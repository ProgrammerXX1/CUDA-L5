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сөздерді сүре оқып тұрғандай үйреншікті мақамға салып</w:t>
        <w:br/>
        <w:t>судырата жөнелді.</w:t>
        <w:br/>
        <w:t>- Уа, нұрсипатты, асыл текті, патша ханым,</w:t>
        <w:br/>
        <w:t>мейірбанды алдияр тақсыр! Әкем Әбілқайыр өзінің тілегі</w:t>
        <w:br/>
        <w:t>бойынша әм өзіңіздің алдиярлық шарафатыңыздың</w:t>
        <w:br/>
        <w:t>арқасында қарауындағы күллі қазақ ордасымен бірге қол</w:t>
        <w:br/>
        <w:t>астыңызға біржола мойын ұсынып, Сіздін ұлы</w:t>
        <w:br/>
        <w:t>алдиярлық қамқорлығыңызға ие болып отыр. Өзіңіздің</w:t>
        <w:br/>
        <w:t>алдыңыздағы үмбеттік парызын адал атқаратындығының</w:t>
        <w:br/>
        <w:t>белгісі ретінде мені мынау алдиярлық ақ адал құтхана</w:t>
        <w:br/>
        <w:t>ордаңызға елшілікке жіберді. Мен әкемнің атынан,</w:t>
        <w:br/>
        <w:t>алдияр тақсыр, аяғыңызға жығылып, осыншалық</w:t>
        <w:br/>
        <w:t>рахымыңызға шын жүректен рахмет айтып, бізді</w:t>
        <w:br/>
        <w:t>өзіңіздің алдиярлық шапағатыңыздан қағажу</w:t>
        <w:br/>
        <w:t>қалдырмай, панаңызға ала көріңіз деген үмбеттік</w:t>
        <w:br/>
        <w:t>тілегімізді білдіруге келдім.</w:t>
        <w:br/>
        <w:t>Жүрексіне шыққан бала дауысына жұрт сілтідей</w:t>
        <w:br/>
        <w:t>тына қапты. Қос қапталдағы игі жақсылар көзі</w:t>
        <w:br/>
        <w:t>жаудырап, екі беті балбұл жанып, түсініксіз тілде</w:t>
        <w:br/>
        <w:t>тақылдап тұрған қаршадай ханзаданы әрі таңырқап, әрі</w:t>
        <w:br/>
        <w:t>мүсіркеп ішіп-жеп барады. Тек дәл төрде бір олақ</w:t>
        <w:br/>
        <w:t>қыздың жиған жүгіндей оқшау қауқиып тұрған</w:t>
        <w:br/>
        <w:t>дөңкиген үйікте ғана сес жоқ, бала ханзада, қапелімде,</w:t>
        <w:br/>
        <w:t>(оның не екенін аңғара қойған жоқ. Жаңа Мәмбет мырза</w:t>
        <w:br/>
        <w:t>«осылай қара» дегендей иегін қозғап ишарат қылғасын,</w:t>
        <w:br/>
        <w:t>екі көзін содан аудармады. Өзін ақ шытырамен қымтап</w:t>
        <w:br/>
        <w:t>қойған ба қалай... Үсті-басынан алтын төгіліп келе</w:t>
        <w:br/>
        <w:t>жатқандай қырық құбылады. Жарқ-жұрқ еткен Әлде бір</w:t>
        <w:br/>
        <w:t>алмас ұшқындар жанарыңды тілгілеп тік қаратпайды.</w:t>
        <w:br/>
        <w:t>Азғантай үнсіздіктен кейін жалт-жұлт етіп төрге</w:t>
        <w:br/>
        <w:t>таман орналасқан сары ала шоғырдан әлдекім тамағын</w:t>
      </w:r>
    </w:p>
    <w:p>
      <w:r>
        <w:t>кенеді.</w:t>
        <w:br/>
        <w:t>Ералының оң жағындағы Мәмбет мырза:</w:t>
        <w:br/>
        <w:t>- Вице-канцлер граф Андрей Иванович Остерман</w:t>
        <w:br/>
        <w:t>мырза, - деп сыбырлады.</w:t>
        <w:br/>
        <w:t>Қызғылт сүр киім киген ақ сұр адам жүзін бұған</w:t>
        <w:br/>
        <w:t>бұрып тіл қатты. Мәмбет мырза оның аузынан шыққан</w:t>
        <w:br/>
        <w:t>әр сөзді сол бойда-ақ қазақшалап бақты. Ханзада бірақ</w:t>
        <w:br/>
        <w:t>мынау сырбаз кісінің соншама бипаздап айтып тұрған</w:t>
        <w:br/>
        <w:t>созалаң әңгімесіне бәрібір түсінбеді. Бар түсінгені - ақ</w:t>
        <w:br/>
        <w:t>патшаның бұларды өз қоластына алатын болғаны.</w:t>
        <w:br/>
        <w:t>Екі қарынан екі кісі демеп қақ төрдегі көз қарлықтыра</w:t>
        <w:br/>
        <w:t>жарқырап тұрған қақыра үйікке қарай алып жүрді.</w:t>
        <w:br/>
        <w:t>Бірінен бірі өткен алмас моншақтар мың сан құбылып</w:t>
        <w:br/>
        <w:t>10</w:t>
        <w:br/>
        <w:t>- Енді қалай деп ең? Жер түбінен келген ханзаданы</w:t>
        <w:br/>
        <w:t>патшазадалар шығып қарсы алмай, қайдағы бір</w:t>
        <w:br/>
        <w:t>қаратаяқтар шығып қарсы алып тұр ғой дейсің бе?</w:t>
        <w:br/>
        <w:t>- Қара таяқтарға мынадай киім қайда!</w:t>
        <w:br/>
        <w:t>Сыптығыр сары ала иық еркектер сый қонақтарға ере</w:t>
        <w:br/>
        <w:t>жүрмей ыздиып-ыздиып қос қапталда қаз-қатар тізіліп</w:t>
        <w:br/>
        <w:t>қалып барады. Өзара күңкілдескен қалың дүрмек</w:t>
        <w:br/>
        <w:t>жалт-жұлт еткен мәрмәр сатыларды «Иә, біссімілда» деп</w:t>
        <w:br/>
        <w:t>еппен басып, жоғары көтеріле бастады. Айнадай</w:t>
        <w:br/>
        <w:t>жалтыраған абажа есіктер олар жақындай бергенде</w:t>
        <w:br/>
        <w:t>өз-өздерінен айқара ашылып кетеді. Сол-ақ екен ар</w:t>
        <w:br/>
        <w:t>жағынан екі жақ босағадан әлекей-шүлекей киінген</w:t>
        <w:br/>
        <w:t>біреулер жарқ ете қалды. Маңдай алдарында аршындай</w:t>
        <w:br/>
        <w:t>басып үш адам кетіп барады. Үшеуінің де үсті-басы</w:t>
        <w:br/>
        <w:t>жалт-жұлт еткен оқалы киім. Үшеуі де белбеулеріне</w:t>
        <w:br/>
        <w:t>салақтатып қолақпандай алтын кілт тағып алыпты.</w:t>
        <w:br/>
        <w:t>Бұлар талай абажа есіктен өтті. Кенет олардың бәрінен</w:t>
        <w:br/>
        <w:t>де үлкен, жалтырата аптап тастаған айлапат есікке жете</w:t>
        <w:br/>
        <w:t>бере алдыңғы үшеудің екі шеткісі екі босағаға ығысты да,</w:t>
        <w:br/>
        <w:t>қақ ортадағысы ата қаздай алшаң басқан қалпы</w:t>
        <w:br/>
        <w:t>самаладай жарқыраған кең жайға қойып кетті. Бұлардың</w:t>
        <w:br/>
        <w:t>аяқтарының дыбысы жерден емес көктен шыққандай,</w:t>
        <w:br/>
        <w:t>көз жауын алар зәулім сарайдың төбесі сатыр-сұтыр</w:t>
        <w:br/>
        <w:t>жаңғырыға жөнелді. Оң жақ қанатқа иықтарын</w:t>
        <w:br/>
        <w:t>жалаңаштап өңшең бір аршын төс сұлу әйелдер тізіле</w:t>
        <w:br/>
        <w:t>қапты. Сол қанатта бұттары сыптиып, еттерімен ет тар</w:t>
        <w:br/>
        <w:t>шалбар киіп, омырауларына жарқ-жұрқ моншақтар</w:t>
        <w:br/>
        <w:t>тағып алған, шаштары дудыраған, әйел екендерін де,</w:t>
        <w:br/>
        <w:t>еркек екендерін де айырып болмас әлдекімдер самсап</w:t>
        <w:br/>
        <w:t>тұр.</w:t>
        <w:br/>
        <w:t>Бала ханзада қос жанарын әзәзілдей азғырып,</w:t>
        <w:br/>
        <w:t>алақтатып алып бара жатқан қос қапталдағы алабажақ</w:t>
        <w:br/>
        <w:t>қауымға зер салмауға тырысып, оқтау жұтқандай сіресіп</w:t>
      </w:r>
    </w:p>
    <w:p>
      <w:r>
        <w:t>бақты. Алдында келе жатқан кісі қолындағы аса таяқты</w:t>
        <w:br/>
        <w:t>жалтыраған емен еденге дүңк еткізе қадап, біреуге ұрсып</w:t>
        <w:br/>
        <w:t>тұрғандай ақыра тіл қатты.</w:t>
        <w:br/>
        <w:t>- Қырғыз-қайсақ ордасының ханы Әбілқайыр</w:t>
        <w:br/>
        <w:t>Мұхамбет Қазы баһадүрдің елшісі Ералы ханзада!</w:t>
        <w:br/>
        <w:t>Ералы жалма-жан жер тізерлеп, маңдайын үш рет</w:t>
        <w:br/>
        <w:t>еденге тигізді. Соңындағы нөкері де оның істегенін істеп,</w:t>
        <w:br/>
        <w:t>жер ұшық жасағандай тұқшынңдаса кетті. Сәлден кейін</w:t>
        <w:br/>
        <w:t>ханзада орынынан көтеріліп, сонау Уфадан шыққалы</w:t>
        <w:br/>
        <w:t>Мәмбет мырза құлағына құйып келген жаттанды</w:t>
        <w:br/>
        <w:t>9</w:t>
        <w:br/>
        <w:t>БІРІНШІ БӨЛІМ</w:t>
        <w:br/>
        <w:t>ТӘУЕКЕЛ</w:t>
        <w:br/>
        <w:t>Сүлеймен:</w:t>
        <w:br/>
        <w:t>Ұрпақ келер, ұрпақ өлер,</w:t>
        <w:br/>
        <w:t>Ал қара жер</w:t>
        <w:br/>
        <w:t>Мәңгі бақи қала берер.</w:t>
        <w:br/>
        <w:t>Экклезиаст, 1 тарау, 4 тармақ</w:t>
        <w:br/>
        <w:t>Егер біз Азияны тек үстінен жөңкіліп өте шықпай</w:t>
        <w:br/>
        <w:t>біржола иемденіп алғымыз келсе, онда бүл жұрттарға бір</w:t>
        <w:br/>
        <w:t>қатар рахыммен қарауымызға тура келеді; Олардың бізге</w:t>
        <w:br/>
        <w:t>адалдығы біздің оларға ықпалымызды әрі тұрақты, әрі</w:t>
        <w:br/>
        <w:t>баянды ете түседі... Ол халықтарға өзіміз де бірдеңе</w:t>
        <w:br/>
        <w:t>үйретпей, олардан өзіміз де бірдеңе үйренбей осынша</w:t>
        <w:br/>
        <w:t>үлкен мемлекетке ие болып тұра қоюымыз тіпті мүмкін</w:t>
        <w:br/>
        <w:t>емес.</w:t>
        <w:br/>
        <w:t>Квинт Курций Руф. «Алексанар Македонский тарихы» М.,</w:t>
        <w:br/>
        <w:t>1963, 33! бет.</w:t>
        <w:br/>
        <w:t>Жуырда ғана асында келген қырғыз-қайсақтар мен</w:t>
        <w:br/>
        <w:t>башқұрттар үшінші күні императордың кунст - камера-</w:t>
        <w:br/>
        <w:t>сында болып, ондағы сирек кездесетін заттарды қызыға</w:t>
        <w:br/>
        <w:t>көрді.</w:t>
        <w:br/>
        <w:t>«Санкт-Петербург ведомостілері», 1734, Ме 27, 118 беп.</w:t>
        <w:br/>
        <w:t>- Астапыралла!</w:t>
        <w:br/>
        <w:t>Қиыр-шиыр қалтарысы көп ұзын шұбақ қара көлеңке</w:t>
        <w:br/>
        <w:t>жайдың әлде бір қуысынан пыр етіп жарғанат ұшқандай</w:t>
        <w:br/>
        <w:t>оқыс шыққан осы бір әжептарқы дауысқа манадан бері</w:t>
        <w:br/>
        <w:t>жағаларын ұстап, арқаларын аяз қарығандай қаралай</w:t>
        <w:br/>
        <w:t>түршігіп келе жатқан қалың дүрмек ошарыла тоқтады.</w:t>
        <w:br/>
        <w:t>Мұнда келгелі кеңірдегі сорайып ылғи алға түсіп</w:t>
        <w:br/>
        <w:t>алатын Нияз сұлтанның көзі алайып кеткен. Оймыш</w:t>
        <w:br/>
        <w:t>9</w:t>
      </w:r>
    </w:p>
    <w:p>
      <w:r>
        <w:t>кеуделерінен кері итеріп баққан Әлде бір арапшы сиқыр</w:t>
        <w:br/>
        <w:t>бардай.</w:t>
        <w:br/>
        <w:t>Басқаны былай қойғанда, ең болмаса, екі жақтың</w:t>
        <w:br/>
        <w:t>шебі мен тау-тасының бір-біріне бірдеңесі ұқсасайшы!</w:t>
        <w:br/>
        <w:t>Ызғындай шаһарда көздеріне ыстық көрінетін тек</w:t>
        <w:br/>
        <w:t>Мәмбет мырза ғана. Ол да мұнда келгесін сыпайы киініп,</w:t>
        <w:br/>
        <w:t>сызданып жүретінді шығарыпты. Жылтырап киініп,</w:t>
        <w:br/>
        <w:t>жылмиып тұрған кісіге жолап кетсең, бірдеңе жұқтырып</w:t>
        <w:br/>
        <w:t>алатындай, қараптан қарап қаймығып бітеді екенсің.</w:t>
        <w:br/>
        <w:t>Кейде бала ханзада өзін қашанғы қара жерден әлде бір</w:t>
        <w:br/>
        <w:t>құдіреттің күшімен біржолата ажырап кеткендей сезінді.</w:t>
        <w:br/>
        <w:t>Маңайында баяғыдан бері көріп келе жатқан үйреншікті</w:t>
        <w:br/>
        <w:t>нәрселерден ештеңе көзге түспейді. Мынадай қалқыған</w:t>
        <w:br/>
        <w:t>қалың судың ортасындағы шаһарда тұрып, өзіңнің әлі</w:t>
        <w:br/>
        <w:t>жер басып жүргеніңе сенудің өзі оңай емес секілді...</w:t>
        <w:br/>
        <w:t>- Астапыралла!</w:t>
        <w:br/>
        <w:t>Қалың қиял құшағындағы ханзада селк ете түсті.</w:t>
        <w:br/>
        <w:t>Бұрылып қасында отырған Нияз сұлтанға қарады.</w:t>
        <w:br/>
        <w:t>- Ералыжан, мына қызықты көрдің бе! - деді Нияз</w:t>
        <w:br/>
        <w:t>сұлтан көзі күлімдеп, терезеге тұтылған жібек шілтерді</w:t>
        <w:br/>
        <w:t>ысырып.</w:t>
        <w:br/>
        <w:t>Ханзада қапелімде ештеңе аңғара алмады. Байқағаны</w:t>
        <w:br/>
        <w:t>- ымырт түсіп қалыпты. Қарауытып көрінген үйлердің</w:t>
        <w:br/>
        <w:t>әйнегінен шам жылтырай бастапты.</w:t>
        <w:br/>
        <w:t>- Әне, аспанға қара!</w:t>
        <w:br/>
        <w:t>Келгелі бірінші рет аңғарып тұр. ШҮүпірлеген</w:t>
        <w:br/>
        <w:t>жұлдыздар шығыпты.</w:t>
        <w:br/>
        <w:t>- Анау Үркер ғой!</w:t>
        <w:br/>
        <w:t>Иә.. Үркер... Жарлы үйдің ошағының басындағы</w:t>
        <w:br/>
        <w:t>болмашы күлдей сұйқылт бозарытып шашылып жа-</w:t>
        <w:br/>
        <w:t>тыр.</w:t>
        <w:br/>
        <w:t>Бала ханзаданың көкірегіне тығылып отырған әлде</w:t>
        <w:br/>
        <w:t>бір бозторғай қанатын қомдап талпынып-талпынып</w:t>
        <w:br/>
        <w:t>қалғандай. Мынау әлі ызғары кеппегее сылпық</w:t>
        <w:br/>
        <w:t>көктемде, жан-жағы қалқып жатқан телегей су жат</w:t>
        <w:br/>
        <w:t>жерде құлағына бір тамыз айында туырлық арасынан</w:t>
        <w:br/>
        <w:t>шілделік шырлағандай өте-мөте сүйкімді, өте-мөте таныс</w:t>
        <w:br/>
        <w:t>дыбыс келді. Ол өз көңілінен бейуақ оянған тылсым</w:t>
        <w:br/>
        <w:t>сағыныштың талықсы үні еді. Ол бұны алғаш сонау</w:t>
        <w:br/>
        <w:t>Найзакескеннен аттанып бара жатып аңғарған-ды.</w:t>
        <w:br/>
        <w:t>Айдалада жолдарына аңтарыла қарап қалған айғыр топ</w:t>
        <w:br/>
        <w:t>адамның қақ ортасында состиып тұрған әкесі әлі көз</w:t>
        <w:br/>
        <w:t>алдында. Кейінгі жылдары иығы жығылып еңкіш тарта</w:t>
        <w:br/>
        <w:t>бастаған тұла бойында сыр бермеген тек ырғайдай ұзын</w:t>
        <w:br/>
        <w:t>13</w:t>
      </w:r>
    </w:p>
    <w:p>
      <w:r>
        <w:t>терезенің түбіне қатарласа жайғасқан қос шыны ыдысқа</w:t>
        <w:br/>
        <w:t>қарап қатыпты да қалыпты. Мөлт-мөлт бірдеңеге</w:t>
        <w:br/>
        <w:t>шүпірлей толған шыны құтылардың біреуінде қылқа</w:t>
        <w:br/>
        <w:t>мойынынан қырқып алынған еркектің басы, екіншісінде</w:t>
        <w:br/>
        <w:t>әйелдің басы қылт-қылт жүзіп жүр.</w:t>
        <w:br/>
        <w:t>Қолына жіңішке таяқ ұстап, аузы-аузына жұқпай</w:t>
        <w:br/>
        <w:t>қақсай жөнелген құс мұрын, қызылсары кісінің әр сөзін</w:t>
        <w:br/>
        <w:t>Мәмбет мырза сол бойда қағып алып, қазақшалай</w:t>
        <w:br/>
        <w:t>бастайды.</w:t>
        <w:br/>
        <w:t>- Мына сұлу жігіт - Вилим Монс деген кісі.</w:t>
        <w:br/>
        <w:t>Екатерина патшаханымның қарауында қызмет істеді.</w:t>
        <w:br/>
        <w:t>Патшаханымға арыз айтып келгендерден пара алады</w:t>
        <w:br/>
        <w:t>екен деп айып тағылып, Петр патшаның пәрменімен</w:t>
        <w:br/>
        <w:t>жауапқа тартылды. Соттың үкімі бойынша басы кесіліп,</w:t>
        <w:br/>
        <w:t>міне, осы арадан бір-ақ шықты. Ал мынау - Гамильтон</w:t>
        <w:br/>
        <w:t>деген сұлу бойжеткен. Бұл әйелдің сұлулығына Петр</w:t>
        <w:br/>
        <w:t>ағзамның өзі қатты тәнті болыпты. Бұның басын</w:t>
        <w:br/>
        <w:t>алдырған - Екатерина патшаханым. Екеуі де көрерге көз</w:t>
        <w:br/>
        <w:t>керек көрікті адамдар емес пе!</w:t>
        <w:br/>
        <w:t>Арт жақтағы нарт күрең кісі үйсін Оразкелді батыр:</w:t>
        <w:br/>
        <w:t>- Қызталақ, асқан сұлулық та абырой таптырмайды</w:t>
        <w:br/>
        <w:t>екен ғой! - деп күңк етті.</w:t>
        <w:br/>
        <w:t>Бөріктері шошайып қаздия-қаздия қалған қазақтар</w:t>
        <w:br/>
        <w:t>мен башқұрттар естерін енді жинап ду күліп жіберді.</w:t>
        <w:br/>
        <w:t>Орындарынан дүркірей қозғалды. Олар езу жиып</w:t>
        <w:br/>
        <w:t>үлгермей жатып, Нияз сұлтан тағы да:</w:t>
        <w:br/>
        <w:t>- Астапыралла! - деп жағасын ұстай алғаны.</w:t>
        <w:br/>
        <w:t>Сөйтсе, бұл жолы ерең-сүрең сұлтанның маңдайын</w:t>
        <w:br/>
        <w:t>мұп-мұздай бірдеңе жалап өткендей болыпты.</w:t>
        <w:br/>
        <w:t>Жалма-жан жоғары қараса.! О тоба!... Жуандығы</w:t>
        <w:br/>
        <w:t>білектей сала құлаш сары ала жылан айыр тілін</w:t>
        <w:br/>
        <w:t>салақтатып төбесінен төніп тұр.</w:t>
        <w:br/>
        <w:t>Жұрт та жапатармағай жоғарыға қарады. Айлапат</w:t>
        <w:br/>
        <w:t>төбеден салбырап-салбырап түсіп келе жатқан сансыз</w:t>
        <w:br/>
        <w:t>жылан. Олардың арғы жағынан көздері бақырайып көп</w:t>
        <w:br/>
        <w:t>балық самсайды.</w:t>
        <w:br/>
        <w:t>Құс тұмсық кісі сұйықтау езу тартты. Жыландардың</w:t>
        <w:br/>
        <w:t>да, балықтардың да әлдеқашан жандары жаһанамға</w:t>
        <w:br/>
        <w:t>кеткенін, бұларды әуелі дәріге сап кептіріп, әдейі осылай</w:t>
        <w:br/>
        <w:t>көрмеге іліп қойғанын естігенде онсыз да айран-асыр</w:t>
        <w:br/>
        <w:t>қалып тұрған түздіктер одан сайын іштерін тартты. Нияз</w:t>
        <w:br/>
        <w:t>сұлтанның көзіне жылт оралып, ерінін бір сылп еткізді.</w:t>
        <w:br/>
        <w:t>Үш қабат заңғар ғимараттың қай бөлмесіне аттап</w:t>
        <w:br/>
        <w:t>басса да, көздері атыздай болады. Естімеген елде көп</w:t>
        <w:br/>
        <w:t>6</w:t>
        <w:br/>
        <w:t>ештеңені дұрыс аңғартпады. Аңғарғаны -- қарсы</w:t>
      </w:r>
    </w:p>
    <w:p>
      <w:r>
        <w:t>алдынан қорғалаған айдың бетіне ұқсаған бір көмескі</w:t>
        <w:br/>
        <w:t>кескін көлбең еткендей болды. «Қорғалаған айға тура</w:t>
        <w:br/>
        <w:t>қараушы болма! Онда мыстан кемпір отырады. Тура</w:t>
        <w:br/>
        <w:t>қарасан, кірпігіңді жұлып ап, қари қып тастайды» -</w:t>
        <w:br/>
        <w:t>деуші еді үлкендер. Мына бір жұмбақ кескінге де ол</w:t>
        <w:br/>
        <w:t>дұрыстап қарай алмады. Сонда да көзінің қиығы</w:t>
        <w:br/>
        <w:t>бедірейіп тұрған тайпақ маңдайды, оның астынан әнтек</w:t>
        <w:br/>
        <w:t>әуелеп қалған қолағаштай қоңқақ мұрынды,</w:t>
        <w:br/>
        <w:t>үй-ішіндегілердің бәрінің төбесінен асырып, кеңістіктің</w:t>
        <w:br/>
        <w:t>бір түкпірінен әлдеқандай оданы бірдеңеге назары</w:t>
        <w:br/>
        <w:t>ауғандай,) одырая қараған отты жанарды шалып</w:t>
        <w:br/>
        <w:t>қалғандай. Өмірінде тек осында келгелі ғана көріп</w:t>
        <w:br/>
        <w:t>жүрген көшедегі көп шомбал шойын мүсіндердің біреуін</w:t>
        <w:br/>
        <w:t>жұлып әкеп, үлде мен бүлдеге орап, қарсы алдына қақ</w:t>
        <w:br/>
        <w:t>төрге қонжита салғандай.</w:t>
        <w:br/>
        <w:t>Екі қолынан ұстап келе жатқандар кенет жеңінен</w:t>
        <w:br/>
        <w:t>тартты. Ералы жер тізерлеп отыра кетті. Дәл маңдай</w:t>
        <w:br/>
        <w:t>алдында жаңа жауған аппақ қардай боп үлпілдей төгіп</w:t>
        <w:br/>
        <w:t>жатқан әлденеге ерінін апарып еді, сусыма жібек екен.</w:t>
        <w:br/>
        <w:t>Барымташының шоқпарындай зілбатпан бірдеңе сол</w:t>
        <w:br/>
        <w:t>иығын жанап өткендей болды.</w:t>
        <w:br/>
        <w:t>Ол - Анна патшаның шығыс елдерінен келген</w:t>
        <w:br/>
        <w:t>елшілерге орыс падишалары көрсететін ілтифаттың</w:t>
        <w:br/>
        <w:t>мезіретін жасап, иығынан қаққаны екенін кейін Мәмбет</w:t>
        <w:br/>
        <w:t>мырзадан сұрап білді.</w:t>
        <w:br/>
        <w:t>Сол бір қас қағым сат енді, бала ханзаданың есінен</w:t>
        <w:br/>
        <w:t>кетер емес. Одан бері де талай уақыт өтіпті. Бұлар</w:t>
        <w:br/>
        <w:t>келгендегі аппақ қар бықсыған тұманға жем болды.</w:t>
        <w:br/>
        <w:t>Бықсыған тұман сіркіреген ақ жаңбырға, сіркіреген ақ</w:t>
        <w:br/>
        <w:t>жаңбыр лайсаң нөсерге айналды. Тоқым-тоқым</w:t>
        <w:br/>
        <w:t>аралдардың арасындағы көкше мұз күтір-күтір жарылып</w:t>
        <w:br/>
        <w:t>қызыл су көтерілді. Қызыл су телегей теңізге ұласты.</w:t>
        <w:br/>
        <w:t>Соның қай-қайсысының тұсында да бұлар тыным тапқан</w:t>
        <w:br/>
        <w:t>жоқ. Күнде осылай жөңкіліп бара жатқандары. Күнде</w:t>
        <w:br/>
        <w:t>осылай таңдай қағысып, бас шайқасып айран асыр болып</w:t>
        <w:br/>
        <w:t>түнеме үйлеріне қайтып келе жатқандары. Күнде</w:t>
        <w:br/>
        <w:t>көретіндері жабыр-жұбыр көп халық. Жапан түзде көз</w:t>
        <w:br/>
        <w:t>ұшынан бір қарайған ия көрініп, ия көрінбес еді. Ал</w:t>
        <w:br/>
        <w:t>мұнда күнде ас беріп, күнде қыз ұзатып жатқандай</w:t>
        <w:br/>
        <w:t>сапырылысқан бір адам. Тіпті құдайдың қара жерін</w:t>
        <w:br/>
        <w:t>былай қойғанда, қалқыған судың беті де қаптаған адам.</w:t>
        <w:br/>
        <w:t>Бұларды қалтылдақ қарағай астауға мінгізіп су</w:t>
        <w:br/>
        <w:t>ортасында самсап тұрған көп қарауытқанға апарса</w:t>
        <w:br/>
        <w:t>п</w:t>
        <w:br/>
        <w:t>езуіне ие бола алмай, жымыңдай амандасып, жымынңдай</w:t>
        <w:br/>
        <w:t>қоштасуында бір гәп бар шығар...</w:t>
        <w:br/>
        <w:t>Бала сұлтан басын терезеден әкетпей, тесіле түседі.</w:t>
        <w:br/>
        <w:t>Түнгі аспанның төсінен көзіне оттай ыстық әлде біреу</w:t>
        <w:br/>
        <w:t>төне қарап тұрғандай. Қазір құмардан шыққанша қарап</w:t>
        <w:br/>
        <w:t>қалмаса, көзінен бұл-бұл ұшатындай... Үркер... Иә, сол...</w:t>
        <w:br/>
        <w:t>Бозарытып жатыр...</w:t>
        <w:br/>
        <w:t>Иә, бұлар әлі жарықтық қара жердің үстінде екен...</w:t>
        <w:br/>
        <w:t>Салқар сахараның Әлде бір түкпіріндегі бұлар кеткелі</w:t>
      </w:r>
    </w:p>
    <w:p>
      <w:r>
        <w:t>жолдарына қарап, екі көздері төрт болып отырған қиян</w:t>
        <w:br/>
        <w:t>қазақ ауылы мен мынау кекірейген менмен шаһар</w:t>
        <w:br/>
        <w:t>ұланбайтақ бір қара жердің бетінде екен... Көкіректерін</w:t>
        <w:br/>
        <w:t>қанша көкке көтергендерімен мұндағылардың да аяқ-</w:t>
        <w:br/>
        <w:t>тары аспаннан түсе қалған ештеңелері жоқ екен. Оларда</w:t>
        <w:br/>
        <w:t>өздері секілді қалтаң-құлтаң жұмыр басты пенделер</w:t>
        <w:br/>
        <w:t>екен... Бәрінің де мына дүниеге келісі мен кетісі бірдей</w:t>
        <w:br/>
        <w:t>екен.. Бәрінің де төбесінде бір аспан.. Бәрінің де</w:t>
        <w:br/>
        <w:t>аяғының астында бір қара жер... Бәрінің де көктегі</w:t>
        <w:br/>
        <w:t>жұлдызға қарап ертеңіне бал ашқан далбаса тірші-</w:t>
        <w:br/>
        <w:t>лік...</w:t>
        <w:br/>
        <w:t>Жастайынан үлкендердің ауызын бағып өскен</w:t>
        <w:br/>
        <w:t>сұлтанзада бозғылт аспан пұшпағында шашырап жатқан</w:t>
        <w:br/>
        <w:t>сол бір күлдей шоғыр топ жұлдызға қияндағы ауылын</w:t>
        <w:br/>
        <w:t>көргендей қадала қапты.</w:t>
        <w:br/>
        <w:t>Суыт күймелер ымырттың сұйқылт мұнарына сүңги</w:t>
        <w:br/>
        <w:t>ТҮПТІ.</w:t>
        <w:br/>
        <w:t>Айлапат кең жайдың бұрыш-бұрышына тығылған</w:t>
        <w:br/>
        <w:t>селдір мұнар бірте-бірте қоюланып, үй-іші күңгірт</w:t>
        <w:br/>
        <w:t>тартты.</w:t>
        <w:br/>
        <w:t>Қақ төрде абажадай жайма төсекте шалқасынан түсіп</w:t>
        <w:br/>
        <w:t>ойға шомып жатқан императрица шырақшының келгенін</w:t>
        <w:br/>
        <w:t>күтпей, қолын созып, бас жағындағы оймыш тағанға</w:t>
        <w:br/>
        <w:t>орнатылған шырағданды жақты.</w:t>
        <w:br/>
        <w:t>Лап ете түскен жіңішке жалыннан етжеңді кексе</w:t>
        <w:br/>
        <w:t>әйелдің көмірдей қара отты көздері оқыс жарқ ете</w:t>
        <w:br/>
        <w:t>қалды. Шытынған қабағы мен қорасан талаған</w:t>
        <w:br/>
        <w:t>бұжыр-бұжыр бетінде, әлдеқандай құпия қуаныштыңне</w:t>
        <w:br/>
        <w:t>ашудың дабы екені белгісіз, бір шиыршық атқан өжет сұс</w:t>
        <w:br/>
        <w:t>бар. Орнынан ұшып, тұрып әйелден гөрі еркекке</w:t>
        <w:br/>
        <w:t>жарасымды аршынды қадаммен анадай жердегі атам</w:t>
        <w:br/>
        <w:t>заманғы бір венециялық шебер қызыл ағаштан нақыштап</w:t>
        <w:br/>
        <w:t>жасаған дөңгелек столды ойыншықтай ойната көтеріп</w:t>
        <w:br/>
        <w:t>әкеп, төсегінің қасына жақындатып қойды. Сосын</w:t>
        <w:br/>
        <w:t>тамағының асты албырап ісініп тұрған жуан мойынын</w:t>
        <w:br/>
        <w:t>16</w:t>
        <w:br/>
        <w:t>мойыны. Жанарын қайда салып, назарын кімге аударып</w:t>
        <w:br/>
        <w:t>тұрғанын сездіргісі келмегендей, томаға көзін енді</w:t>
        <w:br/>
        <w:t>кіреукеленіп келе жатқан көкжиектің Әлдебір тұсына</w:t>
        <w:br/>
        <w:t>қадап, қазықтай шаншыла қалыпты. Жат елшінің</w:t>
        <w:br/>
        <w:t>соңында артына жалтақ-жалтақ қарап бара жатқан</w:t>
        <w:br/>
        <w:t>бұған да көзі жөндеп түсіп тұрмағандай. Түні бойы</w:t>
        <w:br/>
        <w:t>анасын тас қып құшақтап, бауырына басын тығып, көрер</w:t>
        <w:br/>
        <w:t>таңды көзімен атқызып шыққан қаршадай баланың</w:t>
        <w:br/>
        <w:t>пәлен күннен бері қаралай қабынып кеудесіне симай</w:t>
        <w:br/>
        <w:t>келе жатқан жүрегі өмірінде алғаш рет сонда шаншыды.</w:t>
        <w:br/>
        <w:t>Әкесін аяп шаншыды. Оның ырғайдай мойыны</w:t>
        <w:br/>
        <w:t>қаншалықты қақшия түссе, екі иығын соншалықты</w:t>
        <w:br/>
        <w:t>зілбатпан ауыр жүк басып тұрғанын да сонда сезгендей</w:t>
        <w:br/>
        <w:t>болды. Содан қашан жал асып, қараңғы ымырттың</w:t>
        <w:br/>
        <w:t>қойнына біржола сіңіп жоғалғанша артына жал-</w:t>
        <w:br/>
        <w:t>тақ-жалтақ қараумен болды. Бұларды шығарып сап шоқ</w:t>
        <w:br/>
        <w:t>тоғайдың шетінде қалған айғыр топ та міз бақпады.</w:t>
      </w:r>
    </w:p>
    <w:p>
      <w:r>
        <w:t>Бұл да артына жалтақ-жалтақ қарауынан бір танбады.</w:t>
        <w:br/>
        <w:t>Қашан жанары тұлдыр мұнардан басқа ештеңе ажырата</w:t>
        <w:br/>
        <w:t>алмай адасып қалғанда барып, құлағының түбінен</w:t>
        <w:br/>
        <w:t>осындай бір талықсы үн шыққандай болған. Жалтақтап</w:t>
        <w:br/>
        <w:t>жан-жағына қараған. Қою іңірде көзіне не шалынушы</w:t>
        <w:br/>
        <w:t>еді... Сол бір бозторғай содан бұлар Уфаға жеткенше</w:t>
        <w:br/>
        <w:t>көздеріне көрінбей, соңдарынан ерді де отырды. Уфада</w:t>
        <w:br/>
        <w:t>патшаға кеткен Мәмбет мырзаны күтіп алты ай қыс</w:t>
        <w:br/>
        <w:t>сарылып жатқанда да сол бір жұмбақ құс мұның</w:t>
        <w:br/>
        <w:t>құлағының түбінен ұя салып алғандай шырлады да</w:t>
        <w:br/>
        <w:t>тұрды. Одан тек осы жылдың басында осы орыс</w:t>
        <w:br/>
        <w:t>астанасына келіп, елшіге көрсетілетін ырду-дырдуға</w:t>
        <w:br/>
        <w:t>араласқалы бері құтылғандай болып жүр еді. Енді, міне,</w:t>
        <w:br/>
        <w:t>аяқ астынан тағы да шырлап қоя бергені.</w:t>
        <w:br/>
        <w:t>Сөйтсе, бұлар елден кеткелі де жыл жарым болып</w:t>
        <w:br/>
        <w:t>қалыпты. Одан бері екі қыс, екі көктем, көріп тұр. Қазір</w:t>
        <w:br/>
        <w:t>ғой қыр көкпеңбек... Төл аяқтанды. Уыз сұйылып, сүт</w:t>
        <w:br/>
        <w:t>ағарды. Мынандай ақ айран ымыртта қой сауып, қозы</w:t>
        <w:br/>
        <w:t>айырып азан-қазан боп жатқан шығар.</w:t>
        <w:br/>
        <w:t>Ал мында, әлі салқын... Мұз қақырап, сең жүргені</w:t>
        <w:br/>
        <w:t>жақында-ақ... Аспан астында тебінгідей қара жер қалмай</w:t>
        <w:br/>
        <w:t>телегей-теңіз болды да кетті. Жұрттың бәрі жан-жақтан</w:t>
        <w:br/>
        <w:t>жапатармағай шапшып қоя берген жойқын судың</w:t>
        <w:br/>
        <w:t>жолына тосқауыл тұрғызып әлекке түсті... «Қызыл</w:t>
        <w:br/>
        <w:t>шұнақ қыстың басында келген бұлар әлі жатыр.</w:t>
        <w:br/>
        <w:t>Қазанның татарымын» - деп құран ақтарып отыратын</w:t>
        <w:br/>
        <w:t>шоқша сақал, шегір көз еркектің тап-тұйнақтай</w:t>
        <w:br/>
        <w:t>14</w:t>
        <w:br/>
        <w:t>кетеді. Үюлі жатқан тау-тау бөренелер. Зың-зың ағаш</w:t>
        <w:br/>
        <w:t>кесіп жатқан аралар. Айлапат ауланың төрт жағы бірдей</w:t>
        <w:br/>
        <w:t>зәулім үй. Қайсысының қай қабатына көтеріліп, қай</w:t>
        <w:br/>
        <w:t>бөлмесіне енсең де, көретінің - шашылып жатқан темір</w:t>
        <w:br/>
        <w:t>шегелер, дар-дар жыртылған кенеп маталар,</w:t>
        <w:br/>
        <w:t>теңкиген-теңкиген ағаш кеспектер. Мүңкіген май исі,</w:t>
        <w:br/>
        <w:t>бояу исі. Бір құлазыған кең аулада мауыздай-мауыздай</w:t>
        <w:br/>
        <w:t>сегіз жүз еркек қаз-қатар тізіліп ұзындығы бір құлаш</w:t>
        <w:br/>
        <w:t>темір істікпен кенеп тігіп отыр.</w:t>
        <w:br/>
        <w:t>- Мыналарың не?</w:t>
        <w:br/>
        <w:t>- Суда жүзетін кемелердің желкені.</w:t>
        <w:br/>
        <w:t>Ертеден қара кешке осылай салпақтайтын да жүретін</w:t>
        <w:br/>
        <w:t>қазақтар мен башқұрттардың тамсана-тамсана</w:t>
        <w:br/>
        <w:t>таңдайлары жауырды, бастарын шайқай-шайқай</w:t>
        <w:br/>
        <w:t>мойындары ауырды. Сонда да жалығатын түрлері</w:t>
        <w:br/>
        <w:t>көрінбейді. Мәмбет мырза ала таңнан жетіп келіп: «Ал,</w:t>
        <w:br/>
        <w:t>кеттік!» - десе, етектеріне сүріне-мүріне орындарынан</w:t>
        <w:br/>
        <w:t>Дүр көтеріледі.</w:t>
        <w:br/>
        <w:t>Васильев аралындағы бір қабат сылама үйдің</w:t>
        <w:br/>
        <w:t>ауласына қоңыраулатып кіріп, қоңыраулатып шығып,</w:t>
        <w:br/>
        <w:t>дүрлігетін де жүретін осы бір шолақ шерудің қақ</w:t>
        <w:br/>
        <w:t>алдындағы сары ала күймеде түрулі пердеден төңірегіне</w:t>
        <w:br/>
        <w:t>тесіле қарап келе жатқан ырғай мойын бала жігіттің</w:t>
        <w:br/>
        <w:t>жанары қайда түссе де, көз алдына бір көрініс</w:t>
      </w:r>
    </w:p>
    <w:p>
      <w:r>
        <w:t>көлденеңдеп тұра қалады. Онда қыс ортасы еді.</w:t>
        <w:br/>
        <w:t>Жаңа жауған аппақ қарды аямай шимайлап келе</w:t>
        <w:br/>
        <w:t>жатқан бұлардың күймелері әшекейлі үш қабат үйдің</w:t>
        <w:br/>
        <w:t>алдына кеп тоқтады. Астанаға келгелі сәнді үйлердің</w:t>
        <w:br/>
        <w:t>талайын көрген серуенші меймандар оған тап пәлендей</w:t>
        <w:br/>
        <w:t>таңғала қойған жоқ. Одан гөрі анадай жердегі еңіреп</w:t>
        <w:br/>
        <w:t>қатып жатқан сіре мұзға таңырқай қарасады. «Үйдің</w:t>
        <w:br/>
        <w:t>іргесіне мұз қатырудың да сән болғаны ма?» - деп</w:t>
        <w:br/>
        <w:t>таңданысады.</w:t>
        <w:br/>
        <w:t>- Міне патша сарайына келдік, - дегенде барып, бәрі:</w:t>
        <w:br/>
        <w:t>«Рас па?» дегендей Мәмбет мырзаның бетіне жалт-жалт</w:t>
        <w:br/>
        <w:t>қарасты.</w:t>
        <w:br/>
        <w:t>Аңтарылысқан бейтаныс топтың алдынан шыққан</w:t>
        <w:br/>
        <w:t>өңшең бір сары ала иық сыптығыр адамдар құрақ ұшып</w:t>
        <w:br/>
        <w:t>жол бастай жөнелді.</w:t>
        <w:br/>
        <w:t>- Мынау бірінен-бірін өткізіп жұтынтып киіндіріп</w:t>
        <w:br/>
        <w:t>қойған әдемі жігіттер патшайымның балалары ма екен?</w:t>
        <w:br/>
        <w:t>- Патшайым қанша төлшіл болса да, тап осынша көп</w:t>
        <w:br/>
        <w:t>баланы топырлатып бір өзі қайдан тапсын!</w:t>
        <w:br/>
        <w:t>8</w:t>
        <w:br/>
        <w:t>ығы-жығы кемелер. Қу тақтайдың үстіне патшаның</w:t>
        <w:br/>
        <w:t>ордасындай қып зәулім сарай сап тастапты. Соның бәрін</w:t>
        <w:br/>
        <w:t>астарындағы тылсым тұңғиыққа батырып жібермей жеті</w:t>
        <w:br/>
        <w:t>қиян жер түбіне аман алып барып, аман алып қайтатын</w:t>
        <w:br/>
        <w:t>анау жел кернеп, асау жылқының танауындай</w:t>
        <w:br/>
        <w:t>делдиіп-делдиіп тұрған желбірек кенептер дейді. Өңшең</w:t>
        <w:br/>
        <w:t>бір ысқырынған едірең мұрт біреулер, өңшең бір</w:t>
        <w:br/>
        <w:t>белуардан жоғары тыр жалаңаштанып алған еңгезердей</w:t>
        <w:br/>
        <w:t>еркектерге аяқтарына қыл қадаған ағаш қалып байлап</w:t>
        <w:br/>
        <w:t>беріп, ерсілі-қарсылы жер үйкелетіп, тақтай жуғызып</w:t>
        <w:br/>
        <w:t>қойыпты. Айғыз-айғыз ағаш еден қашан айнадай</w:t>
        <w:br/>
        <w:t>жалтырап шыға келгенше тыным тапқызбайды. Әлгі бір</w:t>
        <w:br/>
        <w:t>ысқырынған едірең мұрт еркектер қалталарынан кір-</w:t>
        <w:br/>
        <w:t>шіксіз ақ орамалдарын суырып алып, тақтайды сипап</w:t>
        <w:br/>
        <w:t>көреді де, сәл дақ жұқса қайта жуғызады. Оған бола</w:t>
        <w:br/>
        <w:t>апшып жатқан ешкім көрінбейді. Отырықшы жатақтың</w:t>
        <w:br/>
        <w:t>қырман айналған мәңгүрт мәстегіндей тағы да емпеңдей</w:t>
        <w:br/>
        <w:t>жөнеледі. Сахарада мынандай тауқыметке кім көнеді.</w:t>
        <w:br/>
        <w:t>Кез-келген жалба тымақ атасының сақалын боқтаған-</w:t>
        <w:br/>
        <w:t>дай аспанға шапшып намыстанып шыға келеді. Мұн-</w:t>
        <w:br/>
        <w:t>дай-мұндай итің-итің «қатын шаруа» түгілі түйе матап,</w:t>
        <w:br/>
        <w:t>тай жығатын «еркек шаруаға» қолғабыс сұрасаң да</w:t>
        <w:br/>
        <w:t>«пәленшеке» дегенді әбден айызын қандыратындай қып</w:t>
        <w:br/>
        <w:t>ынты-шынтыңды салмай, ерініңнің ұшымен салғырт</w:t>
        <w:br/>
        <w:t>айтып қалсаң, қонышына тығулы қамшысын қолына</w:t>
        <w:br/>
        <w:t>алып, алақанына шырт түкіріп, сырт айналып жүре</w:t>
        <w:br/>
        <w:t>береді. Ал мыналардың борбайларынан тер сорғалап,</w:t>
        <w:br/>
        <w:t>борсаң-борсаң жортып, тыным табатын түрлері жоқ.</w:t>
        <w:br/>
        <w:t>Сөйте тұра, ағалары қатын алып, соның тойында шашу</w:t>
        <w:br/>
        <w:t>теріп жүргендей ыржың-ыржың күліп мәз-мейрам.</w:t>
        <w:br/>
        <w:t>Сонда да қастарына барып: «Мынау не», - деп бірдеңе</w:t>
        <w:br/>
        <w:t>сұрасаң, өңменіңнен өткізе едірейе қарап: «Соны да</w:t>
        <w:br/>
        <w:t>білмейсің бе, маубас», - дегендей иықтарын қомдап,</w:t>
      </w:r>
    </w:p>
    <w:p>
      <w:r>
        <w:t>бұлданып сөйлейді. Бұл тарапта бұларды қомсынбайтын</w:t>
        <w:br/>
        <w:t>тірі пенде болсайшы, сірә! Көшесінде кетіп бара жатсаң,</w:t>
        <w:br/>
        <w:t>үйлері екеш үйлеріне дейін: «Алпыншақ-жалпынжақ</w:t>
        <w:br/>
        <w:t>мыналарың кім өзі?» - деп төбеңнен төніп, кекірейе</w:t>
        <w:br/>
        <w:t>қарап тұрғандай. Тіпті делбе ұстаған атшысы мен босаға</w:t>
        <w:br/>
        <w:t>баққан сақшысына дейін ит көрген ешкідей едірейе көз</w:t>
        <w:br/>
        <w:t>тастайды. Құдды бұлар мынау жалпақ жердің бетін</w:t>
        <w:br/>
        <w:t>қатар басып жүрген өздеріндей екі аяқты жұмыр басты</w:t>
        <w:br/>
        <w:t>пенделер еместей. Не де болса, көздеріне көрінбей,</w:t>
        <w:br/>
        <w:t>араларына тұрып ап, екі жақты бір-біріне иліктірмей,</w:t>
        <w:br/>
        <w:t>12</w:t>
        <w:br/>
        <w:t>деген осы екен ғой. Сегіз аяқты қозы, үш басты қозы, екі</w:t>
        <w:br/>
        <w:t>құйрықты, алты аяқты қозы, екі басы бар сәби, үш аяғы</w:t>
        <w:br/>
        <w:t>бар сәби болады деп кім ойлаған! Мына бір әйел мен</w:t>
        <w:br/>
        <w:t>еркек әуелден осылай бір-біріне жабысып туыпты. Ал</w:t>
        <w:br/>
        <w:t>әне бір абжыланның аузындағы түк-түк нәрсе кәдімгі екі</w:t>
        <w:br/>
        <w:t>қабат әйелдің құрсағынан жарылып алынған екі апталық</w:t>
        <w:br/>
        <w:t>шарана дейді.</w:t>
        <w:br/>
        <w:t>- Жүре берсең, көре бересің деген осы да! - дейді</w:t>
        <w:br/>
        <w:t>жұрт таңданудың орнына күрсініп.</w:t>
        <w:br/>
        <w:t>Әйтеуір | олар мінген күймелердің зыр-зыр</w:t>
        <w:br/>
        <w:t>доңғалақтары еш мігір тауып көрген емес. Мәмбет</w:t>
        <w:br/>
        <w:t>мырзаның жалп-жалп аузына да еш тыным жоқ. Қайда</w:t>
        <w:br/>
        <w:t>барса да қақ ортаға шығып ап, әр қайсысының жүзіне</w:t>
        <w:br/>
        <w:t>бір-бір қарап қойып, қақсап тұрғаны. Құдайдың қара</w:t>
        <w:br/>
        <w:t>жері құрығандай қалқыған телегей теңіздің қақ</w:t>
        <w:br/>
        <w:t>ортасындағы тоқымдай-тоқымдай көп аралды қуалай</w:t>
        <w:br/>
        <w:t>салынған, қайда барсаң да - сыз исі, қарағай исі аңқып,</w:t>
        <w:br/>
        <w:t>қайда барсаң да - жаңқа шашылып жатқан жаңа</w:t>
        <w:br/>
        <w:t>шаһарда бұлар бұрыннан да білетін бірдеңе кезіксейші,</w:t>
        <w:br/>
        <w:t>сірә! Тұяқ басты қара жерге тақылдатып тас төсеп</w:t>
        <w:br/>
        <w:t>тастайды дегенді осыннан көріп келеді. Ымырт үйріле</w:t>
        <w:br/>
        <w:t>үйдің де іші емес, ай даладағы тас бағанаға ілулі шойын</w:t>
        <w:br/>
        <w:t>құтыға зығыр майын құйып, самсатып самала жағып</w:t>
        <w:br/>
        <w:t>қояды дегенді осыннан көріп келеді. Міне, мына бір</w:t>
        <w:br/>
        <w:t>абажадай аңғал-саңғал қораның қай қуысына бас сұқсаң</w:t>
        <w:br/>
        <w:t>да - көк түтін, лапылдап жанып жатқан от, шаң-шұң</w:t>
        <w:br/>
        <w:t>балға дауысы, жабыр-жұбыр адам дауысы. Хиуаның</w:t>
        <w:br/>
        <w:t>базары да тап бұлай қиқуласып жатпас! От боп лаулаған</w:t>
        <w:br/>
        <w:t>әлде бір қызыл сұйық әлде бір науамен әлдеқайда</w:t>
        <w:br/>
        <w:t>жөңкіле ағып барады. Сол бір қызыл тасқын маңайына</w:t>
        <w:br/>
        <w:t>жақындатпайды, анадайдан шілденің аптабы ұрғандай</w:t>
        <w:br/>
        <w:t>бетіңе ып-ыстық жалын шарпиды. Әлгі бір аспан шәйдай</w:t>
        <w:br/>
        <w:t>ашықта-ақ күн күркірегендей қып жер мен көкті</w:t>
        <w:br/>
        <w:t>қақырата гүрсілдеп, от қақыратын зеңбірек деген пәлесі</w:t>
        <w:br/>
        <w:t>осында жасалатын көрінеді...</w:t>
        <w:br/>
        <w:t>Не көріп, не қойғаныңды дұрыс түсініп үлгермей</w:t>
        <w:br/>
        <w:t>жатып, зыр-зыр күйме селкіл қағып тағы да бір жаққа</w:t>
        <w:br/>
        <w:t>ала жөнелді. Тағы да сол - аңғал-саңғал аран аула. Тағы</w:t>
        <w:br/>
        <w:t>да сол - құмырсқадай құжынаған көп халық. Ертелі-кеш</w:t>
        <w:br/>
        <w:t>қой сауып, қозы айырғанның өзінде құлақтарын басып</w:t>
        <w:br/>
        <w:t>безіп кете жаздайтын қыр адамдары мына жұрттың дәл</w:t>
        <w:br/>
        <w:t>мынадай ың-жыңға милары ашып кетпей күні бойы</w:t>
        <w:br/>
        <w:t>қалай шыдап жүретіндеріне қайран қалып, аяқтарын</w:t>
        <w:br/>
        <w:t>әзер алып, жан-жақтарына жалтақтаумен-ақ естері</w:t>
      </w:r>
    </w:p>
    <w:p>
      <w:r>
        <w:t>?</w:t>
        <w:br/>
        <w:t>қора-қопсысының бұлар әбден есін кетіріп қобыратып</w:t>
        <w:br/>
        <w:t>бітті. Байғұс қашан келсең де, қақпасын айқара ашып</w:t>
        <w:br/>
        <w:t>қаздиып тұрғаны. «Жарықтық өзі жақсы кісі екен! -</w:t>
        <w:br/>
        <w:t>десе, Мәмбет мырза: «Ханзада келе жатқанда қақпа</w:t>
        <w:br/>
        <w:t>ашудан ерініп, оны не қара басыпты?»- деп күңк ете</w:t>
        <w:br/>
        <w:t>қалады. Бәлкім, ол сөзінің де жаны бар шығар. Анада</w:t>
        <w:br/>
        <w:t>патша сарайына барып жүргенде Хиуа елшісіне</w:t>
        <w:br/>
        <w:t>жолығып еді, олардың көріп жатқан күндері күн емес</w:t>
        <w:br/>
        <w:t>көрінеді. Ертелі-кеш әскердің шөп көжесінен басқа нәр</w:t>
        <w:br/>
        <w:t>татырмайды дейді. Бейшара хиуалық бұларды</w:t>
        <w:br/>
        <w:t>мұсылманның үйіне түсіргенін, қыстай қазысы бес елі</w:t>
        <w:br/>
        <w:t>жабағының етін жеп шыққандарын естігенде: «Бұлар</w:t>
        <w:br/>
        <w:t>бұрын қалмақтарды сүйтіп талтаңдатушы еді, енді</w:t>
        <w:br/>
        <w:t>сендерді талтаңдатайын дегендері ғой! - деп</w:t>
        <w:br/>
        <w:t>күрсінген-ді.</w:t>
        <w:br/>
        <w:t>Жағдайлары қанша жақсы болғанмен жат жердің</w:t>
        <w:br/>
        <w:t>аты жат жер емес пе! Жалықтырайын деді. Бұл күн-</w:t>
        <w:br/>
        <w:t>де ертемен Мэмбет мырзаны көрген сайын: «Айта-</w:t>
        <w:br/>
        <w:t>тын не жақсылық хабарың бар?» - дегендей бетіне</w:t>
        <w:br/>
        <w:t>жалтақ-жалтақ қараумен болады. Әккі неме ар жағын</w:t>
        <w:br/>
        <w:t>аңғартпай сұйқылттау езу тартады да қояды. Тек бүгін</w:t>
        <w:br/>
        <w:t>ғана қасына кеп, иығынан қағып: «Қапа болмаңыз, енді</w:t>
        <w:br/>
        <w:t>сәл шыдаңыз!» - деп еді. Енді, міне, Нияз ағасы мынау</w:t>
        <w:br/>
        <w:t>іріген айрандай ағал-жағал аспанның әлде бір пұш-</w:t>
        <w:br/>
        <w:t>пағынан Үркерді тауып алып жүрегі жарыла қуанып</w:t>
        <w:br/>
        <w:t>келеді. Кім біледі, елге қарай жол түскелі тұрған шығар.</w:t>
        <w:br/>
        <w:t>Мынау аспанның өзіне көзің түсе бермейтін ығы-жығы</w:t>
        <w:br/>
        <w:t>дүниеде бұлар мініп келе жатқан қамашау күркенің</w:t>
        <w:br/>
        <w:t>перделеп тастаған оймақтай әйнегінен жылт етіп Үркер</w:t>
        <w:br/>
        <w:t>сығалағаны қайдан тегін бола қойсын! Күнде бүйтсе,</w:t>
        <w:br/>
        <w:t>білмей жүр ме! Мәмбет мырза әлгінде ғана басқа күймеге</w:t>
        <w:br/>
        <w:t>отырып әлдеқайда асығыс аттанған-ды. Күндегісі осы.</w:t>
        <w:br/>
        <w:t>Таң атқаннан қастарынан қалмай тапжылмай еріп жүріп,</w:t>
        <w:br/>
        <w:t>бесін ауды-ақ, тықыршып бітеді. Баласы жылап қалған</w:t>
        <w:br/>
        <w:t>әйелдей асығып қоштасып, Әлдеқайда зытып береді.</w:t>
        <w:br/>
        <w:t>Бүгін, бірақ, күндегідей емес күлімдей қоштасты.</w:t>
        <w:br/>
        <w:t>Мұндағылар неткен бітеу жұрт еді! Тықақтап сұрап</w:t>
        <w:br/>
        <w:t>отырмасаң, ештеңені алдын ала аңғартпайды. Ең</w:t>
        <w:br/>
        <w:t>болмаса, ертең қайда болатыныңды да алдын ала</w:t>
        <w:br/>
        <w:t>айтпайды. Түннен аман өрсең, ертең сиыр сәскеде барып</w:t>
        <w:br/>
        <w:t>бір-ақ білесің! Бірақ, қашан көрсең де асығыңды алдап</w:t>
        <w:br/>
        <w:t>ұтып алғысы келіп жүретін жылмаңтөс балалардай, сыр</w:t>
        <w:br/>
        <w:t>бермей, жымпиып жүретін жылмақай неменің бүгін</w:t>
        <w:br/>
        <w:t>15</w:t>
        <w:br/>
        <w:t>Жәулірей қараған көздері, қалқиған құлағы, шіңкілдей</w:t>
        <w:br/>
        <w:t>шыққанмен, асықпай баппен сөйлеген дауысы... Бәрі</w:t>
        <w:br/>
        <w:t>есінде екен. Қимыл-қозғалысы, сөз тастасы тәрбие</w:t>
        <w:br/>
        <w:t>көргендігін аңғартқандай. Сол балаға қарап отырып,</w:t>
        <w:br/>
        <w:t>көшпенділердің де төрт аяқтылардың соңында текке</w:t>
        <w:br/>
        <w:t>шапқылап жүрмегендерін, олардың да бірталай нәрседен</w:t>
      </w:r>
    </w:p>
    <w:p>
      <w:r>
        <w:t>хабары барын сезген сияқты еді. іргесінен қала салуды</w:t>
        <w:br/>
        <w:t>өтінгеніне қарағанда мына ханың тап анау айтқандай</w:t>
        <w:br/>
        <w:t>қара жаяу көрінбейді ғой! Жарайды, сондағы ойы не</w:t>
        <w:br/>
        <w:t>екен, көрейік...</w:t>
        <w:br/>
        <w:t>«Әсіресе, ханның мына пиғылдары айрықша назар</w:t>
        <w:br/>
        <w:t>аударуға тұрарлық деп білеміз:</w:t>
        <w:br/>
        <w:t>1. Олар жонғар қалмақтарынан қатты жабір көріп</w:t>
        <w:br/>
        <w:t>отыр; ұлы императрицаның қол астына өткесін, соларға</w:t>
        <w:br/>
        <w:t>кеткен үлыстарын кері қайтарып алмақшы».</w:t>
        <w:br/>
        <w:t>Иә, иә... Патшайым бұғағын бір сипап қойды.</w:t>
        <w:br/>
        <w:t>«2. Өздері сияқты жабайы Еділ қалмақтары ханының</w:t>
        <w:br/>
        <w:t>басындағы дәуренге қарап, өз қолындағы билікті</w:t>
        <w:br/>
        <w:t>күшейтіп, қарауындағы халықтың алдында айбынын</w:t>
        <w:br/>
        <w:t>асырмақшы».</w:t>
        <w:br/>
        <w:t>Қош... Бұнысы да жөн болсын!</w:t>
        <w:br/>
        <w:t>«3. Көрші халықтар мен аралдықтарды ұлы</w:t>
        <w:br/>
        <w:t>императрица ағзамның қол астына бағындырып, сол</w:t>
        <w:br/>
        <w:t>арқылы өзі де үлкен абыройға жетпекші». Мына жалба</w:t>
        <w:br/>
        <w:t>тымағыңның дәмесін қарай көр!</w:t>
        <w:br/>
        <w:t>Патшайым бір ырғалып қойды. Қорасан талаған</w:t>
        <w:br/>
        <w:t>бұжыр бетіне лып етіп қан көтерілді. Езуіне күлкі</w:t>
        <w:br/>
        <w:t>жүгірді. Басын қайта-қайта шайқап қойды.</w:t>
        <w:br/>
        <w:t>Кирилов патшайымның дәл осы арада осылай бір лып</w:t>
        <w:br/>
        <w:t>ете қалар риза көңіліне су сепкісі келгендей, одан әрі</w:t>
        <w:br/>
        <w:t>былай деп жазыпты: «Мұндай алаңғасар жұрттың тап</w:t>
        <w:br/>
        <w:t>онша пәтуалы бодан болып жарыта қоймасы, сірә, белгілі».</w:t>
        <w:br/>
        <w:t>Патшайымның қабағы түйіліп кетті. Әлгі бір</w:t>
        <w:br/>
        <w:t>көңілденіп қалғанын ешкім көріп қоймады ма екен</w:t>
        <w:br/>
        <w:t>дегендей жан-жағын тағы да бір сыздана тінтіп шықты.</w:t>
        <w:br/>
        <w:t>Абажа жайдың ішінде өзінен басқа тірі пенде жоқ</w:t>
        <w:br/>
        <w:t>екеніне көзі жеткенде барып, кекжиген басын төмен иіп,</w:t>
        <w:br/>
        <w:t>қағазға үңілді.</w:t>
        <w:br/>
        <w:t>«Бірақ, бұларды басыбайлы бағыныштылар ретінде</w:t>
        <w:br/>
        <w:t>емес, Россия мүддесі үшін қыруар пайда келтіре алатын</w:t>
        <w:br/>
        <w:t>халық ретінде азын-аулақ артықшылықтар мен</w:t>
        <w:br/>
        <w:t>женілдіктер жасап, алдарқатып ұстай тұруға әбден</w:t>
        <w:br/>
        <w:t>болады».</w:t>
        <w:br/>
        <w:t>20</w:t>
        <w:br/>
        <w:t>Патшайым иегін қасыды. Обер-секретарь Кирилов-</w:t>
        <w:br/>
        <w:t>тың мынадай қырық бұлақ қым-қуыт пікіріне шамданып,</w:t>
        <w:br/>
        <w:t>қолындағы қағазды оқымай-ақ қойғысы келіп, манаурап</w:t>
        <w:br/>
        <w:t>біраз отырды. Сосын сояудай-сояудай ұзын кірпіктерінің</w:t>
        <w:br/>
        <w:t>астынан кілгіре қарап, маржандай тізілген әдемі әріп-</w:t>
        <w:br/>
        <w:t>терге қайтадан көз жүгіртті.</w:t>
        <w:br/>
        <w:t>«І. Күні бүгінге дейін олар Россияға бағынышты</w:t>
        <w:br/>
        <w:t>Қазан, Жайық, Уфа, Сібірдегі шекара тұрғындарына</w:t>
        <w:br/>
        <w:t>озбырлық жасаумен келді; кішігірім қол жиып кеп тиісіп,</w:t>
      </w:r>
    </w:p>
    <w:p>
      <w:r>
        <w:t>жыл сайын малдарын, жандарын барымталап әкетіп,</w:t>
        <w:br/>
        <w:t>арғы жақтарындағы Бұхара мен Хиуаға апарып, құл-</w:t>
        <w:br/>
        <w:t>дыққа сатып жіберіп тұрды; көпестерге де керуендерін</w:t>
        <w:br/>
        <w:t>тонап көп жәбір көрсетіп бақты. Әрине, бұған көзбен</w:t>
        <w:br/>
        <w:t>көріп, қолмен ұстатқандай даусыз айғақтар табыла қой-</w:t>
        <w:br/>
        <w:t>майды, бірақ дәл осылай болып келгеніне еш күмандан-</w:t>
        <w:br/>
        <w:t>баса да болады. Өйткені, Хиуа мен Бұхарада мыңдаған</w:t>
        <w:br/>
        <w:t>орыс тұтқындары құлдықта жүр. Оларды бұлар апарып</w:t>
        <w:br/>
        <w:t>сатпаса, кім апарды?. Халқының саны жүз мыңнан</w:t>
        <w:br/>
        <w:t>асатын қырғыз-қайсақ ордасы қол астымызға қарайтын</w:t>
        <w:br/>
        <w:t>болса, Россияның әлгі айтылған ұлыстары қазіргіден</w:t>
        <w:br/>
        <w:t>Әлдеқайда тыныш дәурен сүрген болар еді».</w:t>
        <w:br/>
        <w:t>Патшайым қауырсын қаламмен әлгі сөйлемнің тұсын</w:t>
        <w:br/>
        <w:t>бір түртіп қойды.</w:t>
        <w:br/>
        <w:t>«Қалмақтар, сол сияқты, башқұрттар да бұрыннан</w:t>
        <w:br/>
        <w:t>ұлы императрица алдиярдың қол астында болатын. Енді</w:t>
        <w:br/>
        <w:t>олардың қатарына үшінші жұрт - қырғыз-қайсақтар</w:t>
        <w:br/>
        <w:t>келіп қосылды. Үшеуі бір-бірімен қатты қырбайы.</w:t>
        <w:br/>
        <w:t>Алдағы уақытта да оларды сол дүрдараз қалыптарында</w:t>
        <w:br/>
        <w:t>ұстау керек. Егер қалмақтар мінез шығарып жатса,</w:t>
        <w:br/>
        <w:t>оларға қазақтарды айдап салуға болады. Алда-жалда</w:t>
        <w:br/>
        <w:t>қырғыз- қазақтар да бүлік шығарып жатса, онда оларға</w:t>
        <w:br/>
        <w:t>қалмақтар мен башқұрттарды аттандырамыз. Сөйтіп,</w:t>
        <w:br/>
        <w:t>оларды, орыс әскерін еш мазаламай-ақ, бір-біріне өзара</w:t>
        <w:br/>
        <w:t>айдап салып, өз ырқымызда ұстауға әбден болады.»</w:t>
        <w:br/>
        <w:t>Анна патшайым шошаң еткізіп басын қайта көтеріп</w:t>
        <w:br/>
        <w:t>алды. Дәл соны күтіп тұрғандай, шырақшы кіріп келіп,</w:t>
        <w:br/>
        <w:t>барлық шырағданға от берді. Содан ба, жоқ, мынау</w:t>
        <w:br/>
        <w:t>қолындағы қағаздың қызығына енді беріле</w:t>
        <w:br/>
        <w:t>бастағандықтан ба, самаладай жарқырап қоя берген</w:t>
        <w:br/>
        <w:t>үй-іші бір түрлі көңілденіп кеткендей көрінді.</w:t>
        <w:br/>
        <w:t>«Әлгі Ор өзенінің сағасына салынар қала жайына</w:t>
        <w:br/>
        <w:t>келсек, Әбілқайыр хан мен башқұрттар ол тек қазақ</w:t>
        <w:br/>
        <w:t>билерін аманатқа ұстау үшін ғана емес, Бұхараға,</w:t>
        <w:br/>
        <w:t>21</w:t>
        <w:br/>
        <w:t>Ташкент, Түркістан және жоңғар қалмақтары билеушісі</w:t>
        <w:br/>
        <w:t>Қалдан Шеріннің күнгей шығыс маңын қоныстанады».</w:t>
        <w:br/>
        <w:t>Сайтан алғыр, мынау қалай-қалай сандырақтайды-ай...</w:t>
        <w:br/>
        <w:t>Патшайым әлгі айтылып отырған өлкелердің әйтеуір</w:t>
        <w:br/>
        <w:t>шығыста, әйтеуір ит арқасы қиянда екенін біледі. Бірақ</w:t>
        <w:br/>
        <w:t>қайсысы қайсысының күнгейінде, қайсысы қайсысының</w:t>
        <w:br/>
        <w:t>шығысында екенін ит біліп пе!</w:t>
        <w:br/>
        <w:t>«Екіншісі - Орта орда. Шәмеке деген ханы бар... Халқы</w:t>
        <w:br/>
        <w:t>жиырма мыңның шамасында... Бізге бодан болғылары</w:t>
        <w:br/>
        <w:t>келмей қарсыласып бағуда» Қарай көр!</w:t>
        <w:br/>
        <w:t>Патшайымның дөңес маңдайына білемденіп бір</w:t>
        <w:br/>
        <w:t>сызық тартылды. Ерінін жымқыра қысып біраз отырды.</w:t>
        <w:br/>
        <w:t>«Бірақ Россияның Әбілқайыр мен Үлкен ордаға жасап</w:t>
        <w:br/>
        <w:t>жатқан жақсылықтарын көріп, олардың да көп ұзамай</w:t>
        <w:br/>
        <w:t>бодандыққа мойын ұсынуы ықтимал. Өйткені, олардың</w:t>
        <w:br/>
        <w:t>қонысы екі орданың ортасына орналасқан. Башқұрттар өз</w:t>
      </w:r>
    </w:p>
    <w:p>
      <w:r>
        <w:t>жеріміз деп есептейтін Торғай өзенін бойлап көшіп</w:t>
        <w:br/>
        <w:t>қонады».</w:t>
        <w:br/>
        <w:t>Осы араның тұсына көлденең белгі қойылыпты.</w:t>
        <w:br/>
        <w:t>Остерманның жазуы. «Уфа мен Қазаннан түсіп жатқан</w:t>
        <w:br/>
        <w:t>хабарларға қарағанда, Орта орда жиырма мың әскермен</w:t>
        <w:br/>
        <w:t>башқұрттарды шауыпты. Башқұрттар қоршауға түсіп,</w:t>
        <w:br/>
        <w:t>тас-талқан болып жеңіліп, орыстардан қоластарыңызға</w:t>
        <w:br/>
        <w:t>алыңыздар деп өтінуге мәжбүр болыпты».</w:t>
        <w:br/>
        <w:t>Міне, гәп қайда жатыр!! Ана жолы, оған да төрт жыл</w:t>
        <w:br/>
        <w:t>болып барады екен, Таймас Шаимов деген башқұрт</w:t>
        <w:br/>
        <w:t>тай-тай асыл тері артып әкеп, бодандық сұрап, Орал</w:t>
        <w:br/>
        <w:t>тауының арғы жағынан көлкесір жер алып кетіп еді,</w:t>
        <w:br/>
        <w:t>сүйтсе, қайсақтардан құқай көргесін амалсыз келіп жүр</w:t>
        <w:br/>
        <w:t>екен ғой! Бұл немелердің жалба тымағының асты толған</w:t>
        <w:br/>
        <w:t>айла-шарғы болса керек. Оп-оңай сазға отырғызып кете</w:t>
        <w:br/>
        <w:t>берулері мүмкін. Осыдан төрт жыл бұрын келген</w:t>
        <w:br/>
        <w:t>елшілері Әбілқайырды күллі қырғыз-қайсақ жұртының</w:t>
        <w:br/>
        <w:t>бас ханы деп еді, енді, міне, ол неме үш орданың біреуінің</w:t>
        <w:br/>
        <w:t>ғана билеушісі болып шықты.</w:t>
        <w:br/>
        <w:t>«Ал үшіншісі - Кіші Орда; жоғарыда айтылғандай,</w:t>
        <w:br/>
        <w:t>біздің қол астымызға өпіпі. Өздері теңіз деп атайтын</w:t>
        <w:br/>
        <w:t>Арал көлі маңайын, Қарақалпақтар мен Жайық арасын,</w:t>
        <w:br/>
        <w:t>орта орда мен башқұрттар арасын, өздерінің ең жақын</w:t>
        <w:br/>
        <w:t>көршілері болып табылатын Жем мен Жайық бойын</w:t>
        <w:br/>
        <w:t>жайлайтын қалмақтар шекарасын қоныстанады, баш-</w:t>
        <w:br/>
        <w:t>құрттардың көп жерін тартып алған»...</w:t>
        <w:br/>
        <w:t>Қанша қайталап оқыса да, әлгі Кіші Орда дегеннің қай</w:t>
        <w:br/>
        <w:t>араны мекендейтінін бәрібір ұға қоймады. Шамасы, мына</w:t>
        <w:br/>
        <w:t>18</w:t>
        <w:br/>
        <w:t>Кирилов қайсақ даласына Мәмбет Тевкелев емес бұл,</w:t>
        <w:br/>
        <w:t>Анна Иоановна, барып келді деп ойласа керек!..</w:t>
        <w:br/>
        <w:t>Қол астындағы қоңырауға қол соза берді де,</w:t>
        <w:br/>
        <w:t>тоқталып қалды. Бір күрсініп қойды.</w:t>
        <w:br/>
        <w:t>«Ол ордаларда ханнан төрі ру басылары әлдеқайда</w:t>
        <w:br/>
        <w:t>беделді. Олар өз хандарының қол астындағы жұртының</w:t>
        <w:br/>
        <w:t>саны артып, дәулеті өсіп, қатты күшейіп кеткенін</w:t>
        <w:br/>
        <w:t>қаламайды. Сауат таншпын адамдарын хан сайламайды.</w:t>
        <w:br/>
        <w:t>Хандар мұрагерлік жолымен сайланады. Ханның балалары</w:t>
        <w:br/>
        <w:t>сұлтан деп аталады.</w:t>
        <w:br/>
        <w:t>Әлгі ордалар ауыздары бір болып, өзара тату-тәтті</w:t>
        <w:br/>
        <w:t>тұрған кездерінде Арал теңізіне құятын Сырдария (немесе</w:t>
        <w:br/>
        <w:t>өзен) бойындағы Түркістан, Сайрам, Ташкент деген</w:t>
        <w:br/>
        <w:t>атақты провинциялар мен қалаларға, соларға қарасты</w:t>
        <w:br/>
        <w:t>жерлерге иелік құрыпты. Ол ұлыстарда, аталған өзен мен</w:t>
        <w:br/>
        <w:t>басқа да өзендер бас алатын жерде, алтын кені бар</w:t>
        <w:br/>
        <w:t>көрінеді. Осыдан бірнеше жыл бұрын ордалар өзара</w:t>
        <w:br/>
        <w:t>алауыздыққа ұшырап, айтылған ұлыстарды жоңғар</w:t>
        <w:br/>
        <w:t>қалмақтарының билеушісі партып алыпты.</w:t>
        <w:br/>
        <w:t>Аты жш аталатын Әбілқайыр хан қырғыз-қайсақ</w:t>
        <w:br/>
        <w:t>хандарының ең атақтысы және ақылдысы. Әйелі біреу.</w:t>
      </w:r>
    </w:p>
    <w:p>
      <w:r>
        <w:t>Одан бес ұлы бар. Оның біреуі қазір осында. Ол әлгіндей</w:t>
        <w:br/>
        <w:t>жабайы десе де қиянат болмайтын арда халықтың</w:t>
        <w:br/>
        <w:t>арасында жүріп-ақ, ұлы императрица алдиярдың қарауына</w:t>
        <w:br/>
        <w:t>өзеркімен өтіп, тек өзі мен өз төңірегіндегілерді ғана емес,</w:t>
        <w:br/>
        <w:t>қарақалпақ ханын да қарауындағы жұртымен бізге</w:t>
        <w:br/>
        <w:t>бағынуға көндірді. Үлкен орда да соның араласуымен</w:t>
        <w:br/>
        <w:t>бодандық сұрап отыр. Ол өз алдына таяу жерден, Ор</w:t>
        <w:br/>
        <w:t>өзенінің Жайыққа құяр сағасынан қала салуды ұсынады.</w:t>
        <w:br/>
        <w:t>Өзі аракідік, сонда келіп тұрып, патшаға қызмет көр-</w:t>
        <w:br/>
        <w:t>сеткісі келеді. Елші барған кезде бодан болуға көнгілері</w:t>
        <w:br/>
        <w:t>келмей тулап шыққан жұртын иліктіруде қандай еңбек</w:t>
        <w:br/>
        <w:t>еткені Тевкелев журналында екжей-текжейлі жазылған».</w:t>
        <w:br/>
        <w:t>«Ор өзені» деген сөздің тұсына белгі соғылыпты: «Бұл өзен</w:t>
        <w:br/>
        <w:t>ежелден Россияға қарайды: башқұрттар мен қырғыз-</w:t>
        <w:br/>
        <w:t>қайсақ қоныстарының аралығында. Жайықтағы казактар</w:t>
        <w:br/>
        <w:t>қаласынан 400, Уфадан 300, Сакмардағы жаңа казак қала-</w:t>
        <w:br/>
        <w:t>шығынан 150 шақырым жер».</w:t>
        <w:br/>
        <w:t>Е, бұл неме баяғыдан бері осылай адам түсінетіндей</w:t>
        <w:br/>
        <w:t>қып жазбай ма!</w:t>
        <w:br/>
        <w:t>Патшайым қолтығындағы құс жастықты бір умаштап</w:t>
        <w:br/>
        <w:t>қойды. Неге екені белгісіз) көз алдына анадағы</w:t>
        <w:br/>
        <w:t>қабылдауда қызылды-жасыл киіндірген қуыршаққа</w:t>
        <w:br/>
        <w:t>ұқсап қаздиып тұра қалған қаршадай бала келді.</w:t>
        <w:br/>
        <w:t>25 19</w:t>
        <w:br/>
        <w:t>Анна патшаның бойына бір діріл жүгіріп, қараптан-</w:t>
        <w:br/>
        <w:t>қарап жүрегі шаншып өткендей болды. Біріне-бірі</w:t>
        <w:br/>
        <w:t>қосылып бұлдырап кеткен әріптерден басын көтеріп,</w:t>
        <w:br/>
        <w:t>кірпігінің арасына оқыс оралған түсініксіз кіреукені</w:t>
        <w:br/>
        <w:t>саусағымен бір сүйкеп өтті. Мына Кирилов тек ланд-</w:t>
        <w:br/>
        <w:t>қарталар сызатын шимайшы ғана емес, арқалы ақын да</w:t>
        <w:br/>
        <w:t>екен ғой. Ұлы Россияның басына орнаған орасан бақытты</w:t>
        <w:br/>
        <w:t>қалай жеріне жеткізіп дәл айтқан. Бату, Темірландардың</w:t>
        <w:br/>
        <w:t>да, оларды шығарған көшпенді жұрттардың да бақтары-</w:t>
        <w:br/>
        <w:t>ның осы тайғаны тайғаны-ақ шығар...</w:t>
        <w:br/>
        <w:t>Императрица өн бойын бір жұмбақ жалынға шар-</w:t>
        <w:br/>
        <w:t>пылтқан әлгі бір тұстың қапталына иректей тіркелген</w:t>
        <w:br/>
        <w:t>қыстырма жазуға назар аударды. «Бату мен Темірлан -</w:t>
        <w:br/>
        <w:t>Алтын Орданың патшалары - ұланғайыр ұлыстары мен</w:t>
        <w:br/>
        <w:t>жер қайысқан әскерлері болған. Еділдің төменгі сағасын-</w:t>
        <w:br/>
        <w:t>дағы астаналары Ахтубаны Астраханмен бірге Иван</w:t>
        <w:br/>
        <w:t>Васильевич патша жаулап алған».</w:t>
        <w:br/>
        <w:t>Дүние кезек деген осы. Мынау пәлен айдан бері</w:t>
        <w:br/>
        <w:t>бұның аузынан қандай сөз шығар екен деп, есігін бағып,</w:t>
        <w:br/>
        <w:t>ерігіп жатқан мөлиме елшілері сол бір кезде аспан астын</w:t>
        <w:br/>
        <w:t>тітіреткен тентек орданың тұқым тебері деп кім айта</w:t>
        <w:br/>
        <w:t>алар?! Кешегі жер көкіректердің кеудесі бүгінде қалай-</w:t>
        <w:br/>
        <w:t>қалай өр боп кеткен, кешегі өр көкіректердің кеудесі</w:t>
        <w:br/>
        <w:t>бүгінде қалай-қалай жер боп қалған!</w:t>
        <w:br/>
        <w:t>Патша одан арғы жазуға масаттана көз тастады.</w:t>
        <w:br/>
        <w:t>«Мұншалық ұлы шаруаға қаншалықты сенімді екен-</w:t>
        <w:br/>
        <w:t>деріне әлі көзіміз анық жете қалмаған сырмінез емес</w:t>
        <w:br/>
        <w:t>әрпіл-тәрпіл жұртты пайдаланғаннан пәлендей пәтуа</w:t>
      </w:r>
    </w:p>
    <w:p>
      <w:r>
        <w:t>шыға қояр ма екен деп күмән айтушылар табылып жатса,</w:t>
        <w:br/>
        <w:t>оған да ежелгі тарихтан талай-талай мысал келтіре</w:t>
        <w:br/>
        <w:t>аламыз. Басқасын былай қойғанда, қол астындағы</w:t>
        <w:br/>
        <w:t>отандас европалық әскердің емес, азиялық бұратана</w:t>
        <w:br/>
        <w:t>әскердің күшімен-ақ талай елді тізесіне басып, өз</w:t>
        <w:br/>
        <w:t>державасын ұланғайыр ұлғайтқан ұлы Александрдың</w:t>
        <w:br/>
        <w:t>ерліктерін-ақ алайықшы. Сондай жаттың қолымен от</w:t>
        <w:br/>
        <w:t>көсеп, жаттың дәулетін жамбасқа басатын қарқаралы</w:t>
        <w:br/>
        <w:t>дәурен Россияның да басына туып тұрса, одан қайтып бас</w:t>
        <w:br/>
        <w:t>тартпақшымыз? Алыс аймақтарға қол созған дәмемізден</w:t>
        <w:br/>
        <w:t>еш пайда түспеген күннің өзінде еш зиян да шекпейміз</w:t>
        <w:br/>
        <w:t>ғой. Сонымен, әлгі сөз болып отырған жаңа қалалардың</w:t>
        <w:br/>
        <w:t>қаншалықты пайдалы екеніне қүманданудың еш жөні</w:t>
        <w:br/>
        <w:t>жоқ.</w:t>
        <w:br/>
        <w:t>24</w:t>
        <w:br/>
        <w:t>ойқастай бұрып есік жаққа қарады. Әлгінде ғана</w:t>
        <w:br/>
        <w:t>аяғының ұшымен басып еппен кіріп, еппен шығып кеткен</w:t>
        <w:br/>
        <w:t>вице-канцлер қатты серіппей қаусыра жапқан қапсырма</w:t>
        <w:br/>
        <w:t>есік ырсиып қайта ашылып кетіпті. Барып мықтап жауып</w:t>
        <w:br/>
        <w:t>қайтты. Дөңгелек столдың үстіндегі шиыршықтаулы</w:t>
        <w:br/>
        <w:t>қағазды сосын барып қолына алды. Орауын жазбай біраз</w:t>
        <w:br/>
        <w:t>дағдарып отырды.</w:t>
        <w:br/>
        <w:t>Көз алдына кеңесшілері самсап тұра қалды.</w:t>
        <w:br/>
        <w:t>«Ойлануға тұрарлық нәрсе. Қытай, Индия, Жоңғария</w:t>
        <w:br/>
        <w:t>мәселелерін қырғыз-қазақ мәселесінен бөліп қарауға</w:t>
        <w:br/>
        <w:t>болмайды», - дейді Остерман бұл жолы көзін алып қаш-</w:t>
        <w:br/>
        <w:t>пай, тіктеле қарап.</w:t>
        <w:br/>
        <w:t>«Европа Американы мұхит асып барып ашып жатса,</w:t>
        <w:br/>
        <w:t>Россия өз іргесінен ашады», - деп Бестужев-Рюмин сыз-</w:t>
        <w:br/>
        <w:t>дияды.</w:t>
        <w:br/>
        <w:t>«Қапы қалмай тұрғанда қимылдағанымыз дұрыс!» -</w:t>
        <w:br/>
        <w:t>дейді Бирон кешкісін бұның төсегіне келіп, кеудесінде</w:t>
        <w:br/>
        <w:t>айқасып жатқан зіп-зілдей қос білегін былай ығыстырып,</w:t>
        <w:br/>
        <w:t>тамағынан иіскеп.</w:t>
        <w:br/>
        <w:t>Сондағы қай-қайсысының да иек артатыны - мынау</w:t>
        <w:br/>
        <w:t>қолына ұстап отырған шиыршықтап оралған қатты</w:t>
        <w:br/>
        <w:t>қағаз.</w:t>
        <w:br/>
        <w:t>Амалсыз орауын жазды. Сенаттың обер-секретары-</w:t>
        <w:br/>
        <w:t>ның тап-тұйнақтай әдемі жазуы патшайымның бас</w:t>
        <w:br/>
        <w:t>қатырып жатуды тап пәлендей жақсы көре қоймайтын</w:t>
        <w:br/>
        <w:t>асау ойын үйреншікті даңғыл жолынан ала қашып,</w:t>
        <w:br/>
        <w:t>қайдағы бір қоян жымындай шым-шытырық қиыр-</w:t>
        <w:br/>
        <w:t>шиырларға бастайды. Сәл оқып көреді де, қайта кідіреді.</w:t>
        <w:br/>
        <w:t>Сонымен әлгі қырғыз-қайсақ дегендері ешкімге</w:t>
        <w:br/>
        <w:t>бағынбайтын тәуелсіз, қойдың құмалағындай шашырап</w:t>
        <w:br/>
        <w:t>жатқан көп жұрт болды ғой! Өздері шетінен</w:t>
        <w:br/>
        <w:t>атарман-шабарман жауынгер келеді деседі. Солардың</w:t>
        <w:br/>
        <w:t>ханы Әбілқайыр қол астындағы отыз мың халқымен, ру</w:t>
        <w:br/>
        <w:t>басыларымен 1731 жылы орыс бодандығын қабылдапты.</w:t>
        <w:br/>
        <w:t>Қазір бір ұлы мен інісін осында жіберіп отыр. Жарайды,</w:t>
        <w:br/>
        <w:t>бұнысы түсінікті әңгіме...</w:t>
      </w:r>
    </w:p>
    <w:p>
      <w:r>
        <w:t>Патшайым тағы да қолындағы қағазға көз жүгіртеді.</w:t>
        <w:br/>
        <w:t>Әй, мынау не шатып кетті-ай?! Әлгі қырғыз-қайсағың бір</w:t>
        <w:br/>
        <w:t>орда емес, үш орда боп шықты ғой. Ендеше, әлгі</w:t>
        <w:br/>
        <w:t>Әбілқайыр бұлардың бас билеушісі дегендері қайда?! Үш</w:t>
        <w:br/>
        <w:t>ордасы несі.</w:t>
        <w:br/>
        <w:t>Алайып төңірегіне қарайды. Көзіне ешкім түспеген</w:t>
        <w:br/>
        <w:t>соң, қайтадан қағазға үңіледі. «Елу мыңдай халқы бар.</w:t>
        <w:br/>
        <w:t>Үлкен орданың өз алдына дербес ханы бар. Бұхара,</w:t>
        <w:br/>
        <w:t>2--3042 1?</w:t>
        <w:br/>
        <w:t>Қара теңіз бен Каспий теңізі Балтық пен Камчатка</w:t>
        <w:br/>
        <w:t>аралығын алып болуға айналған Россия империясының</w:t>
        <w:br/>
        <w:t>тегеурінді тақымына бұлтыңдап бір жола түспей келе</w:t>
        <w:br/>
        <w:t>жатқан екі көк тайынша іспетті. Ол екеуін орыс</w:t>
        <w:br/>
        <w:t>тақымына бұйыртпай мөңкітіп келе жатқан екі сәйгел -</w:t>
        <w:br/>
        <w:t>Түркия мен Персия. Екеуі де дағара сәлделі мұсылман</w:t>
        <w:br/>
        <w:t>мемлекеттері. Екеуінің де орыс патшалығы дегенде</w:t>
        <w:br/>
        <w:t>атарға оқтары жоқ. Бірақ, бір тәуірі, екеуі өзара ит пен</w:t>
        <w:br/>
        <w:t>мысықтай. Біреуінің жағасына жармассаң, екіншісі қол</w:t>
        <w:br/>
        <w:t>ұшын бермейді, қайта: «қап, бәлем, өзіңе де керегі осы</w:t>
        <w:br/>
        <w:t>еді» деп масаттанады. Соны пайдаланып Петр патша 1722</w:t>
        <w:br/>
        <w:t>жылы Персияға қарсы соғыс ашты. Грузия патшасы УІ</w:t>
        <w:br/>
        <w:t>Вахтанг пен армян қотоликосы! Есай Ғасан-Джалаянның</w:t>
        <w:br/>
        <w:t>жәрдемімен азғантай мерзімде қыруар табысқа жетті.</w:t>
        <w:br/>
        <w:t>Мұсылман падишаларын ит етінен жек көретін Кавказ</w:t>
        <w:br/>
        <w:t>христиандары орыс әскерінің жолында қоғадай жапы-</w:t>
        <w:br/>
        <w:t>рылады да отырады. 1723 жылы 12 сентябрьде осы</w:t>
        <w:br/>
        <w:t>Петербургте жасалған келісім шарт бойынша Каспий</w:t>
        <w:br/>
        <w:t>теңізінің батыс және түстік жағалауындағы Дербент,</w:t>
        <w:br/>
        <w:t>Баку қалалары мен Ғилан, Мазандеран, Астрабад</w:t>
        <w:br/>
        <w:t>аймақтары Россияның қанжығасына өңгерілді. Бұны,</w:t>
        <w:br/>
        <w:t>әрине, Персиямен қанша дұшпан болғанмен, Түркия да</w:t>
        <w:br/>
        <w:t>жақсы көре қоймады. Оған Азиядағы Түркияның ғана</w:t>
        <w:br/>
        <w:t>емес, Енропадағы Англия, Франция, Анстрия,</w:t>
        <w:br/>
        <w:t>Венециялардың да іштері қыз-қыз қайнады. Әсіресе,</w:t>
        <w:br/>
        <w:t>Англия онсыз да от басқандай болып отырған түрік</w:t>
        <w:br/>
        <w:t>сұлтанының бір күні оң құлағынан, бір күні сол</w:t>
        <w:br/>
        <w:t>құлағынан сыбырлап, қолтығына шоқ қыстырып бақты.</w:t>
        <w:br/>
        <w:t>Мұндайда. Франция қайдан қарап қала алсын?! Бірақ</w:t>
        <w:br/>
        <w:t>Портадағы" орыс елшісі Николай Иванович Неплюев</w:t>
        <w:br/>
        <w:t>француз елшісі де Бонанға екі мың сом ақша мен бір мың</w:t>
        <w:br/>
        <w:t>үш жүз бұлғын терісін қолтығына қыстырып, көмейін</w:t>
        <w:br/>
        <w:t>бітеген-ді. Петр патша Дербенттен кері қайтқанда Порта</w:t>
        <w:br/>
        <w:t>сарайы «уһ» деп демдерін бір алған-ды. Бұл тыныштық та</w:t>
        <w:br/>
        <w:t>ұзаққа созылмады. Түріктің әккі сұлтаны парсы шахына</w:t>
        <w:br/>
        <w:t>наразы Грузияға қол ұшын берген боп басып кірді.</w:t>
        <w:br/>
        <w:t>Вахтанг патша кешегі кергігенін ұмытып енді сұлтанға</w:t>
        <w:br/>
        <w:t>құрақ ұшты. Ал сұлтанға керегі де осы еді. Күніне қырық</w:t>
        <w:br/>
        <w:t>аунақшып отырған грузин патшасын бір жола өз</w:t>
        <w:br/>
        <w:t>ыңғайына қаратып алып, бергі жағындағы Дағыстаннан</w:t>
        <w:br/>
        <w:t>орыс әскерін қуып шықпақ. Сөйтіп, Кавказдағы</w:t>
        <w:br/>
        <w:t>мұсылман халықтарынан біржола қол үзіп қалмасқа қам</w:t>
        <w:br/>
        <w:t>5 Котоликос - армян шіркеуінің дін басы.</w:t>
        <w:br/>
        <w:t>! Туркияның өкіметін сол тұстағы европалықтар осылай атаған.</w:t>
        <w:br/>
        <w:t>26</w:t>
      </w:r>
    </w:p>
    <w:p>
      <w:r>
        <w:t>тұнып тұрған байлық. Мұншама ағыл-тегіл дәулетті</w:t>
        <w:br/>
        <w:t>тайга мен түздің көк инені құйрығынан түрте алмайтын</w:t>
        <w:br/>
        <w:t>қайдағы бір салдыр-салақ жалаң бұттары бостан-босқа</w:t>
        <w:br/>
        <w:t>рәсуа қылып отыр. Мына мұхит пен ана мұхиттың</w:t>
        <w:br/>
        <w:t>арасындағы ұлан байтақ өлкенің асты мен үстіндегі</w:t>
        <w:br/>
        <w:t>көлкөсір қазынаны қажетке жарата алатындай орыстан</w:t>
        <w:br/>
        <w:t>басқа ұсынақты жұрттың қарасы бұл төңіректе әзір</w:t>
        <w:br/>
        <w:t>көрініп тұрған жоқ. Соншама көлкөсір жер біздің</w:t>
        <w:br/>
        <w:t>түреніміз бен қайламыз тимесе, осы жабайы қалпында</w:t>
        <w:br/>
        <w:t>жата берер түрі бар. Қашан балағын түрініп, балтасын</w:t>
        <w:br/>
        <w:t>асынып орыс шаруасы келер екен деп солдаттыққа</w:t>
        <w:br/>
        <w:t>кеткен байын күтіп тыпыршыған ту қатындай қаралай</w:t>
        <w:br/>
        <w:t>жонынан жыртылып айырылып жатқан анау ақ селеулі</w:t>
        <w:br/>
        <w:t>даланың, одан арғы сыңсыған ну ормандағы әлі күнге</w:t>
        <w:br/>
        <w:t>адам түгілі ит иіскемеген, құрт-құмырсқаға жем болған</w:t>
        <w:br/>
        <w:t>есіл мәпаханың обалын ойлайтын уақыт келді емес пе?</w:t>
        <w:br/>
        <w:t>Мұнда бықсыған қалың тұманның ортасында патшаха-</w:t>
        <w:br/>
        <w:t>нымның тажын тастатып, іш көйлекшең қалпында</w:t>
        <w:br/>
        <w:t>көретін бір-екі келімсектің не деп шүлдірлегенін естиміз</w:t>
        <w:br/>
        <w:t>деп құлақтарыңыз салбырап қалғып-мүлгіп отыра бер-</w:t>
        <w:br/>
        <w:t>генше, қайда жол түсер екен деп табаны қышып,</w:t>
        <w:br/>
        <w:t>балтырын қасып үйіне сия алмай отырған байғұс</w:t>
        <w:br/>
        <w:t>мұжықтарға: «Барыңдар ана шығыс өлкелерге, батыңдар</w:t>
        <w:br/>
        <w:t>ана байлыққа!» - деп айтпайсыңдар ма, түге?..</w:t>
        <w:br/>
        <w:t>Афанасий Шестаков айтарын айтты да, аспандағы</w:t>
        <w:br/>
        <w:t>құдайды ма, жердегі патшаны ма, жоқ мынау қарсы</w:t>
        <w:br/>
        <w:t>алдында мұның махорка ыстап тастаған сағал-сағал сары</w:t>
        <w:br/>
        <w:t>тістерінің арасынан тағы қандай сөз шығар екен деп</w:t>
        <w:br/>
        <w:t>телмеңдеп отырған Иван Кириловты ма, кімді екені</w:t>
        <w:br/>
        <w:t>белгісіз, әйтеуір біреуді жер жастандыра боқтады да,</w:t>
        <w:br/>
        <w:t>тарғыл тонын қолтығына қыстырып тайып тұрды. Бірақ,</w:t>
        <w:br/>
        <w:t>қағаз қажаған қара шекпен хатшының көкірегін</w:t>
        <w:br/>
        <w:t>қыж-қыж қайнатып, көкейіндегі әлде бір қызыл құртты</w:t>
        <w:br/>
        <w:t>түртіп оятқан тайганың тоқтық пен шайыр аңқыған</w:t>
        <w:br/>
        <w:t>әзәзіл иісі бөлменің ішінде аңқып қала бар-ды.</w:t>
        <w:br/>
        <w:t>Сосын-ақ бұл келген-кеткендердің қай тараптан кел-</w:t>
        <w:br/>
        <w:t>генін, жерлерінің табиғаты қандай екенін, көршілерінің</w:t>
        <w:br/>
        <w:t>қандай өлкелер екенін, олар жайында не білетінін ала</w:t>
        <w:br/>
        <w:t>бөтен көп қаузайтынды шығарды. Әсіресе, астанаға әлі</w:t>
        <w:br/>
        <w:t>беймәлімдеу шет аймақтардан біреу-міреу келе қалса,</w:t>
        <w:br/>
        <w:t>құдайы эбден береді. Әскери жорықтарға қатысқан не</w:t>
        <w:br/>
        <w:t>сыртқы істер коллегиясының тапсырмасымен бір жаққа</w:t>
        <w:br/>
        <w:t>барып қайтқан біреу-міреуді естісе, соңынан қалмай</w:t>
        <w:br/>
        <w:t>34</w:t>
        <w:br/>
        <w:t>полқ, Қазаннан бір немесе екі полк сонда көшірілсін; 5)</w:t>
        <w:br/>
        <w:t>Уфа полкінен армия полкіне ауыстырылғандар осы</w:t>
        <w:br/>
        <w:t>экспедицияға қайтарылып берілсін, ал олардың орнына</w:t>
        <w:br/>
        <w:t>гарнизонды толықтыратын рекрут! пайдаланылсын; 6)</w:t>
        <w:br/>
        <w:t>Уфадағы дворян роталарының жартысы мен казақтар,</w:t>
        <w:br/>
        <w:t>сондай-ақ Уфа және Мензелиндегі әскер қатарына енді</w:t>
        <w:br/>
        <w:t>шақырылатындар сонда алынсын; ол Жайық пен</w:t>
        <w:br/>
        <w:t>Сақмар казактары қанша керек болса, сонша жіберіл-</w:t>
        <w:br/>
        <w:t>сін; 2) башқұрт тархандары мен мешерлері де қанша</w:t>
        <w:br/>
        <w:t>қажет болса, сонша жіберілсін; 8) жаңа қалаға қажетті</w:t>
      </w:r>
    </w:p>
    <w:p>
      <w:r>
        <w:t>зеңбіректер, мортирлар мен фальконеттер тиісті амму-</w:t>
        <w:br/>
        <w:t>ницияларымен, жабдықтарымен және мамандарымен</w:t>
        <w:br/>
        <w:t>Екатеринбургте дайындалсын, ал оқ дәрі мен қорға-</w:t>
        <w:br/>
        <w:t>сын керегінше Уфа мен Қазаннан қамтамасыз етілсін;</w:t>
        <w:br/>
        <w:t>9) Уфадан бұрынғы жалақының үстінен жиналатын</w:t>
        <w:br/>
        <w:t>алым-салық ешқайда жіберілмей, осы экспедицияның</w:t>
        <w:br/>
        <w:t>мұқтажына жұмсалсын; 10) қырғыз-қайсақтардың биі</w:t>
        <w:br/>
        <w:t>Бөкенбайдың барымташы башқұрттар алып кеткен</w:t>
        <w:br/>
        <w:t>адамдары тегістей еліне босатылсын; сондай-ақ</w:t>
        <w:br/>
        <w:t>Рогорвикке” жер аударылған қарақалпақ өліп қалмаса,</w:t>
        <w:br/>
        <w:t>баласымен бірге Жайыққа қайтарылсын; 11) жоғарыда</w:t>
        <w:br/>
        <w:t>айтылған шараларды жүзеге асыру обер-секретарь</w:t>
        <w:br/>
        <w:t>Иван Кириловқа жүктелсін, оған жәрдемшілікке</w:t>
        <w:br/>
        <w:t>Алексей Тевкелев мырза тағайындалсын; керекті</w:t>
        <w:br/>
        <w:t>адамдары осыннан және Москвадан тауып беріліп,</w:t>
        <w:br/>
        <w:t>қолдарына біздің нұсқауымыз бен пәрменіміз табыс</w:t>
        <w:br/>
        <w:t>етіліп, екеуі әлгі сапарларына тезірек жөнелтілсін;</w:t>
        <w:br/>
        <w:t>бұның нәтижесі бізге хабарланатын болсын. Анна», -</w:t>
        <w:br/>
        <w:t>деген бұрыштама соғылған қағаз императрицаның</w:t>
        <w:br/>
        <w:t>қолына жеткенше қанша қолдан өтсе, сонша қолға</w:t>
        <w:br/>
        <w:t>қайтып оралды.</w:t>
        <w:br/>
        <w:t>Алдияр тақсыр бұрыштама салған қағазбен таныс-</w:t>
        <w:br/>
        <w:t>қандардың қай-қайсысының да көздері күлімдеп қоя</w:t>
        <w:br/>
        <w:t>берді. Әсіресе, Иван Кириловтың қуанышы қойнына</w:t>
        <w:br/>
        <w:t>симады.</w:t>
        <w:br/>
        <w:t>Сенаттың обер-секретарының қоңырқай баспана-</w:t>
        <w:br/>
        <w:t>сының асты-үстіне шығып әбігерге түскеніне жарты</w:t>
        <w:br/>
        <w:t>айдай болып қалды. Өздерімен бірге ала кететін</w:t>
        <w:br/>
        <w:t>нәрселердің бәрі буылып-түйілді. Басы артық ұсақ-</w:t>
        <w:br/>
        <w:t>түйектің қажетке асатыны базарға апарылды,</w:t>
        <w:br/>
        <w:t>1</w:t>
        <w:br/>
        <w:t>Рекрут - жазаға тартылып не жалданып әскер қатарына жаңа</w:t>
        <w:br/>
        <w:t>шақырылған адамдар.</w:t>
        <w:br/>
        <w:t>“ Рогарник - Эстониядағы гавань. Ол тұста мемлекет алдында аса</w:t>
        <w:br/>
        <w:t>кінәлі адамдар сол гаванның құрылысын салуға катарғаға айдалған.</w:t>
        <w:br/>
        <w:t>28</w:t>
        <w:br/>
        <w:t>Бадахшанға, Балқы мен Индияға емін-еркін товар тасып</w:t>
        <w:br/>
        <w:t>тұратын сауда жолын ашуға да көп пайда тигізер еді деп</w:t>
        <w:br/>
        <w:t>айтады. Мұндай дәме бір кезде ұлы Петр император</w:t>
        <w:br/>
        <w:t>қаржы да, адам да аямай, Астраханнан қарақұрым</w:t>
        <w:br/>
        <w:t>шерумен аттандырған Алексанар Черкасскийдің</w:t>
        <w:br/>
        <w:t>Хиуадағы қателіктерінің салдарынан жүзеге аспай</w:t>
        <w:br/>
        <w:t>қалған-ды. Терістік ендіктің 52 градусында салынатын</w:t>
        <w:br/>
        <w:t>әлгі қаланың мұндай мақсатқа өте-мөте қолайлы екені</w:t>
        <w:br/>
        <w:t>рас. Одан Арал көліне қара жермен жүрсеңіз де, су</w:t>
        <w:br/>
        <w:t>жолымен жүрсеңіз де, бар болғаны бес жүз шақырымдай</w:t>
        <w:br/>
        <w:t>ғана сапар шегесіз. Бұл Астрахань арқылы жүргеннен</w:t>
        <w:br/>
        <w:t>әлдеқайда жақын, әлдеқайда қауіпсіз. Ал Арал көлінен</w:t>
        <w:br/>
        <w:t>әрі қарай, Бұхара мен Бадахшанға, тіпті Индия шека-</w:t>
        <w:br/>
        <w:t>расына дейін кемемен жүзіп баруға болады».</w:t>
        <w:br/>
        <w:t>Патшайым қағаздан басын көтеріп, төңірегіне</w:t>
        <w:br/>
        <w:t>қарады. Самала шырағдандар: «Оқып отырғаныңыздың</w:t>
        <w:br/>
        <w:t>бәрі рас!» - дегендей жымың-жымың етеді.</w:t>
      </w:r>
    </w:p>
    <w:p>
      <w:r>
        <w:t>«Бадахшан өлкесінің Россияға керек болатын себебі -</w:t>
        <w:br/>
        <w:t>онда қыруар байлық бар: алтын, лағыл, меруерт,</w:t>
        <w:br/>
        <w:t>зүбаржат дегендеріңіз шаш етектен. Ол аймақты бұрын</w:t>
        <w:br/>
        <w:t>Самарқанд, кейін Бүхара хандары иемденіп келген-ді.</w:t>
        <w:br/>
        <w:t>Осыдан бірнеше жыл бұрын олар Бұхара ханының</w:t>
        <w:br/>
        <w:t>қауқарсыздығын пайдаланып, өз алдарына дербес ұлыс</w:t>
        <w:br/>
        <w:t>болып бөлініп кетті. Қазір хан дегенді білмейді,</w:t>
        <w:br/>
        <w:t>республика іспетті; жұрт сайлаған қырық шақты ру</w:t>
        <w:br/>
        <w:t>басыларына бағынады. Елдің айтуынша, өзі билеп тұрған</w:t>
        <w:br/>
        <w:t>кезде Бұхара ханы Бадахшаннан құйма алтынның өзінен</w:t>
        <w:br/>
        <w:t>бес жүз пұт және де көп асыл тас тарту-таралғы алып</w:t>
        <w:br/>
        <w:t>тұрыпты. Қазір ру басылары: жұрт жылына бір-ақ рет</w:t>
        <w:br/>
        <w:t>бәрі бір мезгілде он күнге тауға барып асыл тас теретін</w:t>
        <w:br/>
        <w:t>болсын, сол жолы тапқан олжасын, қанша болса да, бір</w:t>
        <w:br/>
        <w:t>жылға мәпаха қылсын деп патуаласыпты. Қалған</w:t>
        <w:br/>
        <w:t>уақытта - бір-біріне сенбей, біреу-міреу тауға барып</w:t>
        <w:br/>
        <w:t>қоймасын деп бәрі жабылып қатты торуылдайтын</w:t>
        <w:br/>
        <w:t>көрінеді. Соған қарамастан, жерінде неше алуан миуа</w:t>
        <w:br/>
        <w:t>Мол өсетіндіктен, әрі әлгіндей алтын мен асыл тастары</w:t>
        <w:br/>
        <w:t>болғандықтан, оның үстіне зергерлік құрып табыс</w:t>
        <w:br/>
        <w:t>табатындықтан ол өлкенің халқы әлі де өте дәулетті</w:t>
        <w:br/>
        <w:t>тұрады деседі. Олардың көк желкесіндегі жоңғар</w:t>
        <w:br/>
        <w:t>қонтайшысының мұндай қазыналы өлкеге өлімін сатары,</w:t>
        <w:br/>
        <w:t>әрине, түсінікті. Россия мұндай қыруар байлықты</w:t>
        <w:br/>
        <w:t>қауыпты көршісіне оп-оңай өңгертіп беріп, тып-тыныш</w:t>
        <w:br/>
        <w:t>отыра алмайды. Егер құдай сәтін салса, кездейсоқ</w:t>
        <w:br/>
        <w:t>22</w:t>
        <w:br/>
        <w:t>жасамақ. Өл енді Қырым, Кубань, Каспий маңы</w:t>
        <w:br/>
        <w:t>мұсылмандарын да желіктіре бастады. Жер түбіндегі</w:t>
        <w:br/>
        <w:t>Хиуамен одақ жасады. Баяғыдан бері бірінің қолы бірінің</w:t>
        <w:br/>
        <w:t>жағасында келе жатқан Түркия мен Персия енді</w:t>
        <w:br/>
        <w:t>жағаласса да көк желкелерінен мысықтабандап үнсіз</w:t>
        <w:br/>
        <w:t>жылжып келіп қалған мына айбынды елге</w:t>
        <w:br/>
        <w:t>жалтақ-жалтақ қарап қойып жағаласары сөзсіз. Екеуі де</w:t>
        <w:br/>
        <w:t>сал қолдары босаса, ең алдымен, орыс жақ шекараларын</w:t>
        <w:br/>
        <w:t>бекітіп алуға жан салып бағады. Ив, қазір Түркиямен де,</w:t>
        <w:br/>
        <w:t>Персиямен де жағдай онша мәзді емес. Ол екеуін күллі</w:t>
        <w:br/>
        <w:t>Европа Россияға қарсы айдап сап желіктіріп бағады. Ал</w:t>
        <w:br/>
        <w:t>ол екеуі, сәл мүмкіндіктері болса, Каспийден арғы</w:t>
        <w:br/>
        <w:t>далалардағы ойдым-ойдым мұсылман хандықтарымен</w:t>
        <w:br/>
        <w:t>жең ұшынан жалғасып алуға тырысатындары күмансыз.</w:t>
        <w:br/>
        <w:t>Ендеше, ол екеуі өзара қызыл шеке боп жатқанда,</w:t>
        <w:br/>
        <w:t>алдарын орап, әлгі хандықтарға Россияның бұрын жетіп</w:t>
        <w:br/>
        <w:t>алғаны дұрыс. Европаның ақ қаптал саясатшылары</w:t>
        <w:br/>
        <w:t>айтып жүргендей, Петр патшаның батыстағы көрші-</w:t>
        <w:br/>
        <w:t>лерімен ақ алмастың жүзімен сөйлессе, шығыстағы</w:t>
        <w:br/>
        <w:t>көршілерінің жүрегіне жол табар қайдағы бір «кілт»</w:t>
        <w:br/>
        <w:t>іздеп баққаны рас еді. Сол кілт Россияның қолына енді</w:t>
        <w:br/>
        <w:t>түсіп тұр. Ол - мынау бодандық сұрап отырған қазақ</w:t>
        <w:br/>
        <w:t>хандығы. Тевкелевтің төбесін көкке тигізіп, екі езуін екі</w:t>
        <w:br/>
        <w:t>құлағына жеткізіп жүрген де сол. Кириловты осынша</w:t>
        <w:br/>
        <w:t>сайратып отырған да сол.</w:t>
        <w:br/>
        <w:t>Не де болса, мынау ұсыныстарға қол қоймас бұрын</w:t>
        <w:br/>
        <w:t>кеңесшілерімен тағы бір ақылдасып алғанды жөн көрді.</w:t>
        <w:br/>
        <w:t>Ертеңіне, 1734 жылы 1 май күні, шетіне «Жоғарыда</w:t>
      </w:r>
    </w:p>
    <w:p>
      <w:r>
        <w:t>келтірілген ұсыныстар біздің аса мәртебелі алдиярлық</w:t>
        <w:br/>
        <w:t>тарапымыздан мақұлдау тауып, ол бойынша мынандай</w:t>
        <w:br/>
        <w:t>шараларды жүзеге асыруға пәрмен етеміз: 1) Ор өзенінің</w:t>
        <w:br/>
        <w:t>сағасына қала салынып, оған бұдан былай дербес ат</w:t>
        <w:br/>
        <w:t>қойылсын; 2) бұл қала үшін жасалатын жеңілдіктер мен</w:t>
        <w:br/>
        <w:t>артықшылықтар белгіленіп, біздің бекітуімізге</w:t>
        <w:br/>
        <w:t>ұсынылсын; 3) бұл қаланы салып, онда қызмет атқару</w:t>
        <w:br/>
        <w:t>үшін қанша кісі керек болса, сонша тептерлер! мен</w:t>
        <w:br/>
        <w:t>бобылдар! бөлінсін; 4) қаланы тәртіпті ұстау үшін</w:t>
        <w:br/>
        <w:t>бастапқы кезеңде мына гарнизондардан: Уфадан жарты</w:t>
        <w:br/>
        <w:t>! Тептерлер- Еділ бойынан қоныс аударған, патшаға алым-салық</w:t>
        <w:br/>
        <w:t>төлейтіндердің дәптеріне тіркелген татарларды башқұрттар осылай</w:t>
        <w:br/>
        <w:t>кемсіткен.</w:t>
        <w:br/>
        <w:t>“ Бобылдар - мүгедектігіне не кәрілігіне байланысты салықтан</w:t>
        <w:br/>
        <w:t>босатылған кіріптар қызметшілер.</w:t>
        <w:br/>
        <w:t>27</w:t>
        <w:br/>
        <w:t>Бұл айтқандарымыз көп кісіге құрғақ қиял боп</w:t>
        <w:br/>
        <w:t>көрінуі де ғажап емес. Бір кезде Американы іздегендерді</w:t>
        <w:br/>
        <w:t>де талай билеуші тәлкек қылған. Бірақ, артынан не бары</w:t>
        <w:br/>
        <w:t>бір жылға жетер-жетпес уақыт ішінде Американың көп</w:t>
        <w:br/>
        <w:t>жерін, әрі жақсы жерлерін, әлгі бақ қуған даңғой</w:t>
        <w:br/>
        <w:t>гишпандар иемденіп қойғанын естігенде, алдымен солар</w:t>
        <w:br/>
        <w:t>бармақтарын тістеген-ді. Жоғарыда айтылған өлкелерге</w:t>
        <w:br/>
        <w:t>жоңғар қалмақтары билеушісі көптен көз сүзіп келеді.</w:t>
        <w:br/>
        <w:t>Олар қазірдің өзінде талай Шаһарды бауырына басып</w:t>
        <w:br/>
        <w:t>алды. Осы бетімен аталмыш аймақты да иемденіп кетіп</w:t>
        <w:br/>
        <w:t>жүрсе, ондай көршінің Россияның да көсегесін көгерте</w:t>
        <w:br/>
        <w:t>қоюы неғайбыл. Оның үстіне, Бадахшаның байлығынан</w:t>
        <w:br/>
        <w:t>парсылар да хабардар. Олар бір кезде қырғыздардың</w:t>
        <w:br/>
        <w:t>қиқуынан тауқымет тартқан біздерге ұқсап түрікмен-</w:t>
        <w:br/>
        <w:t>дердің тиіп қашты барымталарына әбден зығырдандары</w:t>
        <w:br/>
        <w:t>қайнап отыр. Сөйткен парсылар ар жағындағы түріктер-</w:t>
        <w:br/>
        <w:t>мен кикілжіңдерін аяқтап, не көңілдеріне басқа бір әзәзіл</w:t>
        <w:br/>
        <w:t>ой қашып, аттың басын әлгі айтылған өлкелерге қарай</w:t>
        <w:br/>
        <w:t>бұрар болса, ондай қоңсылықтың да бізге опа таптырып</w:t>
        <w:br/>
        <w:t>жарытпасы белгілі».</w:t>
        <w:br/>
        <w:t>Бұл сөздерді оқығанда императрицаның әлгіндегі</w:t>
        <w:br/>
        <w:t>көңілі су сепкендей басылды. Жалма-жан қауырсын</w:t>
        <w:br/>
        <w:t>қаламға жармасып, жаңағы тұсқа белгі соқты.</w:t>
        <w:br/>
        <w:t>Биронның: «Қапы қалмай тұрғанда қимылдап қалу</w:t>
        <w:br/>
        <w:t>керек» - деп неге қипақтай беретіні ендітүсінікті болды.</w:t>
        <w:br/>
        <w:t>Императрица обер-секретарь Иван Кириловтың</w:t>
        <w:br/>
        <w:t>кесте қайығандай әдемі жазуына үңіліп біраз отыр-</w:t>
        <w:br/>
        <w:t>ды. Сосын құс мамық төсекке сұлап түсіп, төбеге қарап</w:t>
        <w:br/>
        <w:t>ұзақ ойланды. Биронның, Остерманның, Минихтың,</w:t>
        <w:br/>
        <w:t>Бестужев-Рюминнің ауыздары жалпылдап талай айтқан</w:t>
        <w:br/>
        <w:t>үйреншікті сөздерінің есіне біреуі түссе, біреуі түспейді.</w:t>
        <w:br/>
        <w:t>Кирилов мына қағазына Түркия мен Персияны бекер</w:t>
        <w:br/>
        <w:t>қыстырып отырған жоқ. Россияның күнгейінен көптен</w:t>
        <w:br/>
        <w:t>бері күңірсіген күйік исі шығады да тұрады. Ол өрт</w:t>
        <w:br/>
        <w:t>Россия Азия құрлығының түскейіне түгел жетіп алғанша</w:t>
        <w:br/>
        <w:t>басылмақшы емес Ұлы Иван патша Қазан мен</w:t>
        <w:br/>
        <w:t>Астраханьды алып, Еділді басынан аяғына дейін</w:t>
      </w:r>
    </w:p>
    <w:p>
      <w:r>
        <w:t>басыбайлы орыс өзені етіп беріп кетті. Ұлы Петр орыс</w:t>
        <w:br/>
        <w:t>желкенін Каспий теңізіне шығарып, Таяу Шығыстың да</w:t>
        <w:br/>
        <w:t>тап онша тақым создырардай алыста емес екенін</w:t>
        <w:br/>
        <w:t>аңғартты. Ол Россияның бір аяғын Каспий теңізінің батыс</w:t>
        <w:br/>
        <w:t>жағалауына нық бастырғанмен, екінші аяғын шығыс</w:t>
        <w:br/>
        <w:t>жағалауына нық бастыра алмай арманда дүние салды.</w:t>
        <w:br/>
        <w:t>Славян әлемінің екі ұлы өзені Днепр мен Еділ құятын</w:t>
        <w:br/>
        <w:t>25</w:t>
        <w:br/>
        <w:t>жасында Москвадағы тұңғыш навигация мектебіне! әкеп</w:t>
        <w:br/>
        <w:t>тапсырған-ды. Бірақ, теңізшілікті мұның маңдайына</w:t>
        <w:br/>
        <w:t>жазбапты. Мектепті ойдағыдай бітіргенмен, денсаулығы</w:t>
        <w:br/>
        <w:t>жарамай түкпірдегі Елецке қағаз көшіруші болып кетті.</w:t>
        <w:br/>
        <w:t>Петр ағзамның кезіндегі талай кеңселердің астын-үстіне</w:t>
        <w:br/>
        <w:t>шығарған көп тазалаудың бірінің тұсында, стольник!</w:t>
        <w:br/>
        <w:t>Холопов жер-жерден жиып әкелген қағаз-қаламға ебі</w:t>
        <w:br/>
        <w:t>бар он екі жасөспірімнің бірі болып, ол қайтадан</w:t>
        <w:br/>
        <w:t>астанадан бір-ақ шықты. Қағаз көшірушілерді мекеме-</w:t>
        <w:br/>
        <w:t>мекемеге бөлгенде, оның көбі құпия қылмыстар тек-</w:t>
        <w:br/>
        <w:t>серетін кеңсеге түсті. Өз айтқаны болмаса, өзгенің</w:t>
        <w:br/>
        <w:t>сөзіне көп құрақ ұша қоймайтын қиқар мекеме бұған</w:t>
        <w:br/>
        <w:t>бірден стол қимай, әуелі біраз уақыт көше кездірді.</w:t>
        <w:br/>
        <w:t>Қазірдің өзінде есіне түскенде қараптан-қарап төбе-</w:t>
        <w:br/>
        <w:t>құйқасы шымырлайтын сол әзірейіл қызметтен құтыл-</w:t>
        <w:br/>
        <w:t>ғаны да осы қауырсын қаламның арқасы еді. Әйтпесе, кім</w:t>
        <w:br/>
        <w:t>біліпті, әлге дейін жағасын түріп, мыжырық қалпағын</w:t>
        <w:br/>
        <w:t>көзіне түсіріп киіп, қалтарыс-қалтарысқа тығылып ап,</w:t>
        <w:br/>
        <w:t>өткен-кеткеннің тықырын аңдыған көп жансыздың бірі</w:t>
        <w:br/>
        <w:t>болып сирағы шығып сидаңдаумен жүрер ме еді, қайтер</w:t>
        <w:br/>
        <w:t>еді... Қайыптан-тайып бір бастық бұның жазған</w:t>
        <w:br/>
        <w:t>жасырын ақпарын оқыпты. Мазмұнына қалай қарағаның</w:t>
        <w:br/>
        <w:t>өзі білсін, жазуы қатты ұнапты. Атамзаманғы түнеріңкі</w:t>
        <w:br/>
        <w:t>сұр үйдің бір абажадай бөлмесінде күнде ертемен зіл-</w:t>
        <w:br/>
        <w:t>батпан темір есіктегі сығырайған жалғыз терезеден</w:t>
        <w:br/>
        <w:t>қашан атымды атап айқайлар екен деп тықыршып</w:t>
        <w:br/>
        <w:t>тапсырма тосып, оны алғасын бәйбішесі өлген үйдің</w:t>
        <w:br/>
        <w:t>асханасынан бет-бетіне безе жөнелетін аш тарақандай</w:t>
        <w:br/>
        <w:t>жан-жаққа тырым-тырағай зыта жөнелетін көп</w:t>
        <w:br/>
        <w:t>тыңшының арасында кезек күтіп отыратыны әлі көз</w:t>
        <w:br/>
        <w:t>алдында. Сонда тіпті бір-бірінің бет-аузына дұрыстап</w:t>
        <w:br/>
        <w:t>қарамайды да екен. Жағасын түріп, желкесін күдірейтіп</w:t>
        <w:br/>
        <w:t>теріс қараған күйлері бастыққа өтеді. Сол бедірейген</w:t>
        <w:br/>
        <w:t>қалыптары бастықтан шығады. Сол, жақ ашпаған-</w:t>
        <w:br/>
        <w:t>дарымен қалтарыс көшелермен жұмсаған жаққа жөнеп</w:t>
        <w:br/>
        <w:t>береді... Сол күні бұған кезек ең соңынан келді. Қатыны</w:t>
        <w:br/>
        <w:t>өліп, оң жақта жатқандай тұнжырап отыратын бұқа</w:t>
        <w:br/>
        <w:t>мойын бұқпантай бастық қарағай тосқауылдың</w:t>
        <w:br/>
        <w:t>аржағындағы бүрсеңдеп тұрған бұған құдды ол</w:t>
        <w:br/>
        <w:t>тапсырма ала келмей, қарыз сұрай келгендей, алақандай</w:t>
        <w:br/>
        <w:t>: , Навигация - су қатынасы.</w:t>
        <w:br/>
        <w:t>С ТОЛЬНИК- патша сарайы дастарханына баскөздік ететін ұлыққа</w:t>
        <w:br/>
        <w:t>берілетін құрметті лауазым.</w:t>
        <w:br/>
        <w:t>31</w:t>
      </w:r>
    </w:p>
    <w:p>
      <w:r>
        <w:t>жүріп жат өлкеде не көріп, не қойғанын тәптіштеп сұрап</w:t>
        <w:br/>
        <w:t>алады. Естігендерін ұмытып кетпей тұрғанда дереу</w:t>
        <w:br/>
        <w:t>қағазға түсіріп отырады. Карта жинауға құмарлығы да</w:t>
        <w:br/>
        <w:t>сонда оянды. Енді ол мәжілістестерінің айтқанына ғана</w:t>
        <w:br/>
        <w:t>қанағаттанып қоймай:</w:t>
        <w:br/>
        <w:t>-- Барып қайтқан жағыңыздың жөн-жобасын долбар-</w:t>
        <w:br/>
        <w:t>дап қағазға сызып бермес пе екенсіз? - деп қолқалай-</w:t>
        <w:br/>
        <w:t>тынды шығарды.</w:t>
        <w:br/>
        <w:t>Сенаттың басқа қызметкерлеріне істері түсе қалса,</w:t>
        <w:br/>
        <w:t>қалталарын томпита келетін кәнігі келімсектер бұған</w:t>
        <w:br/>
        <w:t>жолығатын шаруалары шыққанда қолтықтарына орау-</w:t>
        <w:br/>
        <w:t>лы шимай-шимай қағаз қыстыра келуді әдетке айнал-</w:t>
        <w:br/>
        <w:t>дырды.</w:t>
        <w:br/>
        <w:t>Кириловтың столының тартпалары мен шкафтарында</w:t>
        <w:br/>
        <w:t>ондай ораулы қағаздар күннен-күнге көбейе берді.</w:t>
        <w:br/>
        <w:t>Соның қызығын бұл ақыры көріп тынды. Ол кезде</w:t>
        <w:br/>
        <w:t>терістік майданының жағдайымен басы қатып жүрген</w:t>
        <w:br/>
        <w:t>Петр патша анда-санда астанаға бір соғып кеткен</w:t>
        <w:br/>
        <w:t>тұстарында сенатқа қалай да бір кіріп шығатын.</w:t>
        <w:br/>
        <w:t>Әлге дейін есінде... 1724 жылы декабрь айында Сенат</w:t>
        <w:br/>
        <w:t>мәжілісі үстінде Сібір жайында әңгіме туып қалды. Бір</w:t>
        <w:br/>
        <w:t>қапталда аяғын айқастырып тастап терезедегі әле-</w:t>
        <w:br/>
        <w:t>кей-шүлекей қырауға қарап өзімен өзі боп отырған</w:t>
        <w:br/>
        <w:t>патша:</w:t>
        <w:br/>
        <w:t>- Сібір аймағының картасы бар ма? Әкеліңдерші.., -</w:t>
        <w:br/>
        <w:t>деп дүңк еткені.</w:t>
        <w:br/>
        <w:t>Стол басында отырғандар көздерінің астымен</w:t>
        <w:br/>
        <w:t>бір-біріне қарасты. Ондай картаның жоқ екенін бәрі де</w:t>
        <w:br/>
        <w:t>біледі, бірақ: «Жоқ», - деп айтуға ешқайсысының</w:t>
        <w:br/>
        <w:t>батылы бармай отыр. Соны іші сезіп қойған патша әдейі</w:t>
        <w:br/>
        <w:t>оларды қинай түскісі келгендей қайтадан терезе жаққа</w:t>
        <w:br/>
        <w:t>қарап, қайтадан өзімен-өзі болып кетті.</w:t>
        <w:br/>
        <w:t>Мәжіліс тым-тырыс. Бәрі де көздерінің қиығымен</w:t>
        <w:br/>
        <w:t>патшаны аңдулы. Міне, оның жылмиып жатқан қара</w:t>
        <w:br/>
        <w:t>мұртының шалғысына күлкі ілінді. Сол жымиған қалпы</w:t>
        <w:br/>
        <w:t>қазір бұларға бұрылып қарайды. Патша алдияр беттеріне</w:t>
        <w:br/>
        <w:t>қарап отырғанда, бастарын көтермей жанарларымен жер</w:t>
        <w:br/>
        <w:t>шұқып кетуге олардың қақылары қайсы?! Амалсыз</w:t>
        <w:br/>
        <w:t>көздерін тіктеп, патша жаққа жүздерін бұруға мәжбүр</w:t>
        <w:br/>
        <w:t>болады.</w:t>
        <w:br/>
        <w:t>Сол-ақ екен патша ағзамның жылмиып жатқан</w:t>
        <w:br/>
        <w:t>құндыз мұрты лезде барлық жылтынан айрылып,</w:t>
        <w:br/>
        <w:t>% 35</w:t>
        <w:br/>
        <w:t>Бірде тапа тал түсте бұл отырған бөлмеге қайдағы бір</w:t>
        <w:br/>
        <w:t>сусар, бұлғын, сілеусін, қарсақ, барыс - әйтеуір бұның</w:t>
        <w:br/>
        <w:t>көргені бар, көрмегені бар - неше қилы түз тағылары</w:t>
        <w:br/>
        <w:t>қаптай жөнелгені. Сөйтсе есіктен екі иығына екі кісі</w:t>
      </w:r>
    </w:p>
    <w:p>
      <w:r>
        <w:t>мінгендей еңгезердей біреу қорбаңдап кіріп келеді. Әлгі</w:t>
        <w:br/>
        <w:t>бір аяқ астынан шұбыра жөнелген жер қайысқан көп аң</w:t>
        <w:br/>
        <w:t>да соның қауқиған тонына жапатармағай жабысып</w:t>
        <w:br/>
        <w:t>алыпты. Қапырық бөлменің ішін тайганың қышқылтым</w:t>
        <w:br/>
        <w:t>шайыр исі кернеп қоя берді. Басқан жерін ойып</w:t>
        <w:br/>
        <w:t>жіберердей боп, сырлы еденді зар қақтыра келген</w:t>
        <w:br/>
        <w:t>бейтаныс мейман амандық жоқ, саулық жоқ бірден</w:t>
        <w:br/>
        <w:t>беліндегі қайыс белбеуін жұлқылай бастады. Әлгінде</w:t>
        <w:br/>
        <w:t>Кириловтың көзін атыздай қылған көп аңның терісін</w:t>
        <w:br/>
        <w:t>тұтас қалпында бір-біріне қалай болса солай құрай</w:t>
        <w:br/>
        <w:t>салған құрақ тонын иығынан бір жұлқып сыпырып алып,</w:t>
        <w:br/>
        <w:t>ортасынан бір бүктеп столдың қарсы алдындағы</w:t>
        <w:br/>
        <w:t>орындыққа қобыратып тастай салды. Сосын үстіне</w:t>
        <w:br/>
        <w:t>шалжиып өзі отырды. «Мынауың кім еді?» - дегендей</w:t>
        <w:br/>
        <w:t>бұның бет-аузына алая қарады. Солай біраз шаншылып</w:t>
        <w:br/>
        <w:t>отырды да, астындағы орындықтың арқалығына асулы</w:t>
        <w:br/>
        <w:t>ені жарты қарыс қайыс белбеуіне қол созды. Оған</w:t>
        <w:br/>
        <w:t>байлаулы аң терісінен жасалған жан торсықты</w:t>
        <w:br/>
        <w:t>салдыр-гүлдір шайқап-шайқап қойды. Қарағай орын-</w:t>
        <w:br/>
        <w:t>дықты қақыратып жіберердей керіле шалқайып, қолын-</w:t>
        <w:br/>
        <w:t>дағы торсықты бұған ұсынды. Торсықтың әшекейі</w:t>
        <w:br/>
        <w:t>Сібірдегі көп бұратаналардың біреуінің қолынан шық-</w:t>
        <w:br/>
        <w:t>қанын аңғартып тұр. Бұл жымиып:</w:t>
        <w:br/>
        <w:t>-- Рахмет, - деп басын шайқады.</w:t>
        <w:br/>
        <w:t>Құдды бір пешке таптанып отырғандай күреңіте</w:t>
        <w:br/>
        <w:t>қызарып албырап алған алпамса кісі тұздай көкпеңбек</w:t>
        <w:br/>
        <w:t>көздерін тағы да бір шаншылта қадап етті. Сосын</w:t>
        <w:br/>
        <w:t>«ендеше, шаруаң білсін» дегендей, тойған торайдың</w:t>
        <w:br/>
        <w:t>бүйіріндей томпиып тұрған жанторсықтың селтиген</w:t>
        <w:br/>
        <w:t>жаңғыз пұшпағын едірейген жирен мұртының астына</w:t>
        <w:br/>
        <w:t>апарды. Жұдырықтай жұтқыншағын бұлт-бұлт ойна-</w:t>
        <w:br/>
        <w:t>тып, бірдеңені қылқ-қылқ жұта бастады. Ашырқанған</w:t>
        <w:br/>
        <w:t>мезірет жасап танауын тыржитты. Жанторсық байлан-</w:t>
        <w:br/>
        <w:t>ған белбеуін орнына қойды да, оң тізесін зіп-зілдей</w:t>
        <w:br/>
        <w:t>жұдырығымен бір нұқып алып сөз бастады. Ол сонау жер</w:t>
        <w:br/>
        <w:t>түбіндегі Якутскіден келіпті. Казак атаманы Афанасий</w:t>
        <w:br/>
        <w:t>Шестақов көрінеді. «Үкімет басындағы Сенатқа айтып</w:t>
        <w:br/>
        <w:t>кетер бір-ақ ауыз сөзім бар», - дейді. Сондағы айтпағы</w:t>
        <w:br/>
        <w:t>мынау төбесінен ыс-ыс сабаны салбыраған күйе</w:t>
        <w:br/>
        <w:t>3--3042 33</w:t>
        <w:br/>
        <w:t>кірпідей тікірейіп түрегеледі. Жымсия күліп тұрған</w:t>
        <w:br/>
        <w:t>нұрлы жанары кенет әлем тапырықтанып әпірейіп</w:t>
        <w:br/>
        <w:t>алады. Сосын шекелей қарап тұрған асқақ басын</w:t>
        <w:br/>
        <w:t>аспандата шалқалап:</w:t>
        <w:br/>
        <w:t>- Бүйтіп Сенат болғандарына! - деп бір сыбайды.</w:t>
        <w:br/>
        <w:t>Сол жолы патша ағзам аузын енді аша бергенде</w:t>
        <w:br/>
        <w:t>Кирилов орнынан көтерілді:</w:t>
        <w:br/>
        <w:t>- Алдияр тақсыр, ондай картаны Сібір мен Камчатка</w:t>
        <w:br/>
        <w:t>түбегінің қолда бар схемаларынан құрастырып сызып</w:t>
        <w:br/>
        <w:t>шығуға болады!</w:t>
        <w:br/>
        <w:t>Жұрт сілтідей тынып қалды. Мұндайды ешкім</w:t>
        <w:br/>
        <w:t>күтпеген. Тұтанғалы тұрған ашудың жолын бөгеген бұл</w:t>
      </w:r>
    </w:p>
    <w:p>
      <w:r>
        <w:t>қайсысы еді дегендей патша орнынан атып тұрып</w:t>
        <w:br/>
        <w:t>шаншыла қарады. Көмейіне іркілген зәрлі сөзді қайда</w:t>
        <w:br/>
        <w:t>жіберерін білмегендей бірер жұтынып қойды. Сосын</w:t>
        <w:br/>
        <w:t>құп-қу жүзіне қан теуіп, көзі самаладай жарқырап:</w:t>
        <w:br/>
        <w:t>- Ендеше сол картаны бір тәуліктің ішінде өз</w:t>
        <w:br/>
        <w:t>қолыңнан жасап шықпасаң, қара жердің бетін басып</w:t>
        <w:br/>
        <w:t>болдым дей бер, көгершінім, - деді.</w:t>
        <w:br/>
        <w:t>Қаздаңдай басып есіктен шыға жөнелді.</w:t>
        <w:br/>
        <w:t>Залдағылар орнынан көтеріліп, состиып тұрған бұл</w:t>
        <w:br/>
        <w:t>жаққа көздерін бір-бір тастап есікке беттеді.</w:t>
        <w:br/>
        <w:t>Ертеңіне алдында жатқан жаңа сызылған қартаны</w:t>
        <w:br/>
        <w:t>көргенде патша столды жұдырығымен бір қойып:</w:t>
        <w:br/>
        <w:t>- Қирилов, өзің есектен де өткен ерегеспе неме</w:t>
        <w:br/>
        <w:t>екенсің? - деп шаңқ ете қалсын.</w:t>
        <w:br/>
        <w:t>Төбе дір етіп, шамдалдар шайқалып кеткендей. Бұның</w:t>
        <w:br/>
        <w:t>қолына ұстап тұрған көрсеткіш шыбығы сылдыр етіп</w:t>
        <w:br/>
        <w:t>жерге түсті.</w:t>
        <w:br/>
        <w:t>Патша алдындағы жаюлы жатқан көлдей қағазға</w:t>
        <w:br/>
        <w:t>үңіліп тұрып, сылқ-сылқ күлсін.</w:t>
        <w:br/>
        <w:t>Жұрттың көзі одан сайын адырайып барады. Кирилов</w:t>
        <w:br/>
        <w:t>дәл екі шықшыт тұсынан шып ете қалған мұп-мұздай екі</w:t>
        <w:br/>
        <w:t>тамшының кенет пышақтың жүзіндей өткір бірдеңеге</w:t>
        <w:br/>
        <w:t>айналып дәл алқымдыққа барып инедей қадалып тұрып</w:t>
        <w:br/>
        <w:t>алғанын сезіп тұр. Тырп етсе ұлпа тамағына кірш етіп</w:t>
        <w:br/>
        <w:t>кіріп кетердей.</w:t>
        <w:br/>
        <w:t>Патша тағы да жүзін суытты.</w:t>
        <w:br/>
        <w:t>- Брюс!</w:t>
        <w:br/>
        <w:t>Бір бұрышта иығы салбырап кеткен орыс</w:t>
        <w:br/>
        <w:t>ақсүйектерін үнсіз қызықтап тұрған шотланд Брюс</w:t>
        <w:br/>
        <w:t>ұйқыдан шошып оянғандай селк ете түсті.</w:t>
        <w:br/>
        <w:t>- Бері кел!</w:t>
        <w:br/>
        <w:t>Брюс жасқаншақтап патшаға жақындады.</w:t>
        <w:br/>
        <w:t>36</w:t>
        <w:br/>
        <w:t>көзінің қан талап тұрған бар тамырын бадырайтып алая</w:t>
        <w:br/>
        <w:t>қарады.</w:t>
        <w:br/>
        <w:t>- Кирилов, тергеушіге бар.</w:t>
        <w:br/>
        <w:t>- Неге?</w:t>
        <w:br/>
        <w:t>Қанша тосса да, жауап болмады. Кирилов абайсызда</w:t>
        <w:br/>
        <w:t>нәжіс басып кеткен баладай жан-жағына жалтақтай</w:t>
        <w:br/>
        <w:t>қарап тергеуші отырған бөлмеге жасқана аттады.</w:t>
        <w:br/>
        <w:t>Мұздай суық абажа бөлмеде арқасына тон жамылып</w:t>
        <w:br/>
        <w:t>қорбиып отырған тергеуші жән де сұрасқан жоқ, анадай</w:t>
      </w:r>
    </w:p>
    <w:p>
      <w:r>
        <w:t>жердегі жалаңаш қарағай столды иегімен нұсқады.</w:t>
        <w:br/>
        <w:t>Сүйтіп бұл қылмыскерлер мен куәлардың жауабын</w:t>
        <w:br/>
        <w:t>жазып отыратын хатшы болып орналасты. Соның өзіне</w:t>
        <w:br/>
        <w:t>кезінде төбесі көкке жеткендей қуанып еді.</w:t>
        <w:br/>
        <w:t>Күнде зіркілдеген жекіру, ақыру. Күнде сарт-сұрт кісі</w:t>
        <w:br/>
        <w:t>сабау. Күнде жан-жағы қызыл қан. Сол қан қасаптың</w:t>
        <w:br/>
        <w:t>ортасында бұл тұқшыңдап қағаздан бас көтермейді. Қара</w:t>
        <w:br/>
        <w:t>мұздай қапаста ыстық сорпа ішкендей тұмсықтарының</w:t>
        <w:br/>
        <w:t>ұшы шып-шып терлеп, ылғи білегін түріп жаланып</w:t>
        <w:br/>
        <w:t>жүретін қикөз жендеттердің тепкісінен шығып,</w:t>
        <w:br/>
        <w:t>қираландап белін көтере алмай отырған бейшаралардың</w:t>
        <w:br/>
        <w:t>езулерінен қара қан сорғалап отырып айтатын сөздерін</w:t>
        <w:br/>
        <w:t>қағыс жібермей қағазға түсіріп, қарағай столда қақ төрде</w:t>
        <w:br/>
        <w:t>қақырайып жауап тыңдайтын қаққан қазықтай қақшиып</w:t>
        <w:br/>
        <w:t>отырып-ақ, кейде кейбір қылмыскерлердің тергеуіне</w:t>
        <w:br/>
        <w:t>келіп, анадайда қақырайып отыратын талай ақ жаға</w:t>
        <w:br/>
        <w:t>шонжардың назарына ілігіпті. Оны тіпті өзі де сезбепті.</w:t>
        <w:br/>
        <w:t>Бірде бұл жазып шыққан әйгілі іспен танысқан патша</w:t>
        <w:br/>
        <w:t>сарайындағы мәртебелі тақсырлардың бірі:</w:t>
        <w:br/>
        <w:t>- Жазуы қандай әдемі. Мына жігіт бізге керек екен?-</w:t>
        <w:br/>
        <w:t>деп жата қалып жабысыпты.</w:t>
        <w:br/>
        <w:t>Сол-ақ екен бұл сенат құрылғанда, содан барып</w:t>
        <w:br/>
        <w:t>бір-ақ шықсын. Әуелі қағаз көшірді. Сүйтіп жүріп</w:t>
        <w:br/>
        <w:t>секретарьлыққа қолы жетті. Ол кездегі сенат қазіргідей</w:t>
        <w:br/>
        <w:t>қаңырап бос тұрмайтын. Ертелі-кеш есігі жабылмайтын.</w:t>
        <w:br/>
        <w:t>Оған тек қызмет бабымен кіріп-шығатын ресми ұлықтар</w:t>
        <w:br/>
        <w:t>ғана емес, ұлан-байтақ Россияның о шеті мен бұ шетінен</w:t>
        <w:br/>
        <w:t>дау қуған, қиял қуған сан-сияпат адамдар сабылып келер</w:t>
        <w:br/>
        <w:t>де жатар-ды. Оның бәрін құшақ жая қарсы алып, көлитіп</w:t>
        <w:br/>
        <w:t>мәслихат құрып отыруға мәртебелі тақсырлардың</w:t>
        <w:br/>
        <w:t>уақыты да жетпейді, құлқы да соқпайды. Көпшілігі осы</w:t>
        <w:br/>
        <w:t>Иван Кирилов секілді шығарып салма сөзге жетіліп алған</w:t>
        <w:br/>
        <w:t>аққаптал кеңсе қызметкерлерінің алдын көріп</w:t>
        <w:br/>
        <w:t>қайтқандарына мәз болады.</w:t>
        <w:br/>
        <w:t>32</w:t>
        <w:br/>
        <w:t>көршілерге таратылды, қажетке аспайтыны қоқыс</w:t>
        <w:br/>
        <w:t>төгетін шұқырлардан барып бір-ақ шықты.</w:t>
        <w:br/>
        <w:t>Әлі күнге жиылып болмаған обер-секретарьдың</w:t>
        <w:br/>
        <w:t>кабинеті. Бұрын столлың үстінде шкафтардың,</w:t>
        <w:br/>
        <w:t>терезенің алдында, орындықтың үстінде шашылып</w:t>
        <w:br/>
        <w:t>жататын көп кітап, көп қағаз, шиыршықтап оралған</w:t>
        <w:br/>
        <w:t>ландкарталар, енді жерде тырдай жалаңаш тақтай</w:t>
        <w:br/>
        <w:t>еденде ию-қию жайрап жатыр.</w:t>
        <w:br/>
        <w:t>Қашан көрсең - асығып-үсігіп әлде бір жаққа кетіп</w:t>
        <w:br/>
        <w:t>бара жатып, қашан көрсең - асығып-үсігіп әлде бір</w:t>
        <w:br/>
        <w:t>жақтан қайтып келе жатып мұрынынан шаншылатын да</w:t>
        <w:br/>
        <w:t>жүретін обер-секретарь қызметінен оралысымен кеңсе</w:t>
        <w:br/>
        <w:t>киімін шешіп тастап, үстіне әншейінде қойма</w:t>
        <w:br/>
        <w:t>жұмыскерлері киетін арзан матадан тігілген желең</w:t>
        <w:br/>
        <w:t>шапанды іле салып, білегін сыбанып іске кірседі. Бірақ,</w:t>
        <w:br/>
        <w:t>бәрібір шағын кабинеттің ішіндегі қараптан-қарап</w:t>
        <w:br/>
        <w:t>басыңды айналдыратын бейберекет қоқыр-соқырдың</w:t>
        <w:br/>
        <w:t>мұрты да шағылмайды.</w:t>
      </w:r>
    </w:p>
    <w:p>
      <w:r>
        <w:t>Өйткені, қашан бас сұқсаң да, обер-секретарь қақ</w:t>
        <w:br/>
        <w:t>ортадағы қақпағын шалқайта ашып тастаған темір</w:t>
        <w:br/>
        <w:t>сандықтың қасында жағын таянып, қабағын шарта түйіп,</w:t>
        <w:br/>
        <w:t>қалың ойға малтығып тұрғаны.</w:t>
        <w:br/>
        <w:t>Пәлен жылдан бері көзінен бір сәт таса қылмай,</w:t>
        <w:br/>
        <w:t>іздеген уақытында я оң шынтағының, я сол шынтағының</w:t>
        <w:br/>
        <w:t>астынан сопаң етіп шыға келіп, ардайым я кеңседегі, я</w:t>
        <w:br/>
        <w:t>үйдегі жұмыс столының үстінде арнаулы құтыларда</w:t>
        <w:br/>
        <w:t>самсап сап түзеп тұратын қайшы, қағаз қиятын пышақ,</w:t>
        <w:br/>
        <w:t>мық шеге, ине-жіп, сызғыш, циркуль, желім, өшіргіш, сия</w:t>
        <w:br/>
        <w:t>сауыт, қалам сауыт, папье-маше, дәптерлер, альбомдар,</w:t>
        <w:br/>
        <w:t>газет жыртындылары, сарғайып кеткен хаттар -</w:t>
        <w:br/>
        <w:t>бәрі-бәрі енді, міне, көзіне оттай басылады. Ешқайсысын</w:t>
        <w:br/>
        <w:t>мұнда тастағысы жоқ. Олар қалып қойса, барған жерінде</w:t>
        <w:br/>
        <w:t>де дәл осылай самсап қарсы алдында тұрмаса, бұның</w:t>
        <w:br/>
        <w:t>ертең жұмысы жүрмейтіндей, үйірінен айрылған</w:t>
        <w:br/>
        <w:t>жылқыдай қаралай қоңылтақсып бітетіндей көрінеді.</w:t>
        <w:br/>
        <w:t>Осы бір ауызға алуға да татымайтын арзымсыз</w:t>
        <w:br/>
        <w:t>ұсақ-түйектен ажырап кетсе, бұны өзгелер түгілі өзі де</w:t>
        <w:br/>
        <w:t>тани алмай қалатын секілді. Не десең, о де, аяқ астынан</w:t>
        <w:br/>
        <w:t>айы оңынан туып, тасы өрге домалап шыға келген мына</w:t>
        <w:br/>
        <w:t>жолы болғыш мырзаны күні кешегі қағаз басты хатшы</w:t>
        <w:br/>
        <w:t>Кириловпен байланыстырып тұрған жалғыз жұрнақ -</w:t>
        <w:br/>
        <w:t>осы бір қоқыр-соқыр. Қазір, құдайға шүкір, онда бір</w:t>
        <w:br/>
        <w:t>кісідей дәреже де, билік те, тіпті дәулет те табылады.</w:t>
        <w:br/>
        <w:t>Айтқанын екі етпей құрақ ұшып жүрген бағыныштылар</w:t>
        <w:br/>
        <w:t>гы</w:t>
        <w:br/>
        <w:t>қауып-қатерден аман болсақ, алыстағы Америкадан аса</w:t>
        <w:br/>
        <w:t>мол дәулет тасып алып отырған гишпандар мен</w:t>
        <w:br/>
        <w:t>португальдар секілді біз де орыс әскерінің мазасын</w:t>
        <w:br/>
        <w:t>алмай, жаттың жарақты қолын пайдаланып-ақ, әлгіндей</w:t>
        <w:br/>
        <w:t>ересен байлықты бір өзіміз иемденіп кете аламыз».</w:t>
        <w:br/>
        <w:t>Императрица «осы өңім бе, түсім бе?» дегендей</w:t>
        <w:br/>
        <w:t>қолындағы қағазды аударып-төңкеріп бір қарап шықты.</w:t>
        <w:br/>
        <w:t>Империяның Бас канцелериясы тіркеп, мөр басқан</w:t>
        <w:br/>
        <w:t>документ екендігіне әбден көзі жеткен соң барып қайта</w:t>
        <w:br/>
        <w:t>үнілді.</w:t>
        <w:br/>
        <w:t>«Егер бұған жолдағы башқұрттар мен қырғыздардың,</w:t>
        <w:br/>
        <w:t>тағы басқа бұратана жұрттардың тарапынан келер</w:t>
        <w:br/>
        <w:t>қауіп-қатерді айтып күманданатындар табылып жапса,</w:t>
        <w:br/>
        <w:t>оның орынсыз екеніне бірнеше мысал келтіре аламыз.</w:t>
        <w:br/>
        <w:t>Біріншіден, егер Иван Васильевич патша Қазан мен</w:t>
        <w:br/>
        <w:t>Астраханды татарлардан тартыл алмағанда, башқұрт-</w:t>
        <w:br/>
        <w:t>тар да бізге өз еркімен мойын ұсынбай, ар жағындағы</w:t>
        <w:br/>
        <w:t>түздіктерге ұқсап жақын жерден жағаласып өтер</w:t>
        <w:br/>
        <w:t>жауларымыз бол қалған болар еді. Құдай сәтін салғанда,</w:t>
        <w:br/>
        <w:t>қазір түздіктер де ұлы императрица алдиярдың ырқына</w:t>
        <w:br/>
        <w:t>жығылып отыр. Екіншіден, башқұрттан бізге бағынышты</w:t>
        <w:br/>
        <w:t>Уфа ғана. Онда башқұрттардың жүзден бірі де тұрмай-</w:t>
        <w:br/>
        <w:t>тыны белгілі. Соған қарамастан, олар кешегі шведтер мен</w:t>
        <w:br/>
        <w:t>поляктарға ғана емес, түріктер мен қырымдықтарға</w:t>
        <w:br/>
        <w:t>қарсы соғыста да бізге адал қызмет етті. Ал олардың</w:t>
        <w:br/>
        <w:t>баяғыдағы көтерілісінің жәйіне байыппен көз жүгіріпсек,</w:t>
        <w:br/>
        <w:t>оған көбіне-көп бұрынғы жағдайларынан айырылып,</w:t>
      </w:r>
    </w:p>
    <w:p>
      <w:r>
        <w:t>Сергеев пен оның қарауындағылардың балық аулатпай,</w:t>
        <w:br/>
        <w:t>жел диірмендерін тартып алып, үстеме салық салып,</w:t>
        <w:br/>
        <w:t>көптеген жақсы-жайсаңдарына арақты күштеп ішкізіп,</w:t>
        <w:br/>
        <w:t>мас қылып, суға лақтырғандары секілді бейбастықтары</w:t>
        <w:br/>
        <w:t>себепші болды. Үшіншіден, бір кезде ұлы Сібір де қазіргі</w:t>
        <w:br/>
        <w:t>Бұхара ұлыстары секілді басып алуға аса ыңғайсыз</w:t>
        <w:br/>
        <w:t>бет-бетіне бытырап жатқан жап өлке еді ғой. Соны алты</w:t>
        <w:br/>
        <w:t>жүз-ақ адаммен барып жаулап алып, Қытайға апаратын</w:t>
        <w:br/>
        <w:t>ұланғайыр жол ашып алмап па едік. Қазір бізге сонау</w:t>
        <w:br/>
        <w:t>Жапонияға жетуден де дәмете алатындай жағдай туып</w:t>
        <w:br/>
        <w:t>тұрған жоқ па? Осы бір атақты үш ұлыс Россияға қосылып,</w:t>
        <w:br/>
        <w:t>олардың халқы орыстармен мидай араласып, өз-өзінен</w:t>
        <w:br/>
        <w:t>жоғалып кетпейінше, біз баяғыда Россия талай рет бастан</w:t>
        <w:br/>
        <w:t>кешкен Бату, Темірлан тағы да басқа мұсылман</w:t>
        <w:br/>
        <w:t>билеушілерінің ұлы жосқын жорықтары секілді жойқын</w:t>
        <w:br/>
        <w:t>шабуылдар зобалаңынан мәңгі бақи құтыла алмаймыз».</w:t>
        <w:br/>
        <w:t>23</w:t>
        <w:br/>
        <w:t>да жеткілікті. Тәңірі жарылқап, өкшесінде нәлі жоқ</w:t>
        <w:br/>
        <w:t>жайдақ етікпен еңіреп қатқан көкше мұзды басқандай,</w:t>
        <w:br/>
        <w:t>қашан тайып кетер екем деп қаралай жүрегің суылдап</w:t>
        <w:br/>
        <w:t>бітетін қолда ешқандай күш жоқ лауазымсыз, шен-</w:t>
        <w:br/>
        <w:t>шекпенсіз бүгежек күннен де құтылды. Енді бірер</w:t>
        <w:br/>
        <w:t>жылдан кейін ұлы империяның сонау Еділден арғы ен</w:t>
        <w:br/>
        <w:t>шалғайында өзінен басқа «әй» дер әже, «қой» дер қожа</w:t>
        <w:br/>
        <w:t>болмай, шаршысына толып шалқып отырмақшы. Соны</w:t>
        <w:br/>
        <w:t>ойлағанда күнде-күнде көре-көре, қол ұшында тұра-тұра</w:t>
        <w:br/>
        <w:t>өз денесінің бір мүшесіндей болып кеткен мына бір</w:t>
        <w:br/>
        <w:t>нәрселердің қадір-қасиеті бұрынғыдан бетер арта түседі.</w:t>
        <w:br/>
        <w:t>Қайсысын алып кетерін, қайсысын тастап кетерін біле</w:t>
        <w:br/>
        <w:t>алмай ерте күнді кеш қылып дәндәнай боп тұрғаны.</w:t>
        <w:br/>
        <w:t>Қарап тұрса, бұл үшін мына дүниеде олардан қымбат,</w:t>
        <w:br/>
        <w:t>олардан қастерлі бірдене болуы мүмкін емес. Әу баста-ақ</w:t>
        <w:br/>
        <w:t>қайыршыдан сәл тақыл, аштан өлмес, көштен қалмас</w:t>
        <w:br/>
        <w:t>күйі бар қағаз көшірушінің үйінде жарыққа келген бұның</w:t>
        <w:br/>
        <w:t>бүкіл тағдыры дәл мынау қарсы алдында шашылып</w:t>
        <w:br/>
        <w:t>жатқан болмашы дүниесымақтарға байланысты еді.</w:t>
        <w:br/>
        <w:t>Әуелде де оны қатарға қосқан осы қалам, сия еді.</w:t>
        <w:br/>
        <w:t>Әйтпесе, қаланың бір шетінде алапестердің моласындай</w:t>
        <w:br/>
        <w:t>ағал-сағал боп ала бөтен жұтырайып жататын етікші,</w:t>
        <w:br/>
        <w:t>арбакеш, отыншы, кір жуушы - қайдағы бір қағылған-</w:t>
        <w:br/>
        <w:t>соғылған ұсақ кәсіпкерлер тұратын бықынажай махал-</w:t>
        <w:br/>
        <w:t>лада туып өскен бұл секілді тілік өкше тіміскіге күндердің</w:t>
        <w:br/>
        <w:t>күнінде дәл мынандай бақ-дәреже бұйырар ма еді, жоқ</w:t>
        <w:br/>
        <w:t>па еді?!</w:t>
        <w:br/>
        <w:t>Есіне осы ой түскенде көкірек тұсының көбесі сөгіліп,</w:t>
        <w:br/>
        <w:t>өз-өзінен жидіп ала жөнеледі. Кәсіп қуып тамақ асырап,</w:t>
        <w:br/>
        <w:t>бұйырмыс тап қылған ұрғашыға көңіл қосып, тұрмыс</w:t>
        <w:br/>
        <w:t>құра салған, ғашықтық, тағы сондай елжіретпе, елітпе</w:t>
        <w:br/>
        <w:t>сезімдер жайын тек кітаптардан ғана оқып білген қара</w:t>
        <w:br/>
        <w:t>шекпен кеңсе қызметкері өн бойын осындай бір осал</w:t>
        <w:br/>
        <w:t>сезім тосыннан билеп алғанда қапелімде аяқ астынан</w:t>
        <w:br/>
        <w:t>ауырып қалғаннан саумын ба деп, қараптан-қарап</w:t>
        <w:br/>
        <w:t>қобалжып бітер-ді. Енді, міне, бұндай нәзік сезімдерге де</w:t>
        <w:br/>
        <w:t>бірте-бірте бойы үйренер түрі бар.</w:t>
        <w:br/>
        <w:t>Иә, расында да, бұл қайырды осы ортан қолына</w:t>
      </w:r>
    </w:p>
    <w:p>
      <w:r>
        <w:t>өле-өлгенше өшпейтіндей құс бітірген қауырсын</w:t>
        <w:br/>
        <w:t>қаламнан көріп келеді.</w:t>
        <w:br/>
        <w:t>Көзін қағаз тесіп, қолын қалам жауыратқан әкесі</w:t>
        <w:br/>
        <w:t>марқұм: «Ең болмаса, балам өмір бойы төрт қабырғаның</w:t>
        <w:br/>
        <w:t>ортасында қамалып қалмай, ел қатарлы жел сүйіп, жер</w:t>
        <w:br/>
        <w:t>көріп, ауа жұтып өтер ме екен», - деп бұны он үш</w:t>
        <w:br/>
        <w:t>30</w:t>
        <w:br/>
        <w:t>сынып кетпей қалай көтеріп отырғанына да қайран</w:t>
        <w:br/>
        <w:t>қалмауың мүмкін емес. Алайда, осыншалық сұрықсыз-</w:t>
        <w:br/>
        <w:t>дықтың бәрін бір басына соншама үйіп-төгіп берсе де, тап</w:t>
        <w:br/>
        <w:t>мына әйел тап анау айтқандай адам шошыр құбыжыққа</w:t>
        <w:br/>
        <w:t>айнала қоймапты. Ол әлде, қанша дегенмен, таж иесі</w:t>
        <w:br/>
        <w:t>патшалығынан ба екен?”.. Келбетіне ұзақ үңіліп қараған</w:t>
        <w:br/>
        <w:t>кісі оның бойынан соншалықты өте таныс бір нышан-</w:t>
        <w:br/>
        <w:t>дарды қалай да байқар еді. Бірақ, оның не нышан екенін,</w:t>
        <w:br/>
        <w:t>қапелімде, тап басып айтып бере алмас еді.</w:t>
        <w:br/>
        <w:t>Кирилов та сондай дүдамал халде отыр.</w:t>
        <w:br/>
        <w:t>- Ұсыныстарынның көпшілігі көңілге қонады. Қона-</w:t>
        <w:br/>
        <w:t>тыны сонша, тіпті, шіркін, осының бәрі қашан жүзеге</w:t>
        <w:br/>
        <w:t>асар екен деп асығасың.</w:t>
        <w:br/>
        <w:t>Императрица көзінің қиығымен сынай қарады. Бұл</w:t>
        <w:br/>
        <w:t>орнынан тұрғалы жатыр еді, «отыра бер» деп ишарат</w:t>
        <w:br/>
        <w:t>жасады.</w:t>
        <w:br/>
        <w:t>- Дәл айттыңыз, алдияр тақсыр! - деді бұл қайта</w:t>
        <w:br/>
        <w:t>отырып жатып.</w:t>
        <w:br/>
        <w:t>- Экспедияцияға жүктелетін міндеттер мен оларды</w:t>
        <w:br/>
        <w:t>қалай жүзеге асыру керектігі жайындағы нұсқаулары-</w:t>
        <w:br/>
        <w:t>мыз жақын арада дайын болады. Солай емес пе?</w:t>
        <w:br/>
        <w:t>Остерман орнынан көтерілді.</w:t>
        <w:br/>
        <w:t>- Әлбетте, алдияр тақсыр!</w:t>
        <w:br/>
        <w:t>- Отыра бер.</w:t>
        <w:br/>
        <w:t>Остерман орнына қайта жайғасты.</w:t>
        <w:br/>
        <w:t>- Қанша баптан тұратын болды.</w:t>
        <w:br/>
        <w:t>- Қырық бір бап.</w:t>
        <w:br/>
        <w:t>Императрица жымсиып қойды.</w:t>
        <w:br/>
        <w:t>- Иван Кирилович, ол жобамен таныс па едіңіз?</w:t>
        <w:br/>
        <w:t>- Әлбетте, алдияр тақсыр.</w:t>
        <w:br/>
        <w:t>- Қалай дейсіз?</w:t>
        <w:br/>
        <w:t>- Өте орынды нұсқаулар деп білем.</w:t>
        <w:br/>
        <w:t>- Ендеше, дұрыс екен.</w:t>
      </w:r>
    </w:p>
    <w:p>
      <w:r>
        <w:t>Екі жақ бірдей деңгейдегі орындықтарда отырса да,</w:t>
        <w:br/>
        <w:t>біреу шыңның басынан, екіншісі етегінен тіл қатқан</w:t>
        <w:br/>
        <w:t>адамдардай шүйіркелесіп кете алмай, қойылған</w:t>
        <w:br/>
        <w:t>сауалдарға жауап қатысып қана отыр.</w:t>
        <w:br/>
        <w:t>- Ол жақтың жәйін біз сізден жақсы білмейміз, Иван</w:t>
        <w:br/>
        <w:t>Кирилович, - деді императрица сәл үнсіздіктен кейін. -</w:t>
        <w:br/>
        <w:t>Барғасын бәрін көріп алып, ретіне қарап іс қыласыз ғой.</w:t>
        <w:br/>
        <w:t>Бірақ негізгі мақсатты ұмытып кетуге болмайды. Ең</w:t>
        <w:br/>
        <w:t>алдымен, бізге әлі дұрыстап көндігіп болмаған</w:t>
        <w:br/>
        <w:t>башқұрттар мен қырғыздардың құлқын қалт жібермей</w:t>
        <w:br/>
        <w:t>қадағалап баққанымыз жөн. Олар бір-бірімен ауыз</w:t>
        <w:br/>
        <w:t>44</w:t>
        <w:br/>
        <w:t>- Мын да бір рахмет. Жаратқан жортқанда жолыңды</w:t>
        <w:br/>
        <w:t>қылсын.</w:t>
        <w:br/>
        <w:t>Жүретіндер қалып бара жатқандардың жаппай</w:t>
        <w:br/>
        <w:t>қолдарын алып күймелеріне отырды.</w:t>
        <w:br/>
        <w:t>Әлгінде ғана ауыздары жалпылдап ажың-күжінң</w:t>
        <w:br/>
        <w:t>әңгімелесіп жатқан қазақтар мен башқұрттар</w:t>
        <w:br/>
        <w:t>күлкілерінен тыйылып состия-состия қалыпты.</w:t>
        <w:br/>
        <w:t>«Шіркін-ай, біз қашан өйістіп елдерімізге қайтар</w:t>
        <w:br/>
        <w:t>екенбіз?» деп тұрғандары тұнжыранқы көздерінен</w:t>
        <w:br/>
        <w:t>сезіліп тұр.</w:t>
        <w:br/>
        <w:t>Сарыла күткен күн де келді-ау ақыры. 1734 жылы 10</w:t>
        <w:br/>
        <w:t>июнь күні статс-советник Кирилов таңғы шайын ішіп</w:t>
        <w:br/>
        <w:t>болар-болмаста есік қағылды.</w:t>
        <w:br/>
        <w:t>- Ваше превосходительство, сізге таж иесі ағзамнан</w:t>
        <w:br/>
        <w:t>шақыртушы келіп тұр.</w:t>
        <w:br/>
        <w:t>Кирилов орнынан атып тұрды.</w:t>
        <w:br/>
        <w:t>Бұл жолы императрица оны ақ мәрмәрмен</w:t>
        <w:br/>
        <w:t>алтындатқан әлекей- күлейкейден көзің тұнатын</w:t>
        <w:br/>
        <w:t>әшекейлі залда қабылдады. Бір жақ қапталда рәсім</w:t>
        <w:br/>
        <w:t>бойынша киінген Бирон, Остерман, Бестужев-Рюмин.</w:t>
        <w:br/>
        <w:t>ғылым академиясының президенті Корф сыздия-сыздия</w:t>
        <w:br/>
        <w:t>қалыпты.</w:t>
        <w:br/>
        <w:t>Императрица бүгін аса айбынды, аса байсалды.</w:t>
        <w:br/>
        <w:t>Дүңкілдей шығатын дәкірлеу дауысын жұмсартқысы</w:t>
        <w:br/>
        <w:t>келді ме екен, әуелі сәл күлімсіреп басын изеді. Сосын</w:t>
        <w:br/>
        <w:t>Остерманға:</w:t>
        <w:br/>
        <w:t>- Баста, - деп бұйырды.</w:t>
        <w:br/>
        <w:t>Мұндайда мұнтаздай киініп, ширақ сөйлеп, ширақ</w:t>
        <w:br/>
        <w:t>қимылдап шиыршық атып шыға келетін Остерман</w:t>
        <w:br/>
        <w:t>айналасы төрт-бес адамның емес, қалың жиынның</w:t>
        <w:br/>
        <w:t>алдында тұрғандай жіңішке дауысын әнтек көтере</w:t>
        <w:br/>
        <w:t>созып, әр әрпін шегедей қадап, тақ-тақ тіл қатты. Ол</w:t>
        <w:br/>
        <w:t>әуелі таж иесі ағзамның осыдан бір күн бұрын бекіткен</w:t>
        <w:br/>
        <w:t>Ор өзенінің сағасына салынбақ жаңа қаланы Оренбург</w:t>
        <w:br/>
        <w:t>атамақ хақындағы пәрменін оқып шықты. Қолындағы</w:t>
      </w:r>
    </w:p>
    <w:p>
      <w:r>
        <w:t>жалтылдақ қапсырманы сарт еткізіп жауып, қаздиып</w:t>
        <w:br/>
        <w:t>тұра қалды.</w:t>
        <w:br/>
        <w:t>Императрица тамағын кенеді.</w:t>
        <w:br/>
        <w:t>- Сен салатын қаланы бұлай атағанымызға қарсы</w:t>
        <w:br/>
        <w:t>емес шығарсын?</w:t>
        <w:br/>
        <w:t>- Әлбетте, алдияр тақсыр!</w:t>
        <w:br/>
        <w:t>Императрица Остерманға тағы да бас изеді.</w:t>
        <w:br/>
        <w:t>Вице-канцлер бұл жолы Оренбург қаласына жасалатын</w:t>
        <w:br/>
        <w:t>53</w:t>
        <w:br/>
        <w:t>баяғыдан бері сан-сапат оқып, әр үтір, әр нүктесіне дейін</w:t>
        <w:br/>
        <w:t>жаттап алған, қажет десе, әу баста өз көкірегінен шығып,</w:t>
        <w:br/>
        <w:t>одан бері қолдан қолға өтіп, мынандай таптаурын күйге</w:t>
        <w:br/>
        <w:t>түскен, айтпаса да түсінікті қағаздарды бірінен соң бірін</w:t>
        <w:br/>
        <w:t>ежіктей оқып беріп, сағыздай созғылап, қайталап</w:t>
        <w:br/>
        <w:t>пысықтатып қайтеді? Одан да «жолың болсын» деп</w:t>
        <w:br/>
        <w:t>арқасынан қағып шығарып салмай ма! Мына күннің не</w:t>
        <w:br/>
        <w:t>күн екенін басқаларды былай қойып, тап осы</w:t>
        <w:br/>
        <w:t>императрицаның өзі түсіне ме екен! Біле білсе, таққа</w:t>
        <w:br/>
        <w:t>отырғанынан бергі бес жылдың ішіндегі ең бір айтулы</w:t>
        <w:br/>
        <w:t>күні осы ғой. Петр Алексеевичтің өзі өле-өлгенше</w:t>
        <w:br/>
        <w:t>армандап өткен ісі емес пе еді бұл! Жарты ғаламдай</w:t>
        <w:br/>
        <w:t>жалпақ Азия қолға өзі келіп түскелі тұрған жоқ па!</w:t>
        <w:br/>
        <w:t>Бұндай дәуренді саған дейінгі ауызымен құс тістеген</w:t>
        <w:br/>
        <w:t>талай падиша көре алмай кеткенді. Күн күйдірген күнес</w:t>
        <w:br/>
        <w:t>Азия саған дейін ешбір Европалық билеушіге сауыны</w:t>
        <w:br/>
        <w:t>болған мама сиырдай сауырын төсеп тұрып алмаған-ды.</w:t>
        <w:br/>
        <w:t>Ұғамысың бұны, таж иесі, тақ иесі ұрғашы! Бөксеңді</w:t>
        <w:br/>
        <w:t>Европаға басып, етегіңді Азияға шашып шалжиып</w:t>
        <w:br/>
        <w:t>отырған сенде де арман бар ма екен, сірә! Анау күні</w:t>
        <w:br/>
        <w:t>қолыңа Остерман апарып ұстатқан еңбегімде мен сені</w:t>
        <w:br/>
        <w:t>солай дәріптегем. Сонымды түсініп істе мейлі, түсінбей</w:t>
        <w:br/>
        <w:t>істе мейлі, мына көрсеткен сенімің үшін алдыңда мәңгі</w:t>
        <w:br/>
        <w:t>қарыздармын. Әттең мынау жаттан үйренген жаттанды</w:t>
        <w:br/>
        <w:t>салтанатың көзімнің де, сөзімнің де лық-лық ақтарыл-</w:t>
        <w:br/>
        <w:t>ғалы тұрған талай сел нәсерін бөгеп тұр. Шіркін-ай, дәл</w:t>
        <w:br/>
        <w:t>мынандай күні дәл мынандай жерден қалайша шарапқа</w:t>
        <w:br/>
        <w:t>жұмсалатын шауып кел малайдай сіресіп кіріп, сіресіп</w:t>
        <w:br/>
        <w:t>шығып кете алам! Ең болмаса, «рахмет» деген жаңғыз</w:t>
        <w:br/>
        <w:t>ауыз сөзімді айтуға жағдай туар ма екен, жоқ па екен...</w:t>
        <w:br/>
        <w:t>Императрица тамағын кенеді. Тағы да бірдеңе айтпақ</w:t>
        <w:br/>
        <w:t>қой. Иә, сәт...</w:t>
        <w:br/>
        <w:t>- Жарайды, жолың болсын, көгершінім!</w:t>
        <w:br/>
        <w:t>Толқып тұрғанын сездіргісі келмей қатқылдау тіл</w:t>
        <w:br/>
        <w:t>қатып еді, дауысы тарғылданып шықты.</w:t>
        <w:br/>
        <w:t>Кириловтың қуанғаннан жүрегі жарылып кете</w:t>
        <w:br/>
        <w:t>жаздады. Екпеттей құлап, императрицаның жер сызған</w:t>
        <w:br/>
        <w:t>шұбалаң көйлегінің етегіне ернін басты. Ауызы айта</w:t>
        <w:br/>
        <w:t>алмағанды денесі білдіріп, екі иығы селкілдеп ала</w:t>
        <w:br/>
        <w:t>жөнелді.</w:t>
      </w:r>
    </w:p>
    <w:p>
      <w:r>
        <w:t>Арада бес күн өтті.</w:t>
        <w:br/>
        <w:t>Неваның кемерінен асып төгіліп жатқан көлкөсір</w:t>
        <w:br/>
        <w:t>айдынына желкендері жалтылдап бес кеме шықты.</w:t>
        <w:br/>
        <w:t>56</w:t>
        <w:br/>
        <w:t>шет елдің саудагерлерін айран-асыр қалдырып, балық</w:t>
        <w:br/>
        <w:t>бөлісіп жатқандай қауқылдаса сөйлеседі.</w:t>
        <w:br/>
        <w:t>- Қалай, мынау біздің қатынға сияр ма екен?</w:t>
        <w:br/>
        <w:t>-Оны менен неге сұрайсың? Сенің қатыныңның</w:t>
        <w:br/>
        <w:t>сауырын сипап көрді ғой дейсің бе?</w:t>
        <w:br/>
        <w:t>- Мына біреуі немене? Әйелдікі ме, еркектікі ме?</w:t>
        <w:br/>
        <w:t>- Алды тілік, түймелі болса - еркектікі, бітеу болса -</w:t>
        <w:br/>
        <w:t>әйелдікі.</w:t>
        <w:br/>
        <w:t>-- Қатып кеткен жоқ па? Мұндағыдай сақтиян етікті</w:t>
        <w:br/>
        <w:t>Хиуа мен Бұхарадан таба алмайсың!</w:t>
        <w:br/>
        <w:t>- Әттеген-ай, ұрын баратын жастан асып кеткеніңді</w:t>
        <w:br/>
        <w:t>қарашы! Әйтпегенде мынандай көк етікпен барша</w:t>
        <w:br/>
        <w:t>балдызыңды оң жақта отырғандарында-ақ тоқал қылып</w:t>
        <w:br/>
        <w:t>қайтар едің?</w:t>
        <w:br/>
        <w:t>- Бұлардың насыбайы қандай болады екен?</w:t>
        <w:br/>
        <w:t>- Насыбай десең, анау қайыған інгендей қайқаңдап</w:t>
        <w:br/>
        <w:t>тұрған сары қатыннан ал! Шалқаннан түсіреді!</w:t>
        <w:br/>
        <w:t>- Рас айтасың ба-ай! Жерлерінде жапақ өспейді, изен</w:t>
        <w:br/>
        <w:t>өспейді. Бұлар күлді қайдан алып жүр екен?!</w:t>
        <w:br/>
        <w:t>- Көп былшылдамай көзіңе қара! Ышқыр бауың</w:t>
        <w:br/>
        <w:t>салбырап кетіпті. Әрлі-берлі өткендердің біреуі аяғымен</w:t>
        <w:br/>
        <w:t>басып қалса, айдай жұрттың алдында масқара боп</w:t>
        <w:br/>
        <w:t>жүрерсің? Жан-жағың тола әйел...</w:t>
        <w:br/>
        <w:t>- Ештеңе етпес, көп болса, көрімдік берер...</w:t>
        <w:br/>
        <w:t>- Мынау қауға сақалдың иегінде қанша бит жүр</w:t>
        <w:br/>
        <w:t>екен?</w:t>
        <w:br/>
        <w:t>- Немене, тұқымға алып кетейін деп пе ең%</w:t>
        <w:br/>
        <w:t>- ӘЙ, анау арбаға мініп бара жатқан Мәмбет мырза</w:t>
        <w:br/>
        <w:t>ғой. Ойбай, қалмайық! Адасып кетерміз.</w:t>
        <w:br/>
        <w:t>- Ол емес. Мәмбет мырза әне башқұрттармен</w:t>
        <w:br/>
        <w:t>сөйлесіп тұр. Мұнда Мәмбеттен де басқа сары иық толып</w:t>
        <w:br/>
        <w:t>жатыр.</w:t>
        <w:br/>
        <w:t>- Маған анау алақандай көк ала қағазыңның біреуін</w:t>
        <w:br/>
        <w:t>қарызға бере тұрмайсың ба? Мұндай боларын білгенде,</w:t>
        <w:br/>
        <w:t>былтыр Уфаның базарына он жылқы емес, бір үйірді</w:t>
        <w:br/>
        <w:t>түгел айдап әкелдірмес пе ем.</w:t>
      </w:r>
    </w:p>
    <w:p>
      <w:r>
        <w:t>Осы бір қауқылдасқан айқай-ұйқай кешеден бері</w:t>
        <w:br/>
        <w:t>жатқан үйлерін де бастарына көтерді.</w:t>
        <w:br/>
        <w:t>- Мына төлеңгіткте сенім жоқ. Құтеке, менің</w:t>
        <w:br/>
        <w:t>түйіншегімді қатынасқан адамнан біздің ауылға өзің</w:t>
        <w:br/>
        <w:t>жеткізіп бере көр.</w:t>
        <w:br/>
        <w:t>- Бүгін жамбасыңа басып жат. Қатының ертең исіңді</w:t>
        <w:br/>
        <w:t>алып, мауқын бассын!</w:t>
        <w:br/>
        <w:t>-Қойсайшы. Сен оны қағытам деп, бізді жылатарсың.</w:t>
        <w:br/>
        <w:t>4 21</w:t>
        <w:br/>
        <w:t>Елге сәлемдемелерін жабық күймелердің арттарына</w:t>
        <w:br/>
        <w:t>салып жатып та, ауыздарына тыным жоқ.</w:t>
        <w:br/>
        <w:t>- Әй, орақ мұрын төлеңгіт. Құтекемнің иі жұмсақ.</w:t>
        <w:br/>
        <w:t>Ертең Опаға барғанда біздің дүниемізді бір түгендеп</w:t>
        <w:br/>
        <w:t>шыға көр. Әйтпесе, мына естектер ертең «жезнәкайлап»</w:t>
        <w:br/>
        <w:t>алдарынан шығатын балдыздарына базарлыққа беріп</w:t>
        <w:br/>
        <w:t>кетіп жүрер.</w:t>
        <w:br/>
        <w:t>- Жоға, тәйірі. Башқұрт пен қазақ жылқы ұрламаса,</w:t>
        <w:br/>
        <w:t>мүлік ұрламайды.</w:t>
        <w:br/>
        <w:t>Қауқылдасып жүріп арбалар да тиелді. Енді жұрт</w:t>
        <w:br/>
        <w:t>қалжыңды қойып, аттанғалы тұрғандарды бір-бірлеп</w:t>
        <w:br/>
        <w:t>оңаша шығарып ап, ауылдарына, үйлеріне,</w:t>
        <w:br/>
        <w:t>қатын-балаларына айтып жіберер аманаттарын</w:t>
        <w:br/>
        <w:t>сыбырласып жатыр.</w:t>
        <w:br/>
        <w:t>Өзге жұрттан оқшауырақ тұрған Ноғай жолындағы</w:t>
        <w:br/>
        <w:t>Тілеу-Құбақан болысының биі Тоқшара Түйтеев</w:t>
        <w:br/>
        <w:t>Құттымбет бидің қасына барды. Башқұрттардың ішінде</w:t>
        <w:br/>
        <w:t>осында келгелі қабағын ашпай томырық жүргені осы.</w:t>
        <w:br/>
        <w:t>Жағдай сұрағандарға «Ас жақпай жүр», - деп</w:t>
        <w:br/>
        <w:t>сырғақтайды. Не де болса, ішінде бір бітеу жарасы бар.</w:t>
        <w:br/>
        <w:t>Мана базарға барғанда да жұртқа ұқсап темір-терсек,</w:t>
        <w:br/>
        <w:t>шүберек жатқан жаймаларға жуымай, үріккен аттай</w:t>
        <w:br/>
        <w:t>состиып анадайда жалғыз тұрды. Еліне айтар несі бар</w:t>
        <w:br/>
        <w:t>екен? Башқұрттарды көрмей тұрғандай, қазақ биін</w:t>
        <w:br/>
        <w:t>жағалағаны қалай?</w:t>
        <w:br/>
        <w:t>Онда Құттымбет батырдың шаруасы болмады.</w:t>
        <w:br/>
        <w:t>Анадайдан емексіп келе жатқан башқұрт биіне құлағын</w:t>
        <w:br/>
        <w:t>тоса берді.</w:t>
        <w:br/>
        <w:t>- Қүтеке, ертең Уфаға барғанда ұлығының кеңсесіне</w:t>
        <w:br/>
        <w:t>соқпай сірә кетпейсіздер. Сонда аула сыпырып жүретін</w:t>
        <w:br/>
        <w:t>бір башқұрт шалы бар. Мына кітапты сол кісіге бере</w:t>
        <w:br/>
        <w:t>кетпейсіз бе? Анада осылай шығарымда Қылмақ-Абыз:</w:t>
        <w:br/>
        <w:t>«Қазанға соқсаң, «Мұхтасар» ала кел деп еді. Қайтарда</w:t>
        <w:br/>
        <w:t>Қазанға кідіретін, кідірмейтінімізді, кідірсек те, қанша</w:t>
        <w:br/>
        <w:t>кідіретінімізді кім біліп жатыр?! Осындағы бір татардан</w:t>
        <w:br/>
        <w:t>бұйымшылап алдым. Әлгі шалға айтарсыз:</w:t>
        <w:br/>
        <w:t>Қылмақ-Абызға жуық арада қатынасатын бір адамнан</w:t>
        <w:br/>
        <w:t>беріп жіберер.</w:t>
        <w:br/>
        <w:t>Башқұрт биі қолқасын айтуын айтқанмен, әлденеден</w:t>
      </w:r>
    </w:p>
    <w:p>
      <w:r>
        <w:t>қаймығып, қипаңдап тұр.</w:t>
        <w:br/>
        <w:t>Құттымбет:</w:t>
        <w:br/>
        <w:t>- Жарайды. Киелі кітап қалған темір-терсектен ауыр</w:t>
        <w:br/>
        <w:t>болар деймісің! Ала кетейін. Оған бола қам жеме, - деді.</w:t>
        <w:br/>
        <w:t>52</w:t>
        <w:br/>
        <w:t>ұстайық. Ол үшін аманатқа ұсталатын адамдардан ел</w:t>
        <w:br/>
        <w:t>ішіндегі таласты өз әдет-ғұрыптары бойынша тергеп-</w:t>
        <w:br/>
        <w:t>тексеретін сот құралық. Кез келген жанжалына арала-</w:t>
        <w:br/>
        <w:t>сып, жамантты боп жатамыз ба? Өз дауларын өздеріне</w:t>
        <w:br/>
        <w:t>шештірелік. Сонда олар бізге қайдағы қағылған-соғыл-</w:t>
        <w:br/>
        <w:t>ғандарын емес, ақыл иесі азаматтарын ғана аманатқа</w:t>
        <w:br/>
        <w:t>беретін болады. Біздің бұратаналарға бұйырар әр шапа-</w:t>
        <w:br/>
        <w:t>нымыз, ар сыйымыз, әр лауазымымыз оларды тырп еткіз-</w:t>
        <w:br/>
        <w:t>бей қылғындырып ұстап отырар бір-бір қыл тұзағымызға</w:t>
        <w:br/>
        <w:t>айналуға тиісті. Солай емес пе, Андрей Иванович?</w:t>
        <w:br/>
        <w:t>Бұл жолы вице-канцлер зерделі шәкірттің дұрыс</w:t>
        <w:br/>
        <w:t>жауабына риза болған кеңпейіл ұстаздай рахаттана бас</w:t>
        <w:br/>
        <w:t>изеді.</w:t>
        <w:br/>
        <w:t>- Сен жобаңа дұрыс жазыпсың. Жаңа бодандары-</w:t>
        <w:br/>
        <w:t>мызға жасалар ашу-айбарымыз өзіміздің не көзімізден,</w:t>
        <w:br/>
        <w:t>не сөзімізден сезілмесін. Біздің қаһарымыз оларға қал-</w:t>
        <w:br/>
        <w:t>мақтың қамшысы боп, казактардың балтасы боп,</w:t>
        <w:br/>
        <w:t>башқұрттардың найзасы боп тисін. Ал азғантай жақсы-</w:t>
        <w:br/>
        <w:t>лығымыз, рахымымыз болса, оны өзгеге жем қылмай өз</w:t>
        <w:br/>
        <w:t>қолымыздан беріп, өз аузымыздан айтайық. Қит етсе</w:t>
        <w:br/>
        <w:t>жекіп сөйлеп, желкелеп сабап алатын олар біздің орыс</w:t>
        <w:br/>
        <w:t>мұжықтары емес. Біздің мұжықтардың көнбіс жағы</w:t>
        <w:br/>
        <w:t>неғұрлым көп төмпештесен, солғұрлым емешегін үзе</w:t>
        <w:br/>
        <w:t>түседі, ал қиқар жағы шу асаудай тулап-тулап ел көр-</w:t>
        <w:br/>
        <w:t>меген, жер көрмеген қиян өлкелерге безіп кетеді. Сол</w:t>
        <w:br/>
        <w:t>жақтан жаңа аймақтарды жаулап алып, біздің жерімізді</w:t>
        <w:br/>
        <w:t>көбейтеді. Мына бұратаналардың бетіне алая қарасаң,</w:t>
        <w:br/>
        <w:t>сырт айналып, Қытайға не күнгейден күнде азғырып</w:t>
        <w:br/>
        <w:t>отырған мұсылман патшаларына беріле салуы ғажап</w:t>
        <w:br/>
        <w:t>емес. Өйтіп, қолға өзі түсіп отырған батпан құйрықты</w:t>
        <w:br/>
        <w:t>өзіміз итке лақтырған болмайық. Мүмкіндігініне, алдап-</w:t>
        <w:br/>
        <w:t>сулап бағайық. Бастан секіріп бара жатса, итір-қылжың-</w:t>
        <w:br/>
        <w:t>ға салып жүрмей, ендігәрі беттен алмайтындай қылып,</w:t>
        <w:br/>
        <w:t>бел омыртқаларын үзіп біржолата жер тістетіп тасталық.</w:t>
        <w:br/>
        <w:t>Бұл жолы Остерман мен Кирилов жарыса бас изесті.</w:t>
        <w:br/>
        <w:t>Императрица өз сөзіне өзі қатты риза боп кетсе керек,</w:t>
        <w:br/>
        <w:t>кілт кідіріп:</w:t>
        <w:br/>
        <w:t>- Ал енді сен сөйле, Иван Кирилович, - деді.</w:t>
        <w:br/>
        <w:t>- Алдияр тақсыр, айтқаныңыздың бәрін бұлжытпай</w:t>
        <w:br/>
        <w:t>орындауға барлық күш-жігерімді аямаймын. Көрсеткен</w:t>
        <w:br/>
        <w:t>сеніміңіз үшін өле-өлгенше өзіңіздің алдыңызда шексіз</w:t>
        <w:br/>
        <w:t>қарыздар боп өтемін, - деді Кирилов орнынан атып</w:t>
        <w:br/>
        <w:t>тұрып.</w:t>
        <w:br/>
        <w:t>46</w:t>
      </w:r>
    </w:p>
    <w:p>
      <w:r>
        <w:t>жаласып кетіп жүрмесін. Әлгі Әбілқайыр ханның бізге</w:t>
        <w:br/>
        <w:t>әлі күнге ыңғай танытпай отырған Хиуаға қарсы қандай</w:t>
        <w:br/>
        <w:t>әрекетін де қостай бергеніміз дұрыс. Бірақ, оқ берсек те,</w:t>
        <w:br/>
        <w:t>қару берсек те, әскер беруге болмайды. Және бір</w:t>
        <w:br/>
        <w:t>ескеретін жағдай - аманат ұстаудың жәй-жапсары.</w:t>
        <w:br/>
        <w:t>Солай ғой, Андрей Иванович?</w:t>
        <w:br/>
        <w:t>Остерман басын изеді. Екеуінің алдын ала ақылдасып</w:t>
        <w:br/>
        <w:t>қойғаны сезіліп қалды. Императрицаның аузынан</w:t>
        <w:br/>
        <w:t>шыққан әр сөздің ар жағында қанша кісі, қанша ақылшы</w:t>
        <w:br/>
        <w:t>тұрғанын кім білсін? Айтып отырған ойларының ұлы</w:t>
        <w:br/>
        <w:t>аңғары әнеукүнгі өзі жазған жобаға соғады. Кейбіреуі</w:t>
        <w:br/>
        <w:t>былтырдан бері Бестужев-Рюминнің құлағына құйып</w:t>
        <w:br/>
        <w:t>баққан өз ақылы. Солардың көпшілігін бұған Гевкелев</w:t>
        <w:br/>
        <w:t>айтқан. Оған бұны жапан түздегі жалбағай тымақтар</w:t>
        <w:br/>
        <w:t>құлақ қағыс қылыпты. Соның бәрі жолда Остерманның,</w:t>
        <w:br/>
        <w:t>Биронның көкірегіне бір-бір түнеп шығып, енді, міне,</w:t>
        <w:br/>
        <w:t>патшаның ауызымен өзіне қайта айтылып отыр. Таж иесі</w:t>
        <w:br/>
        <w:t>оның бірін де сезбейді, түнде түсінде құлағына қызыр</w:t>
        <w:br/>
        <w:t>сыбырлап кеткендей еш қысылмастан өзеурей сөйлеп,</w:t>
        <w:br/>
        <w:t>өжектей дәлелдейді. «Билік шіркіннің бір құдіреті</w:t>
        <w:br/>
        <w:t>осы-ау! Талайды, астындағы атынан аударып түсіріп,</w:t>
        <w:br/>
        <w:t>өзің мініп кетсең, басқаға жараспағанмен, саған</w:t>
        <w:br/>
        <w:t>жарасады. Талайдың көкірегіндегі ойын қазып алып,</w:t>
        <w:br/>
        <w:t>ауызындағы сөзін қағып алып, өзіне айтқызбай, өзің</w:t>
        <w:br/>
        <w:t>айтсаң, басқаға жараспағанмен, саған жарасады. Оған</w:t>
        <w:br/>
        <w:t>бола шалабын шайқайтын ешкім табылмайды. Қайта</w:t>
        <w:br/>
        <w:t>ертең жұрт ортасына барғанда, әлгі пікірдің әуелде өз</w:t>
        <w:br/>
        <w:t>көкірегінен шыққанын ұмытып, «кеше патша ағзамның</w:t>
        <w:br/>
        <w:t>қабылдауында болғанда өй деді, бүй деді» деп жар</w:t>
        <w:br/>
        <w:t>шашып бағады. Ауалы ауызға дауа жоқ деген осы...»</w:t>
        <w:br/>
        <w:t>Тосыннан тап болған қиқар ойдың ырқына беріліп</w:t>
        <w:br/>
        <w:t>бара жатқан Кирилов тізгінін тез тартып ала қойды.</w:t>
        <w:br/>
        <w:t>Императрицаның сөзіне қатал ұстаздың алдындағы</w:t>
        <w:br/>
        <w:t>ұялшақ шәкірттей тырп етпей сыздия қарап тыңдап</w:t>
        <w:br/>
        <w:t>отыр:</w:t>
        <w:br/>
        <w:t>- Аманат мәселесінде башқұрттар ауызымызды аз</w:t>
        <w:br/>
        <w:t>күйдірген жоқ. Елге симай жүрген қайдағы бір қиық</w:t>
        <w:br/>
        <w:t>құлақтарын аманат қып әкеп тастап, артынан обал-</w:t>
        <w:br/>
        <w:t>сауабына біз қалып, талай тауқыметті тартқанбыз. Жер</w:t>
        <w:br/>
        <w:t>жұтып кетсе де, ешкім іздемейтін қайдағы бір обыр ауыз</w:t>
        <w:br/>
        <w:t>масылдарға тегін киім, тегін тамақ, тегін төсек бол-</w:t>
        <w:br/>
        <w:t>ғанымыз бар. Бұл жолы да соның кебін киіп жүрмейік.</w:t>
        <w:br/>
        <w:t>Қырғыздардың халыққа қадірі өткен, айтса сөзінің, өлсе</w:t>
        <w:br/>
        <w:t>өзінің іздеуі бар аяулы адамдарын ғана аманатқа</w:t>
        <w:br/>
        <w:t>45</w:t>
        <w:br/>
        <w:t>Кирилов сүлдері құрып қапталындағы орындыққа</w:t>
        <w:br/>
        <w:t>сұлқ отыра кетті. Басын көкірегіне алып, екі иығы</w:t>
        <w:br/>
        <w:t>бүлк-бүлк етіп, қапелімде жұбана алмай, ұзақ</w:t>
        <w:br/>
        <w:t>солқылдады.</w:t>
      </w:r>
    </w:p>
    <w:p>
      <w:r>
        <w:t>Бұл оның өмірінде бірінші рет жүрегі жарыла</w:t>
        <w:br/>
        <w:t>қуанғаны еді.</w:t>
        <w:br/>
        <w:t>Содан былай сенаттың аты аталған жерде жұрт-</w:t>
        <w:br/>
        <w:t>тың есіне ең алдымен Кирилов түсетін болды.</w:t>
        <w:br/>
        <w:t>Обер-секретарьдың кабинетіне тағы да бір айлапат стол</w:t>
        <w:br/>
        <w:t>қойылды. Кирилов қолы қалт еткенде соған барып карта</w:t>
        <w:br/>
        <w:t>сызады. Бірте-бірте баяғыдан бері шынтағын жауыртқан</w:t>
        <w:br/>
        <w:t>байырғы жазу столын атымен ұмытуға айналды.</w:t>
        <w:br/>
        <w:t>Ертелі-кеш күйбеңдеп абажадай сызу столының қасынан</w:t>
        <w:br/>
        <w:t>шықпайды. Ертелі-кеш қолынан сызғыш пен өшіргіш</w:t>
        <w:br/>
        <w:t>түспейді. Бір жаққа жолаушылап барып қайтқандар ең</w:t>
        <w:br/>
        <w:t>алдымен соған кеп бір соқпаса, бастары ауырады. Бір</w:t>
        <w:br/>
        <w:t>жаққа жолға шыққалы жүргендер де шырқ айналып</w:t>
        <w:br/>
        <w:t>соны табады. Бірде оған тұла бойында сүйек пен еттен</w:t>
        <w:br/>
        <w:t>ештеңе жоқ, тұп-тұтас сом болаттан құйылғандай</w:t>
        <w:br/>
        <w:t>мып-мығым біреудің кіріп келгені. Теңізші. Бірінші</w:t>
        <w:br/>
        <w:t>дәрежелі капитан. Қызыл шырайлы дөңгелек жүз.</w:t>
        <w:br/>
        <w:t>Еркектерден гөрі әйелдерге келісіңкірейтін қою керме</w:t>
        <w:br/>
        <w:t>қас. Жұмсақ жұмыр иек. Тек орақтай мұрын мен</w:t>
        <w:br/>
        <w:t>бармақтың басындай теңге мұрт қана айбын</w:t>
        <w:br/>
        <w:t>шақырғандай. Кирилов тани кетті - Витус Беринг.</w:t>
        <w:br/>
        <w:t>Россияға қызметке жалданып келген дат теңізшісі.</w:t>
        <w:br/>
        <w:t>Жиырма жыл жан аямай еңбек етіп, ағыл-тегіл тер төгіп,</w:t>
        <w:br/>
        <w:t>жарғақ құлағы жастыққа тимей жүргенде екінші</w:t>
        <w:br/>
        <w:t>дәрежелі капитан деңгейінен аса алмай қойғасын қолды</w:t>
        <w:br/>
        <w:t>бір-ақ сілтеп отставкаға шықты деген. Бірақ, еліне</w:t>
        <w:br/>
        <w:t>кетпей, Выборгке барып үй-жай алып орналасты деген.</w:t>
        <w:br/>
        <w:t>Қызметте жүргенде берілмеген бірінші дәрежелі қапитан</w:t>
        <w:br/>
        <w:t>лауазымы отставкаға шыққасын берілген. Өзін жұрт</w:t>
        <w:br/>
        <w:t>басынан сөз асырмайтын шамшыл, кіді, намысқой кісі</w:t>
        <w:br/>
        <w:t>атайтын. Ендеше сондай тәкаббар неме басқа ұлық</w:t>
        <w:br/>
        <w:t>жетпегендей бұған қалай бас сұғып жүр...</w:t>
        <w:br/>
        <w:t>Мейман Кириловтың ойын аяқтатпай, жөнін өзі</w:t>
        <w:br/>
        <w:t>айтты.</w:t>
        <w:br/>
        <w:t>- Камчаткаға экспедиция аттандырғалы жатыр деп</w:t>
        <w:br/>
        <w:t>естідім. Рас па?</w:t>
        <w:br/>
        <w:t>-Рас.</w:t>
        <w:br/>
        <w:t>- Ендеше, соған сұрансам, мені жіберер ме екен. Ол</w:t>
        <w:br/>
        <w:t>жақта аң терісі әрі арзан, әрі өте көп деп еді. Осында</w:t>
        <w:br/>
        <w:t>38</w:t>
        <w:br/>
        <w:t>беріп шыға жөнелер ең... мынандай жайғасып отырып</w:t>
        <w:br/>
        <w:t>сөйлесер жайбарақат мәжілісті кім күткен! Абайламай</w:t>
        <w:br/>
        <w:t>ши шығарып алып жүрмесе, жарар еді...</w:t>
        <w:br/>
        <w:t>Сақинасы ұстап отырғандай басын таңып алған</w:t>
        <w:br/>
        <w:t>императрица бұларды одан сайын таңғалдыра түскісі</w:t>
        <w:br/>
        <w:t>келгендей:</w:t>
        <w:br/>
        <w:t>- Кешелі бері тісім сыртқырап мазам кетін жүргені, -</w:t>
        <w:br/>
        <w:t>деді жағын басып.</w:t>
        <w:br/>
        <w:t>Мына қалпы ешқашан ешкімге ештеңе деп зекіп тіл</w:t>
        <w:br/>
        <w:t>қатып көрмегендей. Даусынан жұмсақ мейірім мен</w:t>
      </w:r>
    </w:p>
    <w:p>
      <w:r>
        <w:t>қажығандық қана сезіледі. Шексіз билік, өктемдік,</w:t>
        <w:br/>
        <w:t>жұртты қаралай пұшайман қылып қоятын айла-шарғы</w:t>
        <w:br/>
        <w:t>дегендерің ешқашан түсіне де кіріп шықпағандай.</w:t>
        <w:br/>
        <w:t>Кирилов аң-таң. Патшаға керегі сол. Тақ мініп, таж</w:t>
        <w:br/>
        <w:t>киген кісінің қай-қайсының да әдеті осы. Оны басқа</w:t>
        <w:br/>
        <w:t>білмесе де, Кирилов жақсы біледі. Бірақ, таж иесі ағзам</w:t>
        <w:br/>
        <w:t>өзіне тап бүйтіп елпілдей қояды деп кім ойлаған!..</w:t>
        <w:br/>
        <w:t>Императрица оның ойын сезіп қалғандай, байсалды</w:t>
        <w:br/>
        <w:t>дауысқа көшіп:</w:t>
        <w:br/>
        <w:t>- Иван Кирилович, жобаңызды мұқият оқып</w:t>
        <w:br/>
        <w:t>шықтым, - деді көмірдей қара отты көздерін бұның</w:t>
        <w:br/>
        <w:t>жүзіне ұзақ тоқтатып.</w:t>
        <w:br/>
        <w:t>Мынау бөксесін түбіт орамалға орап ап, тісі ауырып,</w:t>
        <w:br/>
        <w:t>қабағын кіржитіп отырған қажыңқы бойкүйез әйелдің</w:t>
        <w:br/>
        <w:t>тұлға-тұрапатында кісіні қаралай айбындыратын бір</w:t>
        <w:br/>
        <w:t>жұмбақ құдірет барын Кирилов сонда барып байқады.</w:t>
        <w:br/>
        <w:t>Салтанат залында бар асылды үсті-басына үйіп-төгіп</w:t>
        <w:br/>
        <w:t>жарқ-жұрқ кіріп келгенде жұрттың көзі ең алдымен</w:t>
        <w:br/>
        <w:t>императрицаның қолапайсыз үлкен мұрнына түсетін.</w:t>
        <w:br/>
        <w:t>Шексіз билік иесі монархтарға тән астам мінезбен</w:t>
        <w:br/>
        <w:t>айналасына көзі түспей шекелей қарайтын. Сонда</w:t>
        <w:br/>
        <w:t>қолақпандай үлкен мұрын көкке шапшыған шу асаудың</w:t>
        <w:br/>
        <w:t>алдыңғы тұяғындай шодырайып аспанға ілініп тұра</w:t>
        <w:br/>
        <w:t>қалушы еді. Соның өзі-ақ мәрмәр залдың, хрусталь</w:t>
        <w:br/>
        <w:t>шамдардың, асыл таж, алтын тақтың, жақұт пен</w:t>
        <w:br/>
        <w:t>меруертке малынып келіп отырған зиялы қауымның</w:t>
        <w:br/>
        <w:t>барлық сән-салтанатын асқақтатып жіберетін.</w:t>
        <w:br/>
        <w:t>- Сен жобаңа дұрыс жазыпсың. Жаңа бодан-</w:t>
        <w:br/>
        <w:t>дарымызға жабірден тәрк етіп мәнсіздендіріп жібер-</w:t>
        <w:br/>
        <w:t>гендей көрінетін. Ал енді, міне қасында отырып</w:t>
        <w:br/>
        <w:t>қарағанда тап ондай ерсі ештеңе байқалмайды екен. Рас,</w:t>
        <w:br/>
        <w:t>қорасан талап тастаған күлгін қызыл құж-құж бетті</w:t>
        <w:br/>
        <w:t>әдемі деп айта алмайсыз. Мынадай қылдырық аяқ қыл</w:t>
        <w:br/>
        <w:t>белдікті қымбат диванның мынандай батпан денені</w:t>
        <w:br/>
        <w:t>43</w:t>
        <w:br/>
        <w:t>қатты риза болды. Күллі Россия империясы атласының</w:t>
        <w:br/>
        <w:t>алғашқы бетіне суретшінің соңынан қалмай жалынып-</w:t>
        <w:br/>
        <w:t>жалпайып жүріп тұспал сурет салдырған-ды. Онда</w:t>
        <w:br/>
        <w:t>Россия басына алтын таж киіп, шашын бос жіберген ақ</w:t>
        <w:br/>
        <w:t>көйлекті әйел кейпінде бейнеленген-ді. Әйелдің көз</w:t>
        <w:br/>
        <w:t>алдында - жазира алқап, теңіздер, таулар, ормандар,</w:t>
        <w:br/>
        <w:t>қалалар мен селолар; аяғының астында - глобус, карта,</w:t>
        <w:br/>
        <w:t>географиялық зерттеулерге қажет құрал-саймандар.</w:t>
        <w:br/>
        <w:t>Императрица екі том шытырман шимайдың басқасын</w:t>
        <w:br/>
        <w:t>ұқпаса да, тап осы тұспал суретті ұққан түрі бар.</w:t>
        <w:br/>
        <w:t>Артынша-ақ Остерман қайта шақыртты:</w:t>
        <w:br/>
        <w:t>- Анадағы сыйлығыңа аса мәртебелі таж иесі қатты</w:t>
        <w:br/>
        <w:t>риза болды. Сен жайында көп сұрады.</w:t>
        <w:br/>
        <w:t>Сол екі ортада Тевкелев елшілігінің қортындыларына</w:t>
        <w:br/>
        <w:t>байланысты жобаны жазып шығу бұған тапсырылды.</w:t>
      </w:r>
    </w:p>
    <w:p>
      <w:r>
        <w:t>Енді, міне, соның арқасында күні кеше бұл алдияр</w:t>
        <w:br/>
        <w:t>тақсырдың қабылдауында болды.</w:t>
        <w:br/>
        <w:t>Кирилов жиналыс-жиындарда ғана болмаса, патша-</w:t>
        <w:br/>
        <w:t>мен ешқашан бетпе-бет кездесіп көрмеп еді.</w:t>
        <w:br/>
        <w:t>Императрица апартаментіне шақырыпты. Қылдырық-</w:t>
        <w:br/>
        <w:t>тай жінішке имек аяқтары бұратылып үзіліп кетейін деп</w:t>
        <w:br/>
        <w:t>тұрған нәп-нәзік диванда алшиып бір алпамса әйел отыр.</w:t>
        <w:br/>
        <w:t>Белінен төмен қарай түбіті бұрқыраған жүн орамалмен</w:t>
        <w:br/>
        <w:t>шырқ айналдыра орап алыпты. Бұл отырысы алтын</w:t>
        <w:br/>
        <w:t>тажды падишадан гөрі таң атпай жатып тілазар малай-</w:t>
        <w:br/>
        <w:t>дарға үй жинатып, онысы ойынан шықпай, әбден қал-</w:t>
        <w:br/>
        <w:t>жырап, жұмсақ орындыққа сүре жығылған беймаза</w:t>
        <w:br/>
        <w:t>бәйбішеге келіңкірейді.</w:t>
        <w:br/>
        <w:t>Остерман үрдіс бойынша табалдырықтан аттамай</w:t>
        <w:br/>
        <w:t>жатып бойын тіктеп, келістерінің мән жайын баяндағалы</w:t>
        <w:br/>
        <w:t>жатыр еді, императрица ауыз аштырып үлгертпеді.</w:t>
        <w:br/>
        <w:t>- Ә, Андрей Иванович, төрлет, көгершінім, - деді</w:t>
        <w:br/>
        <w:t>немере бағып қалған мейірбан әйелдердің мәймөңке</w:t>
        <w:br/>
        <w:t>үнімен.</w:t>
        <w:br/>
        <w:t>Остерман алдияр тақсырдан дәл мұндай кішіпейіл-</w:t>
        <w:br/>
        <w:t>ділік күтпесе керек, қапелімде қайтерін білмей қипақтап</w:t>
        <w:br/>
        <w:t>қалды.</w:t>
        <w:br/>
        <w:t>- Алдияр тақсыр, бұл кісі...</w:t>
        <w:br/>
        <w:t>- Білем, көгершінім... Иван Кирилович, қысылма,</w:t>
        <w:br/>
        <w:t>төрге оз!</w:t>
        <w:br/>
        <w:t>Патша қарсы алдына оқшау қойылған екі креслоны</w:t>
        <w:br/>
        <w:t>нұсқады. Кирилов буындары дір-дір етіп аяғын әзер</w:t>
        <w:br/>
        <w:t>басады. Мұнан да рәсім бойынша қабылдағаны жақсы</w:t>
        <w:br/>
        <w:t>еді! Сарт-сұрт кіріп, тақ-тақ шаруаңды баяндап, сып</w:t>
        <w:br/>
        <w:t>42</w:t>
        <w:br/>
        <w:t>ұқыптылықты сауыт қып киініп, лауазымды ордаға</w:t>
        <w:br/>
        <w:t>тымпиып кіріп, тымпиып шығып жүрген қойдан қоңыр</w:t>
        <w:br/>
        <w:t>кеңсе қызметкерінің көкірегінде әлде бір бұралқы күшік</w:t>
        <w:br/>
        <w:t>шәуілдеп үріп қоя бергені! «Талай сабаздың көз көрмеген</w:t>
        <w:br/>
        <w:t>қиян түкпірлерге жасалатын талай сапарына өзім</w:t>
        <w:br/>
        <w:t>себепші болдым. Ал менің өзім осындай жорықтарға</w:t>
        <w:br/>
        <w:t>қашан аттанам? Әлде осылай, әкем марқұм айтқандай,</w:t>
        <w:br/>
        <w:t>мынау төрт қабырғадан бір қадым аттап шыға алмай, шар</w:t>
        <w:br/>
        <w:t>тарапты қиялмен шарлап, шақша басым шарадай болып,</w:t>
        <w:br/>
        <w:t>стол айнала сенделумен бар дәуренімнің өткені ме?!»</w:t>
        <w:br/>
        <w:t>Жұмыс десе ішкен асын жерге қоятын, басқа жұрт,</w:t>
        <w:br/>
        <w:t>басқа кісілердің не істеп, не қойып жатқанында көп</w:t>
        <w:br/>
        <w:t>шаруасы бола бермейтін Кирилов дәл мынандай бұралқы</w:t>
        <w:br/>
        <w:t>күшік өзінің де көкірегінен күрке салып ала қояды ғой</w:t>
        <w:br/>
        <w:t>деп ойламаушы еді. Қапелімде шошып қалды. Оның</w:t>
        <w:br/>
        <w:t>ішінде тағдырдан бір кісідей-ақ өгейлік көрген әлгі</w:t>
        <w:br/>
        <w:t>теңізшіге іштарлық ойлағанына қатты ұялды. Содан ба</w:t>
        <w:br/>
        <w:t>екен, қит етсе, оның атын аузынан тастамайтын болып</w:t>
      </w:r>
    </w:p>
    <w:p>
      <w:r>
        <w:t>алды. Тіпті жуырда патшаға берген жаңа экспедицияның</w:t>
        <w:br/>
        <w:t>жоспар-жобасында да Берингтің Камчатка сапарын</w:t>
        <w:br/>
        <w:t>таусыла мақтады. Кирилов кісі қызғанышты тек осылай</w:t>
        <w:br/>
        <w:t>ғана женуге тиісті деп ойлайтын. Әйтпесе, жаныңа бір</w:t>
        <w:br/>
        <w:t>қадалып алған жады тікен қашан қаныңды бұзып,</w:t>
        <w:br/>
        <w:t>қолыңа қанжар ұстатып, қалтарыс тостырғанша, тыныш</w:t>
        <w:br/>
        <w:t>таптырар ма! Адам мен аңның жалғыз айырмасы да сол</w:t>
        <w:br/>
        <w:t>кісінің өн бойын өртеп бара жатқан қызғанышты аяусыз</w:t>
        <w:br/>
        <w:t>баса біліп, әділетке жүгіне алатындығында емес пе?!</w:t>
        <w:br/>
        <w:t>Қызғаныштың дегеніне көнген қай мықтың да ақыры</w:t>
        <w:br/>
        <w:t>қабаған төбеттің кебін киіп, азуынан айырылып тынатын.</w:t>
        <w:br/>
        <w:t>Қызғанышты жеңіп, өзіңді өзің қайрап өрге бастасан, кім</w:t>
        <w:br/>
        <w:t>біліпті, күндердің күнінде сенің де айдарыңнан жел есер?</w:t>
        <w:br/>
        <w:t>Жел еспеген күнде де, ешкімге қиянатың тимей, бетіне</w:t>
        <w:br/>
        <w:t>шіркеу түспей өтесің ғой!</w:t>
        <w:br/>
        <w:t>Енді, міне, шынында да, бұның айдарынан жел ескелі</w:t>
        <w:br/>
        <w:t>тұр!</w:t>
        <w:br/>
        <w:t>Кирилов сандыққа үңіліп, екі қалың фолиант! алып</w:t>
        <w:br/>
        <w:t>шықты. Әуелі үстіңгісін ақтарып көрді. Бұл - мұның он</w:t>
        <w:br/>
        <w:t>жыл уақыт жіберіп, көз майын аямай сарқып, қалтасын</w:t>
        <w:br/>
        <w:t>Әбден қаққан, зарығып көрген ең қадірлі еңбегі. Оның</w:t>
        <w:br/>
        <w:t>жолында істемегені жоқ. География мен тарихты</w:t>
        <w:br/>
        <w:t>зерттеді, математиканы үйренді, әскери коллегия мен</w:t>
        <w:br/>
        <w:t>адмиралтействодан шықпай геодезия мен картография</w:t>
        <w:br/>
        <w:t>Үлкен форматты көнелікті қалың кітап.</w:t>
        <w:br/>
        <w:t>40</w:t>
        <w:br/>
        <w:t>әкеліп қымбатына сатып, ырзық айырмасам, ыңырша-</w:t>
        <w:br/>
        <w:t>ғымыз айналуға қалды. Ақыл сұрай келдім.</w:t>
        <w:br/>
        <w:t>Қыршаңқы теңізшінің айтып тұрғаны қалжың шығар</w:t>
        <w:br/>
        <w:t>дейін десе, көзінде жылт еткен жымысқы ұшқын жоқ,</w:t>
        <w:br/>
        <w:t>қадалып қайсар қарайды.</w:t>
        <w:br/>
        <w:t>Жүріс-тұрысы, тұлға-тұрпаты, айтса айтпаса да,</w:t>
        <w:br/>
        <w:t>танжылмас табандылықты аңғартқандай. Өзге әріптес-</w:t>
        <w:br/>
        <w:t>теріндей асып-төгіліп көп те сөйлемейді екен. Аузын әр</w:t>
        <w:br/>
        <w:t>ашқаны мен аяғын әр басқаны есепте сияқты. Сол</w:t>
        <w:br/>
        <w:t>мінезінен де өрге баспай жүрген түрі бар. Біздің қайран</w:t>
        <w:br/>
        <w:t>Россияда мық шегедей қадалтып айтқан мығым пікірге</w:t>
        <w:br/>
        <w:t>қашан дес беріліп көріп еді. Бәрін алдын-ала тәптіштеп,</w:t>
        <w:br/>
        <w:t>жүз қайтара кесіп-пішкен жүйелі ұсыныс, жосықты</w:t>
        <w:br/>
        <w:t>жобаның кімге қажеті бар! Ондайды оп-оңай мақұлдай</w:t>
        <w:br/>
        <w:t>салғаннан қай шонжар, қандай ұлық абырой табады.</w:t>
        <w:br/>
        <w:t>Қарауындағылардың қатырдым деп әкелгенінен қате</w:t>
        <w:br/>
        <w:t>таппаса, ол қақырадай боп несіне бастықпын деп</w:t>
        <w:br/>
        <w:t>отырады. Оның ақ қағаздың бетінде сенің қаламыңнан</w:t>
        <w:br/>
        <w:t>гөрі айылын жимай батыл жортатын сойылдай сойқан</w:t>
        <w:br/>
        <w:t>қаламына да бірдеңе қалдыр. Сонда ғана ол ертең: «Егер</w:t>
        <w:br/>
        <w:t>мен мынадай кілтипанын таппағанда, бұл мұндай мықты</w:t>
        <w:br/>
        <w:t>боп шықпайтын еді!» - деп осындай іргелі іске өзінің де</w:t>
        <w:br/>
        <w:t>қосқан үлесін оңды-солды айтып мақтану үшін де әлгі</w:t>
        <w:br/>
        <w:t>жобаны бекітуге қос қолын бірдей көтереді. Бүл айлаға</w:t>
        <w:br/>
        <w:t>Петр өлгелі күллі Россия басшасынан кешесіне дейін</w:t>
        <w:br/>
        <w:t>түгел жетіліп болуға айналды. Қайран император</w:t>
        <w:br/>
        <w:t>былшылдап бара жатса төбесімен көк тіреген талай</w:t>
      </w:r>
    </w:p>
    <w:p>
      <w:r>
        <w:t>шонжарды төтесінен бір қайырып тоқтатып тастап,</w:t>
        <w:br/>
        <w:t>есіктегі қағаз көшірушінің жүйелі сөзіне құлақ асқанын</w:t>
        <w:br/>
        <w:t>басқа көрмесе де, Кирилов көрді ғой. Қазіргі шонжарлар</w:t>
        <w:br/>
        <w:t>сөзіңнің жүйесінен гөрі көйлегіңнің түймесіне көбірек</w:t>
        <w:br/>
        <w:t>мән береді. Үй сыртындағылардың сөзін тінткілеген мен</w:t>
        <w:br/>
        <w:t>үй ішіндегілердің көзін тінткілегенді ел басқару деп</w:t>
        <w:br/>
        <w:t>ұғады. Кемеңгер отырар жерде кемпарық отырса,</w:t>
        <w:br/>
        <w:t>сөйтпегенде қайтеді. Мынау қиқар теңізші де мына</w:t>
        <w:br/>
        <w:t>қалпымен есік жағалап ештеңе өндіре қоймас. Әлгі ниеті</w:t>
        <w:br/>
        <w:t>рас болса, бұған біраз нәрсені «әліппеден» қайта бастау</w:t>
        <w:br/>
        <w:t>керек сияқты...</w:t>
        <w:br/>
        <w:t>Капитан Витус Беринг әлгіндей ақылға уақытылы</w:t>
        <w:br/>
        <w:t>құлақ асып Камчатка сапарына уақытылы аттанып</w:t>
        <w:br/>
        <w:t>кеткен-ді.</w:t>
        <w:br/>
        <w:t>Дегеніне жетіп, екі езуі екі құлағында тұрған</w:t>
        <w:br/>
        <w:t>мәз-мәйрам теңізшіні көргенде Кирилов сұйқылт</w:t>
        <w:br/>
        <w:t>жымсиды. Әдеп пен тәртіпті, үнсіз бағыну мен</w:t>
        <w:br/>
        <w:t>39</w:t>
        <w:br/>
        <w:t>негіздерімен танысты. Артынан жан-жаққа жол шығып</w:t>
        <w:br/>
        <w:t>бара жатқандарды шақырып алып, оларға жер-бедерін</w:t>
        <w:br/>
        <w:t>қалай белгілейтінін, картаны қалай сызып, қалай</w:t>
        <w:br/>
        <w:t>оқитынын үйретті. Онын арманы - жүз жиырма</w:t>
        <w:br/>
        <w:t>картадан тұратын үш томдық «Россия атласын»</w:t>
        <w:br/>
        <w:t>бастырып шығару. Міне, соның жиырма алты картадан</w:t>
        <w:br/>
        <w:t>тұратын алғашқы томы өлдім-талдым деп биыл әзер</w:t>
        <w:br/>
        <w:t>жарық көріп отыр. Сенат соқыр тиын көмек көрсетпеді.</w:t>
        <w:br/>
        <w:t>Бәрі - өзінің жиған-тергені.</w:t>
        <w:br/>
        <w:t>Қолындағы кітаптың алғашқы бетіне үңілді. «Күллі</w:t>
        <w:br/>
        <w:t>Россия империясының барлық патшалықтары,</w:t>
        <w:br/>
        <w:t>губерниялары, провинциялары, уездері мен шекаралары,</w:t>
        <w:br/>
        <w:t>қалалары мен олардың төңірегі. монастырьлары,</w:t>
        <w:br/>
        <w:t>слабодкалары, селолары, деревнялары, заводтары, жел</w:t>
        <w:br/>
        <w:t>диірмендері, өзендері, теңіздері көлдері, белгілі</w:t>
        <w:br/>
        <w:t>таулары, ормандары, батпақтары, даңғыл жолдары орыс</w:t>
        <w:br/>
        <w:t>геодезиястерінің қал-қадарлары жеткенше жасаған</w:t>
        <w:br/>
        <w:t>ландкарталары бойынша тыңғылықты зерттеліп, қандай</w:t>
        <w:br/>
        <w:t>бойлық пен ендікте жатқандықтары анықталып,</w:t>
        <w:br/>
        <w:t>мейлінше дәл көрсетіліп, жер атаулары латынша және</w:t>
        <w:br/>
        <w:t>орысша жазылған бұл атласы Иван Кириловтың еңбегі</w:t>
        <w:br/>
        <w:t>мен ыждаһатының жемісі болып табылады!» Сонша-</w:t>
        <w:br/>
        <w:t>лықты шұбалаңқы болғанмен, өте-мөте дәл айтылған</w:t>
        <w:br/>
        <w:t>емес пе! Расында да, бұл атласта орыс жерінің қазіргі</w:t>
        <w:br/>
        <w:t>бедерінде кісінің меңіндей белгі болса да қағыс</w:t>
        <w:br/>
        <w:t>қалдырмай түгел көрсетуге тырысты.</w:t>
        <w:br/>
        <w:t>Биылғы жыл - жолының оңғарылған жылы. Әлгі</w:t>
        <w:br/>
        <w:t>атластың бояуы әлі кеппей жатып, сыртына орысша</w:t>
        <w:br/>
        <w:t>және латынша «Үкімет басындағы Сенаттың обер-секре-</w:t>
        <w:br/>
        <w:t>тары Иван Кирилов 1734 жылы Сенат-Петербургте</w:t>
        <w:br/>
        <w:t>хал-қадар әлінше еңбектеніп құрастырып шығарған</w:t>
        <w:br/>
        <w:t>Россия империясының бас қартасы» деп жазылған тағы</w:t>
        <w:br/>
        <w:t>бір туындысы басылып шықты.</w:t>
        <w:br/>
        <w:t>Екеуінің де в дегеннен желі оңынан туа кетті. Петер-</w:t>
        <w:br/>
        <w:t>бург пен Москва оқымыстылары екеуін де пышақ үстінен</w:t>
      </w:r>
    </w:p>
    <w:p>
      <w:r>
        <w:t>таратып алды. Шетел ғалымдары да Россиядағы таныс-</w:t>
        <w:br/>
        <w:t>тарына хат жазып: «Кириловтың кейінгі екі кітабының</w:t>
        <w:br/>
        <w:t>басы артық бір-бір данасы табылмас па екен», - деп</w:t>
        <w:br/>
        <w:t>қиылатын көрінеді.</w:t>
        <w:br/>
        <w:t>Сол екі кітабының бір-бір данасын сыртын алтынмен</w:t>
        <w:br/>
        <w:t>аптап әшекейлеген қымбат сандықшаға салдырып, қалай</w:t>
        <w:br/>
        <w:t>апарып берудің ретін келтіре алмай қиналып жүргенде</w:t>
        <w:br/>
        <w:t>бұны Остерман өзіне шақырсын. Барса әлгі екі кітапты</w:t>
        <w:br/>
        <w:t>патша іздетіп жатыр екен. Сол арада Кирилов ақылына</w:t>
        <w:br/>
        <w:t>41</w:t>
        <w:br/>
        <w:t>- Бүріспей тезірек жүріңіз...</w:t>
        <w:br/>
        <w:t>Бейшара Яков Виллимович иегі қалт-қалт етіп аяғын</w:t>
        <w:br/>
        <w:t>жылдамдата басты.</w:t>
        <w:br/>
        <w:t>- Сені де тау-кен істері коллегиясының президенті</w:t>
        <w:br/>
        <w:t>дейді-ау. Қайдағы бір қағаз көшірушінің жасағанын әлі</w:t>
        <w:br/>
        <w:t>жасай алмай келе жатсыңдар. Кирилов сендердің</w:t>
        <w:br/>
        <w:t>Россияның ғылымын құлпыртуға анау керек, мынау</w:t>
        <w:br/>
        <w:t>керек деп жазған неше бір шимайларынңды талай көшіріп</w:t>
        <w:br/>
        <w:t>шықты. Оның жасағанын енді сендер көшіресіңдер.</w:t>
        <w:br/>
        <w:t>Бәлкім, қолдарыңнан карта жасау келмегенмен, жасал-</w:t>
        <w:br/>
        <w:t>ған картаны көшіріп көбейтіп беру келетін шығар.</w:t>
        <w:br/>
        <w:t>Брюс:</w:t>
        <w:br/>
        <w:t>- Құп болады, алдияр тақсыр, - деді дауысы қал-</w:t>
        <w:br/>
        <w:t>тырап.</w:t>
        <w:br/>
        <w:t>- Кирилов! - деп ақырды патша.</w:t>
        <w:br/>
        <w:t>Кирилов Одан сайын сіресе түсті. Алқымына тіреліп</w:t>
        <w:br/>
        <w:t>тұрып алған әзәзіл ине одан сайын мұп-мұздай боп,</w:t>
        <w:br/>
        <w:t>көкірегін аяз жалағандай қарып барады.</w:t>
        <w:br/>
        <w:t>- Сен бүгіннен бастап Сенаттың обер-секретарысың.</w:t>
        <w:br/>
        <w:t>Жым-жырт жұрт аяқ астынан жел көтерілгендегі</w:t>
        <w:br/>
        <w:t>шалғын басындай оқыс толқынып, біреулердің тіпті «Уһ»</w:t>
        <w:br/>
        <w:t>деген дыбыстары да шығып кетті.</w:t>
        <w:br/>
        <w:t>Патша алдындағы қағазды шиыршықтап орады.</w:t>
        <w:br/>
        <w:t>Қарсы алдында қаздиып тұрған Брюстың оң қолтығына</w:t>
        <w:br/>
        <w:t>әкеп өзі қыстырды. Оқшау қалып қойған Кириловтың</w:t>
        <w:br/>
        <w:t>қасына кеп арқасынан қақты. Мұртын бір жыбыр еткізіп</w:t>
        <w:br/>
        <w:t>есікке бұрылды.</w:t>
        <w:br/>
        <w:t>Қалған шонжарлар да патшаның істегенін істеп,</w:t>
        <w:br/>
        <w:t>бұның қасына келіп, сәл аялдап, бастарын изеп, сырттағы</w:t>
        <w:br/>
        <w:t>күймелеріне зытып берді.</w:t>
        <w:br/>
        <w:t>Абажадай сенат залында жалғыз қалды. Не болып, не</w:t>
        <w:br/>
        <w:t>қойғанына түсінбегендей. Сілейіп әлі тұр. Әлгінде ғана</w:t>
        <w:br/>
        <w:t>патша шығып кеткен жаққа бұрылып қарай беріп еді,</w:t>
        <w:br/>
        <w:t>алқымына әлдене шым етіп қадала кеткендей болды.</w:t>
        <w:br/>
        <w:t>Жон арқасы мұздап қоя берді. Мана патша келеді деп</w:t>
        <w:br/>
        <w:t>асығып-үсігіп жүргенде қағаз тігетін инені ұмытып кетіп</w:t>
      </w:r>
    </w:p>
    <w:p>
      <w:r>
        <w:t>орнына салмай, абайсызда жағасына қадалып қалып</w:t>
        <w:br/>
        <w:t>жүргеннен сау ма! Жалмажан қолын мойнына апарса...</w:t>
        <w:br/>
        <w:t>Омырауы малмандай су. Екі шықшыттан құйылған ашы</w:t>
        <w:br/>
        <w:t>тер жұтқыншақтан төмен саулап, көкірегін шылқытып</w:t>
        <w:br/>
        <w:t>тастапты. Қалтасынан орамал алып, бұрыштағы айнаға</w:t>
        <w:br/>
        <w:t>бұрылды. Сөйтсе.. Көзінің алды сора-сора. Өзі де</w:t>
        <w:br/>
        <w:t>білмепті. Манадан бері үнсіз жылап тұрыпты.</w:t>
        <w:br/>
        <w:t>97</w:t>
        <w:br/>
        <w:t>жеңілдіктер мен артықшылықтар тізбесін оқып шығып,</w:t>
        <w:br/>
        <w:t>тағы да жарға кеп тірелген тағалы аттай Кілт етіп тұра</w:t>
        <w:br/>
        <w:t>қалды.</w:t>
        <w:br/>
        <w:t>- Жобамее алдын-ала танысып па едің?</w:t>
        <w:br/>
        <w:t>Алатын-қосатының бар ма? Түгел мақұлдайсың ба%</w:t>
        <w:br/>
        <w:t>- Әлбетте, алдияр тақсыр!</w:t>
        <w:br/>
        <w:t>Императрица тағы да бас изеді. Остерман алдындағы</w:t>
        <w:br/>
        <w:t>дөңгелек столдан жалтырата әшекейленген қатырма</w:t>
        <w:br/>
        <w:t>қағазды алды. Әбілқайыр ханға жіберілмек грамота екен.</w:t>
        <w:br/>
        <w:t>Вице-канцлер бажайлап оқып шықты да, тағы да сіресіп</w:t>
        <w:br/>
        <w:t>тұра қалды.</w:t>
        <w:br/>
        <w:t>- Бұның да жобасымен алдын-ала таныстырылып па</w:t>
        <w:br/>
        <w:t>еді? Ертең барғасын әр әрпі мен әр сөзін тыңғылықты</w:t>
        <w:br/>
        <w:t>түсіндіріп бере аласың ғой?</w:t>
        <w:br/>
        <w:t>- Әлбетте, алдияр тақсыр!</w:t>
        <w:br/>
        <w:t>Остерман тап әлгіндей екінші қатырма қағазды</w:t>
        <w:br/>
        <w:t>қолына алды. Бұл - Сәмеке ханның Россияға бодан болу</w:t>
        <w:br/>
        <w:t>хақында қайталап берген өтінішіне жауап грамота.</w:t>
        <w:br/>
        <w:t>- Бұнымен де таныссыз ғой!</w:t>
        <w:br/>
        <w:t>- Әлбетте, алдияр тақсыр!</w:t>
        <w:br/>
        <w:t>Ендігі оқылған - Ұлы жүз қазақтары, батырлары мен</w:t>
        <w:br/>
        <w:t>билерінің, атап айтқанда Қодар би, Төле би, Ханкелді</w:t>
        <w:br/>
        <w:t>батыр, Сатай батыр, Бөлек батырлардың бодандық</w:t>
        <w:br/>
        <w:t>сұраған хатына жауап.</w:t>
        <w:br/>
        <w:t>- Бұны да мақұлдайсың ғой!</w:t>
        <w:br/>
        <w:t>- Әлбетте, алдияр тақсыр!</w:t>
        <w:br/>
        <w:t>Ең соңында патша ағзамның Оренбург</w:t>
        <w:br/>
        <w:t>экспедициясының құрамы жайындағы пармені</w:t>
        <w:br/>
        <w:t>жарияланды. Онда аты аталған адамдарды Кирилов</w:t>
        <w:br/>
        <w:t>бұрыннан білетін. Көпшілігін бұл сапарға өзі ұсынған.</w:t>
        <w:br/>
        <w:t>Сонымен экспедицияның құрамына Тевкелев екеуінен</w:t>
        <w:br/>
        <w:t>басқа Арал теңізінде пристань тұрғызып, кеме</w:t>
        <w:br/>
        <w:t>қатынасын жолға қою үшін бір теңіз поручигі, бір</w:t>
        <w:br/>
        <w:t>мичман, бір штурман, екі кондуктор, бір боңман, бір</w:t>
        <w:br/>
        <w:t>хатшы-боцман, алты матрос, бір қайық шебері, оның</w:t>
        <w:br/>
        <w:t>көмекшісі, екі қайық жамаушы, екі десятник және төрт</w:t>
        <w:br/>
        <w:t>балташы, жаңа қала мен ондағы әскери бекініс</w:t>
        <w:br/>
        <w:t>құрылысы үшін инженер чиніндегі бір капитан, бір</w:t>
      </w:r>
    </w:p>
    <w:p>
      <w:r>
        <w:t>поручик, екі кондуктор, қала шаруашылығын жолға қою</w:t>
        <w:br/>
        <w:t>үшін бір майор, он прапоршик, екі унтер-офицер, он үш</w:t>
        <w:br/>
        <w:t>капрал, геодезиялық зерттеулер жүргізу үшін екі</w:t>
        <w:br/>
        <w:t>поручик, төрт подпоручик және екі прапорцшик, кеңсе</w:t>
        <w:br/>
        <w:t>қызметі үшін бір бухгалтер, бір іс басқарушы, оның</w:t>
        <w:br/>
        <w:t>көмекшісі және қағаз көшіруші, артиллерия қызметі</w:t>
        <w:br/>
        <w:t>54</w:t>
        <w:br/>
        <w:t>үшін екі бомбардир және төрт канонир еніпті. Кирилов</w:t>
        <w:br/>
        <w:t>оларды өзі іріктеп алып, жолға шығуға сақадай сай</w:t>
        <w:br/>
        <w:t>әзірлеп қойған. Мұның үстіне Москвадан бұларға бір кен</w:t>
        <w:br/>
        <w:t>зерттеуші, бір аптекарь, бір ботаник, бір тарихшы, бір</w:t>
        <w:br/>
        <w:t>суретші, бір штыкюнкерь, бір прапоршик, бір комиссар,</w:t>
        <w:br/>
        <w:t>он жеті унтер-офицер, бір кеңсе қызметкері, оған</w:t>
        <w:br/>
        <w:t>көмекші, төрт қағаз көшіруші, көмекшісімен бір хирург,</w:t>
        <w:br/>
        <w:t>оқымысты свяшценник және славян-латын ақадемия-</w:t>
        <w:br/>
        <w:t>сының бір топ студенттері қосылмақшы. Россияда бүгінге</w:t>
        <w:br/>
        <w:t>дейін мұндай үлкен экспедиция ұйымдастырылып көрген</w:t>
        <w:br/>
        <w:t>жоқ! Ол аз десең, Пензаның жаяу әскер полкі, Уфа</w:t>
        <w:br/>
        <w:t>гарнизоны, Вологда полкі, Уфа дворяндары мен казак-</w:t>
        <w:br/>
        <w:t>тарының тең жартысы, Уфадан, Мензелинскіден, Бирскі-</w:t>
        <w:br/>
        <w:t>ден әскерге шақырылатын жастар да бұның отрядына</w:t>
        <w:br/>
        <w:t>кірмек. Жайықтан арғы ұшан далаға бұрын-соңды</w:t>
        <w:br/>
        <w:t>мұншама көп орыс қарулы қолы аяқ басып көрген емес!</w:t>
        <w:br/>
        <w:t>Мұншама күш бұған - кешегі қарапайым қағаз көшіруші</w:t>
        <w:br/>
        <w:t>Кирил Кириловтың баласы, Иванға сеніп тапсырылып</w:t>
        <w:br/>
        <w:t>отыр.</w:t>
        <w:br/>
        <w:t>Кириловтың толқып кеткені сонша, екі тізесі дір-дір</w:t>
        <w:br/>
        <w:t>ете қалды. Императрица сауалының тек соңғы жағын</w:t>
        <w:br/>
        <w:t>ғана құлағы шалды.</w:t>
        <w:br/>
        <w:t>-.. риза шығарсың!</w:t>
        <w:br/>
        <w:t>- Әлбетте, алдияр тақсыр!</w:t>
        <w:br/>
        <w:t>- Башқұрттар мен қырғыздар даласына қыз ұзату</w:t>
        <w:br/>
        <w:t>тойына бара жатқан жоқсыңдар. Талай қауіп-қатер</w:t>
        <w:br/>
        <w:t>кездесуі де мүмкін. Ондайда орыс мундиріне дақ</w:t>
        <w:br/>
        <w:t>түсірмей, бастарыңды пидаға шалуға пейілсіңдер ғой?</w:t>
        <w:br/>
        <w:t>- Әлбетте, алдияр тақсыр!</w:t>
        <w:br/>
        <w:t>- Ендеше, Россия, орыс халқы, Россия тажы мен тағы</w:t>
        <w:br/>
        <w:t>Отан алдында еңбегі адал ұлдарының қызметі мен ерлігін</w:t>
        <w:br/>
        <w:t>қаншалықты қастерлей білетінін бір сәт естен</w:t>
        <w:br/>
        <w:t>шығармассыңдар!</w:t>
        <w:br/>
        <w:t>- Әлбетте, алдияр тақсыр!</w:t>
        <w:br/>
        <w:t>Кириловтың көзіне дым жүгіріп тамағы құрғақсып</w:t>
        <w:br/>
        <w:t>барады. Дәл мынау сәт орыс мемлекетінің талайдан бергі</w:t>
        <w:br/>
        <w:t>бір арманының жүзеге асырғалы тұрған айтулы сәт</w:t>
        <w:br/>
        <w:t>екенін мына алтын жаға шонжарлар ұға ма екен? Ұқса,</w:t>
        <w:br/>
        <w:t>Бестужев-РЮмин ғана ұғатын шығар. Ал, анау</w:t>
        <w:br/>
        <w:t>қасындағы үш немістің не ойлап тұрғанын қім біліпті?</w:t>
        <w:br/>
        <w:t>Өздері жаратқан аттай боп қаншардай қатып</w:t>
        <w:br/>
        <w:t>сіресе-сіресе қалыпты. Үйреншікті жағымпаздықтары ма,</w:t>
        <w:br/>
        <w:t>жоқ мына сапарының қаншалықты тарихи маңызы</w:t>
      </w:r>
    </w:p>
    <w:p>
      <w:r>
        <w:t>барын олар да сезе ме?! Сезсе, басқа басқа, ал мына бұл</w:t>
        <w:br/>
        <w:t>55</w:t>
        <w:br/>
        <w:t>Оқымаған қас наданға сөз дарымайды. Ол да бір,</w:t>
        <w:br/>
        <w:t>мінілмеген шу асау да бір. Асауды ылғи арқандап ұстау</w:t>
        <w:br/>
        <w:t>керек. Үзілмейтін арқан бар ма! Ақыры бір тарпып тайып</w:t>
        <w:br/>
        <w:t>тұрады. Ал бас үйреткен ат та бір, есіктегі ит те бір! Атты</w:t>
        <w:br/>
        <w:t>бастықтыратын темір ауыздық емес, қан сорпасын</w:t>
        <w:br/>
        <w:t>шығарып кеп, кермеге байлаған соң ауызына ұстатар</w:t>
        <w:br/>
        <w:t>тәтті жем. Бұратана жұрттар үшін ондай дәмін бір алып</w:t>
        <w:br/>
        <w:t>алса, түртінтіп маңыңнан шығармайтындай әзәзіл жем -</w:t>
        <w:br/>
        <w:t>оқу білім. Орыс емес жұрттардың баласын «өздерінің</w:t>
        <w:br/>
        <w:t>табиғи тілі» мен біздің тілімізде бірдей оқытқан дұрыс.</w:t>
        <w:br/>
        <w:t>Біздің оқу-біліміміздің дәмін сонда түсінеді. Бұл жағынан</w:t>
        <w:br/>
        <w:t>өздерінің қалтасы қаншалықты қағыңқы, ал біздің</w:t>
        <w:br/>
        <w:t>қаншалықты бай екенімізге сонда ғана көздері жетеді.</w:t>
        <w:br/>
        <w:t>Тек зеңбірекке сеніп қоюға болмайды. Зеңбірек біржола</w:t>
        <w:br/>
        <w:t>бездіріп те жібере алады. Ал ақ қағаздың бетіндегі</w:t>
        <w:br/>
        <w:t>ақылды сөз әдемі әйелдің шырайындай ғой! Ол ант атқан</w:t>
        <w:br/>
        <w:t>айналсоқтатып шығармайды, ғой! Арбап алады!!!</w:t>
        <w:br/>
        <w:t>Ғылымы, мәдениеті, оқу-білімі жоқ халық та бір, өзінің</w:t>
        <w:br/>
        <w:t>енесі жоқ жетім қозы да бір. Кімнен ауызданса, соған</w:t>
        <w:br/>
        <w:t>ереді.</w:t>
        <w:br/>
        <w:t>Тек мына сапарға аман-есен аттанып кетсе екен.</w:t>
        <w:br/>
        <w:t>Алдымен қолға алатын шаруасының бірі осы</w:t>
        <w:br/>
        <w:t>бұратаналар мектебі болар еді.</w:t>
        <w:br/>
        <w:t>Тәтті қиялдың құшағына біржола енген Кирилов</w:t>
        <w:br/>
        <w:t>алдындағы қақпағы ашулы жатқан сандықты шамалыда</w:t>
        <w:br/>
        <w:t>байқай қояр түрі жоқ.</w:t>
        <w:br/>
        <w:t>Бөлменің іші сол баяғы қобыраған қалпы.</w:t>
        <w:br/>
        <w:t>Содан бір қарбалас басталды да кетті.</w:t>
        <w:br/>
        <w:t>Қазақ елішілігі тоқтаған үйдің тар ауласы</w:t>
        <w:br/>
        <w:t>абыр-сабыр. Бәйбек төлеңгіт пен Құттымбет би елге</w:t>
        <w:br/>
        <w:t>қайтпақ. Ханға барып мындағы хабарды айтпақ. Оның:</w:t>
        <w:br/>
        <w:t>«Тағы не боп қалды?» деп қаралай күпті болып отырған</w:t>
        <w:br/>
        <w:t>жүрегін орнына түсірмек. Императрицаның хаты мен</w:t>
        <w:br/>
        <w:t>сәлем-саухатын жеткізбек. Патша жанның орыс</w:t>
        <w:br/>
        <w:t>мемлекеті алдындағы еңбегі үшін рахмет айтып ұлы жүз</w:t>
        <w:br/>
        <w:t>билері Төле, Қодар, Сатай, Ханкелді, Бөлек батырларға</w:t>
        <w:br/>
        <w:t>бодан сұраған өтініштерін қабыл алғанын хабарлауды</w:t>
        <w:br/>
        <w:t>сұрайды. Қазақтың екі биіне Уфаға дейін үш башқұрт биі</w:t>
        <w:br/>
        <w:t>жолсерік болып барады. Сапарға аттанатын бес би ғана</w:t>
        <w:br/>
        <w:t>емес, елшіліктегі барлық қазақ, башқұрт кешеден бері</w:t>
        <w:br/>
        <w:t>базарға барып, дүкен аралап мәре-сәре. Бұрын-соңды</w:t>
        <w:br/>
        <w:t>мұндай майтымақтарды көп көре қоймаған орыстың,</w:t>
        <w:br/>
        <w:t>50</w:t>
        <w:br/>
        <w:t>шаруалар... Бәрі де ұлы Россияға, орыс халқына керек</w:t>
        <w:br/>
        <w:t>істер...</w:t>
      </w:r>
    </w:p>
    <w:p>
      <w:r>
        <w:t>Кирилов былайғы жұртқа әншейін жабы көңіл</w:t>
        <w:br/>
        <w:t>қарапайым жан көрінгенмен сондай баққұмар-тын. Оған</w:t>
        <w:br/>
        <w:t>бүгін бар да, ертең жоқ падишалардың тажымен бірге</w:t>
        <w:br/>
        <w:t>жарқырап, бірге сөнетін бақ емес, мәңгі құлпыра берер</w:t>
        <w:br/>
        <w:t>Россияның атымен бірге аталар баянды бақ, баянды даңқ</w:t>
        <w:br/>
        <w:t>керек!</w:t>
        <w:br/>
        <w:t>Міне, тап сол даңқтың төбесі енді көрініп тұр! Ол -</w:t>
        <w:br/>
        <w:t>ертеңгі сахараға бет түзейтін мынау ұлы сапары...</w:t>
        <w:br/>
        <w:t>Бұл мына сапарына өзінің ең жақсы көретін</w:t>
        <w:br/>
        <w:t>адамдарын ертіп бармақ! Ең жақсы көретін заттарын ала</w:t>
        <w:br/>
        <w:t>бармақ! Ең аңсарлы жопарларын да сонда жүзеге</w:t>
        <w:br/>
        <w:t>асырмақ!</w:t>
        <w:br/>
        <w:t>Міне, біраздан бері жазып жүрген «Күллі орыс</w:t>
        <w:br/>
        <w:t>мемлекетінің гүл жайнаған келбеті» атты еңбегінің қол</w:t>
        <w:br/>
        <w:t>жазбасы. Мұнда Россияның он екі губерниясының</w:t>
        <w:br/>
        <w:t>жәй-жапсары екжей-текжейлі баяндалмақ. Мұнда</w:t>
        <w:br/>
        <w:t>Россияға жаңадан қосылып жатқан өлкелер мен</w:t>
        <w:br/>
        <w:t>халықтар туралы, олардың салт-санасы жайында да</w:t>
        <w:br/>
        <w:t>айтылмақ. Ертең өзі бара жатқан башқұрттар мен</w:t>
        <w:br/>
        <w:t>қырғыз-қайсақтар елі туралы да тараулар қосылмақ. Бұл</w:t>
        <w:br/>
        <w:t>қолжазба қашан соңғы нүктесі қойылғанша, бұның</w:t>
        <w:br/>
        <w:t>қолтығында жүреді. Бір минут көз алдынан қалтарыс</w:t>
        <w:br/>
        <w:t>тастамайды. Ал мынау Петр ағзамның кабинет секретары</w:t>
        <w:br/>
        <w:t>Алексей Васильевич Мақаровтың тапсырмасы бойынша</w:t>
        <w:br/>
        <w:t>«Терістік соғысы тарихын» жазуға жиналған деректер.</w:t>
        <w:br/>
        <w:t>Қап, кеше алдияр тақсыр: «Тағы не қолқаң бар?» дегенде</w:t>
        <w:br/>
        <w:t>есінен сарт шығып кеткенін қарашы! Сенат архивындағы</w:t>
        <w:br/>
        <w:t>көп құнды кітапты тұсында тарихи еңбек жазамын деп</w:t>
        <w:br/>
        <w:t>бұрынғы вице-канцлер Павел Петрович Шафиров үйіне</w:t>
        <w:br/>
        <w:t>алдырып алып еді. Құдай онысын құп көрмеді. Петр</w:t>
        <w:br/>
        <w:t>ағзамның қаһарына ұшырады. Ондайлардың артында</w:t>
        <w:br/>
        <w:t>қалған дүние-мүлікіне тек таж иесі мен бас прокурордың</w:t>
        <w:br/>
        <w:t>пәрменімен ғана жақындауға болады. Патша алдиярдан</w:t>
        <w:br/>
        <w:t>рұхсат сұрауға енді кеш. Обер-прокурор Анисим</w:t>
        <w:br/>
        <w:t>Масловтың бұндай шаруаға тәуекелі тұра ма, жоқ па -</w:t>
        <w:br/>
        <w:t>кім біліпті!</w:t>
        <w:br/>
        <w:t>Иван Кирилов кабинеттің бір бұрышында бөлек</w:t>
        <w:br/>
        <w:t>сандықта жатқан қоқыр-соқырларға көз тастады. Ол -</w:t>
        <w:br/>
        <w:t>ертең өзі аштыратын башқұрт, қырғыз-қайсақ,</w:t>
        <w:br/>
        <w:t>қарақалпақ мектептерінің керек-жарағы. Бұратана</w:t>
        <w:br/>
        <w:t>халықтарды оқытпай болмайды. Олар оқып, сауат ашып</w:t>
        <w:br/>
        <w:t>алса, өзімізге сор деген қисынсымақ бос былшыл!</w:t>
        <w:br/>
        <w:t>4--3042 49</w:t>
        <w:br/>
        <w:t>ағзамның... Сонда, қалай, бұны бірден статс-советник</w:t>
        <w:br/>
        <w:t>дәрежесіне көтергендері ме!.. Солай болуы мүмкін бе</w:t>
        <w:br/>
        <w:t>өзі!.. Статс-советник...</w:t>
        <w:br/>
        <w:t>Кеңсе төңірегіндегі қитұрқының жай-жапсарын</w:t>
        <w:br/>
        <w:t>жатқызып өргізетін Кирилов Петр патша рәсімге енгізген</w:t>
        <w:br/>
        <w:t>екі жүз алпыс екі қызметті он төрт түрлі сатыға бөліп,</w:t>
        <w:br/>
        <w:t>Әбден жіліктеп жіктеген дәрежелер кестесінде «превос-</w:t>
        <w:br/>
        <w:t>ходительство» деген титул үшінші және төртінші саты-</w:t>
        <w:br/>
        <w:t>дағы шендерге, атап айтқанда генерал-майор, генерал-</w:t>
      </w:r>
    </w:p>
    <w:p>
      <w:r>
        <w:t>лейтенант, өкілетті статс-советниктер мен құпия</w:t>
        <w:br/>
        <w:t>советниктерге телінетінін есіне алды. Ендеше, сенаттың</w:t>
        <w:br/>
        <w:t>обер-секретары үшін нағыз ылдидан шауып тәске озған</w:t>
        <w:br/>
        <w:t>деген осы болды!</w:t>
        <w:br/>
        <w:t>Үйге жеткенше аяғын қайдан басқанын өзі де біл-</w:t>
        <w:br/>
        <w:t>мейді. Әйтеуір есікті құлаштай серпіп ашып қалғанда</w:t>
        <w:br/>
        <w:t>дәліздегі шарайнадан күндегі тұнжыраңқы обер-секре-</w:t>
        <w:br/>
        <w:t>тарьды емес, жасы биыл аттай қырық беске шығып</w:t>
        <w:br/>
        <w:t>тұрғанына қарамастан оңашада қызбен жолығып, жолы</w:t>
        <w:br/>
        <w:t>болып қайтқан бозбала жігіттей екі бетіне нұр теуіп бал-</w:t>
        <w:br/>
        <w:t>бұл жанып тұрған бейтаныс еркекті көрді. «Сәламатсыз</w:t>
        <w:br/>
        <w:t>ба, Ваше превосходительство!», - деді оған әзірге кемді</w:t>
        <w:br/>
        <w:t>күн обер-секретарь бола тұратын Иван Кирилов мейір-</w:t>
        <w:br/>
        <w:t>лене қарап.</w:t>
        <w:br/>
        <w:t>Билік маңында бүйтіп бір-ақ ырғып биікке шығып</w:t>
        <w:br/>
        <w:t>жататындардың болмай тұрмайтынынан Кириловтың да</w:t>
        <w:br/>
        <w:t>хабары жоқ емес-ті. Бірақ қай заманда да талғампаз-</w:t>
        <w:br/>
        <w:t>дығымен көзге түсе қоймаған көңілшек бақыт құсының</w:t>
        <w:br/>
        <w:t>тап бұл жолы бүйтіп кісісін тауып қонғаны, шынындада,</w:t>
        <w:br/>
        <w:t>таңғалмай болмайтын жәйіт еді.</w:t>
        <w:br/>
        <w:t>Өкімет бар жерде өсек гулемей жүре ме! Ертең</w:t>
        <w:br/>
        <w:t>императрицаның пәрмені шыққанда Петербургтың не</w:t>
        <w:br/>
        <w:t>деп сыпсыңдасатынын бір тәңірдің өзі білсін... Не де</w:t>
        <w:br/>
        <w:t>болса, Кирилов дегеніне жетті!! Оның арманы - әншейін</w:t>
        <w:br/>
        <w:t>жоғары лауазым, қолайлы қызмет, ертеңнен бастап</w:t>
        <w:br/>
        <w:t>төленгелі тұрған айына үш мың сом жалақы да емес!</w:t>
        <w:br/>
        <w:t>Онын арманы көңілі сүйген игі істерге ынта-жігерін</w:t>
        <w:br/>
        <w:t>аямай жұмсауға мүмкіндік алу еді. Оның арманы -</w:t>
        <w:br/>
        <w:t>Россияның мүддесі жолында бойындағы бар қасиетін</w:t>
        <w:br/>
        <w:t>сарқа жұмсау еді. Сол керегіне қолы бір жетсе, енді</w:t>
        <w:br/>
        <w:t>жеткелі тұр.</w:t>
        <w:br/>
        <w:t>Кирилов мұны ойлағанда қалаған жігітіне тұрмысқа</w:t>
        <w:br/>
        <w:t>шыққалы жатқан қалыңдықтай беті лып-лып дуылдап,</w:t>
        <w:br/>
        <w:t>көзінің алды дөңгеленіп жүре берді. Қиян өлке... Қиямет</w:t>
        <w:br/>
        <w:t>48</w:t>
        <w:br/>
        <w:t>Түрегеліп тұрып сөйлегенде дауысы манадан бергідей</w:t>
        <w:br/>
        <w:t>күмілжі шықпай, саңқ ете қалғандай болды. Бұл жолы</w:t>
        <w:br/>
        <w:t>императрица «отыр» деген ишара жасамады. Остерман</w:t>
        <w:br/>
        <w:t>да орнынан көтерілді.</w:t>
        <w:br/>
        <w:t>- Қандай қолқаң бар?</w:t>
        <w:br/>
        <w:t>- Алдияр тақсыр, біз бара жатқан өлке бұрын-соңды</w:t>
        <w:br/>
        <w:t>зерттелмеген өлке. Біздің экспедициямызға зерттеуші</w:t>
        <w:br/>
        <w:t>мамандар өте-мөте қажет. Сондықтан бізге Москвадағы</w:t>
        <w:br/>
        <w:t>славян-латын академиясының ең үздік шәкірттерін және</w:t>
        <w:br/>
        <w:t>ағылшын капитаны, астроном әрі математик Эльтон,</w:t>
        <w:br/>
        <w:t>ботаник профессор Гейнцельман секілді таңдаулы</w:t>
        <w:br/>
        <w:t>оқымыстыларды бөлуге пәрмен етуіңізді сұраймын.</w:t>
        <w:br/>
        <w:t>Императрица сәл ойланып қалды.</w:t>
        <w:br/>
        <w:t>- Ақылдасып көрерміз. Гағы қандай бұйымдарыңыз</w:t>
        <w:br/>
        <w:t>бар?</w:t>
      </w:r>
    </w:p>
    <w:p>
      <w:r>
        <w:t>- Алдияр тақсыр, тілмаш Алексей Иванович</w:t>
        <w:br/>
        <w:t>Тевкелевтің империя алдындағы еңбегі лайықты бағала-</w:t>
        <w:br/>
        <w:t>натынына сенім білдіруге рұқсат етіңіз.</w:t>
        <w:br/>
        <w:t>Императрица бір жымиып қойды. Сонда барып</w:t>
        <w:br/>
        <w:t>аңғарды: императрицаның жымиғаны Петр патшаның</w:t>
        <w:br/>
        <w:t>жымиғанына ұқсайды екен. Бірақ, оның күлкісін</w:t>
        <w:br/>
        <w:t>жылтыраған мұрты жұмсартып жіберуші еді. Ал мына</w:t>
        <w:br/>
        <w:t>патшайым жымиғанда жайбарақат кезіндегідей емес,</w:t>
        <w:br/>
        <w:t>бет-ауызы тым ызғарланып кететін сияқты. Келбетінде</w:t>
        <w:br/>
        <w:t>де немере ағасына ұқсастық байқалады. Оны сұлу да,</w:t>
        <w:br/>
        <w:t>сұсты көрсететін кесек кескін мына кісіні тым</w:t>
        <w:br/>
        <w:t>сиықсыздандырып жібереді екен.</w:t>
        <w:br/>
        <w:t>- Иә, Тевкелев тапсырманы ойдағыдай орындады. Біз</w:t>
        <w:br/>
        <w:t>оған полковник атағын беретін болған жоқ па едік,</w:t>
        <w:br/>
        <w:t>Андрей Иванович. Айына мың сом арнайы жалақы</w:t>
        <w:br/>
        <w:t>белгілейміз. Бірақ, көмекшіңізден алдын ала сүйінші</w:t>
        <w:br/>
        <w:t>сұрап жүрмеңіз! Империя тағы алдындағы еңбек</w:t>
        <w:br/>
        <w:t>ешқашан ескерусіз қалмайды. Солай емес пе!</w:t>
        <w:br/>
        <w:t>- Әлбетте, алдияр тақсыр.</w:t>
        <w:br/>
        <w:t>Императрицаның әлгі сөзінің қандай тұспал екендігін</w:t>
        <w:br/>
        <w:t>қоштасып жатып вице-канцлер аңғартқандай болды.</w:t>
        <w:br/>
        <w:t>- Ал, көріскенше күн жақсы, Ваше превосходитель-</w:t>
        <w:br/>
        <w:t>ство!</w:t>
        <w:br/>
        <w:t>Остерман барлық дауыссыз дыбыстарға салмақты</w:t>
        <w:br/>
        <w:t>сала сөйледі.</w:t>
        <w:br/>
        <w:t>- Сау, тұрыңыз, Ваше сиятельство!</w:t>
        <w:br/>
        <w:t>Мынау не деп кетті? Ваше превосходительство!</w:t>
        <w:br/>
        <w:t>Қайдағы превосходительство!.. Бірақ, мұның ауызынан</w:t>
        <w:br/>
        <w:t>артық-ауыс сөз өлсе шығар ма! Шамасы, патіна</w:t>
        <w:br/>
        <w:t>47</w:t>
        <w:br/>
        <w:t>үйлер алмастырғанша қандай асығып еді! Күллі Россияда</w:t>
        <w:br/>
        <w:t>тек осы Петербургте ғана қыштан үй салып, көшелерге</w:t>
        <w:br/>
        <w:t>шамдал орнатып, парктер мен скверлер жасауға рұқсат</w:t>
        <w:br/>
        <w:t>еткен-ді. Жаңа астанаға байланысты шаруа шықса,</w:t>
        <w:br/>
        <w:t>марқұм императордың көзі шоқтай жайнап кетуші еді.</w:t>
        <w:br/>
        <w:t>1716 жылы француз архитекторы Леблон жасаған бас</w:t>
        <w:br/>
        <w:t>жобаны көруге Сенатқа келгені әлі есінде. Көлкөсір</w:t>
        <w:br/>
        <w:t>столдың о шетінен бұ шетіне шыққанша жайғасқан сәнді</w:t>
        <w:br/>
        <w:t>макет көздің жауын алады. Император қулана жымиып</w:t>
        <w:br/>
        <w:t>әр нәрсені бір сұрап қояды. Ақкөңіл француз одан сайын</w:t>
        <w:br/>
        <w:t>буырқанып шабыттана сөйлейді. Орыс астанасы</w:t>
        <w:br/>
        <w:t>әлденеше ғасырлардың стилі ию-қию араласып бытысып</w:t>
        <w:br/>
        <w:t>жатқан Римге де, Парижге де, Венаға да ұқсамауға тиісті.</w:t>
        <w:br/>
        <w:t>Дәл мына макеттегідей сиырдың тіліндей созылыңқы</w:t>
        <w:br/>
        <w:t>элипс жасап, бір-ақ түнде орнап қалған жұмбақ қаладай</w:t>
        <w:br/>
        <w:t>бір қалып, бір нақышпен жинақы салынбағы керек.</w:t>
        <w:br/>
        <w:t>Адмиралтейство аралындағы құрылыстар шаншылған</w:t>
        <w:br/>
        <w:t>найзадай тік тартылған түзу көшелердің бойына</w:t>
        <w:br/>
        <w:t>орналасады да, Васильев аралында ондай көшелердің</w:t>
      </w:r>
    </w:p>
    <w:p>
      <w:r>
        <w:t>орнына сәнді каналдар қазылады.</w:t>
        <w:br/>
        <w:t>- Мм, - дейді патша.</w:t>
        <w:br/>
        <w:t>- Ол үшін қазіргі үйлердің бәрін құлатамыз, қазіргі</w:t>
        <w:br/>
        <w:t>каналдардың бәрін қайта көміп, басқа қаналдар</w:t>
        <w:br/>
        <w:t>қаздырамыз.</w:t>
        <w:br/>
        <w:t>- Мм!</w:t>
        <w:br/>
        <w:t>Патшаның едірее мұрты жымпиып қапты.</w:t>
        <w:br/>
        <w:t>Архитектор одан сайын иығын қомдап қоқилана түседі.</w:t>
        <w:br/>
        <w:t>Кенет патша ерең-серең қолын сермей созып, Леблонның</w:t>
        <w:br/>
        <w:t>иығына сарт еткізді.</w:t>
        <w:br/>
        <w:t>- Несін айтасың, әдемі-ақ! Жаңа Венеция!</w:t>
        <w:br/>
        <w:t>Онсыз да жағасы жайлау тұрған архитектордың екі</w:t>
        <w:br/>
        <w:t>езуі екі құлағына жетті.</w:t>
        <w:br/>
        <w:t>- Бірақ...</w:t>
        <w:br/>
        <w:t>Леблонның ұзын кірпіктері тікірейе түсті.</w:t>
        <w:br/>
        <w:t>- Біздің климат Венециядағыдай қысы-жазы</w:t>
        <w:br/>
        <w:t>қайықпен қатынасып тұрғанды көтермейді. Оның үстіне,</w:t>
        <w:br/>
        <w:t>достым...</w:t>
        <w:br/>
        <w:t>Патша қалтасын қағып-қағып қойды.</w:t>
        <w:br/>
        <w:t>Сөйтіп, сәнді Венеция көзден бір-бір ұшты. Бірақ,</w:t>
        <w:br/>
        <w:t>Кирилов күннен күнге көркейе түскен жаңа астанадан</w:t>
        <w:br/>
        <w:t>сондағы көз алдарында бір сағаттай тұрып жоқ болған</w:t>
        <w:br/>
        <w:t>Әдемі елестің әлде бір нышандарын танып қалатын</w:t>
        <w:br/>
        <w:t>сияқты еді. Міне, соған көзі енді жетіп келеді. Анау оқтай</w:t>
        <w:br/>
        <w:t>тұзу Нева проспектісі қандай әдемі! Оның екі</w:t>
        <w:br/>
        <w:t>58</w:t>
        <w:br/>
        <w:t>Киіз үйлер мен шатырлар әп-сәтте жығылды.</w:t>
        <w:br/>
        <w:t>Қаз-қатар сап түзеп шөгерілген ауытты, жазылы</w:t>
        <w:br/>
        <w:t>түйелерге тай-тай жүк теңделе бастады. Айналасы</w:t>
        <w:br/>
        <w:t>жарты сағатқа жетер-жетпес уақытта барлық түйе,</w:t>
        <w:br/>
        <w:t>барлық арба жүктеліп бітті. Сол кезде: «Жиналыңдар!»</w:t>
        <w:br/>
        <w:t>- деген дабыл берілді. Адамдар мен түйелер міз бақпай</w:t>
        <w:br/>
        <w:t>сап түзеп тізіліп тұр.</w:t>
        <w:br/>
        <w:t>Кирилов күмістелген ер-тоқым салынған шаңқан боз</w:t>
        <w:br/>
        <w:t>атқа мініп, әуелі казактарға, сосын жаяу әскер мен</w:t>
        <w:br/>
        <w:t>артиллерияға барып, сапарларына сәт тіледі.</w:t>
        <w:br/>
        <w:t>Жауынгерлер әр сөзді мық шегедей қадалта айтып,</w:t>
        <w:br/>
        <w:t>сақ-сақ жауап берді.</w:t>
        <w:br/>
        <w:t>- Марш!</w:t>
        <w:br/>
        <w:t>Кернейлер мен дауылпаздар жорық маршын ойнай</w:t>
        <w:br/>
        <w:t>жөнелді. Жұрттың бойын бір алабұртқан қуаныш</w:t>
        <w:br/>
        <w:t>кернеді. Лек-лек саптар қимылдай бастады. Алға атты</w:t>
        <w:br/>
        <w:t>авангард - жәукем қол шықты. Үш казак жүздігі аттарын</w:t>
        <w:br/>
        <w:t>билете басып ілгері озды. Олар жарты шақырымдай</w:t>
      </w:r>
    </w:p>
    <w:p>
      <w:r>
        <w:t>жерге ұзаған соң барып, төрт рота жаяу әскер мен тоғыз</w:t>
        <w:br/>
        <w:t>зеңбірек қозғалды. Кириловтың күймесі мен ханзаданың</w:t>
        <w:br/>
        <w:t>күймесі соларға ілесетін болды. Олардан кейін</w:t>
        <w:br/>
        <w:t>офицерлердің жүктері тиелген арбалар мен санитар</w:t>
        <w:br/>
        <w:t>арбалар жүреді. Негізгі әскери күшке сосын барып жол</w:t>
        <w:br/>
        <w:t>тиеді. Олардың жартысы түйелі керуеннің алдына түседі</w:t>
        <w:br/>
        <w:t>де, жартысы соңынан ереді. Әр он түйені бұйдаларынан</w:t>
        <w:br/>
        <w:t>бір-біріне тіркеп бір кісі ұстайды. Сондай он кісі</w:t>
        <w:br/>
        <w:t>жетектеген жүз түйе бір бөлік құрайды. Әлгіндей</w:t>
        <w:br/>
        <w:t>жиырма бөлік - артынып-тартынған екі мың түйе</w:t>
        <w:br/>
        <w:t>маң-маң басып жолға түсті. Арнайы сақшы саптар ерткен</w:t>
        <w:br/>
        <w:t>жаңа қаланы салатын қару-жарақ тиелген ауыр арбалар</w:t>
        <w:br/>
        <w:t>солардан кейін жүрмекші.</w:t>
        <w:br/>
        <w:t>Шерудің екі қапталында жарты-жарты шақырымдай</w:t>
        <w:br/>
        <w:t>жерден қос қабат түзеп қос қанаттың жәукем қолы</w:t>
        <w:br/>
        <w:t>шұбырады.</w:t>
        <w:br/>
        <w:t>Осынша ұлан-асыр қолдың соңынан жарты</w:t>
        <w:br/>
        <w:t>шақырымдай жерден алты казак жүздігі мен тоғыз</w:t>
        <w:br/>
        <w:t>зеңбірек арьергард - артқы жәукем қол болып ілеседі.</w:t>
        <w:br/>
        <w:t>Бәрі де алдын-ала тәптіштеліп қойылғандай дәл</w:t>
        <w:br/>
        <w:t>шықты.</w:t>
        <w:br/>
        <w:t>Кернейшілер мен дауылпаздардың қолдарында</w:t>
        <w:br/>
        <w:t>тыным жоқ. Солдаттар мен казактардың ауыздарында</w:t>
        <w:br/>
        <w:t>тыным жоқ. Күркіретіп ән салып келеді.</w:t>
        <w:br/>
        <w:t>Көптен бергі арманды сапар басталды да кетті. Көз</w:t>
        <w:br/>
        <w:t>ұшында көк жиекте шоғыр-шоғыр салт атты башқұрттар</w:t>
        <w:br/>
        <w:t>69</w:t>
        <w:br/>
        <w:t>күркірегені. Зәулім қамалдың үсті көк түтіннен көрінбей</w:t>
        <w:br/>
        <w:t>кетті. Ханзаданың көз алдынан бір сәт жылт ете қалған</w:t>
        <w:br/>
        <w:t>жаңағы бір рахат көрініс те жым-жылас жоғалды.</w:t>
        <w:br/>
        <w:t>Әлгінде ғана бұған мейірлене қарап тұрған жез қалпақты</w:t>
        <w:br/>
        <w:t>әкесі де, мынау оқыс гүрсілден дір ете қалып, ғайып</w:t>
        <w:br/>
        <w:t>құшағына қайта кіріп бара жатып ұлына: «Мынауың</w:t>
        <w:br/>
        <w:t>тағы не пәле?», - деп алая қарағандай.</w:t>
        <w:br/>
        <w:t>Әлгі бір тықақтаған ересек дауыс тағы естілді:</w:t>
        <w:br/>
        <w:t>- Ханзада, қамал сіздің мына келісіңізді қошаметтеп,</w:t>
        <w:br/>
        <w:t>зеңбірек атып жатыр...</w:t>
        <w:br/>
        <w:t>Дауысынан таныды - Мәмбет. «Қошаметі мынау</w:t>
        <w:br/>
        <w:t>болса...» Ойын аяқтатпай көп зеңбірек тағы да жарыса</w:t>
        <w:br/>
        <w:t>күркірей жөнелді.</w:t>
        <w:br/>
        <w:t>Жүрегі дір ете қалған бала ханзада сосын қайтып</w:t>
        <w:br/>
        <w:t>жан-жағына қарай алмады. Өз-өзінен лоқсып, басы</w:t>
        <w:br/>
        <w:t>айналып бара жатты. Кеше қабылдаудан қайтып келе</w:t>
        <w:br/>
        <w:t>жатқанда Мәмбет мырза сапарға аттанатындардың</w:t>
        <w:br/>
        <w:t>жартысы Мәскеуге дейін осылай су жолымен барады да,</w:t>
        <w:br/>
        <w:t>жартысы қүймелерге, арбаларға тиеліп құрғақпен кетеді</w:t>
        <w:br/>
        <w:t>деген. Қазақ елшілігі сол қара жермен баратын керуенге</w:t>
        <w:br/>
        <w:t>ілессе керек еді. Мына қамалдан өткесін көп ұзамай</w:t>
        <w:br/>
        <w:t>жағалаудан бұларды күтіп тұрған күймелер көрінуге</w:t>
      </w:r>
    </w:p>
    <w:p>
      <w:r>
        <w:t>тиісті. Соларға тезірек жетсе екен.</w:t>
        <w:br/>
        <w:t>Әлгі бір қоңырсыған күйік иіс қолқасын қауып, көзін</w:t>
        <w:br/>
        <w:t>ашытып барады. Ханзада мына арадан құтылғанша</w:t>
        <w:br/>
        <w:t>асықты. Екі көзін тарс жұмып алды. Құлағына бір емескі</w:t>
        <w:br/>
        <w:t>үн келеді. Баяғы шілделік... Жоқ, боз торғай.. Қайта</w:t>
        <w:br/>
        <w:t>шырлап қоя берді.</w:t>
        <w:br/>
        <w:t>Содан олар жүректері сол алып ұшқан қалпы</w:t>
        <w:br/>
        <w:t>Мәскеуге жетті. Ол арадан бесеу емес, он бір кемеге</w:t>
        <w:br/>
        <w:t>тиеліп ырғалып-жырғалып аттанды. Ханзада мен елшілік</w:t>
        <w:br/>
        <w:t>бұл жолы да қара жермен жүретін болды. Қоңыр күздің</w:t>
        <w:br/>
        <w:t>басында салдырта желген көп күйме алтын крестері</w:t>
        <w:br/>
        <w:t>жарқырап, күміс айшықтары жылтырап көз жауын алып</w:t>
        <w:br/>
        <w:t>тұрған көп мұнаралы үлкен шаһардан өтті. Хиссаларда</w:t>
        <w:br/>
        <w:t>көп айтылатын Қазанның Қара қаласы осы көрінеді.</w:t>
        <w:br/>
        <w:t>Жердің тоңы әбден еңіреп қатып, әуелі жапалақтап</w:t>
        <w:br/>
        <w:t>түскен мамық ұшқындар бірте-бірте пәлен күн</w:t>
        <w:br/>
        <w:t>қатарынан сыбап жауған қарға айнала бастаған</w:t>
        <w:br/>
        <w:t>қызылшұнақ қыс түсе көздерін талдырған көк жиектен</w:t>
        <w:br/>
        <w:t>дөңбек төбелердің баурайында жайылған жылқыдай</w:t>
        <w:br/>
        <w:t>бытырай түтіндеп жатқан Уфа да көрінді.</w:t>
        <w:br/>
        <w:t>64</w:t>
        <w:br/>
        <w:t>құмды тізеден кешіп, төрт қолтығын түгел ақ көбік</w:t>
        <w:br/>
        <w:t>көмген атан нарлар ақ айран дарияға түсуден</w:t>
        <w:br/>
        <w:t>тайқасоқтап бақырып-шақырып бағар-ды. Ақыр соңында</w:t>
        <w:br/>
        <w:t>басқа-көзге төпеп берген қамшы мен сойылдан амалдары</w:t>
        <w:br/>
        <w:t>құрып жөңкіле аққан жойқын суға жөнеп берер-ді.</w:t>
        <w:br/>
        <w:t>Бір-біріне бұйдаларынан тізіп тастаған жарықтық</w:t>
        <w:br/>
        <w:t>жануарлар төрт аяқтарын бір жақ қапталдарына жан</w:t>
        <w:br/>
        <w:t>тәсілім сермелеп, бір бүйірлеп малтып бағар-ды. Күнгей</w:t>
        <w:br/>
        <w:t>жағаның маса-сонасынан әзер құтылған бейшара көшті</w:t>
        <w:br/>
        <w:t>теріскей жағаның маса-сонасы ызыңдап әндетіп жалана</w:t>
        <w:br/>
        <w:t>тосып тұрар-ды. Әншейінде көзі-басың күп боп ісіп,</w:t>
        <w:br/>
        <w:t>тозақ көрінетін сол бір күндердің өзі осындайда жадыңа</w:t>
        <w:br/>
        <w:t>түскенде жаныңды жадыратар бал дәурен екен ғой! Енді,</w:t>
        <w:br/>
        <w:t>міне, сол үйреншікті өміріне қайтып оралатын күндеріне</w:t>
        <w:br/>
        <w:t>Де көп қалған жоқ. Шіркін, көктемде көшкеннен артық не</w:t>
        <w:br/>
        <w:t>рахат бар дейсің! Көш жөнекей тай жуасытып, құнан</w:t>
        <w:br/>
        <w:t>шаптырып жарысқаннан артық не рахат бар дейсің?</w:t>
        <w:br/>
        <w:t>Ауыл Сары Арқаға жеткенше талай жерге қонып, талай</w:t>
        <w:br/>
        <w:t>еру болатын еді-ау! Сонда жұрт бірер күн түнемеге</w:t>
        <w:br/>
        <w:t>қалқа тігіп, түтін түтеткенше жас өспірімдер мен балалар</w:t>
        <w:br/>
        <w:t>маңай-маңайдан шағыл тастамай кезіп, жуа теріп, көсік</w:t>
        <w:br/>
        <w:t>қазып кететін. Қойыны-қонышыңды топырақ-топырақ</w:t>
        <w:br/>
        <w:t>жуа, көсікке толтырып әкеп, ашы айранға турап салып,</w:t>
        <w:br/>
        <w:t>ағаш зереннің шетінен еріне сораптап, түрулі іргеден</w:t>
        <w:br/>
        <w:t>сағым шалған жасыл белдерге қарап қиялға батып</w:t>
        <w:br/>
        <w:t>отырсаң ғой, шіркін...</w:t>
        <w:br/>
        <w:t>- Ханзада!</w:t>
        <w:br/>
        <w:t>Бұ кім тағы! Тай жарыстырғылары келіп жүрген көп</w:t>
        <w:br/>
        <w:t>шалдуардың бірі ме?</w:t>
        <w:br/>
        <w:t>- Ханзада!</w:t>
        <w:br/>
        <w:t>Ересек кісінің дауысы. Ералы селк ете түсті. Қайда</w:t>
      </w:r>
    </w:p>
    <w:p>
      <w:r>
        <w:t>тұрғанын ұмытып кетіпті. Төңірек нағып ағарып кеткен!!</w:t>
        <w:br/>
        <w:t>Анау көз ұшындағы көлге жүгірген шөл үйірлердің</w:t>
        <w:br/>
        <w:t>соңында тұмшыланып тұрып алып, көпке дейін сейілмей</w:t>
        <w:br/>
        <w:t>қоятын ақ тозаңдай ақ саумал тұман қайдан шыққан? Ақ</w:t>
        <w:br/>
        <w:t>саумал тұманды аямай жыртып, қақ ортасынан сорайып</w:t>
        <w:br/>
        <w:t>шыға келген әне біреу немене? Мына бір жатаған</w:t>
        <w:br/>
        <w:t>қайықтарға жапатармағай мініп алып, жабыла ескек</w:t>
        <w:br/>
        <w:t>ескен көп кісі қайдан тап болған! Бұлардың алдын орап,</w:t>
        <w:br/>
        <w:t>қапталдасып не істегелі жүр?</w:t>
        <w:br/>
        <w:t>- Ханзада...</w:t>
        <w:br/>
        <w:t>Ералы аңтарылып сол жақ иығындағы Мәмбет</w:t>
        <w:br/>
        <w:t>мырзаға бұрылды.</w:t>
        <w:br/>
        <w:t>- Анау алдымыздағы Шлиссельбург қамалы.</w:t>
        <w:br/>
        <w:t>62</w:t>
        <w:br/>
        <w:t>Ертең осынша артынып-тартынған қарақұрым керуен</w:t>
        <w:br/>
        <w:t>қаптай өріп түрегелгенде бұл маңайдағы түз елінің де</w:t>
        <w:br/>
        <w:t>зәре-құты қалмайтын шығар. Тек ертең таң атсын де!</w:t>
        <w:br/>
        <w:t>Тек, тәңірім, сәтін салсын де!</w:t>
        <w:br/>
        <w:t>Бұл қосында: «Иә, сәт!», «Иә, сәт!» - деп, жүрегі</w:t>
        <w:br/>
        <w:t>алқымына тығылып, алабұртып жүрген жаңғыз Кирилов</w:t>
        <w:br/>
        <w:t>қана емес-ті.</w:t>
        <w:br/>
        <w:t>Қазақ елшілігі жайғасқан үш киіз үй ол түні көрер</w:t>
        <w:br/>
        <w:t>таңды көздерінен атқызды. Түйелердің бырт-бырт</w:t>
        <w:br/>
        <w:t>күйсегені, өзен бойындағы өрелі аттардың шұрқыраса</w:t>
        <w:br/>
        <w:t>кісінескендері су бойындағы ию-қию көп дыбыс</w:t>
        <w:br/>
        <w:t>құлақтарын қытықтап ұйықтатар емес. Көрмегелі үш</w:t>
        <w:br/>
        <w:t>жылға айналып бара жатқан самиян сахараларына топ</w:t>
        <w:br/>
        <w:t>етіп төбеден түсе қалғандай.. Ай да сол күні әбден</w:t>
        <w:br/>
        <w:t>шаршысына толып туар ма! Төңірек тапа тал түстей</w:t>
        <w:br/>
        <w:t>жарқырап, кең дала әбден дені жайыла керіліп</w:t>
        <w:br/>
        <w:t>талмаурады да жатты.</w:t>
        <w:br/>
        <w:t>Ертеңіне күн көтеріле дабыл қағылды.</w:t>
        <w:br/>
        <w:t>Шатыр-шатырдан атып-атып түрегелген сансыз әскер</w:t>
        <w:br/>
        <w:t>өзен бойына жуынуға жүгірді.</w:t>
        <w:br/>
        <w:t>Сәске шамасында жауынгерлер шаршы жасап сапқа</w:t>
        <w:br/>
        <w:t>тұрды. Қақ ортаға зер шашағын жарқылдатып жорық</w:t>
        <w:br/>
        <w:t>альтары әкелінді. Құдай жолы құлшылық басталды.</w:t>
        <w:br/>
        <w:t>Мойынына алтын кресть асынған оқалы киімді маңғаз</w:t>
        <w:br/>
        <w:t>свяпценник өне бойы күнге шағылысып, нұрға малынып,</w:t>
        <w:br/>
        <w:t>ауырлай басып сапты аралап келеді. Әр солдат пен әр</w:t>
        <w:br/>
        <w:t>казактың алдына барып, бата беріп, үсті-бастарына</w:t>
        <w:br/>
        <w:t>қолындағы күміс шарадан киелі су тамызады. Солдаттар</w:t>
        <w:br/>
        <w:t>мен казактар еріндері күбірлеп, жаппай шоқынып</w:t>
        <w:br/>
        <w:t>жатыр.</w:t>
        <w:br/>
        <w:t>Свяшенник төрт қанат сапты түгел аралап шыққасын</w:t>
        <w:br/>
        <w:t>күндей күркіреп орыс гимні күңіреніп қоя берді.</w:t>
        <w:br/>
        <w:t>Тек сапта тұрғандардың ғана емес, таң атпай жатып</w:t>
        <w:br/>
        <w:t>анадай-аналай жерге жиыла қалған қызық құмар</w:t>
        <w:br/>
        <w:t>халықтың да тұла бойын дүр түршіктірген салтанатты</w:t>
      </w:r>
    </w:p>
    <w:p>
      <w:r>
        <w:t>әуез басыла бере, гүрс-гүрс зеңбірек атылды. Зеңбіректің</w:t>
        <w:br/>
        <w:t>үні енді өше бергенде сатыр-сұтыр дабыл қағылды.</w:t>
        <w:br/>
        <w:t>Сымдай тартылып сыздия қалған қалың әскерге</w:t>
        <w:br/>
        <w:t>қозғалыс кірді. Әскери бөлімдер лек-лек болып</w:t>
        <w:br/>
        <w:t>Кириловтың алдынан қошамет көрсетіп шерулеп өтті.</w:t>
        <w:br/>
        <w:t>Сосын әр қайсысы өз шатырларының қасына барып</w:t>
        <w:br/>
        <w:t>тұрды.</w:t>
        <w:br/>
        <w:t>Дабылдар тағы да дүрсілдеп ала жөнелді.</w:t>
        <w:br/>
        <w:t>- Жүк тиелсін!</w:t>
        <w:br/>
        <w:t>68</w:t>
        <w:br/>
        <w:t>Ханзаданың құлақ шекесіне қонып ап, талмай сайрап</w:t>
        <w:br/>
        <w:t>келе жатқан жұмбақ құс одан сайын қылғына</w:t>
        <w:br/>
        <w:t>шықылықтай жөнеледі.</w:t>
        <w:br/>
        <w:t>Шашырай біткен дөңбек төбелерді қуалай салынған</w:t>
        <w:br/>
        <w:t>ұзын шұбақ қаланы қыстай айқара басып жатып алған</w:t>
        <w:br/>
        <w:t>омбы қар еріді.</w:t>
        <w:br/>
        <w:t>Қаланы екі жақтан көмкере ағатын екі өзенді құрсап</w:t>
        <w:br/>
        <w:t>жатқан сіре мұз піскен қауындай сатыр-сұтыр</w:t>
        <w:br/>
        <w:t>айырылып, жөңкіліп сең жүрді.</w:t>
        <w:br/>
        <w:t>Аарияның сатыр-күтірі арылып, айдыны әбден тұнған</w:t>
        <w:br/>
        <w:t>кезде шалқи аққан Ақ Еділдің шығыс бет жағалауына</w:t>
        <w:br/>
        <w:t>әуелі қаптап ақ найзалар шаншылды. Сосын сол</w:t>
        <w:br/>
        <w:t>қаптаған қара құрым найзаларға қарай қаладан дабыл</w:t>
        <w:br/>
        <w:t>қағып шығып, лек-лек әскер шұбырды. Тығырық бөрікті,</w:t>
        <w:br/>
        <w:t>делдиме шалбарлы казактар қылыштарын жарқылдатып</w:t>
        <w:br/>
        <w:t>екі қапталға барып сап түзеді. Қақ маңдайға жаяу әскер</w:t>
        <w:br/>
        <w:t>мен артиллерия жайғасты. Ал артқы жаққа, өзен бойына</w:t>
        <w:br/>
        <w:t>штабтың шатыры мен офицерлер тұратын киіз үйлер</w:t>
        <w:br/>
        <w:t>тігілетін болды. Аш ішектей шұбатылған ұзын керуен</w:t>
        <w:br/>
        <w:t>лагерь орналасатын жерді төрт жағынан түгелдей</w:t>
        <w:br/>
        <w:t>қоршап сыздиып тұрған сәнді саптың алдына төрт</w:t>
        <w:br/>
        <w:t>қадымдай жерге кеп шөгерілді. Саптағы әскерден</w:t>
        <w:br/>
        <w:t>алдын-ала бөлініп қойған адамдар ілгері шығып,</w:t>
        <w:br/>
        <w:t>шөгерулі жатқан түйелердің бел арқандарын шешті.</w:t>
        <w:br/>
        <w:t>Тай-тай теңдер қос қапталға сырғып-сырғып түсе қалды.</w:t>
        <w:br/>
        <w:t>-Арқалары босаған атандар мен нарлар былқ етпей</w:t>
        <w:br/>
        <w:t>терсіңді бүйірлерін күнге қақтап, ауыздарын рахаттана</w:t>
        <w:br/>
        <w:t>қайшылап, бырт-бырт күйсеп жатыр. Солдаттар әр</w:t>
        <w:br/>
        <w:t>қайсысы өз бөлімдеріне алдын-ала бөлініп берілген</w:t>
        <w:br/>
        <w:t>шепке апарып қаз-қатар тізіп шатырлар мен киіз үйлер</w:t>
        <w:br/>
        <w:t>тіге бастады. Айналасы он бес-жиырма минуттың ішінде</w:t>
        <w:br/>
        <w:t>әлгінде ғана қоқырсып жатқан көп жүк сымдай</w:t>
        <w:br/>
        <w:t>тартылып көше-көше қылып жарыстыра тігілген сәнді</w:t>
        <w:br/>
        <w:t>лагерьге айналды.</w:t>
        <w:br/>
        <w:t>Өзеннің арғы жағасында кәрі-жасы қалмай анталап</w:t>
        <w:br/>
        <w:t>тұрған Уфа тұрғындары ауыздарын ашып қатыпты да</w:t>
        <w:br/>
        <w:t>қалыпты. Дала бетте сонадай-сонадайдан шоқ-шоқ салт</w:t>
        <w:br/>
        <w:t>атты түздіктер көрінеді. Олар да тымақтары шошайып,</w:t>
        <w:br/>
        <w:t>осы жаққа қарап аңқиып тұр.</w:t>
        <w:br/>
        <w:t>Қосын тігіп жатқандар оларды одан сайын таң</w:t>
        <w:br/>
        <w:t>қалдыра түскілері келгендей ширақ басып, шапшаң</w:t>
      </w:r>
    </w:p>
    <w:p>
      <w:r>
        <w:t>қимылдайды. Кенет біреудің шаңылдай шыққан ашы</w:t>
        <w:br/>
        <w:t>айқайы естілді.</w:t>
        <w:br/>
        <w:t>5--3042 65</w:t>
        <w:br/>
        <w:t>Ханзада ештеңеге түсінбей есеңгірей қарады.</w:t>
        <w:br/>
        <w:t>- Бұл бұрын Орешек деген орыс қорғаны болатын.</w:t>
        <w:br/>
        <w:t>Біраз жыл шведтердің қол астына өтіп, осында отыз жыл</w:t>
        <w:br/>
        <w:t>бұрын Петр патша қайтарып алды.</w:t>
        <w:br/>
        <w:t>Қамалға жақындай бере ақ саумалданып жатқан</w:t>
        <w:br/>
        <w:t>Нева екі тармаққа бөлінді. Әр қайсысына он екі ескекші</w:t>
        <w:br/>
        <w:t>екі бөлініп жайғасқан көп қайық бұларды қос</w:t>
        <w:br/>
        <w:t>қапталдарынан қоршап ап оң жақ салаға бұрды. Қамал</w:t>
        <w:br/>
        <w:t>бүкіл бір аралды тұтас алып тұр екен. Дәл судың</w:t>
        <w:br/>
        <w:t>кемерінен басталған құс боп ұшып өтпесең, ат шаптырып</w:t>
        <w:br/>
        <w:t>ала алмастай қып, аспандатып өрген зәулім қызыл</w:t>
        <w:br/>
        <w:t>қорғанның өн бойына кеңірдектерін созып зеңбіректер</w:t>
        <w:br/>
        <w:t>самсайды. Соқайып-соқайып көрінген үшкіл</w:t>
        <w:br/>
        <w:t>мұнаралардың басын жалтыратып қаңылтырмен қаптап</w:t>
        <w:br/>
        <w:t>қойғандай жарқ-жұрқ етеді. Анау қыш қабырғалардың</w:t>
        <w:br/>
        <w:t>қалыңдығы құлаштан асады дейді. Мұны алғанда</w:t>
        <w:br/>
        <w:t>орыстың әскері әуелі жағалай қоршап ап үш күн бойы</w:t>
        <w:br/>
        <w:t>зеңбірекпен атқылапты. Оған да болмаған соң,</w:t>
        <w:br/>
        <w:t>құмырсқадай құжынаған көп қайықпен түбіне дейін</w:t>
        <w:br/>
        <w:t>барып, арқан сатылармен жоғары өрмелеп, өлгендері</w:t>
        <w:br/>
        <w:t>өліп, өлмегендері қансоқта боп жүріп, ақыры жаудан</w:t>
        <w:br/>
        <w:t>босатыпты.</w:t>
        <w:br/>
        <w:t>Енді, міне, сол тас қорған айдалада жаңғыз жайылған</w:t>
        <w:br/>
        <w:t>қызыл нардай маңқиып бір қапталдарында қалып</w:t>
        <w:br/>
        <w:t>барады. Кеше кештегі қоштасар қабылдауда</w:t>
        <w:br/>
        <w:t>патшаханым: «Ханның өтінішін орындап, екі өзеннің</w:t>
        <w:br/>
        <w:t>айырық сағасынан еш жау ала алмастай тас қамал салып</w:t>
        <w:br/>
        <w:t>береміз», - деген. Сонда ол қамалдары да осы қорғандай</w:t>
        <w:br/>
        <w:t>болады-ау. Оның да анадай боп қаздай тізіліп, шар</w:t>
        <w:br/>
        <w:t>тарапқа шаншыла қадалып, зеңбіректері самсап</w:t>
        <w:br/>
        <w:t>тұрады-ау. Ханзада бір сәт қамал басында көкірегін</w:t>
        <w:br/>
        <w:t>самалға тосып желпініп тұрған жез қалпақты әкесін</w:t>
        <w:br/>
        <w:t>көргендей. Шіркін, ондай дәурен орнай қалса, мұның</w:t>
        <w:br/>
        <w:t>әкесінің мұртын балта шабар ма! Мынандай тас</w:t>
        <w:br/>
        <w:t>қорғанның қасында атқа мініп, найзаларын шошаңдатып</w:t>
        <w:br/>
        <w:t>келген жоңғарлар түйеге үрген күшіктей күлкілі боп</w:t>
        <w:br/>
        <w:t>қалатын шығар. Шіркін-ай, тезірек орнаса екен сондай</w:t>
        <w:br/>
        <w:t>дәурен. Әкесі мұны көргенде жүрегі жарылып кете</w:t>
        <w:br/>
        <w:t>жаздайтын шығар. Оған мынандай тас қамалдың</w:t>
        <w:br/>
        <w:t>жай-жапсарын айтып бергенде төбесі көкке бір жетіп</w:t>
        <w:br/>
        <w:t>қалмас дейсің бе!..</w:t>
        <w:br/>
        <w:t>Бала ханзаданың ойын түсініп қалып, «Әлбетте!» -</w:t>
        <w:br/>
        <w:t>деп мақұлдап қоя бергендей, қамалдың барлық зеңбірегі</w:t>
        <w:br/>
        <w:t>күркіреп ала жөнелгені. Бір емес, қатарынан он рет</w:t>
        <w:br/>
        <w:t>63</w:t>
      </w:r>
    </w:p>
    <w:p>
      <w:r>
        <w:t>құйрық жүніндей селтие қалған. Ешқашан кісіге тіке</w:t>
        <w:br/>
        <w:t>қарамайтын екі шетір көздің ортасында орақтай итиіп</w:t>
        <w:br/>
        <w:t>оратыла біткен құс тұмсық едірең мұрттың астындағы</w:t>
        <w:br/>
        <w:t>қаймыжық еріннен әрі асып түсуге әлденеден</w:t>
        <w:br/>
        <w:t>қаймыққандай, шаншыла үңіліп, шапши тоқтапты.</w:t>
        <w:br/>
        <w:t>Жарғақ бетіне ылғи қан теуіп қызаратын да жүретін осы</w:t>
        <w:br/>
        <w:t>шал, сыртынан қарағанда, нағыз шатынаған шатаққұмар</w:t>
        <w:br/>
        <w:t>адамның сойы. Бірақ, міне алты айдан бері күнде көріп</w:t>
        <w:br/>
        <w:t>жүр - шатақтаспақ түгілі біреуге жақ ашып сөйлесіп</w:t>
        <w:br/>
        <w:t>жатқанын көзі шалған емес. Ертелі-кеш екі қолы</w:t>
        <w:br/>
        <w:t>ербеңдеп бірдене істейді де жатады. Қашан көрсең -</w:t>
        <w:br/>
        <w:t>өзінен де ұзын сырғауыл сап сыпырғыны құлаштай</w:t>
        <w:br/>
        <w:t>сермеп аула тазалап жатады. Қашан көрсең - емен</w:t>
        <w:br/>
        <w:t>күбілерді шанаға тиеп алып өзен жаққа су алуға кетіп</w:t>
        <w:br/>
        <w:t>бара жатады. Қашан көрсең - қара балтасын қарағай</w:t>
        <w:br/>
        <w:t>бөренеге қадай шаншып отын жарып жатады.</w:t>
        <w:br/>
        <w:t>Сырғауылдай сыриған сыз қабақ шалға шаруа</w:t>
        <w:br/>
        <w:t>жеткілікті. Қоңыраулатып кіріп қоңыраулатып шығып</w:t>
        <w:br/>
        <w:t>жататын күймелердің бәрі асығыс. Бәрінің шаруасы әрі</w:t>
        <w:br/>
        <w:t>маңызды, әрі тығыз. Ал шанадағы үстіндегі бурадай тоны</w:t>
        <w:br/>
        <w:t>аз болғандай, сыртынан иығына тағы бір тон жамылып,</w:t>
        <w:br/>
        <w:t>тізесін және бір тонмен айқара қымтап алған суыт</w:t>
        <w:br/>
        <w:t>жолаушылар шетінен кердең, шетінен шамшыл. Біреу-</w:t>
        <w:br/>
        <w:t>лері - сонау Екатеринбургтен. Кен ісін басқаратындар.</w:t>
        <w:br/>
        <w:t>Біреулері - Қазан мен Вологда, Мензелинск мен Самара</w:t>
        <w:br/>
        <w:t>горнизондарының өкілдері. Біреулері - Жайық кқа-</w:t>
        <w:br/>
        <w:t>зақтары атаманы мен нөкері. Бәрі де қоңырауларының</w:t>
        <w:br/>
        <w:t>сыңғырын жер түбінен естіп, дер кезінде алдарынан</w:t>
        <w:br/>
        <w:t>қақпаңды шалқайта ашып тастап шаншылып тұрмасаң,</w:t>
        <w:br/>
        <w:t>қырау қатқан қыртыс қабақтарын одан сайын түйіп</w:t>
        <w:br/>
        <w:t>алып, зәрлене қарайды. Бірақ, оларына бола асып-сасып</w:t>
        <w:br/>
        <w:t>жатқан сыз қабақ шал жоқ. Әлде бір сиқыршы айтпай</w:t>
        <w:br/>
        <w:t>біліп тұрғандай, қарағай қақпа арындап келе жатқан</w:t>
        <w:br/>
        <w:t>аттардың алдарынан қараптан-қарап өзі-ақ қақ</w:t>
        <w:br/>
        <w:t>жарылып жүре береді.</w:t>
        <w:br/>
        <w:t>Кирилов Еділ бойы мен Орал тауындағы орыс</w:t>
        <w:br/>
        <w:t>ұлықтары аз болғандай, жан-жақтан башқұрт ру</w:t>
        <w:br/>
        <w:t>басыларын жинай бастады. Біреулері желі азынаған құба</w:t>
        <w:br/>
        <w:t>даладан сеңсең киіп, біреулері сыңсыған орман арасынан</w:t>
        <w:br/>
        <w:t>сусар мен бұлғынға оранып келетін маңғаз билердің</w:t>
        <w:br/>
        <w:t>бабын табу орыс ұлықтарының бабын табудан оңай</w:t>
        <w:br/>
        <w:t>көріне қоймады. Бірақ, сыриған сыз қабақ шал олардан</w:t>
        <w:br/>
        <w:t>да тап айылын жиып, қысылып-қымтырылып жатқаны</w:t>
        <w:br/>
        <w:t>шамалы. Сол кеңірейген қалпы аттарынан түсіріп алып,</w:t>
        <w:br/>
        <w:t>74</w:t>
        <w:br/>
        <w:t>- Көліктер жайылысқа жіберілсін!</w:t>
        <w:br/>
        <w:t>Сол-ақ екен манадан бері көндері жылтырап көлбей</w:t>
        <w:br/>
        <w:t>шөгіп жатқан көп түйе атып-атып түрегелді. Белдеріне</w:t>
        <w:br/>
        <w:t>салақтатып қылыш байлап, қолдарына ұшын білектеріне</w:t>
        <w:br/>
        <w:t>орап қамшы ұстап ат мініп, аршындай қимылдаған бір</w:t>
        <w:br/>
        <w:t>топ казак түйелерді шұбыртып өріске айдап шықты.</w:t>
        <w:br/>
        <w:t>Лагерьдің екінші жағында өрелеулі аттар өзен бойына</w:t>
        <w:br/>
        <w:t>қарай шапшып жайылып барады. Ық жақ бетке</w:t>
        <w:br/>
        <w:t>қаз-қатар тізіліп қазандар асылды. Қасапшы солдаттар</w:t>
        <w:br/>
        <w:t>анадай жерге, аулаққа апарып тайынша жығып жатса,</w:t>
      </w:r>
    </w:p>
    <w:p>
      <w:r>
        <w:t>екінші бір тобы қабан үйтіп жатыр. Біреулері торкөз</w:t>
        <w:br/>
        <w:t>ауларын сүйретіп өзенге балық сүзуге тартты. Балақты</w:t>
        <w:br/>
        <w:t>түріп тастап, қармақ салып отырғандар қаншама!</w:t>
        <w:br/>
        <w:t>Айдалада ширатыла шыққан түтіндер жақтан жас</w:t>
        <w:br/>
        <w:t>еттің, пияздың, бұрыштың - дәмдеп-дәмдеп пісіріліп</w:t>
        <w:br/>
        <w:t>жатқан тәтті таңсық тамақтың исі аңқып қоя берді.</w:t>
        <w:br/>
        <w:t>Қызық құмар жұрт еріндерін бір-бір сылп еткізіп</w:t>
        <w:br/>
        <w:t>үйді-үйіне тарай бастады.</w:t>
        <w:br/>
        <w:t>Мынандай жер-аяғы кең бостанға шыққандарына</w:t>
        <w:br/>
        <w:t>қыстай тар шарбаққа қамалып қысылып-қымтырылып</w:t>
        <w:br/>
        <w:t>біткен әскер де мәре-сәре. Экспедиция қарамағына</w:t>
        <w:br/>
        <w:t>берілген бөлімдер алты ай қыс жан-жақтан үсті-үстіне</w:t>
        <w:br/>
        <w:t>шұбырып келді де жатты. Үйреншікті гарнизондарынан</w:t>
        <w:br/>
        <w:t>бауырларын біржолата көтеріп шыққан әскер бөтен</w:t>
        <w:br/>
        <w:t>қаладан баспана таба алмай, аттарына берер жем таба</w:t>
        <w:br/>
        <w:t>алмай, қару-жарағын қояр қойма таба алмай, апанынан</w:t>
        <w:br/>
        <w:t>су шыққан арлан бөрідей, онда шапқылап, мында</w:t>
        <w:br/>
        <w:t>шапқылап, көресіні әбден көріп шықты.</w:t>
        <w:br/>
        <w:t>Қыс бойы Кирилов та бір тыным таппады. Қасына</w:t>
        <w:br/>
        <w:t>воевода Кошеловты, полковник Тевкелевті, хатшысы</w:t>
        <w:br/>
        <w:t>Петр Аьяковты ертіп алып қиян түкпірдегі қоңырқай</w:t>
        <w:br/>
        <w:t>қаланың көшесінен көше тастамай, сенделеді де жүреді.</w:t>
        <w:br/>
        <w:t>Ауладан аула қоймай, түгел аралап шықты. Ең болмаса</w:t>
        <w:br/>
        <w:t>он аттың басы сиятын қора-қопсының, он солдаттың</w:t>
        <w:br/>
        <w:t>басы сиятын баспананың бәрі есепке алынды. Кирилов</w:t>
        <w:br/>
        <w:t>тіпті қаланы қойып, маңайдағы деревняларды кезіп кетті.</w:t>
        <w:br/>
        <w:t>Қазан, Ноғай, Сібір, Орыс жолдарындағы барша түп,</w:t>
        <w:br/>
        <w:t>барша болыстың билерін шақыртып сөйлесті. Сөйтсе,</w:t>
        <w:br/>
        <w:t>төрт жолдың бойын жайлайтын башқұрттың қырық төрт</w:t>
        <w:br/>
        <w:t>болыс елінде ешкімге ешқандай алым-салық төлемейтін</w:t>
        <w:br/>
        <w:t>бір мың төрт жүз отыз бір түтін тархан шаңырағы, біреуі</w:t>
        <w:br/>
        <w:t>түлкі, біреуі құндыз, біреуі сусар, біреуі бал жиып салық</w:t>
        <w:br/>
        <w:t>! Башқұрттардың рулық құрылысында тайпалардан тарайтын</w:t>
        <w:br/>
        <w:t>тармақтарды осылай атаған.</w:t>
        <w:br/>
        <w:t>66</w:t>
        <w:br/>
        <w:t>Жағада құжынаған көп күйме, қол бұлғап жатқан,</w:t>
        <w:br/>
        <w:t>көздерін сүртіп жатқан ығы-жығы жұрт. Аспан ашық.</w:t>
        <w:br/>
        <w:t>Делдие керілген көп желкендер жағалаудағылардың</w:t>
        <w:br/>
        <w:t>көздерін қызықтырғылары келгендей ұзақ бұлаңытып</w:t>
        <w:br/>
        <w:t>тұрып алды.</w:t>
        <w:br/>
        <w:t>Таң атар-атпастан су шашып тастаған тас көшелер,</w:t>
        <w:br/>
        <w:t>сызғышпен сызғандай тіп-тік тартылған каналдар,</w:t>
        <w:br/>
        <w:t>ойдым-ойдым парктер мен скверлер, әлі де болса, көкке</w:t>
        <w:br/>
        <w:t>самғап кете алмай, жер бауырлап жатқан жатаған</w:t>
        <w:br/>
        <w:t>қаланың бірен-саран еңселі сарайлары мен шпильдері</w:t>
        <w:br/>
        <w:t>көп жұртқа ит арқасы қиян боп естілетін алыс өлкеге</w:t>
        <w:br/>
        <w:t>аттанып бара жатқандардың көздеріне шоқтай басылып</w:t>
        <w:br/>
        <w:t>екі жақ жағалаудан жарыса созылып қалмай ілесіп</w:t>
        <w:br/>
        <w:t>келеді.</w:t>
        <w:br/>
        <w:t>Бас-аяғы отыз бір жылдың ішінде миы шыққан жұтпа</w:t>
      </w:r>
    </w:p>
    <w:p>
      <w:r>
        <w:t>батпақтан мынандай ұлы шаһарға айналған астананың</w:t>
        <w:br/>
        <w:t>жәй-жапсарына әбден қанық Кирилов не көрінсе де,</w:t>
        <w:br/>
        <w:t>көзін ала алмай, еміреніп тұр. Кісі ішінде жүргенде</w:t>
        <w:br/>
        <w:t>байқамайды, әйтпесе Петербург, шынында да, қанатын</w:t>
        <w:br/>
        <w:t>кеңге жайып, қарыштап өскелі тұр екен. Әттең, Петр</w:t>
        <w:br/>
        <w:t>ағзамның өзі тірі болғанда ғой! Онда астана тек бұл ма,</w:t>
        <w:br/>
        <w:t>ендігі кісі тани алмастай боп құлпырып кетпес пе еді...</w:t>
        <w:br/>
        <w:t>Кирилов қайда қараса да, император ағзамның әлі</w:t>
        <w:br/>
        <w:t>күнге жүзеге аспай тәрк боп жатқан армандарын</w:t>
        <w:br/>
        <w:t>көргендей. Анау - көз ұшындағы Котлин аралы. Баяғыда</w:t>
        <w:br/>
        <w:t>Полтавадан жеңіспен оралған соң, Петр патша аста-</w:t>
        <w:br/>
        <w:t>наның орталығын сол аралға орнатпақ боған. Аралдың</w:t>
        <w:br/>
        <w:t>бетіне қолдың саласындай қып шаршылап қаналдар</w:t>
        <w:br/>
        <w:t>тартып, солардың бойына дворяндарға, көпестерге,ірі-ірі</w:t>
        <w:br/>
        <w:t>кәсіп иелеріне бәсекемен үй салдырмақ-тұғын. Тіпті,</w:t>
        <w:br/>
        <w:t>1712 жылы мыңға жуық шонжар әулетті аралға көшіру</w:t>
        <w:br/>
        <w:t>туралы указ да шығарған. Ол әулеттердің тізімін Сенат</w:t>
        <w:br/>
        <w:t>бекіткен. Бірақ, оған ұзаққа созылып кеткен терістік</w:t>
        <w:br/>
        <w:t>майданы мүмкіндік бермеді. Оның үстіне жау өтіндегі</w:t>
        <w:br/>
        <w:t>арал қорғаныс жағынан да қолайлы болмай шықты. Енді,</w:t>
        <w:br/>
        <w:t>міне, ол бүгінде Кронштад - Жаңа қаланың жау бетін-</w:t>
        <w:br/>
        <w:t>дегі бір қалқаны.</w:t>
        <w:br/>
        <w:t>Астана императордың соңғы көргенінен көп өзгеріп</w:t>
        <w:br/>
        <w:t>жарымапты. Үйлерінің көбі - сол баяғы бір қабат</w:t>
        <w:br/>
        <w:t>сылама. Оларды сыртынан қыш кірпіштен қаланған боп</w:t>
        <w:br/>
        <w:t>көрінетіндей қылып, қызылмен бояп қойыпты. Тұсында</w:t>
        <w:br/>
        <w:t>әуел бастағы қарағай лашықтардың орнына осындай</w:t>
        <w:br/>
        <w:t>тәпене сыламалар салына бастағанына Петр патша</w:t>
        <w:br/>
        <w:t>қандай қуанып еді! Содан олардың орнына қыш кірпіш</w:t>
        <w:br/>
        <w:t>7</w:t>
        <w:br/>
        <w:t>күнгейге қарай бет түзеген ұлы шеруге қапталдаса</w:t>
        <w:br/>
        <w:t>шауыпл барады.</w:t>
        <w:br/>
        <w:t>Аспан астына теп-тегіс көк пүліш төсеп тастағандай</w:t>
        <w:br/>
        <w:t>айнала жап-жасыл. Батыста - тасыған қазандай</w:t>
        <w:br/>
        <w:t>кемерінен асып-төгіліп Ақ Еділ жатыр. Шығыста - көз</w:t>
        <w:br/>
        <w:t>ұшында шоқ-шоқ тоғайлар қылаңытады. Арттарында -</w:t>
        <w:br/>
        <w:t>дөңбек жалдардың басында бұлардың жолдарына көзін</w:t>
        <w:br/>
        <w:t>сатып Уфа қарап тұр.</w:t>
        <w:br/>
        <w:t>Май тоңғысыз сәуірдің күні жарқырап-ақ баққан.</w:t>
        <w:br/>
        <w:t>Мынау салтанатты шерудің ажарына ажар қосқысы</w:t>
        <w:br/>
        <w:t>келгендей қылыштардың қынабы мен мылтықтардың</w:t>
        <w:br/>
        <w:t>сүңгісіне шағылысып ойнап, бірте-бірте биіктеп барады.</w:t>
        <w:br/>
        <w:t>Қызыққұмар топтың көбі артта қалды. Тек қос</w:t>
        <w:br/>
        <w:t>қапталдағы салт атты башқұрттар ғана тарқайтын емес.</w:t>
        <w:br/>
        <w:t>Екі бүйірдегі атты казактарға жақындап-жақындап</w:t>
        <w:br/>
        <w:t>келеді де, дүркіреп кейін серпіледі. Сосын бірін-бірі қуып</w:t>
        <w:br/>
        <w:t>ұшан далаға қарай шапқылап ала жөнеледі. Көк жиектегі</w:t>
        <w:br/>
        <w:t>ну жыныстарға барып сіңіп біржола жоғалады да, сәлден</w:t>
        <w:br/>
        <w:t>кейін қайта көрінеді.</w:t>
        <w:br/>
        <w:t>- Бұлар неге мәз-майрам! - деп сұрайды былайырақ</w:t>
        <w:br/>
        <w:t>шыққасын ақ боз атын адьютантына беріп, күймеге келіп</w:t>
        <w:br/>
        <w:t>отырған Кирилов қасына жайғасқан Петр Дьяковқа</w:t>
      </w:r>
    </w:p>
    <w:p>
      <w:r>
        <w:t>бұрылып.</w:t>
        <w:br/>
        <w:t>- Көктем шықты-ақ, бұлар көбелек қуып ойнаған</w:t>
        <w:br/>
        <w:t>балалардай асыр салып кететін көрінеді, - дейді Дьяков</w:t>
        <w:br/>
        <w:t>көк жиекте ойқастай шапқылап жүрген башқұрттардан</w:t>
        <w:br/>
        <w:t>көзін айырмай. - Әнеу күні Алексей Иванович, Сергей</w:t>
        <w:br/>
        <w:t>Костюков үшеуіміз киіз жинап барғанда ауыл сайын</w:t>
        <w:br/>
        <w:t>«Қарғатой» жасайтын едік деп қапылып жатқан-ды.</w:t>
        <w:br/>
        <w:t>Кирилов таңырқап қасын керді.</w:t>
        <w:br/>
        <w:t>- Қарғатой?</w:t>
        <w:br/>
        <w:t>- Иә... Олар жыл сайын ұзақ қарға ұшып келгенде:</w:t>
        <w:br/>
        <w:t>«Енді көп ұзамай көктем туады», - деп қуанып той</w:t>
        <w:br/>
        <w:t>жасайды екен. Қарғатой дегендері сол. Ауылдан жарты</w:t>
        <w:br/>
        <w:t>шақырымдай ұзап барып жерден қазып ошақ жасайды.</w:t>
        <w:br/>
        <w:t>Қазан асады. Қарға тойға еркектер қатыспайды.</w:t>
        <w:br/>
        <w:t>Қатын-қалаш пен бала-шаға ертеден қара кешке</w:t>
        <w:br/>
        <w:t>өздерімен өздері мәре-сәре болады.</w:t>
        <w:br/>
        <w:t>- Сонда не ермек қылады?</w:t>
        <w:br/>
        <w:t>- Бала күрестіреді, жұмбақ айтысады, тіпті бала</w:t>
        <w:br/>
        <w:t>таппаған жас келіншектер мен жасөспірім қыздар</w:t>
        <w:br/>
        <w:t>балақтарын түріп алып жаяу жарысады. Әйтеуір іштері</w:t>
        <w:br/>
        <w:t>пыспайтын болса керек.</w:t>
        <w:br/>
        <w:t>70</w:t>
        <w:br/>
        <w:t>қапталынан үш-төрт қатар жасап тіккен ағаштар қандай</w:t>
        <w:br/>
        <w:t>әдемі. Олардың арасындағы оқ жыландай сумаңдай</w:t>
        <w:br/>
        <w:t>ағылған тас соқпақтар неткен ғажап! Патша соның бәрін</w:t>
        <w:br/>
        <w:t>соңына түсіп жүріп өзі істетіп еді ғой. Егер әрқайсысы бес</w:t>
        <w:br/>
        <w:t>фунттан кем емес үш тас сала келмесе арбалар мен</w:t>
        <w:br/>
        <w:t>шаналарды, сондай жиырма-отыз тас сала келмесе,</w:t>
        <w:br/>
        <w:t>кемелер мен қайықтарды Петербургтың қарасын да</w:t>
        <w:br/>
        <w:t>көрсетпей, қаңтартып қоятын. Астананың көшелеріне</w:t>
        <w:br/>
        <w:t>тасты солай төсеткен! Ал, анау Адмиралтейство</w:t>
        <w:br/>
        <w:t>аралының қақ ортасындағы жан-жағының бәрі каналмен</w:t>
        <w:br/>
        <w:t>қоршалып, пейіштей құлпырып тұрған көлкөсір көк арал</w:t>
        <w:br/>
        <w:t>- Жазғы бақ. Қазіргі Петербургтің шаршы төрі сол.</w:t>
        <w:br/>
        <w:t>Ондағы әр ағашта, әр мүсін мен әр орындықта ұлы</w:t>
        <w:br/>
        <w:t>патшаның күс-күс қолының табы жатыр. Дүниенің төрт</w:t>
        <w:br/>
        <w:t>тарапынан әкелінген әр алуан ағаштар мен гүлдер,</w:t>
        <w:br/>
        <w:t>шаршылап, дөңгелентіп қырқылған сәнді бұталар, кесте</w:t>
        <w:br/>
        <w:t>төккендей нақыштап еккен көркем гүлзарлар, шағала-</w:t>
        <w:br/>
        <w:t>дай аппақ колонналар мен статуялар, ойдым-ойдым</w:t>
        <w:br/>
        <w:t>алаңқайлар мен ұзыншұбақ серуен жолдары, көкке</w:t>
        <w:br/>
        <w:t>шапшыған фонтандар мен жер бауырлап жатқан</w:t>
        <w:br/>
        <w:t>үйме-жүйме гроттар, мәрмәр беседкалар мен шамдал</w:t>
        <w:br/>
        <w:t>бағандар, бірте-бірте бір тұтас жасыл шаршыға айналып,</w:t>
        <w:br/>
        <w:t>көзден бір-бір ұшып бұлдырай бастады. Ал сонау</w:t>
        <w:br/>
        <w:t>жан-жағын желкен қамап тұрған Адмиралтейство.</w:t>
        <w:br/>
        <w:t>Адмиралтейство мен Жазғы бақтың арасында бірінен</w:t>
        <w:br/>
        <w:t>бірі өтіп қаздай тізіліп Петр тұсында салынған</w:t>
        <w:br/>
        <w:t>бекзадалар сарайлары бұлар жағадан алыстаған сайын</w:t>
        <w:br/>
        <w:t>шіл боғындай шашырап құрдым ақ ноқаттарға айнала</w:t>
        <w:br/>
        <w:t>түсті. Каналдардың жиегі бөренелермен көмкеріліпті. Ол</w:t>
        <w:br/>
        <w:t>бөренелерді балдыр көміп көгеріп кетіпті. Қарсы</w:t>
      </w:r>
    </w:p>
    <w:p>
      <w:r>
        <w:t>жағалауда қабағын ашпай түйіліп Петропавловск</w:t>
        <w:br/>
        <w:t>қорғаны тұр. Қорған ішіндегі Петр мен Павел соборының</w:t>
        <w:br/>
        <w:t>мыс жалатқан жылтырақ шпильдері сонадайдан көзіңе</w:t>
        <w:br/>
        <w:t>шаншылып қаратпайды-ақ.</w:t>
        <w:br/>
        <w:t>Васильев аралы әлі бос жатыр. Бұрын жер түбінен</w:t>
        <w:br/>
        <w:t>мен мұндалап тұратын Меншиков сарайының қасынан</w:t>
        <w:br/>
        <w:t>бірен-саран қара-құраң көрінеді. Сенатқа, Синодқа және</w:t>
        <w:br/>
        <w:t>коллегияларға арналып салынып жатқан атақты он екі</w:t>
        <w:br/>
        <w:t>коллегия үйі енді-енді бітіп келеді. Одан аулағырақта</w:t>
        <w:br/>
        <w:t>жаңа салынып жатқан Келім-кетім сарайының қаңқасы</w:t>
        <w:br/>
        <w:t>қарауытады. Кунст-камераның жаңа үйінің маңы</w:t>
        <w:br/>
        <w:t>ығы-жығы адам. Аралдың шет жағындағы алаңқайда</w:t>
        <w:br/>
        <w:t>бірен-саран шалқасқа шабдар сиыр жайылып жүр.</w:t>
        <w:br/>
        <w:t>Қозықұйрық терген сары үрпек балалар көйлектерінің</w:t>
        <w:br/>
        <w:t>99</w:t>
        <w:br/>
        <w:t>төлейтін сегіз мың үш жүз тоқсан бес түтін қара сүйек</w:t>
        <w:br/>
        <w:t>шаңырақ бар екен. Кирилов солардың бәріне түтін басы</w:t>
        <w:br/>
        <w:t>екі шана шөп, екі қой немесе бір тайынша әкеп беруге</w:t>
        <w:br/>
        <w:t>бұйырды. Ондай салықтан тек ертең экспедицияға керек</w:t>
        <w:br/>
        <w:t>көлік, арқан, киіз тауып беретіндер ғана босатылды.</w:t>
        <w:br/>
        <w:t>Аспандатып шөп тиеген нар шаналар Уфаға қыс бойы</w:t>
        <w:br/>
        <w:t>шұбырды да жатты.</w:t>
        <w:br/>
        <w:t>Енді, міне, сүйткен тауқымет те артта қалды. Вологда</w:t>
        <w:br/>
        <w:t>полкінен басқа келетін әскер тегіс келіп болды. Кирилов</w:t>
        <w:br/>
        <w:t>мынау онсыз да титықтап бітуге айналған Уфаны одан</w:t>
        <w:br/>
        <w:t>әрі қинай бергісі келмей жолға шығуға бел буды.</w:t>
        <w:br/>
        <w:t>Манадан бері өзеннің арғы жағына топырлай жиылып,</w:t>
        <w:br/>
        <w:t>Лагерь боп жайғасып жатқан қалың әскерге қызықтап</w:t>
        <w:br/>
        <w:t>қарап тұрған қала халқы: «Осынша көп обыр ауыздан</w:t>
        <w:br/>
        <w:t>құтылғанымыз өтірік пе, шын ба!» - деп, іштерінен тәуба</w:t>
        <w:br/>
        <w:t>айтып тұрған шығар.</w:t>
        <w:br/>
        <w:t>Осынша әскерді қыс бойы асыраумен қоса, жарты</w:t>
        <w:br/>
        <w:t>жылға жетер жол азық пен көлік әзірлеп беру де оңайға</w:t>
        <w:br/>
        <w:t>түскен жоқ. Елсіз-сусызға кететіндерге қыстай үй сайын</w:t>
        <w:br/>
        <w:t>қара нан кептіріліп, олар ағаш қабығынан жасалған</w:t>
        <w:br/>
        <w:t>жеңіл қорапшаларға салынды. Қос қабаттап тігілген</w:t>
        <w:br/>
        <w:t>кенеп қапшықтарға арпа, сұлы, жарма қапталды. Ішіне</w:t>
        <w:br/>
        <w:t>алты шелек су сиятын емен кеспектерге арақ пен спирт</w:t>
        <w:br/>
        <w:t>толтырылды. Ал тұз, бұрыш, темекі дегендеріңіздің</w:t>
        <w:br/>
        <w:t>қисабы жоқ.</w:t>
        <w:br/>
        <w:t>Құла түзге кетіп бара жатқан қарақұрым қосынға</w:t>
        <w:br/>
        <w:t>керек емес нәрсе болсайшы! Жүк артқан түйелер мен</w:t>
        <w:br/>
        <w:t>мініс аттарды жол-жөнекей суару үшін жеңіл ағаш</w:t>
        <w:br/>
        <w:t>астаулар жасалды. Киіз үйлер мен жолым үйлерді</w:t>
        <w:br/>
        <w:t>жабатын қанша өре киіз жиналды! Күрек, мосы, шелек,</w:t>
        <w:br/>
        <w:t>арқан, жіп, балта, балғалардың санына жетіп болмайды.</w:t>
        <w:br/>
        <w:t>Орта жолда керегі болады деп, ұстахана әзірлеп, оған</w:t>
        <w:br/>
        <w:t>қажет көмірге дейін алдын-ала дайындалып қойылды.</w:t>
        <w:br/>
        <w:t>Барған жақтарында ру басыларын алдап-сулау үшін</w:t>
        <w:br/>
        <w:t>алынған шапан тігетін жылтырақ маталар, оларды</w:t>
        <w:br/>
        <w:t>әдіптеуге керек алтын, зер, күміс оқалар, күмістеген</w:t>
        <w:br/>
        <w:t>сүйек шақшалар, көйлектік пүліштер мен жібектер,</w:t>
        <w:br/>
        <w:t>шаршы орамалдар, тарақтар, қол айналар, инелер, іш</w:t>
      </w:r>
    </w:p>
    <w:p>
      <w:r>
        <w:t>киімдік шыт-шыбырлар, күміс сақиналар мен айшықтар</w:t>
        <w:br/>
        <w:t>секілді ұсақ-түйектердің өзі бірнеше тай.</w:t>
        <w:br/>
        <w:t>Оның үстіне жана қаланы салуға, ойда жоқта</w:t>
        <w:br/>
        <w:t>түздіктер шабуыл жасай қалса, қорғануға қамдалған</w:t>
        <w:br/>
        <w:t>қару-жарақ тағы бар!</w:t>
        <w:br/>
        <w:t>&gt; 67</w:t>
        <w:br/>
        <w:t>Кирилов хатшысына қызыға қарады. Келгеніне</w:t>
        <w:br/>
        <w:t>бес-алты ай болмай жатып мұндағы ел жайында не</w:t>
        <w:br/>
        <w:t>сұрасаң да, тап осылай ағыл-тегіл ақтарыла сөйлегеніне</w:t>
        <w:br/>
        <w:t>риза болып отыр. Әуелде де көп қағаз көшірушінің</w:t>
        <w:br/>
        <w:t>ішінде осы бір дөңгелек жүзді, кесек пішімді жігітке</w:t>
        <w:br/>
        <w:t>көңілі бітуші еді. Домаланған етжеңді жігіт дене бітіміне</w:t>
        <w:br/>
        <w:t>қарамастан қашан да құрақ ұшып, ұршықтай үйіріліп</w:t>
        <w:br/>
        <w:t>тұратын. Айтқаныңды екі етпейтін. Дер кезінде сақадай</w:t>
        <w:br/>
        <w:t>сай қып әзірлеп қоятын. Анада экспедицияға ІС</w:t>
        <w:br/>
        <w:t>қағаздарына баскөз болатын кісі қарағанда, есіне</w:t>
        <w:br/>
        <w:t>алдымен осы түскен-ді. Оған: «Таныстарынның арасында</w:t>
        <w:br/>
        <w:t>зерек жас жігіттер болса, маған жолықтыр... Біздің</w:t>
        <w:br/>
        <w:t>экспедицияға білімді адамдар өте керек» - деп</w:t>
        <w:br/>
        <w:t>тапсырған-ды. Сонда Москвада бұған бір тісі ақсиып</w:t>
        <w:br/>
        <w:t>күліп тұрған ақсары жігітті ертіп әкелгені.</w:t>
        <w:br/>
        <w:t>- Жігітім, атың-жөнің кім?</w:t>
        <w:br/>
        <w:t>- Михайло Ломоносов.</w:t>
        <w:br/>
        <w:t>- Қайда қызмет істеп жүрсің?</w:t>
        <w:br/>
        <w:t>- Оқимын.</w:t>
        <w:br/>
        <w:t>-- Оқушысың ба? Қайда оқисың?</w:t>
        <w:br/>
        <w:t>- Славян-латын академиясында.</w:t>
        <w:br/>
        <w:t>Кирилов біраз сыр тартып көріп еді, көзі күлімдеген</w:t>
        <w:br/>
        <w:t>кең маңдай ақ жарқын бозбаланың талай нәрседен</w:t>
        <w:br/>
        <w:t>талабы да, хабары да зор екенін аңғарды. Бірақ,</w:t>
        <w:br/>
        <w:t>славян-латын академиясының басшыларының: «Ең</w:t>
        <w:br/>
        <w:t>таңдаулы шәкіртіміз. Шетелге оқуға жібермек ойымыз</w:t>
        <w:br/>
        <w:t>бар?», - деп қадалып отырып алғаны. Петр Дьяков оны</w:t>
        <w:br/>
        <w:t>Архангельск жақтан таниды екен. Дьяковтың әкесі</w:t>
        <w:br/>
        <w:t>Вологдадан Сухон және Терістік Двина өзендерімен</w:t>
        <w:br/>
        <w:t>Архангельск портына шетелге сататын астық таситын</w:t>
        <w:br/>
        <w:t>саудагер-ді. Петр соған еріп жүріп, неміс және голланд</w:t>
        <w:br/>
        <w:t>тілдерін үйреніпті. Москваға оқу іздеп келіп жүріп,</w:t>
        <w:br/>
        <w:t>шыны заводының директоры Эльмсенмен танысыпты.</w:t>
        <w:br/>
        <w:t>Соның қарауында істеп жүргенде Кириловтың көзіне</w:t>
        <w:br/>
        <w:t>ілігіп, сауда таможнясына тілмаш боп орналасқан-ды.</w:t>
        <w:br/>
        <w:t>Енді, міне, жиырма екі жасында Оренбург</w:t>
        <w:br/>
        <w:t>экспедициясының әрі хатшысы, әрі кеңсе басқарушысы,</w:t>
        <w:br/>
        <w:t>әрі бухгалтері.</w:t>
        <w:br/>
        <w:t>Ақ жарқын жігіт өзі секілді ақ көңіл жастарға үйір.</w:t>
        <w:br/>
        <w:t>Ломоносовты да сол жарқылдап жүретін мінезіне бола</w:t>
        <w:br/>
        <w:t>ұнатса керек. Мұнда келгелі бір аяқ-қолы серейген арық</w:t>
        <w:br/>
        <w:t>жігітті қасынан тастамайды. Экспедиция кеңсесіне тағы</w:t>
        <w:br/>
        <w:t>бір іс жүргізуші керек дегенде Мәмбет Тевкелев сол</w:t>
      </w:r>
    </w:p>
    <w:p>
      <w:r>
        <w:t>сыдиған ұзын тұра немені тауып әкелген-ді. Баяғыда</w:t>
        <w:br/>
        <w:t>71</w:t>
        <w:br/>
        <w:t>байқалмайды. Әлі де қапталдасып келеді. Сонадай</w:t>
        <w:br/>
        <w:t>жерден сорайып бір оқшау сырық көрінді. Сырықтың</w:t>
        <w:br/>
        <w:t>басына жалбыратып әлем-жәлем қызыл ала шүберектер</w:t>
        <w:br/>
        <w:t>байлап қойыпты. Сырықтың қасында қаңтарулы аттар</w:t>
        <w:br/>
        <w:t>тұр. Қара-құраң жеткілікті. Жан-жақтан</w:t>
        <w:br/>
        <w:t>қылтиып-қылтиып шығып жатқан көп салт аттылар. Бәрі</w:t>
        <w:br/>
        <w:t>де солай қарай бет түзеген.</w:t>
        <w:br/>
        <w:t>- Анау сабантой өтетін жер. Оқшау сырғауыл</w:t>
        <w:br/>
        <w:t>жан-жақтан келетіндерге алыстан көрінсін деп әдейі</w:t>
        <w:br/>
        <w:t>қағылған. Ар жағы тегістік екен. Бәйге шаптыратын</w:t>
        <w:br/>
        <w:t>шығар, - дейді Петр Дьяков.</w:t>
        <w:br/>
        <w:t>Әлем-жәлем сырғауылдың қасында байлаулы тұрған</w:t>
        <w:br/>
        <w:t>аттарына барып, жапатармағай ерге қонған бір топ кісі</w:t>
        <w:br/>
        <w:t>топырлай шауып кеп, шығыс жақ қапталдағы</w:t>
        <w:br/>
        <w:t>шолғыншыларға бірдеңе деп қамшыларын селтеңдетіп</w:t>
        <w:br/>
        <w:t>жүр. Шошаңдаған қамшылары біресе қалың шерудің</w:t>
        <w:br/>
        <w:t>ортасындағы көп күймені, біресе айдаладағы жаңғыз</w:t>
        <w:br/>
        <w:t>сырғауыл жақты нұсқайды. Қоярда қоймай жүріп бірер</w:t>
        <w:br/>
        <w:t>шошақ тымақ үш казаққа еріп бұларға беттеді.</w:t>
        <w:br/>
        <w:t>- Ваше превосходительство, - деді казак жасауылы</w:t>
        <w:br/>
        <w:t>танаурай сөйлеп. - Мынау шөшмектердің! бүгін бір</w:t>
        <w:br/>
        <w:t>үлкен мейрамы екен. Сабан той дей ме, қабан той дей ме!</w:t>
        <w:br/>
        <w:t>Сайтан алғырларға дұрыс түсінбедім. Сіздерді соған</w:t>
        <w:br/>
        <w:t>шақыра келдік деп жолымызды кескестеп жүргізбей</w:t>
        <w:br/>
        <w:t>қойғаны, «Дастархандарыңа осынша мол қол барып</w:t>
        <w:br/>
        <w:t>қонжиғанда, өздерің иманды ауыздарың сылп етпей, құр</w:t>
        <w:br/>
        <w:t>қалып қойып жүрмейсіңдер ме!» - десек: «Ендеше</w:t>
        <w:br/>
        <w:t>ұлықтарына апар, тойымызға құтты болсын айтып,</w:t>
        <w:br/>
        <w:t>шашу берсін. Әйтпесе, алдарыңнан ала арқан кереміз.</w:t>
        <w:br/>
        <w:t>Оны аттасаңқар жолдарың болмайды!) - деп,</w:t>
        <w:br/>
        <w:t>тақымдарына басып алған арқандарын көрсетіп</w:t>
        <w:br/>
        <w:t>жалаң-жалаң етеді.</w:t>
        <w:br/>
        <w:t>«Мына қауға сақалыңның айтып тұрғандарының бәрі</w:t>
        <w:br/>
        <w:t>рас», - дегендей қасындағы екі көсе башқұрт жымың-</w:t>
        <w:br/>
        <w:t>жымың күліп қояды.</w:t>
        <w:br/>
        <w:t>- Тойларың құтты болсын, биыл қамбаларың</w:t>
        <w:br/>
        <w:t>астыққа толсын! - деді Кирилов екі жігіттің көзіне</w:t>
        <w:br/>
        <w:t>кезек-кезек үңіліп.</w:t>
        <w:br/>
        <w:t>Олар әуелі бір-біріне жалтақ-жалтақ қарап алып,</w:t>
        <w:br/>
        <w:t>сосын бұған: «Сөзіңізге құлдық», - дегендей қамшылары</w:t>
        <w:br/>
        <w:t>салаңдаған оң қолдарын көкіректеріне апарып иіліп</w:t>
        <w:br/>
        <w:t>тағзым етті. &gt;</w:t>
        <w:br/>
        <w:t>! Патша ұлықтары барша бұратана жұрттарды осылай кемгітіп</w:t>
        <w:br/>
        <w:t>атаған.</w:t>
        <w:br/>
        <w:t>26</w:t>
      </w:r>
    </w:p>
    <w:p>
      <w:r>
        <w:t>Кириловтың кеңсірігі ашып, көзінің алды жыбырлап</w:t>
        <w:br/>
        <w:t>қоя берді. Күнде-күнде көріп жүрген етене шаһар</w:t>
        <w:br/>
        <w:t>бірте-бірте бедерінен айрылып, көз ұшындағы көп</w:t>
        <w:br/>
        <w:t>қарауытқан не екендерін ажыратып болмас Әлде бір</w:t>
        <w:br/>
        <w:t>бұлдыр елеске айнала бастады.</w:t>
        <w:br/>
        <w:t>Қаладан ұзаңқыраған сайын Нева айдындана түсті.</w:t>
        <w:br/>
        <w:t>Көк жүзіне түбіттей түтіліп шүйке-шүйке ақ бұлттар</w:t>
        <w:br/>
        <w:t>көтерілді. Жағалаудың екі бетіндегі ну ағаштар сиреп,</w:t>
        <w:br/>
        <w:t>көк ормандар сонау көк жиекке шегініп, қашықтап</w:t>
        <w:br/>
        <w:t>кетіпті. Оның есесіне жайған керегедей боп сіресе</w:t>
        <w:br/>
        <w:t>ұстасқан нар қамыстар көбейіпті. Айнала ашыла түскен.</w:t>
        <w:br/>
        <w:t>Көздің де томағасы алынғандай, ту-ту алысқа құныға</w:t>
        <w:br/>
        <w:t>шаншылады. Шіркін, кең дүние-ай! Әлі орынында екен</w:t>
        <w:br/>
        <w:t>ғой! Оны ешкім әлі тар аулаға тығып, қарағай қамашауға</w:t>
        <w:br/>
        <w:t>қамап қоя алмаған екен ғой!</w:t>
        <w:br/>
        <w:t>Манадан бері Кириловтың қасында міз бақпай</w:t>
        <w:br/>
        <w:t>төңірекке қадала қарап келе жатқан Ералының жүрегі</w:t>
        <w:br/>
        <w:t>бұлқып-бұлқып қалғандай болды. Мынандай телегей су,</w:t>
        <w:br/>
        <w:t>жардай тігіліп, жиі өскен нар қамыс есіне тағы да салқам</w:t>
        <w:br/>
        <w:t>сахарасын әкелді.</w:t>
        <w:br/>
        <w:t>Жылда осы уақытта төл аяқтанатын. Жылда осы</w:t>
        <w:br/>
        <w:t>уақытта құм арасының қапырығы күшейіп, кене сасып</w:t>
        <w:br/>
        <w:t>кететін. Жылда осы уақытта жабағы жүн қырқылатын.</w:t>
        <w:br/>
        <w:t>Тай-тай жүн теңдеген керуендерді Бұхара мен Хиуаға</w:t>
        <w:br/>
        <w:t>аттандырып салып, қалған ел үйлерін жығып, жылы</w:t>
        <w:br/>
        <w:t>ықтасын, жұмсақ тебінді тастап, қатқыл өріс, салқын</w:t>
        <w:br/>
        <w:t>белдерге бет түзейтін. Сонау Хиуадан сәл-ақ бері Адам</w:t>
        <w:br/>
        <w:t>ата! бойындағы ұлан құмды қыстап шыққан хан ауылы</w:t>
        <w:br/>
        <w:t>жайлауға көшкенде Сырдың тап Аралға құяр сағасы</w:t>
        <w:br/>
        <w:t>маңынан өткелдеуші еді. Қазір де сол үйіреншікті</w:t>
        <w:br/>
        <w:t>сүрлеуімен Сары Арқаның самиян жазираларына қарап</w:t>
        <w:br/>
        <w:t>бағыт алып бара жатқан шығар. Сырдың бойы да тап</w:t>
        <w:br/>
        <w:t>мынау терістік дариясының бойындай боп, бабына келіп</w:t>
        <w:br/>
        <w:t>балбырап жатқан шығар. Қағанағы қарқ, сағанағы сарқ</w:t>
        <w:br/>
        <w:t>арсы-күрсі дарияның жағасына жете бере көштер</w:t>
        <w:br/>
        <w:t>шөгерілер-ді. Теңдер түсіріліп, талдан тізіп жасаған</w:t>
        <w:br/>
        <w:t>жадағай салға тау-тау боп үйілер-ді. Балақтарын тізеден</w:t>
        <w:br/>
        <w:t>асырып шиыршықтап түріп алған жағаның қара сирақ</w:t>
        <w:br/>
        <w:t>жатақтары қолдарына сырғауыл таяқ ұстап, бала-шаға</w:t>
        <w:br/>
        <w:t>мен дүние-мүлік тиелген қалтылдақ салындыны арғы</w:t>
        <w:br/>
        <w:t>жағаға қарай ақырын жылжыта жөнелер-ді. Қызыл</w:t>
        <w:br/>
        <w:t>! Амудария мен Сырдария аралығындағы өзен.</w:t>
        <w:br/>
        <w:t>бІ</w:t>
        <w:br/>
        <w:t>сойылмен ұрып жығып алған бөріні тартады екен, қазір</w:t>
        <w:br/>
        <w:t>қой не ешкі тартатын көрінеді. Әне, анау иығына күйенте</w:t>
        <w:br/>
        <w:t>асып өзен бойынан су алып келе жатқан келіншектің</w:t>
        <w:br/>
        <w:t>жолын кескестее жүргізбей тұрған көп жігітті</w:t>
        <w:br/>
        <w:t>байқадыңыз ба? Олар одан орамал сұрап тұр. Орамал</w:t>
        <w:br/>
        <w:t>бермесе, қамшының астына алудан да тайынбайды. Әне,</w:t>
        <w:br/>
        <w:t>аңғарып отырсыз ба, келіншек амалсыз қалтасына қолын</w:t>
        <w:br/>
        <w:t>салды... Әне, анау ағараңдаған - орамал. Оны елден ала</w:t>
      </w:r>
    </w:p>
    <w:p>
      <w:r>
        <w:t>бөтен өңмеңдеп жүрген әне бір шабдар аттыға берді.</w:t>
        <w:br/>
        <w:t>Әне, шабдар ат айдалаға ала қашты. Қалғандары</w:t>
        <w:br/>
        <w:t>дүркіреп қуып берді. Бұны орамал алып қашу дейді.</w:t>
        <w:br/>
        <w:t>Бүкіл ауыл солардың жарысқанына қарап мәз болып</w:t>
        <w:br/>
        <w:t>жатыр. Жаңағы орамал берген келіншектің өзі</w:t>
        <w:br/>
        <w:t>күйентесін иығына қайта салумен шаруасы жоқ, тісі</w:t>
        <w:br/>
        <w:t>жарқырап күліп тұр. Өздері, не де болса, бір көңілді</w:t>
        <w:br/>
        <w:t>халық!</w:t>
        <w:br/>
        <w:t>Иә, Петрь Дьяков айтса, айтқандай, бүгін таң</w:t>
        <w:br/>
        <w:t>атпастан аттарына мініп алып, атанақтап шапқылаумен</w:t>
        <w:br/>
        <w:t>жүр.</w:t>
        <w:br/>
        <w:t>Кирилов бұларды тап осындай жарқылдақ қабақ ақ</w:t>
        <w:br/>
        <w:t>жарқын жұрт шығар деп ойламап еді. Әлде әлгі сызқабақ</w:t>
        <w:br/>
        <w:t>шалдың әсері ме екен...</w:t>
        <w:br/>
        <w:t>Кириловтың миығына күлкі жүгірді. Көз алдына</w:t>
        <w:br/>
        <w:t>күнде көріп жүрген бір үйреншікті көрініс келе қалды.</w:t>
        <w:br/>
        <w:t>Екі босағасы мен маңдайшасын оймыштап тастаған</w:t>
        <w:br/>
        <w:t>зіп-Зілдей қарағай қақпа айқара ашылады да, ішінен</w:t>
        <w:br/>
        <w:t>бірінен бірі аумайтын бір өң үш ат жеккен күймелі шана</w:t>
        <w:br/>
        <w:t>атып шығады. Жай қимылдап, нығыз басатын сыз қабақ</w:t>
        <w:br/>
        <w:t>шал танауларынан бу атқылап тасырлап шауып өткен үш</w:t>
        <w:br/>
        <w:t>жылқыға, олардың соңындағы шанаға, шанадағы</w:t>
        <w:br/>
        <w:t>бурадай-бурадай киім киіп күдірейіп-күдірейіп отырған</w:t>
        <w:br/>
        <w:t>кісілерге көз қиығын да салмастан созалаңдап барып</w:t>
        <w:br/>
        <w:t>қақпаны қайта жабады.</w:t>
        <w:br/>
        <w:t>Кирилов осында келгелі кірген-шыққан сайын әлгі</w:t>
        <w:br/>
        <w:t>шалға қалай да бір қарамай өтпейді. Бұрын ол</w:t>
        <w:br/>
        <w:t>воеводаның қорасын сыпыратын еді. Кирилов өз алдына</w:t>
        <w:br/>
        <w:t>жай алып, сонда көшкенде, оны да бірге ала кетті.</w:t>
        <w:br/>
        <w:t>Сырықтай ұзын сыриған шалдың тұла бойында</w:t>
        <w:br/>
        <w:t>доғалданып, жұмырланып жаратылған ештеңе жоқ.</w:t>
        <w:br/>
        <w:t>Қалақтай жағына қылыш жанығандай. Суалған екі</w:t>
        <w:br/>
        <w:t>ұртқа тақала беріп қайта тікірейіп кететін қияқ мұрты,</w:t>
        <w:br/>
        <w:t>қашан көрсең де, тышқан тықырын аңдып қалған аш</w:t>
        <w:br/>
        <w:t>мысықтың құлағындай едірейеді де тұрады. Сүйір иегіне</w:t>
        <w:br/>
        <w:t>сүмие біткен сүңгі сақалы да төбелесқұмар әтештің</w:t>
        <w:br/>
        <w:t>72</w:t>
        <w:br/>
        <w:t>батпақ жұғып сатпақтанып қалған етегін кіндіктерінен</w:t>
        <w:br/>
        <w:t>асыра көтеріп анадайда айдын бетінде сән түзеп қаздай</w:t>
        <w:br/>
        <w:t>қалқып бара жатқан бес кемеге ауыздарын ашып аңқиып</w:t>
        <w:br/>
        <w:t>тұр.</w:t>
        <w:br/>
        <w:t>Каналдардың өзенге шығар тұстарындағы</w:t>
        <w:br/>
        <w:t>көпірлердің көбін тот шала бастапты. Император тірі</w:t>
        <w:br/>
        <w:t>кезінде бұл көпірлерді өзі кеп тексеретін. Бір жолы</w:t>
        <w:br/>
        <w:t>қасына астананың бас полицмейстрі генерал-адьютант</w:t>
        <w:br/>
        <w:t>Девиерді ерте шығыпты. Арғы түбі Португталдық теңізші</w:t>
        <w:br/>
        <w:t>келімсек Антон Девиер иненің көзінен өтетін жылмаң</w:t>
        <w:br/>
        <w:t>төстің нағыз өзі еді. Бекзада дәулетті біреуді көре қалса,</w:t>
        <w:br/>
        <w:t>желімдей жабысып, ауызы жалпылдап сөйлеп беретін.</w:t>
        <w:br/>
        <w:t>Патша ағзамға тап келгесін не жорық! Құлағын</w:t>
        <w:br/>
        <w:t>сарсытып-ақ бақса керек. Кенет Мойкадан өте бергенде,</w:t>
        <w:br/>
        <w:t>император көпірдің бір ақауын көріпті.</w:t>
      </w:r>
    </w:p>
    <w:p>
      <w:r>
        <w:t>- Мынау не!</w:t>
        <w:br/>
        <w:t>Әлгінде ғана ауызы-ауызына жұқпай келе жатқан</w:t>
        <w:br/>
        <w:t>полицмейстердің көмейіне құм құйыла қалғаны.</w:t>
        <w:br/>
        <w:t>- Көкешім, - депті патша, - ана көпірдің үстіне барып</w:t>
        <w:br/>
        <w:t>тұр да, белбеуіңді ағыт!</w:t>
        <w:br/>
        <w:t>Айдай жұрттың алдында полицмейстрдің</w:t>
        <w:br/>
        <w:t>шонданайын күнге қаратып қойып шиедей қылып берген</w:t>
        <w:br/>
        <w:t>император қолындағы қан-қан қамшыны атшыға</w:t>
        <w:br/>
        <w:t>ұстатып, солығын әзер басып:</w:t>
        <w:br/>
        <w:t>- Көкешім, көпірлерді өзің келіп тексеріп тұру</w:t>
        <w:br/>
        <w:t>керектігін, ең болмаса, мына құйрығыңның жарасы</w:t>
        <w:br/>
        <w:t>жазылғанша естен шығара қоймассың, - депті.</w:t>
        <w:br/>
        <w:t>Сосын күймесіне отырып, шалбарын тартып кие</w:t>
        <w:br/>
        <w:t>алмай, абігерге түсіп жатқан генерал-полицмейстрге:</w:t>
        <w:br/>
        <w:t>- Болсаңшы, бауырым, жүрмейміз бе енді?! - деп</w:t>
        <w:br/>
        <w:t>айқайлапты.</w:t>
        <w:br/>
        <w:t>Бұл әңгімені астанаға жайған Антон Девиердің</w:t>
        <w:br/>
        <w:t>өзі-тұғын. Мұртын сылап қойып, мақтанып айтатын.</w:t>
        <w:br/>
        <w:t>Император ағзамның алдында бөксеңді жалаңаштап</w:t>
        <w:br/>
        <w:t>тұрып, өз қолынан таяқ жеу үшін де біраз дәрежеге жету</w:t>
        <w:br/>
        <w:t>керек қой! Баққұмар келімсек соны неге түсінбесін!</w:t>
        <w:br/>
        <w:t>Өзінің тегін кісі емес екенін сездіру үшін әдейі айтатын.</w:t>
        <w:br/>
        <w:t>Астанада қирап тұрған көпірлерге бола басы ауыра</w:t>
        <w:br/>
        <w:t>қоймайтын салбөксе ұлықтар әлі де баршылық. Бірақ,</w:t>
        <w:br/>
        <w:t>оларды осылай оқтын-оқтын шонданайларын сипат-</w:t>
        <w:br/>
        <w:t>тырып тәртіпке шақырып қоятын ақыл кез-келген</w:t>
        <w:br/>
        <w:t>билеушіден табыла бере ме! «Қайран, император!» - деп</w:t>
        <w:br/>
        <w:t>күбірледі Кирилов. Ол тірі болғанда, мына сапарға</w:t>
        <w:br/>
        <w:t>бұларды өзі аттандырып салмас па еді!</w:t>
        <w:br/>
        <w:t>60</w:t>
        <w:br/>
        <w:t>сол кеңірейген қалпы тақымнан босаған құр</w:t>
        <w:br/>
        <w:t>жануарларды ат қораға қарай сүйреп ала жөнеледі.</w:t>
        <w:br/>
        <w:t>Сыз қабақ шал асығып аптықпаса да, бәріне үлгереді.</w:t>
        <w:br/>
        <w:t>Сыз қабақ шал қабағын бір ашпай тұнжырап жүрсе де</w:t>
        <w:br/>
        <w:t>бәрін дәл өз ойындағыдай қып тындырып қояды.</w:t>
        <w:br/>
        <w:t>Кириловтың Уфаға келгендегі түздіктер жайындағы</w:t>
        <w:br/>
        <w:t>түсінігіне де ең алдымен өзгеріс енгізген сол қора</w:t>
        <w:br/>
        <w:t>тазалаушы шал еді. Оның орыс жиһанкездерінің</w:t>
        <w:br/>
        <w:t>жазғандарын оқығаны бойынша, бұлар қаракетпен</w:t>
        <w:br/>
        <w:t>шұғылданғаннан гөрі қымыз ішіп қызара бөртіп бос</w:t>
        <w:br/>
        <w:t>жүргенді ұнататын салбөксе жұрт болса керек еді. Мына</w:t>
        <w:br/>
        <w:t>шалға қарағанда, олардан асқан тындырымды қызметші</w:t>
        <w:br/>
        <w:t>табуың қиын сияқты. Бұрын олар ә десең, мә деп</w:t>
        <w:br/>
        <w:t>жағаласа кетер шадыр халық деп еститін-ді. Әлгі шалға</w:t>
        <w:br/>
        <w:t>қарасаң, ең бір сөзі сатулы сабырлы халық осылар ма деп</w:t>
        <w:br/>
        <w:t>қаласың.</w:t>
      </w:r>
    </w:p>
    <w:p>
      <w:r>
        <w:t>Кирилов қызметшісінің мінезіне қарап, енді башқұрт</w:t>
        <w:br/>
        <w:t>біткеннің бәрі сондай сыз қабақ суық жұрт деп ойлай</w:t>
        <w:br/>
        <w:t>бастаған-ды. Ол пікірін шалқақтап кіріп, шалқақтап</w:t>
        <w:br/>
        <w:t>шыққан башқұрт билерімен жолығысы одан сайын</w:t>
        <w:br/>
        <w:t>орнықтыра түскен-ді. Бірақ кейінгі кезде түйе жинай</w:t>
        <w:br/>
        <w:t>барған отряд та, киіз жинай барған отряд та, киіз үй мен</w:t>
        <w:br/>
        <w:t>арқан жіп жинай барған отряд та көңілдері бітіп, «өздері</w:t>
        <w:br/>
        <w:t>бір елегезек жұрт» деп келеді. Ал Сергей Костюковқа</w:t>
        <w:br/>
        <w:t>айтқызсаңыз, тіптен ауызының суы құриды. Одан естіп</w:t>
        <w:br/>
        <w:t>алып, міне, Петр Иванович Дьяков та ауызын ашып, көзін</w:t>
        <w:br/>
        <w:t>жұмып отыр.</w:t>
        <w:br/>
        <w:t>- Ваше превосходительство...</w:t>
        <w:br/>
        <w:t>Кирилов қасындағы Дьяковқа қарады. Дьяков екі беті</w:t>
        <w:br/>
        <w:t>балбұл жанып алабұртып отыр. Қанша дегенмен</w:t>
        <w:br/>
        <w:t>жиырма екідегі жас жігіт емес пе! Жолдың екі бетінен</w:t>
        <w:br/>
        <w:t>көргендеріне қаралай елегізіп келеді.</w:t>
        <w:br/>
        <w:t>Шынында да, төңірегің еліктірсе, еліктіргендей екен!</w:t>
        <w:br/>
        <w:t>Сылаң Еділ қырық аунақшып бұраңдай ағады. Арғы жаға</w:t>
        <w:br/>
        <w:t>жарқабақ биік кемер. Оның үстіне сыңсыған қарағай, не</w:t>
        <w:br/>
        <w:t>сыңсыған ақ қайың. Ал бергі бет жайдақ жайпауыт.</w:t>
        <w:br/>
        <w:t>Оқтын-оқтын шалқып жатқан Ақ Еділ мынау ұланғайыр</w:t>
        <w:br/>
        <w:t>даланы біржолата көл-көсір көміп кететіндей әсер</w:t>
        <w:br/>
        <w:t>қалдырады. Шығыс жақ көкжиектің қарауытқан шоқ</w:t>
        <w:br/>
        <w:t>тоғайлары азайып, жылмиған жазық басталғалы түр.</w:t>
        <w:br/>
        <w:t>Кей тұста жыпырлап ақ көбелек қонып отырғандай</w:t>
        <w:br/>
        <w:t>жауқазын өскен алаңқайлар ұшырасады. Кей белден</w:t>
        <w:br/>
        <w:t>қаптай өріп қалың жылқы шыға келеді. Манағы көз</w:t>
        <w:br/>
        <w:t>ұшындағы көп салт аттының да қала қоятын түрі</w:t>
        <w:br/>
        <w:t>%5</w:t>
        <w:br/>
        <w:t>қазақтар арасына барғанда қасында болыпты. Ол да</w:t>
        <w:br/>
        <w:t>сойдақ тістерін соқитып ауызын ашып жүретін ақ пейіл</w:t>
        <w:br/>
        <w:t>жігіт секілді. Петр Дьяков екеуі оңай Тіл табысты.</w:t>
        <w:br/>
        <w:t>Жұптарын жазбайды. Сергей Костюковты көргенде</w:t>
        <w:br/>
        <w:t>қазақ елшілігіндегілер де мәз болып қалысты: «Мынау</w:t>
        <w:br/>
        <w:t>баяғы Сартайлақ қой», - деп қаумаласа кетті. Костюков</w:t>
        <w:br/>
        <w:t>тайлақ десе тайлақ. Қашан көрсең, мойыны сорайып,</w:t>
        <w:br/>
        <w:t>аяғын аннан бір, мұннан бір басып көстеңдеп келе</w:t>
        <w:br/>
        <w:t>жатқаны. Сүйтіп жүріп, осы өңірде туып өскен неменің</w:t>
        <w:br/>
        <w:t>білмейтіні жоқ көрінеді. Әлгінің бәрін Петр Дьяков содан</w:t>
        <w:br/>
        <w:t>естіп алып жүр. Бұл экспедицияға мынау түз жұртының</w:t>
        <w:br/>
        <w:t>әдет-ғұрпын, мінез-құлқын қалт жібермей бақылап,</w:t>
        <w:br/>
        <w:t>қағазға түсіріп отыратын көзқарақты кісілер өте керек.</w:t>
        <w:br/>
        <w:t>Елінің мінезін білмей тұрып, жеріне де дендеп кіре</w:t>
        <w:br/>
        <w:t>алмайсың. Күні кеше сонау Петербургте жүргенде</w:t>
        <w:br/>
        <w:t>башқұрттар жайында қанша зерттеу, қаніа ақпар</w:t>
        <w:br/>
        <w:t>оқыды. Бірақ, соның көбі бұл халықты жақын танып,</w:t>
        <w:br/>
        <w:t>жақсылап біліп алмай тұрып, сырт долбармен жаза</w:t>
        <w:br/>
        <w:t>салынған мәліметтер екен. Олардың көп мінезіне осында</w:t>
        <w:br/>
        <w:t>келгесін қанығып отыр.</w:t>
        <w:br/>
        <w:t>Ойға шомып кеткен Кирилов кенет:</w:t>
        <w:br/>
        <w:t>- Жарма! Жарма беріңдер! - деген оқыс айқайдан</w:t>
        <w:br/>
        <w:t>селк ете түсті.</w:t>
      </w:r>
    </w:p>
    <w:p>
      <w:r>
        <w:t>Оң жақ қапталдағы ортасында басына айшық</w:t>
        <w:br/>
        <w:t>шаншылған көк қарағай мешіті бар кішкентай ауылда бір</w:t>
        <w:br/>
        <w:t>топ бозбала жігіт:</w:t>
        <w:br/>
        <w:t>- Жарма! Жарма беріңдер! - деп үйден үй тастамай</w:t>
        <w:br/>
        <w:t>шапқылап жүр.</w:t>
        <w:br/>
        <w:t>Петр Дьяков жымиып бір күліп қойды.</w:t>
        <w:br/>
        <w:t>- Мына жігіттердің атқа мініп, үй-үйден жарма жиып</w:t>
        <w:br/>
        <w:t>жүргеніне қарағанда, бұл араның жері әбден дегдіп, соқа</w:t>
        <w:br/>
        <w:t>салатындай болғаны ғой. Әне, көрдіңіз бе, соқаларын</w:t>
        <w:br/>
        <w:t>тіпті қыр басына шығарып та қойыпты. Ертең-бүрсікүні</w:t>
        <w:br/>
        <w:t>жер жыртуға кіріседі екен. Ондайда бұлар сабантой</w:t>
        <w:br/>
        <w:t>жасайды екен дейді. Жас жігіттер ауыл аралап жүріп,</w:t>
        <w:br/>
        <w:t>былтырдан қалған өлі астықтың соңынан - жарма жиып</w:t>
        <w:br/>
        <w:t>алады. Сосын олжаларын ауылдан алысырақтағы жер</w:t>
        <w:br/>
        <w:t>ошаққа асып қойған ортақ қазанға апарып сала береді.</w:t>
        <w:br/>
        <w:t>Жарма әбден жиылып болғасын бүкіл бір рулы елге</w:t>
        <w:br/>
        <w:t>жететіндей ботқа пісіріледі. Ботқа пісіп жатқанда</w:t>
        <w:br/>
        <w:t>ауыл-аймақтың еркек кіндігі түгел жиылып бір-бірімен</w:t>
        <w:br/>
        <w:t>белдесіп, бала жарыстырып, ат шаптырып тамашалайды.</w:t>
        <w:br/>
        <w:t>Мұндай тойға бір ауыл ғана емес, қоңсы отырған бірнеше</w:t>
        <w:br/>
        <w:t>ауыл жиылып, көкпар тартысады. Көкпарға бұрын</w:t>
        <w:br/>
        <w:t>72</w:t>
        <w:br/>
        <w:t>Ханзада нағашысының бұл қылығына рахаттана</w:t>
        <w:br/>
        <w:t>күліп алды.</w:t>
        <w:br/>
        <w:t>- Қалай, базарлық көп пе?</w:t>
        <w:br/>
        <w:t>Ханзада басын изеді.</w:t>
        <w:br/>
        <w:t>- Маған не әкелдің?</w:t>
        <w:br/>
        <w:t>- Барғасын көрсетем ғой.</w:t>
        <w:br/>
        <w:t>- Байқа, әке-шешеңе не әкелсең, соны әкелдің екен</w:t>
        <w:br/>
        <w:t>деп дәметпеймін. Бірақ, осыдан Нұралыға әкелгеніңнен</w:t>
        <w:br/>
        <w:t>арзан түсті бар ғой... Онда өз обалың өзіңе. Біз де базар</w:t>
        <w:br/>
        <w:t>шығармыз. Сонда нағашыңның қалтаңды тақ толтырып</w:t>
        <w:br/>
        <w:t>беретін өрік, мейіз, алуасынан қағыласың. Ертең күзде</w:t>
        <w:br/>
        <w:t>Хиуаға жылқы сатуға жүргелі отырмын. Қайын</w:t>
        <w:br/>
        <w:t>жұртыңа соғып, күйеулерің орыс патшасының қызын</w:t>
        <w:br/>
        <w:t>алатын болыпты деп, қалыңдығыңды торықтырып</w:t>
        <w:br/>
        <w:t>қайтам.</w:t>
        <w:br/>
        <w:t>Ханзада оған сылқ-сылқ күліп мәз болған.</w:t>
        <w:br/>
        <w:t>Содан бері Ханзаданың езуі бір жиылған емес-ті.</w:t>
        <w:br/>
        <w:t>Бұларды ұзын жолдың үстінен қарсы алған айғыр топ</w:t>
        <w:br/>
        <w:t>адамның ішінде немере ағасы Қылыш-Мұхамбет сұлтан</w:t>
        <w:br/>
        <w:t>мен Мұқамбет қажы да бар екен. Олар бір топ билерді</w:t>
        <w:br/>
        <w:t>ертіп, патша сарайына елшілікке кетті де, бұлар осы ұлы</w:t>
        <w:br/>
        <w:t>шеруге ілесіп елге беттеп келеді.</w:t>
        <w:br/>
        <w:t>Нағашысымен жолыққасын өздері жоқ үш жыл</w:t>
        <w:br/>
        <w:t>ішінде елде не болып, не қойғанын түк қалдырмай түгел</w:t>
        <w:br/>
        <w:t>сұрап біліп алды.</w:t>
      </w:r>
    </w:p>
    <w:p>
      <w:r>
        <w:t>Мырзатайдың әңгімесін естіген сайын Нияз</w:t>
        <w:br/>
        <w:t>сұлтанның жүзіне шырай жүгіріп, күлімдей түседі.</w:t>
        <w:br/>
        <w:t>- Е, бәсе, солай болса керек еді! - деп қомпияды.</w:t>
        <w:br/>
        <w:t>Нияз сұлтан мәз болса, мәз болғандай екен! Баяғыда</w:t>
        <w:br/>
        <w:t>бұлар Найзакескеннен аттанып кеткесін, Сәмеке де</w:t>
        <w:br/>
        <w:t>Уфаға ат шаптырып, елші жіберіпті. Орыс ұлықтары</w:t>
        <w:br/>
        <w:t>Мәмбет мырза қазақ даласында жүрген кезде жасаған</w:t>
        <w:br/>
        <w:t>қысастығы үшін Сәмеке елшілігін астанаға жібермей,</w:t>
        <w:br/>
        <w:t>ауылдарына кері қайтарыпты. Сосын-ақ Әбілқайырдың</w:t>
        <w:br/>
        <w:t>иығы асып шыға келіпті. Басқаны былай қойғанда,</w:t>
        <w:br/>
        <w:t>қонтайшының өзі күнара ат шаптырып, елші салып,</w:t>
        <w:br/>
        <w:t>татулық сұрапты. Хан тумаластарының жоңғар қолында</w:t>
        <w:br/>
        <w:t>тұтқында қалған әйелдерін тартутаралғылармен</w:t>
        <w:br/>
        <w:t>артынтып-тартынтып әкеліп салыпты. Қалдан Шерін қол</w:t>
        <w:br/>
        <w:t>астындағы Ұлы жүзді Әбілқайырдың інісі Жолбарыс пен</w:t>
        <w:br/>
        <w:t>үйсін Төле биге тапсырып, қытайлармен соғысуға еліне</w:t>
        <w:br/>
        <w:t>кетіпті. Қазір қазақ пен жоңғардың арасында ешқан-</w:t>
        <w:br/>
        <w:t>дай қақтығыс жоқ дейді. Соны пайдаланып, Жәдік</w:t>
        <w:br/>
        <w:t>85</w:t>
        <w:br/>
        <w:t>«Қайдам... Тап мұндай шаруадан адам сескенгенмен,</w:t>
        <w:br/>
        <w:t>сайтан сескене қоймас. Қайта Ібілістің құтыратын кезі</w:t>
        <w:br/>
        <w:t>осындай опыр-топырдың тұсы ғой!</w:t>
        <w:br/>
        <w:t>«Әрине... Жер түбіне сапарға шығып келе жатып,</w:t>
        <w:br/>
        <w:t>жол-жөнекей қанша әулие, қанша аруақтың тұсынан, ең</w:t>
        <w:br/>
        <w:t>болмаса, қол жайып, бата да қылмай, сілейіп-сілейіп өте</w:t>
        <w:br/>
        <w:t>шықтық».</w:t>
        <w:br/>
        <w:t>«Сен де айтады екенсің Ақ патшаның ұлығы</w:t>
        <w:br/>
        <w:t>айдаладағы мұсылманның әулиесінің басына түнеп,</w:t>
        <w:br/>
        <w:t>ақсары бас жығып, жер тізерлеп құран оқып, құдайы</w:t>
        <w:br/>
        <w:t>айтып отырса, жаныңа жағар ма еді!!».</w:t>
        <w:br/>
        <w:t>«Оны айтасың, биыл Уфаның маңындағы ауылдарға</w:t>
        <w:br/>
        <w:t>орналасқан әскер отын таба алмай мола кезіп, қанша</w:t>
        <w:br/>
        <w:t>сайғақты отқа жақты. Қанша мешіттің іргесін ық іздеген</w:t>
        <w:br/>
        <w:t>солдаттар нәжістеп кетті».</w:t>
        <w:br/>
        <w:t>«Аруақтар да қарап жатпаса керек. Қыста Шыршалы</w:t>
        <w:br/>
        <w:t>деген ауылдан соғым жинай барған жүз елу солдаттың</w:t>
        <w:br/>
        <w:t>елуі тірі қайтпай қалды ғой. Жылы үйге кіріп,</w:t>
        <w:br/>
        <w:t>жылы-жұмсаққа белшеден бөккен немелер моншаға</w:t>
        <w:br/>
        <w:t>түсеміз деп ылаң салыпты. Жұрт жапатармағай монша</w:t>
        <w:br/>
        <w:t>қыздырыпты. Пәлен күн қарлы боранда салпақтап</w:t>
        <w:br/>
        <w:t>келген немелер шырша исі аңқыған моншада әр қайсысы</w:t>
        <w:br/>
        <w:t>бір тамақ асым шабынып шықпай қойыпты. Алғашқы</w:t>
        <w:br/>
        <w:t>кезекте түскендерінің бәрі аман қалыпты да, ал түн</w:t>
        <w:br/>
        <w:t>ортасы ауып кеткен соң, ең соңғы кезекте түскендердің</w:t>
        <w:br/>
        <w:t>біреуі тірі шықпапты. Бәрі де буға пісіп қалыпты. Сөйтсе</w:t>
        <w:br/>
        <w:t>олар - үй иелері: «Түн ортасы ауғасын моншаға</w:t>
        <w:br/>
        <w:t>түспеңдер. Моншаның көзге көрінбейтін киесі болады.</w:t>
        <w:br/>
        <w:t>Түн ортасы ауғанда, елдің ең соңынан солар жуынады.</w:t>
        <w:br/>
        <w:t>Олармен жарысып, суға түскен адам ақыры бір</w:t>
        <w:br/>
        <w:t>жаманатқа ұшырайды», деп қанша қақсаса да, тілдерін</w:t>
        <w:br/>
        <w:t>алмапты.</w:t>
      </w:r>
    </w:p>
    <w:p>
      <w:r>
        <w:t>Қырықты тауындағы қырғын да сондай әбестіктің</w:t>
        <w:br/>
        <w:t>салдарынан болған деседі ғой! Көлік жинап келе жатқан</w:t>
        <w:br/>
        <w:t>жиырма атты тау арасында бөкселері тырдай жалаңаш,</w:t>
        <w:br/>
        <w:t>қар қауып өліп жатыр дейді. Артқы тесіктерінен бір-бір</w:t>
        <w:br/>
        <w:t>жапырақ ақ шүберек, қызыл шүберек жалбырап шығып</w:t>
        <w:br/>
        <w:t>тұр дейді. Сөйтсе, ұзатылатын қыздар тау иесінің көңілін</w:t>
        <w:br/>
        <w:t>аулап, тал-талға теңге байлап, шүберек байлап, елмен,</w:t>
        <w:br/>
        <w:t>жермен, құрбы-құрдасымен қызойнақ жасайтын оңаша</w:t>
        <w:br/>
        <w:t>алаңқайды әлгі ноқайлар жұрт түзге отыратын жер екен</w:t>
        <w:br/>
        <w:t>деп қалса керек. Киелі ағаштан бір-бір шүберекті жұлып</w:t>
        <w:br/>
        <w:t>ап, қаз-қатар отырып, іштерін босатысқан. Арты</w:t>
        <w:br/>
        <w:t>жаңағыдай боп тынған!».</w:t>
        <w:br/>
        <w:t>89</w:t>
        <w:br/>
        <w:t>бөтен үн... Толастар емес... Құлағын тұндырып барады...</w:t>
        <w:br/>
        <w:t>«Жә, тоқтатындар, түге!» Тамағын кенеуін бұл кенейді,</w:t>
        <w:br/>
        <w:t>бірақ басқа біреулер айқайлайды. Жаңағы күркіреген</w:t>
        <w:br/>
        <w:t>қалың үн жым-жылас. Жым-жырт тыныштыққа елітіп</w:t>
        <w:br/>
        <w:t>жатыр. Дел-сал ұйықтап кете ме қайтеді... Әйтеуір көз</w:t>
        <w:br/>
        <w:t>алдында бір көгілдір шарана ғана көлкіп тұрып алып,</w:t>
        <w:br/>
        <w:t>басқа ештеңені байқатпайды. Солай ұзақ жатады... Тағы</w:t>
        <w:br/>
        <w:t>бір уақытта тасыр-тұсыр дыбыс шығады. Бірақ тұяқ</w:t>
        <w:br/>
        <w:t>дүсірі емес. Әлде тұяқ дүсірі ме... Иә, тұяқ дүсірі... Оның</w:t>
        <w:br/>
        <w:t>үстіне құмға аунатып жүгері қуырғандай тысыр-тысыр</w:t>
        <w:br/>
        <w:t>тағы бір дыбыс шығады. Бұл не болды екен, түге?.. Бір</w:t>
        <w:br/>
        <w:t>уақытта ол да басылады. Бір уақытта біреу кеп мұның</w:t>
        <w:br/>
        <w:t>иығынан қағады, маңдайына алақанын ұстайды. Сосын</w:t>
        <w:br/>
        <w:t>аузына әкеп бірдеңе тосады... Ашы, удай ашы... Кекіреге</w:t>
        <w:br/>
        <w:t>көп жайылған түйенің сүті... Жоқ, одан да ашы бірдеңе...</w:t>
        <w:br/>
        <w:t>Айыра алмайды. Қайта-қайта аузына ұстайды. «Іш, іш»</w:t>
        <w:br/>
        <w:t>деп қолқалайды. Жоооқ, «ем, ем» дей ме? Емі несі? Мына бір</w:t>
        <w:br/>
        <w:t>ағараңдағаны не пәле тағы? Баяғы албасты кеудесіне</w:t>
        <w:br/>
        <w:t>тағы да мініп алған ба% Екі емшегі бұрынғыдан да ұзара,</w:t>
        <w:br/>
        <w:t>үлкейе түскен бе? Бұрын екі иығынан асырып тастап, екі</w:t>
        <w:br/>
        <w:t>жауырынын ұрғылатып салақтатып жүретін еді. Енді</w:t>
        <w:br/>
        <w:t>екеуін мойнына бір-бір орап алып барып, ту сыртына</w:t>
        <w:br/>
        <w:t>жіберетін болыпты ғой. Екеуінің ұшында екі қара құрт</w:t>
        <w:br/>
        <w:t>жорғалап келе жатқандай. Енді сәл кідірсе, ерінін шағып</w:t>
        <w:br/>
        <w:t>алатындай.. Бұл жалма-жан қолын сермелеп, көзін</w:t>
        <w:br/>
        <w:t>ашып алады.. Қыстыкүнгі күртік қардай аппақ</w:t>
        <w:br/>
        <w:t>бірдеңелер маңдай тұсынан күрт алыстай береді де,</w:t>
        <w:br/>
        <w:t>орнына қайдан сап ете қалғаны белгісіз, Мырзатай</w:t>
        <w:br/>
        <w:t>нағашысы шыға келеді.</w:t>
        <w:br/>
        <w:t>- Көзіңді аштың ба, жаным...</w:t>
        <w:br/>
        <w:t>Бұл не дегенін өзі білмейді... Езуін бір жиырады да,</w:t>
        <w:br/>
        <w:t>қайтадан бір буалдыр елеске кіріп жоғалады.</w:t>
        <w:br/>
        <w:t>Сөйтіп неше күн жүргені белгісіз... Бірде көзін ашып</w:t>
        <w:br/>
        <w:t>алса, анадай жерле бір адамдарды қаз-қатар тізіп,</w:t>
        <w:br/>
        <w:t>қолдарын көкке көтергізіп, арқанға керіп тастапты.</w:t>
        <w:br/>
        <w:t>Кіндіктен жоғары жақтары тырдай жалаңаш. Қолдарын</w:t>
        <w:br/>
        <w:t>керген арқанның екі ұшын екі жақта екі атты ұстап</w:t>
        <w:br/>
        <w:t>келеді. Қолдарын көкке көтерген еркектердің</w:t>
        <w:br/>
        <w:t>қолтықтарында бірдеңе қарауытады. Мыналардың</w:t>
        <w:br/>
        <w:t>обырлар болғаны ма? Ана қарауытқандары әлгі көп айта</w:t>
        <w:br/>
        <w:t>беретін тесіктер ме екен? Жоқ қылшық сияқты. Тіпті</w:t>
      </w:r>
    </w:p>
    <w:p>
      <w:r>
        <w:t>күнде көп жүрген еркектердің қолаңса исі тұмсығына</w:t>
        <w:br/>
        <w:t>келгендей... Ендеше, бұлардың бүйтіп қолдарын көкке</w:t>
        <w:br/>
        <w:t>көтергізіп қойғандары несі? Бұлардың кім болғаны...</w:t>
        <w:br/>
        <w:t>94</w:t>
        <w:br/>
        <w:t>обырға айналады. Башқұрттар ондай адамды сиқыршы</w:t>
        <w:br/>
        <w:t>дейді... Сиқыршыны тірі кезінде-ақ білуге болады. Олар</w:t>
        <w:br/>
        <w:t>ара-тұра шикі ет жеп, аузын қызылдап алмаса, қарап</w:t>
        <w:br/>
        <w:t>жүріп қауқарынан айырылып, қаурап қалады. Сондай</w:t>
        <w:br/>
        <w:t>шикі ет жеп отырған кісіні үстінен шығып, қолын көкке</w:t>
        <w:br/>
        <w:t>көтертіп қойсаң, қолтығының астында шұқырайған тесік</w:t>
        <w:br/>
        <w:t>тұрса - сиқыршы болғаны. Баяғыда бір жігіт көруге көз</w:t>
        <w:br/>
        <w:t>керек сұлу қызға үйленіпті. Келіншегі алғашқы түні:</w:t>
        <w:br/>
        <w:t>«Саған қояр жаңғыз-ақ тілегім бар. Орындайсың ба?» -</w:t>
        <w:br/>
        <w:t>депті. «Орындаймын!!» - депті. Сұлу сонда: «Егер мен тірі</w:t>
        <w:br/>
        <w:t>жүрсін десең, қолтығымның астына көзінді салушы</w:t>
        <w:br/>
        <w:t>болма», - депті. Жігіт содан келіншегі киініп-шешініп</w:t>
        <w:br/>
        <w:t>жатқанда тұла бойына көзім түсіп кетпесін деп теріс</w:t>
        <w:br/>
        <w:t>қарап тұрады екен. Бір күні аңға кетіп, ауылдан ұзап</w:t>
        <w:br/>
        <w:t>шығар-шықпаста аты ақсап, кері қайтыпты. Есіктен</w:t>
        <w:br/>
        <w:t>мойнын сұқса, іште қақ төрде басы айнадай жалтырған</w:t>
        <w:br/>
        <w:t>тақыр бас біреу қос бұрымы салбыраған қолаң шашты</w:t>
        <w:br/>
        <w:t>қолына алып қарап отыр дейді. Жігіт төрге бір-ақ</w:t>
        <w:br/>
        <w:t>ытқыпты. Барып әлгі сұмырай неменің қолын артына</w:t>
        <w:br/>
        <w:t>қайырып, қолтығын ашып қараса, жұдырық сиятындай</w:t>
        <w:br/>
        <w:t>боп үңірейіп бір тесік тұр. Жігіт қолды салып жіберіп,</w:t>
        <w:br/>
        <w:t>жүрегін суырып алады. Құбыжық сол арада мерт</w:t>
        <w:br/>
        <w:t>болады. Сөйтсе, баяғыдан бергі сұлу құштым деп</w:t>
        <w:br/>
        <w:t>жүргені - сиқыршы екен.</w:t>
        <w:br/>
        <w:t>Ондай сиқыршылар өлгенде кеудесінен обыр шығып</w:t>
        <w:br/>
        <w:t>жер-көкті кезіп кетпесін деп өкшесіне тебен ине</w:t>
        <w:br/>
        <w:t>шаншиды. Ал егер молада жатқанда әлгі инесі түсіп</w:t>
        <w:br/>
        <w:t>қалып, обыр жер бетіне қайта шығып, өткен-кеткен</w:t>
        <w:br/>
        <w:t>жолаушыны арбамасын деп, қабірді қазып, мүрденің</w:t>
        <w:br/>
        <w:t>көкірегіне темір қазық қағады. Әнеу күні қостың</w:t>
        <w:br/>
        <w:t>қасынан табылған көне зиратты ақтарып, темір қазық</w:t>
        <w:br/>
        <w:t>қаққанда мынадай пәледен бір жола құтылатын едік».</w:t>
        <w:br/>
        <w:t>«Сонда обыр көзге көріне ме?»</w:t>
        <w:br/>
        <w:t>«Көрінгенде қандай... Күндіз тек құр кеудесі бар,</w:t>
        <w:br/>
        <w:t>кіндіктен төменгі жағы түгел жоқ, омалып отырған тобан</w:t>
        <w:br/>
        <w:t>аяқ шал көрсең, сол - обыр.. Кешке ол жарғанатқа</w:t>
        <w:br/>
        <w:t>айналады. Қараңғы түнде от болып ұшып, сенделіп</w:t>
        <w:br/>
        <w:t>жүреді. Жолындағы жан иесінің денесіне қонып, қанын</w:t>
        <w:br/>
        <w:t>сорып, жанға-малға індет таратады».</w:t>
        <w:br/>
        <w:t>«Ендеше, мына жылқыны оттатпай жүрген сол ғой.</w:t>
        <w:br/>
        <w:t>Қосқа келуге мылтық пен зеңбіректен, оқ дәрінің иісінен</w:t>
        <w:br/>
        <w:t>сескеніп, өрістегі жылқыға тиіп жүр екен-ау...».</w:t>
        <w:br/>
        <w:t>«Мүмкін ши мұрын шығар. Ши мұрындар да атқа</w:t>
        <w:br/>
        <w:t>мініп, асыр салып жарысқанды жақсы көреді дейтін емес</w:t>
        <w:br/>
        <w:t>87</w:t>
      </w:r>
    </w:p>
    <w:p>
      <w:r>
        <w:t>тып-типыл тар қамашауға айналады. Өрістегі бақта-</w:t>
        <w:br/>
        <w:t>шылар алдарындағы малдың о шеті мен бұ шетін анық</w:t>
        <w:br/>
        <w:t>байқай алмай, таң атқанша бір-біріне алыстан тіл</w:t>
        <w:br/>
        <w:t>қатысып, бақырып-шақырып жатқандары. Солары әбден</w:t>
        <w:br/>
        <w:t>ағаттық екен...</w:t>
        <w:br/>
        <w:t>Бір күні таң атқаннан бері қыр арқасын ер, мо-</w:t>
        <w:br/>
        <w:t>йындарын қамыт қажаған байғұс мақұлықтар қырдың</w:t>
        <w:br/>
        <w:t>жаңа ұйып келе жатқан уыз ірімшіктей кілкілдеп тұрған</w:t>
        <w:br/>
        <w:t>қалың ажырығына ауыздарын көсей салып, енді-енді</w:t>
        <w:br/>
        <w:t>бүйірлері бұлтия бергенде қою қараңғының арасынан</w:t>
        <w:br/>
        <w:t>әлдене жарқ-жұрқ ете қалғаны. Жүздеген сиқыр шоқ бір</w:t>
        <w:br/>
        <w:t>жарқ етті де, шашырай жоғалды. Құлақтарын кесіп алса,</w:t>
        <w:br/>
        <w:t>білмейтіндей боп, құныға жайылып жатқан қалың</w:t>
        <w:br/>
        <w:t>жылқы аяқ астынан қара жер қарс айырылғандай</w:t>
        <w:br/>
        <w:t>қақырай бөлініп, әлгі жарқ-жұрқ ете қалған жаққа</w:t>
        <w:br/>
        <w:t>қарама-қарсы тұсты бетке ұстап жөңкіліп берсін!</w:t>
        <w:br/>
        <w:t>Қапелімде, желімдей ұйысқан қараңғының арасына әлде</w:t>
        <w:br/>
        <w:t>бір жұмбақ тау орнап, енді сол ойда жоқта опыр-топыр</w:t>
        <w:br/>
        <w:t>құлап түскендей айнала аламан-асыр...</w:t>
        <w:br/>
        <w:t>Казактар мылтықтарын жұлып ап, басқа-көзге</w:t>
        <w:br/>
        <w:t>қарамай тарсылдатып ата жөнелген! Шошынған үйір</w:t>
        <w:br/>
        <w:t>одан сайын бұлқан-талқан. Әлгінде ғана жандарына</w:t>
        <w:br/>
        <w:t>майдай жағып бара жатқан қалың ажырықты да, тылсым</w:t>
        <w:br/>
        <w:t>тыныштықты да, нәрі бойындағы көк қылтанақтың</w:t>
        <w:br/>
        <w:t>құлағыңа күйдей жұғымды күрт-күрт күйреген дыбысын</w:t>
        <w:br/>
        <w:t>да біржола ұмытқандай. Шұрқырап, кісінеп, еліріп алған.</w:t>
        <w:br/>
        <w:t>Жайбарақат қосқа қарай жапырыла ұмтылып, өңмеңдей</w:t>
        <w:br/>
        <w:t>төніп келеді.</w:t>
        <w:br/>
        <w:t>Түн ортасында тап мынадай алапат қайдан тап</w:t>
        <w:br/>
        <w:t>болғанына түсіне алмай, төсектерінен атып-атып тұрған</w:t>
        <w:br/>
        <w:t>қалың топ, көйлек-дамбалшаң ерсілі-қарсылы соқты-</w:t>
        <w:br/>
        <w:t>ғысып жүр. Қою қараңғыны дал-дұл жыртып келе</w:t>
        <w:br/>
        <w:t>жатқан көп тұяқ жолында не тұрса да, қарар емес.</w:t>
        <w:br/>
        <w:t>Сатыр-сұтыр. Шатыр-шұтыр... Құлап жатыр... Қирап</w:t>
        <w:br/>
        <w:t>жатыр. Ойбайлап бақырып жатқандар қаншама!</w:t>
        <w:br/>
        <w:t>Зіркілдеп әлдекімдерді боқтап жатқандар қаншама!</w:t>
        <w:br/>
        <w:t>Еліріп алған хайуандардың олардағы шаруасы</w:t>
        <w:br/>
        <w:t>қанша! Бірін-бірі қағып, ілгері өңмеңдей түседі. Талай</w:t>
        <w:br/>
        <w:t>шаңырақ шатынап сынды. Талай арба төңкеріліп қалды.</w:t>
        <w:br/>
        <w:t>Талай шатыр тұяққа ілігіп сүйретіліп барады. Мұндайда</w:t>
        <w:br/>
        <w:t>онсыз да жандары мұрындарының ұшына кеп, естері</w:t>
        <w:br/>
        <w:t>қалмай тасырлай жөнелген есер тобыр, одан сайын қүй-</w:t>
        <w:br/>
        <w:t>рықтарын теуіп, жан-жақтарының шәт-шәлекейін</w:t>
        <w:br/>
        <w:t>шығарды емес пе! Кейбір алаңғасарлар, қапелімде не</w:t>
        <w:br/>
        <w:t>6--3042 81</w:t>
        <w:br/>
        <w:t>пе еді? Мынау көптен бері ел қонбай, керуен өтпей,</w:t>
        <w:br/>
        <w:t>құлазып жатқан құба түздегі құр тақым жүрген</w:t>
        <w:br/>
        <w:t>құбыжықтар ойда жоқта орасан көп жылқы үстіне</w:t>
        <w:br/>
        <w:t>келгесін құмарымыздан бір шығып қалайық деп желпініп</w:t>
        <w:br/>
        <w:t>жүрген болмасын. Ши мұрын да адам сияқты дейтін</w:t>
      </w:r>
    </w:p>
    <w:p>
      <w:r>
        <w:t>кәриялар. Қақ маңдайында жалғыз көзі болатын</w:t>
        <w:br/>
        <w:t>көрінеді. Оны ұстап алып бал аштырсан, өзің түгілі</w:t>
        <w:br/>
        <w:t>кейінгі жеті тұқымыңның не көріп, не кешетінін түгел</w:t>
        <w:br/>
        <w:t>айтып береді екен».</w:t>
        <w:br/>
        <w:t>Кеңірдектері сорайған сөзуар башқұрттар бірінің</w:t>
        <w:br/>
        <w:t>ауызындағы сөзді бірі қағып алып әкетеді.</w:t>
        <w:br/>
        <w:t>«Биыл сондай құбыжықтардың өріп кеткен жылы</w:t>
        <w:br/>
        <w:t>дейді ғой. Орманға барсаң - толып жүрген шөрәлі, тауға</w:t>
        <w:br/>
        <w:t>барсаң - тас сайын, үңгір сайын бір пері. Ойда жоқта</w:t>
        <w:br/>
        <w:t>оңаша шыққан кісінің бәрі із-түзсіз жоғалып кетіп</w:t>
        <w:br/>
        <w:t>жатқан көрінеді. Кейбір ауылдар былтыр қыста ел</w:t>
        <w:br/>
        <w:t>аралап, киіз, арқан жинауға кеткен еркек кіндіктен түгел</w:t>
        <w:br/>
        <w:t>айрылып, шуылдап қатын-бала ғана қалыпты»...</w:t>
        <w:br/>
        <w:t>«Болса, болар. Биыл қыс бойы күні-түні ызындап</w:t>
        <w:br/>
        <w:t>боран ұлыды да тұрды ғой. Перілер ұйлыққанда солай</w:t>
        <w:br/>
        <w:t>болады дейтін. Қыс бойы құтырынып шыққан перілер</w:t>
        <w:br/>
        <w:t>жазда қайдан жайбарақат жатсын!».</w:t>
        <w:br/>
        <w:t>«Бәсе, биыл суға жақын отырған жұртта үрей жоқ</w:t>
        <w:br/>
        <w:t>көрінеді. Күн шықпаса болды, бір қара бұлт үйіріліп</w:t>
        <w:br/>
        <w:t>келіп, су ішінен бір-бір аждаһаны желкесінен бүре</w:t>
        <w:br/>
        <w:t>көтеріп суырып алып, әлде бір жаққа алып кетеді дейді».</w:t>
        <w:br/>
        <w:t>Қазақтардың көздері адырая түседі. «Аждаһа ұшушы</w:t>
        <w:br/>
        <w:t>ма еді?»</w:t>
        <w:br/>
        <w:t>«Пәлі... Кәдімгі жылан бар емес пе. Сол жүз жылдан</w:t>
        <w:br/>
        <w:t>кейін аждаһаға айналып, қайда бұлақ, қайда құдық,</w:t>
        <w:br/>
        <w:t>қайда өзен, қайда көз бар, соны барып сағаламай ма?</w:t>
        <w:br/>
        <w:t>Мың жылдан кейін жұһа болып, суға барған адамды,</w:t>
        <w:br/>
        <w:t>әсіресе, сұлу қыздар мен келіншектерді жұтып күн</w:t>
        <w:br/>
        <w:t>көрмей ме? Бірақ қүдіреті күшті құдай ажадаһаны</w:t>
        <w:br/>
        <w:t>жұһаның жасына жеткізбей, бұлт боп келіп, көтеріп</w:t>
        <w:br/>
        <w:t>әкетіп, Қап тауына асырып тастайды. Әйтпесе, Орал</w:t>
        <w:br/>
        <w:t>тауды паналаған башқұрт қауымы әлдеқашан тып-типыл</w:t>
        <w:br/>
        <w:t>болатын еді».</w:t>
        <w:br/>
        <w:t>«Апырай, ә! Пәлен күн жол жүріп келе жатқанда бір</w:t>
        <w:br/>
        <w:t>жылан кезікпеп еді. Бәсе, бәрі аждаһаға айналып кеткен</w:t>
        <w:br/>
        <w:t>екен-ау!».</w:t>
        <w:br/>
        <w:t>«Әй, кім білген... Мынадай жер қайысқан қалың</w:t>
        <w:br/>
        <w:t>қолдан жылан екеш жылан да сескеніп, безіп кетпеді</w:t>
        <w:br/>
        <w:t>дейсің бе?...»</w:t>
        <w:br/>
        <w:t>88</w:t>
        <w:br/>
        <w:t>аттардың белдері босап, самсаған сақшылардың алдында</w:t>
        <w:br/>
        <w:t>өріске жіберілді. Арбалар мен зеңбіректердің маңына</w:t>
        <w:br/>
        <w:t>қалай болса солай киімшең қисая кеткен жүріссоқты</w:t>
        <w:br/>
        <w:t>жұрт дем алып қарқ болмады. Таң атқанша аспанға</w:t>
        <w:br/>
        <w:t>қарап жұлдыз санап жатқандай көздері ілінбеді. Сәл</w:t>
        <w:br/>
        <w:t>сыбыс шықты-ақ, шошаң еткізіп бастарын көтеріп алады.</w:t>
        <w:br/>
        <w:t>Ештеңе байқалмаған соң қайта жатып, көкке қарап қайта</w:t>
        <w:br/>
        <w:t>бақырайысады.</w:t>
        <w:br/>
        <w:t>Ертеніне де жан-жақтан қаптағайлап келе жатқан</w:t>
      </w:r>
    </w:p>
    <w:p>
      <w:r>
        <w:t>қалың жау көрінбеді. Кешегідей сары ымыртқа дейін</w:t>
        <w:br/>
        <w:t>салпақтамай, жарық барында еру жасалды. Бұрнағы күні</w:t>
        <w:br/>
        <w:t>Уфа түбіндегі тәртіппен қос тігіліп, көліктер өріске</w:t>
        <w:br/>
        <w:t>айдалды. Түні бойы жұрт құлағы елеңдеп шыққанмен,</w:t>
        <w:br/>
        <w:t>төңірек тыныш болды. Ертеңіне жұрт та, ат-түйе</w:t>
        <w:br/>
        <w:t>көліктер де аяқтарына сергек мінді. Енді жұрттың</w:t>
        <w:br/>
        <w:t>дендері жайылайын деді. Жер түбінен түнерген шоқ-шоқ</w:t>
        <w:br/>
        <w:t>тоғайлар азайып, далиған жазықтар көбейді. Уфадан</w:t>
        <w:br/>
        <w:t>шыққалы тілдерін жұтып қойғандай үн-түнсіз келе</w:t>
        <w:br/>
        <w:t>жатқан едірең мұрт казактар мен солдаттар күркіреп ән</w:t>
        <w:br/>
        <w:t>бастады. Ол күні шеру айдаладағы айналасы ат</w:t>
        <w:br/>
        <w:t>шаптырым саумал көлдің басына тоқтап, көліктерін</w:t>
        <w:br/>
        <w:t>суарып, балық сүзіп мәре-сәре болысты.</w:t>
        <w:br/>
        <w:t>Ұшан далаға ұзап шыққан сайын көңілдің алаңы</w:t>
        <w:br/>
        <w:t>басылайын деді. Жұрт бұрынғылай үркесоқтамай, көк</w:t>
        <w:br/>
        <w:t>жиекке көздерін ұзағырақ қадайды. Тіпті барар</w:t>
        <w:br/>
        <w:t>жерлеріне қанша қалғанын есептей бастаған сабаздар да</w:t>
        <w:br/>
        <w:t>бар! Төңіректен ұшқан құс, жүгірген аңнан басқа тірі</w:t>
        <w:br/>
        <w:t>жан көрінбейді. Сонда да қос пен көліктерге күзет</w:t>
        <w:br/>
        <w:t>мықты. Әсіресе өріске айдалатын жылқыларды атты</w:t>
        <w:br/>
        <w:t>казақтар таң атқанша тікелерінен тік тұрып торып</w:t>
        <w:br/>
        <w:t>шығады. Ай астында қылаңытқан сәл нәрсені қарауылға</w:t>
        <w:br/>
        <w:t>алып, жақындай түссе, жайратып тастайын деп,</w:t>
        <w:br/>
        <w:t>жаланып тұрғандары. Бірақ, әлгі қарайғандар таң</w:t>
        <w:br/>
        <w:t>атқанша сол жатқан жерлерінде бүк түсіп жатып алады.</w:t>
        <w:br/>
        <w:t>Жарық түскесін барып қараса, не дөңбек тас, не бұта</w:t>
        <w:br/>
        <w:t>болып шығады. Түні бойы көзі әпірейіп шыққан қазак</w:t>
        <w:br/>
        <w:t>қарғыс атқыр қара тасты, не бұтаны ата-бабасынан</w:t>
        <w:br/>
        <w:t>батпандата бір боқтап, жылқыларды қосқа айдайды.</w:t>
        <w:br/>
        <w:t>Таң атқанша көк жасыл алқапқа тортасынан айырған</w:t>
        <w:br/>
        <w:t>сары майдай сар шұғыла төгіп, аспан астын жылт-жылт</w:t>
        <w:br/>
        <w:t>сиқыр сұлулыққа бөктіріп шығатын айлы түндер</w:t>
        <w:br/>
        <w:t>таусылды. Енді күннің көзінің қалай қарасы жоғалды,</w:t>
        <w:br/>
        <w:t>солай жер бетіне омырауы уда-дуда қара бурадай қою</w:t>
        <w:br/>
        <w:t>қараңғы бауырлай шөгіп, төңірек тас табыттай</w:t>
        <w:br/>
        <w:t>80</w:t>
        <w:br/>
        <w:t>«Мына ұлыққа біздің айтқанымызды айт», - дегендей ым</w:t>
        <w:br/>
        <w:t>жасады. Қызыл танау жасауыл манағыдай аптыға</w:t>
        <w:br/>
        <w:t>сөйлемей орнықты тіл қатты.</w:t>
        <w:br/>
        <w:t>- Ваше превосходительство, бұлар оңған шаруамен</w:t>
        <w:br/>
        <w:t>келіп тұрған жоқ. Бізге осы арадан кері қайтыңыздар</w:t>
        <w:br/>
        <w:t>дейді. Сіздердің ойларынызды біліп қойдық, қақ</w:t>
        <w:br/>
        <w:t>ортамыздан ойып тағы бір қала салып, өзімізді өз</w:t>
        <w:br/>
        <w:t>жерімізге зар қылмақ екенсіздер дейді. Айтқанды тыңдап</w:t>
        <w:br/>
        <w:t>кері қайтыңыздар, әйтпесе жаңа қалаңыздың бәрібір</w:t>
        <w:br/>
        <w:t>күл-талқанын шығарамыз дейді. Егер осы айтқанымызды</w:t>
        <w:br/>
        <w:t>орындасаңыздар, біз бұрынғы ақ патшаға адал қалпы-</w:t>
        <w:br/>
        <w:t>мызда қала береміз дейді.</w:t>
        <w:br/>
        <w:t>Жасауыл сөзін бітірер-бітірместе екі қаба сақал</w:t>
        <w:br/>
        <w:t>башқұрт: «Айтқанының бәрі рас», - дегендей бастарын</w:t>
        <w:br/>
        <w:t>изеп, үн-түнсіз жауап тосты.</w:t>
        <w:br/>
        <w:t>Кирилов мұндайды күтпеп еді. Жалт етіп хатшысына</w:t>
        <w:br/>
        <w:t>қарады. Петр Дьяков: «Айтып тұрғандарың рас па%» -</w:t>
      </w:r>
    </w:p>
    <w:p>
      <w:r>
        <w:t>дегендей башқұрттарға қарады. Башқұрттар міз бағар</w:t>
        <w:br/>
        <w:t>емес.</w:t>
        <w:br/>
        <w:t>- Біз ұлы императрица ағзамның жұмсауымен</w:t>
        <w:br/>
        <w:t>келеміз. Башқұрт жұртын да сол императрица ағзамның</w:t>
        <w:br/>
        <w:t>боданы деп білеміз. Ал бодан жұрттың өз билеушісінің</w:t>
        <w:br/>
        <w:t>пәрменін екі етуге қақысы жоқ. Сондықтан сіздердің</w:t>
        <w:br/>
        <w:t>талаптарыңызды орынсыз деп табамыз. Мұндай оспадар</w:t>
        <w:br/>
        <w:t>қылықтарынңыз үшін сіздерді жазалауға болар еді. Бірақ,</w:t>
        <w:br/>
        <w:t>бір жолға кешірім жасаймын. Ендігәрі мұндай мінезде-</w:t>
        <w:br/>
        <w:t>ріңізді көрсем, аямаймын. Сіздерді осында жұмсап отыр-</w:t>
        <w:br/>
        <w:t>ғандарға бұл айтқандарымды бұлжытпай жеткізуге</w:t>
        <w:br/>
        <w:t>пәрмен етемін.</w:t>
        <w:br/>
        <w:t>Кирилов ызаға булығып түтіге сөйледі. Екі башқұрт</w:t>
        <w:br/>
        <w:t>сол міз бақпаған қалыптары аттарының басын кері</w:t>
        <w:br/>
        <w:t>бұрды.</w:t>
        <w:br/>
        <w:t>«Міне, саған сабантой керек болса!» - деп ойлады</w:t>
        <w:br/>
        <w:t>Кирилов екі шабарманның соңынан тесіле қарап қалған</w:t>
        <w:br/>
        <w:t>Дьяковқа кіжіне көз тастап.</w:t>
        <w:br/>
        <w:t>Содан әлгі арадан көп ұзамай жатып, жолдың екі</w:t>
        <w:br/>
        <w:t>бетіндегі манадан бері ерсілі-қарсылы далаңбай шабыс</w:t>
        <w:br/>
        <w:t>пышақ кескендей тыйылды. Әр жер-әр жердегі</w:t>
        <w:br/>
        <w:t>әлем-жәлем сырғауылдардың түбіндегі асулы қазандар</w:t>
        <w:br/>
        <w:t>да адыра қалыпты. Салт атты башқұрттар қос</w:t>
        <w:br/>
        <w:t>қапталдағы жал-жалдың басына шығып, мықындарын</w:t>
        <w:br/>
        <w:t>таянып қаз-қатар тізіліп тұрып алған. Содан қашан бесін</w:t>
        <w:br/>
        <w:t>ауғанша екі жақ қапталдан бұларға түйіле қарап,</w:t>
        <w:br/>
        <w:t>шаншыла төніп тұрған суық қабақтар жиілей түспесе,</w:t>
        <w:br/>
        <w:t>78</w:t>
        <w:br/>
        <w:t>қарай жүрді. Қарсы алдарындағы нарттай қызыл тон</w:t>
        <w:br/>
        <w:t>киген нардай қара бұзау тіс дойырын бекемдей ұстап, сол</w:t>
        <w:br/>
        <w:t>қолын күн қағып тұрғандай қарға қарығып жасаурап</w:t>
        <w:br/>
        <w:t>кеткен көзіне апарып, күймелі шанаға үңіле қарайды.</w:t>
        <w:br/>
        <w:t>- Нағашы!</w:t>
        <w:br/>
        <w:t>Нардай қара қапелімде әлгі дауыстың қайдан</w:t>
        <w:br/>
        <w:t>шыққанын білмей қорбаңдап қалды.</w:t>
        <w:br/>
        <w:t>Ханзада күйменің есігін серпіп ашып секіріп түсті.</w:t>
        <w:br/>
        <w:t>Дала ызғып тұр екен. Сирағын шағып бара жатқан</w:t>
        <w:br/>
        <w:t>мұздай суықтан тез құтылғысы келгендей күртік қарды</w:t>
        <w:br/>
        <w:t>шиқылдата басып емпеңдеп жүгіріп келе жатқан</w:t>
        <w:br/>
        <w:t>Мырзатайдың құшағына күмп берді. Тері исі, тер исі</w:t>
        <w:br/>
        <w:t>томар бояудың исі, дала исі. Басына шауып көз алды</w:t>
        <w:br/>
        <w:t>тұманданып бара жатты. Қалған айғыр топ адаммен</w:t>
        <w:br/>
        <w:t>амандасуға мұрша бермей, орыс сақшылар екеуін</w:t>
        <w:br/>
        <w:t>жетектеп күймеге әкеп қайта тықты.</w:t>
        <w:br/>
        <w:t>Жылы жерге келгесін нағашысы қиығы қызарып</w:t>
        <w:br/>
        <w:t>кеткен ала көзін төңкере қарап тұла бойын бір тінтіп</w:t>
        <w:br/>
        <w:t>шықты. Көзінде бір жымысқы күлкі тұр. Масаттанғаны.</w:t>
        <w:br/>
        <w:t>Дымданып бара жатқан тұмсығын бартиып-бартиып ісіп</w:t>
        <w:br/>
        <w:t>тұрған күректей қолымен бір сүйкеп, тері шалбардың</w:t>
        <w:br/>
        <w:t>тізесіне сүртті.</w:t>
      </w:r>
    </w:p>
    <w:p>
      <w:r>
        <w:t>- Ал, бала, қалай барып қайттың? Ақ патшаның қызы</w:t>
        <w:br/>
        <w:t>жоқ па екен? Күшік күйеу қып қолына ұстап қалды ма</w:t>
        <w:br/>
        <w:t>деп зәреміз зәр түбіне кетті ғой. Үш жыл бойы суға</w:t>
        <w:br/>
        <w:t>батқандай зымқайым жоғалған соң қайтып қобалжы-</w:t>
        <w:br/>
        <w:t>массың. Ту, бұған да жететін күн бар екен-ау!</w:t>
        <w:br/>
        <w:t>Осының өзі өңім бе, түсім бе дегендей бет-аузына</w:t>
        <w:br/>
        <w:t>тағы біраз тесіліп отырды да, қайта сөйлеп кетеді.</w:t>
        <w:br/>
        <w:t>- Немене, тұмсығыңның астына күйе жұқтырып</w:t>
        <w:br/>
        <w:t>алғансың ба? Мына неменің мұрты шығатын түрі бар ғой!</w:t>
        <w:br/>
        <w:t>Нағашыларыңа тартқансың-ау. Төрелердің иегі көпке</w:t>
        <w:br/>
        <w:t>дейін шелдеген терідей жалтырайтын да жататын.</w:t>
        <w:br/>
        <w:t>Қолын жүгіртіп бұғана сүйегін ұстап көрді.</w:t>
        <w:br/>
        <w:t>- Арықтапсың... Қарындарың ашқан жоқ па?</w:t>
        <w:br/>
        <w:t>- Жоқ.</w:t>
        <w:br/>
        <w:t>-- Үсті-басыннан бір бөтен иіс шығады ғой. Доңыздың</w:t>
        <w:br/>
        <w:t>етін жегенсің-ау, сірә.</w:t>
        <w:br/>
        <w:t>- Құдай сақтасын.</w:t>
        <w:br/>
        <w:t>Сенбегендей. Кең танауы жыбыр-жыбыр етеді.</w:t>
        <w:br/>
        <w:t>Көзіндегі қуақы ұшқын одан сайын маздай түсті.</w:t>
        <w:br/>
        <w:t>- Рас. Рас. Бақалшының ләпкесінің исі шығады. Әлде</w:t>
        <w:br/>
        <w:t>жұпар сабынның исі ме? Киіміңнен шығар. Киімнің түгел</w:t>
        <w:br/>
        <w:t>өзгеріпті ғой.</w:t>
        <w:br/>
        <w:t>84</w:t>
        <w:br/>
        <w:t>тұқымының кейбір сұғанақ сұлтандары сұқақтап</w:t>
        <w:br/>
        <w:t>Түркістанға қайта-қайта барғыштап жүр дейді.</w:t>
        <w:br/>
        <w:t>Мырзатай Ералыға қарап:</w:t>
        <w:br/>
        <w:t>- Сенің қайын атаң да бір зобалаңнан қалыпты.</w:t>
        <w:br/>
        <w:t>Хиуаның инактары!. Жолбарысты тақтан түсіреміз деп</w:t>
        <w:br/>
        <w:t>біраз қомпаңдасқан екен, ауыздарына алалық түсіп,</w:t>
        <w:br/>
        <w:t>оларынан ештеңе шықпапты, - деп қойды.</w:t>
        <w:br/>
        <w:t>Уфадан шыққалы бері ұзақ жолда айтылмаған хабар</w:t>
        <w:br/>
        <w:t>қалмады.</w:t>
        <w:br/>
        <w:t>Әр әңгіме айтылған сайын бала ханзаданың көңілінде</w:t>
        <w:br/>
        <w:t>пәлен жылдан бері бұғып жатқан сағыныш одан сайын</w:t>
        <w:br/>
        <w:t>ұлғайып, көкірегіне симай барады. Әр дөңге көтерілген</w:t>
        <w:br/>
        <w:t>сайын ауыл көрініп қалатындай бір қопаңдап қояды.</w:t>
        <w:br/>
        <w:t>Ештеңе көрінбеген соң, лып ете қалған көздегі шыра</w:t>
        <w:br/>
        <w:t>қайта сөніп, тұнжырап сала береді. Оның үстіне, мына</w:t>
        <w:br/>
        <w:t>бір жылқы дүрбелеңі... Жалпақ сахараның шетіне ілігіп,</w:t>
        <w:br/>
        <w:t>әке-шешемді, ағайын-бауырларымды енді көрем бе деп</w:t>
        <w:br/>
        <w:t>отырғанда тағы қандай пәлеге тап болам деген уайым</w:t>
        <w:br/>
        <w:t>еніп, түн баласы көз ілмей шығады. Күндіз де қарқ болып</w:t>
        <w:br/>
        <w:t>жатқаны шамалы. Мына шеруде не көп, жалдамалы</w:t>
        <w:br/>
        <w:t>қалмақ пен татар көп. Жол көрсетуші башқұрт көп.</w:t>
      </w:r>
    </w:p>
    <w:p>
      <w:r>
        <w:t>Қауқылдақ Мырзатай жол-жөнекей соларды шақырып</w:t>
        <w:br/>
        <w:t>ап, хабар сұрамаса, басы ауырады. Олар күніне бір</w:t>
        <w:br/>
        <w:t>сұмдықты ойлап табады да отырады.</w:t>
        <w:br/>
        <w:t>- Әй, сендердің мына жылқыларыңа не көрініп жүр?</w:t>
        <w:br/>
        <w:t>- дейді Мырзатай.</w:t>
        <w:br/>
        <w:t>- Обырдан келген кер болмасын.</w:t>
        <w:br/>
        <w:t>- Ол не пәле тағы?</w:t>
        <w:br/>
        <w:t>Мырзатайдың мына сауалын естиді де, әңгімешіл</w:t>
        <w:br/>
        <w:t>башқұрттар өздері-ақ айтқылары келіп, тілдері қышып</w:t>
        <w:br/>
        <w:t>тұрған хабарларын көмейлеріне іркіп, қарызға беруге</w:t>
        <w:br/>
        <w:t>ақшасын қимай тұрған аяншақ саудагердей, көзін</w:t>
        <w:br/>
        <w:t>сығырайтып, бет-аузыңа ойқастай қарап, біраз кергіп</w:t>
        <w:br/>
        <w:t>алады. Бірақ, қанша дегенмен, мынау кәукілдек</w:t>
        <w:br/>
        <w:t>қазақтың қасында отырған бала ханзададан айбынып,</w:t>
        <w:br/>
        <w:t>сөзін бастайды. Сол-ақ екен, қайдағы сұмдықты қайдан</w:t>
        <w:br/>
        <w:t>тауып алатындары белгісіз, бірінен соң бірін көздерінен</w:t>
        <w:br/>
        <w:t>тізіп, інұбырта жөнеліседі: «Егер өлген адам «иә, құдай»</w:t>
        <w:br/>
        <w:t>деп жайына жүрген кәдімгі жұмыр басты пенде болса,</w:t>
        <w:br/>
        <w:t>оның жаны денесі суымай жатып, кеудесінен ұшып</w:t>
        <w:br/>
        <w:t>кетеді. Ал тірі кезінде-ақ Ібілістің айтқанына еріп, соның</w:t>
        <w:br/>
        <w:t>иегінің астында жүрген тозақы біреу болса, оның жаны</w:t>
        <w:br/>
        <w:t>! Орта Азия хандары сарайларындағы ең ықпалды шонжарлар</w:t>
        <w:br/>
        <w:t>осылай аталған.</w:t>
        <w:br/>
        <w:t>86</w:t>
        <w:br/>
        <w:t>бармағындай. Ұйқылы ояу санасы бұның албасты екенін</w:t>
        <w:br/>
        <w:t>біліп жатады. Албасты баяғыда балаларынан айрылып</w:t>
        <w:br/>
        <w:t>қалған әйел көрінеді. Содан бері түн баласы ұйықтап</w:t>
        <w:br/>
        <w:t>жатқанда адамдардың арасынан өз перзенттерін іздейтін</w:t>
        <w:br/>
        <w:t>көрінеді. Пәлен жылдан бері бауырына ерін тимей</w:t>
        <w:br/>
        <w:t>көкірегі сыздап, келген мұндар неме талайларды осылай</w:t>
        <w:br/>
        <w:t>тұншықтырып өлтіріпті. Бұл да солардың кебін киіп</w:t>
        <w:br/>
        <w:t>жүрмесе...</w:t>
        <w:br/>
        <w:t>Жалма-жан бұлқына бастайды. Екі қолымен</w:t>
        <w:br/>
        <w:t>кеудесіне мініп отырған еңгезердей әйелді жұлқылай</w:t>
        <w:br/>
        <w:t>бастайды. Жандәрмен оянып кетеді. Көрпесі тұмсығына</w:t>
        <w:br/>
        <w:t>кептеліп, тынысы бітіп қалыпты. Ал, бұдан кейін</w:t>
        <w:br/>
        <w:t>ұйықтап көр...</w:t>
        <w:br/>
        <w:t>Онсыз да жүдеу көңілді одан сайын жүдете түскісі</w:t>
        <w:br/>
        <w:t>келгендей жол ұзара түседі. Шілде шыжғыра түседі.</w:t>
        <w:br/>
        <w:t>Биік-биіктің басын сағым шалып аспанмен тайталасып</w:t>
        <w:br/>
        <w:t>тұрып алады. Ойпаң-ойпанды ойда жоқ бір көк</w:t>
        <w:br/>
        <w:t>шалқарлар толтырып, дүние сапырылысып қоя береді.</w:t>
        <w:br/>
        <w:t>Төңіректің балауса исі азайып, жүріссоқты аттар мен</w:t>
        <w:br/>
        <w:t>түйелердің қолаңса исі күшейе түседі.</w:t>
        <w:br/>
        <w:t>Қиялшыл бала ауылын ойлай-ойлай шаршады. Үш</w:t>
        <w:br/>
        <w:t>жыл жүрген сапарын ойлай-ойлай шаршады.</w:t>
        <w:br/>
        <w:t>Ұйқылы-ояу келе жатып, не өңі, не түсі екені белгісіз</w:t>
        <w:br/>
        <w:t>әлемтапырық елестерге беріледі. Сығырайтып ашып</w:t>
        <w:br/>
        <w:t>алған көзіне өңшең бір телегей теңіз мол су ілігеді...</w:t>
      </w:r>
    </w:p>
    <w:p>
      <w:r>
        <w:t>Әлденелер жапатармағай жүзіп барады.. Әлденелер</w:t>
        <w:br/>
        <w:t>қапталдаса жүзіп келеді. Аннан-мүннан таздың</w:t>
        <w:br/>
        <w:t>басындағы тақиядай жапырайып жатаған аралдар көзге</w:t>
        <w:br/>
        <w:t>шалынады.. Араллараа ақ шаңқан мұнаралар...</w:t>
        <w:br/>
        <w:t>Қып-қызыл қорғандар... Бұлары немене Петерборға</w:t>
        <w:br/>
        <w:t>қайтып оралғаннан сау ма.. Әлде мынау әлгі көп</w:t>
        <w:br/>
        <w:t>мұнаралы көк мұнар Қазан ба... Дүниені қалайша бүйтіп</w:t>
        <w:br/>
        <w:t>қалқыған су алып кеткен... Әлде қара жерді қайтадан</w:t>
        <w:br/>
        <w:t>топан басып, Еділдің суы Жайықтың суымен араласып,</w:t>
        <w:br/>
        <w:t>орыстың жез мұнаралы шіркеулері мынау жапан түзге</w:t>
        <w:br/>
        <w:t>жапатармағай қалқып жүзіп келген бе... Дала болғасын</w:t>
        <w:br/>
        <w:t>ауыл ұшыраспас па еді... Жайылып жатқан қой, жусап</w:t>
        <w:br/>
        <w:t>жатқан жылқы ұшыраспас па еді... Бірі жоқ... Айдалада</w:t>
        <w:br/>
        <w:t>маңқиып-маңқиып жеке жайылып тұратын түйелер де</w:t>
        <w:br/>
        <w:t>кезікпейді... Әйтеуір, әлде бір жаққа сабылып келе</w:t>
        <w:br/>
        <w:t>жатыр. Жүзіп келеме, жүріп келе ме... Оны да білмейді...</w:t>
        <w:br/>
        <w:t>Қалада келе ме, сахарада келе ме... Оны да білмейді...</w:t>
        <w:br/>
        <w:t>Отыр ма, тұр ма, жатыр ма... Ол да беймәлім... Әйтеуір,</w:t>
        <w:br/>
        <w:t>беталды құла дүзде лағып келеді, лағып келеді... Дүние</w:t>
        <w:br/>
        <w:t>91</w:t>
        <w:br/>
        <w:t>- Мыналар кім?</w:t>
        <w:br/>
        <w:t>- Иә, жаратқан алла! Ақсары бас садаға! Есіңді</w:t>
        <w:br/>
        <w:t>жинадың ба! Бұлар ма? Бұлар әлгі естектердің айтып</w:t>
        <w:br/>
        <w:t>жүрген обырлары ғой...</w:t>
        <w:br/>
        <w:t>Обырлар дейді... Сонда анау қолтықтарындағы</w:t>
        <w:br/>
        <w:t>қарауытқан.. расында да тесіктер болғаны ма? Соған</w:t>
        <w:br/>
        <w:t>қазір қолдарын салып жіберіп, тыпыршып тұрған</w:t>
        <w:br/>
        <w:t>жүректерін тайдай тулатып суырып алып, анау ала</w:t>
        <w:br/>
        <w:t>шаңыт ақ бұрқылдақ жолға лақтырып тастап, мынау көп</w:t>
        <w:br/>
        <w:t>доңғалақпен үстерінен көсілте таптап өте ме...</w:t>
        <w:br/>
        <w:t>Көз алды тағы да қарауытып қоя берді. Маңайындағы</w:t>
        <w:br/>
        <w:t>тасыр-тұсыр сықыр-сықыр, сыбыр-сыбыр үн де өшкен.</w:t>
        <w:br/>
        <w:t>Тылсым қараңғы. Тылсым тыныштық. Тек тұла бойының</w:t>
        <w:br/>
        <w:t>күйіп-жанып бара жатқанын біледі. Тек тілінің</w:t>
        <w:br/>
        <w:t>таңдайына жабысып шөлдеп жатқанын біледі. Қаталап</w:t>
        <w:br/>
        <w:t>барады-ау, қаталап барады.. Су іздесе, төңірегі</w:t>
        <w:br/>
        <w:t>құлазыған шөл. Көкжиектегі көгерткен бірдеңеге қарай</w:t>
        <w:br/>
        <w:t>жүріп келеді... Қанша жүрсе де, жеткізбейді. Тілі</w:t>
        <w:br/>
        <w:t>добалдай боп ісініп барады. Аузына сыяр емес... Су...</w:t>
        <w:br/>
        <w:t>су... қанша қақылдаса да, дыбысы шықпайды. Бұның</w:t>
        <w:br/>
        <w:t>дауысын кім тартып алған... Әнеки, су, су... Тамағын бұл</w:t>
        <w:br/>
        <w:t>кенегенмен, айтуын басқа біреу айтады. «Әй, су</w:t>
        <w:br/>
        <w:t>әкеліңдер, су сұрайды». Біреулер бірдеңені әкеп аузына</w:t>
        <w:br/>
        <w:t>тосады. Добалдай қалың бірдеме... Баяғы албасты</w:t>
        <w:br/>
        <w:t>әйелдің ит басындай салаңдаған емшегі емес пе. Одан</w:t>
        <w:br/>
        <w:t>енді сүт емес, су шығатын болғаны ма!.. Жоқ, мынауы су</w:t>
        <w:br/>
        <w:t>да емес, сусылдаған құм ғой... Тұз салып керегеге іліп</w:t>
        <w:br/>
        <w:t>қоятын дорба секілді бірдеңенің пұшпағынан сусылдап</w:t>
        <w:br/>
        <w:t>құм төгіліп жатыр. Бұл қолымен қағып жіберді. Әлдене</w:t>
        <w:br/>
        <w:t>даңғырлап әлдеқайда ұшып кеткен. Бұл тағы да</w:t>
        <w:br/>
        <w:t>көкжиекте кілкіп тұрған сұйқылт мұнарға қарай</w:t>
      </w:r>
    </w:p>
    <w:p>
      <w:r>
        <w:t>емпеңдеп салып береді. Кенет бірдеңеге сүрініп кетеді.</w:t>
        <w:br/>
        <w:t>Бақса, аяғының астында орыстардың ішіне су толтырып,</w:t>
        <w:br/>
        <w:t>белдіктеріне асып алатын қалайы құтысы жатыр.</w:t>
        <w:br/>
        <w:t>Сыртын кенеппен қаптап қойыпты. Қоңырайып көрінеді.</w:t>
        <w:br/>
        <w:t>Ішінде су болса керек. Тығынын ағытып, ауызына</w:t>
        <w:br/>
        <w:t>ұстайды. Тағы да су емес, құм саулайды. Тағы да</w:t>
        <w:br/>
        <w:t>қолымен бір-ақ серпіп, әлдеқайда атып жібереді. Бұл</w:t>
        <w:br/>
        <w:t>жолы даңғырлай жөнелмей біраздан соң барып дүк ете</w:t>
        <w:br/>
        <w:t>қалады. Су... су... Қызыл өңеші үріп ысқа ұстап қойған</w:t>
        <w:br/>
        <w:t>қозының қарынындай қаудырап кеуіп қапты. Сәл</w:t>
        <w:br/>
        <w:t>жұтынса, шытырлап сынып кететіндей. Су.. су.</w:t>
        <w:br/>
        <w:t>Шынында да, мынау кең дүниенің бетінде бір ұрттам су</w:t>
        <w:br/>
        <w:t>қалмағаны ма... Айдалада жападан жалғыз тұр. Алақтап</w:t>
        <w:br/>
        <w:t>95</w:t>
        <w:br/>
        <w:t>- Жасауыл, бұларды арттағы обозға апарып,</w:t>
        <w:br/>
        <w:t>тойларына шануға бірер жәшік крендель бергіз, - деді</w:t>
        <w:br/>
        <w:t>Кирилов.</w:t>
        <w:br/>
        <w:t>Жасауыл мен қасындағылар артқы жаққа қарай</w:t>
        <w:br/>
        <w:t>жортып ала жөнелді. Петр Дьяков екі езуі екі құлағына</w:t>
        <w:br/>
        <w:t>жетіп, ыржиып күліп қойды.</w:t>
        <w:br/>
        <w:t>Шынында, соның айтқаны дұрыс секілді. Мыналарың</w:t>
        <w:br/>
        <w:t>бала секілді аңқылдаған ақ көкірек жұрт болмасын!</w:t>
        <w:br/>
        <w:t>Әйтпесе, есі дұрыс кісі мынадай жер қайысқан қалың</w:t>
        <w:br/>
        <w:t>қолды тойға шақыра ма?</w:t>
        <w:br/>
        <w:t>Бұларға керегі де сол - ақ көңілдігі мен</w:t>
        <w:br/>
        <w:t>қонақжайлығы. Қонақжай болса, араларына тез сіңіседі,</w:t>
        <w:br/>
        <w:t>ақ көңіл болса - айтқандарына оңай көндіреді. Ал</w:t>
        <w:br/>
        <w:t>қалғаны жүре келе өзі-ақ түзеліп кетеді. Ұлы Россияға</w:t>
        <w:br/>
        <w:t>тек мынандай бай өлке ғана емес, тіл алғыш арзан</w:t>
        <w:br/>
        <w:t>қызметші де аса қажет. Орыс тәрбиесін көрсе, өздерінен</w:t>
        <w:br/>
        <w:t>оп-онды қызметшілер шығатын түрлері бар сияқты. Әлгі</w:t>
        <w:br/>
        <w:t>сыз қабақ шал соның бір куәсі емес пе! Тек сыр алдырмай</w:t>
        <w:br/>
        <w:t>тұрғанда мына ұлан байтақ өлкенің өне бойына түгел</w:t>
        <w:br/>
        <w:t>жайылып қоныстанып алу керек. Сонда өзінің өнері мен</w:t>
        <w:br/>
        <w:t>кәсібі жоқ әуейі халық бұлардың істегенін істеп,</w:t>
        <w:br/>
        <w:t>айтқандарына оп-оңай-ақ көндігіп кетеді.</w:t>
        <w:br/>
        <w:t>Біраз күннен бері тыным көрмей жүрген Кирилов әлгі</w:t>
        <w:br/>
        <w:t>бір тәтті қиялдың құшағына еніп, көзі ілініп бара жатыр</w:t>
        <w:br/>
        <w:t>еді, құлағына жабыр-жұбыр дыбыстар келді. Қараса -</w:t>
        <w:br/>
        <w:t>шығыс жақ қанатқа тағы да бір елу-алпыс салт атты</w:t>
        <w:br/>
        <w:t>башқұрт келіп, қамшыларын сермелесіп бірдене деп</w:t>
        <w:br/>
        <w:t>өжеңдесіп жатыр. Бұлар енді дәндеген күшіктей</w:t>
        <w:br/>
        <w:t>қапталдаса шапқылап шашу тілейді де тұрады ғой.</w:t>
        <w:br/>
        <w:t>Мыналар да сабантойға шақырып жүрген көп саппастың</w:t>
        <w:br/>
        <w:t>сойы сияқты. Келсін, жол үстіндегі жолаушыдан бірдеңе</w:t>
        <w:br/>
        <w:t>сұрап тілемсектеніпп тұрудың инабатты халыққа</w:t>
        <w:br/>
        <w:t>жараспайтын ұнамсыз қасиет екенін айтып, ендігәрі</w:t>
        <w:br/>
        <w:t>жолдарын бөгемеуді талап етіп, ит терілерін бастарына</w:t>
        <w:br/>
        <w:t>қаптап жіберсін.</w:t>
        <w:br/>
        <w:t>Кирилов күймесінің қапталында салт атпен келе</w:t>
        <w:br/>
        <w:t>жатқан адьютант шолғыншыларға жалау былғалап:</w:t>
        <w:br/>
        <w:t>«Башқұрттарды бері жіберіңдер!» - деп белгі берді.</w:t>
      </w:r>
    </w:p>
    <w:p>
      <w:r>
        <w:t>Қарақұрым салт аттыдан бұл жолы да екі кісі бөлініп</w:t>
        <w:br/>
        <w:t>әлгі жасауылға ерді. Бұл жолғы башқұрттар манағыдай</w:t>
        <w:br/>
        <w:t>жасөспірім жігіттер емес екен. Екі қаба сақалды дөңгелек</w:t>
        <w:br/>
        <w:t>Жүз еркек анадай жерге кеп оң қолдарымен кеуделерін</w:t>
        <w:br/>
        <w:t>басып сәлемдесті. Сосын манағы жігіттердей арсалаңдап</w:t>
        <w:br/>
        <w:t>күлмей, қастарындағы жасауылға салқын бұрылып:</w:t>
        <w:br/>
        <w:t>9%</w:t>
        <w:br/>
        <w:t>жан-жағына қарайды. Сол баяғы құлазыған құла түз.</w:t>
        <w:br/>
        <w:t>Аспан да айтақырдай бедірейіп жалтырап жатыр. Екеуі</w:t>
        <w:br/>
        <w:t>де күдер үздіргендей. Кенет отыра қалып, жоқ жата</w:t>
        <w:br/>
        <w:t>қалып, жер тырналай бастады. Шанақтың түбін қазсаң,</w:t>
        <w:br/>
        <w:t>ылғал топырақ шығады. Соны тамағыңның астына</w:t>
        <w:br/>
        <w:t>бассаң, таңдайыңның кеберсіген: басылады дейтін</w:t>
        <w:br/>
        <w:t>кәриялар. Сахарада өскен баланың есі кірер-кірместе</w:t>
        <w:br/>
        <w:t>еститіні малдың жәйі, шөптің жәйі, жолдың жәйі, өрістің</w:t>
        <w:br/>
        <w:t>жәйі... Маңайында, ең болмаса, жаңа тезек жоқ. Жаңа</w:t>
        <w:br/>
        <w:t>тезек түгілі қураған қу тезек жоқ. Бұл маңайда бағзы</w:t>
        <w:br/>
        <w:t>заманнан бері ел болмаған. Ендеше, жантақ табылғай</w:t>
        <w:br/>
        <w:t>да... Әне, бірдеңе көгерітеді.. Жер бауырлап қасына</w:t>
        <w:br/>
        <w:t>барды.. Жантақ... Тікені қолына кіріп барады...</w:t>
        <w:br/>
        <w:t>Шып-шып шыққан өз қанын ерініне апарып еді, сор</w:t>
        <w:br/>
        <w:t>татиды. Жантақ түбін жалма-жан қаза бастады. Әлгінде</w:t>
        <w:br/>
        <w:t>ғана құмдауыт топырақ сияқты еді. Енді қараса - өңшең</w:t>
        <w:br/>
        <w:t>бір көне-құсқы шүберек. Шұбатылып шығып жатыр,</w:t>
        <w:br/>
        <w:t>шығып жатыр.. Шамалыда, таусыла қояр түрі жоқ.</w:t>
        <w:br/>
        <w:t>Өңшең шүберекке өніп жүрген бұл қандай жантақ...</w:t>
        <w:br/>
        <w:t>Жер тырналағанын қоя қойып әлгі көгертіп тұрғанға</w:t>
        <w:br/>
        <w:t>қараса... Жантақ емес... Мойыны ұшып кеткен көк шыны</w:t>
        <w:br/>
        <w:t>құты.. Жаңағы қолын қанатқан тікен емес, шөлмек</w:t>
        <w:br/>
        <w:t>екен.. Қап.. Күдерін үзіп, жер бауырлап жатып,</w:t>
        <w:br/>
        <w:t>солқылдап келіп жылады... Сосын екі шекесі бүлкілдеп,</w:t>
        <w:br/>
        <w:t>басы қаңғып бара жатқасын, шалқасынан аударылып</w:t>
        <w:br/>
        <w:t>түсіп аспанға қарады. Сол-ақ екен әлдеқайдан бірдеңе</w:t>
        <w:br/>
        <w:t>гүрс-гүрс ете қалды. Найзағай ойнап тұр ғой... Аспан</w:t>
        <w:br/>
        <w:t>шәӘйдай ашық.. Қайдағы найзағай! Сытыр-сытыр...</w:t>
        <w:br/>
        <w:t>Жауын... Бірақ маңдайына тиіп жатқан бір тамшы жоқ.</w:t>
        <w:br/>
        <w:t>Сол баяғы бедірейген аспан... Сол баяғы құлазыған құла</w:t>
        <w:br/>
        <w:t>тұз... Бірдеңе тағы да жер-көкті шатыната күрс-күрс ете</w:t>
        <w:br/>
        <w:t>қалды... Мынау, шынында да, күннің күркірі. Бірдеңе,</w:t>
        <w:br/>
        <w:t>шынында да, жарқ-жұрқ ете қалды... Мынау, шынында</w:t>
        <w:br/>
        <w:t>да, найзағай. Найзағай ойнағанда шайтан қашып, жан</w:t>
        <w:br/>
        <w:t>иесінің тұрағын келіп паналайды демеуші ме еді?! Мұнда</w:t>
        <w:br/>
        <w:t>ешқандай тұрақ жоқ... Өзін келіп паналамаса. Келсе</w:t>
        <w:br/>
        <w:t>келсін... Шайтан болса, шайтан болсын... Әйтеуір бір</w:t>
        <w:br/>
        <w:t>серік табылса екен. Шайтан болса да, судан шыққан</w:t>
        <w:br/>
        <w:t>шайтан болса екен... Ең болмаса, тұла бойында ылғал</w:t>
        <w:br/>
        <w:t>қалған шығар... Тағы да қара жер қақ айрыла гүрс ете</w:t>
        <w:br/>
        <w:t>қалды. Бұл жолы ол жерден басын жұлып алды.</w:t>
        <w:br/>
        <w:t>Сөйтсе... Анадай жерде.. Тап мұның желке тұсынан</w:t>
        <w:br/>
        <w:t>көкжиектен аспанмен тайталасқан қазанның күйесіндей</w:t>
        <w:br/>
        <w:t>қап-қара түйдек шаң көтерілді. Биіктеген сайын ұлғайып,</w:t>
        <w:br/>
        <w:t>96</w:t>
      </w:r>
    </w:p>
    <w:p>
      <w:r>
        <w:t>Башқұрттар бастарын шайқасады.</w:t>
        <w:br/>
        <w:t>Бала ханзадаға бұл әңгімелер әуелі бір қызғылықты</w:t>
        <w:br/>
        <w:t>ертегілердей естілуші еді. Келе-келе көңіліне үрей ұялап,</w:t>
        <w:br/>
        <w:t>кейде тіпті түсіне кіретінді шығарды. Жастыққа басы</w:t>
        <w:br/>
        <w:t>тисе болды, қайдағы бір ауызы үңірейген үңгірлерге тап</w:t>
        <w:br/>
        <w:t>болады. Үңгірдің аузында екі анары салбыраған тырдай</w:t>
        <w:br/>
        <w:t>жалаңаш ақ сары қыздар күнге қыздырынып отырады.</w:t>
        <w:br/>
        <w:t>Көздері көкпеңбек. Денесі уыздай аппақ. Жанарына бір</w:t>
        <w:br/>
        <w:t>қарадың-ақ, көзіңді енді қайтып ажырата алмайсың.</w:t>
        <w:br/>
        <w:t>Жады немелер жымың-жымың күліп, қараңғы үңгірдің</w:t>
        <w:br/>
        <w:t>түп жағын нұсқап, ымдап шақырады. Бұл, қапелімде,</w:t>
        <w:br/>
        <w:t>айтқандарына көніп, енді ұмтыла бергенде, тастан ырғып</w:t>
        <w:br/>
        <w:t>түскен сұлу қыздың аяғының екеу емесіне көзі түседі.</w:t>
        <w:br/>
        <w:t>Жалғыз аяқ. Жалғыз балтыр. Маңдайындағы көзі де</w:t>
        <w:br/>
        <w:t>жалғыз. Бұл жалма-жан жалт бұрылып қаша жөнеледі.</w:t>
        <w:br/>
        <w:t>Жалғыз аяқ қыз аттатпайды. Қуып жетіп, ту сыртына</w:t>
        <w:br/>
        <w:t>жабысып мініл алады. Жан ұшырып қашып келе жатады.</w:t>
        <w:br/>
        <w:t>«Құтқарыңдар!» - деп айқай салып келе жатады. Сүйтіп</w:t>
        <w:br/>
        <w:t>жатып оянып кетеді. Ақ тер. Көк тер. Басы төсектен</w:t>
        <w:br/>
        <w:t>салбырап түсіп кеткен. Құс жастық екі жауырынның</w:t>
        <w:br/>
        <w:t>арасында қалған. Жүрегі тарсылдап, кәлимасын қырық</w:t>
        <w:br/>
        <w:t>қайталап, таң алдында қайтадан көзін іліндіреді.</w:t>
        <w:br/>
        <w:t>Не де болса, ұйқысының ұйқы болмай-ақ қойғаны!</w:t>
        <w:br/>
        <w:t>Біресе бір кекілі жалбыраған балаға еріп бүлдірген</w:t>
        <w:br/>
        <w:t>теруге бара жатады. «Бүлдірген, ана сордың ар</w:t>
        <w:br/>
        <w:t>жағында!» - дейді бала. «Апырай, сортаң жерде де</w:t>
        <w:br/>
        <w:t>бүлдірген өсетін болғаны-ау»! - деп ойлайды бұл.</w:t>
        <w:br/>
        <w:t>«Қорықпа, мына сорды кесіп өтсек, тез жетеміз», - дейді</w:t>
        <w:br/>
        <w:t>бала. Бұл жасқаншақтап сорды басады. Былқылдақ. Бір</w:t>
        <w:br/>
        <w:t>аттайды, екі аттайды. Әлгі былқылдақ сор бірте-бірте</w:t>
        <w:br/>
        <w:t>жұтып барады. Міне - тобықтан асты... Міне, тізеден</w:t>
        <w:br/>
        <w:t>асты... Міне - кіндіктен де асып барады... Табанынан бір</w:t>
        <w:br/>
        <w:t>мұздай суық қарып бара жатады. «Әй, сен мені қайда</w:t>
        <w:br/>
        <w:t>әкелдің?» Қасында бала жоқ. Анадай жерде қашып</w:t>
        <w:br/>
        <w:t>барады. Сорға бататын түрі жоқ. Қояндай орғып-орғып</w:t>
        <w:br/>
        <w:t>қояды. Сөйтсе, іздері бұдан қашып бара жатқан емес,</w:t>
        <w:br/>
        <w:t>бұған қарай жүгіріп келе жатқан кісінің ізіндей боп, теріс</w:t>
        <w:br/>
        <w:t>түсіп қалып жатыр. Бұл жан ұшыра бұлқынады. Оянып</w:t>
        <w:br/>
        <w:t>кетеді. Көрпесі тізесіне дейін түріліп қалған. Кейде</w:t>
        <w:br/>
        <w:t>ұйықтап жатқанда екі бұты талыстай әдемі әйел шашы</w:t>
        <w:br/>
        <w:t>дудырап көкірегіне қарғып мініп, қос бұрым құсатып екі</w:t>
        <w:br/>
        <w:t>иығынан асырып, артына түсіріп қойған салаңдаған</w:t>
        <w:br/>
        <w:t>үлкен емшектерін кезек-кезек ауызына тыққыштап</w:t>
        <w:br/>
        <w:t>емізіп отырады. Әр үрпісі Мырзатай нағашысының бас</w:t>
        <w:br/>
        <w:t>90</w:t>
        <w:br/>
        <w:t>қаратты! Жұртты бірден жатқызбай, кезек-кезек көз</w:t>
        <w:br/>
        <w:t>шырымын алдырып, күзетті күшейтті. Бірақ, ол түні</w:t>
        <w:br/>
        <w:t>ойда жоқ ештеңе бола қойған жоқ.</w:t>
        <w:br/>
        <w:t>Сүйтіп тағы да түнемеліктің сәні кетті. Қостың</w:t>
        <w:br/>
        <w:t>жан-жағына ұңғысына доп салып зеңбірек иірілді. Содан</w:t>
        <w:br/>
        <w:t>сескенетіндей енді қайтып ұйқы бұзар тасыр-күсір</w:t>
        <w:br/>
        <w:t>жолыға қоймады. Бірақ, бір түні тағы да.. Аспан асты</w:t>
        <w:br/>
        <w:t>баяғыдай аламан-асыр тулап ала жөнелгені. Шошып</w:t>
        <w:br/>
        <w:t>оянған жұрт құлақ тіксе - тасыр-күсір тұяқ дүбірі,</w:t>
        <w:br/>
        <w:t>пысқырынған жылқы дыбысы. Тағы да беттерін тұп-тура</w:t>
      </w:r>
    </w:p>
    <w:p>
      <w:r>
        <w:t>қосқа бағыттап, салып ұрып келеді. Аспанға мылтық</w:t>
        <w:br/>
        <w:t>атқызып, абай-қоқай жасап көріп еді, оған тоқтайтын</w:t>
        <w:br/>
        <w:t>емес. Енді сәл кідірсе, мына қос баяғының кебін киіп, тағы</w:t>
        <w:br/>
        <w:t>да тапалып қалмақ.</w:t>
        <w:br/>
        <w:t>Кирилов:</w:t>
        <w:br/>
        <w:t>- Ат! - деп ақырды зеңбіректерге.</w:t>
        <w:br/>
        <w:t>Төрт-бес зеңбірек түн қараңғыны қақырата сөгіп</w:t>
        <w:br/>
        <w:t>гүрс-гүрс ете қалды. Қапелімде тым-тырыс бітіп қалып,</w:t>
        <w:br/>
        <w:t>қайта ашылған жұрт құлағы азан-қазан кісінеген,</w:t>
        <w:br/>
        <w:t>шыңғырған жылқы даусын естіді. Әлгінде ғана таудан</w:t>
        <w:br/>
        <w:t>аққан сел тасқындай лақылдап келіп қалған тосын дүсір</w:t>
        <w:br/>
        <w:t>кері лықсып, бірте-бірте алыстай берді. Бет алды</w:t>
        <w:br/>
        <w:t>құладүзге безе жөнелген қалың жылқыны казактар</w:t>
        <w:br/>
        <w:t>жабыла шапқылап, таң алдында зорға қайтарып әкелді.</w:t>
        <w:br/>
        <w:t>Таңертең - түндегі доп түскен жерде талай жылқы</w:t>
        <w:br/>
        <w:t>жайрап қалыпты. «Қап, зеңбіректерді құр дәрімен оқтап</w:t>
        <w:br/>
        <w:t>атқызсамшы!» - деп өкінді Кирилов.</w:t>
        <w:br/>
        <w:t>Содан өріске кеткен жылқының саны кеміген үстіне</w:t>
        <w:br/>
        <w:t>кеми берді. Талайлар көлік жетпей жаяу салпақтады.</w:t>
        <w:br/>
        <w:t>Арбаларлың жүктері ауырлап, жүрістері мандымай</w:t>
        <w:br/>
        <w:t>қойды. Күзетті қанша күшейткенмен жылқы азайған</w:t>
        <w:br/>
        <w:t>үстіне азая түсті.</w:t>
        <w:br/>
        <w:t>Мынандай мазасыз сүргін талайды қажытты. Әсіресе,</w:t>
        <w:br/>
        <w:t>ханзаданың қабағы қату. Уфаға жеткелі шытыңқы қабақ</w:t>
        <w:br/>
        <w:t>ханзаданың маңдайы бүйтіп жиырылып көрмеп еді.</w:t>
        <w:br/>
        <w:t>Жағасы жайлау жайбарақат жүрген-ді. Былтыр Уфаға</w:t>
        <w:br/>
        <w:t>жете бергенде жолдарын тосып тұрған айғыр топ адамды</w:t>
        <w:br/>
        <w:t>көргенде көзі шарасынан шығып кете жаздаған. Бәрі -</w:t>
        <w:br/>
        <w:t>түлкі тымақ. Бәрі - қынаға боялған бурадай тон. Бәрінің</w:t>
        <w:br/>
        <w:t>қолында - бұзау тіс дойыр. Бәрінің көзі - жүздеген шана</w:t>
        <w:br/>
        <w:t>жарыса шапқылап келе жатқан Қазан жолында. Зулап</w:t>
        <w:br/>
        <w:t>келе жатқан шаналар тұстарына келіп кілт тоқтай</w:t>
        <w:br/>
        <w:t>қалғанда жаңа ғана жер ойып жіберердей мығым тұрған</w:t>
        <w:br/>
        <w:t>қазақтар солқ ете түсті. Жасқаншақтай басып шанаға</w:t>
        <w:br/>
        <w:t>6” 83</w:t>
        <w:br/>
        <w:t>болып, не қойғанын түсініп алмай, «әйтеуір, мылтықтан</w:t>
        <w:br/>
        <w:t>қорықпайтын не бар дейсін» деген бос далбасамен</w:t>
        <w:br/>
        <w:t>тарс-тұрс атып жатыр, атып жатыр. Бірақ, бір еліріп алса,</w:t>
        <w:br/>
        <w:t>шамалыда сабасына түсе қоятын жылқы хайуан ба%</w:t>
        <w:br/>
        <w:t>Жолындағының бәрін кимелеп, өлімін сатып, өңмеңдей</w:t>
        <w:br/>
        <w:t>түседі. Қостың тас-талқанын шығарып, айдалаға безіп</w:t>
        <w:br/>
        <w:t>берсін! Сол қалыптары біраз жерге барды. Алдарынан</w:t>
        <w:br/>
        <w:t>тағы да бірдеңелер жарқ ете қалды. Талай жануар</w:t>
        <w:br/>
        <w:t>қапелімде жалт бұрыла алмай, омақаса құлап, қалың</w:t>
        <w:br/>
        <w:t>тұяқтың астына түсті. Еліріп алған есер нөпір енді кері</w:t>
        <w:br/>
        <w:t>салды. Жайрап жатқан қосты: «Жаңағы жаңағы ма, енді</w:t>
        <w:br/>
        <w:t>көріп ал!» дегендей қайтадан баса көктеп жапырып өтті.</w:t>
        <w:br/>
        <w:t>Ол түнгі мына сойқанға төрт аяқты жылқы түгілі, екі</w:t>
        <w:br/>
        <w:t>аяқты жұмыр бастылар түсіне алмады.</w:t>
        <w:br/>
        <w:t>Таңертең тұрып қараса - жан-жақтары жайрап</w:t>
        <w:br/>
        <w:t>жатыр. Төңкерілген арбалар, қирап қалған кереге, уық.</w:t>
        <w:br/>
        <w:t>Төрт аяғы көктен келіп теңкие құлаған жылқылар.</w:t>
      </w:r>
    </w:p>
    <w:p>
      <w:r>
        <w:t>Іштерінде тапалып қалғандары да, оқ тиіп өлгендері де</w:t>
        <w:br/>
        <w:t>жеткілікті. Адамдардан да шығын жоқ емес. Талай кісі</w:t>
        <w:br/>
        <w:t>майып боп, бебеулеп жатыр.</w:t>
        <w:br/>
        <w:t>Төңірек түгел шұрқ-шұрқ тұяқ ізі. Кімнен келген,</w:t>
        <w:br/>
        <w:t>қайдан келген кесепат екені белгісіз. Жылқыларды</w:t>
        <w:br/>
        <w:t>санатқанда, өлі-тірісін қосқанда түгел боп шықты. Сонда</w:t>
        <w:br/>
        <w:t>өз-өздерінен осынша шала бүлініп, бұл жануарларға не</w:t>
        <w:br/>
        <w:t>көрінген?!</w:t>
        <w:br/>
        <w:t>Орыстардың бас ұлығы қасында Тевкелевті,</w:t>
        <w:br/>
        <w:t>Аьяковты, жол көрсетуші башқұрттарды ертіп, сол</w:t>
        <w:br/>
        <w:t>маңайды қарап шықты. Қеше алғаш жылқы үріккен</w:t>
        <w:br/>
        <w:t>жерден көнелікті зираттың ізі кезікті. Қостың күн батыс</w:t>
        <w:br/>
        <w:t>бетінен де өн бойларын қына басып кеткен құлпы</w:t>
        <w:br/>
        <w:t>тастардың жұрнағы ұшырасты. Ақсақалдар: «Көне</w:t>
        <w:br/>
        <w:t>моладан түнде от шығатыны бар. Жылқылар содан</w:t>
        <w:br/>
        <w:t>үріккен болмасын», - десті. Кирилов: «Башқұрттардың</w:t>
        <w:br/>
        <w:t>мына айтып тұрғандары рас па?» - дегендей, қазақтарға</w:t>
        <w:br/>
        <w:t>қарап еді, басы Нияз сұлтан мен бұларды қарсы алуға</w:t>
        <w:br/>
        <w:t>Уфаға келген Мырзатай болып: «Солай болса, солай</w:t>
        <w:br/>
        <w:t>шығар», - дегендей иықтарын қиқандатысты.</w:t>
        <w:br/>
        <w:t>Ойда жоқ жерде ойсырай шығынға ұшыраған үлкен</w:t>
        <w:br/>
        <w:t>шеру жаралыларын арбаға тиеп, қираған дүниелерін</w:t>
        <w:br/>
        <w:t>жолда қалдырып, ілгері қозғалды. Бас ұлық асты-үстіне</w:t>
        <w:br/>
        <w:t>шығып, жайрап жатқан жұртына қарап басын</w:t>
        <w:br/>
        <w:t>қайта-қайта шайқайды. Қабағы салбырап түсіп кеткен.</w:t>
        <w:br/>
        <w:t>Ол күні тағы да күн байығанша аял жасатпады.</w:t>
        <w:br/>
        <w:t>Алдын-ала жолаушы жіберіп, молалықтан ада таза жер</w:t>
        <w:br/>
        <w:t>82</w:t>
        <w:br/>
        <w:t>қазып, жуа тере алмайтын болғаны ма... Қара жерді</w:t>
        <w:br/>
        <w:t>қаран су алып кетсе, қайдағы құмақ, қайдағы көсік...</w:t>
        <w:br/>
        <w:t>Қара жерді қаран су алып, дүние асты-үстіне шығып</w:t>
        <w:br/>
        <w:t>аламан-асыр болып кетпесе, бұрын мынау көне молалар</w:t>
        <w:br/>
        <w:t>шошайып тұрар айғыр жолдардың басында қайдағы тас</w:t>
        <w:br/>
        <w:t>қорған тұрар ма еді!. Қара жерді қаран су алып,</w:t>
        <w:br/>
        <w:t>дүниедегі нәрселердің бәрі үйреншікті орындарынан</w:t>
        <w:br/>
        <w:t>жаңылысып, бірімен бірі ию-қию араласып кетпесе,</w:t>
        <w:br/>
        <w:t>түйенің қомында туып, аттың жалында өскен бұл</w:t>
        <w:br/>
        <w:t>мынандай тас қамауда не бітіріп отырады... Неге анау кең</w:t>
        <w:br/>
        <w:t>даланы кезіп кетпейді... Құрық пен сойылдан басқа қару</w:t>
        <w:br/>
        <w:t>қажет емес қазақ сахарасына мына бір келінің аузындай</w:t>
        <w:br/>
        <w:t>үңірейген-үңірейген шойын түтіктер не бітірем деп келе</w:t>
        <w:br/>
        <w:t>жатыр... Қазақтар бұнымен не істейді? Айран ұйытады</w:t>
        <w:br/>
        <w:t>ма? Құрт қайнатады ма? Әлде саудагерден сатып алған</w:t>
        <w:br/>
        <w:t>қайдағы бір дәрі-дәрмек сары жапырақтарын салып,</w:t>
        <w:br/>
        <w:t>насыбай түйе ме? Не істейді бұлармен... Мынау жеті</w:t>
        <w:br/>
        <w:t>бабасы көрмеген асай-мұсайлардың бәрі өзіне еріп</w:t>
        <w:br/>
        <w:t>келеді... Тышқандай балаға бұл не қылған құрмет, бұлне</w:t>
        <w:br/>
        <w:t>қылған қошамет. Әлде қара жолдың астында</w:t>
        <w:br/>
        <w:t>ұйлығысқан көп қорқау қаннан қаперсіз қотанға өзі</w:t>
        <w:br/>
        <w:t>бастап барсын деп шетке шыққан қотыр тоқтының</w:t>
        <w:br/>
        <w:t>соңына еріп келе ме... Бұл не... Маңырайын десе дауысы</w:t>
        <w:br/>
        <w:t>шықпайды. Мыналар бұның тамағын қырнап</w:t>
        <w:br/>
        <w:t>тастағаннан сау ма? Жоқ, қан жоқ.. Қолына жылымшы</w:t>
        <w:br/>
        <w:t>ештеңе жұқпайды.. Міне, қызық.. Тамағы аман...</w:t>
        <w:br/>
        <w:t>Жұтқыншағы аман... Кеңсірігі аман.. Өңеші аман...</w:t>
      </w:r>
    </w:p>
    <w:p>
      <w:r>
        <w:t>Бірақ, дауысы жоқ... Дауысы қайда кеткен?.. Сонда мына</w:t>
        <w:br/>
        <w:t>жұтқыншақ, мына кеңірдек, мына өңеш не бітіреді?</w:t>
        <w:br/>
        <w:t>Алдына келген қоюды қарбытып, сұйықты қылғытуға</w:t>
        <w:br/>
        <w:t>ма? Жоқ, бұған дауыс керек.. Неге екені белгісіз -</w:t>
        <w:br/>
        <w:t>даусының қандай екенін ұмытып та қалыпты... Айқайлап</w:t>
        <w:br/>
        <w:t>ән салғысы келеді. Тамағын бұл кенейді, әнді басқа</w:t>
        <w:br/>
        <w:t>біреулер салады. Күркіреген бөтен ән. Таудан дүркіреп</w:t>
        <w:br/>
        <w:t>көшкін құлап келе жатқандай. Көшкін не қар, не тас</w:t>
        <w:br/>
        <w:t>емес, өңшең адам. Өздері шетінен кеңірдектерін жыртып</w:t>
        <w:br/>
        <w:t>ән салып келеді. Құлақ шекелеріне дейін қызарып</w:t>
        <w:br/>
        <w:t>кеткен. Ештеңеге қарайтын түрлері жоқ. Анау күнгі қара</w:t>
        <w:br/>
        <w:t>нөпір жылқыдай баса көктеп келеді. Ештеңеден</w:t>
        <w:br/>
        <w:t>тайқитын, тайсалатын түрлері жоқ. Өздері де, үндері де</w:t>
        <w:br/>
        <w:t>жойқын. Көзін ашып қарағысы келеді. Бәрібір ештеңе</w:t>
        <w:br/>
        <w:t>көре алмайды. Манағы көл-көсір сел боп қалқып жатқан</w:t>
        <w:br/>
        <w:t>су да көрінбейді. Соның бетіндегі сенделе жүзіп бара</w:t>
        <w:br/>
        <w:t>жатқан көп салынды да көрінбейді. Тек үн... Күркіреген</w:t>
        <w:br/>
        <w:t>93</w:t>
        <w:br/>
        <w:t>азаймады. Бесін ауғасын барып жал-жалдың басындағы</w:t>
        <w:br/>
        <w:t>башқұрттар аттарының басын кері бұрып, ту</w:t>
        <w:br/>
        <w:t>сырттарындағы ұшан далаға қарай үнсіз аяңдасып бара</w:t>
        <w:br/>
        <w:t>жатты.</w:t>
        <w:br/>
        <w:t>Таңертеңгі қағанақтары қарқ, сағанақтары сарқ</w:t>
        <w:br/>
        <w:t>бейқам шеру енді қос бүйірлерінен элде бір суық</w:t>
        <w:br/>
        <w:t>жебелер сұғына төніп тұрғандай екі жақ қапталдарына</w:t>
        <w:br/>
        <w:t>жалтақ-жалтақ қарауды көбейтті.</w:t>
        <w:br/>
        <w:t>Кириловтың жырта қарыс кең маңдайының қақ</w:t>
        <w:br/>
        <w:t>ортасынан білемденіп бір сызат жүгірді. Таң атқалы</w:t>
        <w:br/>
        <w:t>жайма шуақ нұр шашырап келе жатқан отты жанары</w:t>
        <w:br/>
        <w:t>оқыс мұздап тұнжырап сала берді. Ту сыртынан аяз</w:t>
        <w:br/>
        <w:t>қармап алғандай қараптан қарап тітіркеніп қойды.</w:t>
        <w:br/>
        <w:t>Әлтінде ғана сұқты көздерімен ата қарап ұзатып</w:t>
        <w:br/>
        <w:t>салған сұсты шоғыр араларына төрт-бес қыр түскесін</w:t>
        <w:br/>
        <w:t>аттарына қамшы басып, соңдарынан үн-түнсіз еріп келе</w:t>
        <w:br/>
        <w:t>жатқандай. Шерудегілер арттарына бұрылып,</w:t>
        <w:br/>
        <w:t>қайта-қайта қарап қойысады. Кейінгі жақта ызаға</w:t>
        <w:br/>
        <w:t>булығып долырған көздің астындағы көк білем ісіктей</w:t>
        <w:br/>
        <w:t>көлкілдеп көгілдір белдер тұр. Жанарың түскен сайын</w:t>
        <w:br/>
        <w:t>бедірейе түседі. Қапталдағы қалақ жауырын қайқы</w:t>
        <w:br/>
        <w:t>дөңдердің басында қарауытқан қалың бұталардың</w:t>
        <w:br/>
        <w:t>тасасында да бұқпақтап біреулер жатқандай. Алдарында</w:t>
        <w:br/>
        <w:t>алыстан-алыстан бой көрсетіп, бағыт сілтеп келе жатқан</w:t>
        <w:br/>
        <w:t>айқай биіктер де қалтарыстарына қаһарлы тосқауыл</w:t>
        <w:br/>
        <w:t>тығып тұрғандай. Көзің неге түссе де, көңіліңе сезік</w:t>
        <w:br/>
        <w:t>қашырады.</w:t>
        <w:br/>
        <w:t>Жан-жақтарына жалтақтасқан ұлы шеру суыт ілгері</w:t>
        <w:br/>
        <w:t>тартып келеді. Манағы айбыны кетіп, шөбі қалың от</w:t>
        <w:br/>
        <w:t>жерден мың-сан түяқ жарыса таптап, жайпап берген соң</w:t>
        <w:br/>
        <w:t>амалсыз ірметіле көтерілген сұйқылт тозаңға көміліп,</w:t>
        <w:br/>
        <w:t>жермен жексен аласара түскендей. Атты казактардың</w:t>
        <w:br/>
        <w:t>күміс қындары да көктегі күнмен жағаласа</w:t>
        <w:br/>
        <w:t>жарқылдайтын жылтынан айрылып, жуасып, құр</w:t>
        <w:br/>
        <w:t>салақтап келеді. Зеңбіректер құладүзге дендеп кірген</w:t>
        <w:br/>
        <w:t>сон, қазақ ауылдарының арасында адасып қалған</w:t>
      </w:r>
    </w:p>
    <w:p>
      <w:r>
        <w:t>қаңғыма саудагердің қоқыр-соқыр тиелген шиқылдақ</w:t>
        <w:br/>
        <w:t>арбасындай зырылынан жаңылып қиқалақтай бастады.</w:t>
        <w:br/>
        <w:t>Бірінші күні ұзыншұбақ шеру мынау жылмық жон</w:t>
        <w:br/>
        <w:t>жымысқы бұйраттардың арасынан ұзаңқырап шығып,</w:t>
        <w:br/>
        <w:t>манағы суық көздерден әбден қара үзіп кеткілері</w:t>
        <w:br/>
        <w:t>келгендей, қашан күн ұясына қонғанша аял жасамады.</w:t>
        <w:br/>
        <w:t>Түнемелікте кешегідей сәнді қос тігілмеді. Күні бойы</w:t>
        <w:br/>
        <w:t>сарсыл аяңмен болдыртып келе жатқан түйелер мен</w:t>
        <w:br/>
        <w:t>ШІ</w:t>
        <w:br/>
        <w:t>беймезгілде қапысын тауып тап болған қара сойыл</w:t>
        <w:br/>
        <w:t>барымташының алдына түскен малдай бытысып кеткен...</w:t>
        <w:br/>
        <w:t>Анау арт жақтарындағы дөңкиген не.. Баяғы</w:t>
        <w:br/>
        <w:t>Петерборлан шыға беріп көретін тас қамал ғой... Қазір</w:t>
        <w:br/>
        <w:t>дүркіретіп зеңбірек ататын шығар... Жоқ. Әлде</w:t>
        <w:br/>
        <w:t>мынандай қалқыған топанда оқ дәріге су тиеді ме екен...</w:t>
        <w:br/>
        <w:t>Шшынында да, әлгі тас қорған тарсыл-гүрсілсіз</w:t>
        <w:br/>
        <w:t>жайбарақат жүзіп келеді... Зеңбіректердің ұңғысы</w:t>
        <w:br/>
        <w:t>үңірейіп тұратын кетіктерінен бірдеңелер сораяды...</w:t>
        <w:br/>
        <w:t>Түйелердің мойыны... Мына жарықтықтар оған қайдан</w:t>
        <w:br/>
        <w:t>тап болды екен... Дүниені қаран су алып кеткесін сонда</w:t>
        <w:br/>
        <w:t>барып паналағаны ма.. Міне, қызық... Иә, мына тас</w:t>
        <w:br/>
        <w:t>қорған, шынында да, түйе қора жасауға таптырмайды</w:t>
        <w:br/>
        <w:t>екен... Оған мың түйе де, мың-мың түйе де оңай сиып</w:t>
        <w:br/>
        <w:t>кететін шығар. Жарықтық жылқылар қайда жүр. Әне,</w:t>
        <w:br/>
        <w:t>олар қалқып келе жатқан көп нәрсенің арасында</w:t>
        <w:br/>
        <w:t>құлақтары селтиіп-селтиіп жүзіп келеді... Қойлар ше...</w:t>
        <w:br/>
        <w:t>Олар көрінбейді. От жерге біреу айдап апарып тастамаса,</w:t>
        <w:br/>
        <w:t>өз қамын өзі жей алмайтын бейқам немелер ең болмаса</w:t>
        <w:br/>
        <w:t>аяқтарын сермелеп тыпырлауды да білмей әлдеқашан</w:t>
        <w:br/>
        <w:t>құрдымға батып кеткен шығар... Әне бір салындылар</w:t>
        <w:br/>
        <w:t>шөп пе, жоқ өлген қойлардың қаңқасы ма... Не де болса,</w:t>
        <w:br/>
        <w:t>үндері шықпайды... Момындардың көретін күні қашан да</w:t>
        <w:br/>
        <w:t>осы. Анау жылқылар, анау түйелер... Сан жағынан олар</w:t>
        <w:br/>
        <w:t>қойдан көп емес. Бірақ, еттері тірі болғансын,</w:t>
        <w:br/>
        <w:t>жағаласып-жармасып, өліспей беріспей келеді. Ертең</w:t>
        <w:br/>
        <w:t>мынау топтан су тартылғанда аман қалғандардың</w:t>
        <w:br/>
        <w:t>арасында олардың да тұқымдары болады... Ал қой...</w:t>
        <w:br/>
        <w:t>Қойды қой... Қой сияқты қоңырларға мұндай</w:t>
        <w:br/>
        <w:t>аласапыраннан аман қалу қайда... Мұндай сұрапыдың</w:t>
        <w:br/>
        <w:t>тұсында тек айлалылар мен еті пысықтар, көкіректерінде</w:t>
        <w:br/>
        <w:t>қыжыл барлар мен талақтарының биті барлар ғана аман</w:t>
        <w:br/>
        <w:t>қалады... Көрерсің, осыдан ешкі екеш ешкі мен түлкі</w:t>
        <w:br/>
        <w:t>екеш түлкіге дейін аман қалады. Түйе екеш түйеге дейін</w:t>
        <w:br/>
        <w:t>тас қорғаннан мойынын созып тұрғанда әлгі кебенек</w:t>
        <w:br/>
        <w:t>келгірлер патшаның ақ шаңқан сарайында сақалдары</w:t>
        <w:br/>
        <w:t>шошаңдап сатыдан сатыға орғып-қарғып мәз-мейрам боп</w:t>
        <w:br/>
        <w:t>жүрген шығар.. Баяғы қақ төрдегі қақыра тақта</w:t>
        <w:br/>
        <w:t>тұмсығын желге төсеп түлкі отыр ма екен, жоқ басын</w:t>
        <w:br/>
        <w:t>бағып бүк түсіп борсық жатыр ма екен... Не де болса,</w:t>
        <w:br/>
        <w:t>пысықтар өлмейді... Заман қашан да пысықтардікі...</w:t>
        <w:br/>
        <w:t>Баяғыда Мырзатай нағашысы солай дейтін... Апырай,</w:t>
        <w:br/>
        <w:t>сонда бұл енді ел қарасын көре алмайтын болғаны ма...</w:t>
        <w:br/>
        <w:t>Әкесі мен анасына маңдайын иіскетіп, тай мініп, көсік</w:t>
        <w:br/>
        <w:t>92</w:t>
      </w:r>
    </w:p>
    <w:p>
      <w:r>
        <w:t>казактарға тастап, қасындағы бір рота солдатпен қою</w:t>
        <w:br/>
        <w:t>қараңғыға бөліне сүңгіп бара жатқан аз дүсірдің соңынан</w:t>
        <w:br/>
        <w:t>салыпты. Аямай атыпты. Талайлар оққа ұшыпты.</w:t>
        <w:br/>
        <w:t>Талайлар аттан домалап түсіп қалыпты. Мәмбет мырза</w:t>
        <w:br/>
        <w:t>солардың бес-алтауын алдына салып айдап әкеліп,</w:t>
        <w:br/>
        <w:t>ертеңіне көш жөнелерде керуендегі қазақ елшілігінен</w:t>
        <w:br/>
        <w:t>басқа мұсылмандардың бәрін тізіп қойып,</w:t>
        <w:br/>
        <w:t>жер-жебірлеріне жетіпті.</w:t>
        <w:br/>
        <w:t>Сөйтсе, арттарынан араға бірер қыр тастап,</w:t>
        <w:br/>
        <w:t>соңдарынан қалмай еріп келе жатқан башқұрттар</w:t>
        <w:br/>
        <w:t>қараңғы түсе тасадан шыға кеп, жайылып жатқан</w:t>
        <w:br/>
        <w:t>жылқыға тап береді екен. Қойындарынан шақпақ тас</w:t>
        <w:br/>
        <w:t>суырып, бір-біріне үйкелеп от шығарып, үріккен</w:t>
        <w:br/>
        <w:t>жылқының бір бөлігін алдына салып айдап әкетеді екен.</w:t>
        <w:br/>
        <w:t>Барымташылардың бәріне аян бұл қулықты жол</w:t>
        <w:br/>
        <w:t>көрсетуші башқұрттар, қанша дегенмен, қандастарын</w:t>
        <w:br/>
        <w:t>аяп айтпапты. Қазақтар: «Бәлесінен аулақ!» деп</w:t>
        <w:br/>
        <w:t>айтпапты. Соған өлердей ыза болған Мәмбет мырза:</w:t>
        <w:br/>
        <w:t>«Әлгі көкіп жүрген ши мұрындарың мен обырларың -</w:t>
        <w:br/>
        <w:t>міне, мыналар. Кәне қолтықтарынан үңірейіп тұрған</w:t>
        <w:br/>
        <w:t>тесік табыңдар да, қолқаларын суырып ап, алақандарыңа</w:t>
        <w:br/>
        <w:t>төгіп, алдыма әкеліңдер», - депті.</w:t>
        <w:br/>
        <w:t>Әншейінде жымсия күліп жайбарақат жүретін етшең</w:t>
        <w:br/>
        <w:t>сары кісі қатты қайнап кеткен самауырдай екі иінінен</w:t>
        <w:br/>
        <w:t>әзер дем алып зіркілдеп ала жөнеліпті. Қара жерді</w:t>
        <w:br/>
        <w:t>теуіп-теуіп қалғанда тығыншықтай кісінің дөңгелене</w:t>
        <w:br/>
        <w:t>бөлініп шығып тұрған майлы бәксесі өн бойынан су өтіп</w:t>
        <w:br/>
        <w:t>суықта қалып дірдектеп тоңған кәбенің құйрығындай</w:t>
        <w:br/>
        <w:t>дір-дір етеді дейді.</w:t>
        <w:br/>
        <w:t>Қапелімде ашуы басылмай керуендегі башқұрт пен</w:t>
        <w:br/>
        <w:t>қазақтан ешкімді тастамай алты тұтқынның қарула-</w:t>
        <w:br/>
        <w:t>рын көкке бір-бір көтерткізіп, қолаңса сасып тұрған</w:t>
        <w:br/>
        <w:t>қолтықтарына тұмсықтарын бір-бір сүңгітіп шығартқы-</w:t>
        <w:br/>
        <w:t>зыпты.</w:t>
        <w:br/>
        <w:t>«Қалай екен, тесіктері үңірейіп түр ма екен? Бәлкім,</w:t>
        <w:br/>
        <w:t>қазір көздеріңе түспей тұрған шығар. Біраз жүрген соң</w:t>
        <w:br/>
        <w:t>барып пайда болар!» - деп шаңқ-шаңқ етеді дейді.</w:t>
        <w:br/>
        <w:t>Содан тұтқындардың қолдарын төбелеріне</w:t>
        <w:br/>
        <w:t>көтерткізіп, бір арқанмен шандып буып, екі жақтарынан</w:t>
        <w:br/>
        <w:t>екі атты кісіге жетектетіп, соңдарынан төрт аттыға</w:t>
        <w:br/>
        <w:t>кезек-кезек қамшылатқызып қуғызып, үш күн бойы</w:t>
        <w:br/>
        <w:t>енеден туғандай тыр жалаңаш жаяу айдатыпты. Көш</w:t>
        <w:br/>
        <w:t>жөнекей ерген шыбын-шіркей солардың лыпасыз</w:t>
        <w:br/>
        <w:t>100</w:t>
        <w:br/>
        <w:t>мөлтілдеп көлкіп жатқан шалқар айдынның қақ</w:t>
        <w:br/>
        <w:t>ортасында дөңкиіп әлдене қарауытады. Көлді кешіп</w:t>
        <w:br/>
        <w:t>барып тұнықтан су ішіп сазға бауырын төсеп салқындап</w:t>
      </w:r>
    </w:p>
    <w:p>
      <w:r>
        <w:t>жатқан жылқы тәрізді. Бөгелектеп, бас шұлғып жатқан-</w:t>
        <w:br/>
        <w:t>дай, бұлдырап көзге анық шалынбайды.</w:t>
        <w:br/>
        <w:t>Кирилов пен Тевкелев шеруді тоқтатып, биік төбенің</w:t>
        <w:br/>
        <w:t>басына шығып, әлгі алқапқа қарай қолдарын үсті-үстіне</w:t>
        <w:br/>
        <w:t>сермейді. Қастарына келген ханзадаға, Нияз сұлтанға,</w:t>
        <w:br/>
        <w:t>Мырзатайға Мәмбет мырза әлгі қарауытқанның күн</w:t>
        <w:br/>
        <w:t>батыс шетін көрсетті.</w:t>
        <w:br/>
        <w:t>- Орынбор әне! - деді.</w:t>
        <w:br/>
        <w:t>Ханзаданың құп-қу жүзіне қан лып етті. Анада орыс</w:t>
        <w:br/>
        <w:t>астанасынан шыға бергендегі қалқыған судын қақ</w:t>
        <w:br/>
        <w:t>ортасында тұрған оңаша қорған көзіне елестеді. Сол тас</w:t>
        <w:br/>
        <w:t>қорғанның басында төңірегіне манаурай көз тастап, ата</w:t>
        <w:br/>
        <w:t>қаздай алшайып, жағасы жайлау жайбарақат тұрған өз</w:t>
        <w:br/>
        <w:t>әкесі келді көз алдына. Жақындауға үңірейген</w:t>
        <w:br/>
        <w:t>зеңбіректер мен орыс мылтықтың күнге шағылысып</w:t>
        <w:br/>
        <w:t>жарқ-жұрқ еткен істігінен қорқып, жал-жалдың</w:t>
        <w:br/>
        <w:t>тасасымен жымын бара жатқан қыл жалаулы жау келді</w:t>
        <w:br/>
        <w:t>көз алдына. Тас қорған түгілі анау шалқар көлден аттап</w:t>
        <w:br/>
        <w:t>басу қайда оларға! Ондай ақымақ табылып жатса, қызыл</w:t>
        <w:br/>
        <w:t>қорғанның қабырғасынан көк ала түтін бұрқ етіп, қызыл</w:t>
        <w:br/>
        <w:t>жалын арасынан атанақтап қара доптар атып шыққанда</w:t>
        <w:br/>
        <w:t>аттары ерлерін бауырларына алып тайып тұрар да,</w:t>
        <w:br/>
        <w:t>қызылкөз дұшпан қу тезектей шашылып жатар анау</w:t>
        <w:br/>
        <w:t>шалқар көлдің жағасында...</w:t>
        <w:br/>
        <w:t>Сүлесақ тұрған баланың кешегі науқастан әлі</w:t>
        <w:br/>
        <w:t>құлантаза айыға қоймаған зіп-зілдей басында әлдене зың</w:t>
        <w:br/>
        <w:t>ете қалды. Көптен бері үні өшуге айналған баяғы бір</w:t>
        <w:br/>
        <w:t>жұмбақ шымшық құлағының түбінен қайта шықылық-</w:t>
        <w:br/>
        <w:t>тап қоя бергені.</w:t>
        <w:br/>
        <w:t>Әттең бірақ сол бір жанына майдай жағып бара</w:t>
        <w:br/>
        <w:t>жатқан әдемі елес тез тарқады. Ең алдымен мынау кең</w:t>
        <w:br/>
        <w:t>алқапты кемерлеп кілкіп жатқан шалқар көл тез</w:t>
        <w:br/>
        <w:t>тартылды. Сөйтсе, ол су емес, сағым екен. Ұзыншұбақ</w:t>
        <w:br/>
        <w:t>шерудің алды ойға құлап үлгермей жатып әлгінде ғана</w:t>
        <w:br/>
        <w:t>қалқып жатқан телегей теңіздің құрдымға сіңгендей</w:t>
        <w:br/>
        <w:t>ғайып болғаны. Орнында қақалып қалың өскен қара</w:t>
        <w:br/>
        <w:t>жусан. Әлі күнге балауса қалпы. Басындағы балапанның</w:t>
        <w:br/>
        <w:t>түгіндей майса көгі әлі қурамапты да, қатаймапты. Соны</w:t>
        <w:br/>
        <w:t>сағым шалғанда мынау кең қолат айдын көлге айналып</w:t>
        <w:br/>
        <w:t>шыға келеді екен. Қара қолаттың қақ ортасында</w:t>
        <w:br/>
        <w:t>мынандай шүйгін шөпке әбден тойып, анау сылқылдай</w:t>
        <w:br/>
        <w:t>102</w:t>
        <w:br/>
        <w:t>қарап тыным тапқызбады. Мана таңертең құбыла беттегі</w:t>
        <w:br/>
        <w:t>айғыр жалдан бір топ салт атты көтерілгенде алдарынан</w:t>
        <w:br/>
        <w:t>ұзатылатын қыздай қып үлде мен бүлдеге орап бұны</w:t>
        <w:br/>
        <w:t>алып шыққан-ды. Алыстан жол соқты, жел қақты болып</w:t>
        <w:br/>
        <w:t>түтігіп келе жатқан қыр қазақтары сағағынан үзілгелі</w:t>
        <w:br/>
        <w:t>тұрған қызғалдақтай қызылды-жасылды боп құлпырып</w:t>
        <w:br/>
        <w:t>тұрған талдырмаш бала жігітке таңырқай қарасқан.</w:t>
        <w:br/>
        <w:t>Қазақ қай кезде шүберекке жарып көрген! Оның үсті-</w:t>
        <w:br/>
        <w:t>не жоңғарлар үйреншікті базарларынан алысыраққа</w:t>
        <w:br/>
        <w:t>қуып тастағалы иіндерін жаңарта алмай жүрген.</w:t>
        <w:br/>
        <w:t>Ауылдастарының шыдамсыздау жағы қолды созып</w:t>
      </w:r>
    </w:p>
    <w:p>
      <w:r>
        <w:t>жіберіп, бұның үсті-басын сипап көрген. Енді, міне,</w:t>
        <w:br/>
        <w:t>өзінен-өзі қысылып, үлбіреп екі ұлықтың ортасында</w:t>
        <w:br/>
        <w:t>отыр. Бұдан басқа қазақтар қоламтадан шыққан</w:t>
        <w:br/>
        <w:t>боршадай қап-қара. Ал бұл болса, піспеген собалақтай</w:t>
        <w:br/>
        <w:t>боп-боз. Қазекең қашан да жүзі бозаң адамды дімкәс кісі</w:t>
        <w:br/>
        <w:t>деп ұққан. Жаңа оңаша жолығып қалғанда бәрі «Денің</w:t>
        <w:br/>
        <w:t>сау ма? Өңің боп-боз ғой!» - десіп жатты. Өңіңе</w:t>
        <w:br/>
        <w:t>қарағанда бастарын шайқап, киімін көргенде көздері</w:t>
        <w:br/>
        <w:t>қызыл шоқтай жайнап қоя берген. Қазір де бұның</w:t>
        <w:br/>
        <w:t>үсті-басына, отырыс-тұрысына көзінің астымен қарап</w:t>
        <w:br/>
        <w:t>отырғандар аз емес. Бала ханзада соны байқағанда бір</w:t>
        <w:br/>
        <w:t>масаттанып қалғанымен, қазір солардың бәрі аттарына</w:t>
        <w:br/>
        <w:t>мініп ап, ауылдарына тайып тұрғанда, мынау кіл бөтен</w:t>
        <w:br/>
        <w:t>адамның арасында бір өзі қалып қоятынын ойлағанда,</w:t>
        <w:br/>
        <w:t>алқымына әлдене лық тіреліп тұрып алады.</w:t>
        <w:br/>
        <w:t>Кешеден бері солдаттар қолдарынан ара мен балта</w:t>
        <w:br/>
        <w:t>түспей тақтайдан тұрғызған ұланасыр дастарханның</w:t>
        <w:br/>
        <w:t>басындағылардың бар назары осы жақта. Салтанатты</w:t>
        <w:br/>
        <w:t>киінген бас ұлық үсті-басы жалт-жұлт етіп орнынан</w:t>
        <w:br/>
        <w:t>көтерілді. Әр сөзді шегедей қадалтып орнықты сөйлейді.</w:t>
        <w:br/>
        <w:t>Сөзі біте бергенде жұрт алдарынан қоян қашқандай</w:t>
        <w:br/>
        <w:t>атып-атып түрегеліп, қолдарын көкке сермелеп, айқай</w:t>
        <w:br/>
        <w:t>салып қоя берді.</w:t>
        <w:br/>
        <w:t>- Мыналарға не көрінген?</w:t>
        <w:br/>
        <w:t>- Патша ағзамның ғұмыр жасы ұзақ болсын! - деп</w:t>
        <w:br/>
        <w:t>жатыр.</w:t>
        <w:br/>
        <w:t>Мәмбет мырза бұның сауалына асыға жауап берді де,</w:t>
        <w:br/>
        <w:t>жұртқа қосылып өзі де айқайлай жөнелді.</w:t>
        <w:br/>
        <w:t>Күркіреген қаһарлы үн теңіздің толқынындай өрекпи</w:t>
        <w:br/>
        <w:t>көтеріліп, барған сайын ұлғайып, мың-сан жерден</w:t>
        <w:br/>
        <w:t>сермелеп тулақ қаққандай құлақ жаңғырықтыра</w:t>
        <w:br/>
        <w:t>қалтырап тұрып алды. Шамалыда басыла қоятын түрі</w:t>
        <w:br/>
        <w:t>жоқ. Олар тоқтайды екен деген күдерлерін үзсе керек,</w:t>
        <w:br/>
        <w:t>109</w:t>
        <w:br/>
        <w:t>топыраққа кірш-кіріп қадала кетті. Шаң-шүн адам</w:t>
        <w:br/>
        <w:t>дыбысы. Тақ-тұқ темір дыбысы. Үш күннен асар-</w:t>
        <w:br/>
        <w:t>аспаста-ақ кеше ғана жіп керулі тұрған шаршы алаң шыр</w:t>
        <w:br/>
        <w:t>айнала ор қазылып қоршалды. Ордың тереңдігі екі кісі</w:t>
        <w:br/>
        <w:t>бойы да, ені бір кісі бойындай. Әлгі ордың ішкі бетінен</w:t>
        <w:br/>
        <w:t>түйелі адамның бойы жетер-жетпестей қып жал топырақ</w:t>
        <w:br/>
        <w:t>үйілді. Оның ішкі жағын да, сыртқы жағын да шаршылап</w:t>
        <w:br/>
        <w:t>шым ойып әкеп жағалай бастырып шықты.</w:t>
        <w:br/>
        <w:t>- Ай, мыналары несі-ай! - деп сұрайды Мырзатай</w:t>
        <w:br/>
        <w:t>жанына жуып кеткен не татар, не башқұрттан.</w:t>
        <w:br/>
        <w:t>- Қорған ғой! Бұлар жаудан осылай қорғанады ғой.</w:t>
        <w:br/>
        <w:t>- Астапыралла!.. Адам мен адам, қылыш пен қылыш,</w:t>
        <w:br/>
        <w:t>найза мен найза сайысса керек еді. Адамға жал-жал</w:t>
        <w:br/>
        <w:t>топырақты, атқа қазулы орды қарсы салып, өздері сонда</w:t>
        <w:br/>
        <w:t>тоғыз құмалақ ойнап отыра ма? Бізде, қапелімде, жан</w:t>
        <w:br/>
        <w:t>қысылғанда болмаса, мұндай айлаға жүгірмейді ғой.</w:t>
      </w:r>
    </w:p>
    <w:p>
      <w:r>
        <w:t>Ондай да құдайдың тау-тасын сағалайды емес пе! Ал</w:t>
        <w:br/>
        <w:t>мынау жау келмей тұрып, алдын ала жағалай қымтанып,</w:t>
        <w:br/>
        <w:t>тірідей жерге кіріп алып отырады деген не сұмдық!</w:t>
        <w:br/>
        <w:t>Оның бұл сөзіне әлгі башқұрт пен татар түгілі Ералы</w:t>
        <w:br/>
        <w:t>жиенінің өзінің қосыла қояр түрі көрінбейді. «Ай,</w:t>
        <w:br/>
        <w:t>нағашыеке-ай, таңғалмасқа таңғаласың-ау!» - дегендей</w:t>
        <w:br/>
        <w:t>үн-түнсіз басын шайқады.</w:t>
        <w:br/>
        <w:t>Мырзатай таңдайын қағып отырғанда талай шаруа</w:t>
        <w:br/>
        <w:t>бітіп болды. Солдаттар мен казактар жер қазып</w:t>
        <w:br/>
        <w:t>жатқанда башқұрттар болашақ қорғанның ішіне кіріп,</w:t>
        <w:br/>
        <w:t>арбаларындағы азық-түлік, бөрене, құрал-саймандарды</w:t>
        <w:br/>
        <w:t>түсірді. Түйелерге артылған жүк түсіріліп, штаб</w:t>
        <w:br/>
        <w:t>офицерлері мен аға офицелерге киіз үйлер мен жолым</w:t>
        <w:br/>
        <w:t>үйлер тігілді. Ұзындығын он екі құлаш, биіктігін үш</w:t>
        <w:br/>
        <w:t>құлаш қып азық-түлік салынған қаптар бөлек жиналды.</w:t>
        <w:br/>
        <w:t>Астынан ылғал тартпас үшін бөренеден төрт таған жүк</w:t>
        <w:br/>
        <w:t>аяқ жасалды. Жауын, шаң өтпесін деп әуелі кенеп</w:t>
        <w:br/>
        <w:t>жабумен, сосын өре киіздермен, оның үстінен тоқыма</w:t>
        <w:br/>
        <w:t>шетен төсеніштермен бастырып жабылды.</w:t>
        <w:br/>
        <w:t>Жүктерден босаған арбалар мен түйелер аз кем</w:t>
        <w:br/>
        <w:t>тыныс алып, жаңа құрылысқа керек заттарды әкелуге</w:t>
        <w:br/>
        <w:t>Уфаға қайта шұбырды.</w:t>
        <w:br/>
        <w:t>Адамдарда күні-түні мітір жоқ. Шағын-шағын</w:t>
        <w:br/>
        <w:t>топтарға бөлінген. Әркім өзінің қай топта екенін біледі.</w:t>
        <w:br/>
        <w:t>Әр топ өзінің не істейтінін біледі. Біреулер саз топырақ</w:t>
        <w:br/>
        <w:t>қазып, қырман айналдырып, балшық басады. Екіншілері</w:t>
        <w:br/>
        <w:t>оны шаршы-шаршы ағаш қалыптарға салып нығыз-</w:t>
        <w:br/>
        <w:t>дайды. Үшіншілері қораптан шыққан шаршы-шаршы</w:t>
        <w:br/>
        <w:t>105</w:t>
        <w:br/>
        <w:t>шым тастарды кептіріп, үйік-үйік қып қалап жинайды.</w:t>
        <w:br/>
        <w:t>Кейбіреулері қорғанның ішінен мұз салып қоятын,</w:t>
        <w:br/>
        <w:t>оқ-дәрі сақтайтын ұра ойып, болашақ казарманың</w:t>
        <w:br/>
        <w:t>табанын орнықтыратын жер қазып жатыр. Аспаз</w:t>
        <w:br/>
        <w:t>еркектер анадай жердегі биіктің жел жақ мүйісінен</w:t>
        <w:br/>
        <w:t>наубайхана мен асхана тұрғызып әлек. Әп-сәтте</w:t>
        <w:br/>
        <w:t>ұстахана да бітіп, іске кірісіп кетті.</w:t>
        <w:br/>
        <w:t>Күні кеше бұрқырап шаңы ұшып жатқан, одан екі</w:t>
        <w:br/>
        <w:t>бетін бірдей шым шаршылармен тегістеп қалап бастырып</w:t>
        <w:br/>
        <w:t>шыққан жал қорғанның төрт мүйісінен төрт қыш мұнара</w:t>
        <w:br/>
        <w:t>салынып, төрт тарапқа өңешін создырып төрт зеңбірек</w:t>
        <w:br/>
        <w:t>орнатылды. Енді сол шаршы қоршаудың ішінен тас</w:t>
        <w:br/>
        <w:t>қорған салынып болып, әскер мен зеңбіректер шатыр-</w:t>
        <w:br/>
        <w:t>ларын сүйретіп сонда көшіп қонды.</w:t>
        <w:br/>
        <w:t>Көктегі күнге айбат шеккен өткір күректердің</w:t>
        <w:br/>
        <w:t>шаруасы тек бұнымен біте қояр түрі жоқ. Әлгі шағын</w:t>
        <w:br/>
        <w:t>шаршы қорғанның сыртынан одан да үлкен шаршы алаң</w:t>
        <w:br/>
        <w:t>өлшеп, оған да шыр айнала ор қазылып, оның да ішкі</w:t>
        <w:br/>
        <w:t>бетіне жағалай айғыр жал топырақ үйіліп, тоғыз жеріне</w:t>
        <w:br/>
        <w:t>қыш тастан тоғыз мұнара тұрғызылып, тоғыз зеңбірек</w:t>
        <w:br/>
        <w:t>орнатылды. Енді сол жал-жал топырақтың үстіне тастан</w:t>
        <w:br/>
        <w:t>шыр айнала қорған салынбақ. Сонда мынау бір ін, бір</w:t>
        <w:br/>
        <w:t>іннің ішінде бес ін деген балалардың жұмбағындағы</w:t>
      </w:r>
    </w:p>
    <w:p>
      <w:r>
        <w:t>айтылатындай қым-қуыт орлар мен қым-қуыт тас</w:t>
        <w:br/>
        <w:t>кедергілерге қандай жүрек жұтқан жауыңның да жолай</w:t>
        <w:br/>
        <w:t>қоймағы қиындап кеткен түрі бар. Әлгінде ғана айнала</w:t>
        <w:br/>
        <w:t>сұқтанып тұрған сұғанақ көздерден қаймыққандай теріс</w:t>
        <w:br/>
        <w:t>айналып, жонын төсеп жасқаншақтап тұрған жал топы-</w:t>
        <w:br/>
        <w:t>рақтар, ауыздары үңірейіп тоғыз зеңбірек орнатылған</w:t>
        <w:br/>
        <w:t>соң, айналаға өзі үрей шашып қоя бергендей.</w:t>
        <w:br/>
        <w:t>Мырзатай енді: «Шаппаған, шабамын деп айтпаған</w:t>
        <w:br/>
        <w:t>жаудан қорғанып, жаңбыр жаумай су болып отырған</w:t>
        <w:br/>
        <w:t>күніңді ұрайын», - деп боқтайтынынан тыйылып келеді.</w:t>
        <w:br/>
        <w:t>- Мына пәлесінің басқасын былай қойғанда анау үлек</w:t>
        <w:br/>
        <w:t>түйенің мойынындай сорайып-сорайып тұрып алған</w:t>
        <w:br/>
        <w:t>қызыңды ұрайындарынан-ақ атымыз үркіп жақындай</w:t>
        <w:br/>
        <w:t>алмаймыз ғой, - деп қояды.</w:t>
        <w:br/>
        <w:t>Әбден айнадай қып тазалап, күнге шағылысып</w:t>
        <w:br/>
        <w:t>жалт-жұлт еткен мыс зеңбіректер оның сөзіне</w:t>
        <w:br/>
        <w:t>жымың-жымың күліп тұрғандай.</w:t>
        <w:br/>
        <w:t>Осындай қыруар жұмыс бар болғаны бір айдың</w:t>
        <w:br/>
        <w:t>ішінде жасалды. Жұртты тағы да шаршы алаңға шырқ</w:t>
        <w:br/>
        <w:t>айналдыра сапқа тізді. Ортаға тағы да жарқ-жұрқ орыс</w:t>
        <w:br/>
        <w:t>пірадары шығып, жаңа біткен жал қорғандар мен</w:t>
        <w:br/>
        <w:t>106</w:t>
        <w:br/>
        <w:t>биіктеген сайын қарауытып барады. Күн батыс бетті қара</w:t>
        <w:br/>
        <w:t>күйе қаптап келеді. Барған сайын далиып кең аспанға</w:t>
        <w:br/>
        <w:t>тұтаса жайылып барады. Бедірейіп жатқан шәйдай таза</w:t>
        <w:br/>
        <w:t>қаныпезер аспанның өзіне зар болатындайсың. Әлгі</w:t>
        <w:br/>
        <w:t>алапат қара дақ өсіп келеді, өсіп келеді... Енді байқады,</w:t>
        <w:br/>
        <w:t>сол қара даққа әлдене шұбатылып ілесіп келеді. Әуелі</w:t>
        <w:br/>
        <w:t>жылқының ерініне қадалып салақтаған сүліктей бірдеңе</w:t>
        <w:br/>
        <w:t>еді. Барған сайын ұлғайып барады. Қара дақ та қара</w:t>
        <w:br/>
        <w:t>бүркіт сияқты... Басы, қанаты көрінбейді. Оның орнында</w:t>
        <w:br/>
        <w:t>шудадай ұйысқан қара тұман, қара бұлт.. Ал, қос</w:t>
        <w:br/>
        <w:t>шеңгелі ап-айқын сойдиып-сойдиып көрінеді. Сол</w:t>
        <w:br/>
        <w:t>тегеурінді, тырнақтарға әлде бір құбыжық ілініп</w:t>
        <w:br/>
        <w:t>қалыпты. Екі шара табақтай екі көзі шекесінен шығып</w:t>
        <w:br/>
        <w:t>барады. Қазір-ақ ұясынан атып шығып, домалап жерге</w:t>
        <w:br/>
        <w:t>түсіп қалардай. Жандәрмен оларға қарайды. Көк</w:t>
        <w:br/>
        <w:t>желкесінен бүрілген әлгі құбыжықтың созалаңдаған</w:t>
        <w:br/>
        <w:t>денесі ең соңында балықтың құйрығындай екі айыр</w:t>
        <w:br/>
        <w:t>құйрығы көрінеді. Үсті-басы балықтың үсті-басындай.</w:t>
        <w:br/>
        <w:t>Жоқ, жоқ, жыланның үсті-басындай.. Жылт-жылт</w:t>
        <w:br/>
        <w:t>етеді. Ирелең-ирелең. Бүре ұстаған қос шеңгелмен</w:t>
        <w:br/>
        <w:t>жағаласып келеді. Жиырыла қалып, айыр құйрықпен</w:t>
        <w:br/>
        <w:t>салып-салып жібереді. Қос шеңгел бәрі-бір айырлар</w:t>
        <w:br/>
        <w:t>емес. Денесін қайтадан төмен салбыратып жіберіп,</w:t>
        <w:br/>
        <w:t>әрлі-берлі ырғалтып көреді. Қос шеңгел бәрібір жіберер</w:t>
        <w:br/>
        <w:t>емес. Айыр құйрықты қадалта қадап, жабысып ап, қара</w:t>
        <w:br/>
        <w:t>жерді қорс-қорс тырмалай береді. Отырықшылардың</w:t>
        <w:br/>
        <w:t>соқа салып жыртқан аңыздығындай қарс айырылып із</w:t>
        <w:br/>
        <w:t>қалып барады. Қос шеңгел бәрібір айрылар емес. Әлгі</w:t>
        <w:br/>
        <w:t>құбыжық біресе ыңыранады., біресе ысылдайды. Біресе</w:t>
        <w:br/>
        <w:t>құйрығын шиыршықтай орап қос бүйірін кезек-кезек</w:t>
        <w:br/>
        <w:t>ұрады. Қос шеңгел бәрібір айрылар емес. Жер сызған</w:t>
        <w:br/>
        <w:t>айыр құйрық бұған да жақындап қалды. Енді болмаса</w:t>
      </w:r>
    </w:p>
    <w:p>
      <w:r>
        <w:t>анау қақырата қорс жыртып бара жатқан қара</w:t>
        <w:br/>
        <w:t>топырақпен араластырып бұны да қарнап кетуі мүмкін.</w:t>
        <w:br/>
        <w:t>Әне - тіптен тақап келіп қалды. Әне - кенет құйрығын</w:t>
        <w:br/>
        <w:t>жираландатып көкке көтерді. Жиралаңдаған денесінен</w:t>
        <w:br/>
        <w:t>әлденелер жылт-жылт саулап жатыр. Шамасы, әлгі</w:t>
        <w:br/>
        <w:t>жылтылдақ қабыршықтары шығар. Күміс-моншақтай</w:t>
        <w:br/>
        <w:t>құйылып келеді, құйылып келеді. Міне, зуылдап бұның</w:t>
        <w:br/>
        <w:t>да төбесінен өтті. Ол жалма-жан көзін тарс жұмып алды.</w:t>
        <w:br/>
        <w:t>Бетіне әлденелер сау-сау төгілді. Бір-екеуі ерініне тиіп</w:t>
        <w:br/>
        <w:t>еді. Тамшы... Бал татыған мөлдір су. Құбыжықтың тұла</w:t>
        <w:br/>
        <w:t>бойынан тамшы саулап барады. Жұрттың аспаннан бір</w:t>
        <w:br/>
        <w:t>әлемет қара бұлт кеп, көлден суырып көтеріп әкететін</w:t>
        <w:br/>
        <w:t>7--3042 15/2</w:t>
        <w:br/>
        <w:t>қорқынышты әңгімелерінен жүрегі шошынған, не</w:t>
        <w:br/>
        <w:t>мыналардың көздері тиген.. Бесіктен белі шықпай</w:t>
        <w:br/>
        <w:t>жатып ақ патшамен табақтас болып келе жатқан</w:t>
        <w:br/>
        <w:t>қаршадай балаға кім таңғалмады дейсің.. Таңғалу,</w:t>
        <w:br/>
        <w:t>таңырқау да - дұшпандықтың бір белгісі... Анда-санда</w:t>
        <w:br/>
        <w:t>бір соғатын бөтендердің сәл нәрсеге, бастарын шайқап,</w:t>
        <w:br/>
        <w:t>таңдай қаға қалатындары тегін ғой дейсің бе! Ең болмаса</w:t>
        <w:br/>
        <w:t>тіліміз өтіп, көзіміз тиіп, бірдеңесі бүлініп, құрығанда</w:t>
        <w:br/>
        <w:t>бота-тайлағына қоскіндік келсін деп әдейі істейді.</w:t>
        <w:br/>
        <w:t>Дегенмен, мына балгер білгір екен... Қазақ емшілерден</w:t>
        <w:br/>
        <w:t>ешқандай айырмасы жоқ. Ем-дом дегенің қайда да бір</w:t>
        <w:br/>
        <w:t>екен ғой. Кітап ашу керек болып еді, сандығынан суырып</w:t>
        <w:br/>
        <w:t>ап, кітап ашты... Ішірткі беру керек болып еді, қағазға</w:t>
        <w:br/>
        <w:t>орап ішірткі берді. Шөп қайнат десең, шөп қайнатты. Бұл</w:t>
        <w:br/>
        <w:t>білетін емнен, айтеуір, мойынына бой тұмар таққан жоқ,</w:t>
        <w:br/>
        <w:t>сү бүркіп түшкірген жоқ, от жаққызып мүнал ошақ</w:t>
        <w:br/>
        <w:t>аттатқан жоқ.. Бірақ қардай әппақ шүберекті суға</w:t>
        <w:br/>
        <w:t>малып, маңдайын жапты. Қардай әппақ мақтаны суға</w:t>
        <w:br/>
        <w:t>батырып, ерініне су тамызды... Асты-үстіне түсті... Бұл</w:t>
        <w:br/>
        <w:t>да әбден ит зықысын шығарыпты. ішірткі бергенде талай</w:t>
        <w:br/>
        <w:t>рет қолын серпіп жуытпапты. Кішкентай темір</w:t>
        <w:br/>
        <w:t>құтысынан су жұтқызбақ болғанда, жұлып алып</w:t>
        <w:br/>
        <w:t>Лақтырып жіберіпті. Қағазға түрген ақ ұнтақ берген</w:t>
        <w:br/>
        <w:t>екен, аузына топырақ құйып жібергендей түкіріп әлекке</w:t>
        <w:br/>
        <w:t>салыпты. Әншейінде ес-түсін білмей сұлық жатқан адам</w:t>
        <w:br/>
        <w:t>әлгіндей ем-домның тұсында кісі қайран қалар әлемет</w:t>
        <w:br/>
        <w:t>қайрат тауып қарсыласып бағыпты. Бұл, әсіресе, сол</w:t>
        <w:br/>
        <w:t>қарсыласқанынан қатты сескеніпті... Әдетте бірдеңенің</w:t>
        <w:br/>
        <w:t>салқыны тиген адам маңайына жан жолатпай арпалысып</w:t>
        <w:br/>
        <w:t>кетуші еді. Шамасы, бұрын дәрі-дәрмек ішпеген адам да</w:t>
        <w:br/>
        <w:t>тосын емге тап сол құсап бой бермей, сермеленіп қалатын</w:t>
        <w:br/>
        <w:t>секілді.</w:t>
        <w:br/>
        <w:t>Ал, мына жауын тек бүгін жауып тұрған жоқ</w:t>
        <w:br/>
        <w:t>көрінеді. Үш күн бойы төпеп берген сол нөсердің де</w:t>
        <w:br/>
        <w:t>көрсетпегені жоқ дейді. Мына шерудің оған дейін де</w:t>
        <w:br/>
        <w:t>талай рет ит зықысы шығыпты. Өрістегі жылқы ешқашан</w:t>
        <w:br/>
        <w:t>түгел қайтпай қойған соң, бір күні күзетке Мәмбет</w:t>
        <w:br/>
        <w:t>мырзаның өзі барыпты. Казактарды қаққан қазықтай</w:t>
        <w:br/>
        <w:t>тапжылтпай сақ ұстапты. Түн ортасы ауған тұста</w:t>
        <w:br/>
        <w:t>әлдеқайдан әлдене жарқ ете қалыпты. Алдын ала</w:t>
        <w:br/>
        <w:t>әзірлеп қойған мергендер жапатармағай оқ</w:t>
        <w:br/>
        <w:t>жаудырыпты. Баж ете қалған бір-екі адамның даусы</w:t>
        <w:br/>
        <w:t>шығыпты. Мәмбет мырза бет алды дүрліккен жылқыны</w:t>
      </w:r>
    </w:p>
    <w:p>
      <w:r>
        <w:t>1 99</w:t>
        <w:br/>
        <w:t>мұнараларға, жұрттың үсті-басына күміс тостағаннан үш</w:t>
        <w:br/>
        <w:t>саусағының басымен іліп алып су бүрікті. Жалт-жұлт</w:t>
        <w:br/>
        <w:t>етіп қаз-қатар тізіліп тұрған отыз бір зеңбірек үш рет</w:t>
        <w:br/>
        <w:t>гүрт-гүрс ете қалды. Үш рет аспанға доп атылды.</w:t>
        <w:br/>
        <w:t>Ғасырлар бойы қатты айқай да естімей, жым-жырт</w:t>
        <w:br/>
        <w:t>тыныштыққа бөгіп тұрған дел-сал алқап дүр түршігіп,</w:t>
        <w:br/>
        <w:t>туғалы мұндайды көрмеген бір талай қазақ сол күні</w:t>
        <w:br/>
        <w:t>күңірсіген оқ-дәрі исін иіскеді. Қос өзеннің бойындағы</w:t>
        <w:br/>
        <w:t>құс біткен қиқулап аспанға көтерілді. Құрақ арасында</w:t>
        <w:br/>
        <w:t>балдыр тамсап жүрген балық біткен желбезектері дір-дір</w:t>
        <w:br/>
        <w:t>ете қалып, тереңге сүңгіді. Шөп екеш шөптің арасы да</w:t>
        <w:br/>
        <w:t>бүлк-бүлк. Даланың түлкісі, қарсағы, борсығы, тышқа-</w:t>
        <w:br/>
        <w:t>ны, жыланы, кесірткесіне дейін жан дәрмен әлдеқайда</w:t>
        <w:br/>
        <w:t>безіп берді. Маңайдағы қара дөңдердің үсті де баста-</w:t>
        <w:br/>
        <w:t>рымен қайғы боп маңып бара жатқан үйір-үйір киік,</w:t>
        <w:br/>
        <w:t>қарақұйрық, құлан. Тым-тырс жатқан дүние дүр</w:t>
        <w:br/>
        <w:t>қозғалып әлдеқайда қопарыла көше жөнелетіндей. Екі</w:t>
        <w:br/>
        <w:t>өзеннің суы да бұрынғысынан бетер жөңкіле аққандай.</w:t>
        <w:br/>
        <w:t>Мынадай төтен жаңалықтан бәрі үркіп, бәрі безіп</w:t>
        <w:br/>
        <w:t>барады.</w:t>
        <w:br/>
        <w:t>Үрікпей, безінбей тұрғандар кеше ғана күрек қажап</w:t>
        <w:br/>
        <w:t>тастаған қолдарына мылтық ұстап сап түзеп самсап</w:t>
        <w:br/>
        <w:t>тұрған мынау жирен мұрттар. Кеше мынау жағалай ор</w:t>
        <w:br/>
        <w:t>қазылып, қоршау салынбай тұрғанда ай астында</w:t>
        <w:br/>
        <w:t>құлазып бос жатқан құла түзден қаптап жау өріп келе</w:t>
        <w:br/>
        <w:t>жатқандай көп жалтақтаушы еді, енді өз үйлерінің</w:t>
        <w:br/>
        <w:t>ауласында жүргендей талтаң-талтаң етеді. Дауыстары да</w:t>
        <w:br/>
        <w:t>шаңқ-шаңқ етіп айбарлы шығады. Жер түбінен</w:t>
        <w:br/>
        <w:t>артынып-тартынып алып келген қоқыр-соқырларын</w:t>
        <w:br/>
        <w:t>өздері қазған індігештеріне тыққыштап, әлгі індігештерін</w:t>
        <w:br/>
        <w:t>көше-көшеге бөліп, сызық сызып, әркім өз індігешінің</w:t>
        <w:br/>
        <w:t>маңына сынық шөп түсірмей сыпырып әуре боп жатыр.</w:t>
        <w:br/>
        <w:t>Қолдары қимылдаса болды, әкелері базардан келгендей</w:t>
        <w:br/>
        <w:t>улап-шулап көңілденіп кететін жұрт екен.</w:t>
        <w:br/>
        <w:t>Олар шаруаларын бітіріп жайлана түскен сайын</w:t>
        <w:br/>
        <w:t>пәлен күннен бері бостан босқа сарылып жатқан қазақ</w:t>
        <w:br/>
        <w:t>елшілігі үзеңгіге аяғымыз қашан тиер екен деп қипақтап</w:t>
        <w:br/>
        <w:t>бітті. Бұлар аз болғандай бас ұлық Әбілқайыр ханға</w:t>
        <w:br/>
        <w:t>хабаршы шаптырып, мынау жаңа қонысқа жасалатын</w:t>
        <w:br/>
        <w:t>тойға арнайы қонақтар жіберуін өтінді.</w:t>
        <w:br/>
        <w:t>Бұны естігенде Ералы төбесі көкке жетіп қуанған-ды.</w:t>
        <w:br/>
        <w:t>Ағайын- тумаларымды көрем ғой деп, солармен бірге,</w:t>
        <w:br/>
        <w:t>амандық болса, елге қайтам ғой деп қуанған-ды. Жаяу</w:t>
        <w:br/>
        <w:t>107</w:t>
        <w:br/>
        <w:t>қамалдағы отыз бір зеңбірек түгел күркіреп қоя берді. Бір</w:t>
        <w:br/>
        <w:t>емес, екі емес, әлденеше рет гүрс-гүрс... Әр гүрсілдеген</w:t>
        <w:br/>
        <w:t>сайын аспанға мыңдаған қызылды-жасылды шоқтар</w:t>
        <w:br/>
        <w:t>ұшып шығып ұзақ қалықтап тұрып алады. Мынандай</w:t>
        <w:br/>
        <w:t>қаһарлы күркірден жылт-жылт жымыңдап тұрған</w:t>
      </w:r>
    </w:p>
    <w:p>
      <w:r>
        <w:t>жұлдыздар да безіп жоғалған. Жаңа толған жарық ай да</w:t>
        <w:br/>
        <w:t>дүниені тітіренткен әлгі бір гүрсіл тағы шықса, шырт етіп</w:t>
        <w:br/>
        <w:t>сынып түсетіндей дір-дір етеді. Бірақ, оған қарайтын</w:t>
        <w:br/>
        <w:t>зеңбіректер бар ма, үсті-үстіне күркілдейді. Соңғы бір</w:t>
        <w:br/>
        <w:t>гүрсіл басыла бергенде әлдене сатыр-сұтыр ете қалғаны.</w:t>
        <w:br/>
        <w:t>Қамалдан тысқары алысырақтан шыққан сияқты.</w:t>
        <w:br/>
        <w:t>Қырпық жалдың басында ескілікті қорым бар еді. Соның</w:t>
        <w:br/>
        <w:t>ортасында жабайы тастан қалай болса, солай салған</w:t>
        <w:br/>
        <w:t>шомбал күмбез тұрған-ды. Соның бір жағы опырайып</w:t>
        <w:br/>
        <w:t>құлап түссе керек. Тасыр-тұсыр тас домалады да, басыла</w:t>
        <w:br/>
        <w:t>қалды. Солдаттар мен казактар ду күліп жіберді.</w:t>
        <w:br/>
        <w:t>Қолдарындағы мөлт-мөлт сұйық толы ыдыстарын</w:t>
        <w:br/>
        <w:t>ауыздарына апарды. Қырдан келген қазақтарда өң жоқ.</w:t>
        <w:br/>
        <w:t>Мана бұның жүзіне тесіле қараған күрең беттер қазір ақ</w:t>
        <w:br/>
        <w:t>шүберектей боп-боз боп қуарып көрінеді. Еріндері</w:t>
        <w:br/>
        <w:t>мігірсіз қыбырлайды. Шамасы, үсті-үстіне кәлима</w:t>
        <w:br/>
        <w:t>қайырып тұрса керек.</w:t>
        <w:br/>
        <w:t>Нарттай қызарып бусанып алған бас ұлық тағы да</w:t>
        <w:br/>
        <w:t>орнынан көтерілді. Бұл жолы да манағыдай дауысын</w:t>
        <w:br/>
        <w:t>нығарлай созып сөйледі. Не айтып тұрғанына бұл түгел</w:t>
        <w:br/>
        <w:t>түсінбеді. Әйтеуір сөз арасында «Әбілқайыр хан» дегенін</w:t>
        <w:br/>
        <w:t>құлағы шалып қалады.</w:t>
        <w:br/>
        <w:t>- Хан иенің құрметіне марапат айтып тұр! - деді</w:t>
        <w:br/>
        <w:t>Мәмбет мырза ханзаданың құлағына сыбырлап.</w:t>
        <w:br/>
        <w:t>Жұрт тағы да күркірей жөнелді. Зеңбіректер тағы да</w:t>
        <w:br/>
        <w:t>гүрсілдеп қоя берді. Аспанды тағы да ақ, қызыл, жасыл,</w:t>
        <w:br/>
        <w:t>сары оттар жапты. Жұлдыздар тағы да жып беріп</w:t>
        <w:br/>
        <w:t>жоғалып, жылт етіп қайта көрінді. Ай тағы шарт сынып</w:t>
        <w:br/>
        <w:t>кетпей әзер қалды.</w:t>
        <w:br/>
        <w:t>Енді Мәмбет мырза сөз алды. Бір жолы Нұралы</w:t>
        <w:br/>
        <w:t>ханзаданың, екінші жолы Ералы ханзаданың құрметіне</w:t>
        <w:br/>
        <w:t>қошамет айтты. Екі дүркінінде де жұрт орындарынан</w:t>
        <w:br/>
        <w:t>дүркірей көтерілді. Екі дүркінінде де жұрт жапатармағай</w:t>
        <w:br/>
        <w:t>жабырласып, кеңірдектерін жырта айқай салды. Екі</w:t>
        <w:br/>
        <w:t>дүркінінде де зеңбіректер жер қақтыра зірк-зірк етті. Екі</w:t>
        <w:br/>
        <w:t>дүркінінде де ай мен жұлдызды бүркеп, аспанға</w:t>
        <w:br/>
        <w:t>қызылды-жасыл оттар шашырады.</w:t>
        <w:br/>
        <w:t>Ашық аспан астындағы сол думан түн ортасында</w:t>
        <w:br/>
        <w:t>зорға тарады. Түн ортасында кернейшілер сап түзеп</w:t>
        <w:br/>
        <w:t>110</w:t>
        <w:br/>
        <w:t>Ағыл-тегіл тер. Айғыз-айғыз бет-ауыз. Күс-күс қолдар.</w:t>
        <w:br/>
        <w:t>Ертеден - қара кешке көкке топырақ атқылаған мігірсіз</w:t>
        <w:br/>
        <w:t>жұмыс. Аспандағы күннің көзі де топыраққа көміліп</w:t>
        <w:br/>
        <w:t>қалғандай. Анадағы балбырап балауса тұрған алқаптың</w:t>
        <w:br/>
        <w:t>бар шөбі шаң-тозаңның астында. Екі беттегі екі дарияның</w:t>
        <w:br/>
        <w:t>да лайы көбейген. Жел осы беттен тұрғанда кең жазира</w:t>
        <w:br/>
        <w:t>сахараға алапат шаң борайды. Көктегі бұлт та осы тұстан</w:t>
        <w:br/>
        <w:t>өткенде бір көрсе басар күлге аунатып тұрғызып</w:t>
        <w:br/>
        <w:t>жіберген арзымсыз ұрғашының етегіндей сатпақтанып</w:t>
        <w:br/>
        <w:t>қалады. Бұл маңайда жорғалаған кесіртке екеш</w:t>
        <w:br/>
        <w:t>кесірткенің денесінде бес елі тозаң тұрады. Сонда да</w:t>
        <w:br/>
        <w:t>таусылып бітпейтін құдіреті күшті құдайдың топырағы</w:t>
        <w:br/>
        <w:t>да көп екен!!! Сол тауыстырып бітуі мүмкін емес</w:t>
      </w:r>
    </w:p>
    <w:p>
      <w:r>
        <w:t>топырақты тауыспай тынбайтындай ертеден қара кешке</w:t>
        <w:br/>
        <w:t>екі бүктетіліп құнжаңдайтын да жататын қүдіреті күшті</w:t>
        <w:br/>
        <w:t>құдайдың солдаты да мықты екен! Қайтып жалықпайды,</w:t>
        <w:br/>
        <w:t>қайтып іштері пыспайды десеңші!</w:t>
        <w:br/>
        <w:t>Күнде шығыс беттегі қатпар шоқының басына барып,</w:t>
        <w:br/>
        <w:t>ертеден қара кешке дейін шоқиып-шоқиып жайғасып</w:t>
        <w:br/>
        <w:t>ап, жер қазып жатқандарды қызықтайтын қазақ</w:t>
        <w:br/>
        <w:t>елшілігіндегілердің қарап отырып-ақ іштері пысып</w:t>
        <w:br/>
        <w:t>кетеді. Қарап отырып-ақ белдері ұйып, қарап отырып-ақ</w:t>
        <w:br/>
        <w:t>бойлары дел-сал тартады. Ал әлгі қара жердің бір қабат</w:t>
        <w:br/>
        <w:t>астына тірілей кіріп ап, мықшыңдап жатқан сабаздар бір</w:t>
        <w:br/>
        <w:t>шарудан кейін бір шаруа ойлап табады. Әуелі біреуі</w:t>
        <w:br/>
        <w:t>қолына қорағаш ұстап, екіншісі бақшырайған дөңгелек</w:t>
        <w:br/>
        <w:t>шынымен сығалап жер таңдады. Одан әлгі маңдаған</w:t>
        <w:br/>
        <w:t>жерлерін шырқ айналдыра өлшеп шықты. Өлшеп</w:t>
        <w:br/>
        <w:t>шыққан жерлеріне әр жер - әр жерден қаз-қатар қазық</w:t>
        <w:br/>
        <w:t>қақты. Сосын сол қазықтарына арқан керді. Сонда</w:t>
        <w:br/>
        <w:t>айналасы ат шаптырым шаршы алаң боп шықты.</w:t>
        <w:br/>
        <w:t>Сол шаршы алаңға бір күні таңертең бәрі кеңір-</w:t>
        <w:br/>
        <w:t>дектерін соза әндетіп келіп, шыр айнала сапқа тұрды.</w:t>
        <w:br/>
        <w:t>Қолдарында бір-бір күрек. Жүздері жалт-жұлт етеді.</w:t>
        <w:br/>
        <w:t>Малынтып оқалы шекпен жамылған орыс пірадары</w:t>
        <w:br/>
        <w:t>күңірентіп дұға оқыды. Сосын қасындағы қаба сақал</w:t>
        <w:br/>
        <w:t>серігінің қолындағы күміс тостағаннан үш саусағының</w:t>
        <w:br/>
        <w:t>ұшымен іліп алып, сапта тұрған сарбаздар мен болашақ</w:t>
        <w:br/>
        <w:t>қорғанның шекарасын ұшықтап шықты.</w:t>
        <w:br/>
        <w:t>Жұрт араларына қос құлаштай жер тастап,</w:t>
        <w:br/>
        <w:t>қолдарына күрек пен шоқыр ұстап қаз-қатар тұра қалды.</w:t>
        <w:br/>
        <w:t>Анадай жердегі шошақ төбенің басындағы едірең мұрт</w:t>
        <w:br/>
        <w:t>үш дауылпазшы қолдарындағы таяқшаларын сермелей</w:t>
        <w:br/>
        <w:t>жөнеліп еді, көп күрек пен көп шоқыр көк масаты тың</w:t>
        <w:br/>
        <w:t>104</w:t>
        <w:br/>
        <w:t>келгендерін кім біліпті... Әйтеуір Петербордан</w:t>
        <w:br/>
        <w:t>шыққандағы жазық маңдай жадыраң жүз Кирилов адам</w:t>
        <w:br/>
        <w:t>танығысыз өзгеріп кетті. Қабағы тарс жабулы. Ала көзі</w:t>
        <w:br/>
        <w:t>шатынап алған. Жанына жолап кеткенге бір ақырып</w:t>
        <w:br/>
        <w:t>қалады. Жұртқа жер қаздыруды, балшық илетуді</w:t>
        <w:br/>
        <w:t>тыйып, қайтадан қару-жарақ тазалатты. Ер-тұрман</w:t>
        <w:br/>
        <w:t>жөндетті.і Арбалардың доңғалақтарын майлатты.</w:t>
        <w:br/>
        <w:t>Ертеңнен қара кешке дейін түнерді де жүрді. Оны көріп</w:t>
        <w:br/>
        <w:t>Мәмбет мырза да ширығып алды. Бас ұлық солдаттар мен</w:t>
        <w:br/>
        <w:t>казактарға жекіріп жатса, бұл башқұрттар мен</w:t>
        <w:br/>
        <w:t>татарлардың екі аяқтарын бір етікке тықты. Олар сүйтіп</w:t>
        <w:br/>
        <w:t>бір жүрді. Бір күні таңертең жұртты әдеттегідей сапқа</w:t>
        <w:br/>
        <w:t>тұрғызды. Саптағы адамдардан кісі тастамай қастарына</w:t>
        <w:br/>
        <w:t>барып үсті-бастарын, қару-жарақтарын қарап шықты.</w:t>
        <w:br/>
        <w:t>Сәл міндерін көрсе, жер-жебірлеріне жетіп, табанда</w:t>
        <w:br/>
        <w:t>қайта түзетті. Сол күні жұртты түске дейін қазықтай</w:t>
        <w:br/>
        <w:t>қағылтып тұрғызды да қойды. Кешқұрым оларды екіге</w:t>
        <w:br/>
        <w:t>бөлді. Түн қараңғысын жамылып біреуін өз соңына ертіп</w:t>
        <w:br/>
        <w:t>бір бағытқа, екіншісін Мәмбет мырзаның соңына ертіп</w:t>
        <w:br/>
        <w:t>екінші бағытқа жолға салды.</w:t>
        <w:br/>
        <w:t>Ертеңіне таңертең қорс боп қазылған аша түбекте бар</w:t>
        <w:br/>
        <w:t>болғаны екі мыңдай ғана әскер қалыпты. Оларға бастық</w:t>
      </w:r>
    </w:p>
    <w:p>
      <w:r>
        <w:t>боп қалған арық қоңқақ мұрын Чемодуров саптың</w:t>
        <w:br/>
        <w:t>алдында екі қолын артына ұстап, қойқаңдап көп жүрді.</w:t>
        <w:br/>
        <w:t>Сосын басын көтеріп ап, анадай жерде жиюлы тұрған</w:t>
        <w:br/>
        <w:t>күрек-қайлаларды көрсетіп:</w:t>
        <w:br/>
        <w:t>- Жұмысқа кірісіңдер, - деп шаңқ етті.</w:t>
        <w:br/>
        <w:t>Бұрынғы-бұрынғы ма, жағалай жылмық жон қара</w:t>
        <w:br/>
        <w:t>жалдар қоршап тұрған аша түбек тіпті құлазып қоя</w:t>
        <w:br/>
        <w:t>берді. Анау жалдардың ар жағында кімдер тұрғаны, олар</w:t>
        <w:br/>
        <w:t>не істегелі тұрғаны - бәрі жұмбақ. Кешегі ымырт түсе</w:t>
        <w:br/>
        <w:t>жолға шыққандардың шұбырып іздері ғана жатыр. Олар</w:t>
        <w:br/>
        <w:t>да терістік баурайға көтеріле беріп, жым-жылас болған.</w:t>
        <w:br/>
        <w:t>Олар қайда кетті, неге кетті? Оны да жөндеп ешкім</w:t>
        <w:br/>
        <w:t>білмейді. Бас ұлық барда ыржалақтап қайда жұрт темекі</w:t>
        <w:br/>
        <w:t>тартып, әңгіме дүкен құрып жатса, сол арадан</w:t>
        <w:br/>
        <w:t>шықпайтын Чемодуров енді ине жұтып қойған иттей</w:t>
        <w:br/>
        <w:t>тызалақтап топқа жуымайды. Шырқ айналып азық-түлік</w:t>
        <w:br/>
        <w:t>қоймасының, оқ-дәрі қоймасының қасынан шықпайды.</w:t>
        <w:br/>
        <w:t>Тәптіштеп бәрін санап жүр. Күрек пен қайлаға дейін</w:t>
        <w:br/>
        <w:t>қырық қайтара санап шықты. Оның неге керек болғаны</w:t>
        <w:br/>
        <w:t>белгісіз. Әлде іші пысқасын ермек таба алмағаны ма?</w:t>
        <w:br/>
        <w:t>Олай дейін десең, бір қолымен белін таянып, екінші</w:t>
        <w:br/>
        <w:t>қолымен желкесін қасып, әлденеге айырқанып келіп</w:t>
        <w:br/>
        <w:t>112</w:t>
        <w:br/>
        <w:t>ағып жатқан дариядан әбден қанып, енді біраз тыраңдап,</w:t>
        <w:br/>
        <w:t>тұла бойының құрыс-тырысын жазғысы кеп аунап</w:t>
        <w:br/>
        <w:t>жатқан ту биедей жалтырап жатқан жалпақ жон дөңбек</w:t>
        <w:br/>
        <w:t>жал сұлапты. Оны екі жағынан иерелеңдей орағытып екі</w:t>
        <w:br/>
        <w:t>өзен тоғысыпты. Герістігіндегі - Жайық. Күнгейіндегі -</w:t>
        <w:br/>
        <w:t>Ор. Арты терістіктегі қайқандаған қара биіктің басына</w:t>
        <w:br/>
        <w:t>енді көтерілген керуеннің алды сол екі өзеннің айқасар</w:t>
        <w:br/>
        <w:t>сағасына кеп тоқтады.</w:t>
        <w:br/>
        <w:t>Жас келіншектің омырауындай үлбіреп тұрған көк</w:t>
        <w:br/>
        <w:t>шүйгінді есірік күйеудің орынсыз қамшысындай осқылап</w:t>
        <w:br/>
        <w:t>айқыш-ұйқыш зеңбірек ізі, арба ізі айғыздай жөнелді.</w:t>
        <w:br/>
        <w:t>Әлгінде ғана түгі жылтырап, сауырын самалға, бауырын</w:t>
        <w:br/>
        <w:t>күн нұрына аялатып рахаттанып жатқан көк ала ту</w:t>
        <w:br/>
        <w:t>биедей оқшау жалдың әп-сәтте-ақ үйпа-тұйпасы шықты.</w:t>
        <w:br/>
        <w:t>Мың жылдан бері де құлақ шошынардай өрескел дыбыс</w:t>
        <w:br/>
        <w:t>естімей тыныштықта маужырап жатқан жым-жырт</w:t>
        <w:br/>
        <w:t>алқаптың денесін дүр түршіктіргендей шақыр-шұқыр үн</w:t>
        <w:br/>
        <w:t>көбейді. Мың-мың қасапшы қаз-қатар тұра қалып пышақ</w:t>
        <w:br/>
        <w:t>жанығандай ертелі-кеш шақыр-шұқыр. Анда-санда жер</w:t>
        <w:br/>
        <w:t>ошақ қазылғаннан басқа көбесіне зақым тимей ту жатқан</w:t>
        <w:br/>
        <w:t>құйқалы топыраққа ертелі-кеш мың-мың темір күрек,</w:t>
        <w:br/>
        <w:t>қайла, сүймен кірш-кірш қадалып, қайзалап бағады.</w:t>
        <w:br/>
        <w:t>Опыр-топыр топырақ омырылып, тырс-тырс шөп үзіледі.</w:t>
        <w:br/>
        <w:t>Құдайдың бары мен жоғының арасындағы баянсыз</w:t>
        <w:br/>
        <w:t>шаң-тозаңынан топырақты түзіп, оны балуанның</w:t>
        <w:br/>
        <w:t>жотасындай тұтас жатқан қара жерге айналдырып</w:t>
        <w:br/>
        <w:t>тұрған сиқыр күш - мың-сан нәзік тамыр мынау ойда</w:t>
        <w:br/>
        <w:t>жоқта төбелерінен түсіп төмпештей жөнелген мігірсіз</w:t>
        <w:br/>
        <w:t>соққыдан бырт-бырт күйреп жатыр. Көк ала ту биедей</w:t>
        <w:br/>
        <w:t>көлбеп жатқан бұла жал көзді ашып-жұмғанша-ақ терісі</w:t>
        <w:br/>
        <w:t>сыдырылып, көбесі сөгіліп жайрап қалды. Енді оны</w:t>
        <w:br/>
        <w:t>бұтын бұт, қолын қол ұшалап-мүшелеу дегенің сөз боп</w:t>
      </w:r>
    </w:p>
    <w:p>
      <w:r>
        <w:t>па! Пәлен мың пышаққа тап болған қара жер қасқыр</w:t>
        <w:br/>
        <w:t>тартқан жылқының қаңқасындай ырсиып, қансырап</w:t>
        <w:br/>
        <w:t>жатыр. Мал қасапты талай көргенмен, жер қасапты кім</w:t>
        <w:br/>
        <w:t>көрген! Шерудегі қазақтар әуелі бұған жағасын ұстады.</w:t>
        <w:br/>
        <w:t>Бірақ, дүниеде қазақтай үрегей, қазақтай үйірсек халық</w:t>
        <w:br/>
        <w:t>бар дейсің бе?! Ол неден шошынбай, неге бас ұрмай жүр</w:t>
        <w:br/>
        <w:t>еді?! Қеле-келе әлгіге де үйреністі. Үйреніспей де</w:t>
        <w:br/>
        <w:t>қайтсын... Күнде-күнде көретіндері осы. Сыбанған білек.</w:t>
        <w:br/>
        <w:t>Қарш-қарш тіс қайраған ашқарақ темір. Жайраған</w:t>
        <w:br/>
        <w:t>жануардың қан-жынындай қорс боп шашылып жатқан</w:t>
        <w:br/>
        <w:t>қызыл топырақ. Жер астынан мың-мың Мәді қатар</w:t>
        <w:br/>
        <w:t>шығып келе жатқандай үсті-басы шаң-шаң адамдар.</w:t>
        <w:br/>
        <w:t>103</w:t>
        <w:br/>
        <w:t>телміре қарап, құмардан шығуыңа да мұрша бермей,</w:t>
        <w:br/>
        <w:t>айнала қара жалдардан асырмай, мына бір тар қолатқа</w:t>
        <w:br/>
        <w:t>тордағы торғайдай, тыпырлатып қамады да қойды.</w:t>
        <w:br/>
        <w:t>Ханзада бұрын өзін қадірменді мейман сезінуші еді.</w:t>
        <w:br/>
        <w:t>Шидей мойынын көкке созып онсыз да шалқақ басын</w:t>
        <w:br/>
        <w:t>әнтек асқақ ұстаушы еді. Енді сол көкірегі күн санап</w:t>
        <w:br/>
        <w:t>жығыла түсті. Аяқ-қолында сылдыраған кісен жоқтығы</w:t>
        <w:br/>
        <w:t>мен салпаңдатып жұмысқа салмайтыны болмаса,</w:t>
        <w:br/>
        <w:t>тұтқыннан несі артық?! Отыр десе отырып, тұр десе</w:t>
        <w:br/>
        <w:t>тұрады. Тіпті қалаған кісілерімен де тілдестірмей,</w:t>
        <w:br/>
        <w:t>құрқұлақ болуға айналды. Жұрттың не деп жатқанын да</w:t>
        <w:br/>
        <w:t>білмейді. Қажет десеңіз, өздері бас қосып өткізетін көп</w:t>
        <w:br/>
        <w:t>мәслихаттарына да қостырмайды. Бұлардан әлгі</w:t>
        <w:br/>
        <w:t>шиыршық сәлделі үнді көпесінің жағдайы жақсы. Ол</w:t>
        <w:br/>
        <w:t>әйтеуір жұрттың арасында жүреді ғой! Жұрт не айтса</w:t>
        <w:br/>
        <w:t>да, тісін ақситып, аузын ашып күліп тұрғаны. Ол екеш ол</w:t>
        <w:br/>
        <w:t>да орысша біледі. Жылма-жыл Астраханьға келіп, сауда</w:t>
        <w:br/>
        <w:t>жасап жүріп үйреніп алыпты. Үйрене алмаған жаңғыз</w:t>
        <w:br/>
        <w:t>нәрсесі - суыққа төзімсіз. Қара суық басталғалы үстіне</w:t>
        <w:br/>
        <w:t>түйенің жабуынан басқаның бәрін жамылып алды.</w:t>
        <w:br/>
        <w:t>Сонда да безгек соққандай тісі тісіне тимей сақылдайды</w:t>
        <w:br/>
        <w:t>да жүреді. Байғұс сонысына қарамай, қақаған қызыл</w:t>
        <w:br/>
        <w:t>шұнақ аязда керуен тізіп еліне аттанады. Жолда</w:t>
        <w:br/>
        <w:t>Бұхараға соғады дейді. Бас ұлық өзін былтыр күзде:</w:t>
        <w:br/>
        <w:t>«Бұдан былай еліңнің саудагерлерін Астраханьға емес,</w:t>
        <w:br/>
        <w:t>Орынборға әкеліп тұр», - деп әдейі алдыртыпты. Сол</w:t>
        <w:br/>
        <w:t>бұратана көпестің өзі мына шуылдақ көп тобырға</w:t>
        <w:br/>
        <w:t>ханзададан гөрі бір табан жақын адамдай.</w:t>
        <w:br/>
        <w:t>Осында кім көп, бұралқы мен бұратана көп екен!!!</w:t>
        <w:br/>
        <w:t>Шоқынған татар, шоқынбаған татар, естек, шуаш,</w:t>
        <w:br/>
        <w:t>боғұлдарды былай қойғанда орыстан арғы іргелі</w:t>
        <w:br/>
        <w:t>елдердің де талай сығырағы толып жүрсе керек. Бас</w:t>
        <w:br/>
        <w:t>ұлық бәрін жерден жеті қоян тапқандай жинай беріпті,</w:t>
        <w:br/>
        <w:t>жинай беріпті. Әлгі бір ұшып-қонған шошақай дәрігер де</w:t>
        <w:br/>
        <w:t>орыс емес бөтен көрінеді. Жақ жүні үріпиіп ол да бебеу</w:t>
        <w:br/>
        <w:t>қағып өліп барады. Сүйтіп жүріп тыным таппайды.</w:t>
        <w:br/>
        <w:t>Күніне бір соғып, ханзаданың үсті-басын қарап, көзін,</w:t>
        <w:br/>
        <w:t>тілін, тісін көріп, арқасынан бір қағып кетеді. Ханзададан</w:t>
        <w:br/>
        <w:t>басқалар ең азы түшкірсе де: «Доктор Родэ!», «Доктор</w:t>
        <w:br/>
        <w:t>Родзэ!» - деп әз-әулие тұтып, соңынан қалмай сүмендейді</w:t>
        <w:br/>
        <w:t>де жүреді.</w:t>
        <w:br/>
        <w:t>Ол тек бұлардың қасына ғана өз аяғынан келеді. Соны-</w:t>
      </w:r>
    </w:p>
    <w:p>
      <w:r>
        <w:t>сынан ба, анадайдан қарасы көрінсе болды, ханзаданың</w:t>
        <w:br/>
        <w:t>тұла бойы қаралай шімірігіп жүре береді. Шешіндіріп, о</w:t>
        <w:br/>
        <w:t>114</w:t>
        <w:br/>
        <w:t>тәндеріне емін-еркін жабылып, мәз-мәйрем боп</w:t>
        <w:br/>
        <w:t>қалыпты.</w:t>
        <w:br/>
        <w:t>Ханзаданың әнеу күнгі есін бір жиып алғандағы</w:t>
        <w:br/>
        <w:t>көргені сол екен.</w:t>
        <w:br/>
        <w:t>Айлалары білініп қалған башқұрттар енді ашық</w:t>
        <w:br/>
        <w:t>қимылға көшсін. Соңғы жақтағы жәукем қолға түсіп</w:t>
        <w:br/>
        <w:t>біраз шығындар етіпті. Қос қапталдағы жәукем қолдар</w:t>
        <w:br/>
        <w:t>да шығынсыз емес көрінеді. Жер қаранын өзінде</w:t>
        <w:br/>
        <w:t>тұтқиылда тасадан тап беріп, көзді ашып-жұмғанша</w:t>
        <w:br/>
        <w:t>ұүйпа-тұйпаларын шығарып тайып тұратын башқұрт-</w:t>
        <w:br/>
        <w:t>тарға үш күн қатарынан жаңбыр жауып, тіптен құдай</w:t>
        <w:br/>
        <w:t>береді. Жәукем қолды қойып қақ ортадағы негізгі қолға</w:t>
        <w:br/>
        <w:t>тиісетінді шығарды. Осы жуықта оқ-дәрі тиелген арба-</w:t>
        <w:br/>
        <w:t>ларға тамызық Лақтырып қырып кете жаздапты. Құдай</w:t>
        <w:br/>
        <w:t>сақтағанда, су киіз жанбай қойып аман қалыпты. Арба-</w:t>
        <w:br/>
        <w:t>лардың біразы ыңырсыған жаралылар. Талай жаралы</w:t>
        <w:br/>
        <w:t>солдат пен жаралы қазақты башқұрттар алдарына</w:t>
        <w:br/>
        <w:t>өңгеріп әкетсе керек. Талай ауыл құл-құтанға жарып</w:t>
        <w:br/>
        <w:t>қалатын болды.</w:t>
        <w:br/>
        <w:t>Кешеден бері бас ұлық ең жақын көмекшілерін</w:t>
        <w:br/>
        <w:t>алды-арттарындағы, қос қапталдарындағы жаукем қол-</w:t>
        <w:br/>
        <w:t>дарға жіберіпті. Зеңбіректерді де соларға таратып</w:t>
        <w:br/>
        <w:t>беріпті. Бүгін башқұрттар қос қапталға қалың қолмен</w:t>
        <w:br/>
        <w:t>тиісіп, жапырып кетпек болған екен, бас ұлық тоқтай</w:t>
        <w:br/>
        <w:t>қалып ұрыс ашыпты. Барлық зеңбіректен оқ жаудырып,</w:t>
        <w:br/>
        <w:t>башқұрт аламанын қанқасап қырып салыпты. Манағы</w:t>
        <w:br/>
        <w:t>күркір аспандағы найзағайдікі емес, жердегі ұрыстікі</w:t>
        <w:br/>
        <w:t>көрінеді.</w:t>
        <w:br/>
        <w:t>Ханзада сыртқа көз тастады. Аспан шәйдай ашылып</w:t>
        <w:br/>
        <w:t>келеді. Манағы бір қара бұлттар көк жиекке сырғи-сырғи</w:t>
        <w:br/>
        <w:t>әбден көз таса болыпты. Қыр шөбінің жаңбырдан кейінгі</w:t>
        <w:br/>
        <w:t>айырықша жұпар исі аңқып қоя берді. Бірақ құбылаға</w:t>
        <w:br/>
        <w:t>қарай салдыртып келе жатқан ұзын шұбақ керуен бүгін</w:t>
        <w:br/>
        <w:t>күндегісінен де тұнжыраңқы. Жұрттың басы кеудесіне</w:t>
        <w:br/>
        <w:t>түсіп кеткен. Ауыздар үннен қалып, тұяқтар мен</w:t>
        <w:br/>
        <w:t>доңғалақтар ғана есі кете езілген саздақ топырақты</w:t>
        <w:br/>
        <w:t>аямай жаншып, зіркіл қағып келеді.</w:t>
        <w:br/>
        <w:t>Содан бұлар өліп-талып осы бір аша түбекке де</w:t>
        <w:br/>
        <w:t>жеткен. Терістік жақтағы анау ашушаң кісінің</w:t>
        <w:br/>
        <w:t>қабағындай алыстан түксиіп тұрған қара биіктің басына</w:t>
        <w:br/>
        <w:t>шыға келген шерудің көзіне ең алдымен құбыла бетте</w:t>
        <w:br/>
        <w:t>көкжиекті тұтаса көмкеріп жатқан тағы бір айғыр қара</w:t>
        <w:br/>
        <w:t>жал түсті. Екі қара жалдың арасы телегей етңіз. Шалқып</w:t>
        <w:br/>
        <w:t>жатыр. Су екені де, сағым екені де белгісіз. Сынаптай</w:t>
        <w:br/>
        <w:t>101</w:t>
      </w:r>
    </w:p>
    <w:p>
      <w:r>
        <w:t>жер-бұ жерін шұқылап түртіп көретінін жақтырмайды.</w:t>
        <w:br/>
        <w:t>Қотыр батыр да қаралай тыжырынып бітеді.</w:t>
        <w:br/>
        <w:t>Есіктен арсалаңдай кіріп қолын ұсынған дәрігерге:</w:t>
        <w:br/>
        <w:t>- Тәйт, нәйсап, қолыңды ала жүгіріп, қажыға барып</w:t>
        <w:br/>
        <w:t>келіп отырмаған шығарсың. Кім көрінгеннің қолтығын</w:t>
        <w:br/>
        <w:t>қасып, шабын сипап шыққан ол немең қай ауруыма дәрі</w:t>
        <w:br/>
        <w:t>бопты. Жу, әрі! - деп қара құманды иегімен меңзеп бір</w:t>
        <w:br/>
        <w:t>зекіп қояды.</w:t>
        <w:br/>
        <w:t>Дәрігер жалма-жан жүрелеп отырып қолын жуады.</w:t>
        <w:br/>
        <w:t>Қалтасынан орамал алып сүртеді.</w:t>
        <w:br/>
        <w:t>Сонда барып Қотыр батырдың қабағы жылиды.</w:t>
        <w:br/>
        <w:t>- Ал, мылжың неме, тағы не сұрайсың?</w:t>
        <w:br/>
        <w:t>Дәрігердің жанындағы жылмақай башқұрт Юмаш</w:t>
        <w:br/>
        <w:t>аузы-басы сусылдап сөйлей жөнеледі.</w:t>
        <w:br/>
        <w:t>- Батыреке бұл кісі қырғыздардың, тойыс</w:t>
        <w:br/>
        <w:t>қазақтардың ем-домы жайында мағлұмат жинап жүр</w:t>
        <w:br/>
        <w:t>екен. Білгеніңізді айтып беріңіз, сауап болады?</w:t>
        <w:br/>
        <w:t>- Сен сумақай да сандалады екенсің. Жүн жақ</w:t>
        <w:br/>
        <w:t>кәпірге жөнімді айтып қайдан сауап табайын. Одан да</w:t>
        <w:br/>
        <w:t>қарап отырғанша күн өткізейік те. Ал не сұрайды екен?</w:t>
        <w:br/>
        <w:t>Юмаш қасындағы он екі жасар имек мұрын су тұмсық</w:t>
        <w:br/>
        <w:t>балаға қарайды. Онысы неміс дейді. Су тұмсық жүн</w:t>
        <w:br/>
        <w:t>жаққа қарайды. Жүн жақ, қоя болған тайлақтай</w:t>
        <w:br/>
        <w:t>тамағын қиқылдатып бірдеңе деп былжырақтайды. Оның</w:t>
        <w:br/>
        <w:t>былжырағын әлгі қаршадай су тұмсық бала сағыз</w:t>
        <w:br/>
        <w:t>шайнағандай қайзалап Юмашқа айтып береді. Отқа түсіп</w:t>
        <w:br/>
        <w:t>кетер көбелектей елпеңдеп отырған сумақай естек бір</w:t>
        <w:br/>
        <w:t>жымиып Қотыр батырға бұрылады.</w:t>
        <w:br/>
        <w:t>- Доктор Родэ мырза қырғыздар, тойыс қазақтар...</w:t>
        <w:br/>
        <w:t>- Мына доңыздың тойысы несі? Қазақ саған</w:t>
        <w:br/>
        <w:t>қашаннан бері тойыс болып еді!</w:t>
        <w:br/>
        <w:t>- Батыреке, ашулана көрмеңіз, ОЛ әншейін әлгі</w:t>
        <w:br/>
        <w:t>немене еді, әншейін әдетім ғой!</w:t>
        <w:br/>
        <w:t>- Өйткен әдетіңнің басына біздің қатын сарысын...</w:t>
        <w:br/>
        <w:t>Сумақай Юмаш батырдың ашуын басқысы келіп</w:t>
        <w:br/>
        <w:t>жырқ-жырқ күліп қояды.</w:t>
        <w:br/>
        <w:t>- Батыреке, бұл кісі айтады, қазақтар көзі ауырғанда</w:t>
        <w:br/>
        <w:t>не істейді екен дейді?</w:t>
        <w:br/>
        <w:t>- Көзге жел тисе, оған не ыстық сары майға, не</w:t>
        <w:br/>
        <w:t>түйенің ыстық сүтіне малып, мақта басса немесе жаңа</w:t>
        <w:br/>
        <w:t>сойылған қойдың бауырын тартса, бәрі де болмаса,</w:t>
        <w:br/>
        <w:t>қабырғаны отқа ұстап, ыстықтай көздің қызыл етіне</w:t>
        <w:br/>
        <w:t>тигізсе, іріңін сорып, ісігін қайтарады. Көз қарыққанда,</w:t>
        <w:br/>
        <w:t>құрым киізді тесіп томаға кигізеді. Ақ түссе - меруерт</w:t>
        <w:br/>
        <w:t>в 115</w:t>
      </w:r>
    </w:p>
    <w:p>
      <w:r>
        <w:t>тұрғаны. Іші пысқан кісі өйтуші ме еді?! Жұмбақ, бәрі</w:t>
        <w:br/>
        <w:t>жұмбақ...</w:t>
        <w:br/>
        <w:t>Жұрттың да бұрынғыдай емес, жұмысы өнбейді. Сәл</w:t>
        <w:br/>
        <w:t>қимылдайды да, қайта отырады. Бастары қосылса -</w:t>
        <w:br/>
        <w:t>гу-гу әңгіме. Әңгімеге араласпайтын Ералы ханзада мен</w:t>
        <w:br/>
        <w:t>Қотыр батыр ғана. Олар жұрттың не айтып</w:t>
        <w:br/>
        <w:t>жатқандарына түсінбейді. Жаутаң-жаутаң ауыздарына</w:t>
        <w:br/>
        <w:t>қарайды. Ал басқалар болса, бір-біріне ауыздары</w:t>
        <w:br/>
        <w:t>желімше жабысып қалғандай, бастарын ажыратпай</w:t>
        <w:br/>
        <w:t>сыпсыңдасады да жатады. Тымақтары салпылдап келе</w:t>
        <w:br/>
        <w:t>жатқан екі қазақты сырттарынан «үшінші пост» деп</w:t>
        <w:br/>
        <w:t>келеке қылатын көрінеді. Өйткені, оқ-дәрі қоймасы мен</w:t>
        <w:br/>
        <w:t>азық-түлік қоймасынан кейінгі көздің қарашығындай сақ</w:t>
        <w:br/>
        <w:t>күзетіп бағатындары осы екеуі көрінеді. Әуелі оған бұл</w:t>
        <w:br/>
        <w:t>екеуі шамданып жүрді. Кейін баяғы бұхарлық</w:t>
        <w:br/>
        <w:t>Мансұрахун келіп түсіндіргесін арқаларын кеңге</w:t>
        <w:br/>
        <w:t>салатын болды.</w:t>
        <w:br/>
        <w:t>- Е, мейлі... Найсаптар біздер үшін ақ патшаның</w:t>
        <w:br/>
        <w:t>алдында бастарымен жауап беретін болса, бізге одан</w:t>
        <w:br/>
        <w:t>артық не керек! - деп Қотыр батыр кеңк-кеңк күліп</w:t>
        <w:br/>
        <w:t>қояды. - Егер осыдан тұла бойымнан бір тал қылшық</w:t>
        <w:br/>
        <w:t>шығын болатын болса, қатын патшаң біздің қатынның</w:t>
        <w:br/>
        <w:t>алдында басымен жауап беретін болады. Бұлардың сәл</w:t>
        <w:br/>
        <w:t>нәрсеге бастарымен жауап беретіні жақсы екен.</w:t>
        <w:br/>
        <w:t>Бұхар молдасы тарқылдақ батыр күліп құмарынан</w:t>
        <w:br/>
        <w:t>шыққанша, ауызын ашып қарап отырады, сосын кітабын</w:t>
        <w:br/>
        <w:t>ашып, ханзадаға дәріс үйрете бастайды. Қотыр батыр</w:t>
        <w:br/>
        <w:t>ондайда насыбай түйеді, қамшы өреді, одан да іші пысып</w:t>
        <w:br/>
        <w:t>кетсе, наубайхана, асхана жағындағы башқұрттар мен</w:t>
        <w:br/>
        <w:t>татарларға барып хабар тыңдайды. Қайтып келгесін</w:t>
        <w:br/>
        <w:t>ханзадаға: «Мыналарыңның шаруалары шартарап болып</w:t>
        <w:br/>
        <w:t>жатқан түрлері бар-ау, шамасы. Анадағы талтаңдарынан</w:t>
        <w:br/>
        <w:t>айрылып қалыпты. Ұры жырада тай жығып жатқан</w:t>
        <w:br/>
        <w:t>қорқау қасқырлардай жан-жақтарына көп</w:t>
        <w:br/>
        <w:t>жалтақтайтынды шығарыпты», - деп қояды.</w:t>
        <w:br/>
        <w:t>Қостағылар бұлардын салт атқа мініп жақын маңайға</w:t>
        <w:br/>
        <w:t>сейілдеп қайтатындарын да жақтыра қоймайтын түр</w:t>
        <w:br/>
        <w:t>танытты. Соңдарына ертіп жіберетін сақшыларының</w:t>
        <w:br/>
        <w:t>саны көбейе түсті. Бұрынғыдай қажың-күжің хабар</w:t>
        <w:br/>
        <w:t>сұрасатын татар, башқұрттарды ертпей, солдаттар мен</w:t>
        <w:br/>
        <w:t>казактарды ғана ертеді. Олары сәл ұзап шықтың-ақ,</w:t>
        <w:br/>
        <w:t>алдарын орағыштап, қамшыларын шелтеңдетіп, қосқа</w:t>
        <w:br/>
        <w:t>қарай қайырмалап бағады. Ең болмаса, көз жетер жерге</w:t>
        <w:br/>
        <w:t>дейін көсіліп жатқан маң далаға жанарың талғанша</w:t>
        <w:br/>
        <w:t>8--3042 1ІЗ</w:t>
        <w:br/>
        <w:t>аждаһа дегендерінің осы болғаны ма? Ендеше, бұл</w:t>
        <w:br/>
        <w:t>маңайда тұшы көл болғаны ғой!.. Әлгі бір-екі тамшыдан</w:t>
        <w:br/>
        <w:t>тұла бойына жан кіргендей рахаттанып жатыр.</w:t>
        <w:br/>
        <w:t>Сығырайтып көзін ашты. Қара бұлт жөңки көшіп барады.</w:t>
        <w:br/>
        <w:t>Әлті құбыжық бұлқынып түсіп қалудан күдерін</w:t>
      </w:r>
    </w:p>
    <w:p>
      <w:r>
        <w:t>біржолата үзіп, енді қара бұлттың ішіне ирелеңдеп сіңе</w:t>
        <w:br/>
        <w:t>түсті. Ол араласқан жерге әлдеқайдан күн нұры түсіп,</w:t>
        <w:br/>
        <w:t>жалт-жұлт ете қалды. Әуелі көгерді, сосын қызарды,</w:t>
        <w:br/>
        <w:t>сосын сарғайды... Қара бұлттың бауырында кемпірқосақ</w:t>
        <w:br/>
        <w:t>ойнайды... Құбыжық кемпірқосаққа айналыпты...</w:t>
        <w:br/>
        <w:t>Ол таңданып көзін бақырайтып ашып алды.</w:t>
        <w:br/>
        <w:t>Қапталдағы күймеге жегулі ақ боз аттың құйрығында да</w:t>
        <w:br/>
        <w:t>қырық құлпырып кемпірқосақ ойнап барады. Дірілдеп</w:t>
        <w:br/>
        <w:t>тұрған жалында да жалт-жұлт қызылды-жасыл</w:t>
        <w:br/>
        <w:t>жолақтар билеп тұр. Жаңағы қара бұлт ту-ту алысқа</w:t>
        <w:br/>
        <w:t>көкжиекке ығысып кетіпті. Аспанның қақ жартысына</w:t>
        <w:br/>
        <w:t>жаңа тоқылған басқұрдай жалт-жұлт етіп, алып</w:t>
        <w:br/>
        <w:t>кемпірқосақ асылыпты. Ауада мөлт-мөлт ылғал бар.</w:t>
        <w:br/>
        <w:t>Ханзада басын көтеріп, күйменің ашық пердесінен</w:t>
        <w:br/>
        <w:t>қолын сыртқа созды. Жанға жайлы майса самал ерке</w:t>
        <w:br/>
        <w:t>күшіктің тұмсығындай мұп-мұздай болып, оның пәлен</w:t>
        <w:br/>
        <w:t>күннен бері оттай лаулап жатқан ұлпа алақанын</w:t>
        <w:br/>
        <w:t>жалап-жалап қойды.</w:t>
        <w:br/>
        <w:t>- Иә, алла, ақсары бас садаға. Басыңды көтергенің рас</w:t>
        <w:br/>
        <w:t>па, айналайын.</w:t>
        <w:br/>
        <w:t>Мырзатай нағашысы қалбаландап бет-аузына үңілді.</w:t>
        <w:br/>
        <w:t>- Не боп қалды, нағашы?</w:t>
        <w:br/>
        <w:t>- Не болмады, шырағым...</w:t>
        <w:br/>
        <w:t>Мұндайда бұтқа толып қомпиып сөйлейтін нағашысы</w:t>
        <w:br/>
        <w:t>мына жолы жасып сөйледі.</w:t>
        <w:br/>
        <w:t>Бұл ауырғалы бір аптадан асыпты. Бір апта бойы</w:t>
        <w:br/>
        <w:t>маңдайына қол апартпай лапылдапты да жатыпты.</w:t>
        <w:br/>
        <w:t>Пәлен күн түзге түнеп келе жатқанда бірдеңе иектеп</w:t>
        <w:br/>
        <w:t>кетпеді ме деп Мырзатай тызалақтапты.</w:t>
        <w:br/>
        <w:t>Осы керуенмен бірге келе жатқан Бұхар молдасы</w:t>
        <w:br/>
        <w:t>Мансурахунға жүгіріп барыпты. Білетін әулие-әмбесінің</w:t>
        <w:br/>
        <w:t>бәріне жалбарыныпты. Әлде солардың шарапаты ма...</w:t>
        <w:br/>
        <w:t>Әлде, бір апта бойы орыс балгер қасынан шықпап еді. Өзі</w:t>
        <w:br/>
        <w:t>бір ұшып-қонған шошаңбай пәле екен. Мынаның</w:t>
        <w:br/>
        <w:t>қолынан лақ бағу келмесе, ауру емдеу келе қоймас деп</w:t>
        <w:br/>
        <w:t>жолатқысы келмеп еді.. Мың болғыр, әй-шәйіңе,</w:t>
        <w:br/>
        <w:t>қолынан қаққаныңа қарамайды, аяқ-қолыңа оратылып</w:t>
        <w:br/>
        <w:t>жүгіреді. Әлде соның шарапаты тиді ме... Әйтеуір, арты</w:t>
        <w:br/>
        <w:t>қайыр... Мырзатайға айтқызсаң, әлгі башқұрттардың</w:t>
        <w:br/>
        <w:t>98</w:t>
        <w:br/>
        <w:t>тұрып алып, манадан бергі тасыр-күсірдің есесін</w:t>
        <w:br/>
        <w:t>қайтарғысы келгендей, құлақ құрышын қандыра</w:t>
        <w:br/>
        <w:t>құйқылжыта күй шалып жұртты ұйқыға шақырды.</w:t>
        <w:br/>
        <w:t>Ертеңіне қазақ елшілігіндегілер елдеріне қайтты.</w:t>
        <w:br/>
        <w:t>Ералы ханзада бас ұлық пен Мәмбет мырзаның қақ</w:t>
        <w:br/>
        <w:t>ортасында қалтиып тұрып сұлқ қол былғап шығарып</w:t>
        <w:br/>
        <w:t>салды. Мырзатай нағашысының құлағына ғана</w:t>
        <w:br/>
        <w:t>сыбырлап: «Анда-санда алам жіберіп хабар алып</w:t>
      </w:r>
    </w:p>
    <w:p>
      <w:r>
        <w:t>тұрыңдар!» - деді. Ералының қасында исі қазақтан табын</w:t>
        <w:br/>
        <w:t>Қотыр батыр қалды. Алпамса денелі бүжыр бет батыр:</w:t>
        <w:br/>
        <w:t>«Келесі көктемде ханзада біз екеуміз де елге қайтамыз»,</w:t>
        <w:br/>
        <w:t>- деп қояды. Бала ханзада «иә» дегендей иегі кемсеңдеп</w:t>
        <w:br/>
        <w:t>бас изегендей болған.</w:t>
        <w:br/>
        <w:t>Одан бері де, міне, он айдың жүзі ауып барады. Ел</w:t>
        <w:br/>
        <w:t>тарапынан ешқандай хабар жоқ. Хабар болатын реті де</w:t>
        <w:br/>
        <w:t>жоқ. Былтыр елшілік елдеріне бара, суық күз түсе,</w:t>
        <w:br/>
        <w:t>ауылдар бұл маңайдан алыстап көшіп, сонау күнгейдегі</w:t>
        <w:br/>
        <w:t>құм шағылдардың арасына сіңіп кетті. Ол жақтан жас</w:t>
        <w:br/>
        <w:t>төл аяқтанбай шыға алмайды. Жабағы жүнді қырқып</w:t>
        <w:br/>
        <w:t>барып көш бетін терістікке бұрады. Көштің алды Сары</w:t>
        <w:br/>
        <w:t>Арқаның дөңдеріне жетсе, енді-енді жетеді. Сол күн</w:t>
        <w:br/>
        <w:t>жақындаған сайын бала ханзаданың шыдамы таусыла</w:t>
        <w:br/>
        <w:t>түсті. Тан атса болды, ат сұрап мініп, маңайдағы</w:t>
        <w:br/>
        <w:t>биік-биіктің басын кезіп кетеді. Көз ұшынан бейсауат</w:t>
        <w:br/>
        <w:t>жүргінші көрінбес пе екен деп, қарайған іздейді. Ең</w:t>
        <w:br/>
        <w:t>болмаса, көзіне қашқан аң ілікпейді. Аң екеш аң да бұл</w:t>
        <w:br/>
        <w:t>арадан безіп кеткен. Безбей де қайтсын! Мынау екі</w:t>
        <w:br/>
        <w:t>өзеннің тоғысына былтыр күзде пайда болған қара</w:t>
        <w:br/>
        <w:t>шоғыр соңдарына көк түтін салып шығынтып болды.</w:t>
        <w:br/>
        <w:t>Жолап кетсе, шыбындай қырып салады. Қан қасап қып</w:t>
        <w:br/>
        <w:t>Әлгі бір індігештеріне тасып алады. Былтырдан бері</w:t>
        <w:br/>
        <w:t>қоректерін осы аңмен айырып келеді. Енді, міне, зәрезап</w:t>
        <w:br/>
        <w:t>болып, олар да жолайтын емес. Аң болмағанда күнде жер</w:t>
        <w:br/>
        <w:t>астынан ініне су кеткен тышқандардай шұбырып шыға</w:t>
        <w:br/>
        <w:t>келетін тосын тобыр мына көктем, мына жазға жете алар</w:t>
        <w:br/>
        <w:t>ма еді, жоқ па еді... Бас ұлықтың былтырғы: «Көктем</w:t>
        <w:br/>
        <w:t>шыққанға дейін қаланы салып бітеміз» дегені әншейін</w:t>
        <w:br/>
        <w:t>бос әңгіме боп қалды. Былтырғы күзден бері көзге</w:t>
        <w:br/>
        <w:t>түсетініндей ештеңе бой көтере қойған жоқ. Оған мұрша</w:t>
        <w:br/>
        <w:t>да болмады.</w:t>
        <w:br/>
        <w:t>Нұралылар аманатқа қалып бара жатқан бауырымен</w:t>
        <w:br/>
        <w:t>қоштасып, елдеріне қайтқасын бірер күннен соң аттарын</w:t>
        <w:br/>
        <w:t>ақ сабын қып терлеткен жиырма шақты атты келді. Келді</w:t>
        <w:br/>
        <w:t>де жерге кіріп кеткендей із-түзсіз ғайып болды. Не деп</w:t>
        <w:br/>
        <w:t>111</w:t>
        <w:br/>
        <w:t>кет десе, кетуге-ақ пейіл... Балағын түріп ап қазір-ақ</w:t>
        <w:br/>
        <w:t>жүгіре жөнелер еді. Бірақ, не керек...</w:t>
        <w:br/>
        <w:t>Күні кеше кешқұрым бас ұлық өзіне шақыртып алып</w:t>
        <w:br/>
        <w:t>«Келесі көктемде жана қала әбден салынып бітеді. Сонда</w:t>
        <w:br/>
        <w:t>тойға әкеңді шақырамыз. Сені де еліңе сонда жібереміз.</w:t>
        <w:br/>
        <w:t>Оған дейін осында боласың», - деді. Әншейінде ол бұған</w:t>
        <w:br/>
        <w:t>жүзін жылытып мәймөңкелей сөйлеуші еді. Бұл жолы</w:t>
        <w:br/>
        <w:t>көмейіне зіл жиып нығыз сөйледі. Бет-аузы баяғы</w:t>
        <w:br/>
        <w:t>Уфадан шыққан күнгілей емес. Мыж-тыж.</w:t>
        <w:br/>
        <w:t>Көзі ұясынан шыға жаздап аларып кеткен. Екі ұртына</w:t>
        <w:br/>
        <w:t>қылыштың ізіндей екі айғыз әжім түсіпті. Дөңес</w:t>
        <w:br/>
        <w:t>маңдайын да шынымен қаптап қойғандай. Сұп-суық.</w:t>
        <w:br/>
        <w:t>Бұны бірден торықтырайын деп, әдейі осылай ызғарлана</w:t>
        <w:br/>
        <w:t>Тіл қатып тұрған болар. Жаңа қоныстың тойына Нұралы</w:t>
        <w:br/>
        <w:t>келеді деген. Соның алдында бұл Мінез шығарып</w:t>
        <w:br/>
        <w:t>жүрмесін дейтін секілді.</w:t>
      </w:r>
    </w:p>
    <w:p>
      <w:r>
        <w:t>Той дастарханында бас ұлық бұның бір жағынан өзі</w:t>
        <w:br/>
        <w:t>отырып, екінші жағынан Мәмбет мырзаны отырғызып,</w:t>
        <w:br/>
        <w:t>сағынып көрген ағасына жақындатпады. Баяғыдан көп</w:t>
        <w:br/>
        <w:t>есейіп, ересектеніп кеткен Нұралы інісіне анда-санда бір</w:t>
        <w:br/>
        <w:t>көз тастап қойып маңғаз отыр. Сөзі де нығыз.</w:t>
        <w:br/>
        <w:t>Жүріс-тұрысы да нығыз. Кескін-келбетіне кесектік,</w:t>
        <w:br/>
        <w:t>тұлға-тұрпатында бөлекше бір қайрат пен айбар бар. Ел</w:t>
        <w:br/>
        <w:t>үсті шаруаға да ысылып қалғаны байқалады. Қасындағы</w:t>
        <w:br/>
        <w:t>орыс ұлықтарымен терезесін тең ұстап, иығын керіп,</w:t>
        <w:br/>
        <w:t>алпамса көкірегін аша түседі. Бұл дегенде шығарға жаны</w:t>
        <w:br/>
        <w:t>басқа Мырзатай нағашысы тым алыста қалыпты. Оны</w:t>
        <w:br/>
        <w:t>соңғы екі-үш күнде көріп те жарымады. Оның орнына</w:t>
        <w:br/>
        <w:t>Уфадан бірге ілесіп келе жатқан Мансұр деген Бұхар</w:t>
        <w:br/>
        <w:t>молласы көбірек жағалап кетіпті. Бұған дейін маңына</w:t>
        <w:br/>
        <w:t>жолап көрмеген бір көк құтандай серейген қалтылдақ</w:t>
        <w:br/>
        <w:t>бас ақ сұр адам қолына қағаз ұстап, қалам ұстап, «әкеңе</w:t>
        <w:br/>
        <w:t>суретіңді салып беріп жіберем» деп қайта-қайта</w:t>
        <w:br/>
        <w:t>келгіштеп кетті. Шымшық торғайдай ұшып-қонған тағы</w:t>
        <w:br/>
        <w:t>бір бөтен біреу ауызын ашқыздырып, тілін шығартқызып</w:t>
        <w:br/>
        <w:t>көріп, кеудесіне құлағын тақап көп тыңдады. Бұндай</w:t>
        <w:br/>
        <w:t>әбігердің басталғанына бүгін үшінші күн... Осыдан үш</w:t>
        <w:br/>
        <w:t>күн бұрын ұйқысынан енді ояна бергенде қайдағы бір</w:t>
        <w:br/>
        <w:t>бұл көрмеген асыл маталарды құшақтап екі-үш кісі жетіп</w:t>
        <w:br/>
        <w:t>келді. Содан бұның бойын өлшесін, белін өлшесін,</w:t>
        <w:br/>
        <w:t>кеудесін өлшесін... Әйтеуір бұның бойында олардың</w:t>
        <w:br/>
        <w:t>қолы тимеген жер қалмады. Кеше қайта-қайта шақырып</w:t>
        <w:br/>
        <w:t>алып, әлі ақ жібі алынбаған су жаңа киімдерді кигізіп,</w:t>
        <w:br/>
        <w:t>шар айнаның алдына алып барып, шырқ айналдыра</w:t>
        <w:br/>
        <w:t>108</w:t>
        <w:br/>
        <w:t>моншақты ұнтап түйіп, оны ерітілген балық майына</w:t>
        <w:br/>
        <w:t>араластырып, май жасап, оймақтай теріге жағып, ауру</w:t>
        <w:br/>
        <w:t>көзге байлайды немесе кіндіктен жалғыз туған кісіге аш</w:t>
        <w:br/>
        <w:t>қарында үргізеді. Теріскен шықса - ине байлайды не жас</w:t>
        <w:br/>
        <w:t>нәрестенің дәретімен жуады.</w:t>
        <w:br/>
        <w:t>Сумақай ЖЮмаш мұқтасардың ежігін айтып</w:t>
        <w:br/>
        <w:t>отырғандай бипаздай соза сөйлеп су мұрын балаға</w:t>
        <w:br/>
        <w:t>жеткізеді. Су мұрын бала оның айтқанын да екі есе көп</w:t>
        <w:br/>
        <w:t>қылып жүн жақ дәрігерге түсіндіреді. Ол қолындағы</w:t>
        <w:br/>
        <w:t>дәптерге құнжыңдап жаза бастайды. Ол екі ортада</w:t>
        <w:br/>
        <w:t>Қотыр батыр шақшасынан алақанын толтыра насыбай</w:t>
        <w:br/>
        <w:t>төгіп, оны бас бармағымен мытып үйіп, тілдің астына</w:t>
        <w:br/>
        <w:t>тастап жіберіп, ірге жаққа тістің арасынан сыздықтата</w:t>
        <w:br/>
        <w:t>түкіріп, рахатқа батып отырады.</w:t>
        <w:br/>
        <w:t>Әлде бір уақытта сумақай Юмаштың суылдақ еріні</w:t>
        <w:br/>
        <w:t>тағы да жалпылдай жөнелді.</w:t>
        <w:br/>
        <w:t>- Бұл кісі қы...</w:t>
        <w:br/>
        <w:t>- Тап қызынды ұрайын сенің. Қырға қырық келіп,</w:t>
        <w:br/>
        <w:t>қанша қозының обалына қалсаң да, қазақ пен қырғызды</w:t>
        <w:br/>
        <w:t>айыра алмай-ақ қойдың-ау.</w:t>
        <w:br/>
        <w:t>- Ойбай, батыреке, кінә менен. Доктор айтады,</w:t>
        <w:br/>
        <w:t>сендер басы ауырғанда не істейді екен дейді.</w:t>
        <w:br/>
        <w:t>- Е, бас па?</w:t>
      </w:r>
    </w:p>
    <w:p>
      <w:r>
        <w:t>Батыр ойланып қалады. Талай рет сойыл тиіп басын</w:t>
        <w:br/>
        <w:t>жарып алғаннан басқа басы ауырып көрмеген кісі</w:t>
        <w:br/>
        <w:t>қапелімде не айтарын білмей аңырып қалады. Сосын қит</w:t>
        <w:br/>
        <w:t>етсе, басының сақинасы ұстап жатып алатын бәйбішесі</w:t>
        <w:br/>
        <w:t>есіне түсіп, қоқиланып сөйлеп кетеді.</w:t>
        <w:br/>
        <w:t>- Е, басың ауырса, бір кесе таза суды үйдің</w:t>
        <w:br/>
        <w:t>маңдайшасынан шашып жібер де, содан таматын</w:t>
        <w:br/>
        <w:t>тамшыны жиып алып, шашыңды сула. Оған да қоймаса,</w:t>
        <w:br/>
        <w:t>қолыңа ұсталмаған жаңа күміс сақина сал. Тіпті оныңа да</w:t>
        <w:br/>
        <w:t>қоймаса, еркек ауырса ұрғашы мал сойып, әйел ауырса</w:t>
        <w:br/>
        <w:t>еркек мал сойып, тері былау жасап, күн шыққанша</w:t>
        <w:br/>
        <w:t>ұйықтат... Айтпақшы, ол жел тигендегі ем екен ғой... Иә,</w:t>
        <w:br/>
        <w:t>иә... Не күн шығып келе жатқанда, не күн батып бара</w:t>
        <w:br/>
        <w:t>жатқанда бір тостағанға су толтырда, ішіне үш тал</w:t>
        <w:br/>
        <w:t>бұрыш пен үш тал қалампыр сал. Науқас кісіні құбылаға</w:t>
        <w:br/>
        <w:t>қаратып отырғыз да, су ұрттап ап, бетіне, екі бүйіріне,</w:t>
        <w:br/>
        <w:t>арқасына су бүркіп ұшықта. Су біткесін тостағанды ауру</w:t>
        <w:br/>
        <w:t>кісінің басынан үш айналдырып аулаққа лақтырып,</w:t>
        <w:br/>
        <w:t>ауруға тоғыз қабат киім жапқызып, өзің де аулақ кет...</w:t>
        <w:br/>
        <w:t>Жүн жақ мынаны естігенде көзін адырайта бір қарап</w:t>
        <w:br/>
        <w:t>қойып, қағазына үңілді.</w:t>
        <w:br/>
        <w:t>116</w:t>
        <w:br/>
        <w:t>Қотыр батыр ауызындағы көк қоймалжыңды</w:t>
        <w:br/>
        <w:t>ытқытып тастап, сақалын сүртіп, қалтасынан істік алып,</w:t>
        <w:br/>
        <w:t>мұртын таулайды.</w:t>
        <w:br/>
        <w:t>- Батыреке, ал тіс ауырғанда ше?</w:t>
        <w:br/>
        <w:t>- Тәйір-ай, бұл неме соны да білмесе, жұртты қалай</w:t>
        <w:br/>
        <w:t>емдеп жүр?! Кәдімгі далада дудырап өсіп тұратын</w:t>
        <w:br/>
        <w:t>тікен-тікен меңдуананың дәнін алады да, темір табадағы</w:t>
        <w:br/>
        <w:t>шыжғырылған ыссы майға салады. Соның буына</w:t>
        <w:br/>
        <w:t>ауызыңқы ашқызып жүрелеп отырғызады. Басыңа</w:t>
        <w:br/>
        <w:t>шапан жауып бүркендіреді. Табаның қасына, сенің</w:t>
        <w:br/>
        <w:t>алдыңа бір аяқ су қояды. Аузыңнан аққан сілекей соған</w:t>
        <w:br/>
        <w:t>құйылады. Сосын азу тісіңді жеп, бебеулетіп жатқан</w:t>
        <w:br/>
        <w:t>құртты шақырады. Міне былай!</w:t>
        <w:br/>
        <w:t>Қотыр батыр орнынан көтеріліп, жер тізерлеп</w:t>
        <w:br/>
        <w:t>отырды да, дауысын көтере созып, әндете жөнелді.</w:t>
        <w:br/>
        <w:t>Тұйғын, тұйғын, түйе қыл,</w:t>
        <w:br/>
        <w:t>Ағайынды жиылдыр.</w:t>
        <w:br/>
        <w:t>Ақ желегің сала кел.</w:t>
        <w:br/>
        <w:t>Ақ саусағын мала кел!</w:t>
        <w:br/>
        <w:t>Сары бас тұйғын,</w:t>
        <w:br/>
        <w:t>Қара бас тұйғын.</w:t>
        <w:br/>
        <w:t>Ызғыма тұйғын</w:t>
        <w:br/>
        <w:t>Үңгіме тұйғын,</w:t>
      </w:r>
    </w:p>
    <w:p>
      <w:r>
        <w:t>Суырма тұйғын,</w:t>
        <w:br/>
        <w:t>Сыздама тұйғын,</w:t>
        <w:br/>
        <w:t>Жайлаған жерді жау алды,</w:t>
        <w:br/>
        <w:t>Қыстаған жерді ұры алды,</w:t>
        <w:br/>
        <w:t>Жайлаған жерден қашып кел,</w:t>
        <w:br/>
        <w:t>Тасыған суды басып кел,</w:t>
        <w:br/>
        <w:t>Жетер-жетер, күйт-күйт,</w:t>
        <w:br/>
        <w:t>Басар-басар, күйт-күйт,</w:t>
        <w:br/>
        <w:t>Арқадағы алты құрт,</w:t>
        <w:br/>
        <w:t>Арқаласып келер құрт,</w:t>
        <w:br/>
        <w:t>Желкедегі жеті құрт,</w:t>
        <w:br/>
        <w:t>Желкелесіп келер құрт.</w:t>
        <w:br/>
        <w:t>Ауыздағы алты құрт,</w:t>
        <w:br/>
        <w:t>Азуласып келер құрт</w:t>
        <w:br/>
        <w:t>Басар. басар - кә, кә,</w:t>
        <w:br/>
        <w:t>Басып келер - кә, кә!</w:t>
        <w:br/>
        <w:t>Жетер, жетер - кә, кә,</w:t>
        <w:br/>
        <w:t>Жетіп келер - кә, кә.</w:t>
        <w:br/>
        <w:t>Тұйғын, тұйғын - кә, кә,</w:t>
        <w:br/>
        <w:t>Түйірлеп келер - ка, кә!</w:t>
        <w:br/>
        <w:t>Қотырдын көзі ежірейіп кеткен. Қожалақ-қожалақ</w:t>
        <w:br/>
        <w:t>беттегі екі түйір айқын нысана екі көзі алайып шығып</w:t>
        <w:br/>
        <w:t>барады. Су мұрын бала отырған орнынан қазықтай</w:t>
        <w:br/>
        <w:t>қағылып қатыпты да қалыпты. Шошақай дәрігер де жым</w:t>
        <w:br/>
        <w:t>болған. Тек сумақай Юмаштың ғана қара тонының қалта</w:t>
        <w:br/>
        <w:t>113</w:t>
        <w:br/>
        <w:t>сөгілмей бүтін жатты. Мұғалжардың</w:t>
        <w:br/>
        <w:t>жыра-жықпалының көлеңке беті мен Қарақұмның қара</w:t>
        <w:br/>
        <w:t>томарлы қалың түлейлерінің сәуле жете алмастай терең</w:t>
        <w:br/>
        <w:t>түкпірлерінде сараң қатын сақтаған қозы қарынының</w:t>
        <w:br/>
        <w:t>құрышындағы сарқынды майдай сарғайып кеткен сүр</w:t>
        <w:br/>
        <w:t>қарлар әлі ұшырасады. Ондай қалың қар қойсын ба,</w:t>
        <w:br/>
        <w:t>сәуірдің аяғында жер мен көк айырып болмастай боп</w:t>
        <w:br/>
        <w:t>қалқыды да кетті. Алатағанақ жазықтарда оқшау біткен</w:t>
        <w:br/>
        <w:t>кемер таулар шалқар айдынындағы шашыранды</w:t>
        <w:br/>
        <w:t>аралдардай қылтиып-қылтиып ұзақ уақыт су ортасында</w:t>
        <w:br/>
        <w:t>тұрды.</w:t>
        <w:br/>
        <w:t>Телегей теңіздің тартылғаны жуырда ғана. Салқын</w:t>
        <w:br/>
        <w:t>топырақ біразға дейін бойы жылымай, күйті келмеген</w:t>
        <w:br/>
        <w:t>қақсал інгендей бедірейіп жатты да қойды. Бірақ, салқар</w:t>
        <w:br/>
        <w:t>аспанның шаршы төріндегі алтын баулы қазығының сар</w:t>
        <w:br/>
        <w:t>жібек бұйдасын шұбалта созып желіп жеткен</w:t>
        <w:br/>
        <w:t>Сарыатанның ыстық қоламтадай пәрменді бауыры нені</w:t>
        <w:br/>
        <w:t>шыдатпақ! Алғашқы күндерде-ақ ылғал бауырайлардан</w:t>
        <w:br/>
        <w:t>бықсыған бу ұшып, аптаның аяғында кезеріп жатқан көн</w:t>
        <w:br/>
        <w:t>топырақ түбіттеніп, келесі аптаның басында жер-жаһан</w:t>
        <w:br/>
        <w:t>қызға қарайтын жасқа жеткен жас өспірім бозбаладай</w:t>
        <w:br/>
        <w:t>бой сәндеп, мұрт сылайды. Дүр көтерілген жаңа тіршілік</w:t>
        <w:br/>
        <w:t>қауырт, қарқынды өрбиді. Жүлгелер мен өзектердегі</w:t>
        <w:br/>
        <w:t>күнге қураған қақпа шекпенді қайыршыдай бүгежектеп</w:t>
        <w:br/>
        <w:t>тұрған тал мен шілік үлде мен бүлдеге оранып таранып</w:t>
        <w:br/>
        <w:t>шыға келеді. Тыр жалаңаш тыртиып жатқан таңқы етек</w:t>
        <w:br/>
        <w:t>құмақтар көк масатыға бөленіп көкіректеріне гүл</w:t>
        <w:br/>
        <w:t>қадапты. Әншейінде жоғалған түйедей айдалада жапа-</w:t>
        <w:br/>
        <w:t>дан-жалғыз маңқиып-маңқиып тұратын аңғал-саңғал</w:t>
      </w:r>
    </w:p>
    <w:p>
      <w:r>
        <w:t>жақпар биіктердің өздері қартайғанда қатыны өліп,</w:t>
        <w:br/>
        <w:t>тоқал іздеп, амалсыз сақал-мұртын күзеп, жасанып</w:t>
        <w:br/>
        <w:t>шыққан мәужір еркектердей жасыл мен қызылды аралас</w:t>
        <w:br/>
        <w:t>жамылып, әсіре әлеміштеніп алыпты.</w:t>
        <w:br/>
        <w:t>Жер бетінің қай пұшпағында көк орай. Өз-өзінен</w:t>
        <w:br/>
        <w:t>жасанып-сыланған осынша әдемі дүние көпке дейін</w:t>
        <w:br/>
        <w:t>құлазып бос тұрды. Әуелі қиқулап ұшып құс келеді.</w:t>
        <w:br/>
        <w:t>Елсіз айдындар азан-қазан боп, бауырын төсей қонған</w:t>
        <w:br/>
        <w:t>майса мамықты емірене құшып бақты. Көде түптері, тал</w:t>
        <w:br/>
        <w:t>бұтақтарына ұя орнап, жұмыртқа төгілді. Жарық</w:t>
        <w:br/>
        <w:t>дүниені қаздардың қаңқылы, аққулардың сұңқылы,</w:t>
        <w:br/>
        <w:t>үйректердің сусылы, бұлдырықтардың былдырықтары</w:t>
        <w:br/>
        <w:t>билеп алды.</w:t>
        <w:br/>
        <w:t>Күн жылығасын қара жердің қойынынан тек көк қана</w:t>
        <w:br/>
        <w:t>өрбіп қоймай, құрт-құмырсқа, жәндік атаулы да</w:t>
        <w:br/>
        <w:t>124</w:t>
        <w:br/>
        <w:t>Қауқылдасқан қалың дүрмектің көбі қыл иек</w:t>
        <w:br/>
        <w:t>шал-шабыр. Ат ұстар жастардан басқасы кілең көре</w:t>
        <w:br/>
        <w:t>қалғандар мен біле қалғандар. Ауыз жаппай жалпылдап</w:t>
        <w:br/>
        <w:t>сөйлеп келеді. Биылғыдай өртеніп тұрған отқа тіл-көз</w:t>
        <w:br/>
        <w:t>тимесе екен деп, «тіфә-тіфә» түкірініп қойысады. Көш</w:t>
        <w:br/>
        <w:t>басын қайда тіреген дұрыс деп таласады.</w:t>
        <w:br/>
        <w:t>Қауқылдаса-қауқылдаса төңірек түгел көрінетіндей</w:t>
        <w:br/>
        <w:t>айқай биіктің басына шығады. Найзаларын шошандата</w:t>
        <w:br/>
        <w:t>отырып, қай көшті қайда шөгеретіндеріне пәтуаласады.</w:t>
        <w:br/>
        <w:t>Атқосшы жастарды арттағы көшке жүмсап, өздері ілгері</w:t>
        <w:br/>
        <w:t>тартады.</w:t>
        <w:br/>
        <w:t>Ауыл қондыруға лайық ажарлы тұстарға келгенде</w:t>
        <w:br/>
        <w:t>біреу-міреуі аттан түсе қалып, қанжығасынан қазық</w:t>
        <w:br/>
        <w:t>алып қағып, басына белбеуін не қамшысын іліп таяқ</w:t>
        <w:br/>
        <w:t>шаншып, тіпті болмаса, белуардан келетін ен шалғынның</w:t>
        <w:br/>
        <w:t>басын түйіп: «Біздің ауыл осы араға кідірсін» деген белгі</w:t>
        <w:br/>
        <w:t>жасайды. Сосын аттарына қонып, басқа ауылдар түсетін</w:t>
        <w:br/>
        <w:t>орын іздейді.</w:t>
        <w:br/>
        <w:t>Жер құйқасы қалыңдаған сайын қарқ-қарқ күлкі</w:t>
        <w:br/>
        <w:t>күшейіп, аттың жүрісі өнеді.</w:t>
        <w:br/>
        <w:t>Көш басы шоғырдан кейін түскейдің жолынан</w:t>
        <w:br/>
        <w:t>шұбырып мал көрінеді. Мал шетінде тұғыр мінген</w:t>
        <w:br/>
        <w:t>малшы-жалшы мен тай мінген бала-шаға. Олар малды</w:t>
        <w:br/>
        <w:t>көш жөні мен отынан, суынан қалдырмай жайбарақат</w:t>
        <w:br/>
        <w:t>жайып жеткізу үшін ерте кеткен. Бірнеше отардың</w:t>
        <w:br/>
        <w:t>арасында қазан-ошақ, төсек-орын артқан бірер түйе. Күн</w:t>
        <w:br/>
        <w:t>шамал, ылғал болса, қауқитып күрке тігеді. Күн ашық</w:t>
        <w:br/>
        <w:t>болса, түнектегі мал шетіне құрт-құмырсқа, жылан-шаян</w:t>
        <w:br/>
        <w:t>жорғаламасын деп шырқ айналдыра қыл арқан тастайды</w:t>
        <w:br/>
        <w:t>да, соның ортасына киімшең- киімшең қисая-қисая</w:t>
        <w:br/>
        <w:t>кетіседі. Іштеріндегі ең ересегі түнде мал өрсе, біліп жату</w:t>
        <w:br/>
        <w:t>үшін қолына қошқар байлап жатады.</w:t>
        <w:br/>
        <w:t>Олардың жол азығы да осы отардың өзінде.</w:t>
        <w:br/>
        <w:t>Қарындары ашса - қой сауып, жұмырларындағы ашы</w:t>
        <w:br/>
        <w:t>айранға сүт қосып, қойыртпақ ішеді. Кештеу туған</w:t>
        <w:br/>
        <w:t>саулықтардың желінін қақтап уыз қатырады. Іштері</w:t>
      </w:r>
    </w:p>
    <w:p>
      <w:r>
        <w:t>пысса - қошқар сүзістіреді. Ауыздарын жаппай ертегі</w:t>
        <w:br/>
        <w:t>айтысады, жұмбақ айтысады. Дауыстары ашықтары</w:t>
        <w:br/>
        <w:t>шырқатып ән бастайды.</w:t>
        <w:br/>
        <w:t>Қойым жайып келемін бозғанаққа,</w:t>
        <w:br/>
        <w:t>Өзім тойып келемін қағанаққа,</w:t>
        <w:br/>
        <w:t>Ауылыңның тұсынан ән шырқасам,</w:t>
        <w:br/>
        <w:t>Баяғы айтқан уадең бар ма, жоқ па?!</w:t>
        <w:br/>
        <w:t>126</w:t>
        <w:br/>
        <w:t>Мына сауалына Юмаштың көзі әпірейіп кетті.</w:t>
        <w:br/>
        <w:t>- Батыреке, мына доктор айтады, сіз әйелдердің</w:t>
        <w:br/>
        <w:t>ауруы жайлы не біледі екен дейді?</w:t>
        <w:br/>
        <w:t>- Немене?</w:t>
        <w:br/>
        <w:t>- Әлгі әйелдердің ауруы жайында...</w:t>
        <w:br/>
        <w:t>- Немене, мен қатынның ауруын біліп қатын ба екем?</w:t>
        <w:br/>
        <w:t>Қалай ауыратындарын сыр қылып айтатындай мен</w:t>
        <w:br/>
        <w:t>олардың абысыны ма екенмін. Бәсе, манадан бері жөн</w:t>
        <w:br/>
        <w:t>сөйлеп отыр ма десем тәлкек қылып отыр екенсіңдер ғой.</w:t>
        <w:br/>
        <w:t>Қотырдың оң қолы қамшы тығулы қонышына бара</w:t>
        <w:br/>
        <w:t>бергенде сумақай ЮОмаш табалдырықтың ар жағына</w:t>
        <w:br/>
        <w:t>атып шықты. Қалған екеуі де дүркірей көтеріліп есікке</w:t>
        <w:br/>
        <w:t>беттеді.</w:t>
        <w:br/>
        <w:t>Үшеуі шығып кеткесін бұл әңгімені манадан бері үнсіз</w:t>
        <w:br/>
        <w:t>тыңдап отырған Ералы ханзада ішін басып күлсін кеп...</w:t>
        <w:br/>
        <w:t>Қотыр батыр оған шамданарын да, қосыла күлерін де</w:t>
        <w:br/>
        <w:t>біле алмай, біраз аңырып отырды. Сосын қолындағы</w:t>
        <w:br/>
        <w:t>қамшысын қонышына қайта салды.</w:t>
        <w:br/>
        <w:t>- Не де болса, ханзаданың көңілін бір көтердім-ау! -</w:t>
        <w:br/>
        <w:t>деп бір мырс етіп, шақшасын суырды.</w:t>
        <w:br/>
        <w:t>Содан қайтып дәрігер қанша келсе де, көр-жерді</w:t>
        <w:br/>
        <w:t>сұрап бұлардың бастарын қатырмайтын болды.</w:t>
        <w:br/>
        <w:t>Шынында да бұлар қызық екен! Мынау ызғындай</w:t>
        <w:br/>
        <w:t>жұрттың ішінде қолына мылтық ұстамай, қалам ұстаған</w:t>
        <w:br/>
        <w:t>бірен-саран кісі кездессе, қай-қайсысын да ғұлама деп</w:t>
        <w:br/>
        <w:t>Дабырайтады. Ғұлама дегеннің қарқарадай сәлдесі болар</w:t>
        <w:br/>
        <w:t>еді, жалтыраған иір мойын құманы болар еді. Ертелі-кеш</w:t>
        <w:br/>
        <w:t>ел сыртына барып шабынып дәрет алар еді. Сосын</w:t>
        <w:br/>
        <w:t>жарықтық әр қайсысы атан түйеге жүк болғандай қалың</w:t>
        <w:br/>
        <w:t>кітапты жайып салып, ішінен күбірлеп, бір-бірлеп</w:t>
        <w:br/>
        <w:t>парақтап ашып оқып отырар еді. Ол өзі ешкімнен ештеңе</w:t>
        <w:br/>
        <w:t>сұрамас еді? Қайта жұрт одан сұрар еді. Ғұлама кісі</w:t>
        <w:br/>
        <w:t>сақалын салалап қойып, бипаздап жауап қатар еді.</w:t>
        <w:br/>
        <w:t>Сауалына жауап алған адам маңдайы жерге жеткенше</w:t>
        <w:br/>
        <w:t>иіліп, ұйып тыңдар еді. Бұлардың ғалымы қызық! Өзі</w:t>
        <w:br/>
        <w:t>ештеңе білмейді. Бәрін жұрттан сұрайды. Былтыр бас</w:t>
        <w:br/>
        <w:t>ұлыққа еріп келген екі көзіне қоқан арбаның екі</w:t>
        <w:br/>
        <w:t>дөңгелегіндей әйнек байлаған бір ұзынтұра күні бойы</w:t>
        <w:br/>
        <w:t>індігештің ауызын бағып, тышқанның суретін, қоңыздың</w:t>
        <w:br/>
        <w:t>суретін, кесірткенің суретін салып, «мынаны қазақтар не</w:t>
      </w:r>
    </w:p>
    <w:p>
      <w:r>
        <w:t>дейді?» «башқұрттар не дейді?» деп көрінгеннің</w:t>
        <w:br/>
        <w:t>шалғайына жабысып әбден мазалап бітіп еді. Сау</w:t>
        <w:br/>
        <w:t>болғыр, бас ұлықпен бірге кетіп құлақты тынышытты.</w:t>
        <w:br/>
        <w:t>Әйтпесе, жылда бұлар қоңыз қоздатып, бақа боталатып</w:t>
        <w:br/>
        <w:t>119</w:t>
        <w:br/>
        <w:t>мігірсіз ширатылады. Шарт-шұрт қол алысылып, бәс</w:t>
        <w:br/>
        <w:t>тігіседі.</w:t>
        <w:br/>
        <w:t>Ауылдардың да маңы абыр-сабыр. Анадай жердегі</w:t>
        <w:br/>
        <w:t>тепсеңге тартылған желі жақтан саумал аңқиды.</w:t>
        <w:br/>
        <w:t>Бастарын ақ орамалмен тарс таңып алып, қолдарына</w:t>
        <w:br/>
        <w:t>көнек ұстап, сыңар тізерлеп, бір-бір биенің желініне</w:t>
        <w:br/>
        <w:t>жабысып алған мосқал сауыншы еркектердің бежерімді</w:t>
        <w:br/>
        <w:t>тұтымынан үрпі ауырып кеткенде басын құрық, аяғын</w:t>
        <w:br/>
        <w:t>шідер тартып, дымы құрып, әзер тұрған жануар тісін</w:t>
        <w:br/>
        <w:t>ақситып, көзін алартады. Ешкемердей емінсек екі</w:t>
        <w:br/>
        <w:t>аяқтылар соның өзіне шаңқ-шаңқ ақырып қояды.</w:t>
        <w:br/>
        <w:t>Үйлердің алдындағы жаңа қазылған жер ошақтың</w:t>
        <w:br/>
        <w:t>қызыл топырағын күл-күйе көлкештеп үлгере қоймапты.</w:t>
        <w:br/>
        <w:t>Тай қазандарда бырқ-бырқ құрт қайнап, орта қазандарда</w:t>
        <w:br/>
        <w:t>буы бұрқырап ірімшік пісіп жатыр. Арасына абайсыз</w:t>
        <w:br/>
        <w:t>түсіп кеткен сүрдің соңы жалқы жілік сарсуға араласып,</w:t>
        <w:br/>
        <w:t>әдемі хош иіс шығарады. Соның бәрін місе тұтпай, табақ</w:t>
        <w:br/>
        <w:t>қаптың түбінен қақпыш бірдеңе тауып әкеп, күлге көміп,</w:t>
        <w:br/>
        <w:t>етегіне бір сүртіп алып, жұрт көзін ала беріп, жасырып</w:t>
        <w:br/>
        <w:t>қайзалап отырған жерік әйелдің былайғы дүниемен</w:t>
        <w:br/>
        <w:t>шаруасы жоқ, бар есіл-дерті етегіндегі жаңғыз тал</w:t>
        <w:br/>
        <w:t>боршада.</w:t>
        <w:br/>
        <w:t>Ақ үйлердің ой жақ бетіне, қашқақтатып тіккен ас</w:t>
        <w:br/>
        <w:t>үйлердің маңы шыптадан көтеріп самсатып қойған кіл</w:t>
        <w:br/>
        <w:t>өре. Өрелердің үсті жайылған қойдай бытырай</w:t>
        <w:br/>
        <w:t>шашылып жатқан ақ ірімшік, сары ірімінік, көкше құрт,</w:t>
        <w:br/>
        <w:t>тұздақ құрт, ежегей, сарсу, балқаймақ. Көлеңкеде</w:t>
        <w:br/>
        <w:t>күрс-күрс мес шайқалады. Үй ішінде пыс-пыс саба</w:t>
        <w:br/>
        <w:t>пісіледі. Ас үй маңынан күңірсіген тоқтық исі аңқиды.</w:t>
        <w:br/>
        <w:t>Соның бәрінен аулақ самиян биікке тігілген ақ</w:t>
        <w:br/>
        <w:t>үйлердің маңы да жабыр-жұбыр дауыс. Шүңкіл-шүңкіл</w:t>
        <w:br/>
        <w:t>қатындар сөйлеседі. Сылқ-сылқ қыздар күледі. Күнгей</w:t>
        <w:br/>
        <w:t>бетке шыпта төселіп, жүн сабалады. Көлеңке бетке қазық</w:t>
        <w:br/>
        <w:t>қағылып, өрмек құрылады. Әйелдер ұршық, қыздар</w:t>
        <w:br/>
        <w:t>көрпе құрайды. Осыдан биылғы жабағы жүн қолмен</w:t>
        <w:br/>
        <w:t>иіріліп бітіп домалақ-домалақ жіп болғанша, сосын сол</w:t>
        <w:br/>
        <w:t>домалақ-домалақ жіп келептеліп боялып шыққанша,</w:t>
        <w:br/>
        <w:t>боялған жіп өрмек боп құрылғанша, ол өрмек тоқылып</w:t>
        <w:br/>
        <w:t>бітіп, алаша кілем боп төселіп, бау, бас құр, төсек қап, аяқ</w:t>
        <w:br/>
        <w:t>қап, қоржын боп кереге басына, уық қарына ілінгенше</w:t>
        <w:br/>
        <w:t>шуылдаған пақырларға тыным жоқ.</w:t>
        <w:br/>
        <w:t>Жер түбінен борбай созды боп көшіп келген ауыл ірге</w:t>
        <w:br/>
        <w:t>басып отырмай жатып, бітіп болмас қыбыр-жыбырға</w:t>
        <w:br/>
        <w:t>кірісті де кетті. Әсіресе, балаларда тыным жоқ. Үйдің</w:t>
        <w:br/>
        <w:t>122</w:t>
      </w:r>
    </w:p>
    <w:p>
      <w:r>
        <w:t>Мұндай ұзақ көші-қонда, әсіресе, қойшылардың</w:t>
        <w:br/>
        <w:t>құдайы береді.</w:t>
        <w:br/>
        <w:t>Жарық ерін, жалақ ауыз қойшы тек қойыртпақтың</w:t>
        <w:br/>
        <w:t>дәмі мен қойдың жәйін ғана біліп қоймай, күні бойы</w:t>
        <w:br/>
        <w:t>талай-талай қиялға батады. Төңірегіндегі қыбыр-жыбыр</w:t>
        <w:br/>
        <w:t>тіршілікке зер салады. Қазаққа табиғаттың талай сы-</w:t>
        <w:br/>
        <w:t>рын қойшының таяғы мен қой торының аяғы ашып</w:t>
        <w:br/>
        <w:t>берген.</w:t>
        <w:br/>
        <w:t>Жарық ерін, жалақ ауыз қойшы тек қой ғана</w:t>
        <w:br/>
        <w:t>бақпайды, ой да бағады. Қойың от жерге тап болып, бір</w:t>
        <w:br/>
        <w:t>жұлғаны бір май болып, тыныш жайылып жатса,</w:t>
        <w:br/>
        <w:t>шалқанңнан түсіп, ойға батпағанда, не істейсің! Қазақтың</w:t>
        <w:br/>
        <w:t>талай дастанын, ертегісін, жұмбағын, әндері мен</w:t>
        <w:br/>
        <w:t>жаңылтпаштарын осы қойшыекеңдер туғызған.</w:t>
        <w:br/>
        <w:t>Далиған даланың қақ төрінде таяқ құшақтап</w:t>
        <w:br/>
        <w:t>талтайып тұрған қойшының көңілі кезеген, көзі көреген,</w:t>
        <w:br/>
        <w:t>жүрегі сезеген. Өйтетін де реті бар. Жұрт қыста сары</w:t>
        <w:br/>
        <w:t>қидың табына таптанып, жазда салқын көлеңкеде</w:t>
        <w:br/>
        <w:t>шалжиып рахаттанып жатқанда, аяз бен аптапқа</w:t>
        <w:br/>
        <w:t>қақталып, табиғаттан тәлкек көретін кім? Қойшы.</w:t>
        <w:br/>
        <w:t>Әншейінде жұрт алдында сыланып-сипанып сырбаз</w:t>
        <w:br/>
        <w:t>сөйлейтін бай мен бардың тышқақ қозысының</w:t>
        <w:br/>
        <w:t>құйрығына шыбын қонса, қамшысын ала жүгіріп,</w:t>
        <w:br/>
        <w:t>ауызынан ақ ит кіріп, қара ит шығып, ашуын</w:t>
        <w:br/>
        <w:t>қайтаратыны кім? Қойшы. Адамнан келер тауқыметтің</w:t>
        <w:br/>
        <w:t>де ауырын тартатын қойшы. Пәтуасыз дүниенің</w:t>
        <w:br/>
        <w:t>асты-үстінің сырына ондай жетік адам жоқ.</w:t>
        <w:br/>
        <w:t>Сөйткен неме қысы-жазы мал шетінде</w:t>
        <w:br/>
        <w:t>жападан-жалғыз жарылып кете жаздап тұрады. Көзі</w:t>
        <w:br/>
        <w:t>көлденең қарайғанды шалыс жібермейді. Алыстан шаң</w:t>
        <w:br/>
        <w:t>көрінсе, жау екенін, мал екенін алдымен аңғарып,</w:t>
        <w:br/>
        <w:t>алдымен хабар беретін де сол. Алыс-жақынның</w:t>
        <w:br/>
        <w:t>хабарына алдымен құлақтары түрік жүретін де сол.</w:t>
        <w:br/>
        <w:t>Өйткені, өткен-кеткен айдалада тұрған қойшыға соқпай</w:t>
        <w:br/>
        <w:t>кетпейді. Мал іздеп жүрсе, жоғының хабарын содан</w:t>
        <w:br/>
        <w:t>сұрайды, дау іздеп жүрсе, жан-жақтың хабарын содан</w:t>
        <w:br/>
        <w:t>сұрайды. Хабар сұрап тұрып, біраз хабар шашып</w:t>
        <w:br/>
        <w:t>кеткенін өзі де аңдамайды.</w:t>
        <w:br/>
        <w:t>Сөйткен неменің әңгімесін асықпай тыңдайтын</w:t>
        <w:br/>
        <w:t>қараға қарқ боп қалатын кезі - елдің осындай</w:t>
        <w:br/>
        <w:t>жазғытұрым қыстаудан көктеуге, көктеуден жайлауға,</w:t>
        <w:br/>
        <w:t>күзге салым жайлаудан күзеуге, күзеуден қыстауға</w:t>
        <w:br/>
        <w:t>көшетін тұсы. Ондайда ауылдағы тайға тақым сала</w:t>
        <w:br/>
        <w:t>алатын бала біткен: «Көшпен бірге ірметіліп жүретін қыз</w:t>
        <w:br/>
        <w:t>127</w:t>
        <w:br/>
        <w:t>маңын шаңдатпаңдар дейтін үлкендерден қашып</w:t>
        <w:br/>
        <w:t>анадай-анадайдағы көгалдарға барып шілдік атады,</w:t>
        <w:br/>
        <w:t>қашпа топ ойнайды. Тақыр мен тастақ ұшырасса,</w:t>
        <w:br/>
        <w:t>дөңгелетіп шеңбер сызып, асық атады. Бұта-бұтаның</w:t>
        <w:br/>
        <w:t>түбін тінтіп, ұя тауып, құсқа тұзақ құрады. Түн баласы</w:t>
      </w:r>
    </w:p>
    <w:p>
      <w:r>
        <w:t>ақ көш, ақ сүйек... У даду.</w:t>
        <w:br/>
        <w:t>Осындай ырду-лырлуға онша еліге қоймай</w:t>
        <w:br/>
        <w:t>қамырыңқы жүрген жаңғыз Бопай ханым ғана. Етжеңді</w:t>
        <w:br/>
        <w:t>әйел биыл таралып, нұрлы көзінің маңайына әжім</w:t>
        <w:br/>
        <w:t>жүгірейін депті. Көз тастасында да, қимыл-қозғалысында</w:t>
        <w:br/>
        <w:t>да әлде бір салғырттық бар. Ашық іргенің алдына бетіне</w:t>
        <w:br/>
        <w:t>жұқа шымылдық жауып көлденең қойылған сүйек бас</w:t>
        <w:br/>
        <w:t>бесіктің ішіндегі сәби әлденеше қыңқылдап, ешкім құлақ</w:t>
        <w:br/>
        <w:t>аса қоймағасын, шірене тебініп жылағанда барып</w:t>
        <w:br/>
        <w:t>орнынан тұрды.</w:t>
        <w:br/>
        <w:t>Есіктен алау-далау кіріп келіп, төр жақтағы қалы</w:t>
        <w:br/>
        <w:t>қалта толы көп асықтың шетінен етегі толғанша көсіп</w:t>
        <w:br/>
        <w:t>алып, сыртқа қарай қайта жүгірген торсық шеке, томаға</w:t>
        <w:br/>
        <w:t>көз Қожахметке де ләм-мим үндеген жоқ.</w:t>
        <w:br/>
        <w:t>Сыртта қуыршақ ойнап отырған жеті жасар Зылиха</w:t>
        <w:br/>
        <w:t>әлдеқайда асығып-үсігіп бара жатқан ағасынан</w:t>
        <w:br/>
        <w:t>қалмаймын деп, дедектеп орнынан тұра беріп еді,</w:t>
        <w:br/>
        <w:t>Қожахмет:</w:t>
        <w:br/>
        <w:t>- Қыз ертпеймін! Өлсең өле қал! - деп тұмсықты бір</w:t>
        <w:br/>
        <w:t>сорқ еткізді де, өкшесі жалтырап желкедегі үлкен</w:t>
        <w:br/>
        <w:t>ауылдың балалары жиылып ап асық ойнап жатқан ақ</w:t>
        <w:br/>
        <w:t>тақырға қарай зымғап берді.</w:t>
        <w:br/>
        <w:t>Зылиха біраз жер тепкілеп көріп еді, онысына қинала</w:t>
        <w:br/>
        <w:t>қойған ешкім болмаған соң, атып тұрып, о да жүгірді.</w:t>
        <w:br/>
        <w:t>Айқайды салып барады. Қайырыла қояр Қожахмет жоқ.</w:t>
        <w:br/>
        <w:t>Қасындағы Тұяқ біраз жерге дейін жалтақтап барды да,</w:t>
        <w:br/>
        <w:t>соңдарынан тұлымшағы желпілдеп томпаңдап келе</w:t>
        <w:br/>
        <w:t>жатқан қыз баланы аяп, амалсыз кідірді. Көк шалғынға</w:t>
        <w:br/>
        <w:t>малтығып, өкпесі өше бастаған Зылиханың қасына</w:t>
        <w:br/>
        <w:t>қайтып оралып, аптығын басқызып, қолынан ұстап,</w:t>
        <w:br/>
        <w:t>жетелей жөнелді.</w:t>
        <w:br/>
        <w:t>Улап-шулап аламан-асырды салып жатқан көп балаға</w:t>
        <w:br/>
        <w:t>барып қосылған Қожахмет артына бұрылып, Тұяққа</w:t>
        <w:br/>
        <w:t>«болсаңшы енді» дегендей қол бұлғалай беріп еді</w:t>
        <w:br/>
        <w:t>қасындағы байпаңдап басып болмай келе жатқан</w:t>
        <w:br/>
        <w:t>борпаяқ қарындасын көріп, «қап, бәлем, сені ме?»</w:t>
        <w:br/>
        <w:t>дегендей жұдырығын көрсетті.</w:t>
        <w:br/>
        <w:t>133</w:t>
        <w:br/>
        <w:t>Қыс қысылып, енді, міне жаз жазыла бастаған</w:t>
        <w:br/>
        <w:t>көшпелі дәурен бәрібір көңілді, бәрібір шат-шадыман.</w:t>
        <w:br/>
        <w:t>Алқара көк дөңбек жоталарды сауырлай тоқтаған</w:t>
        <w:br/>
        <w:t>көштердің түйелері арқалары босап, жайылысқа шыққан</w:t>
        <w:br/>
        <w:t>тұстарында шымқай ашық ауаға шым-шытырық кесте</w:t>
        <w:br/>
        <w:t>төгіп керегелер жайылды, аспандап шаңырақтар</w:t>
        <w:br/>
        <w:t>көтерілді, шүпірлеп уықтар шаншылды. Сол бір</w:t>
        <w:br/>
        <w:t>шым-шытырық қызыл күрең көп сызықтың өз әшекейі</w:t>
        <w:br/>
        <w:t>аздай әлекей-күлекей баулар байланып, қызылды-жасыл</w:t>
        <w:br/>
        <w:t>басқұрлар тартылды, қос қапталға кереге сыртынан</w:t>
        <w:br/>
        <w:t>шымырулы ши ұсталып, оның үстін уыздай аппақ үзік,</w:t>
        <w:br/>
        <w:t>туырлық қымтады. Әлгінде ғана жым-жылас бос жатқан</w:t>
        <w:br/>
        <w:t>тұлдыр кеңістікке әлде бір алып самұрық құс қонып,</w:t>
      </w:r>
    </w:p>
    <w:p>
      <w:r>
        <w:t>судыратып ақ жұмыртқа төгіп кеткендей. Ширатылып</w:t>
        <w:br/>
        <w:t>түтін ұшып, кәук-кәук ит үрді. Әрістен түйе боздап,</w:t>
        <w:br/>
        <w:t>көлдеуде жылқы кісінеді.</w:t>
        <w:br/>
        <w:t>Жаз шаршысына толып, ен жайлауға ел көшіп</w:t>
        <w:br/>
        <w:t>қонғанша қалдырылған талай шаруаға қол енді босайды.</w:t>
        <w:br/>
        <w:t>Қоңсы қонған ауылдар бір-біріне барып қонысқұтты</w:t>
        <w:br/>
        <w:t>айтысады. Қыста аяқтанған балалардың тұсауы енді</w:t>
        <w:br/>
        <w:t>кесіліп, көктеуде туған балалардың шілдеханасы енді</w:t>
        <w:br/>
        <w:t>жасалады. Былтыр жазда өлгеннің де, күзде өлгеннің де,</w:t>
        <w:br/>
        <w:t>тіпті қыс басында өлгеннің де асы ертең тап осы сар жұрт</w:t>
        <w:br/>
        <w:t>сары жайлауда беріледі. Ұзатылған қыздың айттырулы</w:t>
        <w:br/>
        <w:t>жеріне де, үйенетін жігіттің қайынына да хабаршы енді</w:t>
        <w:br/>
        <w:t>жөнеледі. Шешілмей келе жатқан шерменде даулардың</w:t>
        <w:br/>
        <w:t>кесегі айтылатын келелі жиындар да енді өтеді. Бәрін де</w:t>
        <w:br/>
        <w:t>шілде түскенше бір жақты қылмай болмайды. Одан кейін</w:t>
        <w:br/>
        <w:t>сонау сона тоңатын қоңыр күзге дейін күн ысып кетеді</w:t>
        <w:br/>
        <w:t>де, қонақтың да, қонақ иесінің де шырқы бұзылады.</w:t>
        <w:br/>
        <w:t>Бұған дейін қозы әлі піспей келді, ісек әлі іспей келді.</w:t>
        <w:br/>
        <w:t>Ағарғанның да уызы тарқамай, қымыз бен шұбаттың</w:t>
        <w:br/>
        <w:t>уыты жетілмеді. Жылқының иықта жалы, жіліншікте</w:t>
        <w:br/>
        <w:t>майы тұтаспады. Палуанның қайраты енді тасып,</w:t>
        <w:br/>
        <w:t>жүйріктің арыны енді өршиді. Шырыны кетпеген шөпке</w:t>
        <w:br/>
        <w:t>жайылған малдың шырышы көп жас еті бәске жеуге</w:t>
        <w:br/>
        <w:t>болбыр, жүрекке тимейді.</w:t>
        <w:br/>
        <w:t>Бәрінің де дер кезі енді келеді. Оған дейін күн-түн</w:t>
        <w:br/>
        <w:t>демей әлгі айтқан келелі шаруалардың керегін қамдай</w:t>
        <w:br/>
        <w:t>берген дұрыс.</w:t>
        <w:br/>
        <w:t>Жаңа тігілген үйлер, ту сырттарынан қарағанда,</w:t>
        <w:br/>
        <w:t>іргелерін белдеуге дейін сәңките түріп, көл кешкелі</w:t>
        <w:br/>
        <w:t>тұрған қоқи қаздай қызыл сирақтанып алған.</w:t>
        <w:br/>
        <w:t>9--3042 129</w:t>
        <w:br/>
        <w:t>бөлек-бөлек суретін салып, астына бұдан атын сұрап</w:t>
        <w:br/>
        <w:t>алып жазып қояды.</w:t>
        <w:br/>
        <w:t>- Бұл не керек? - деп сұрайды Қотыр батыр.</w:t>
        <w:br/>
        <w:t>- Ғылымға керек. Мұндай нәрсе ғылым үшін өте-мөте</w:t>
        <w:br/>
        <w:t>маңызды, - деп шүлдірлейді Сартайлақ.</w:t>
        <w:br/>
        <w:t>- Сонда сенің ғылымың менің ауы салбыраған іш</w:t>
        <w:br/>
        <w:t>киімімнен гөрі маңыздырақ ештеңе таба алмағаны ма? -</w:t>
        <w:br/>
        <w:t>деп мәз болады Қотыр батыр.</w:t>
        <w:br/>
        <w:t>Онысына әлгі екі серең аяқ шамданудың орнына</w:t>
        <w:br/>
        <w:t>қосыла күледі.</w:t>
        <w:br/>
        <w:t>Не де болса, олар келгенде маңайларына татарлар</w:t>
        <w:br/>
        <w:t>мен башқұрттарды жуытпай, құр құлақ отырған Ералы</w:t>
        <w:br/>
        <w:t>ханзада мен Қотыр батырдың құдайлары бір беріп</w:t>
        <w:br/>
        <w:t>қалады. Жан-жақтарында не болып, не қойып жатқанын</w:t>
        <w:br/>
        <w:t>да солардан естіді. Сәйтсе, бас ұлық пен Мәмбет</w:t>
        <w:br/>
        <w:t>мырзаның былтыр күзде іздерінше суыт аттанып кеткені</w:t>
        <w:br/>
        <w:t>тегіннен-тегін емес екен. Баяғыда бұларды Уфадан</w:t>
        <w:br/>
        <w:t>шыққаннан бастап өкшелейтін башқұрттар әбден желігіп</w:t>
        <w:br/>
        <w:t>алса керек. Содан қазір бас ұлық пен Мәмбет мырза</w:t>
      </w:r>
    </w:p>
    <w:p>
      <w:r>
        <w:t>қастарына қалың қол ертіп, екеуі екі жақта ереуілші</w:t>
        <w:br/>
        <w:t>башқұрттармен алысып жүрсе керек. Қазір бүкіл</w:t>
        <w:br/>
        <w:t>Башқұртстан тұтанып тұр дейді. Мұндағы жұрттың</w:t>
        <w:br/>
        <w:t>аш-жалаңаш отыруының себебі де сол көрінеді. Былтыр</w:t>
        <w:br/>
        <w:t>күзде Мәмбет мырза бұларға алты жүз шана қыс киім</w:t>
        <w:br/>
        <w:t>жіберсе, Ай өзенінің жағасында башқұрттың Құлеке</w:t>
        <w:br/>
        <w:t>батыры тонап алыпты. Жақында үт айында Саянтес</w:t>
        <w:br/>
        <w:t>дейтін қыстақтың халқы осындағы орыс әскеріне</w:t>
        <w:br/>
        <w:t>азық-түлік жинап жүрген Мәмбет мырзаның қасындағы</w:t>
        <w:br/>
        <w:t>қолға тиіпті. Тілмаш бір түннің ішінде бүкіл қыстақты</w:t>
        <w:br/>
        <w:t>өртеп жіберіпті. Ертеңіне тағы да сондай екі қыстақ</w:t>
        <w:br/>
        <w:t>өртеліпті.</w:t>
        <w:br/>
        <w:t>Олардың әңгімесін тыңдап отырсаң, жағаңды</w:t>
        <w:br/>
        <w:t>ұстайсың. Былтыр желтоқсанда осындағы бастық түлен</w:t>
        <w:br/>
        <w:t>түрткендей сақылдаған сары аязда бес жүз кісіні сапқа</w:t>
        <w:br/>
        <w:t>тізіп терістікке қарап аттандырған. Бірақ, олар ертеңіне</w:t>
        <w:br/>
        <w:t>бес адамның өлігін, жүз елу адамның сүлдесін арқалап</w:t>
        <w:br/>
        <w:t>қайтып оралған. Қақшаңдаған қу шұнақ аяз қойсын ба?</w:t>
        <w:br/>
        <w:t>Бірер қырдан аспай жатып, баудай түсіпті. Бірақ ол</w:t>
        <w:br/>
        <w:t>сорлылардың қайтып келіп те тапқан абыройлары</w:t>
        <w:br/>
        <w:t>шамалы. Чемодуров мырза ауызынан ақ көбік атып</w:t>
        <w:br/>
        <w:t>айқайды салсын кеп! Араға екі күн түспей жатып айғыр</w:t>
        <w:br/>
        <w:t>топ адам тағы да сақылдаған сары аязда жолға шыққан.</w:t>
        <w:br/>
        <w:t>Басқа сол жолға шыққан жеті жүз жетпіс үш адамның</w:t>
        <w:br/>
        <w:t>бес жүзі жолда үсіп өліпті, сексені аяқ-қолдан</w:t>
        <w:br/>
        <w:t>121</w:t>
        <w:br/>
        <w:t>отырғандай, «Бұлардың еркегі қайсы, - ұрғашысы</w:t>
        <w:br/>
        <w:t>қайсы?» деп әбден миды ашытар еді. Оны да бұлар:</w:t>
        <w:br/>
        <w:t>«өсімдіктер мен жан-жануарлар жайында білмейтіні жоқ</w:t>
        <w:br/>
        <w:t>үлкен ғұлама» деп дабырайтқан. Ата сақалы аузына</w:t>
        <w:br/>
        <w:t>шыққанша түйені қалай қайытатынынан хабарсыз</w:t>
        <w:br/>
        <w:t>жүрген ол не қылған данышпан екенін ит білсін!</w:t>
        <w:br/>
        <w:t>Сол қауға бастарың үш ұйықтаса түсіне де</w:t>
        <w:br/>
        <w:t>кірмейтінін талай нәрсені тақымын таралғы, алақанын</w:t>
        <w:br/>
        <w:t>сойыл қажап тастаған барымташы басымен өзі білетініне</w:t>
        <w:br/>
        <w:t>Қотыр батыр бір күдірейіп қояды.</w:t>
        <w:br/>
        <w:t>Онсыз да мақтаншақ кісіні одан сайын масаттандыра</w:t>
        <w:br/>
        <w:t>түскісі келгендей енді бұлар жатқан үйді әлгі бір</w:t>
        <w:br/>
        <w:t>шимайшы неме көп айналсоқтайтынды шығарыпты.</w:t>
        <w:br/>
        <w:t>Сереңдеген неме баяғы Мәмбет мырзаға еріп қырға</w:t>
        <w:br/>
        <w:t>келетін Сартайлақты қасынан бір тастамайды. Екеуі</w:t>
        <w:br/>
        <w:t>бірінің аяғы біріне шатысып қалардай болып, бір</w:t>
        <w:br/>
        <w:t>жертөледен екінші жертөлеге кіріп сүмендеп</w:t>
        <w:br/>
        <w:t>жүргендері. Екеуі де ұзын сирақ, екеуі де шимайшы,</w:t>
        <w:br/>
        <w:t>екеуі де әр нәрсені бір сұрап жұрттың құлағын жауыр</w:t>
        <w:br/>
        <w:t>қылатын әдеті. Екеуін құдай тауып қосқан. Бұлардың бір</w:t>
        <w:br/>
        <w:t>жақсысы қастарына әлгі сумақай башқұртты ертпейді.</w:t>
        <w:br/>
        <w:t>Не де болса, өздері былжырақтап бірдеңе түсіндірген</w:t>
        <w:br/>
        <w:t>болады. Сартайлаққа еріп келгіштеп жүріп, әлгі шет</w:t>
        <w:br/>
        <w:t>жерлік шимайшы да бұларға үйір болып алды. Ағылшын</w:t>
        <w:br/>
        <w:t>дейтін жұрттың адамы дейді. Арғы түбі саудагер</w:t>
        <w:br/>
        <w:t>көрінеді. Мына жаңа өлкемен қалай сауда жасап, қандай</w:t>
        <w:br/>
        <w:t>бұйым әкеліп, қандай бұйым әкетудің жай-жапсарын</w:t>
        <w:br/>
        <w:t>білейін деп келіпті. Оның үстіне сурет салады.</w:t>
      </w:r>
    </w:p>
    <w:p>
      <w:r>
        <w:t>Келген сайын амандық жоқ, саулық жоқ:</w:t>
        <w:br/>
        <w:t>- Солай тұра қалыңызшы, салып ала қояйын, - деп</w:t>
        <w:br/>
        <w:t>жабыса кетеді.</w:t>
        <w:br/>
        <w:t>Ханзаданың суретін саламын деп талай қағазды</w:t>
        <w:br/>
        <w:t>шимайлады. Қотыр батырдың суретін салам деп талай</w:t>
        <w:br/>
        <w:t>қағазды шимайлады. Онысымен қоймай, қолындағы</w:t>
        <w:br/>
        <w:t>парағын:</w:t>
        <w:br/>
        <w:t>- Ұқсай ма, ұқсамай ма? - деп тұмсықтарының</w:t>
        <w:br/>
        <w:t>астына әкеп қайта-қайта тыққыштайды.</w:t>
        <w:br/>
        <w:t>Ұқсаса, ұқсайтын шығар. Әйтеуір, ханзаданың</w:t>
        <w:br/>
        <w:t>мойнының қылқиып кеткені рас.</w:t>
        <w:br/>
        <w:t>Әлгі шимайшының салмайтыны жоқ. Қотырдың</w:t>
        <w:br/>
        <w:t>саптама етігін, дойыр қамшысын, жалбағайын салғанда</w:t>
        <w:br/>
        <w:t>мәймите қояды. Ханзаданың үсті-басындағы киімінен де</w:t>
        <w:br/>
        <w:t>ештеңе тастаған жоқ. Әр қайсысының әр параққа</w:t>
        <w:br/>
        <w:t>120</w:t>
        <w:br/>
        <w:t>тұсы құсқан басқа жайылып тұрған буаз шыбыштың</w:t>
        <w:br/>
        <w:t>бүйіріндей бүлк-бүлк етеді. Қотыр батыр оған ежірейе</w:t>
        <w:br/>
        <w:t>бір қарап өлеңін тоқтатты.</w:t>
        <w:br/>
        <w:t>- Әй сығырақ, сен неге бүлкілдейсің? Немене,</w:t>
        <w:br/>
        <w:t>қайыненең қарсы алдыңнан күнтимесін қайшылап</w:t>
        <w:br/>
        <w:t>жалаңбұт отырып қалып па?</w:t>
        <w:br/>
        <w:t>Юмаш беті күреңітіп, шашалып барып тоқтады.</w:t>
        <w:br/>
        <w:t>- Ойбай, батыреке, өлеңге емес, өзіме күліп отырмын.</w:t>
        <w:br/>
        <w:t>Бұның бәрін мыналарға қалай түсіндіріп бере алам деп</w:t>
        <w:br/>
        <w:t>отырмын.</w:t>
        <w:br/>
        <w:t>- Е, ол жөніңді өзің біл!</w:t>
        <w:br/>
        <w:t>Қотыр батыр тағы да шақшасына жүгінді.</w:t>
        <w:br/>
        <w:t>Үш тілмаш бұл жолы әкесінен қорыққан балалардай</w:t>
        <w:br/>
        <w:t>бір-біріне сыбырлай тіл қатты.</w:t>
        <w:br/>
        <w:t>Қотыр батыр есіктен атанақтай кірген үш немені</w:t>
        <w:br/>
        <w:t>дымдарын ішінде қып пұшайман күйге түсіргеніне жау</w:t>
        <w:br/>
        <w:t>қайтарғандай масаттанып отыр.</w:t>
        <w:br/>
        <w:t>Біраздан соң Юмаш батылсыздау тіл қатты:</w:t>
        <w:br/>
        <w:t>- Пышақтан, қылыштан болған жарақатқа не істейді?</w:t>
        <w:br/>
        <w:t>- Не істесін, иманжапырақ басады, сиырдың кепкен</w:t>
        <w:br/>
        <w:t>жапасын шүберекке орап таңады, күйдіріп киіз басады.</w:t>
        <w:br/>
        <w:t>Дәрігер қаламын шиқылдатып қағазына түртті.</w:t>
        <w:br/>
        <w:t>- Мына кісі айтады, жылан шаққан, ит қапқан</w:t>
        <w:br/>
        <w:t>адамдарға не істейді екен дейді?</w:t>
      </w:r>
    </w:p>
    <w:p>
      <w:r>
        <w:t>- Жылан шаққан кісіге терлік жабады, ит қапқан</w:t>
        <w:br/>
        <w:t>адамды әйелдің бұтының арасынан өткізеді.</w:t>
        <w:br/>
        <w:t>Үш сығырақтың езуінде тағы да жымысқы күлкі</w:t>
        <w:br/>
        <w:t>жылт ете қалды.</w:t>
        <w:br/>
        <w:t>Юмаш сығырақ бүгежектеп тағы да тіл қатты:</w:t>
        <w:br/>
        <w:t>- Мына кісі айтады, сіздің халықта қояншық ауруы</w:t>
        <w:br/>
        <w:t>бар адамдар ұшыраса ма екен? - дейді.</w:t>
        <w:br/>
        <w:t>Қотыр батыр «мыналар тағы да тәлкекке басты ма»</w:t>
        <w:br/>
        <w:t>дегендей ызғарлана қарады.</w:t>
        <w:br/>
        <w:t>Юмаш қамшы жеп қалған таздай мүләйімсіп көз</w:t>
        <w:br/>
        <w:t>тастады.</w:t>
        <w:br/>
        <w:t>- Ел болғасын есірігі болмас па? Қазақта да талай</w:t>
        <w:br/>
        <w:t>қояншық бар. Қояншығы бар адамға қоян ұстатып,</w:t>
        <w:br/>
        <w:t>қойынына салады.</w:t>
        <w:br/>
        <w:t>Юмаш батырдың жауабын ерінінің ұшымен неміс</w:t>
        <w:br/>
        <w:t>балаға жеткізді. Неміс бала да қипақтай-қипақтай</w:t>
        <w:br/>
        <w:t>дәрігерге түсіндірді.</w:t>
        <w:br/>
        <w:t>Шошақай дәрігердің сұрауының таусыла қояр түрі</w:t>
        <w:br/>
        <w:t>жоқ. Қаламын аузына тығып бір сорып алады да, бір</w:t>
        <w:br/>
        <w:t>сауалды тағы да жалп еткізеді.</w:t>
        <w:br/>
        <w:t>118</w:t>
        <w:br/>
        <w:t>емеспіз ғой» деп малшылармен бірге мал айдасады.</w:t>
        <w:br/>
        <w:t>Қойшы-жалшы әңгіме-дүкенге сонда бір жарып қалады.</w:t>
        <w:br/>
        <w:t>Қазақтың талай баласы жер сырын, ауа райын, мал</w:t>
        <w:br/>
        <w:t>жайып, оттың ретін, жолдың қамын осындай көші-қон</w:t>
        <w:br/>
        <w:t>тұстарында қойшылардан білген. Ата-аналары айта</w:t>
        <w:br/>
        <w:t>бермейтін талай қитұрқыны да солардан естіген.</w:t>
        <w:br/>
        <w:t>Былапыт сөз, қиямпұрыс қалжың, мал мен жанның</w:t>
        <w:br/>
        <w:t>еркек-ұрғашысының білмей болмайтын жағдаяттары</w:t>
        <w:br/>
        <w:t>дәнеңеден хабары жоқ балғын саналарға осындай</w:t>
        <w:br/>
        <w:t>сапарларда мәлім болған. Мұндай көштер тек жаңа</w:t>
        <w:br/>
        <w:t>аяқтанған жас төлдің ғана тақымын созып, борбайын</w:t>
        <w:br/>
        <w:t>ширатып қоймай, талай жас ұрпақтың да көзін ашып,</w:t>
        <w:br/>
        <w:t>көңілің терендеткен.</w:t>
        <w:br/>
        <w:t>Қой айдағандар көш басшылардан нысана қылған</w:t>
        <w:br/>
        <w:t>ойға құлап, қос тіге бере, биік жалдың басына</w:t>
        <w:br/>
        <w:t>ұбырып-шұбырған тізбек-тізбек көш те көтеріледі-ау</w:t>
        <w:br/>
        <w:t>ақыры! Түйдек-түйдек тізбектердің алдында қалы кілем,</w:t>
        <w:br/>
        <w:t>оймыш текемет қоршаған сары атанға жайғасқан</w:t>
        <w:br/>
        <w:t>бәйбіше бастаған үлкен үйдің көші жүреді, отаулардың</w:t>
        <w:br/>
        <w:t>көштері рет-ретімен соған ілеседі. Әр көшті жүрісі</w:t>
        <w:br/>
        <w:t>жайлы атан бастаса, шаңырақ артқан қара нар</w:t>
        <w:br/>
        <w:t>тамамдайды. Түйе қапталындағы көбежелерден, терек</w:t>
        <w:br/>
        <w:t>бұтағындағы ұядан мойын созған қызыл шақа</w:t>
        <w:br/>
        <w:t>балапандардай иектері қызарып, сәбилер қылтияды.</w:t>
        <w:br/>
        <w:t>Көштің екі жақ қапталы шоғыр-шоғыр желең аттылар.</w:t>
        <w:br/>
        <w:t>Шолпылары сылдыраған қыз-келіншектер.</w:t>
      </w:r>
    </w:p>
    <w:p>
      <w:r>
        <w:t>Ұзақ жолдан шаршап-шалдығып келе жатқан сарсыл</w:t>
        <w:br/>
        <w:t>көш қонатын жерлерін, құйқалы шалғын мен айдын</w:t>
        <w:br/>
        <w:t>көлдерді көргенде қайта сергіп қоя береді.</w:t>
        <w:br/>
        <w:t>Жабыр-жұбыр үн мен лу-ду күлкі қайта естіледі.</w:t>
        <w:br/>
        <w:t>Елсіз өңір ен қызыққа енді батады. Анадайдан:</w:t>
        <w:br/>
        <w:t>«Кімнің ауылы?» дегенде, «Пәленшенің ауылы» боп мен</w:t>
        <w:br/>
        <w:t>мұндалап көрініп тұратындай көтеріңкі орындарға,</w:t>
        <w:br/>
        <w:t>пытыханасы көп қалыңнан қашық, шуаш сіңді</w:t>
        <w:br/>
        <w:t>суаттардан аулақ, жал бұйраттар мен қыраңдардың</w:t>
        <w:br/>
        <w:t>самал соғар қыр арқасына, сай қуалап аққан өзен,</w:t>
        <w:br/>
        <w:t>бұлақтардың тұнық басына таман, әрине, ақ үйлі бай</w:t>
        <w:br/>
        <w:t>ауыл қонады. Ондай салтанатты ауылдардың үстін</w:t>
        <w:br/>
        <w:t>шаңдатпас үшін қолат-қолаттың қалтарысына шаруа</w:t>
        <w:br/>
        <w:t>бабымен отыратын қара үзікті малшы-жалшы ауылдар</w:t>
        <w:br/>
        <w:t>қонады. Тіршіліктің қызылды-жасылды ажарлы жағы</w:t>
        <w:br/>
        <w:t>жарқылдай жал басына шығады да, көң-тезек,</w:t>
        <w:br/>
        <w:t>ыс-шуашпен байланысты күйелеш жағы жарбиып тасаға</w:t>
        <w:br/>
        <w:t>тығылады.</w:t>
        <w:br/>
        <w:t>128</w:t>
        <w:br/>
        <w:t>Ашық іргеден бәрін көріп отырған Бопай тентек</w:t>
        <w:br/>
        <w:t>Қожахмет жаққа ашу аралас жымиып:</w:t>
        <w:br/>
        <w:t>- Қап, сенің өзінді ме! - деп жұдырығын түйіп қойды.</w:t>
        <w:br/>
        <w:t>Бірақ оны кім көріп жатыр?! Көтермекіл ойнап кеней</w:t>
        <w:br/>
        <w:t>айтып, ұтқаны ұтылғанына арқалатып мәре-сәре болып</w:t>
        <w:br/>
        <w:t>жатқан көп шуылдақ қай іргеден қай шешенің қарап</w:t>
        <w:br/>
        <w:t>отырғанын не қылсын! Әне жалба-жұлба алпамса біреу</w:t>
        <w:br/>
        <w:t>қонжиып Қожахметтің арқасына мінді де алды.</w:t>
        <w:br/>
        <w:t>Ханзадамыз Сары Арқадан тері-терсек артып шаһарына</w:t>
        <w:br/>
        <w:t>қайтқан Хиуа саудагерінің көк есегіндей тірсегі майысып</w:t>
        <w:br/>
        <w:t>бүкеңдеп барады.</w:t>
        <w:br/>
        <w:t>- Қап, бәлем, өзіңе сол керек!</w:t>
        <w:br/>
        <w:t>Жазалы болып қалған ағасын көріп, Зылиха Тұяқ</w:t>
        <w:br/>
        <w:t>ұстап келе жатқан қолын жұлып ап, алақанын</w:t>
        <w:br/>
        <w:t>шапалақтап құдайы берді де қалды. Оған Тұяқ ілігіп</w:t>
        <w:br/>
        <w:t>бірдеңе деп жатыр. Ерке қыз есіріп алған. Басын</w:t>
        <w:br/>
        <w:t>шайқақтатып, алақанын шапалақтап, секіре басады.</w:t>
        <w:br/>
        <w:t>Ызақор ағасынан төмпеш көріп қалмаса жарар еді.</w:t>
        <w:br/>
        <w:t>Абырой болғанда, қасында, әйтеуір араша түсер Тұяқ</w:t>
        <w:br/>
        <w:t>бар.</w:t>
        <w:br/>
        <w:t>Тұяқ өзі бір мың болғыр, жүрегі жұп-жұқа бала.</w:t>
        <w:br/>
        <w:t>Оңқай асықтай орала кетеді. Әнеу күнгі бұлар осында</w:t>
        <w:br/>
        <w:t>қонғанның ертеңіне-ақ кіндік әкеме сәлем беремін деп</w:t>
        <w:br/>
        <w:t>жаңғыз тайын тепенңдетіп жетіп келген. Осыдан енді ала</w:t>
        <w:br/>
        <w:t>жаздай осы ауылда болады. Қиян пұшпақтағы қиғаш</w:t>
        <w:br/>
        <w:t>бұлақтың басында жападан жалғыз сенделуіне алты ай</w:t>
        <w:br/>
        <w:t>қыста әбден жеткілікті. Жер аяғы кең жазда дырдауманға</w:t>
        <w:br/>
        <w:t>араласып көңіл көтерсін!</w:t>
        <w:br/>
        <w:t>Ханның Тұяққа деген ниеті о бастан бөлек-ті. Оның</w:t>
        <w:br/>
        <w:t>үстіне баяғы Дәурен биік оқиғасынан кейін қаршадай</w:t>
        <w:br/>
        <w:t>балаға қызыр көргендей табынады. Бір мүшелге енді</w:t>
        <w:br/>
        <w:t>шығып тұрған балғын көкірек сәбиді құдай әуелден</w:t>
      </w:r>
    </w:p>
    <w:p>
      <w:r>
        <w:t>артық парық жаратқан. Басы ханның өзі боп бұл тұқым</w:t>
        <w:br/>
        <w:t>иіліп-бүгілген сайын ол шалықтап шалыс баспай,</w:t>
        <w:br/>
        <w:t>татаусыз тал жібектей есіледі де тұрады.</w:t>
        <w:br/>
        <w:t>Осы үйдің бала-шағалары өзіне әбден бауыр басып</w:t>
        <w:br/>
        <w:t>апты. Қожахмет ол келгенде тіптен құдайы береді. Бүгін</w:t>
        <w:br/>
        <w:t>таңертең Айшуаққа тай жуасытқызып баулығалы</w:t>
        <w:br/>
        <w:t>жылқыға жүргелі жатыр еді, Қожахмет қояр да қоймай</w:t>
        <w:br/>
        <w:t>алып қалды. Бесіктегі Әділге дейін ол кіріп келгенде</w:t>
        <w:br/>
        <w:t>ыржың-ыржынң ербеңдеп қоя береді.</w:t>
        <w:br/>
        <w:t>Әнне қасына Тұяқ барғасын Қожахмет арқаланып</w:t>
        <w:br/>
        <w:t>қасындағыларға бірдеңе деп өжеңдей жөнелді. Осы</w:t>
        <w:br/>
        <w:t>баласының өзі алдындағы екі ағасынан гөрі әупірімдеу ме</w:t>
        <w:br/>
        <w:t>134</w:t>
        <w:br/>
        <w:t>жаланып тұрған тартқыштардың алдарына көлденең</w:t>
        <w:br/>
        <w:t>тосады.</w:t>
        <w:br/>
        <w:t>Екі беттеріне шып-шып қан теуіп, мұрттары</w:t>
        <w:br/>
        <w:t>жылтыраған мосқал еркектер бейшара тоқтыларды тырп</w:t>
        <w:br/>
        <w:t>еткізбей тақымдарына қысып, жеңдерін шынтақтарынан</w:t>
        <w:br/>
        <w:t>асыра түріп алған қайыс қара білектерін жас төлдің ұлпа</w:t>
        <w:br/>
        <w:t>таңына сүңгітіп, әлде бір нарсені сипалап тауып ап,</w:t>
        <w:br/>
        <w:t>умаштап тұрады да, оқыс жұлқып қап, құйрығынан бір</w:t>
        <w:br/>
        <w:t>қағып тұрғызып жібереді. Әлгінде ғана қарматпаймын</w:t>
        <w:br/>
        <w:t>деп қолды-аяққа тұрмай тызақтап баққан пысықай</w:t>
        <w:br/>
        <w:t>мақұлық қапелімде не болғанын түсіне алмай, бөксесі</w:t>
        <w:br/>
        <w:t>көтертпей, сонда да жан дәрмен қиралаңдап безіп бара</w:t>
        <w:br/>
        <w:t>жатады. Оған қырықтық басындағы ұйып қалған</w:t>
        <w:br/>
        <w:t>белдерін жазып, шақыр-шұқыр қырықтық қайрап тұрған</w:t>
        <w:br/>
        <w:t>еркектер тістерін ақситып қарқ-қарқ күледі.</w:t>
        <w:br/>
        <w:t>Жаңа қоныста дәулетінің бас-аяғын бір шолып</w:t>
        <w:br/>
        <w:t>шығайын деп шаруа аралап жүрген бар мен байдың</w:t>
        <w:br/>
        <w:t>соңындағы көп қошаметші енді көл маңында үйір-үйір</w:t>
        <w:br/>
        <w:t>үйездеп жатқан жылқыға беттейді. Ол жақта шіңкілдей</w:t>
        <w:br/>
        <w:t>кісінеген тайдың үні мен сықылықтай күлген баланың</w:t>
        <w:br/>
        <w:t>үнінен құлақ тұнады.</w:t>
        <w:br/>
        <w:t>Таң атты-ақ бала біткен қолдарына жүген ұстап,</w:t>
        <w:br/>
        <w:t>жылқыға қарай жүгіреді. Қарына құрық ілген</w:t>
        <w:br/>
        <w:t>жылқышыларға, «ағатайлап» жата қалып жабысады.</w:t>
        <w:br/>
        <w:t>Қазір жұрттың күні түсіп азды-кем дәурендеп тұрған</w:t>
        <w:br/>
        <w:t>боқтампаз немелер реті келгенде қолқашы балалардың</w:t>
        <w:br/>
        <w:t>үйіндегі жеңгелері мен олардың болашақ енелерін</w:t>
        <w:br/>
        <w:t>сырттан бір сыбап тастап, бір-бір тай ұстап береді.</w:t>
        <w:br/>
        <w:t>Құйрығын теуіп құтырына шапқылап жүрген бір-бір тай.</w:t>
        <w:br/>
        <w:t>Майса құмаққа топтоп домалап түсіп, май құйрықты бір</w:t>
        <w:br/>
        <w:t>сипап қойып, қашып бара жатқан тайдың соңынан</w:t>
        <w:br/>
        <w:t>тызақтап жаяу қуып бара жатқан бір-бір бала. Құнан</w:t>
        <w:br/>
        <w:t>шыққанша, дөнен шыққанша жүген, ноқта көрмей</w:t>
        <w:br/>
        <w:t>келген шу асауларға тақымы тегеурінді бозбалалар</w:t>
        <w:br/>
        <w:t>қонжиыпты. Қайраты тасқан жануарлардың аспандаған</w:t>
        <w:br/>
        <w:t>арынын тез қайтармаққа қайда құм, қайда су болса,</w:t>
        <w:br/>
        <w:t>соған салып, шағылға малтықтырып, шалқарды кешкізіп,</w:t>
        <w:br/>
        <w:t>әбден діңкелетіп бағады.</w:t>
        <w:br/>
        <w:t>Жылқыны көре келген үлкендер тақымға алғаш</w:t>
      </w:r>
    </w:p>
    <w:p>
      <w:r>
        <w:t>түсіп, мөңкіп жүрген қыл құйрықтардың құлқын</w:t>
        <w:br/>
        <w:t>бақылап, қайсысынан жорға, қайсысынан жортақ,</w:t>
        <w:br/>
        <w:t>қайсысынан тұлпар, қайсысынан тұғыр шығатынын</w:t>
        <w:br/>
        <w:t>топшылайды. Сақалдар тынымсыз шошаңдап, мұрттар</w:t>
        <w:br/>
        <w:t>9 131</w:t>
        <w:br/>
        <w:t>біраз тұрады. Онысы - ойланғаны. Сосын қайтадан</w:t>
        <w:br/>
        <w:t>орнынан сырп-сырп көтеріліп ат қораға беттейді. Ат</w:t>
        <w:br/>
        <w:t>қораға жете беріп қақпаны бір теуіп қалады. Әлгінде</w:t>
        <w:br/>
        <w:t>ғана бастықтың алдында мүләйімсіп тұрған қисық өкше</w:t>
        <w:br/>
        <w:t>ат қораның қақпасының алдында сыз балшыққа қарш</w:t>
        <w:br/>
        <w:t>қадалып қаздия қалады. Қақпадан танауы кержиген</w:t>
        <w:br/>
        <w:t>шалғы мұрт казак басын қылтитады. Көмекші манағы</w:t>
        <w:br/>
        <w:t>бастығына ұқсап, ханзаданы иегімен нұсқап, желең</w:t>
        <w:br/>
        <w:t>шинелінің жағасын бір тартып қойып, жертөлесіне тайып</w:t>
        <w:br/>
        <w:t>тұрады. Енді кертік танау казак кергиді. Ханзада мен</w:t>
        <w:br/>
        <w:t>Қотыр батырға алара қарап, теріс айналып, ауланың</w:t>
        <w:br/>
        <w:t>түкпір жағына қарай зекіре тіл қатады. Сосын ол да</w:t>
        <w:br/>
        <w:t>желең шинелінің жағасын бір тартып қойып, дік-дік</w:t>
        <w:br/>
        <w:t>басып әлде бір жаққа тайып тұрады. Көп ұзатпай</w:t>
        <w:br/>
        <w:t>ер-тоқым салынған екі ат жетектеп, бес атты казак</w:t>
        <w:br/>
        <w:t>көрінеді. Жетеуі ерге қонып, қорғаннан шығып, күн</w:t>
        <w:br/>
        <w:t>шығыс жақтағы қара жалдарға қарай шоқыта жөнеледі.</w:t>
        <w:br/>
        <w:t>Көз ұшында - көк нілге бөгіп бұлдырап жатқан көк</w:t>
        <w:br/>
        <w:t>белестер. Көшіп келе жатқан ел, жол шығып келе жатқан</w:t>
        <w:br/>
        <w:t>жолаушы түгілі, босып келе жатқан аң да көрінбейді.</w:t>
        <w:br/>
        <w:t>Маңайдағы індердің суыры мен борсығына дейін құрып</w:t>
        <w:br/>
        <w:t>кеткен. Аш қорғанның қайласы мен күрегі қыстың көзі</w:t>
        <w:br/>
        <w:t>қыраудың өзінде тонды ойып, төбелерінен түсіп,</w:t>
        <w:br/>
        <w:t>көкелеріне көрістірген. Мынандай құлазыған кеңістікте</w:t>
        <w:br/>
        <w:t>қыбырлаған тірі жан түгілі шаң көрудің өзі мұң.</w:t>
        <w:br/>
        <w:t>Ханзада қанша қадалып қарағанмен, кеше де солай,</w:t>
        <w:br/>
        <w:t>бүгін де солай. Бедірейген белестер бүлк етпестен бүк</w:t>
        <w:br/>
        <w:t>түсіп жатып алған.</w:t>
        <w:br/>
        <w:t>Ханзада сонда да күдерін үзбейді. Қара жалдың</w:t>
        <w:br/>
        <w:t>басына шығып қылқандай мойыны үзіліп кеткенше,</w:t>
        <w:br/>
        <w:t>кеңірдегін созып, көкжиекке қарап телміреді де тұрады.</w:t>
        <w:br/>
        <w:t>Мамыр өте бере ту-ту алыстан көз ұшынан</w:t>
        <w:br/>
        <w:t>бозарытқан бірдеңе көрінді. Сағыныштың мөлдір шығы</w:t>
        <w:br/>
        <w:t>көлкештеген жаутаң жанардың алдынан әзәзілдей</w:t>
        <w:br/>
        <w:t>азғырған әлде бір әдемі елестер бұлдырап қоя береді.</w:t>
        <w:br/>
        <w:t>Мамыр өтіп, маусым да орталап келеді.</w:t>
        <w:br/>
        <w:t>Қасқыр талаған жылқының қаңқасындай терістіктен</w:t>
        <w:br/>
        <w:t>түскейге құлай салған мыж-мыж Мұғаджардың шығыс</w:t>
        <w:br/>
        <w:t>бүйірін о жер, бұ жерден тесіп аққан жыланшық</w:t>
        <w:br/>
        <w:t>өзендерден бастап сонау ен Ырғыз, ту Торғайға дейінгі</w:t>
        <w:br/>
        <w:t>ұланғайыр өлкенің биыл құйқалы жылы. Алабөтен</w:t>
        <w:br/>
        <w:t>ақпандата кірген ызғарлы қыс күнгей мен күн шығыстың</w:t>
        <w:br/>
        <w:t>сумаңдаған қызыл желіне көпке дейін бой бере қоймай,</w:t>
        <w:br/>
        <w:t>киіздей тұтасып тегіс түскен қар кешеге дейін көбесі</w:t>
        <w:br/>
        <w:t>123</w:t>
      </w:r>
    </w:p>
    <w:p>
      <w:r>
        <w:t>да, биіктетіп берді ғой. Уфаға жетпей жатып, артынан:</w:t>
        <w:br/>
        <w:t>«Жаздық, жаңылдық... Енді ол тентектік болмайды.</w:t>
        <w:br/>
        <w:t>Бізден де елші ерте кетіңіз. Патшаханымға тағы да яғына</w:t>
        <w:br/>
        <w:t>бас ұрып, бодан сұраған мына хатымызды ала барыңыз»,</w:t>
        <w:br/>
        <w:t>- деп қос етек боп далақтап шауып жеткен Сәмеке</w:t>
        <w:br/>
        <w:t>адамдарынан қасына сыңар кісі жолатпай, тек</w:t>
        <w:br/>
        <w:t>қағаздарын ғана алып, бәрін тырқыратып кері қуыпты.</w:t>
        <w:br/>
        <w:t>Абайсызда Әбілқайырдың иығын тағы оздырып алғанын</w:t>
        <w:br/>
        <w:t>кеш аңғарып, ақылы кеш кірген Сәмекенің ақ жолтай</w:t>
        <w:br/>
        <w:t>елшілері желтоқсанның суығында иманды ауыздары</w:t>
        <w:br/>
        <w:t>сылп етпей үсіп-шашырап елдеріне оралды. Бәрінен де</w:t>
        <w:br/>
        <w:t>жандарына шоқыншық неменің: «Бұл хаттың хабарын</w:t>
        <w:br/>
        <w:t>әлбетте Әбілқайыр адамдарынан естіп білерсіз», - деген</w:t>
        <w:br/>
        <w:t>сазарыңқы жауабы қатты батты. Онысы аз болғандай,</w:t>
        <w:br/>
        <w:t>олардан ай кейін ат сабылтып барған Ұлы жүз елшілерін</w:t>
        <w:br/>
        <w:t>қол қусырып қабыл алып, Петерборға ерте кеткені екі</w:t>
        <w:br/>
        <w:t>жыл бойы іргеден ши жүгіртіп илікпей қойған қиқар</w:t>
        <w:br/>
        <w:t>ханға еруліге қарулы деген осы болды деп істелген әдейі</w:t>
        <w:br/>
        <w:t>астамдық еді. Оны басқа білмесе де, қас-қабақтың</w:t>
        <w:br/>
        <w:t>астарына қанық Сәмеке абден түсінді. Оны басқа сезбесе</w:t>
        <w:br/>
        <w:t>де Әбілқайыр сезді. Біреуі төрінде теріс қарап жатып</w:t>
        <w:br/>
        <w:t>қуарды, біреуі төрінде шалқалай керіліп отырып қуанды.</w:t>
        <w:br/>
        <w:t>«Иә, шоқ, иә, шоқ!» - деді. «Қап, сауап болғанын</w:t>
        <w:br/>
        <w:t>қарашы», - деді.</w:t>
        <w:br/>
        <w:t>Күйеуінің қабағын алты қырдың астында жатып</w:t>
        <w:br/>
        <w:t>танитын сұңғыла ханым ақ тамағын сүйкімді бозбалаға</w:t>
        <w:br/>
        <w:t>алғаш аймалатқан балғын бойжеткендей лып-лып</w:t>
        <w:br/>
        <w:t>балқып қоя берді. Терезелерінің теңеліп қана қоймай,</w:t>
        <w:br/>
        <w:t>төбелерінің төтен биіктей бастағанын алғаш рет сонда</w:t>
        <w:br/>
        <w:t>аңғарды. «Иә, сәт! Иә, аруақ, бергеніңе шүкір!» - деді.</w:t>
        <w:br/>
        <w:t>«Тәуба, тауба, тап осы бетіңнен танба!» - деді.</w:t>
        <w:br/>
        <w:t>Тағдырдың жылы шырайын бір байқаса, «тағы да</w:t>
        <w:br/>
        <w:t>бере түс» деп талтайып жатып алар Әбілқайыр ма! Тіл</w:t>
        <w:br/>
        <w:t>алғыш жігіттерінің терлігін құрғатпай тентіретіп, түн</w:t>
        <w:br/>
        <w:t>баласы солардың ауызына қарап құлағын тосады да</w:t>
        <w:br/>
        <w:t>отырады. Тәшкенде тақ мініп отырған бауырына</w:t>
        <w:br/>
        <w:t>астыртын адам жіберіп, жоңғардың сонау арғы</w:t>
        <w:br/>
        <w:t>қалыңында не болып, не қойып жатқанынан сыр</w:t>
        <w:br/>
        <w:t>тарқызады.</w:t>
        <w:br/>
        <w:t>Бопай ханым жан-жаққа жіберген жансыздары айтып</w:t>
        <w:br/>
        <w:t>келген хабар Әбілқайырдың енді-енді жазылып келе</w:t>
        <w:br/>
        <w:t>жатқан қабағын аша түспесе, баса түспегенін байқап</w:t>
        <w:br/>
        <w:t>жүр. Күйеуінің көп жылдардан бері бұрынғы қызыл</w:t>
        <w:br/>
        <w:t>шырайынан айырылып, желдеген шанаштай ала тағанақ</w:t>
        <w:br/>
        <w:t>136</w:t>
        <w:br/>
        <w:t>айырылыпты. Сөйтсе, олар Жайықтың арғы бетіндегі бір</w:t>
        <w:br/>
        <w:t>орыс шаһарына киім-кешек, азық-түлік әкелуге</w:t>
        <w:br/>
        <w:t>жұмсалыпты. Енді, міне, бар қорлары таусылып келеді.</w:t>
        <w:br/>
        <w:t>Жан-жақтан қайыр жоқ. Башқұрттар мұндайларды</w:t>
        <w:br/>
        <w:t>биылғы қыста аштан қатырамыз, сосын бұл араға өздері</w:t>
        <w:br/>
        <w:t>де жоламайды деп жүрсе керек.</w:t>
      </w:r>
    </w:p>
    <w:p>
      <w:r>
        <w:t>Ханзада мен Қотыр батыр іргелерінде осындай</w:t>
        <w:br/>
        <w:t>сұмдықтар болып жатқанынан да бейхабар екен.</w:t>
        <w:br/>
        <w:t>Төсектері салулы, оттары жағулы, тамақтары пісірулі -</w:t>
        <w:br/>
        <w:t>қайдан білсін!</w:t>
        <w:br/>
        <w:t>Қыс, айтса айтқандай, қатты түсті. Сыртқа аттап</w:t>
        <w:br/>
        <w:t>шығуың мүмкін емес. Алақандай терезеден тыста</w:t>
        <w:br/>
        <w:t>құтырынып тұрған қарлы құйынға телміре қарап</w:t>
        <w:br/>
        <w:t>қадалып отырғаның.</w:t>
        <w:br/>
        <w:t>Мұндай қыста, мұндай аштықта жұмыс қайдан өнсін!</w:t>
        <w:br/>
        <w:t>Былтырғы қазылған ордың көп жерін күртік көміп</w:t>
        <w:br/>
        <w:t>тастады. Маңайдан қорек таба алмаған аш қасқырлар сол</w:t>
        <w:br/>
        <w:t>күртік қардың үстімен қорғанға кіріп жылы түтін шығып</w:t>
        <w:br/>
        <w:t>жатқан мұржалардың ығына тығылып, түні бойы ұлып</w:t>
        <w:br/>
        <w:t>шығатынды көбейтті. Ондайда сақшылардың оғынан</w:t>
        <w:br/>
        <w:t>тоңқалаң асқан бөрілер таң атқанша орындарында жоқ</w:t>
        <w:br/>
        <w:t>болып шығады. Қайда құритындарын әлі күнге дейін</w:t>
        <w:br/>
        <w:t>ешкім анық айтып бере алмайды...</w:t>
        <w:br/>
        <w:t>Ол қыста қу құлқынның істетпегені бар ма!</w:t>
        <w:br/>
        <w:t>Желтоқсан туа-ақ жазда қаптап-қаптап, қаттап-қаттап</w:t>
        <w:br/>
        <w:t>жиып қойған айғыр жал азықтың түбі көрінді. Жұрт</w:t>
        <w:br/>
        <w:t>боғұллар мен мешерлердің бастарына жастанып</w:t>
        <w:br/>
        <w:t>жататын теңдеріне телмірді Оның да қарасын</w:t>
        <w:br/>
        <w:t>құртқасын, азын-аулақ көлікке көз аларту көбейді.</w:t>
        <w:br/>
        <w:t>Талай адам ойықтан балық ұстаймыз деп мұздың астына</w:t>
        <w:br/>
        <w:t>кетті. Талайлар қопа кезіп, қабан аулаймыз деп жүріп,</w:t>
        <w:br/>
        <w:t>жұтпаға түсіп жоқ болды. Талайлар қансонарда қоянның</w:t>
        <w:br/>
        <w:t>жымын қуалап жүріп, қорқауларға жем болды.</w:t>
        <w:br/>
        <w:t>Азын-аулақ тірі қалғандардың өздері көктемге күп боп</w:t>
        <w:br/>
        <w:t>ісіп зорға жетті.</w:t>
        <w:br/>
        <w:t>Ералы ханзада енді жер-көкке сия алмады. Таң атса</w:t>
        <w:br/>
        <w:t>болды, ұятты қойып, Чемодуров мырзаға барып ат</w:t>
        <w:br/>
        <w:t>сұрайды. Онсыз да басы қатып жүрген неме қабағын тарс</w:t>
        <w:br/>
        <w:t>жауып біраз түксиіп отырады. Сосын күңк етіп</w:t>
        <w:br/>
        <w:t>көмекшісін шақырады. Өкшесі мыжырылған қисық табан</w:t>
        <w:br/>
        <w:t>етігінің қонышын жүре түзеп көмекшісі көрінеді. Оған</w:t>
        <w:br/>
        <w:t>бастық иегімен меңзеп ханзаданы көрсетеді. Қисық табан</w:t>
        <w:br/>
        <w:t>етік сүйретіле басып сыртқа бастайды. Сыртқа</w:t>
        <w:br/>
        <w:t>шыққасын сыз топырақты өкшесімен қайзалап жаншып</w:t>
        <w:br/>
        <w:t>122</w:t>
        <w:br/>
        <w:t>қалай! Олар судай сіңіп, тастай батып жүре беретін</w:t>
        <w:br/>
        <w:t>жерге бұл қапелімде иліге үйренісе қоймайтын сияқты.</w:t>
        <w:br/>
        <w:t>Соны ойлағанда Бопайдың көкірегі бір шаншып өтеді.</w:t>
        <w:br/>
        <w:t>Есіне анадағы көктеуден көшердегі жиын түседі. Биыл</w:t>
        <w:br/>
        <w:t>бұлар көктеуді Дәдік құмда өткізген. Жабағы жүн</w:t>
        <w:br/>
        <w:t>қырқылып, тай-құнан күзеліп, сандарына таңба</w:t>
        <w:br/>
        <w:t>басылып, қысырақтардың алдына үйір түсіп, қозыны</w:t>
        <w:br/>
        <w:t>енесінен айырып, жайлауға көшуге не керектің бәрі</w:t>
        <w:br/>
        <w:t>істеліп болғасын, ел жақсылары бір жерге жиылып</w:t>
        <w:br/>
        <w:t>көші-қон жайын әңгіме ететін. Ертең жайлауға барғанда</w:t>
        <w:br/>
        <w:t>кімге қайдан қоныс тиіп, кім кіммен қозы сыбай</w:t>
        <w:br/>
        <w:t>болатынын ақылдасатын.</w:t>
      </w:r>
    </w:p>
    <w:p>
      <w:r>
        <w:t>Бұрын үш жүз Қаратауда тоқайласып тұратын тұста</w:t>
        <w:br/>
        <w:t>құрылтай атқарған бұл шаруа қазір іргелі ауылдардағы</w:t>
        <w:br/>
        <w:t>ноқта басы тойлардың еншісіне тиді. Мұндай жиынның</w:t>
        <w:br/>
        <w:t>көші-қонды ақылдасумен қоса ауыз түгендесуге де</w:t>
        <w:br/>
        <w:t>тигізер септігі мол-тұғын. Оның тұсында кімнің ауызы</w:t>
        <w:br/>
        <w:t>кімге қисаятыны, қай бидің қай сұлтанға тізе қосқалы</w:t>
        <w:br/>
        <w:t>жүргені айтпай-ақ белгілі болар-ды. Ала қыстай әр</w:t>
        <w:br/>
        <w:t>қайсысы әр шұқырға тығылып, оңаша түтін түтетіп</w:t>
        <w:br/>
        <w:t>келген қазақ ауылдары мен әр қайсысы әр құмақты</w:t>
        <w:br/>
        <w:t>паналаған қазақ руларының көмейі мен көкірегінде не</w:t>
        <w:br/>
        <w:t>өзгеріс бары сондай жиындарда аңғарылатын. Уыз</w:t>
        <w:br/>
        <w:t>қымызды ұрттап қойып сөйлеген билердің ауыз ләмінен</w:t>
        <w:br/>
        <w:t>биылғы жер ыңғайын білмегенмен, ел сыңайын</w:t>
        <w:br/>
        <w:t>оп-оңай-ақ тани қоятынсың.</w:t>
        <w:br/>
        <w:t>Сондықтанда ма, биылғы ноқта басына Әбілқайыр</w:t>
        <w:br/>
        <w:t>ала бөтен шашылды. Былтыр орыс ұлығы тойына</w:t>
        <w:br/>
        <w:t>шақырғанда Нұралыдан жеті нарға баса артып беріп</w:t>
        <w:br/>
        <w:t>жіберген таңсық тағамдарды соғым басы тойдан соң көп</w:t>
        <w:br/>
        <w:t>шаштырмай тартыңқы ұстатып еді. Сонда бір ойлағаны</w:t>
        <w:br/>
        <w:t>бар екен. Құдайға шүкір, биылғы қыста Бұхар мен</w:t>
        <w:br/>
        <w:t>Хиуаның бұларға дегенде қолы ашық болды. Адам ата</w:t>
        <w:br/>
        <w:t>бойынан екі тарапқа да әлденеше рет қалашы барып</w:t>
        <w:br/>
        <w:t>қайтты. Базардың қоюы мен қаймағын түптей</w:t>
        <w:br/>
        <w:t>көтерткізгендерін былай қойғанда, жол-жөнекей</w:t>
        <w:br/>
        <w:t>салынған хан сыбағаның өзі шаш етектен. Күн шығыстан</w:t>
        <w:br/>
        <w:t>қызыл шағылға малтығып, түнделетіп қонтайшының</w:t>
        <w:br/>
        <w:t>хабаршысы да талай соқты. Ол да құр қол сомпиып жетіп</w:t>
        <w:br/>
        <w:t>келмей, қытайдың жерік асы мен бұлды дүниесін,</w:t>
        <w:br/>
        <w:t>Тәшкеннің өрік, мейізі мен өзге де базарлығын жүктеген</w:t>
        <w:br/>
        <w:t>бірер түйе жетелей келетін.</w:t>
        <w:br/>
        <w:t>Обалы не керек, Мәмбет мырза сөзінде тұрды ғой.</w:t>
        <w:br/>
        <w:t>Бұл әулеттің еңсесін Жәдік тұқымынан бір еліге болса</w:t>
        <w:br/>
        <w:t>135</w:t>
        <w:br/>
        <w:t>жапатармағай әріп кетті. індерінің аузында</w:t>
        <w:br/>
        <w:t>селтиіп-селтиіп шықылықтап отырған саршұнақтарды,</w:t>
        <w:br/>
        <w:t>балпақтарды, борсықтарлды көріп, арасалаңдап аш</w:t>
        <w:br/>
        <w:t>қасқырлар жортты. Ұялардағы уыз жұмыртқаға айыр</w:t>
        <w:br/>
        <w:t>тілдерін жалаңдатып жыландар сумаңдады. Жапан</w:t>
        <w:br/>
        <w:t>дүзде де еңсесін жазбайтын бұқпантай тасбақалар</w:t>
        <w:br/>
        <w:t>бармақтай басын сұңқаң еткізіп бір шығарып, сумаң</w:t>
        <w:br/>
        <w:t>еткізіп қайта тартып ала қойып, бір жүріп, бір тоқтап,</w:t>
        <w:br/>
        <w:t>әлдеқайда тарбаңдап барады. Тышқан құлақ, ши тірсек</w:t>
        <w:br/>
        <w:t>кірпілер сидаңдап шауып келе жатады да, әлденеден</w:t>
        <w:br/>
        <w:t>секем алып, тікенінің бәрін тікірейтіп бүрісіп жата</w:t>
        <w:br/>
        <w:t>қалады.</w:t>
        <w:br/>
        <w:t>Сонда да мынау ұлан-асыр өлке әлдекімдерді</w:t>
        <w:br/>
        <w:t>күткендей. Сәңкиген кемер биіктер, дөңкиген қара</w:t>
        <w:br/>
        <w:t>жалдар, шалқиған кәусар көлдер бәр-бәрі сонау күнгей</w:t>
        <w:br/>
        <w:t>жаққа көздерін сататындай. Сонау алыс-алыс қара</w:t>
        <w:br/>
        <w:t>бұйраттардың ар жағынан олардың аңсай күткен</w:t>
        <w:br/>
        <w:t>біреулері келе жатқандай. Олар аяқ баспай тұрып, мына</w:t>
        <w:br/>
        <w:t>дүниенің ажары түгенделіп, базары қызбайтындай.</w:t>
        <w:br/>
        <w:t>Мамыр өтіп, маусым түсе, даланың ажары әбден</w:t>
        <w:br/>
        <w:t>шаршысына толады. Жетілмеген желек, піспеген шөп</w:t>
      </w:r>
    </w:p>
    <w:p>
      <w:r>
        <w:t>қалмайды. Алқаптарға алқызыл қызғалдақтар қаптап,</w:t>
        <w:br/>
        <w:t>шеңгелдерге дейін гүл атады. Алыстан үлбіреп тұрған</w:t>
        <w:br/>
        <w:t>ақшылтым, көкшілтім, қызғылт, сарғылют”г үйме</w:t>
        <w:br/>
        <w:t>төмпектерге емпеңдеп жетіп барсаң, кәдімгі қарағанның,</w:t>
        <w:br/>
        <w:t>теріскеннің, құсқанбастың, түйесіңірдің тікен-тікен</w:t>
        <w:br/>
        <w:t>бұталары болып шығады. Ауаның нілі көбейіп,</w:t>
        <w:br/>
        <w:t>көкжиекке қаспақтанып мұнар тұнады. Тіс сағынып</w:t>
        <w:br/>
        <w:t>балбырап тұрған түзге алдымен тақымы ұзын тағылар</w:t>
        <w:br/>
        <w:t>жетеді. Қалың өскен көк шалғынды көрпедей бүркеніп,</w:t>
        <w:br/>
        <w:t>бүлкілдетіп киіктер мен қарақұйрықтар жосып келе</w:t>
        <w:br/>
        <w:t>жатады. Бірақ, мынау көлкөсір дүниенің бәрібір ортасы</w:t>
        <w:br/>
        <w:t>толмайды. Мынау ұлан-асыр думандата жөнелгелі</w:t>
        <w:br/>
        <w:t>тұрған өлкенің бәрібір алаңы басылмайды.</w:t>
        <w:br/>
        <w:t>Соны сезгендей күндердің күндері түскейдегі айқай</w:t>
        <w:br/>
        <w:t>жалдардың бастарына ҚЫАТ-ҚЫЛТ қарайғандар</w:t>
        <w:br/>
        <w:t>көтеріледі. Көтеріледі де айқай қыранның басында</w:t>
        <w:br/>
        <w:t>аз-кем ат үсті мәжіліс құрып, бір қатары сонау тұтасып</w:t>
        <w:br/>
        <w:t>жатқан ту Ырғыздың түбектеріне тартса, екінші</w:t>
        <w:br/>
        <w:t>біреулері Мұғалжардың сілемдеріне бет түзейді.</w:t>
        <w:br/>
        <w:t>Найзаларын салақтатып, айбалталарын жалақта-</w:t>
        <w:br/>
        <w:t>тып, жау түсірердей боп келе жатқан бұл шоғыр - көш</w:t>
        <w:br/>
        <w:t>басы, шолғыншы топ. Мал екеш малдың жайын да бес</w:t>
        <w:br/>
        <w:t>қаруың беліңде жүріп бекем қамдамаса болмайды.</w:t>
        <w:br/>
        <w:t>125</w:t>
        <w:br/>
        <w:t>Жан-жақтан шалғын исі, көк жуаның иісі, су</w:t>
        <w:br/>
        <w:t>бойындағы жалбыз исі аңқиды.</w:t>
        <w:br/>
        <w:t>Үйге сиып отыра алмайсың. Жүгіріп сыртқа шыққың</w:t>
        <w:br/>
        <w:t>келеді де тұрады. Сыртқа шықсаң - қалың біткен</w:t>
        <w:br/>
        <w:t>бидайық пен еркек желді күнгі көл бетіндей өз-өзінен</w:t>
        <w:br/>
        <w:t>бұлықсып бұлқынып жатқаны. Қақалып тығыз өскен</w:t>
        <w:br/>
        <w:t>майқара жусан, мортық, ажырық, ебелек қырықтықтан</w:t>
        <w:br/>
        <w:t>қаймыққан семіз көбенің жон арқасындай</w:t>
        <w:br/>
        <w:t>қараптан-қарап дір-дір етеді. Көз ұшындағы айтақырлар</w:t>
        <w:br/>
        <w:t>мен көлдеу тұрандар көктемдегі қар суынан Әлге дейін</w:t>
        <w:br/>
        <w:t>шалқып жатыр. Жел жоқтың өзінде тұнба айдын</w:t>
        <w:br/>
        <w:t>бойжеткен киіп шыққан көк шәйі көйлектің қатармалы</w:t>
        <w:br/>
        <w:t>етегіндей білем-білем әжімденіп апты. Жан-жағынан</w:t>
        <w:br/>
        <w:t>анталай тап берген көп жылқыдан үріккен қаз, үйрек көл</w:t>
        <w:br/>
        <w:t>айнала шүйіп, қайтадан қонар оңаша іздейді. Көктеуде</w:t>
        <w:br/>
        <w:t>отырғанда-ақ жал-құйрығы күзелген тойнақы</w:t>
        <w:br/>
        <w:t>құлын-тайлар бүйірлері жылтыңдап, айдынды</w:t>
        <w:br/>
        <w:t>кешіп-кешіп барып, кенет аяқтарының астынан шоршып</w:t>
        <w:br/>
        <w:t>түскен ақ шабақтан шалғы тиген майса құрқтай</w:t>
        <w:br/>
        <w:t>жапырыла жалт беріп, жағаға қарай шалп-шалп безіп</w:t>
        <w:br/>
        <w:t>береді.</w:t>
        <w:br/>
        <w:t>Тау сілемдері - бидайдай бытырап, қадала жайылып</w:t>
        <w:br/>
        <w:t>жатқан отар-отар қой. Шыбынсыз жазда құлақтарын</w:t>
        <w:br/>
        <w:t>кесіп алсаң да, білместей болып, кенедей жабысып</w:t>
        <w:br/>
        <w:t>жатқан бауырсақ құлақ мақұлықтарға «шәйіт» деуден де</w:t>
        <w:br/>
        <w:t>қол босап, ерігіп қалған қойшылар бәрі үлкен төбенің</w:t>
        <w:br/>
        <w:t>басына жиылып, бір-бірінен қойыртпақ ішіп, жұмыр</w:t>
        <w:br/>
        <w:t>татыспақ жасап, отыра қалып тоғыз құмалақ таратып,</w:t>
        <w:br/>
        <w:t>тұра қалып, қазан доп лақтырып, жата қалып белдесіп</w:t>
        <w:br/>
        <w:t>мәре-сәре.</w:t>
      </w:r>
    </w:p>
    <w:p>
      <w:r>
        <w:t>Жайбарақат жайылып жатқан жабағы жүндері</w:t>
        <w:br/>
        <w:t>жолда қырқылған сақа қойлар. Ал биылғы қозы</w:t>
        <w:br/>
        <w:t>қолат-қолаттың тасасындағы қойшы ауылдардың</w:t>
        <w:br/>
        <w:t>желкелеріне иірілулі. Күп басы, су аяғы тоғыттардың</w:t>
        <w:br/>
        <w:t>маңында да солар. Не төрт аяғы бірдей маталып</w:t>
        <w:br/>
        <w:t>қырқылып жатыр, не кесер бастарына дейін суға</w:t>
        <w:br/>
        <w:t>батырылып, тоғытылып жатыр. Қырқылғандарын әнеу</w:t>
        <w:br/>
        <w:t>күнгі көш басшы болған қыл иектер аралап көріп,</w:t>
        <w:br/>
        <w:t>қол-аяғы серейген ұзындарын, құйрықтары төңкерілген</w:t>
        <w:br/>
        <w:t>үлкендерін, сүйек бітімі, ет алымы дұрыстарын, маңдай</w:t>
        <w:br/>
        <w:t>тұсы дөң келгендерін, жүні ақ, бозғылттарын, ай мүйізді</w:t>
        <w:br/>
        <w:t>ор қасқаларын қошқар қылмаққа бөліп ап, қалған еркек</w:t>
        <w:br/>
        <w:t>қозыларды мықындарын таянып, алақандарына түкіріп,</w:t>
        <w:br/>
        <w:t>130</w:t>
        <w:br/>
        <w:t>- Неге болмасын, бар!</w:t>
        <w:br/>
        <w:t>Жұрт ошарылып қалды.</w:t>
        <w:br/>
        <w:t>- Бұдан былай орыстың шек-шебіне тиіспейміз. Олар</w:t>
        <w:br/>
        <w:t>да тиіспейді.</w:t>
        <w:br/>
        <w:t>- Жарайды.</w:t>
        <w:br/>
        <w:t>- Бұдан былай орыстың боданындағы елдерге</w:t>
        <w:br/>
        <w:t>тиіспейміз. Олар да тиіспейді.</w:t>
        <w:br/>
        <w:t>- Мақұл.</w:t>
        <w:br/>
        <w:t>- Жеріміз арқылы өтетін керуендеріне тиіспейміз.</w:t>
        <w:br/>
        <w:t>Қайта баратын жеріне жол бастап апарып тастаймыз. Ол</w:t>
        <w:br/>
        <w:t>үшін тиесілі ақысын аламыз.</w:t>
        <w:br/>
        <w:t>Тап бұл қисынға ешқайсысы түсіне қоймады. Жаттан</w:t>
        <w:br/>
        <w:t>қарымта қайырады, есесін алады деген миға сіңсе сіңер,</w:t>
        <w:br/>
        <w:t>ал қызмет етіп, ақы алады деген сіңе қоймас. Бірақ</w:t>
        <w:br/>
        <w:t>әлгіден бері үйреніп қалған ауыздың бірі:</w:t>
        <w:br/>
        <w:t>- Жарайды, - дей салды.</w:t>
        <w:br/>
        <w:t>-- Қолымыздағы орыстың тұтқындарын, жетім-жесір-</w:t>
        <w:br/>
        <w:t>лерін еліне қайтарамыз.</w:t>
        <w:br/>
        <w:t>Бір қатары желкелерін қасиын деді. Тегін малшы мен</w:t>
        <w:br/>
        <w:t>тегін отыншыны қимай отырғандары.</w:t>
        <w:br/>
        <w:t>- Қолдарындағы біздің тұтқындарды олар да</w:t>
        <w:br/>
        <w:t>қайтарады.</w:t>
        <w:br/>
        <w:t>- Е, онысы дұрыс екен.</w:t>
        <w:br/>
        <w:t>Жұрт гу ете түсті.</w:t>
        <w:br/>
        <w:t>- Шарты осымен бітті ме?</w:t>
        <w:br/>
        <w:t>- Жоқ.</w:t>
        <w:br/>
        <w:t>Хан иығындағы сусып бара жатқан желең шапанын</w:t>
      </w:r>
    </w:p>
    <w:p>
      <w:r>
        <w:t>бір тартып қойды.</w:t>
        <w:br/>
        <w:t>- Екі халықтың арасындағы бұл патуаның кепілі</w:t>
        <w:br/>
        <w:t>ретінде әр тайпадан бір-бір аманат сұрайды.</w:t>
        <w:br/>
        <w:t>Жүрт сілтідей тына қалды.</w:t>
        <w:br/>
        <w:t>- Сұрағанда да, өздеріңдей ел жақсыларының</w:t>
        <w:br/>
        <w:t>баласын сұрайды.</w:t>
        <w:br/>
        <w:t>Жүрт көзі шарасынан шығып барады. Жұртпен бірге</w:t>
        <w:br/>
        <w:t>Бопай да аңырайып қалыпты. Бұл - оның да естімеген</w:t>
        <w:br/>
        <w:t>әңгімесі еді.</w:t>
        <w:br/>
        <w:t>- Сонда қалай, бауырымыздағы баламызды қалай</w:t>
        <w:br/>
        <w:t>қиып ұстата саламыз?</w:t>
        <w:br/>
        <w:t>- Ел мен ел арасы түгілі, ру мен ру арасындағы дауды</w:t>
        <w:br/>
        <w:t>тыю үшін де талай перзент бітуажа боп кетпеушіме еді...</w:t>
        <w:br/>
        <w:t>Жұрт бәрібір селк етпеді.</w:t>
        <w:br/>
        <w:t>- Сонда ол баламыз өмір бақи солардың қолында</w:t>
        <w:br/>
        <w:t>кете ме?</w:t>
        <w:br/>
        <w:t>149</w:t>
        <w:br/>
        <w:t>Жатса да, тұрса да, Әбілқайырдың ішінен, Бопайдың</w:t>
        <w:br/>
        <w:t>сыртына шығарып сан қайталап айта беретіндері осы.</w:t>
        <w:br/>
        <w:t>Мұндайда ел ауызына құлақ, ел қабағына көз түрмей</w:t>
        <w:br/>
        <w:t>болмайды. Әбілқайырдың биылғы ноқта басы тойға</w:t>
        <w:br/>
        <w:t>әлдеқашан өлген әкесіне енді ас беріп отырғандай құрыш</w:t>
        <w:br/>
        <w:t>қалдырмай құйып, пұшпақ қалдырмай төгіп ағыл-тегіл</w:t>
        <w:br/>
        <w:t>ақтарылғандығы да осыдан.</w:t>
        <w:br/>
        <w:t>Биылғы ноқта басы тойға дарияның арғы бетіне өткен</w:t>
        <w:br/>
        <w:t>елдің ат сабылтпағаны жоқ. Кермедегі көліктерінің</w:t>
        <w:br/>
        <w:t>таңбасын түгендетіп еді, исі Жанарыстың келмегені жоқ</w:t>
        <w:br/>
        <w:t>деуге болады. Жеті ру түгел... Бай ұлы түгел... Әлімнен</w:t>
        <w:br/>
        <w:t>Шектінің бірер атасының ғана таңбасы көзге түспейді.</w:t>
        <w:br/>
        <w:t>Шөмекейдің де бірер биі өтірік-шынды сылтауы мен</w:t>
        <w:br/>
        <w:t>«тойы құтты болсынын» аралас айтыпты. Бекарыстан</w:t>
        <w:br/>
        <w:t>қыпшақтың әліп, керейдің ашамай, арғынның көз,</w:t>
        <w:br/>
        <w:t>найманның шөміш таңбалары да ұшырасады. Бірақ олар</w:t>
        <w:br/>
        <w:t>қадау-қадау. Арғы қалыңнан емес, бергі шет-шепір</w:t>
        <w:br/>
        <w:t>көңілдес, қоңсылас ауылдардан.</w:t>
        <w:br/>
        <w:t>Кермедегі аттардың санындағы айқыш-ұйқыш</w:t>
        <w:br/>
        <w:t>таңбалар Әбілқайырдың басындағы айқыш-ұйқыш хәлді</w:t>
        <w:br/>
        <w:t>де танытқандай. Бір кезде теріс аунап бұлтарып кеткен</w:t>
        <w:br/>
        <w:t>ауылдар қайта үйіріліп келе бастаған. Бірақ тегіс оралып</w:t>
        <w:br/>
        <w:t>болмаған. Әсіресе, күні кешеге дейін жорықтас, жиындас</w:t>
        <w:br/>
        <w:t>жүрген Бекарыс таңбаларының сұйықтығы жанға</w:t>
        <w:br/>
        <w:t>батады-ақ. Ол ну жынысты қара орман қып қайта</w:t>
        <w:br/>
        <w:t>үйірілту үшін әлі де көп қам, көп қаракет керек. Олар</w:t>
        <w:br/>
        <w:t>жоқ жерде қазақтың қай жиынының сәні, қай</w:t>
        <w:br/>
        <w:t>жорығының сәті түсіп еді. Олар араласпаған іс</w:t>
        <w:br/>
        <w:t>жартыкеш, олар қатыспаған мәжіліс бос дәлдүріш</w:t>
        <w:br/>
        <w:t>әңгіме. Қазақтың іргесін мықтағысы келген кісі әуелі осы</w:t>
      </w:r>
    </w:p>
    <w:p>
      <w:r>
        <w:t>қалыңның ыңғайын табу керек. Жәдік тұқымының</w:t>
        <w:br/>
        <w:t>ақылы жетпей тұрып айдынды, қайраты жетпей тұрып</w:t>
        <w:br/>
        <w:t>айбынды көрініп, ортадан ойып орын ала беретіндігі де</w:t>
        <w:br/>
        <w:t>сондықтан, Бекарыс балаларының көптігінен. Оның</w:t>
        <w:br/>
        <w:t>үстіне қазақ деген қауым боп қайта біріккенде, алғашқы</w:t>
        <w:br/>
        <w:t>шаңырақты солар әкеп тіккен, алғашқы қазанды солар</w:t>
        <w:br/>
        <w:t>әкеп көтерген. Еділ асып қайтып табысқан Жанарыс пен</w:t>
        <w:br/>
        <w:t>Алатау жамбастаған Ақарысты бірін аға, бірін іні қып,</w:t>
        <w:br/>
        <w:t>тізерлесе қалғанда бәрібір төрден өзі шыға келетіндігі де</w:t>
        <w:br/>
        <w:t>сондықтан. Ол қалыңды соңына түгел ерткен Әз</w:t>
        <w:br/>
        <w:t>Тәукеден басқа адам сірә жоқ. Енді бұл ең болмаса, сол</w:t>
        <w:br/>
        <w:t>ұзын етек, шұбал жең, мол шапанның бір шалғайын</w:t>
        <w:br/>
        <w:t>қымтанып бармаса, ертең орыс ұлығының алдында</w:t>
        <w:br/>
        <w:t>жүдеубас көрінері сөзсіз. Сары Арқаның биылғы</w:t>
        <w:br/>
        <w:t>143</w:t>
        <w:br/>
        <w:t>қамап алған арландардан ықтап қазақтарға «не</w:t>
        <w:br/>
        <w:t>көмектерің бар?» дегендей көзін күнде сатады. Оған қол</w:t>
        <w:br/>
        <w:t>ұшын бергеніңе орыс патшасының оң қарамаса, теріс</w:t>
        <w:br/>
        <w:t>қарамайтынын баяғыда Мәмбет мырзаның тұсында</w:t>
        <w:br/>
        <w:t>аңғарған. Бірақ, ол найза желектетіп жауға аттанардай</w:t>
        <w:br/>
        <w:t>заман ба еді! Ералыжандар Уфадан Петерборға қарай</w:t>
        <w:br/>
        <w:t>аттаныпты деген хабар шығысымен-ақ бұл торғауыт</w:t>
        <w:br/>
        <w:t>жаққа құлағын түріп қойды. Доржы мен Лобжының</w:t>
        <w:br/>
        <w:t>мұрынынан бұрынғысынша ақсары бас құрт ыршиды</w:t>
        <w:br/>
        <w:t>дейді. Шерін Дөндік сол баяғы алақ-жұлақ қалпы дейді.</w:t>
        <w:br/>
        <w:t>Көптен бері қару ұстамай ақсаусақтанып алған</w:t>
        <w:br/>
        <w:t>Әбілқайыр алақанына сонда бір түкірді. Оған керегі де</w:t>
        <w:br/>
        <w:t>осы еді. Жайыққа дейінгі ен жазыққа жарбиып қонып</w:t>
        <w:br/>
        <w:t>алып, қазақтың жылқысының тақымын жаздырмай</w:t>
        <w:br/>
        <w:t>отырған Доржы мен Лобжыдан баяғы Мәмбеттің</w:t>
        <w:br/>
        <w:t>тұсындағы өшті қайтаратын рет бұдан былай келе ме,</w:t>
        <w:br/>
        <w:t>жоқ па! Аржағындағы ханымен сиыспай, орыспен ала</w:t>
        <w:br/>
        <w:t>көз боп, сүтке тиген күшіктей жиіркенішті жүрген екі</w:t>
        <w:br/>
        <w:t>немені Жем мен Темір бойынан дүркірете қуып,</w:t>
        <w:br/>
        <w:t>Жайықтың маса-сонасы көп мазасыз сағасына апарып</w:t>
        <w:br/>
        <w:t>бір тықты. Темір, Қобда арасындағы Самал дөндерге Есет</w:t>
        <w:br/>
        <w:t>пен Бөкенбай ауылдарын қазық қылып қағып, Жем</w:t>
        <w:br/>
        <w:t>бойына Бопайдың тентек төркіндерін тезектей төгіп</w:t>
        <w:br/>
        <w:t>кетті. Оған Уфа мен Петербор риза болмаса, ренжіп</w:t>
        <w:br/>
        <w:t>жатпаған сияқты.</w:t>
        <w:br/>
        <w:t>Жемнен бергі қатқыл мен Асмантай-Матайдың</w:t>
        <w:br/>
        <w:t>бытқылына қойы мен түйесінің ауызы енді жетіп, тас</w:t>
        <w:br/>
        <w:t>кенедей қадалып ап отырған шақар Адай ауылдарының</w:t>
        <w:br/>
        <w:t>айтуынша, үш жыл бойы оқтын-оқтын Күйкен беттен</w:t>
        <w:br/>
        <w:t>сеңсең бөріктерін селкілдетіп түрікмендерді айдап сап,</w:t>
        <w:br/>
        <w:t>өздері омалған баладай тырп етпей отырған торғауыттар</w:t>
        <w:br/>
        <w:t>биыл тағы қимылдай бастаған сияқты. Шамасы, арыдағы</w:t>
        <w:br/>
        <w:t>Дөндік Омбы мен берідегі Доржының арасына ат жүгіре</w:t>
        <w:br/>
        <w:t>бастаса керек. Екеуі бірігіп қалтылдақ қайық мінгендей</w:t>
        <w:br/>
        <w:t>қалт-құлт жүрген Шерін Дөндікті төңкеріп тастамақ</w:t>
        <w:br/>
        <w:t>болар. Әбілқайырдың ендігі қиялы ертең Сары Арқаға</w:t>
        <w:br/>
        <w:t>барғасын Орта жүз руларының сыңайын байқап ап, ерсе,</w:t>
        <w:br/>
        <w:t>бірігіп қол жиып барып, Жайықты қосып, Еділден де ат</w:t>
        <w:br/>
        <w:t>жалдап бір өтіп көрмек. Сонда Шерін Дөндік Еділін</w:t>
        <w:br/>
        <w:t>бермегенімен Жайыққа дейінгі жайбарақат Жайдақты</w:t>
        <w:br/>
        <w:t>әке-көкелеп өзі-ақ ұсынар еді. Дөндік Омбы мен</w:t>
      </w:r>
    </w:p>
    <w:p>
      <w:r>
        <w:t>Доржыны Еділден түріп қуып тастаса, ар жағында не</w:t>
        <w:br/>
        <w:t>істейтіндерін өздері білсін! Бұған десе, сосын әлгі</w:t>
        <w:br/>
        <w:t>шерменде Шерін Дөндіктерін үйтіп жесін! Мұндай</w:t>
        <w:br/>
        <w:t>138</w:t>
        <w:br/>
        <w:t>араласы жоқ адамдар боп көрініп теріс айналып кетті.</w:t>
        <w:br/>
        <w:t>Өш алмаққа келген башқұрттардың жол-жөнекей</w:t>
        <w:br/>
        <w:t>шақшақ Бөкенбайдың жазықсыз ауылын жапыра</w:t>
        <w:br/>
        <w:t>шапқаны нағыз жығылғанға жұдырық болды. Уфа</w:t>
        <w:br/>
        <w:t>ұлығы араласып, башқұрттардың шақшақтан тұтқын</w:t>
        <w:br/>
        <w:t>қып кеткен үйлерін түп-түгел еліне қайтарғаны Орта</w:t>
        <w:br/>
        <w:t>жүздегі Әбілқайыр беделін асыра түсті. Оның үстіне</w:t>
        <w:br/>
        <w:t>орыстың іргеге келіп Ор бойына қала тігіп жатқаны,</w:t>
        <w:br/>
        <w:t>Әбілқайыр, Нұралы, Ералы есімін патшаның атымен</w:t>
        <w:br/>
        <w:t>бірге атап, зеңбірек атып, аспан жаңғырықтыра</w:t>
        <w:br/>
        <w:t>айқайлағандары олардың да құлағына жетпей жатыр</w:t>
        <w:br/>
        <w:t>дейсің бе?!</w:t>
        <w:br/>
        <w:t>Патшаның бексауытты қолы қолтығында тұрғанда</w:t>
        <w:br/>
        <w:t>мұның қас-қабағына қарайламай болмай қалғанын талай</w:t>
        <w:br/>
        <w:t>жау түсінген секілді. Басқа басқа, қонтайшының өзі</w:t>
        <w:br/>
        <w:t>талай рет елшісін емпеңдетіп есігінен сығалаттырмады</w:t>
        <w:br/>
        <w:t>ма!..</w:t>
        <w:br/>
        <w:t>Естіп жатыр, оның да тап пәлендей айдарынан жел</w:t>
        <w:br/>
        <w:t>есіп тұрмаған сықылды. Сыбан Раптан өлгесін таққа</w:t>
        <w:br/>
        <w:t>отырған Қалдан Шерін өз ордасын бөрі тигендей</w:t>
        <w:br/>
        <w:t>бөрліктіріп алыпты. «Әкемді у беріп өлтірдіңдер», - деп</w:t>
        <w:br/>
        <w:t>Аюкенің елшілер мен өгей шешесі Сетержепке қиғыруды</w:t>
        <w:br/>
        <w:t>салыпты. Төрт елшіні дарға асып, өгей шешесін үш</w:t>
        <w:br/>
        <w:t>қызымен қоса астарына қазық қағып өлтіріпті.</w:t>
        <w:br/>
        <w:t>Сетержептен туған Шона Доба Еділ бойындағы</w:t>
        <w:br/>
        <w:t>торғауыттарға зытыпты. Бір кезде қазақ даласын</w:t>
        <w:br/>
        <w:t>қанқасап қылған көкжалың қазір Еділ бойының ен</w:t>
        <w:br/>
        <w:t>тоғайында қасқырдай сүмең қағып жүрсе керек. Баяғыда</w:t>
        <w:br/>
        <w:t>Мәмбет мырза осында келетін тұста жоңғар мен</w:t>
        <w:br/>
        <w:t>қытайдың елшісі жарысып ақ патшаға барыпты. Екеуі де:</w:t>
        <w:br/>
        <w:t>«Одақ бола көр!» деп қол жайыпты. Орыс екеуіне де</w:t>
        <w:br/>
        <w:t>ыңғай танытпай отырса керек. Былтыр Петербор</w:t>
        <w:br/>
        <w:t>барғандар айтып келді, шүршіттер торғауыттағы Шона</w:t>
        <w:br/>
        <w:t>Аобаны Қалдан Шерінге айдап салып жүрген көрінеді.</w:t>
        <w:br/>
        <w:t>Ендеше, құба қалмақ пен қара қалмақтын арасына қара</w:t>
        <w:br/>
        <w:t>мысық жүгірді дей беріңіз, тап қазір екеуі де бірін-бірі</w:t>
        <w:br/>
        <w:t>аяқтан шалмаса, қол ұшын бере алмайды. Оның үстіне</w:t>
        <w:br/>
        <w:t>қытайдың дүмпуі тіпті күшейіп кетіпті. Қалдан Шеріннің</w:t>
        <w:br/>
        <w:t>келмей жатып Ұлы жүз бен Ташкенттің тізгінін</w:t>
        <w:br/>
        <w:t>Жолбарыс пен үйсін Төле биге ұстата салып, бұл</w:t>
        <w:br/>
        <w:t>жақтағы әскерді сыпырып-сиырып еліне әкетуі тегін</w:t>
        <w:br/>
        <w:t>емес екен. Шерін Дондобаға отыз мың қол бастатып</w:t>
        <w:br/>
        <w:t>Халқаға аттандырған жорығынан нәтиже шықпапты.</w:t>
        <w:br/>
        <w:t>Жер қайысқан ауыр қол жат жерде жайрап қапты.</w:t>
        <w:br/>
        <w:t>140</w:t>
        <w:br/>
        <w:t>қауырт қимылды орыс ұлықтарының алдынан өтпей,</w:t>
      </w:r>
    </w:p>
    <w:p>
      <w:r>
        <w:t>қалмақ ханының қолқасын абайламай құлақ асып қойған</w:t>
        <w:br/>
        <w:t>аңғалдық деп ақталатындай асыға істеп алғандары жөн.</w:t>
        <w:br/>
        <w:t>Соның өзімен-ақ ұзын аққан Жайықтың арнасынан су</w:t>
        <w:br/>
        <w:t>ішіп, адырына мал жаяр еді.</w:t>
        <w:br/>
        <w:t>Ана жолы Петербордан елшілік хабарын әкелген</w:t>
        <w:br/>
        <w:t>Құттымбет пен қасындағы башқұрттарды қанша</w:t>
        <w:br/>
        <w:t>тінткілеп сұраса да, патша сарайы бұның торғауытқа</w:t>
        <w:br/>
        <w:t>баса көктегеніне тап пәлендей апши қоймаған секілді.</w:t>
        <w:br/>
        <w:t>Былтыр күзде Ор сағасына барып қайтқан Нұралыға</w:t>
        <w:br/>
        <w:t>орыс ұлығы бұл турасында бірдене айтып жүре ме деп</w:t>
        <w:br/>
        <w:t>қыпылықтап еді, ол сау болғыр да ештеңе демепті. Ол тап</w:t>
        <w:br/>
        <w:t>биыл жазда да не дей қояр дейсің! Ар жағындағы</w:t>
        <w:br/>
        <w:t>башқұрттармен ақ түйе бас боп жатыр деседі. Бер</w:t>
        <w:br/>
        <w:t>жағындағы торғауытқа топалаң тисе де, қайырыла қояр</w:t>
        <w:br/>
        <w:t>мұршаны қайдан табады?!.</w:t>
        <w:br/>
        <w:t>Торғауытқа түсер тор, құрылар тұзақтың маңына</w:t>
        <w:br/>
        <w:t>Жәдік тұқымын өлсе де жолатпайды. Орта жүздің</w:t>
        <w:br/>
        <w:t>Жәнібегі мен шақшақ Бөкенбай сияқты батырларының</w:t>
        <w:br/>
        <w:t>ғана ауызын алып көреді. Олар ыңғай беріп жатса,</w:t>
        <w:br/>
        <w:t>бәлкім, нем кетеді деп Батыр мен Барақтан сыр тартар.</w:t>
        <w:br/>
        <w:t>Ереміз десе ертеді. Одан бұл ұтпаса ұтылмайды. Сол</w:t>
        <w:br/>
        <w:t>арқылы оларға жалпақ жұрттың алдында озып тұрған</w:t>
        <w:br/>
        <w:t>орасан бағын мойындатқызып алады. Баяғы башқұрт</w:t>
        <w:br/>
        <w:t>шапқыншылығынан кейін Сәмеке төсектен бас</w:t>
        <w:br/>
        <w:t>көтермейді деп еді, ыңырсып жүріп, ақыры дүниеден</w:t>
        <w:br/>
        <w:t>кетіп тынды. Қазір Орта жүзде хан жоқ. Бас таққа жерік</w:t>
        <w:br/>
        <w:t>көңілі, кім біліпті, осы жолы мүддесіне жетер. Орыстың</w:t>
        <w:br/>
        <w:t>ұлығы бастапқы қарқынымен келгенде, бұл шаруаны да</w:t>
        <w:br/>
        <w:t>ендігі бір жақты қып қояр ма еді, қайтер еді.. Ар</w:t>
        <w:br/>
        <w:t>жағынан башқұрт құтырып, қиыны келген істі</w:t>
        <w:br/>
        <w:t>қиындатып тұрғаны ғой. Осындай қысталаң кезде</w:t>
        <w:br/>
        <w:t>ұтылап қимылдап, торғауыттың жарты жерін тартып</w:t>
        <w:br/>
        <w:t>алып, қара қазақтың алдындағы абыройын тағы бір</w:t>
        <w:br/>
        <w:t>мықтаса, әлгі дәмесіне де бүгін болмаса, ертең жетіп</w:t>
        <w:br/>
        <w:t>қалар...</w:t>
        <w:br/>
        <w:t>Осыны ойлаған Әбілқайыр алыс жақынмен арада ат</w:t>
        <w:br/>
        <w:t>құрғаттырмады. Сонысы әзір зая кетіп көрген жоқ.</w:t>
        <w:br/>
        <w:t>Баяғыда Сәмекенің башқұрт шаппақ ниетін біліп қойып,</w:t>
        <w:br/>
        <w:t>Таймасқа астыртын ат жүгіртіп еді, бір ұпайын үш ұпай</w:t>
        <w:br/>
        <w:t>қып қайтарды. Жәдік балалары мен башқұрт арасын</w:t>
        <w:br/>
        <w:t>жауықтырды. Патша алдында абырой алды. Сәмекенің</w:t>
        <w:br/>
        <w:t>өз ордасындағы беделіне нұсқан келді. Басқаны қойып,</w:t>
        <w:br/>
        <w:t>Барақ пен Батырдың өздері ол жанжалдан ешқандай</w:t>
        <w:br/>
        <w:t>139</w:t>
        <w:br/>
        <w:t>алмай, Құттымбетті жұмсап қолқа салғанда Ұлы жүздің</w:t>
        <w:br/>
        <w:t>төрт құбыла төрт биінің қолдарын қойдыртып, мөрлерін</w:t>
        <w:br/>
        <w:t>басқызып, хат алып, Аралбай мен Оразкелдіні жер</w:t>
        <w:br/>
        <w:t>түбіндегі Уфаға шапқылатар ма? Қанша дегенмен, кешегі</w:t>
        <w:br/>
        <w:t>қиын күндерде, қос өкпеден бірдей қысқан Жәдік</w:t>
        <w:br/>
        <w:t>тұқымы мен Торғауыт зобаланының уытын қайтарған,</w:t>
        <w:br/>
        <w:t>бүгін кеп еңсесі биіктегенде, айбынын айдындай түскен</w:t>
        <w:br/>
        <w:t>Тәшкендегі бауыр Жолбарыстың, Хиуадағы құда</w:t>
        <w:br/>
        <w:t>Жолбарыстың, арал хандығындағы күйеу Мұсаның, інісі</w:t>
        <w:br/>
        <w:t>Барақтың жетегіне көп желіге қоймаған наймандағы</w:t>
        <w:br/>
        <w:t>құда Күшіктің қарындастығы болды ғой.</w:t>
      </w:r>
    </w:p>
    <w:p>
      <w:r>
        <w:t>Кіндік байланыс кейде қанат, кейде кісен деген осы</w:t>
        <w:br/>
        <w:t>да! Батырдан басқасы кісендік жасамады. Батыр да енді</w:t>
        <w:br/>
        <w:t>көріп алсын! Баяғы Дәурен биік басындағы бетіне түскен</w:t>
        <w:br/>
        <w:t>шіркей шамалыда кете қояр дейсің бе! Оған да жұрт</w:t>
        <w:br/>
        <w:t>бұдан былай абайлап-абайлап ерер...</w:t>
        <w:br/>
        <w:t>Осының бәрі патшаның қабағы жылып, елшілігін хан</w:t>
        <w:br/>
        <w:t>көтеріп қарсы алғандығының арқасы. Петербор барып</w:t>
        <w:br/>
        <w:t>қайтқандарды қайда ас, қайда жиын, қайда айт болса,</w:t>
        <w:br/>
        <w:t>сонда жұмсап, орыстың астанасында не көріп, не</w:t>
        <w:br/>
        <w:t>қойғандарын жырлатып қойды. Орыс бергеннің үстіне</w:t>
        <w:br/>
        <w:t>өзі де қосып, жемсауларын да біраз майлады. Қыста</w:t>
        <w:br/>
        <w:t>сонау Жаңадария, Қуаңдария, Адам ата бойларын</w:t>
        <w:br/>
        <w:t>қыстаған жалпақ елден талай естиді; жұрт арасында иіні</w:t>
        <w:br/>
        <w:t>жылтыраған біреу көрінсе: «Немене, Петербор барып</w:t>
        <w:br/>
        <w:t>келіп пе ең?» дейтін мәтел тарапты.</w:t>
        <w:br/>
        <w:t>Құдайға шүкір, түтіні тік ұшып, иті оңға жүгіре</w:t>
        <w:br/>
        <w:t>бастаған сияқты. Енді тек мына жаз жақсылығымен</w:t>
        <w:br/>
        <w:t>шығып, орыс ұлығы сөзінде тұрып, жаңа шаһарына</w:t>
        <w:br/>
        <w:t>шақырып, жарқыратып той жасаса, Әбілқайырдың</w:t>
        <w:br/>
        <w:t>қуғаны жетіп, қашқаны құтылды, айтқаны келіп, атқаны</w:t>
        <w:br/>
        <w:t>тиді дей беріңіз.</w:t>
        <w:br/>
        <w:t>Құдайға шүкір, қазір өзі құлақдар жерде, ақ патшаны</w:t>
        <w:br/>
        <w:t>білмейді, қалған билеушілердің тап бұлай талабы жанып</w:t>
        <w:br/>
        <w:t>тұрғандары шамалы. Ине жұтқан тазыдай Ханбалық пен</w:t>
        <w:br/>
        <w:t>Петербордің арасында кезек қыңсылап қонтайшының</w:t>
        <w:br/>
        <w:t>жүрісі анау. Екі бүйірден күнде түртіп, екі тақымнан</w:t>
        <w:br/>
        <w:t>күнде шымшып кетіп отырған көп күндестен қорлық</w:t>
        <w:br/>
        <w:t>көріп торғауыт ханының отырысы мынау!</w:t>
        <w:br/>
        <w:t>Ағалары келіп, алдары босағанмен, тақтан</w:t>
        <w:br/>
        <w:t>күдерлерін тірідей үзіп шашалып ішіп, қақалып жұтып</w:t>
        <w:br/>
        <w:t>Жәлік тұқымының отырысы анау...</w:t>
        <w:br/>
        <w:t>«Тәубә, тәубә!».</w:t>
        <w:br/>
        <w:t>142</w:t>
        <w:br/>
        <w:t>Мұндай қыстырма қалжыңға хан апшыған жоқ. Үнсіз</w:t>
        <w:br/>
        <w:t>езу тартты.</w:t>
        <w:br/>
        <w:t>- Мұнысы жақсы екен. Олар мына біздің</w:t>
        <w:br/>
        <w:t>көршілеріміздей емес үлкен ел. Бірде бату, бірде тату боп</w:t>
        <w:br/>
        <w:t>қырық құбылып отырмайды ғой.</w:t>
        <w:br/>
        <w:t>- Қол астына алғасын, мұқтажын мен мүддеңе өзі</w:t>
        <w:br/>
        <w:t>қам жемес пе?</w:t>
        <w:br/>
        <w:t>- Сонда әлгі әскері не бітіреді?</w:t>
        <w:br/>
        <w:t>- Базар күзетеді дейсің бе?</w:t>
        <w:br/>
        <w:t>Хан бұл жолы қабағын шытынды.</w:t>
        <w:br/>
        <w:t>- Ол бізге жұмсалатын әскер емес. Бізге қарсыларға</w:t>
        <w:br/>
        <w:t>жұмсалатын әскер.</w:t>
      </w:r>
    </w:p>
    <w:p>
      <w:r>
        <w:t>- (Сонда бұдан былай торғауыт пен жоңғар</w:t>
        <w:br/>
        <w:t>қоқаңдағандарын қоятын болғандары ма?</w:t>
        <w:br/>
        <w:t>- Қойдырамыз дейді ғой.</w:t>
        <w:br/>
        <w:t>Жұрт сенер-сенбесін білмегендей бір-біріне қарасты.</w:t>
        <w:br/>
        <w:t>- Шынында да, Мәмбет мырза келіп кеткелі не</w:t>
        <w:br/>
        <w:t>торғауыт, не жоңғар тышқақ лағыңа тиді ме?</w:t>
        <w:br/>
        <w:t>- Рас-ау! Өзіміз тиіспесек, олар тиіскен жоқ.</w:t>
        <w:br/>
        <w:t>- Өзің тиіскенде қуа келіп, қиқу салмағаны іргеңе</w:t>
        <w:br/>
        <w:t>тақап тұрған іріден сескенгені.</w:t>
        <w:br/>
        <w:t>Жұрт бұған ойланайын деді.</w:t>
        <w:br/>
        <w:t>- Сонда орыстың мұндай кеңдік жасайтынындай не</w:t>
        <w:br/>
        <w:t>көздегені бар?</w:t>
        <w:br/>
        <w:t>Әбілқайыр бұл жолы жұрттың бетіне жағалай бір-бір</w:t>
        <w:br/>
        <w:t>үңіліп шықты. Ар жағында қитұрқысы жоқ аңғал сұрақ,</w:t>
        <w:br/>
        <w:t>бірақ адал сұрақ.</w:t>
        <w:br/>
        <w:t>Ешқайсысының жүзінен ажуа, көзінен кекесін</w:t>
        <w:br/>
        <w:t>көрмеді.</w:t>
        <w:br/>
        <w:t>- Отыңа, суыңа тимейді. Малыңның шетінен</w:t>
        <w:br/>
        <w:t>керегінше ақшасын беріп сатып алады. Хиуа мен</w:t>
        <w:br/>
        <w:t>Бұхараға қиятын жүн-жұрқаң мен тері-терсегінді орысқа</w:t>
        <w:br/>
        <w:t>да қиятын шығарсың?</w:t>
        <w:br/>
        <w:t>- Әлбетте.</w:t>
        <w:br/>
        <w:t>- Ендеше, қотаныңа салар салмағы әзір сол ғана.</w:t>
        <w:br/>
        <w:t>Одан басқа орыс қызығатындай нәрсе өзіңде де жоқ қой.</w:t>
        <w:br/>
        <w:t>Жұрт үнсіз.</w:t>
        <w:br/>
        <w:t>- Қош, - деді біреуі әңгіме бұнымен тынып қалмасын</w:t>
        <w:br/>
        <w:t>дегендей.</w:t>
        <w:br/>
        <w:t>- Жеріңнен қорғасын, темір табылып жатса, оны</w:t>
        <w:br/>
        <w:t>тасып ап, оқ, мылтық, ыдыс-сайман қып өзіңе қайтарады.</w:t>
        <w:br/>
        <w:t>- Е, бұнысы дұрыс. Өз қолыңнан келмейтіңді өзге</w:t>
        <w:br/>
        <w:t>істеп берсе, несі жаман!</w:t>
        <w:br/>
        <w:t>- Содан басқа салар салмағы жоқ па?</w:t>
        <w:br/>
        <w:t>148</w:t>
        <w:br/>
        <w:t>ақсұрланып бара жатқан жүзіне қайтадан қан</w:t>
        <w:br/>
        <w:t>ойнайтынды шығарды. Сызы мол ала көзі шырадай</w:t>
        <w:br/>
        <w:t>маздап, айырықша қунақ жүр. Әсіресе, торғауыт</w:t>
        <w:br/>
        <w:t>тараптың хабарын құныға тыңдайды. Оның да реті</w:t>
        <w:br/>
        <w:t>бар-тын. Баяғыда Мәмбет мырза қазақ арасына келгенде</w:t>
        <w:br/>
        <w:t>көресіні ол осы торғауыттардан көрген. Сәмеке мен</w:t>
        <w:br/>
        <w:t>Батыр солардың қолымен от көсеп, жел қуық жұртты</w:t>
        <w:br/>
        <w:t>бұған қарсы ереуілдетпек боп, қанша жерден қақпан</w:t>
      </w:r>
    </w:p>
    <w:p>
      <w:r>
        <w:t>құрғанын ойлағанда әлге дейін зығырданы қайнап қоя</w:t>
        <w:br/>
        <w:t>береді. Сәмеке мен Батыр мықты болса, сол</w:t>
        <w:br/>
        <w:t>торғауыттармен енді тізе қосысып көрсінші... Міне, Аюке</w:t>
        <w:br/>
        <w:t>хан өлгелі он жылдай болып барады. Торғауыт арасына</w:t>
        <w:br/>
        <w:t>хандарының қазасы тұсында түскен ала бүлік өрши</w:t>
        <w:br/>
        <w:t>түспесе, басыла қояр түрі байқалмайды. Марқұм Аюке</w:t>
        <w:br/>
        <w:t>баяғыда парсы жорығынан Еділді бойлап астанасына</w:t>
        <w:br/>
        <w:t>қайтып бара жатқан Петр ағзамды Қара жар деген</w:t>
        <w:br/>
        <w:t>қалашықта кемесінен түсіріп алып, жабағы жығып жал</w:t>
        <w:br/>
        <w:t>тосып, қолына қымыз ұстатып, қойнына қыз салып қонақ</w:t>
        <w:br/>
        <w:t>еткен. Әйелі Сыбан Раптаның қызы, Дармабала соны</w:t>
        <w:br/>
        <w:t>айтқанда әлге дейін аузының суы тамып-тамып кетеді</w:t>
        <w:br/>
        <w:t>дейді. Қалмақ ханы сонда патша қасына үш ұлын бірдей</w:t>
        <w:br/>
        <w:t>ертіп барып, ішіндегі үлкені Шерін Дөндікті орныма</w:t>
        <w:br/>
        <w:t>мұрагер қой деп өтініпті. Сөйткен еңбегі рәсуа боп, көзі</w:t>
        <w:br/>
        <w:t>жұмылмай жатып, астындағы тағы ағайынның таласына</w:t>
        <w:br/>
        <w:t>түсіпті. Аюкенің немересі Дөндік Омбыны хан сайлаймыз</w:t>
        <w:br/>
        <w:t>деп ел шіреніпті. Сол кездегі Еділ бойын билейтін орыс</w:t>
        <w:br/>
        <w:t>ұлығының ауызы марқұмның інісі Назардың баласы</w:t>
        <w:br/>
        <w:t>Доржыға қисайыпты. Шырқ үйіріліп келгенде шөп</w:t>
        <w:br/>
        <w:t>бәрібір сол Шерін Дөндікке түсіпті.</w:t>
        <w:br/>
        <w:t>Ол бұған жақсы болды. Басына күн туып отырған</w:t>
        <w:br/>
        <w:t>қазақ жұртына оның ішінде Кіші жүзге әңгір таяқ</w:t>
        <w:br/>
        <w:t>ойнатып, шығыстағы үлкен ұяласы, жоңғар</w:t>
        <w:br/>
        <w:t>қонтайшысының сойылын соғып кете ме деп қорқып еді.</w:t>
        <w:br/>
        <w:t>Құдай тізгініне қуат бермеген бұлғақ мойын неме өз</w:t>
        <w:br/>
        <w:t>басымен өзі қайғы болғаны. «Маған бұйырмаған көтен</w:t>
        <w:br/>
        <w:t>боғымен піссін», - деп Дөндік Омбы Еділден арғы ен</w:t>
        <w:br/>
        <w:t>даланы еркін жайлап, теріс айналып ол кетсін.</w:t>
        <w:br/>
        <w:t>«Ұлығының айтқанын тыңдамады, тақты маған қимады»,</w:t>
        <w:br/>
        <w:t>- деп ер-тоқымын бауырына алып Назардың Доржысы</w:t>
        <w:br/>
        <w:t>бұл жүрсін. Оған тентек баласы Лобжы қосылды. Өгей</w:t>
        <w:br/>
        <w:t>баладан ши шықса, тізгінді өз қолыма алып алам», - деп</w:t>
        <w:br/>
        <w:t>байынан қызығы қанбай, қызылы сембей жастай қалған</w:t>
        <w:br/>
        <w:t>Дармабала сұқсыр Сарытау маңында әлеңкідей жаланып</w:t>
        <w:br/>
        <w:t>тағы тұр.Дәнданай күн кешкен торғауыт ханы айнала</w:t>
        <w:br/>
        <w:t>137</w:t>
        <w:br/>
        <w:t>- Жарайды, хан ием.</w:t>
        <w:br/>
        <w:t>Бопай үн-түнсіз бытырай шашылып бара жатқан</w:t>
        <w:br/>
        <w:t>жұртқа қарап құр сүлдері сұлқ тұрып қалған.</w:t>
        <w:br/>
        <w:t>Қашан қонақтар қара үзіп кеткен соң барып, қасына</w:t>
        <w:br/>
        <w:t>келіп:</w:t>
        <w:br/>
        <w:t>- Үйге кірмейміз бе? Не ғып тұрсың? - деген</w:t>
        <w:br/>
        <w:t>Әбілқайырға аң-таң әпірейе қарады.</w:t>
        <w:br/>
        <w:t>Солдан Бопай сең соққан балықтай есеңгіреді де</w:t>
        <w:br/>
        <w:t>жүрді. Шаруаға қарасуға да құлқы болмады. Көштің</w:t>
        <w:br/>
        <w:t>қамын төлеңгіттер мен қызметшілер өздері толғап, өздері</w:t>
        <w:br/>
        <w:t>шешті. Нияз сұлтан баскөздік етті.</w:t>
        <w:br/>
        <w:t>Ханым соқпа тиген адамдай селсоқ. Бірақ жатып</w:t>
        <w:br/>
        <w:t>қалмады. Таңертең ербиіп орнынан тұрады, күн бойы</w:t>
        <w:br/>
        <w:t>қалқиып тұрып жүреді, кешке қарай ештеңе істемесе де,</w:t>
        <w:br/>
        <w:t>қалжырап төсегіне қисаяды. Өз халіне өзі де түсінбейді.</w:t>
      </w:r>
    </w:p>
    <w:p>
      <w:r>
        <w:t>Бұл не уайым ба, қасірет пе, өкініш пе, өкпе ме, ыза ма...</w:t>
        <w:br/>
        <w:t>Ол арасын кім білген. Әйтеуір, қуаныш емес. Әнеу күнге</w:t>
        <w:br/>
        <w:t>дейінгі сүйек-сүйегінің бәрі қауырсыннан бетер</w:t>
        <w:br/>
        <w:t>жеңілейіп, өз-өзінен қалықтап ұшып кетердей боп,</w:t>
        <w:br/>
        <w:t>елпілдеп жүретін қунақ, сергек күйіне ұқсамайды.</w:t>
        <w:br/>
        <w:t>Бопайдың мынау шерменде кейпін Әбілқайыр да</w:t>
        <w:br/>
        <w:t>көріп, біліп жүрсе керек. «Бірақ, осы сенікі не күйзеліс?»</w:t>
        <w:br/>
        <w:t>- деп іш ашысып сыр сұрау дағдысында жоқ. Өзі де іш</w:t>
        <w:br/>
        <w:t>ашпайды. Ішіндегісін біліп қойсаң: «Қайдан білдің?» деп</w:t>
        <w:br/>
        <w:t>тағы сұрамайды.</w:t>
        <w:br/>
        <w:t>Содан болар, ертең көшеміз деп түйе тіздеп отырған</w:t>
        <w:br/>
        <w:t>күні бесін ауа сау етіп түсе қалған үш мейманды ол</w:t>
        <w:br/>
        <w:t>мейманханаға бастамай, Бопайдың отауына бастады.</w:t>
        <w:br/>
        <w:t>Онысы - әйеліне «бүгінгі мәжілісте сен де боласың»</w:t>
        <w:br/>
        <w:t>дегені.</w:t>
        <w:br/>
        <w:t>Әдепкі сыпайылықты бұзбай жылы жарқын</w:t>
        <w:br/>
        <w:t>отырғанмен, іштей тұйықталып алған Бопай көпке</w:t>
        <w:br/>
        <w:t>дейін мынау бейсаубат меймандардың түр-түсіне де,</w:t>
        <w:br/>
        <w:t>жүріс-жөндеріне де назар аудармапты. Берілер қонақасы</w:t>
        <w:br/>
        <w:t>беріліп, көрсетілер құрмет көрсетіліп жатыр. Жолаушы-</w:t>
        <w:br/>
        <w:t>лар да алдарындағы дастарқан жиылып, үй-ішінің</w:t>
        <w:br/>
        <w:t>саябырсығанын тосқандай, жол-жөнекей жүріп өткен</w:t>
        <w:br/>
        <w:t>жерлерінің биылғы от алысын ғана сөз қылып, одан</w:t>
        <w:br/>
        <w:t>арғыға баспай, жайбарақат отыр.</w:t>
        <w:br/>
        <w:t>Қолға су құйылып, тоқ басытқы қымыз ішілгесін де</w:t>
        <w:br/>
        <w:t>меймандар әңгіменің төтесіне көшпей, кібіртіктей берді.</w:t>
        <w:br/>
        <w:t>Хан олардың лебізін тосып, өзі сөз бастамады.</w:t>
        <w:br/>
        <w:t>Үнсіздік созылыңқырап бара жатқанын байқап:</w:t>
        <w:br/>
        <w:t>- Ал, меймандар жүріс жөнін айта отыралық, - деді.</w:t>
        <w:br/>
        <w:t>151</w:t>
        <w:br/>
        <w:t>Азын-аулақ аман қайтқандары ызалы қонтайшының ай</w:t>
        <w:br/>
        <w:t>балтасынан мерт тауыпты. Мұндай жағдайда Қалдан</w:t>
        <w:br/>
        <w:t>шерін қазақтармен қайтып ұстассын! Оған бұлардың</w:t>
        <w:br/>
        <w:t>жау жағадан алғанда бөрі етектен дегендей жармаспай</w:t>
        <w:br/>
        <w:t>тұра тұрғандары керек. Сонда кімнің көңілін ауламақ?</w:t>
        <w:br/>
        <w:t>Жолбарыс, сірә өз қолында. Сәмеке ақ жамылып</w:t>
        <w:br/>
        <w:t>ақыретте жатыр. Орта жүзде хан жоқ. Тақ тұл. Оның</w:t>
        <w:br/>
        <w:t>үстіне орыстың алды Ор бойында. Ендеше солардың</w:t>
        <w:br/>
        <w:t>одақтасы Әбілқайырдың көңілін ауламағанда кімнің</w:t>
        <w:br/>
        <w:t>көңілін аулайды?! Ертең қазақтарға бас хан осы болып</w:t>
        <w:br/>
        <w:t>кететін шығар деп те дәметпейді дейсің бе! Жуырда келіп</w:t>
        <w:br/>
        <w:t>кеткен сығырағы бұның құлағына алдағы жазда</w:t>
        <w:br/>
        <w:t>тумаластарының тұтқындағы әйелдері, құлдар мен</w:t>
        <w:br/>
        <w:t>күндері дүние-малымее түгел қайтып келетінін</w:t>
        <w:br/>
        <w:t>сыбырлап кетті. Сөз арасында Ташкендегі Жолбарыстың</w:t>
        <w:br/>
        <w:t>жағдайын айтып жалпаңдайды. Төле екеуі шаһар</w:t>
        <w:br/>
        <w:t>маңының өзбегі мен тәжігіне қамшыларын қаттырақ</w:t>
        <w:br/>
        <w:t>сілтеп жатқан секілді. Базарға да барған қазақтардың</w:t>
        <w:br/>
        <w:t>басқанынан жер ойылатындай дейді. Түйе екеш түйесіне</w:t>
        <w:br/>
        <w:t>дейін егін көрсе, тап-тап беріп, шұқшыңдаған дихандарға</w:t>
        <w:br/>
        <w:t>күн бермей тұрса керек. Салықтың салмағы да жыл</w:t>
        <w:br/>
        <w:t>санап артып, хандық, билік те батпандап бара жатқан</w:t>
      </w:r>
    </w:p>
    <w:p>
      <w:r>
        <w:t>тәрізді, Саудагер, диханның, қожа, молданың арасында</w:t>
        <w:br/>
        <w:t>күңкіл көп көрінеді. Бірақ, қонтайшы оларға дес бермей</w:t>
        <w:br/>
        <w:t>қыңқ дегізбей отырған жәйі бар.</w:t>
        <w:br/>
        <w:t>Мұны естігенде Әбілқайыр мен Бопай бір қозғалақтап</w:t>
        <w:br/>
        <w:t>қалды. «Әй, соларды өшіктіріп қайтеді? Базарға сәскеде</w:t>
        <w:br/>
        <w:t>келіп, бесінде қайтатын айдаланың айдамал қазағының</w:t>
        <w:br/>
        <w:t>көңілін аулағанша, күні-түні қол астындағы қастық</w:t>
        <w:br/>
        <w:t>ойласа қанжары, достық ойласа құшағы жақын жұрттың</w:t>
        <w:br/>
        <w:t>көңілін ауламай ма? Жас кезіндегі ауызынан қолы бұрын</w:t>
        <w:br/>
        <w:t>қимылдайтын асығыс мінезі әлі қалмай жүргені-ау. Үш</w:t>
        <w:br/>
        <w:t>жүздің тентегі мен телісіне тиырым тапқан үйсін Төле</w:t>
        <w:br/>
        <w:t>төренің еркелігіне тосқауыл бола алмағаны ғой!».</w:t>
        <w:br/>
        <w:t>Ымыртта келіп сәріле аттанатын қонтайшы</w:t>
        <w:br/>
        <w:t>хабаршысынан бауырына бәсіктік жайын мықтап айтып</w:t>
        <w:br/>
        <w:t>бағады. Арсы-күрсі неме құлағына ілсе жарар еді...</w:t>
        <w:br/>
        <w:t>Ілмес дейсің бе! Қанша тентек дегенмен, бұл дегенде</w:t>
        <w:br/>
        <w:t>қайырылады. Қаңтарылады. Ол Тәшкенде отырмаса, тап</w:t>
        <w:br/>
        <w:t>іргесіндегі Ордабасына барып жиын құра алар ма?</w:t>
        <w:br/>
        <w:t>Тұсынан асып, ту Аңырақайға жетіп, ойран сала алар</w:t>
        <w:br/>
        <w:t>ма%! Қонтайшының басқа бір қарғылы төбеті отырса,</w:t>
        <w:br/>
        <w:t>Мамбет мырза Орта жүз сұлтандарын иліктіре алмай,</w:t>
        <w:br/>
        <w:t>қанжығасы қоңылтақсып қайтқанда уайымдап жата</w:t>
        <w:br/>
        <w:t>141</w:t>
        <w:br/>
        <w:t>- Солайы солай. Апамыздың бауыры жұқа болғанда,</w:t>
        <w:br/>
        <w:t>жездеміздің сауыры неге қалың болмайды?! Ойынымды</w:t>
        <w:br/>
        <w:t>көтере алмас десін бе, Баймұрат та жөнін біліп еркелеп</w:t>
        <w:br/>
        <w:t>жүрген шығар, - деді байұлы ауылдарының адамдары</w:t>
        <w:br/>
        <w:t>жамыраса сөзге араласып.</w:t>
        <w:br/>
        <w:t>Күреңітіп отырған Баймұрат шаруасы</w:t>
        <w:br/>
        <w:t>түгенделгендей ұйып қалған аяғының белтірлігін</w:t>
        <w:br/>
        <w:t>ағытқан боп шалқалақтап бір күліп қойды.</w:t>
        <w:br/>
        <w:t>Енді жұрт әзілге шаптырмай байсалды әңгімеге көшті.</w:t>
        <w:br/>
        <w:t>- Хан ием, сонда мынау жаңа шаһарларында</w:t>
        <w:br/>
        <w:t>әскерден басқа не болады екен?</w:t>
        <w:br/>
        <w:t>Манадан бері сараң сөйлеп, сұйық күліп, қалыс</w:t>
        <w:br/>
        <w:t>отырған Әбілқайыр жұрттың жабыр-жұбырын басқысы</w:t>
        <w:br/>
        <w:t>келгендей күлімсіреп сәл үнсіз отырып барып тамағын</w:t>
        <w:br/>
        <w:t>кенеді.</w:t>
        <w:br/>
        <w:t>Қамшы тастасып, емпеңдескен дәукес билердің</w:t>
        <w:br/>
        <w:t>әдетіне басып, ет тураған табақшыдай сарысы мен</w:t>
        <w:br/>
        <w:t>қарасы аралас түссін деп сөз сылап, сумаңдап кетпей,</w:t>
        <w:br/>
        <w:t>әңгіменің байыбын ғана қамтып, қара жоңқалай</w:t>
        <w:br/>
        <w:t>сөйлейді.</w:t>
        <w:br/>
        <w:t>- Неге тек қана әскер болсын?</w:t>
        <w:br/>
        <w:t>Жұрт аңтарыла тоқтады.</w:t>
        <w:br/>
        <w:t>- Ол қаланы әскер үстау үшін салып жатқан жоқ.</w:t>
        <w:br/>
        <w:t>Әскерді қаланы ұстап тұру үшін алып келді.</w:t>
      </w:r>
    </w:p>
    <w:p>
      <w:r>
        <w:t>«Мынау қай жаңылтпашы?» - дегендей жұрт</w:t>
        <w:br/>
        <w:t>бір-біріне қарасты.</w:t>
        <w:br/>
        <w:t>- Жаңа шаһар, ең алдымен қырдың елімен</w:t>
        <w:br/>
        <w:t>сауда-саттық жасайтын базар ашу үшін орнап жатыр.</w:t>
        <w:br/>
        <w:t>Сөзін тағы үзіп, маңайындағыларға көз қиығын салып</w:t>
        <w:br/>
        <w:t>еді, «құлағымыз сенде» дегендей телміре қалысыпты.</w:t>
        <w:br/>
        <w:t>- Ол базарға тек орыстың саудагері емес, орыстан да</w:t>
        <w:br/>
        <w:t>арғы көп жұрттардың саудагерлері келетін көрінеді.</w:t>
        <w:br/>
        <w:t>Кейбіреулері осы күннің өзінде сонда жүр дейді ғой.</w:t>
        <w:br/>
        <w:t>- Сонда олар туды-бітті көрмеген мына бізге не зәру,</w:t>
        <w:br/>
        <w:t>не қымбат екенін қайдан біледі?</w:t>
        <w:br/>
        <w:t>- Оны білмесе, саудагер бола ма? - деп көп ішінен</w:t>
        <w:br/>
        <w:t>біреу асыға тіл қатты.</w:t>
        <w:br/>
        <w:t>Хан: «Иә, рас», - дегендей басын изеп:</w:t>
        <w:br/>
        <w:t>- Біздің керегімізді тасып әкеп жүрген Үндінің,</w:t>
        <w:br/>
        <w:t>Қытайдың, мына тұрған Тәшкен, Бұхар, Хиуаның</w:t>
        <w:br/>
        <w:t>саудагерлері де енді сонда жосылатын болады.</w:t>
        <w:br/>
        <w:t>- Қап, мынасы сауап болған екен. Ала</w:t>
        <w:br/>
        <w:t>шапандылардың өзімізді бір, түйемізді екі мазақ</w:t>
        <w:br/>
        <w:t>қылатынынан құтылдық десейші...</w:t>
        <w:br/>
        <w:t>10: 147</w:t>
        <w:br/>
        <w:t>Бұл жиында Бөкенбай, Есет, Төлебай, Алтай,</w:t>
        <w:br/>
        <w:t>Керелбай, Серке, Арал, Әжібай сынды шүйделілер жоқ.</w:t>
        <w:br/>
        <w:t>Олар мұндай опыр-топырмен бірге қайдан жүрсін! Ішек</w:t>
        <w:br/>
        <w:t>қырындысын ашысар субхатқа оңаша келеді. Көппен</w:t>
        <w:br/>
        <w:t>бірге отырып көсіле ақылдасатын бұл не құрылтай, не</w:t>
        <w:br/>
        <w:t>тұрымтай емес. Мұндайға маңайындағы ру басыларын</w:t>
        <w:br/>
        <w:t>жіберіп, өздері әзір әліптің артын баға тұрмақшы.</w:t>
        <w:br/>
        <w:t>Ноқта басында сөз алып мәслихат қыздыратындай</w:t>
        <w:br/>
        <w:t>бұл үйге батымды адам табылмай, дастархан үстіндегі</w:t>
        <w:br/>
        <w:t>әңгіменің көбі таңсық тағамдар төңірегінде өрбіді. Бірақ,</w:t>
        <w:br/>
        <w:t>Әбілқайырға керегі сол еді. «Таңсық тағам айтылса,</w:t>
        <w:br/>
        <w:t>таңсық базардың да айтылмай қалмайтынын іші сезіп</w:t>
        <w:br/>
        <w:t>отыр. Ал, таңсық базар тап бүгінгі мәжілісте айтылсам</w:t>
        <w:br/>
        <w:t>екен деп, көптен бері көмекейін қышытып келе жатқан</w:t>
        <w:br/>
        <w:t>құзырлы әңгіме еді. «Иә, шоқ», - деп іштей қопаңдаған</w:t>
        <w:br/>
        <w:t>Әбілқайыр лақ ете қалмай, сабыр сақтай тұрғанды дұрыс</w:t>
        <w:br/>
        <w:t>көрді.</w:t>
        <w:br/>
        <w:t>Бопай да ақ-қарасы аймаласа жайнаған әдемі көзін</w:t>
        <w:br/>
        <w:t>ибамен жүгіртіп, алаулап қан тебінген жұмыр мойынын</w:t>
        <w:br/>
        <w:t>кербездене қиғаш бұрып: «Ауыздары қыза түссін.</w:t>
        <w:br/>
        <w:t>Тыңдап алайық, хан ием», - деген емеурін танытады.</w:t>
        <w:br/>
        <w:t>Хан: «Жа, оған бола қысылма! Үндегелі отырған өзім</w:t>
        <w:br/>
        <w:t>де жоқ», - дегендей жұрттың кеу-кеуіне құлықтана</w:t>
        <w:br/>
        <w:t>құлақ тосып, бүлк-бұлк күліп қояды.</w:t>
      </w:r>
    </w:p>
    <w:p>
      <w:r>
        <w:t>Дегенмен, мінез шіркін қандай көр зынданға тықсаң</w:t>
        <w:br/>
        <w:t>да, қарғып шықпай тұра алмайтын жаннан безді қиқар</w:t>
        <w:br/>
        <w:t>кісідей ғой. Ноқта тойы хабарының исі шығысымен</w:t>
        <w:br/>
        <w:t>ентелеп ертелетіп жеткендердің бірі Сырлыбай еді,</w:t>
        <w:br/>
        <w:t>нарттай жүзі албырай қызарып алдымен сөйлеген де сол</w:t>
        <w:br/>
        <w:t>болды.</w:t>
        <w:br/>
        <w:t>- Осының көбі - орыстың тағамы. Жарықтық өзі</w:t>
        <w:br/>
        <w:t>қатындарының ұстаған асы тәтті болатын ырысты халық</w:t>
        <w:br/>
        <w:t>білем, - деп күлгені.</w:t>
        <w:br/>
        <w:t>- Ендеше, Итжемес құрлы шамаң бар. Ел ішінен бір</w:t>
        <w:br/>
        <w:t>орыстан түскен күң тап та, некесін қиғыз. Қайбір қалың</w:t>
        <w:br/>
        <w:t>малым шығын болады деп қорқасың.</w:t>
        <w:br/>
        <w:t>Сырлыбай абайсызда ұлпа тақымнан шаққан сары</w:t>
        <w:br/>
        <w:t>шаяндай тілі ашы немеге ажырая қарай берін еді,</w:t>
        <w:br/>
        <w:t>Айбастың ұлы Арыстанбай екен.</w:t>
        <w:br/>
        <w:t>- Тіліңе шоқ түскір сен екенсің ғой! - деп алдындағы</w:t>
        <w:br/>
        <w:t>үйме бауырсаққа күректей алақанын көсей ұмтылды.</w:t>
        <w:br/>
        <w:t>Үй ішіндегілер ду күліп жіберді.</w:t>
        <w:br/>
        <w:t>10--3042 145</w:t>
        <w:br/>
        <w:t>- Неге, аманат мерзімі біткесін елге оралады. Орнына</w:t>
        <w:br/>
        <w:t>басқа бала аманатқа барады.</w:t>
        <w:br/>
        <w:t>- Бұндай шарты қаншаға дейін созылады.</w:t>
        <w:br/>
        <w:t>- Қашан бір-бірімізге сенісіп кеткенше.</w:t>
        <w:br/>
        <w:t>2.</w:t>
        <w:br/>
        <w:t>Көбі: «Гәпке енді түсіндік», - дегендей бастарын изеп</w:t>
        <w:br/>
        <w:t>қойды.</w:t>
        <w:br/>
        <w:t>- Сонда ол балаларымыз орыс боп кетпес пе екен?</w:t>
        <w:br/>
        <w:t>- Жоқ, тәйірі. Қазақ салтымен ұсталып, қазақ</w:t>
        <w:br/>
        <w:t>салтымен күтіледі. Мәселен, біздің Ералыжанның</w:t>
        <w:br/>
        <w:t>мұсылманша оқуын үздірген жоқ. Қазір жаңа шаһарда</w:t>
        <w:br/>
        <w:t>Бұхара ахуны Мансұр Аблрахман ұғлының алдын көріп</w:t>
        <w:br/>
        <w:t>дәріс алып жатыр.</w:t>
        <w:br/>
        <w:t>- Ханзаданың жөні бөлек қой. Ол аманат емес, елші</w:t>
        <w:br/>
        <w:t>ғой.</w:t>
        <w:br/>
        <w:t>- Жоқ, - деді Әбілқайыр жұлып алғандай. - Ералы</w:t>
        <w:br/>
        <w:t>Петерборда елші еді, енді мынау жаңа шаһарда аманат.</w:t>
        <w:br/>
        <w:t>Жұрт басын түгел көтеріп алды. Бопай селк ететүсті.</w:t>
        <w:br/>
        <w:t>- Аманат деген тұтқын емес. Елші де бір, о да бір.</w:t>
        <w:br/>
        <w:t>Орыс мемлекетінің сыйлы мейманы. Күтімі, амандығы,</w:t>
        <w:br/>
        <w:t>тәрбиесі ақ патшаның мойнында. Аманаттың</w:t>
        <w:br/>
        <w:t>амандығына бастарымен жауап беру - олардың қатты</w:t>
        <w:br/>
        <w:t>ұстанар қағидасы.</w:t>
      </w:r>
    </w:p>
    <w:p>
      <w:r>
        <w:t>Үй ішіндегілер | ханның мынау ширығыңқы</w:t>
        <w:br/>
        <w:t>дауысынан сескенгендей жасқана сауал қойды.</w:t>
        <w:br/>
        <w:t>- Сонда Ералыжан елге қашан оралады?</w:t>
        <w:br/>
        <w:t>Бұл арада Бопай құлағын түре түсті. Мына сырды</w:t>
        <w:br/>
        <w:t>ханымның да білмейтініне жұрт іштерінен аң-таң болды.</w:t>
        <w:br/>
        <w:t>- Қашан орнына жаңа аманат барғанда...</w:t>
        <w:br/>
        <w:t>- Ол қашан белгілі болады?</w:t>
        <w:br/>
        <w:t>- Алдымыздағы жиында.</w:t>
        <w:br/>
        <w:t>Жұрт одан арғы сауал тергеу сияқтанып кетерін</w:t>
        <w:br/>
        <w:t>сезіп, аяқтарын тарта қойысты.</w:t>
        <w:br/>
        <w:t>- Е, солай де! - деп тағы да шыдамсыз Сырлыбай сөз</w:t>
        <w:br/>
        <w:t>бастап келе жатыр еді, тағы да Арыстанбай жолын</w:t>
        <w:br/>
        <w:t>кескестеді.</w:t>
        <w:br/>
        <w:t>- Біздің өзіміз сенен артық болмағанда, баламыз</w:t>
        <w:br/>
        <w:t>балаңнан артық болар деймісің, хан ием. Көрерміз.</w:t>
        <w:br/>
        <w:t>Берерміз.</w:t>
        <w:br/>
        <w:t>Басқа ешкім ештеңе деген жоқ. Меймандар бата</w:t>
        <w:br/>
        <w:t>жасасып сыртқа шыға бастады. Жұрт кермедегі</w:t>
        <w:br/>
        <w:t>аттарына аяңдады. Хан олармен үй сыртында қол</w:t>
        <w:br/>
        <w:t>алысып қоштасып жатып, Арыстанбайға:</w:t>
        <w:br/>
        <w:t>- Сен тағы бір айналып соқсаң қайтеді? - деді.</w:t>
        <w:br/>
        <w:t>150</w:t>
        <w:br/>
        <w:t>табалдырықтан бері аттап кіргеннен әрі аттап шығып</w:t>
        <w:br/>
        <w:t>кеткенге дейін бір қалпынан ауытқымай, елпілдемей де,</w:t>
        <w:br/>
        <w:t>кергімей де, ұстамды отырды. Ханның кешегі айтқан</w:t>
        <w:br/>
        <w:t>хабарларын қалай қабылдағанын анық аңғара алмаған</w:t>
        <w:br/>
        <w:t>үш мейман көздерінің астымен бір-біріне қайта-қайта</w:t>
        <w:br/>
        <w:t>қарағыштап, аң-таң аттанысты.</w:t>
        <w:br/>
        <w:t>Бопай Әбілқайырдың осы бір сабырына қашан да</w:t>
        <w:br/>
        <w:t>қайран. Кермеден үйге жеткенше көңілінде әнеу күнгі</w:t>
        <w:br/>
        <w:t>ноқта басы тойда қордаланған томырық өкпенің тоңы</w:t>
        <w:br/>
        <w:t>жібіп, оның орнын ылғи пышақтың жүзіндей сын үстінде</w:t>
        <w:br/>
        <w:t>жүретін күйеуіне деген аяныш иемдене бастады.</w:t>
        <w:br/>
        <w:t>Әбілқайыр сол күні көшті еру қылды. Тіздеулі</w:t>
        <w:br/>
        <w:t>түйелер тұрғызылып, алысқа айдалмай, ауыл маңына</w:t>
        <w:br/>
        <w:t>тұсап жіберілісті. Мырзатайды шақырып ап, Бөкенбайға</w:t>
        <w:br/>
        <w:t>жұмсады.</w:t>
        <w:br/>
        <w:t>- Таймасқа ма, Алдарға ма - біреуіне өз атынан кісі</w:t>
        <w:br/>
        <w:t>жіберіп жайлауға жеткенше хабар алмас па екен, - деді.</w:t>
        <w:br/>
        <w:t>Байбекті алдына кіргізіп:</w:t>
        <w:br/>
        <w:t>- Сен жүріске қамдан. Көшті күтпе. Қасыңа қалаған</w:t>
        <w:br/>
        <w:t>төрт-бес кісіңді ерт ішінде Итжемес те болсын. Ор</w:t>
        <w:br/>
        <w:t>бойына барып қайтасың. Қамданып болып кел. Қалғанын</w:t>
      </w:r>
    </w:p>
    <w:p>
      <w:r>
        <w:t>сонда түсіндірем, - деді.</w:t>
        <w:br/>
        <w:t>Бопайдың іші сезеді. Әбілқайыр қайда кімді неге</w:t>
        <w:br/>
        <w:t>жұмсап жатқанына ел сұқтанбасын деп, мыналардың</w:t>
        <w:br/>
        <w:t>сапарын осы кезге дейін кідіртіп-кідіртіп келіп, енді</w:t>
        <w:br/>
        <w:t>көшпен әдейі қабаттастырып отыр. Не де болса,</w:t>
        <w:br/>
        <w:t>түндегілердің әңгімесі ханның көңіліне күдік кіргізді.</w:t>
        <w:br/>
        <w:t>Әнеу күні мұндай ширығынқы емес, жұмсақ, бипаз еді.</w:t>
        <w:br/>
        <w:t>Көптен бергі жазық жатқан маңдайына екі қастың</w:t>
        <w:br/>
        <w:t>арасынан екі білем ай сызық жүгірткен анадағы</w:t>
        <w:br/>
        <w:t>ақсақалдардың аманат жайындағы анңтарылысына қоса</w:t>
        <w:br/>
        <w:t>жаңағы жолаушылардың жұмбақ келісі мен жұмбақ</w:t>
        <w:br/>
        <w:t>кетісі болып тұр.</w:t>
        <w:br/>
        <w:t>Хан іштегі қыжылын сыртқа сездірмес үшін түс қайта</w:t>
        <w:br/>
        <w:t>атқа мініп көштен бұрын жөнелгелі жатқан мал жағына</w:t>
        <w:br/>
        <w:t>соқты. Бұнда бұрын ондай әдет жоқ еді. Мұнысымен де</w:t>
        <w:br/>
        <w:t>елдің көзін алдарқата тұрмақ. Өзін жайбарақат</w:t>
        <w:br/>
        <w:t>көрсетпек. Елді жайбарақат ұстамақ. Қашан кешегі</w:t>
        <w:br/>
        <w:t>сөздердің анық-қанығы айқындалғанша ел көңілін</w:t>
        <w:br/>
        <w:t>ұйтқытар қыдырма қаңқуларға бөгесін бола тұрмақ. Сол</w:t>
        <w:br/>
        <w:t>арқылы жұрт көзінде шығыңқы жүрген иығын қайта</w:t>
        <w:br/>
        <w:t>жықпай тік ұстамақ. Жаңа аяқтанған жас төл елдің</w:t>
        <w:br/>
        <w:t>алдымен осыдан екі-үш күн бұрын жөнге түскен.</w:t>
        <w:br/>
        <w:t>Қырқылған қойлардың өзі де жолда барады дейді. Көш</w:t>
        <w:br/>
        <w:t>155</w:t>
        <w:br/>
        <w:t>- Расында да обыр Итжемес осы күні берген</w:t>
        <w:br/>
        <w:t>қымызыңды ішінде қылшық жоқ па екен деп үрлеп</w:t>
        <w:br/>
        <w:t>ішетін болыпты деседі ғой.</w:t>
        <w:br/>
        <w:t>- Қатынының ширақ екені рас.</w:t>
        <w:br/>
        <w:t>- Апырай, шынында да, Арыстанбайдың ақылының</w:t>
        <w:br/>
        <w:t>жаңғыз Сырекем үшін емес, бәріміз үшін де жаны бар</w:t>
        <w:br/>
        <w:t>екен-ау.</w:t>
        <w:br/>
        <w:t>- Ендеше қатын мұдарларың бітетін болды. Орыс</w:t>
        <w:br/>
        <w:t>іргеңе көшіп келді ғой.</w:t>
        <w:br/>
        <w:t>Бұны айтқан жаппас Баймұрат. Шеке тамыры</w:t>
        <w:br/>
        <w:t>әдеттегісіндей білемденіп тұр. Жирен мұрты да тікірейіп</w:t>
        <w:br/>
        <w:t>апты. Тек шүңірек көздің түбінде ғана әзәзіл ұшқын</w:t>
        <w:br/>
        <w:t>жылтырайды. Әлгі айтқанының әзіл екенін, кекесін</w:t>
        <w:br/>
        <w:t>екенін ажыратып болар емес.</w:t>
        <w:br/>
        <w:t>Не де болса, уытын қайтарайын дегендей төр жақта</w:t>
        <w:br/>
        <w:t>кекірейіп отырған сыз қабақ Бәйімбет сыңар езуін бүлк</w:t>
        <w:br/>
        <w:t>еткізіп:</w:t>
        <w:br/>
        <w:t>- Ендеше сен жаритын болдың. Орыстан тақым</w:t>
        <w:br/>
        <w:t>сыбағаны алдымен алатын сен едің ғой, - деді.</w:t>
        <w:br/>
        <w:t>Жұрт оқыс мырс ете қалып, ошарыла тоқтады. Көк</w:t>
        <w:br/>
        <w:t>желкесіне дейін күренітіп кеткен Баймұраттың әлгі сөз</w:t>
        <w:br/>
        <w:t>жанды жеріне шық ете қалғанын бірден сезіп, бірдей</w:t>
        <w:br/>
        <w:t>сезіп тоқтасты. Баяғыда Мәмбет мырза келгендегі</w:t>
        <w:br/>
        <w:t>қылығын бетіне басқан мына қалжыңды дәукес</w:t>
        <w:br/>
        <w:t>батырдың басынан асыра қоюы екіталай. Сый төрде тағы</w:t>
      </w:r>
    </w:p>
    <w:p>
      <w:r>
        <w:t>бір сойқан шығып кете ме деп қипақтасты. Әбілқайыр</w:t>
        <w:br/>
        <w:t>мен Бопайдың іштері де бір-бір бүлк ете түскен.</w:t>
        <w:br/>
        <w:t>Дегенмен, Баймұрат бұл жолы шыдағысы келген құлық</w:t>
        <w:br/>
        <w:t>танытып бірден шаңқ етпеді. «Елдігің қайда, мынаған</w:t>
        <w:br/>
        <w:t>табалатып қоясыңдар ма түге! Неге тойтармайсыңдар?» -</w:t>
        <w:br/>
        <w:t>дегендей отырғандарға алақтай көз тастады.</w:t>
        <w:br/>
        <w:t>Соны сезген Бопай ханым:</w:t>
        <w:br/>
        <w:t>- Жә, жақсы жігіттің тақымы қашан да салымды емес</w:t>
        <w:br/>
        <w:t>пе?! Сендер өйтіп менің інімнін несібесіне іштарлық</w:t>
        <w:br/>
        <w:t>етпеңдер, - деді жұмсақ үнмен наздана жымиып.</w:t>
        <w:br/>
        <w:t>Бәйімбет те орайы келгенде ушықты қалжыңның</w:t>
        <w:br/>
        <w:t>кәрінен жасқанып:</w:t>
        <w:br/>
        <w:t>- Апырай, қарына тартпағанның қары сынсын деген</w:t>
        <w:br/>
        <w:t>осы екен-ау. Бопай Баймұратқа бізден гөрі бір табан</w:t>
        <w:br/>
        <w:t>жақын екенін сездіріп тастады-ау. Бәсе, со жолы ол неге</w:t>
        <w:br/>
        <w:t>бәрімізден ала бөтен қитықтанды десек, хан балдыздық</w:t>
        <w:br/>
        <w:t>базынамды көтерер ме екен деп жасап жүрген қыры екен</w:t>
        <w:br/>
        <w:t>ғой, - деп жеңілген боп кеңк-кеңк күлді.</w:t>
        <w:br/>
        <w:t>146</w:t>
        <w:br/>
        <w:t>солардың шаңы басыла орнынан көтеріледі. Ал ұзын аяқ</w:t>
        <w:br/>
        <w:t>қатқыл тұяқ жылқы айдамалы малдың алдын, артулы</w:t>
        <w:br/>
        <w:t>жүктің үстін шаңдатпай төрт-бес күн кейіндеп</w:t>
        <w:br/>
        <w:t>қозғалады. Қарулы қайратты еркек кіндік соңда қалады.</w:t>
        <w:br/>
        <w:t>Соның бәрін өз көзімен елеп-екшеп шыққан хан көшін</w:t>
        <w:br/>
        <w:t>кетер қоныстан салтанатпен көтеріп, жетер қонысқа</w:t>
        <w:br/>
        <w:t>салтанатпен шөгермек.</w:t>
        <w:br/>
        <w:t>Көш жөнекей хан жақсы-жайсаңымен ілгері кетті де,</w:t>
        <w:br/>
        <w:t>ханымына көңіліндегі түйткілін қапысыз</w:t>
        <w:br/>
        <w:t>ойлап-толғауына мүмкіндік пен уақытты молынан берді.</w:t>
        <w:br/>
        <w:t>Бопай тынықпақ боп түйеге мінсе де, сергімек бп</w:t>
        <w:br/>
        <w:t>жорғаға мінсе де, күздікүнгі сімсік тұмандай тұмшалап</w:t>
        <w:br/>
        <w:t>алған жібіскі ойлардан бәрібір құтыла алмады. Әсіресе,</w:t>
        <w:br/>
        <w:t>анадағы көшерлдің алдында келіп кеткен күйек</w:t>
        <w:br/>
        <w:t>сақалдының әңгімесі көңіліне қатты орнап қалыпты.</w:t>
        <w:br/>
        <w:t>Патшадан қағаз кеп, одақты мықтадым деп, қара жердің</w:t>
        <w:br/>
        <w:t>өзінде қайықтың үстінде тікесінен тік тұрғандай тізеңді</w:t>
        <w:br/>
        <w:t>қалтыратқан көп күлік, көп күманнан аршылам деп</w:t>
        <w:br/>
        <w:t>жүрген Әбілқайыр мойынына тағы бір жүк түскелі тұр.</w:t>
        <w:br/>
        <w:t>Кешегі көмір сақал, құндыз мұрттың жүрісі тегін емес.</w:t>
        <w:br/>
        <w:t>Енді сорлының басын қазақтың өз дауы аз болғандай</w:t>
        <w:br/>
        <w:t>жасыл тулы мұсылман дүниесінің ұлы талқысына салар</w:t>
        <w:br/>
        <w:t>болса, талай көкіректе кемді күн қалғып кеткен қызыл</w:t>
        <w:br/>
        <w:t>құрт қайта тіріледі. Тірілгенде де дүрілдеп тіріледі. Оны</w:t>
        <w:br/>
        <w:t>құртар қимайы орыстың тегеуріні бола ма деп еді. Оны да</w:t>
        <w:br/>
        <w:t>жан-жақтан жарыса тиген шапалақ шайқалақтатып</w:t>
        <w:br/>
        <w:t>тастаған түрі бар ғой. Күні кешеге дейін арбасының</w:t>
        <w:br/>
        <w:t>алдына түсіп жүгіріп келген башқұрт тархандарының</w:t>
        <w:br/>
        <w:t>мынадай мінез шығарғанына, ана жақта өз хандарымен</w:t>
        <w:br/>
        <w:t>өздері арпалысып, торғауытқа топалаң тиіп жатқанына</w:t>
        <w:br/>
        <w:t>қарағанда, орыс патшасынан да қауқар қаша бастаған</w:t>
        <w:br/>
        <w:t>сияқты? Өлген еркек патшаның тұсында елді бетіне</w:t>
        <w:br/>
        <w:t>қаратпастай мықты болып алыпты десетін еді. Қатын</w:t>
      </w:r>
    </w:p>
    <w:p>
      <w:r>
        <w:t>бастаған көш оңған ба... Қайтадан босаңсытып алғаны</w:t>
        <w:br/>
        <w:t>ғой, сірә...</w:t>
        <w:br/>
        <w:t>«Апырмай, сонда, ең болмаса, башқұртқа әлі</w:t>
        <w:br/>
        <w:t>жетпегені ме?.. Әлде бұл көлденеңнің ұйтқыма әңгімесі</w:t>
        <w:br/>
        <w:t>ме... Әлгі Ор бойындағы шаһардың хәлі мүшкіл деді-ау...</w:t>
        <w:br/>
        <w:t>Балық сүзіп, тышқан аулағандардың ортасында</w:t>
        <w:br/>
        <w:t>Ералыжанның күні не болып жатыр екен».</w:t>
        <w:br/>
        <w:t>Бопай ханымның көкірегіне әлдебір шаншу қадалып</w:t>
        <w:br/>
        <w:t>тұрып алды. Былтырғы Нұралылардың дырду әңгімесіне</w:t>
        <w:br/>
        <w:t>семіріп, қыстай баласын сағынғанмен, ол тап бұндай</w:t>
        <w:br/>
        <w:t>қиындық көріп жүр ғой деген күдік ойына кіріп-шықса,</w:t>
        <w:br/>
        <w:t>156</w:t>
        <w:br/>
        <w:t>- Ар жақтан Еділ бойы, Орал тауы мұсылмандары,</w:t>
        <w:br/>
        <w:t>бұл жақтан Тұранды жайлаған көп ел, Қап тауы мен</w:t>
        <w:br/>
        <w:t>Қырымдағы пайғамбар үмбеті, күнгейдегі түркі мен</w:t>
        <w:br/>
        <w:t>қызылбас тізе қосысса, Ресейге бұл жақтан аяғын</w:t>
        <w:br/>
        <w:t>тартуға тура келеді. Түрік патшасы бұл жайында бізден</w:t>
        <w:br/>
        <w:t>былайғы Қытай, үндімен де, өзінен арғы ағылшын,</w:t>
        <w:br/>
        <w:t>әлиманмен де іш байласыпты. Ендігі бар гәп - осы</w:t>
        <w:br/>
        <w:t>жақтың мұсылмандарында. Пайғамбарымның жасыл</w:t>
        <w:br/>
        <w:t>туының астында жиналып: «Дін үшін, тіл үшін, жер үшін</w:t>
        <w:br/>
        <w:t>қан төгеміз, өліспей беріспейміз!» - деп шықса, қол үшін</w:t>
        <w:br/>
        <w:t>берер ағайын табылады деп отыр. Башқұрттың</w:t>
        <w:br/>
        <w:t>қимылына да бұлардың араласы бар білем. Енді солай</w:t>
        <w:br/>
        <w:t>қарай асам дейді.</w:t>
        <w:br/>
        <w:t>Хан құптаған да, сақтанған да нышан танытпай</w:t>
        <w:br/>
        <w:t>салғырт сөйледі.</w:t>
        <w:br/>
        <w:t>- Анада осы Орта жүзге Қылмақ Абыз адам жіберіп,</w:t>
        <w:br/>
        <w:t>көмек сұрапты деген қаңқу шығып еді. Ол не хабар?</w:t>
        <w:br/>
        <w:t>- Ондай әңгіме рас. Ертең жайлауға шыққанда ат</w:t>
        <w:br/>
        <w:t>құрғатпай іргемізді башқұрт тоздырар түрі бар.</w:t>
        <w:br/>
        <w:t>- Олар өздері бірдеңе бітіре алып жатыр ма екен?</w:t>
        <w:br/>
        <w:t>- Не де болса, бері беттеген қалың әскерді кідіртті.</w:t>
        <w:br/>
        <w:t>Башқұрттың жылқысына, ағаш үйіне, арқан-жібіне,</w:t>
        <w:br/>
        <w:t>жылы тоны мен ас-жеміне арқа сүйеп келген іштің әскері</w:t>
        <w:br/>
        <w:t>тау-тауда, сай-сайда аштан, аяздан, айбалта, найзадан</w:t>
        <w:br/>
        <w:t>қырылып жатса керек.</w:t>
        <w:br/>
        <w:t>- Сонда орыстар оларға еш қайран қыла алмағаны</w:t>
        <w:br/>
        <w:t>ма?</w:t>
        <w:br/>
        <w:t>- Олар аянып жатыр дейсің бе? Башқұрттың талай</w:t>
        <w:br/>
        <w:t>қыстағының күлін көкке ұшырыпты. Қатын-балаларын</w:t>
        <w:br/>
        <w:t>тірідей үйітіпті. Соны істеп жүргендердің арасында</w:t>
        <w:br/>
        <w:t>баяғы Мәмбет мырза да бар дейді.</w:t>
        <w:br/>
        <w:t>Үй-іші жар басына кеп тірелгендей аңтарыла</w:t>
        <w:br/>
        <w:t>тоқтады. Сәлделі қазақ:</w:t>
        <w:br/>
        <w:t>- Оңай болса, Ордың бойына жер қайысқан әскермен</w:t>
        <w:br/>
        <w:t>келген бас ұлық былтыр күзде кеткеннен башқұрт</w:t>
      </w:r>
    </w:p>
    <w:p>
      <w:r>
        <w:t>арасынан қайтып орала алмай жатар ма еді!</w:t>
        <w:br/>
        <w:t>- Ор бойындағылардан не естігендерің бар?</w:t>
        <w:br/>
        <w:t>- Олардың да жағдайларының жарқырап тұрғаны</w:t>
        <w:br/>
        <w:t>шамалы білем. Жаңа шаһардан Уфаға жеткенше жайрап</w:t>
        <w:br/>
        <w:t>жатқан орыстың өлігі деседі ғой. Қыс қатты болып,</w:t>
        <w:br/>
        <w:t>тамақтары таусылып, босып кеткенінің бәрі орта жолда</w:t>
        <w:br/>
        <w:t>үсіп қырылса кереқ. Шаһарда қалғандары аудағы</w:t>
        <w:br/>
        <w:t>балықты сүзіп, індегі борсықты қазып талшық</w:t>
        <w:br/>
        <w:t>айырыпты. Аржақтағы әскермен арпалысқан башқұрт</w:t>
        <w:br/>
        <w:t>153</w:t>
        <w:br/>
        <w:t>Бопай сонда барып бойын жиып алды. Жолаушылар</w:t>
        <w:br/>
        <w:t>өзінен тартынып отырғанын сезіп, «шыға тұрайын ба»</w:t>
        <w:br/>
        <w:t>дегендей күйеуі жаққа көз жүгіртіп еді, «қылп етпе»</w:t>
        <w:br/>
        <w:t>дегендей үнсіз тұқыртуды ұқты.</w:t>
        <w:br/>
        <w:t>Ханым манадан бері ас-су беріп отырған үш</w:t>
        <w:br/>
        <w:t>мейманының жүзіне енді дұрыстап қарады. Үшеуі де</w:t>
        <w:br/>
        <w:t>бейтаныс. Екі жағындағы үздік-создық сөйлеп отырған</w:t>
        <w:br/>
        <w:t>мосқал еркек пен түбіт иек боз бала жігіт қазақ. Киім</w:t>
        <w:br/>
        <w:t>киіс, сөз саптасы арғын ішінен екендіктерін</w:t>
        <w:br/>
        <w:t>сездіргендей. Ал, ортасындағы қайта-қайта «аллалап»,</w:t>
        <w:br/>
        <w:t>көмірдей қара сақалын байыппен сипап отырған шоқты</w:t>
        <w:br/>
        <w:t>көз қыр мұрын жігіт «әйтеуір, мұсылманмын, бірақ қазақ</w:t>
        <w:br/>
        <w:t>емеспін» деп тұрғандай. Қиғаш қасы, тайпиып кетпей, тік</w:t>
        <w:br/>
        <w:t>құлағын кең маңдайы, аққұба жүзі, сопақша беті мен</w:t>
        <w:br/>
        <w:t>сүйір иегі, шалғысы қайқимай қаймыжық жұқа еріндерін</w:t>
        <w:br/>
        <w:t>көмкере құлаған құндыз мұрты, үркек аттың</w:t>
        <w:br/>
        <w:t>құлағындай сәл нәрседен ойнақшып тұрған</w:t>
        <w:br/>
        <w:t>қусырылыңқы жұқа танауы бұл тарапқа беймәлімдеу</w:t>
        <w:br/>
        <w:t>алыс өлкелердің бірінен келе жатқанын аңғартқандай.</w:t>
        <w:br/>
        <w:t>Бұл табалдырықтан аттағалы бата тұсындағы</w:t>
        <w:br/>
        <w:t>«аллауакпарынан» басқа сес шығарған емес.</w:t>
        <w:br/>
        <w:t>Соны кірмей жатып сезген Әбілқайыр сыр мінез емес</w:t>
        <w:br/>
        <w:t>жылқының сыртында тұрғандай ширығып сақ отыр.</w:t>
        <w:br/>
        <w:t>Сөйлеп отырған биқасап шапанның үстінен ақ шәйі</w:t>
        <w:br/>
        <w:t>сәлдені бұқаршылап қырық қиғаштап жатпай, қыр</w:t>
        <w:br/>
        <w:t>салтымен, шиыршықтап орай салған қоңқақ мұрын</w:t>
        <w:br/>
        <w:t>бітіккөз күйек сақал еркек.</w:t>
        <w:br/>
        <w:t>Меймандарының жүзіне үңіліп отырған Бопай көп</w:t>
        <w:br/>
        <w:t>сөзді қаза жіберіпті. Ендігі эңгіменің біріне түсінсе, біріне</w:t>
        <w:br/>
        <w:t>түсіне алмай, құм кешкен жорғадай біраз малтығып</w:t>
        <w:br/>
        <w:t>барып, гәпке кейіндеп қаныға бастады. Ортадағы тосын</w:t>
        <w:br/>
        <w:t>қонақты алыстан келе жатыр деп отырған тұспалы дұрыс</w:t>
        <w:br/>
        <w:t>боп шықты. «Стамбул», «ер түрік», «паша», «ғазауат»</w:t>
        <w:br/>
        <w:t>деген сөздеріне қарағанда сонау жер түбіндегі түрік</w:t>
        <w:br/>
        <w:t>елінен келе жатқан пірәдар секілді. «Қырым», «Қап</w:t>
        <w:br/>
        <w:t>тауы», «ноғай», «шеркеш», «қабарда», «Сұлақ бойы»</w:t>
        <w:br/>
        <w:t>дегендеріне қарағанда біраз жерді шарлап шыққан түрі</w:t>
        <w:br/>
        <w:t>бар. «Түрікмен» «Хиуа», «Бұхар», «Ғазна» деп</w:t>
        <w:br/>
        <w:t>іргелеткенінен бұл маңайға келгеніне де біраз болғанын</w:t>
        <w:br/>
        <w:t>аңғарды. «Исі мұсылман», «кәпір», «ғазауат» дегеніне</w:t>
        <w:br/>
        <w:t>қарағанда тегін жүрген жоқ. «Қазақ жұртынан да</w:t>
        <w:br/>
        <w:t>жиырма мыңдай кісі дәметеді». Мынау әскер сұрап отыр</w:t>
      </w:r>
    </w:p>
    <w:p>
      <w:r>
        <w:t>ғой.</w:t>
        <w:br/>
        <w:t>152</w:t>
        <w:br/>
        <w:t>салқынында осыған күш салмай болмайды. Ондай</w:t>
        <w:br/>
        <w:t>қалыңды маңына топтау үшін тіптен үлкен дәреже,</w:t>
        <w:br/>
        <w:t>тіптен үлкен бақ керек.</w:t>
        <w:br/>
        <w:t>Кім біліпті, ақ патшаның мына оң ыңғайы сондай</w:t>
        <w:br/>
        <w:t>дәреженің шеті, сондай бақтың алды шығар.</w:t>
        <w:br/>
        <w:t>Ендеше, жаңа қаладағы биылғы жиынның қамын</w:t>
        <w:br/>
        <w:t>қазірден бастап ойластырғаны жөн.</w:t>
        <w:br/>
        <w:t>Биылғы ноқта тойының арғы астары да осындайдан</w:t>
        <w:br/>
        <w:t>өрбиді.</w:t>
        <w:br/>
        <w:t>Той үстінде Әбілқайыр әдепкі байсалды қалпын</w:t>
        <w:br/>
        <w:t>жоғалтпай, әркімнің әрбір сөзін қалт жібермей тыңдап,</w:t>
        <w:br/>
        <w:t>әрбір қимылын қалт жібермей аңғарып, мақұлдар жерін</w:t>
        <w:br/>
        <w:t>қаза жібермей мақұлдап, даулы жеріне шүйліге кетпей,</w:t>
        <w:br/>
        <w:t>аса кең, аса ілтифатты отырды. Қашан да күйеуінің</w:t>
        <w:br/>
        <w:t>оңқай-солақайын тапжылтпай танитын Бопай</w:t>
        <w:br/>
        <w:t>меймандарының қай-қайсысы да ризалар ықлас, құлық</w:t>
        <w:br/>
        <w:t>таба білді. Ол күнгі жиылғандарды бұлар сынаса,</w:t>
        <w:br/>
        <w:t>олардың бұларды да сынай келері сірә белгілі. Басы сәл</w:t>
        <w:br/>
        <w:t>озған адам бір мойын омыртқасын кемшін, бір енін ішінде</w:t>
        <w:br/>
        <w:t>ұстамаса, қаумалаған қарындасты қарап тұрып жерінтіп</w:t>
        <w:br/>
        <w:t>алары оп-оңай. Тым елпеңдеп кетсе, бірдеңесін алдап</w:t>
        <w:br/>
        <w:t>алғалы тұрғандай тіксінтіп алатыны тағы бар. Ортадан</w:t>
        <w:br/>
        <w:t>шығар - су төкпес жорға мінез кез келген уақытта</w:t>
        <w:br/>
        <w:t>табыла бермейді. Тізгін иесі еркектікі бір жөн. Кейде әйел</w:t>
        <w:br/>
        <w:t>мен баланың шәлударлығы алтын басты азаматтың асқар</w:t>
        <w:br/>
        <w:t>таудай абыройын төгіп жатқанын қайтерсің! Бақ қонған</w:t>
        <w:br/>
        <w:t>кісінің өзі болғаннан гөрі серігі болу көп қиын.</w:t>
        <w:br/>
        <w:t>Соның бәрін баяғыдан бері түптеп біліп болған Бопай</w:t>
        <w:br/>
        <w:t>ханым ол күнгі дастарханның басында мама қаздай</w:t>
        <w:br/>
        <w:t>байпандап-ақ бақты.</w:t>
        <w:br/>
        <w:t>Меймандардың бұлардың қонақасына әрі ырза боп,</w:t>
        <w:br/>
        <w:t>әрі таңырқап отырғаны ә дегеннен белгілі болды. Ырза</w:t>
        <w:br/>
        <w:t>болатын да, таңырқайтын да жөні бар. Дастархан</w:t>
        <w:br/>
        <w:t>үстіндегі дәмнің дала қазақтары үшін көбі таңсық, көбі</w:t>
        <w:br/>
        <w:t>жат. Оның үстіне қайсысының қайдан келгенін естігенде</w:t>
        <w:br/>
        <w:t>көздері тіптен атыздай болады. Жұрт арасындағы:</w:t>
        <w:br/>
        <w:t>«Әбілқайырдың иығы аса бастады» - хабардың</w:t>
        <w:br/>
        <w:t>растығына иланып ұйып отыр. Әйтпесе мынау шар</w:t>
        <w:br/>
        <w:t>тараптың таңсық тағамы мына дастарханның басында</w:t>
        <w:br/>
        <w:t>тап осылай ию-қию тоқайласар ма еді% Бұның бәрін</w:t>
        <w:br/>
        <w:t>үндемесе хан құм арасында керуен тонап жимаған болар.</w:t>
        <w:br/>
        <w:t>Шартараптың бұған құлай бастаған бөлекше ықлас,</w:t>
        <w:br/>
        <w:t>бөлекше ілтифатының белгісі шығар.</w:t>
        <w:br/>
        <w:t>144</w:t>
      </w:r>
    </w:p>
    <w:p>
      <w:r>
        <w:t>бұл жақтағы шағын қол өздері-ақ аштан қатады деп көп</w:t>
        <w:br/>
        <w:t>қарайлай қоймаған, әйтпесе, әлдеқашан індігештерінен</w:t>
        <w:br/>
        <w:t>шығармай тапап тастамас па еді.</w:t>
        <w:br/>
        <w:t>Мына әңгімеден Әбілқайыр тіксініп, Бопай шошынып</w:t>
        <w:br/>
        <w:t>отыр. Бірақ екеуі де сабыр сақтады. Тап сол арада сылаң</w:t>
        <w:br/>
        <w:t>сақал бейтаныстың тостағандай үлкен көзі манағыдан да</w:t>
        <w:br/>
        <w:t>бетер шоқтана түскендей көрінді.</w:t>
        <w:br/>
        <w:t>- Соған қарағанда, орысыңның да жаны мұрынының</w:t>
        <w:br/>
        <w:t>ұшында білем. Өздері аржағындағы теріскей, күнгей,</w:t>
        <w:br/>
        <w:t>күнбатыс көршілерінің бәрімен араз екен ғой. Борбайын</w:t>
        <w:br/>
        <w:t>созып, кең көсіліп отырған жайдақ жағы осы біз бет</w:t>
        <w:br/>
        <w:t>білем. Енді, міне, бұл жақтан башқүрт тулап...</w:t>
        <w:br/>
        <w:t>Әбілқайыр тамағы құрғақсып жөткірініп қойып еді,</w:t>
        <w:br/>
        <w:t>сумақай сәлделі «әңгімені жақтырмай қалды ма»</w:t>
        <w:br/>
        <w:t>дегендей сөзін бітірмей көзін қыдыртып кетті.</w:t>
        <w:br/>
        <w:t>- Жәнібек, Бөкенбай сонда не сәлем айтады?</w:t>
        <w:br/>
        <w:t>Ханның сауалы қатқыл шықты.</w:t>
        <w:br/>
        <w:t>- Не сәлем айтсын. Мына мейманды апарып</w:t>
        <w:br/>
        <w:t>сөйлеткіз. Өз құлағынан тыңдап алсын. Жайлауға</w:t>
        <w:br/>
        <w:t>жеткенше ойлана келер. Біз де ойлана барайық деді.</w:t>
        <w:br/>
        <w:t>Әбілқайыр ілгері қарай бір изеліп:</w:t>
        <w:br/>
        <w:t>- Жөн, - деді. - Сонда қалай, орыстың биыл бізге</w:t>
        <w:br/>
        <w:t>қарайласардай жағдайы жоқ болғаны ма?</w:t>
        <w:br/>
        <w:t>Сөзшең мейман иығын қиқандатты.</w:t>
        <w:br/>
        <w:t>- Жа, оны көзбе көз, ауыз ба ауыз сөйлеспесек... Бұл</w:t>
        <w:br/>
        <w:t>арада неғыл дейміз. Менің айтарым, ертең көш-жөнекей</w:t>
        <w:br/>
        <w:t>Ордағы шаһарға елшілер жібермекпін. Бір жағынан</w:t>
        <w:br/>
        <w:t>баламның аман-саулығын біледі. Екінші жағынан, орыс</w:t>
        <w:br/>
        <w:t>өкіметінің ауыз ләмін аңдиды. Үшіншіден, орыс</w:t>
        <w:br/>
        <w:t>ұлығынан жағдайды түсіндір деп елші шақыртпақпын.</w:t>
        <w:br/>
        <w:t>Оған да мұршасы жетпей жүрсе, онда...</w:t>
        <w:br/>
        <w:t>Хан тоқтап барып қайта сөйледі.</w:t>
        <w:br/>
        <w:t>- Әлгі айтылған әңгіменің рас болғаны.</w:t>
        <w:br/>
        <w:t>- Батырларға айта барар басқа сәлеміңіз жоқ па?</w:t>
        <w:br/>
        <w:t>- Тіршілік болса, көп ұзамай көрісерміз. Ор бойына</w:t>
        <w:br/>
        <w:t>менің адамдарыма қосып, олардың да кісі жібергені жөн</w:t>
        <w:br/>
        <w:t>секілді.</w:t>
        <w:br/>
        <w:t>Бопай мына әңгімелердің тұсында ұйқыдан шошып</w:t>
        <w:br/>
        <w:t>оянған адамдай анадан бергі бой күйездігінен құлан таза</w:t>
        <w:br/>
        <w:t>арылды. Енді күйеуінің әр сөзін, әр қимылын көңілден</w:t>
        <w:br/>
        <w:t>таса қалдырмай, байыппен тыңдай бастады.</w:t>
        <w:br/>
        <w:t>Бейуақ келген қонақтар ертеңіне таңсәріден асығыс</w:t>
        <w:br/>
        <w:t>шайланып, қымызданып шұғыл аттанды. Әбілқайыр</w:t>
        <w:br/>
        <w:t>кермеге дейін бірге барып шығарып салды. Бірақ олар</w:t>
        <w:br/>
        <w:t>154</w:t>
      </w:r>
    </w:p>
    <w:p>
      <w:r>
        <w:t>«Науқастың қалы қалай екен? Бопайдың не өтініш, не</w:t>
        <w:br/>
        <w:t>тапсырмасы бар екен?» - деп сырттан тың тыңдап кетеді.</w:t>
        <w:br/>
        <w:t>Қыз ой үстінде. «Ең болмаса, таныс біреуі болсам</w:t>
        <w:br/>
        <w:t>етті... Сонда менің мынау ыстық алақаныма жанашыр</w:t>
        <w:br/>
        <w:t>сөзім қосылып, бұның құрғақ жылдың күзіндей жүдеу</w:t>
        <w:br/>
        <w:t>көңіліне жұбаныш табар ем... Жұмсартар бүркісін табар</w:t>
        <w:br/>
        <w:t>ем...»</w:t>
        <w:br/>
        <w:t>Мейман сол баяғы сұлқ қалпы. Манағыдан соң</w:t>
        <w:br/>
        <w:t>қайтып ыңырсыған да жоқ. Жаңғыз-ақ дәтке қуат -</w:t>
        <w:br/>
        <w:t>тырнағының астына жүгірген ақшылт шырай тарқа-</w:t>
        <w:br/>
        <w:t>мапты.</w:t>
        <w:br/>
        <w:t>Бопай мынау бөтен денеге үйренісіп алыпты. Тек оң</w:t>
        <w:br/>
        <w:t>қолын ғана сипалай бермей, кесел шалмаған сол қолын,</w:t>
        <w:br/>
        <w:t>желкесін, алқымдығын, қос шекелігін ауық-ауық</w:t>
        <w:br/>
        <w:t>ысқылап қояды. «Кешеден бері бұл неғып ойыма</w:t>
        <w:br/>
        <w:t>түспеген... Сау дене кеселді денеден гөрі сезімталырақ</w:t>
        <w:br/>
        <w:t>қой... Бәлкім, тезірек жанданар, тезірек әлденер...»</w:t>
        <w:br/>
        <w:t>Түн ортасынан ауып кеткен. Уқалай-уқалай қары</w:t>
        <w:br/>
        <w:t>талып қалыпты. Сонда да қимылсыз жатқан бөтен тәнге</w:t>
        <w:br/>
        <w:t>жылу бармай қалса, әлгі бір әлсіз үміттің өзі өшіп</w:t>
        <w:br/>
        <w:t>кететіндей бетін апарып, иегімен сипалап отырып қалғып</w:t>
        <w:br/>
        <w:t>кетіпті.. Түс көріпті... Түсінде тап осы Бегілінің</w:t>
        <w:br/>
        <w:t>отауының табалдырығының ішінде мал сойып отыр...</w:t>
        <w:br/>
        <w:t>Мал дегені, терісін сыпырарда байқады, арлан қасқыр...</w:t>
        <w:br/>
        <w:t>Жон арқасы көк шуланданып тұр.. Өзінен қан</w:t>
        <w:br/>
        <w:t>шықпайды, ағылтегіл сүт ақтарылып жатыр... Селк етіп</w:t>
        <w:br/>
        <w:t>қолын тартып ала қойды.</w:t>
        <w:br/>
        <w:t>Бопай басын оқыс көтеріп алды. Ұйықтап кетіпті.</w:t>
        <w:br/>
        <w:t>Әлде бір әлсіз дауыс ызыңдайды. Үй сыртынан шығатын</w:t>
        <w:br/>
        <w:t>тәрізді... Бұл өзі қайда отыр?.. Мынау не дыбыс?.. Екі күн</w:t>
        <w:br/>
        <w:t>қатарынан ұйқысыз түн есеңгіретіп тастаған ба?</w:t>
        <w:br/>
        <w:t>«Су. ау... су...»</w:t>
        <w:br/>
        <w:t>Түн ортасында үй айналып су сұрап жүрген бұл кім</w:t>
        <w:br/>
        <w:t>болды?</w:t>
        <w:br/>
        <w:t>«Су... су...»</w:t>
        <w:br/>
        <w:t>Мына дауыс қасынан шығады ғой.</w:t>
        <w:br/>
        <w:t>Атып тұрып қазан-аяқ жаққа жүгірді. Қараңғыда</w:t>
        <w:br/>
        <w:t>сылдырлатып жүріп тостаған тауып су құйып әкелді.</w:t>
        <w:br/>
        <w:t>Науқас жігіттің басын жастығымен көтеріп: «Иә,</w:t>
        <w:br/>
        <w:t>біссіміллә!» - деп аузына тосты.</w:t>
        <w:br/>
        <w:t>Науқас қылқ-қылқ жұта бастады. Сосын басы қайта</w:t>
        <w:br/>
        <w:t>зіл тартып шалқалай берді. Тағы да үнсіз қалды.</w:t>
        <w:br/>
        <w:t>«Апырай, мынаның жаны бар ма? Әлгісі атау кересін</w:t>
        <w:br/>
        <w:t>ішкені болмасын...»</w:t>
        <w:br/>
        <w:t>168</w:t>
      </w:r>
    </w:p>
    <w:p>
      <w:r>
        <w:t>ғой дейсің? Әлгі бір тоң боп қатқан тұңғиық дерт те сол</w:t>
        <w:br/>
        <w:t>көптің қақ-сұғынан шығар...</w:t>
        <w:br/>
        <w:t>Бопай құр сүлдер жігіттің оң жақ қолын бауырына</w:t>
        <w:br/>
        <w:t>басып, саусақтарының ұшынан сонау иығына дейін</w:t>
        <w:br/>
        <w:t>бипаздап сипай бастады. Қытығы оянар қолтығына,</w:t>
        <w:br/>
        <w:t>жарақаты шымырығар тыртығына жоламады. Көрініп</w:t>
        <w:br/>
        <w:t>тұрған кеселі жоқ сау денесіне саусағының ұшын ғана</w:t>
        <w:br/>
        <w:t>тигізіп тінте жорғалатып өтті. Оң қолға семік әлі түгел</w:t>
        <w:br/>
        <w:t>дендей қоймаған. Қарының қолтыққа таман ішкі бетіне</w:t>
        <w:br/>
        <w:t>өлі ет бітіпті. Оқ тиген кезде шошынған бездің зоры. Сол</w:t>
        <w:br/>
        <w:t>енді бірте-бірте өрши түсер сыңай танытады. Өйтсе, әрі</w:t>
        <w:br/>
        <w:t>кетсе, алты ай-жеті айда сыңар қол мүгедек боп қалады.</w:t>
        <w:br/>
        <w:t>Ол - тап мынадай аршыл, намысқой, сезімтал,</w:t>
        <w:br/>
        <w:t>адамдарды төбелерінен тау қопарылғандай ойсыратып</w:t>
        <w:br/>
        <w:t>кетер орасан соққы. Әлге дейін үйлене қоймаған жігіт</w:t>
        <w:br/>
        <w:t>болса, күні-түні қасынан шықпай, көңілін аулап, жанын</w:t>
        <w:br/>
        <w:t>жібітер жар мен жан серік те табылар дейсің бе! Онсыз</w:t>
        <w:br/>
        <w:t>бұл барібір жаңағы айтқан жалбыр қабақ жадау, көңіл</w:t>
        <w:br/>
        <w:t>көп қатыбастың бірі болады да қояды. Ондай келеңсіз</w:t>
        <w:br/>
        <w:t>ғұмыр, кейіс тіршіліктен не пәтуа, не қайыр! Азаптың</w:t>
        <w:br/>
        <w:t>арты - ашу. Ашудың арты - қара жүрек қайырым-</w:t>
        <w:br/>
        <w:t>сыздық. Қайырымсыздықтың, рақымсыздықтың арты -</w:t>
        <w:br/>
        <w:t>зұлымдық. Зұлымдық - тек азаматтың ғана емес, ақыр</w:t>
        <w:br/>
        <w:t>түбі бүкіл жалпақ елдің басын жалмайтын алапат қатер.</w:t>
        <w:br/>
        <w:t>Ұлпа көкірек балаға алды жұмсақ ана, ұлпа көкірек атаға</w:t>
        <w:br/>
        <w:t>- бауыры ыстық жар керек болатыны да жарықтық</w:t>
        <w:br/>
        <w:t>жаратылыстың әу бастан-ақ осы қатыгездік пен осы</w:t>
        <w:br/>
        <w:t>зұлымдықтың жолына тосқауыл табуға тырысқандығы</w:t>
        <w:br/>
        <w:t>еді. Сүйекке барар нәрді жұлын арқылы, етке барар</w:t>
        <w:br/>
        <w:t>нәрді тамыр арқылы дарытатын құдіреті күшті табиғат</w:t>
        <w:br/>
        <w:t>жүрекке барар нәрді ауа да емес, су да емес, топырақ та</w:t>
        <w:br/>
        <w:t>емес, тас та емес, сүт пен ет те емес, тәңірінің өзіндей</w:t>
        <w:br/>
        <w:t>қолына ұстап, көзіңмен көруге көнбейтін сып-сылдыр,</w:t>
        <w:br/>
        <w:t>жып-жылас тылсым күш көңіл арқылы дарытыпты.</w:t>
        <w:br/>
        <w:t>Қанша дегенмен, заты әйел ғой, бір еркектің көңілін</w:t>
        <w:br/>
        <w:t>аулап көруіне болар еді, бірақ мынау туды-бітті көрмеген</w:t>
        <w:br/>
        <w:t>бейтаныс еркектің: «Әу бастан өзімдік боп жаратылған</w:t>
        <w:br/>
        <w:t>жан-сыбағам сен екенсін», - деп ынт-жынтымен құлай</w:t>
        <w:br/>
        <w:t>жығыла қоятынына кім кепіл?!</w:t>
        <w:br/>
        <w:t>Бірақ, осы пәлен күн қатарынан тұла бойын айқара</w:t>
        <w:br/>
        <w:t>басып алған албасты зілден қалай тез арылды? Мынандай</w:t>
        <w:br/>
        <w:t>арты не боп кетері белгісіз құр сүлдердің қасында</w:t>
        <w:br/>
        <w:t>отырып, қамырықты көңілі мұнша нағып тез аршылды?!</w:t>
        <w:br/>
        <w:t>Нені тауып арылды: Нені тауып айықты? Сүйек туыс жан</w:t>
        <w:br/>
        <w:t>166</w:t>
        <w:br/>
        <w:t>Содан ызақор, содан намысшыл, содан бітеу боп өскен</w:t>
        <w:br/>
        <w:t>шығар.. Мырзатайдың айтысы: көптен өз қамын өзі</w:t>
        <w:br/>
        <w:t>ойлап қалған салтаңбас адамның сиқы. Сөйте тұра</w:t>
        <w:br/>
        <w:t>үсті-басының бабын үркітпей, дөрекіленбей, сыпайы</w:t>
        <w:br/>
        <w:t>сұлу қалпын сақтай білгеніне қарағанда тоңмойын</w:t>
        <w:br/>
        <w:t>томырықтардың санатынан емес, сезімтал, елгезек, бірақ</w:t>
        <w:br/>
        <w:t>сонысын сыртқа жая қоймайтын ұстамды адамдардың</w:t>
        <w:br/>
        <w:t>сойынан. Демек, мұның тұйықтығы қатыгездіктен емес,</w:t>
        <w:br/>
        <w:t>намысқойлықтан, аршылдықтан. Ендеше, бұны ат</w:t>
        <w:br/>
        <w:t>үстінен алып жыққан да мынау аш қолтықтан тиген</w:t>
      </w:r>
    </w:p>
    <w:p>
      <w:r>
        <w:t>жалғыз оқтың әлі күнге құлан таза айығып кете</w:t>
        <w:br/>
        <w:t>қоймаған зардабы емес, жүректі көптен мүжіп, көптен</w:t>
        <w:br/>
        <w:t>үңгіп келе жатқан бір терең дерт, тылсым шер. Сол</w:t>
        <w:br/>
        <w:t>мынандай жота-жота бұлшық еттің өзіне де пысқырмай,</w:t>
        <w:br/>
        <w:t>жіңішкеден жол тауып, сымдай нәзік жүйке шіркінді</w:t>
        <w:br/>
        <w:t>ширықтыра-ширықтыра осындай күйге жеткізген.</w:t>
        <w:br/>
        <w:t>Бопайдың бойындағы батпан зілдің орнын бір елгезек</w:t>
        <w:br/>
        <w:t>аяныш жайлап, алдындағы ес-түссіз жігіттің үстіне еміне</w:t>
        <w:br/>
        <w:t>төне түсті. Мұндай дертті былау жазбайды, сылау</w:t>
        <w:br/>
        <w:t>жазады, қитұрқы дәрмек емес, алды-артыңа қаратпас</w:t>
        <w:br/>
        <w:t>оқыс ықпал, оқыс дәрмен жазады. Мына бейбақтың</w:t>
        <w:br/>
        <w:t>көкірегін көптен ыстап тастаған күйкі көңілді сәуірдің</w:t>
        <w:br/>
        <w:t>самалындай ескі-құсқының бәрін үріп-қағып, түре қуып</w:t>
        <w:br/>
        <w:t>шығар бір өткір де өкпек серпіліс керек. Сүйектегі</w:t>
        <w:br/>
        <w:t>ақауды ұрымтал қимыл, еттегі жарақатты сіңімді сылау,</w:t>
        <w:br/>
        <w:t>көңілдегі жадаулықты жанға медет жылы сөз, жылы</w:t>
        <w:br/>
        <w:t>мейірім айықтырады. Ал мына бейтаныс жігіттің дерті</w:t>
        <w:br/>
        <w:t>жылы сөзге илана қоймас, жылы мейірге уана қоймас,</w:t>
        <w:br/>
        <w:t>сүр дерт, сананы мықтап улаған сарсаң хәл. Жүректің</w:t>
        <w:br/>
        <w:t>тінін жүн қып түтіп, жүнжітіп келе жатқан жұлын құрт.</w:t>
        <w:br/>
        <w:t>Жүректі жүрекке жалғап, арам шалмаған албырт</w:t>
        <w:br/>
        <w:t>қанның қайратымен тұншықтырып қана өлтіре алардай</w:t>
        <w:br/>
        <w:t>қатерлі мерез.</w:t>
        <w:br/>
        <w:t>Бопай қаңғалақтап қалды. Ал-сал. Дәрменсіз. Ақыл-</w:t>
        <w:br/>
        <w:t>ды көздерден ажар тайып, ажырая қарайды. Жұрт оның</w:t>
        <w:br/>
        <w:t>мына түрін көріп шошып кетті. «Көлденең көзден аруақ</w:t>
        <w:br/>
        <w:t>шамырқанып, қолына дауа қонбай отыр ма?» - деп</w:t>
        <w:br/>
        <w:t>аяқтарының ұшынан басып үн-түнсіз есікке жылысты.</w:t>
        <w:br/>
        <w:t>Бопай оның бір де бірін сезген жоқ. Есіл-дерті</w:t>
        <w:br/>
        <w:t>алдында ұзыннан сұлап жатқан науқаста. Жақын арада</w:t>
        <w:br/>
        <w:t>ес жия қояр сыңай байқатпайды. Бұған не істеуге</w:t>
        <w:br/>
        <w:t>болады? Оның бар құдіреті қолында еді. Сүйектері ұн</w:t>
        <w:br/>
        <w:t>боп қап бебеулеп жатқандардың өздері: «Айналайын</w:t>
        <w:br/>
        <w:t>сенің қолың тигенде-ақ, көзіміі шәйдай ашылып,</w:t>
        <w:br/>
        <w:t>164</w:t>
        <w:br/>
        <w:t>кетті ме деп қорқып, екі көзін тарс жұмып ап, бетін</w:t>
        <w:br/>
        <w:t>басып, қарындасын қасына жолатпапты.</w:t>
        <w:br/>
        <w:t>Атынан түспей тұрған бала қыз күні бойы жер</w:t>
        <w:br/>
        <w:t>бауырлап жылжып, қос тізесін әрі жер сыдырып, әрі</w:t>
        <w:br/>
        <w:t>ыстық құм күлбіретіп көресісін көріп жатқан бауырына:</w:t>
        <w:br/>
        <w:t>- Көке, атқа мінгес! Бірақ орыныңнан тұрмай, ердің</w:t>
        <w:br/>
        <w:t>артына қолыңды созып, асылып мін, - депті.</w:t>
        <w:br/>
        <w:t>«Мына келіп тұрған не қызыр, не сайтан шығар. Неде</w:t>
        <w:br/>
        <w:t>болса, айтқанын тыңдайын. Онсыз да, бәрібір, айдалада</w:t>
        <w:br/>
        <w:t>ит жемеспен өлетін болдым ғой», - деп, қыз баланың</w:t>
        <w:br/>
        <w:t>дауыс ыңғайына қарап жобалап, дәу де болса, ерінің</w:t>
        <w:br/>
        <w:t>арты осы тұс шығар деп қолын құлаштай қармап,</w:t>
        <w:br/>
        <w:t>орнынан ышқына көтерілгенде әлдене сарт ете қалыпты</w:t>
        <w:br/>
        <w:t>да, көз алды қара тұманданып қайтадан құлап түсіпті.</w:t>
        <w:br/>
        <w:t>Сәлден кейін есін жинаса, қасында сол баяғы қарындасы</w:t>
        <w:br/>
        <w:t>жер тізерлеп отыр дейді. Қасындағы шылбырын</w:t>
        <w:br/>
        <w:t>салбыратып тұрған көшелі қара кер - әкесі Сүйіндіктің</w:t>
      </w:r>
    </w:p>
    <w:p>
      <w:r>
        <w:t>ауыл арасына мінетін аты. Таңғалған Бөгілі орнынан</w:t>
        <w:br/>
        <w:t>атып тұрса, қос тізесінің қан қақсағаны болмаса, басқа</w:t>
        <w:br/>
        <w:t>еш жері ауырмайды дейді. Түн ортасында соңынан</w:t>
        <w:br/>
        <w:t>әлдекімдердің дүрсілдете жетіп келіп, тымағын көзіне</w:t>
        <w:br/>
        <w:t>кигізіп, дәу күрзімен жауырын түсынан бір соғып,</w:t>
        <w:br/>
        <w:t>астындағы атын аударып әкеткенде, неге екені белгісіз,</w:t>
        <w:br/>
        <w:t>соққы тиген жерден көп төмен бел омыртқасы күтір етіп</w:t>
        <w:br/>
        <w:t>омырылып кеткендей болған. Содан мана сәскеде есін</w:t>
        <w:br/>
        <w:t>жинаған. Сөйтсе, шынында да, жауырын тұсында бір</w:t>
        <w:br/>
        <w:t>ауыр зіл бар да, ал бел омыртқасы қан қақсап шыдатпай</w:t>
        <w:br/>
        <w:t>барады. Құм қызып келе жатқанын көріп: «Ең болмаса</w:t>
        <w:br/>
        <w:t>кеше өзім бұрылған үлкен жолға жақындап жығылайын.</w:t>
        <w:br/>
        <w:t>Өткен-кеткен біреу-міреудің көзіне түсермін», - деп жер</w:t>
        <w:br/>
        <w:t>бауырлап тырмыса жорғаласа да, онша көп ұзай</w:t>
        <w:br/>
        <w:t>қоймапты. Түнде бұны аударып әкеткендердің</w:t>
        <w:br/>
        <w:t>опыр-топыр іздері анадай жерде сайрап жатыр...</w:t>
        <w:br/>
        <w:t>Аң-таң Бөгілі ердің артына жайдақ мініп, қарындасын</w:t>
        <w:br/>
        <w:t>алдына алып ауылға оралыпты.</w:t>
        <w:br/>
        <w:t>Содан Бопай «аруағы бар, арқасы құрысып қалады»</w:t>
        <w:br/>
        <w:t>атағы шықты. Шынында да, кей күндері қарап отырып</w:t>
        <w:br/>
        <w:t>елегізеді. Елегізсе болды, не арқасы құрысады, не қолы</w:t>
        <w:br/>
        <w:t>ұйыйды, не жіліншігі қақсайды. Сол күні біреу не</w:t>
        <w:br/>
        <w:t>мертіккен, не сынған боп шығады. Қашан соның қасына</w:t>
        <w:br/>
        <w:t>барып, жарақатын сипағанша, көңілі орынына түспейді.</w:t>
        <w:br/>
        <w:t>Әсіресе, сүйек жақын, ет жақын адамдарына зақым</w:t>
        <w:br/>
        <w:t>келгенде от басқандай жер-көкке сиып отыра алмайды.</w:t>
        <w:br/>
        <w:t>Қашан ондай адам хабаршы жібергенше, не өзі іздеп</w:t>
        <w:br/>
        <w:t>159</w:t>
        <w:br/>
        <w:t>келгенше, басының сақинасы ұстап, тіпті астан-судан</w:t>
        <w:br/>
        <w:t>қалады.</w:t>
        <w:br/>
        <w:t>Қыр қазағы мұндай «аруақты» адамдарды әрі</w:t>
        <w:br/>
        <w:t>сыйлайды, әрі сескенеді. Бой жетсе де, жан-жақтан</w:t>
        <w:br/>
        <w:t>ешкім құда түсе қоймады. Үш бірдей ұлдың ортасындағы</w:t>
        <w:br/>
        <w:t>бай жердің бағылан қызы шартараптан кеп жататын</w:t>
        <w:br/>
        <w:t>жүріс соқты меймандардың аузынан «мертік» пен</w:t>
        <w:br/>
        <w:t>«сынықтан» басқа сөз шығара алмай «пұшайман»</w:t>
        <w:br/>
        <w:t>болады. «Бізді пәленше мертігіп сол жіберді» - деп</w:t>
        <w:br/>
        <w:t>дабырлап жеткендерден басқа аттарын ақ тер, көк тер</w:t>
        <w:br/>
        <w:t>қылмай-ақ сипай қамшылап, қара құрым айғыр топ боп</w:t>
        <w:br/>
        <w:t>бабымен келіп, бабымен құда түсер біреу-міреулер</w:t>
        <w:br/>
        <w:t>қашан табылар екен деп көп күтті. Ең соңында, «әй,</w:t>
        <w:br/>
        <w:t>ондай сөзді естуден қалған шығармын» деп күдерін де</w:t>
        <w:br/>
        <w:t>үзе бастап еді. «Құдалық» деген сөзді, шынында да,</w:t>
        <w:br/>
        <w:t>естімей кетті. Тіпті мынау төрелер ауылына сол бір</w:t>
        <w:br/>
        <w:t>үрдісті сөзді ешкімге үздіктіре айтқызбай өз аяғынан</w:t>
        <w:br/>
        <w:t>келді.</w:t>
        <w:br/>
        <w:t>Иә, ол бір ұзын хикая... Кейбіреулер бұның иығын</w:t>
        <w:br/>
        <w:t>оздырам деп дабырайтып айтар, дақпырт. Кейбіреулер</w:t>
        <w:br/>
        <w:t>бұның шамына тием деп шымшылай айтар шындық. Ол</w:t>
        <w:br/>
        <w:t>есіне түскенде бұл, расында да, жалданбай жабыланып,</w:t>
        <w:br/>
        <w:t>айдынданбай аласарып қалады...</w:t>
        <w:br/>
        <w:t>Иә, со бір жылы сегіз ауыл ғана адайда жолы үлкен</w:t>
        <w:br/>
        <w:t>есептелетін. Қосай балалары сырға да, қырға да</w:t>
      </w:r>
    </w:p>
    <w:p>
      <w:r>
        <w:t>жақындамай, қыс жайлаған Қызыл құмынан шыға</w:t>
        <w:br/>
        <w:t>алмай, құба шөлдің Бұхар асар пұшпағындағы үріккен</w:t>
        <w:br/>
        <w:t>жылқыдай үйіріле топылған Бөкентауда қалып қойды.</w:t>
        <w:br/>
        <w:t>Оның срының не екенінен әлі бейхабар. Шамасы, сол</w:t>
        <w:br/>
        <w:t>жылы да ел ойраттың ойда жоқ көп килікпесінің біріне</w:t>
        <w:br/>
        <w:t>ұшырап, жаз жайлауға көше алмай қалған секілді.</w:t>
        <w:br/>
        <w:t>Әйтеуір, сол жолы да әкесі мен Бөгілі ағасының ауылда</w:t>
        <w:br/>
        <w:t>жоғы есінде. Әйтеуір, сол жолы да тызақтап үйге симай</w:t>
        <w:br/>
        <w:t>жүргені есінде. Інісі Құрманқұлды қайта-қайта сыртқа</w:t>
        <w:br/>
        <w:t>жүгіртіп. «Қарашы, ағаң аңнан қайтып келе жатқан жоқ</w:t>
        <w:br/>
        <w:t>па?» - деп отырғызбағаны есінде.</w:t>
        <w:br/>
        <w:t>Содан бір уақытта Құрманқұлдың:</w:t>
        <w:br/>
        <w:t>- Бопай апа, ағам келе жатыр? - деп айқайлағаны.</w:t>
        <w:br/>
        <w:t>Дауысы тарғылданып әжептарқы шықты. Бұл да</w:t>
        <w:br/>
        <w:t>орнынан атып тұрып сыртқа жүгірді. Көз ұшындағы</w:t>
        <w:br/>
        <w:t>Бөкентау кешқұрым көк нілге малынып, тау емес жай</w:t>
        <w:br/>
        <w:t>әншейін көк жиектің мұнарындай аласарып, жұмсарып,</w:t>
        <w:br/>
        <w:t>жұқарып кетіпті. Ал одан бергі жайылып жүрген мал</w:t>
        <w:br/>
        <w:t>мен жанның бәрі батар күннің жарығында алаулай</w:t>
        <w:br/>
        <w:t>160</w:t>
        <w:br/>
        <w:t>қызарып, ұлғайып ұзарып алған. Тау беттен ауылдың тап</w:t>
        <w:br/>
        <w:t>іргесіне жетер-жетпес боп екі серейген сырық көлеңке</w:t>
        <w:br/>
        <w:t>құлапты. Біреуінің қылқандай ұшында құлағын</w:t>
        <w:br/>
        <w:t>қайшылап бос ат келеді. Екінші көлеңке - інісі. Алдына</w:t>
        <w:br/>
        <w:t>салақтатып бірдене өңгеріп алыпты. Арқарға да, бөкенге</w:t>
        <w:br/>
        <w:t>де келмейді. Адам секілді. Иә, адам... Жетегіндегі бос ат</w:t>
        <w:br/>
        <w:t>соныкі болар. Бұл кім болғаны? Тау арасынан арқар</w:t>
        <w:br/>
        <w:t>аулай кеткен бауыры абайсызда адам атып алып</w:t>
        <w:br/>
        <w:t>жүрмегей. Неше күнгі тұла бойында сіресіп тұрып алған</w:t>
        <w:br/>
        <w:t>зіл соған көрінбегей.. Қараптан-қарап елегізген</w:t>
        <w:br/>
        <w:t>жүрегінің алаңы соған көрінбегей...</w:t>
        <w:br/>
        <w:t>Бопай тұла бойының оқыс жеңілейіп бара жатқанын</w:t>
        <w:br/>
        <w:t>аңғарды. Сонда мынау кім болғаны? Пәлен күннен бері</w:t>
        <w:br/>
        <w:t>бұның қақ сүйегінің бәрін қақсататындай қай сүйектесі</w:t>
        <w:br/>
        <w:t>мынадай күйге жетті екен?</w:t>
        <w:br/>
        <w:t>Ол аңтарылып тұрғанда Мырзатай да жетті.</w:t>
        <w:br/>
        <w:t>Құрманқұл жүгіріп барып атының басын ұстады.</w:t>
        <w:br/>
        <w:t>Ағалы-інілі екеуі біреуді былқ-сылқ көтеріп ішке алып</w:t>
        <w:br/>
        <w:t>өтті. Бауырларының соңын ала үйге кірген Бопай оң</w:t>
        <w:br/>
        <w:t>жақтағы төрге таман сый төсекке шалқалай құлаған жас</w:t>
        <w:br/>
        <w:t>жігітті көрді. Өңі сілтіден шыққан сүйектей боп-боз. Екі</w:t>
        <w:br/>
        <w:t>шекесінің білемденіп көк тамыры шығып тұр. Жерден</w:t>
        <w:br/>
        <w:t>қазып алғандай шүйдесі, мойыны топырақ-топырақ.</w:t>
        <w:br/>
        <w:t>Қиылып әдемі шыққан құндыз мұртқа да шаң отырыпты.</w:t>
        <w:br/>
        <w:t>- Бұл кім?</w:t>
        <w:br/>
        <w:t>- Кім екенін білмедім... Арқарлы сайға барсам, су</w:t>
        <w:br/>
        <w:t>бойының қалың жалбызын дар-дар жыртып бір құла ат</w:t>
        <w:br/>
        <w:t>жүр. Үстінде ері, басында жүгені. Жөткірініп сыбыс</w:t>
        <w:br/>
        <w:t>қылдым. Жауап қатқан ешкім жоқ. «Бұл не ғажап»? -</w:t>
        <w:br/>
        <w:t>деп біраз аңырдым. Құла ат құлағын қайшылап, жүлге</w:t>
        <w:br/>
        <w:t>бойынан атып шықты. Бірақ қашпады. Едірейіп тұрды да</w:t>
      </w:r>
    </w:p>
    <w:p>
      <w:r>
        <w:t>қойды. Құла ат айналсоқтап кетпей жүрген жердегі</w:t>
        <w:br/>
        <w:t>жақпар тастың көлеңке түбіне барсам, шалқасынан түсіп</w:t>
        <w:br/>
        <w:t>біреу жатыр. Аттан құлаған дейін десем, тұла бойында</w:t>
        <w:br/>
        <w:t>жарақаты жоқ. Ұйықтап жатқан адам секілді. Сай</w:t>
        <w:br/>
        <w:t>бойының сызынан аулақ бөктерге біткен бөлек-жақпар</w:t>
        <w:br/>
        <w:t>тастың көлеңкесіне сұлапты. Әрі-бері жеткірініп көрдім</w:t>
        <w:br/>
        <w:t>сес жоқ. «Әй, кімсің? Басыңды көтер. Жөніңді айт!» - деп</w:t>
        <w:br/>
        <w:t>бірнеше рет дауыс қылдым. Қыбырсыз. Мынау не</w:t>
        <w:br/>
        <w:t>жылан, не бүйі шағып алған адам емес пе?» - деп</w:t>
        <w:br/>
        <w:t>жақынырақ бардым. Ісінген, қара талақтанып кеткен</w:t>
        <w:br/>
        <w:t>ештеңесі жоқ сияқты. Ұйықтамас бұрын сай бойынан</w:t>
        <w:br/>
        <w:t>жалбыз жұлып алып астына төсепті., Жалбызға</w:t>
        <w:br/>
        <w:t>құрт-құмырсқа үйір емесін біліп төсеген. Қипақтап біраз</w:t>
        <w:br/>
        <w:t>11--3042 І6і</w:t>
        <w:br/>
        <w:t>қатқан қаспақтай бозараңытып жатқан қатпар таудан</w:t>
        <w:br/>
        <w:t>бүлкілдеп келе жатқан құла атты көріне қоймады.</w:t>
        <w:br/>
        <w:t>Ертеңіне атқа мінді. Аласа болса да, тік жар боп біткен</w:t>
        <w:br/>
        <w:t>қылдырық-қылдырық аңғары көп бытқыл таудың біраз</w:t>
        <w:br/>
        <w:t>шатқалын аралады. Бейсаубат ешкім көзге түспеді.</w:t>
        <w:br/>
        <w:t>Бытқыл таудың бойындағы бар ашы ағар, тұшы</w:t>
        <w:br/>
        <w:t>ағарлардың бәрін аралап шықты. Ешқайсысының</w:t>
        <w:br/>
        <w:t>бойынан су ішіп тұрға құла ат кезікпеді.</w:t>
        <w:br/>
        <w:t>Сенделе-сенделе ұлы түзден барып бірақ шығыпты.</w:t>
        <w:br/>
        <w:t>Алдында сапырған теңіздей бұйраланып құмдария</w:t>
        <w:br/>
        <w:t>жатыр. Шегі мен шеті көрінбейді. Қызылқұмның бұл</w:t>
        <w:br/>
        <w:t>тұсында өркештеніп шығып тұрар нар шағылдар, дөңбек</w:t>
        <w:br/>
        <w:t>жалдар жоқ. Осындай бірінен бірі еңсе асырып</w:t>
        <w:br/>
        <w:t>жарымайтын шиыршық-шиыршық құм бұйраттар.</w:t>
        <w:br/>
        <w:t>Көкжиекке дейін көсіліп жатқан ұлан-асыр құм-жазира</w:t>
        <w:br/>
        <w:t>түгел көрінеді. Бірақ сол құлазып тұрған ұланасыр</w:t>
        <w:br/>
        <w:t>өлкеде ербең еткен қара жоқ. Не сақалын тарап</w:t>
        <w:br/>
        <w:t>желкілдеп тұрған шөп жоқ. Не сойдиып-сойдиып шығып</w:t>
        <w:br/>
        <w:t>тұрған сексеуіл, жүзген жоқ. Олар жоқ болған соң</w:t>
        <w:br/>
        <w:t>теңкиіп-теңкиіп көлденең сұлап жатқан томар да жоқ.</w:t>
        <w:br/>
        <w:t>Тап мұндай қара жасырар қалтарыстан да ада тұлдыр</w:t>
        <w:br/>
        <w:t>жерде аң не бітіріп жүрсін! Аңы жоқ жерде аңшы не</w:t>
        <w:br/>
        <w:t>бітіріп жүреді. Бұныкі тек бір есек дәме дағы!..</w:t>
        <w:br/>
        <w:t>Онсыз да зілдей бойы одан сайын батпандап</w:t>
        <w:br/>
        <w:t>астындағы атын тілерсегіне дейін құмға малтықтырып</w:t>
        <w:br/>
        <w:t>кері қайтты. Сонда пәлен күннен бергі сай сүйегі</w:t>
        <w:br/>
        <w:t>сырқырап қамырығып жүргені кімге көрінді? Апырау,</w:t>
        <w:br/>
        <w:t>ана жолғы шамырыққаны нағып соған көрінді екен?!</w:t>
        <w:br/>
        <w:t>Өйтетіндей ол кім болыпты сонша!..</w:t>
        <w:br/>
        <w:t>Басы омырауына түсіп кеткен салт атты қыз қабағы</w:t>
        <w:br/>
        <w:t>салбырап ауылына оралды. Жақындай беріп үйінің</w:t>
        <w:br/>
        <w:t>белдеуінде тұрған бейтаныс аттарды көрді.</w:t>
        <w:br/>
        <w:t>Ер-тұрмандарына қарағанда бай ауылдан, бар ауылдан</w:t>
        <w:br/>
        <w:t>шыққан түрлері бар? Тағы кім мертікті екен? Тағы кім</w:t>
        <w:br/>
        <w:t>аяғы салаңдап, қолы былғақтап бұны тосып мұңдар боп</w:t>
        <w:br/>
        <w:t>отыр екен.</w:t>
        <w:br/>
        <w:t>Есіктен кіріп келгенде төрде отырған бес-алты</w:t>
        <w:br/>
        <w:t>бейтныс еркек орындарынан ұшып-ұшып тұрды. «Киелі</w:t>
        <w:br/>
        <w:t>қыз» дегенге аруағынан қорқып кеткен шығар.</w:t>
      </w:r>
    </w:p>
    <w:p>
      <w:r>
        <w:t>Шалбарланып, бұрымына бұрым қап салып, басына</w:t>
        <w:br/>
        <w:t>түлкі тымақ киіп, қолына дойыр қамшы ұстаған</w:t>
        <w:br/>
        <w:t>сымбатты қыз тостағандай ала көзін төңкере қарап кіріп</w:t>
        <w:br/>
        <w:t>келгенде шынында да сұсты еді. Қазір ол айбары қыз</w:t>
        <w:br/>
        <w:t>күніндегі еркелігімен бірге кетті ғой!..</w:t>
        <w:br/>
        <w:t>174</w:t>
        <w:br/>
        <w:t>не дейсің! Былтырғылардың әңгімесіне қарағанда, орыс</w:t>
        <w:br/>
        <w:t>қосынында ит басына іркіт төгіліп ағыл-тегіл болып</w:t>
        <w:br/>
        <w:t>жатқан секілді еді. Олар бүйтіп жалап-жұқтап қалады</w:t>
        <w:br/>
        <w:t>деген кімнің қаперінде бар? Башқұрттардың бас</w:t>
        <w:br/>
        <w:t>асаулығын да естіген. Бірақ, олардың қылығын қиқар</w:t>
        <w:br/>
        <w:t>інінің мықты ағаға жасаған еркелігіндей шалдуар бірдеңе</w:t>
        <w:br/>
        <w:t>санаған. Ол бүйтіп шайқалтып тастады дегенге әлі</w:t>
        <w:br/>
        <w:t>сенбей келеді. Егер ішінде өз баласы болмаса,</w:t>
        <w:br/>
        <w:t>түндегілердің башқұрт жайлы айтқанын әр бұта асқан</w:t>
        <w:br/>
        <w:t>сайын екі есе ұлғайып отыратын көшпенділердің көкіме</w:t>
        <w:br/>
        <w:t>лақабы санап, құлағына да ілмес еді. Ералыжан...</w:t>
        <w:br/>
        <w:t>Аманатқа қалғанын айтпадың деп, талағы тарс айрылып</w:t>
        <w:br/>
        <w:t>жүрсе, ол мынандай қарыны тойып ішер астың өзіне</w:t>
        <w:br/>
        <w:t>зарығып мүсәпір болып отыр екен ғой!..</w:t>
        <w:br/>
        <w:t>Ханымның көңілі босап, тостағандай үлкен көзі тас</w:t>
        <w:br/>
        <w:t>қайнардың бастауындай шып-шып толып шыға келеді.</w:t>
        <w:br/>
        <w:t>Тағы да күйеуі есіне түседі. Күйеуінің баяғыда</w:t>
        <w:br/>
        <w:t>Найзакескеннен қайтқан сәті есіне түседі. Ауылға</w:t>
        <w:br/>
        <w:t>жеткенше ат үстінде нық отырып, үй сыртында да атынан</w:t>
        <w:br/>
        <w:t>нық түсіп, табалдырықтан нық аттаған Әбілқайыр төрге</w:t>
        <w:br/>
        <w:t>жете беріп, артына бұрылмастан соңындағыларға «бара</w:t>
        <w:br/>
        <w:t>тұрыңдаршы» дегендей белгі берлі. Бопайдан басқа жұрт</w:t>
        <w:br/>
        <w:t>дүркіреп қайта шығып кеткен. Олардың сырттағы</w:t>
        <w:br/>
        <w:t>тықыры алысқа ұзаңқырап кеткен соң барып, хан құс</w:t>
        <w:br/>
        <w:t>төсекке дүрс құлаған. Жұмық кірпіктерін ашпай, тісі</w:t>
        <w:br/>
        <w:t>ақсиып, шалқалай құлаған. Жалма-жан қасына жүгіріп</w:t>
        <w:br/>
        <w:t>жеткен Бопайдың тізесіне сұлқ тастай салған қолы да</w:t>
        <w:br/>
        <w:t>қан-сөлсіз, былқ-сылқ... Шеке тамырлары адырайып</w:t>
        <w:br/>
        <w:t>шығып кеткен... Беті құп-қу шүберектей... Кезерген еріні</w:t>
        <w:br/>
        <w:t>мен ентігіңнкі демі ғана кеудесінде жан барынан хабар</w:t>
        <w:br/>
        <w:t>сездіргендей. Бұндай хәлді ол тек соның алдында ғана,</w:t>
        <w:br/>
        <w:t>үйіне антқа ұсталатын Тұяқ кіріп келгенде бастан</w:t>
        <w:br/>
        <w:t>кешкен-ді. Енді, міне, бауырынан шыққан баласы да</w:t>
        <w:br/>
        <w:t>сондай дүдамал сапарға аттанғанда қайта шамырығып</w:t>
        <w:br/>
        <w:t>қоя берген жүйкенің шыдамы осыған ғана, өз төріне</w:t>
        <w:br/>
        <w:t>жетіп жығылғанға ғана жетті. Сырттай қарасаң, кессе</w:t>
        <w:br/>
        <w:t>қан шықпайтындай ұстамды Әбілқайырдың іштей</w:t>
        <w:br/>
        <w:t>қайтып мүжіліп күйзелетінін білетін әзір тек бір ғана</w:t>
        <w:br/>
        <w:t>Бопай.</w:t>
        <w:br/>
        <w:t>Ол мұндайда балгер де шақыртпайды. Ұшықтамайды</w:t>
        <w:br/>
        <w:t>да. Осылай жанынан бір елі шықпай, алақаны мен қос</w:t>
        <w:br/>
        <w:t>шекесін дамылсыз уқалай береді. Үй маңынан ешкімді</w:t>
        <w:br/>
        <w:t>жүргізбейді. Ауыл сыртынан ешқайда дыбыс</w:t>
        <w:br/>
        <w:t>шығартпайды. Бала-шағаға дейін аулаққа қуып салады.</w:t>
        <w:br/>
        <w:t>157</w:t>
      </w:r>
    </w:p>
    <w:p>
      <w:r>
        <w:t>Солай екі-үш күн жатқасын барып Әбілқайыр есін</w:t>
        <w:br/>
        <w:t>түгендейді. Орнынан тұрып, бас көтеріп отырады. Пәлен</w:t>
        <w:br/>
        <w:t>күннен бері тыйырым болып қалған жұртқа бас</w:t>
        <w:br/>
        <w:t>сұқтырады. Сосын атына мініп, шаруасына кіріседі.</w:t>
        <w:br/>
        <w:t>Соның бәрінде де, күйеуінің неден күйзеліп, неден</w:t>
        <w:br/>
        <w:t>күйрегенін Бопай өзі болжап, өзі білетін. Ералыжан</w:t>
        <w:br/>
        <w:t>кеткен жолдың да қаншалықты өткелек екенін</w:t>
        <w:br/>
        <w:t>Әбілқайырдың сол жығылысынан сезген. Екеуін бірдей</w:t>
        <w:br/>
        <w:t>аяп үн-түнсіз жас төккен. Содан жарты жылдай сүлесоқ</w:t>
        <w:br/>
        <w:t>жүрген Әбілқайыр Мәмбет мырзаның Сәмекенің елшісін</w:t>
        <w:br/>
        <w:t>орта жолдан кері қайтарған хабарын естігенде барып</w:t>
        <w:br/>
        <w:t>шираған. Артынан көп ұзатпай қол жиып торғауыт</w:t>
        <w:br/>
        <w:t>аттанған. Содан бері оның не сөзінен, не қабағынан</w:t>
        <w:br/>
        <w:t>жадаулық сезілмеген-ді. Орта жүзден келген</w:t>
        <w:br/>
        <w:t>меймандарды шығарып салып, керме басынан қайтып</w:t>
        <w:br/>
        <w:t>келе жатқанда Әбілқайырдың екі аяғы бір-екі рет</w:t>
        <w:br/>
        <w:t>бір-біріне шалысып кеткендей болған. Төрге жетіп тағы</w:t>
        <w:br/>
        <w:t>да құлап түсе ме деп қорқып еді, абырой болғанда, құдай</w:t>
        <w:br/>
        <w:t>сақтады... Соған қарағанда, түнделетіп келіп-кеткен</w:t>
        <w:br/>
        <w:t>хабаршылардың сараң сөздерінің ар жағында таудай зіл</w:t>
        <w:br/>
        <w:t>жатыр. Әбілқайырдың тағы да басы талқыға, ары</w:t>
        <w:br/>
        <w:t>таразыға түсіп жүрмесе, жарар еді...</w:t>
        <w:br/>
        <w:t>Қалай екенін өзі де білмейді. Әбілқайырдың уайымы</w:t>
        <w:br/>
        <w:t>шыққанда Бопай балаларын да ұмытып кетеді.</w:t>
        <w:br/>
        <w:t>Ол бұның тағдырын әуелде де осылай ойда жоқтан</w:t>
        <w:br/>
        <w:t>ойсырата килігіп еді. Соны ойлағанда әлге дейін екі беті</w:t>
        <w:br/>
        <w:t>Ау қызарады. Ол қашан... сонау... арттарында қалып</w:t>
        <w:br/>
        <w:t>қойған Қызылқұмның да ар жағында жатқан айдаладағы</w:t>
        <w:br/>
        <w:t>елсіз тау Бөкенінің жыра-жықпыл көп сайының бірінің</w:t>
        <w:br/>
        <w:t>ауызында болған оқиға-тұғын.</w:t>
        <w:br/>
        <w:t>Бопайдың бала кезде құрыспасы бар-тын. Бірде алты</w:t>
        <w:br/>
        <w:t>жасында ма, жеті жасында ма түйенің бақалшағын бөпе</w:t>
        <w:br/>
        <w:t>қып, шүберекке орап, қуыршақ ойнап отырып, оң жақ</w:t>
        <w:br/>
        <w:t>аяғының сіңірі тартылып, бебеулетіп алып бара</w:t>
        <w:br/>
        <w:t>жатқасын, үйге симай, сыртқа атып шығып, белдеудегі</w:t>
        <w:br/>
        <w:t>әкесінің атына қарғып мініп, құла дүзге шаба жөнеліпті.</w:t>
        <w:br/>
        <w:t>«Ойбай, мынаған не болды? Бірдеңе қаққаннан сау ма?» -</w:t>
        <w:br/>
        <w:t>деп соңынан қуғандарға жеткізбей, құйғыта беріпті.</w:t>
        <w:br/>
        <w:t>Қашан ат өзі тоқтағанша тізгінді тежемепті. Сөйтсе, ұлы</w:t>
        <w:br/>
        <w:t>шағылдың арасында жер бауырлап, құм топырақты</w:t>
        <w:br/>
        <w:t>қарш-қарш асап, жылап жатқан ағасы Бөгілінің үстінен</w:t>
        <w:br/>
        <w:t>шығыпты. Жарадар Бөгілі мынау жер астынан жік</w:t>
        <w:br/>
        <w:t>шыққандай тосын көрініске сенбей, өзін бірдене иектеп</w:t>
        <w:br/>
        <w:t>158</w:t>
        <w:br/>
        <w:t>болса: «Ай далада қалмай, өз қолыма түстің бе,</w:t>
        <w:br/>
        <w:t>қарлығаштың қанаты боп, ауызыңа қасық қара су</w:t>
        <w:br/>
        <w:t>тамызсам да, қарындастығымды істеймін ғой», - деп</w:t>
        <w:br/>
        <w:t>дәтке қуат етер ең, ал мынау бейтаныс мүсінге неге</w:t>
        <w:br/>
        <w:t>мұнша елпілдейді, неге мұнша үздігеді?.. Құдай-ау, бұл</w:t>
        <w:br/>
        <w:t>не болғаны сонда!.. Әлде тағдырдың қарасын қашан</w:t>
        <w:br/>
        <w:t>көрер екем деп тамсантып қойған аңсарын үйіріп әкеп</w:t>
      </w:r>
    </w:p>
    <w:p>
      <w:r>
        <w:t>үстінен түсіргені ме?. Бейтаныс аңшы мына бетте</w:t>
        <w:br/>
        <w:t>Амударияның, ана бетте Сырдарияның қалың жынысын</w:t>
        <w:br/>
        <w:t>көрмегендей, айдаладағы алақандай тауға қалай ғана аң</w:t>
        <w:br/>
        <w:t>қарай келді екен?.. Осы ауылдың іргесіндегі аран аңғарда</w:t>
        <w:br/>
        <w:t>ессіз-түссіз жатқанында неге үстінен жортқан аң, үшқан</w:t>
        <w:br/>
        <w:t>құс, қаңғырма жолаушылардың бірі тап болмай,</w:t>
        <w:br/>
        <w:t>Мырзатай тап болады?.. Неге, неге...</w:t>
        <w:br/>
        <w:t>Соны ойласа жүрегі лып-лып лүпілдеп қоя береді...</w:t>
        <w:br/>
        <w:t>Тұла бойындағы әлде бір жұмбақ тамырлары дір-дір</w:t>
        <w:br/>
        <w:t>сілкініп, бөтен денеде байпандай жорғалап келе жатқан</w:t>
        <w:br/>
        <w:t>сүйріктей саусақтарын тітіркендіріп жібергендей.</w:t>
        <w:br/>
        <w:t>Алақаны албырай қызарып, саусағының ұшы жылып қоя</w:t>
        <w:br/>
        <w:t>береді. Мұның бойындағы оқыс ысыған асау қан сол бір</w:t>
        <w:br/>
        <w:t>дір-дір тамырларды бойлап барып манадан бері сілкісең</w:t>
        <w:br/>
        <w:t>де тырп етпестей боп сұлқ жатқан суық денеге, бөтен</w:t>
        <w:br/>
        <w:t>тәнге дарып жатқандай.</w:t>
        <w:br/>
        <w:t>Науқас мейманның маңдай тұсы сол баяғы көгіс</w:t>
        <w:br/>
        <w:t>қалпы. Оң иығының еті де бозарыңқы. Тек саусақтары-</w:t>
        <w:br/>
        <w:t>ның ұшы ғана жұмсарып, тырнағының астына қан</w:t>
        <w:br/>
        <w:t>жүгіргендей... Иә, сәт...</w:t>
        <w:br/>
        <w:t>Бопай ессіз-түссіз жігітке мейірлене қарап, кеудесін</w:t>
        <w:br/>
        <w:t>тақай еңкейіп, ыстық демім жетіп жатсын дегендей үңіле</w:t>
        <w:br/>
        <w:t>төніп, семік саусақтарды сипалай берді...</w:t>
        <w:br/>
        <w:t>Сөйтсе, кеш болыпты, түн орнапты, таң атыпты. Оны</w:t>
        <w:br/>
        <w:t>қасына келіп, «оразаңды ашшы» деп қиылып тұрған</w:t>
        <w:br/>
        <w:t>жеңгесінен білді. Көзгелдек толы тұшы қымызды</w:t>
        <w:br/>
        <w:t>ауызына апара берді де, науқас жігітке көзі түсіп, қасық</w:t>
        <w:br/>
        <w:t>сұрап алып, тамызып көріп еді, жұтпады. мақтаға шылап</w:t>
        <w:br/>
        <w:t>ерініне сүйкеді. Кезерген ерін қимылдамады. Тек</w:t>
        <w:br/>
        <w:t>сыбырлай ыңырсыған әлсіз дыбыс берді. Қыз көзі</w:t>
        <w:br/>
        <w:t>шарадай жанып, қуанып кетті. Жан оралып келеді...</w:t>
        <w:br/>
        <w:t>«Бар, бар, аулақ кет!» - дегендей көзгелдекті жеңгесіне</w:t>
        <w:br/>
        <w:t>асығыс ұстата берді.</w:t>
        <w:br/>
        <w:t>Әрнеменің басын бір шалған шартарап ойдың үстінде</w:t>
        <w:br/>
        <w:t>тағы бір жарық күн таусылып, қараңғы түн орнап келеді.</w:t>
        <w:br/>
        <w:t>Бегілінің отауы бұларға тағы да оңаша қап, жұрт:</w:t>
        <w:br/>
        <w:t>167</w:t>
        <w:br/>
        <w:t>Бұл қазан-аяқ жақтағы әкесі мен шешесінің арасына</w:t>
        <w:br/>
        <w:t>тізе бүге бере әлгі қаздиып-қаздиып тұрған алты еркек</w:t>
        <w:br/>
        <w:t>құлақтарына дейін қызарып отыра-отыра кетісті.</w:t>
        <w:br/>
        <w:t>Қоңқақ мұрын ат жақты жүн қабақ түрікмендер</w:t>
        <w:br/>
        <w:t>тақілеттес Сүйіндік батыр оқыс мырс етіп қызына</w:t>
        <w:br/>
        <w:t>бұрылды.</w:t>
        <w:br/>
        <w:t>- Бұл меймандар мына Адам ата бойына кеп қонып</w:t>
        <w:br/>
        <w:t>жатқан төрелер ауылынанбыз дейді. Бұйымы сенде</w:t>
        <w:br/>
        <w:t>көрінеді. Өздері айтсын!</w:t>
        <w:br/>
        <w:t>Алты еркектің ортасынан біреу:</w:t>
        <w:br/>
        <w:t>- Шырағым бізді Әбілқайыр сұлтан жіберіп еді.</w:t>
      </w:r>
    </w:p>
    <w:p>
      <w:r>
        <w:t>- Сырқат кім?</w:t>
        <w:br/>
        <w:t>- Сұлтанның өзі.</w:t>
        <w:br/>
        <w:t>- Оны қарайтындай менен басқа балгер табылмағаны</w:t>
        <w:br/>
        <w:t>ма?</w:t>
        <w:br/>
        <w:t>- Қайдан білейік, бикеш. Әйтеуір сізге барыңдар деді.</w:t>
        <w:br/>
        <w:t>Қыз иығын тартты. Пәлен күннен бері жауырыны</w:t>
        <w:br/>
        <w:t>құрысардай сұлтан қай бір бұның екі туып бір қалғаны</w:t>
        <w:br/>
        <w:t>еді.</w:t>
        <w:br/>
        <w:t>- Сырқаты не екен? Сынық па, мертік пе?</w:t>
        <w:br/>
        <w:t>- Ол арасын бара көрерсіз.</w:t>
        <w:br/>
        <w:t>Бұлары қолқадан гөрі бұйрық сияқтанып кетті.</w:t>
        <w:br/>
        <w:t>Қыз белін шешпеген күйі жолға қамданды. Қасына</w:t>
        <w:br/>
        <w:t>тетелес тентек інісі Мырзатайды ерте кететін болды.</w:t>
        <w:br/>
        <w:t>Әйтпесе мынау сойдауылдай алты еркекке жаңғыз өзі</w:t>
        <w:br/>
        <w:t>еріп жүре беруге қымсынды.</w:t>
        <w:br/>
        <w:t>Төрелер ауылы былтырғы қыстаған көңдерінен бір</w:t>
        <w:br/>
        <w:t>көштей аулақ жайдақ құмақта күн суытқанша малдың</w:t>
        <w:br/>
        <w:t>бауырын ескі жұртқа қапалатпайық деп шегіне қонған</w:t>
        <w:br/>
        <w:t>екен. Төре ауылы болғанмен қазақтың былайғы бай</w:t>
        <w:br/>
        <w:t>ауылдарынан асып бара жатқан айдыны байқалмайтын</w:t>
        <w:br/>
        <w:t>орташа ауыл. Әуелі он-он үйден бөліне қонған отыз</w:t>
        <w:br/>
        <w:t>шаңырақ көңге таман еміне жайғасыпты. Одан әріректе</w:t>
        <w:br/>
        <w:t>андыздап алты-жетіден бөліне қонған жалпы қарасы</w:t>
        <w:br/>
        <w:t>алпыстай бар үлкен ауыл қылаңытады. Екі ауылдың</w:t>
        <w:br/>
        <w:t>ортасындағы құрағы сарғайғанмен жантағы көкпеңбек</w:t>
        <w:br/>
        <w:t>тығырық тепсеңде ақ жұмыртқадай алты үй түр.</w:t>
        <w:br/>
        <w:t>Сұлтандар мекені сонда екен. Ауыл сыртына жақындай</w:t>
        <w:br/>
        <w:t>бере бұның серіктері аттан түсті. Інісі мен Бопай да</w:t>
        <w:br/>
        <w:t>тізгіндерін тартты. Жол серіктерінің бір-екеуі кеп</w:t>
        <w:br/>
        <w:t>қолтықтарынан сүйеп, аттарын алып қалысты. Олардан</w:t>
        <w:br/>
        <w:t>он шақты қадым шыға бергенде ортадағы ақ үйдің</w:t>
        <w:br/>
        <w:t>сыртында тұрған бес-алты адамның екі-үшеуі бөлініп</w:t>
        <w:br/>
        <w:t>алдарынан шықты.</w:t>
        <w:br/>
        <w:t>145</w:t>
        <w:br/>
        <w:t>тұрдым. Әлгі адамда қыбыр жоқ. «Ау, саған не болған?»</w:t>
        <w:br/>
        <w:t>- деп бетіне үңілдім. Самсаған қалың кірпіктерін әзер</w:t>
        <w:br/>
        <w:t>қимылдатып, көзін аша алмай ыңырсыды. Мына күйінде</w:t>
        <w:br/>
        <w:t>далаға тастап қайдан кете алайын! Артында жақпар</w:t>
        <w:br/>
        <w:t>тастың қасына жақындатып қойып, былқ-сылқ денені</w:t>
        <w:br/>
        <w:t>ердің алдына өңгеріп, тізгінімді қолыма ала беріп ем,</w:t>
        <w:br/>
        <w:t>манадан бері құлағын қайшылап, тісін ақситып үнсіз</w:t>
        <w:br/>
        <w:t>тұрған құла ат күмбірлей кісінеп, суды кешіп өтіп,</w:t>
        <w:br/>
        <w:t>қасыма жақындады. Өз тізгінімді тастай беріп, қармап</w:t>
        <w:br/>
        <w:t>қалып ем, жүгеніне қолым тиді. Содан оны да жетектеп</w:t>
        <w:br/>
        <w:t>алып, ауылға тарттым. Менің бар білетінім осы.</w:t>
        <w:br/>
        <w:t>Мырзатайдың мына сөзі оң жаққа кеп сұлаған</w:t>
        <w:br/>
        <w:t>бейтаныс мейманның беймәлім сырын одан сайын</w:t>
        <w:br/>
        <w:t>жұмбақтандыра түсті. Ауылдағы қатын-қалаш пен</w:t>
      </w:r>
    </w:p>
    <w:p>
      <w:r>
        <w:t>азғантай еркек кіндік оның жүзіне әрі үңіліп, бері үңіліп,</w:t>
        <w:br/>
        <w:t>бәрі де бастарын шо! "асып, танымайтын болып шықты.</w:t>
        <w:br/>
        <w:t>Мейман сол баяғы сұлқ қалпы үнсіз жатыр. Еріні</w:t>
        <w:br/>
        <w:t>езеріп кеткен. Жұрт жалма-жан тамырын ұстап көріп,</w:t>
        <w:br/>
        <w:t>кеудесінде жаны бар екен десті. Енді бәрі Бопайға</w:t>
        <w:br/>
        <w:t>бұрылып: «Сен болмасаң, біздің қолымыздан не келуші</w:t>
        <w:br/>
        <w:t>еді. Еңкейсеңші. Қарасаңшы» - дескендей аңтарыла</w:t>
        <w:br/>
        <w:t>қарасты, Бопайдың бойын бірнеше күннен бері буып</w:t>
        <w:br/>
        <w:t>келген зіл жым-жылас. «Апырау, мынау бұның сүйегін</w:t>
        <w:br/>
        <w:t>жер түбінен сырқыратардай кім болды? Көзімнің алды</w:t>
        <w:br/>
        <w:t>шайдай ашылды ғой. Не де болса, дерті кеуде тұсында.</w:t>
        <w:br/>
        <w:t>Бір иығы бір иығынан аласа ма қалай? Сол жақ иығын</w:t>
        <w:br/>
        <w:t>көтеріңкі ұстап жүрген-ау шамасы. Қазір де басын солай</w:t>
        <w:br/>
        <w:t>қисайтып, тіреуіш қылып жатыр».</w:t>
        <w:br/>
        <w:t>Бопай жер төсектің қасына тізерлей отыра кетіп,</w:t>
        <w:br/>
        <w:t>бейтаныс мейманның көкірегін ашты. Үстіндегі сауытын</w:t>
        <w:br/>
        <w:t>сыпыртып, кеудесін түгел жалаңаштатты. Апай төс</w:t>
        <w:br/>
        <w:t>қайратты адамның кеудесі. Қолдарының бұлшық еті де</w:t>
        <w:br/>
        <w:t>білеу-білеу. Садақты көп тартса керек, сол жақ</w:t>
        <w:br/>
        <w:t>бұғананың басына қос елі мүйізгек біткен бе қалай. Екі</w:t>
        <w:br/>
        <w:t>жақтың да еті қалпақтай. Кенет көзі оң жақ қолтықтан</w:t>
        <w:br/>
        <w:t>түймедей көз тыртықты көрді. Шорланып біткен. Бірақ,</w:t>
        <w:br/>
        <w:t>ескіріп үлгермеген, жаңа жарақат. Үстіне тартқан сорма</w:t>
        <w:br/>
        <w:t>мақтаның орны былайғы денесінен бөлініп, әнтек ағарып</w:t>
        <w:br/>
        <w:t>қапты. Оң жақ иығына қол апарып еді. Ол да қалпақтай</w:t>
        <w:br/>
        <w:t>боп дүрдиіп тұрғанмен, сол жақ иықтан гөрі болбырлау,</w:t>
        <w:br/>
        <w:t>секілді... Қардың бұлшық еті де түтіліп кеткен бе,</w:t>
        <w:br/>
        <w:t>білем-білем түйіншектері бір-бірімен тұтаспай,</w:t>
        <w:br/>
        <w:t>ыдыраңқы тұрғандай. Қос қолын созып жіберіп, екі</w:t>
        <w:br/>
        <w:t>жақтың саусақтарына үңілді. Сол қолдың саусақтары</w:t>
        <w:br/>
        <w:t>162</w:t>
        <w:br/>
        <w:t>баданадай да, оң қолдікі - таралыңқы... «Мынаның оң</w:t>
        <w:br/>
        <w:t>қолын семік шала бастаған болмасын...».</w:t>
        <w:br/>
        <w:t>Бопай алдында ұзыннан сұлап жатқан бейтаныс</w:t>
        <w:br/>
        <w:t>еркектің бет-аузына үңілді. Қыр мұрынының жұқа</w:t>
        <w:br/>
        <w:t>танауы қусырыңқы. Қасы қалың, бірақ жіңішке.</w:t>
        <w:br/>
        <w:t>Сопақтау жүзінің шықшыт сүйегі шығыңқы. Бірақ</w:t>
        <w:br/>
        <w:t>қазірдің өзінде тістесіп қасарысып жатыр. Кең</w:t>
        <w:br/>
        <w:t>маңдайындағы сызық біткеннің бәрі қастың арасына</w:t>
        <w:br/>
        <w:t>жүгіріпті Аузын ашып көріп еді, үстіңгі тістері</w:t>
        <w:br/>
        <w:t>маржандай - әрі ірі, әрі сұлу. Ал астыңғы тістері</w:t>
        <w:br/>
        <w:t>жалпиып жаттағанданып кеткен.</w:t>
        <w:br/>
        <w:t>Намысқой, ызақор, бірақ ашуын ішке жиятын бітеу</w:t>
        <w:br/>
        <w:t>кісінің сойы.</w:t>
        <w:br/>
        <w:t>Киімінде, қару-жарағында, қалталарында не бой</w:t>
        <w:br/>
        <w:t>тұмар, не тобық, не көз тас - ештеңе жоқ. Елсіз тауға аң</w:t>
        <w:br/>
        <w:t>аулай кеткен адам да жай киім кимей, бес қаруымен,</w:t>
        <w:br/>
        <w:t>жорық киімімен жүрсе керек-ті. Жорық киімінде, сырт</w:t>
        <w:br/>
        <w:t>шекпеннің екі иық тұсында, екі қалта боп, оның бірінде</w:t>
        <w:br/>
        <w:t>«жанымды сақта, қапиядан аман қыл», екіншісінде -</w:t>
        <w:br/>
        <w:t>«арымды сақта, масқарадан аман қыл» деген екі дұғалық,</w:t>
        <w:br/>
        <w:t>екі бой тұмар жатуға тиісті еді. Мұнда соның бірі де жоқ.</w:t>
      </w:r>
    </w:p>
    <w:p>
      <w:r>
        <w:t>Бұлай теңдік тимеген, қатарға кіре алмаған төмен нәсіл</w:t>
        <w:br/>
        <w:t>жарлы-жақыбай жүрсе бір жөн. Ер тұрманы,</w:t>
        <w:br/>
        <w:t>қару-жарағы «қатардамын», «дәулеттімін» деп</w:t>
        <w:br/>
        <w:t>тұрғандай. Сонда кім болғаны! Шөлдің кіндігіндей,</w:t>
        <w:br/>
        <w:t>ұры-қарының жолындағы елсіз таудан аң аулағанына</w:t>
        <w:br/>
        <w:t>қарағанда жүрегінің түті барлардың сойынан. Жол</w:t>
        <w:br/>
        <w:t>торыған арам олжаның құлы деуге бет-пішіні, сүйек</w:t>
        <w:br/>
        <w:t>бітімі, үсті-басы, ізет-зияның ұясындай. Соған қарағанда</w:t>
        <w:br/>
        <w:t>өзіне-өзі сенген астам біреу... Елсіз түздегі жатысының</w:t>
        <w:br/>
        <w:t>өзінде тектіліктің исі аңқып тұр. Ендеше мұндай текті</w:t>
        <w:br/>
        <w:t>жігіттің үйдегі анасы мен жарына, қатын-баласына</w:t>
        <w:br/>
        <w:t>қайтып бұлай қадірсіз болғаны? Олар нағып мұндай</w:t>
        <w:br/>
        <w:t>арысты көлденеңнің сұқты көзі мен қапияның</w:t>
        <w:br/>
        <w:t>қате-қиянатына оп-оңай қия алады? Ең болмаса, тұла</w:t>
        <w:br/>
        <w:t>бойының бір жеріне нысана байлап, бой тұмар тікпегені</w:t>
        <w:br/>
        <w:t>ме? Бет-әлпеті: «Жиырманың үстіне әлдеқашан шығып</w:t>
        <w:br/>
        <w:t>кеттім», - деп тұрғандай. Ендеше, әлге дейін үйленбей</w:t>
        <w:br/>
        <w:t>жүр дейсің бе?! Үйленбеген күннің өзінде анасы,</w:t>
        <w:br/>
        <w:t>апа-қарындасы бар емес пе? Апырай, жазғандар мұны</w:t>
        <w:br/>
        <w:t>нағып тап бүйтіп қаңғып жүрген иесіз түйедей</w:t>
        <w:br/>
        <w:t>тұп-тұлдыр қып нысанасыз-қарақшысыз жіберді екен!</w:t>
        <w:br/>
        <w:t>Не де болса, шаңырағында бүтіндік жоқ. Әлде анасынан</w:t>
        <w:br/>
        <w:t>ерте айырылып көз түрткі жетім өскен сорлы ма екен?</w:t>
        <w:br/>
        <w:t>1- 163</w:t>
        <w:br/>
        <w:t>Бопай тәтті қиял арбауында жатқан ауру жігіттің екі</w:t>
        <w:br/>
        <w:t>шықшытын жұмсақ алақанымен сипап өтіп, алқымына</w:t>
        <w:br/>
        <w:t>қол апарды.</w:t>
        <w:br/>
        <w:t>Көрпенің астында былқ-сылқ жатқан ып-ыстық қол</w:t>
        <w:br/>
        <w:t>шап беріп қолын қармап, саусағының ұшын оттай күйіп</w:t>
        <w:br/>
        <w:t>тұрған ерініне апарып ұзақ басты. «Жаным, сәулешім...»,</w:t>
        <w:br/>
        <w:t>- дейді. Бопайдың көзінің жасы аға берді. Мынау сырбаз</w:t>
        <w:br/>
        <w:t>жігітті осынша үздіктірген аяулы жанның өзі емесін білсе</w:t>
        <w:br/>
        <w:t>де, оның мынау риясыз пейіліне бөгесін болғысы келмеді.</w:t>
        <w:br/>
        <w:t>Бопай ауру жігіттің ашқарақ құшағының ырқына</w:t>
        <w:br/>
        <w:t>қалай көніп бара жатқанын өзі де байқаған жоқ.</w:t>
        <w:br/>
        <w:t>Ағыл-тегіл жылаған күйі өрт боп лаулаған омырауға</w:t>
        <w:br/>
        <w:t>көміле берді... Мынау ыстық құшақ, әлгі бір үзілген сөз -</w:t>
        <w:br/>
        <w:t>барі де бұған емес.. Бәрі де бұл дүниеде жоқ-бары</w:t>
        <w:br/>
        <w:t>белгісіз бөтен біреудің сыбағасы... Оған ортақтасқанына</w:t>
        <w:br/>
        <w:t>қынжылмайды да, қысылмайды да... Не де болса, мына</w:t>
        <w:br/>
        <w:t>пақыр аяғына мініп кетсін... Не де болса тәтті қиялының</w:t>
        <w:br/>
        <w:t>көгілдір пердесін жыртпай, ыңғайына жығыла бергені</w:t>
        <w:br/>
        <w:t>дұрыс... Бұған мынадай алапат құштарлық, еркекке тән</w:t>
        <w:br/>
        <w:t>өңмеңдеген өрескел тегеурін біткені әлі көрер</w:t>
        <w:br/>
        <w:t>жарығының таусылмағаны, о дүниелік емес, бұл</w:t>
        <w:br/>
        <w:t>дүниелік болғаны...</w:t>
        <w:br/>
        <w:t>Ламим тіл қатпай, науқас жігіттің ырқына үнсіз көнді.</w:t>
        <w:br/>
        <w:t>Бөтен біреу екенімді біліп қалмасын деді. Осынау ұрлық</w:t>
        <w:br/>
        <w:t>ықласына да жарадар көңілге жасаған сауабындай көріп,</w:t>
        <w:br/>
        <w:t>пейілдене еріді... Мұндай жомарттық тек әйелдердің</w:t>
        <w:br/>
        <w:t>ғана қолынан келетінін біліп, мына дүниеге әйел боп</w:t>
        <w:br/>
        <w:t>жаратылғанына мың-мың шүкіршілік айтып, өзінің осы</w:t>
        <w:br/>
        <w:t>осалдығы үшін ешқашан ешкімнен қорынбаспын да,</w:t>
        <w:br/>
        <w:t>өкінбеспін де деп ойлады... Мұндай сәтте кісіні бөлекше</w:t>
        <w:br/>
        <w:t>бір тәуекел билеп алатынына ол кейін түсінді.</w:t>
      </w:r>
    </w:p>
    <w:p>
      <w:r>
        <w:t>Кейін сол бір қас қағым сәт талай рет жанын қыл</w:t>
        <w:br/>
        <w:t>бұрау салғандай қинап, талай рет қасірет жасына</w:t>
        <w:br/>
        <w:t>тұншықтырған-ды.</w:t>
        <w:br/>
        <w:t>Арада талай жыл өтті. Сол бір бейтаныс мейманның</w:t>
        <w:br/>
        <w:t>сырын ешкім білмеді. «Жазғанның жарығы таусылмаған</w:t>
        <w:br/>
        <w:t>екен. Үстінен Мырзатайдың түсуін қарашы», - деген</w:t>
        <w:br/>
        <w:t>жұрт ауруынан айығып, атына мініп ауылдан ұзап бара</w:t>
        <w:br/>
        <w:t>жатқан сұрша жігіттің соңынан.</w:t>
        <w:br/>
        <w:t>Бопай жиырманың үстіне шықты. Сылқылған</w:t>
        <w:br/>
        <w:t>бойжеткеннің жасынан өтіп, кәрі қыз атанар меже де</w:t>
        <w:br/>
        <w:t>таяп қалды. «Мынадай қасиет мына пақырға қонғанша</w:t>
        <w:br/>
        <w:t>ана аға-інілерінің біріне бітпей ме екен!», - десті</w:t>
        <w:br/>
        <w:t>жанашыр жақын туыс. «Адай Сүйіндіктің қызының</w:t>
        <w:br/>
        <w:t>122</w:t>
        <w:br/>
        <w:t>- Шаршамай жеттіңіз бе, бикеш?</w:t>
        <w:br/>
        <w:t>Бопай тымағын бұлғаңдатып күле езу тартты да, тіл</w:t>
        <w:br/>
        <w:t>қатқан жоқ.</w:t>
        <w:br/>
        <w:t>Үй сыртына келгенде тосып тұрғандар да екі-үш</w:t>
        <w:br/>
        <w:t>басып бұларға жақындады.</w:t>
        <w:br/>
        <w:t>Орталарындағы ирелеңгеден біреу:</w:t>
        <w:br/>
        <w:t>- Ә, Бопай деген қарындасымыз осы ма? - деді.</w:t>
        <w:br/>
        <w:t>Бопай қолын кеудесіне апарып, басын иіп тағзым етті.</w:t>
        <w:br/>
        <w:t>- Жүре ғой, шырақ...</w:t>
        <w:br/>
        <w:t>Сонда ғана аруағы астам төре шаңырағынан аттағалы</w:t>
        <w:br/>
        <w:t>тұрғанын сезіп тізесі қалтырағандай болды.</w:t>
        <w:br/>
        <w:t>Бір еркек үйдің есігін арқасына салып жол нұсқап</w:t>
        <w:br/>
        <w:t>тосып тұр екен.</w:t>
        <w:br/>
        <w:t>Бопай бойын жинап, сыпайы еңкейіп:</w:t>
        <w:br/>
        <w:t>- Біссмілә, - деп табалдырықтан аттады.</w:t>
        <w:br/>
        <w:t>Сегіз қанат орданың ішінде қызылды-жасылды жиһаз</w:t>
        <w:br/>
        <w:t>жоқ. Қақ төрге ортасына қалқанды іліп бас қаруды</w:t>
        <w:br/>
        <w:t>қаз-қатар қойыпты. Керегенің басында барыстың,</w:t>
        <w:br/>
        <w:t>жолбарыстың, арлан бөрінің терілері салбырайды. Содан</w:t>
        <w:br/>
        <w:t>басқа жиһаз, әшекей көзге түспеді. Оң жақтағы</w:t>
        <w:br/>
        <w:t>қоқырайған-қоқырайған екі-үш құлжаның мүйізіне</w:t>
        <w:br/>
        <w:t>күмістелген бұқары мылтық, қоқаны мылтық, орыс</w:t>
        <w:br/>
        <w:t>мылтық күлдірмамай ілініпті. Сұлтанның үйінен гөрі</w:t>
        <w:br/>
        <w:t>аңшының баспанасына келіңкірейді. Төр мен қазан</w:t>
        <w:br/>
        <w:t>аяқтың аралығына қойылған талтайыңқы сүйек төсекте</w:t>
        <w:br/>
        <w:t>ағараңдап біреу жатыр. Төсектің бас тұсына қалы кілем</w:t>
        <w:br/>
        <w:t>төсеп, құс мамықта, отырғаны да, жатқаны да белгісіз,</w:t>
        <w:br/>
        <w:t>жамбастай сұлап бір сар өңді ақ самай мама қатын</w:t>
        <w:br/>
        <w:t>жайғасыпты. Аяқ жағында бөлек кілемде шөкелеп сүйек</w:t>
        <w:br/>
        <w:t>басы жіңішке қара торы жас әйел отыр.</w:t>
      </w:r>
    </w:p>
    <w:p>
      <w:r>
        <w:t>- Ә, шырағым, жеттің бе! - деді мама қатын көмейіне</w:t>
        <w:br/>
        <w:t>қоңырау байлағандай күмбірлей сөйлеп.</w:t>
        <w:br/>
        <w:t>Бопай үндеген жоқ. Соңына еріп келе жатқан</w:t>
        <w:br/>
        <w:t>иреңдеген мосқал еркек:</w:t>
        <w:br/>
        <w:t>- Кешікпей жеткені жақсы болды, - деді, сосын аяқ</w:t>
        <w:br/>
        <w:t>жақтағы қара торы әйелге бұрылды. - Бар, Ділмұхамбет</w:t>
        <w:br/>
        <w:t>жылап қалды...</w:t>
        <w:br/>
        <w:t>Жас әйел лып көтеріліп шығып кетті. Бопай соның</w:t>
        <w:br/>
        <w:t>орнына тізе бүкті.</w:t>
        <w:br/>
        <w:t>Әлгі самбырлаған имек қара енді мама қатынға</w:t>
        <w:br/>
        <w:t>бұрылды. :</w:t>
        <w:br/>
        <w:t>- Көзін ашпады ма?</w:t>
        <w:br/>
        <w:t>- Көзін ашпақ түгілі кірпігін де қақпайды.</w:t>
        <w:br/>
        <w:t>Баяғысындай қатты жығылды, - деді.</w:t>
        <w:br/>
        <w:t>176</w:t>
        <w:br/>
        <w:t>Шошып кетіп, тамырын ұстап көрді. Қылп етпейді.</w:t>
        <w:br/>
        <w:t>Дауысы шығып кете жаздады. Сол екі ортада ортан</w:t>
        <w:br/>
        <w:t>қолының ұшы бүлк ете қалды. Лүп-лүп... лүп-лүп...</w:t>
        <w:br/>
        <w:t>Жүрегі соғып жатыр. Бәлкім, үн қатар...</w:t>
        <w:br/>
        <w:t>«Қалайсың?</w:t>
        <w:br/>
        <w:t>Еш дыбыс жоқ. Науқас жігіттің сол баяғысынша сұлқ</w:t>
        <w:br/>
        <w:t>қалпы. Енді Бопай таңның атқанын күтті.</w:t>
        <w:br/>
        <w:t>Ертеңіне оң жақтағы жігіттің денесіне қызу жүгірді.</w:t>
        <w:br/>
        <w:t>Екі беті албырап кірпігін азер-әзер қақты. Жұрт бұны</w:t>
        <w:br/>
        <w:t>естіп оқтын-оқтын кіріп шығатынды көбейтті. Кешқұрым</w:t>
        <w:br/>
        <w:t>ол қаттырақ ыңыранып алып, ыңқылдай бастады.</w:t>
        <w:br/>
        <w:t>Үй-ішіндегі жабыр-жұбыр үн құлағына барғандай</w:t>
        <w:br/>
        <w:t>маңдайын жиырды.</w:t>
        <w:br/>
        <w:t>Бопай қолымен меңзеп жұртқа: «Шыға тұрыңдар!» -</w:t>
        <w:br/>
        <w:t>деді.</w:t>
        <w:br/>
        <w:t>Үміт пен үрей арпалысқа түсер тағы бір түн келеді.</w:t>
        <w:br/>
        <w:t>Үшінші түн. Ауыл үстін бір құрым үзіктей жабағы бұлт</w:t>
        <w:br/>
        <w:t>жауып алды. Үй-іші кешегіден де қараңғы. Сыртта да</w:t>
        <w:br/>
        <w:t>шілделік шырылынан басқа дыбыс жоқ.</w:t>
        <w:br/>
        <w:t>Бопай бүгін құлағын түріп алған. Алдындағы құр</w:t>
        <w:br/>
        <w:t>сүлдердің кешегідей бір тіл қатқанын күтетіндей. Тіл</w:t>
        <w:br/>
        <w:t>қатса, бұл да жауап берер еді. Қолындағы мына дірілді</w:t>
        <w:br/>
        <w:t>бәлкім сол сөзі айқынырақ жеткізер. Көңілдің көңілге</w:t>
        <w:br/>
        <w:t>жолы сан қилы ғой. Соның ең төтесі сөз деседі.</w:t>
        <w:br/>
        <w:t>Бопай әлсін-әлсін құлақ тосады. Науқас кешегідей</w:t>
        <w:br/>
        <w:t>емес көп ыңыранады, көп ыңқылдайды. Тұла бойы</w:t>
        <w:br/>
        <w:t>албырап қыза бастады. Көкірекке қайтып оралған шыбын</w:t>
        <w:br/>
        <w:t>жан дерт тұманын қуып шыға алмай алысып жатқандай.</w:t>
      </w:r>
    </w:p>
    <w:p>
      <w:r>
        <w:t>Кенет біреу тісін қайрады. «Қап.. Қап, әттең!»</w:t>
        <w:br/>
        <w:t>Ап-анық айтылды. Жігіт сандырақтай бастады. Бұны</w:t>
        <w:br/>
        <w:t>алып ұрып жыққан өкініш болды. Ненің өкініші екен?</w:t>
        <w:br/>
        <w:t>Бопай мынау сімсік ойынан тез тыйылып, мақтаға</w:t>
        <w:br/>
        <w:t>шылап ерініне су апарды. Кезерген ерінін қайзалап тағы</w:t>
        <w:br/>
        <w:t>да тамсанды. Бұл тостаған толы суды ауызына тосты.</w:t>
        <w:br/>
        <w:t>Бірер қылқ еткізді де, әрі қарай жұтпады. Тостағанды</w:t>
        <w:br/>
        <w:t>орнына қойды. Ерінін қайзалақтап бірдеңе іздейді.</w:t>
        <w:br/>
        <w:t>Қазан-аяқ жақтағы сығырайма шамның жарығы</w:t>
        <w:br/>
        <w:t>жартымсыз. Ауру жатқан тұс қара көлеңке. Сонда да</w:t>
        <w:br/>
        <w:t>оның жүзі бозараңдап көзге түседі. Науқас жігіт емізік</w:t>
        <w:br/>
        <w:t>іздеген баладай ерінін қайзалайды. Бопай қолындағы</w:t>
        <w:br/>
        <w:t>мақтасын тостағанға малып, кезерген ерінін жұмсақ</w:t>
        <w:br/>
        <w:t>сипап өтеді. Сол жанына жағатындай. Соны іздеп</w:t>
        <w:br/>
        <w:t>жатқандай. Оң жақ қарын ауырсынып, басын сол жақ</w:t>
        <w:br/>
        <w:t>иығына қарай қисайта берді. Бұл жалма-жан семік шала</w:t>
        <w:br/>
        <w:t>169</w:t>
        <w:br/>
        <w:t>сынық пен мертікке ақ сайтаны бар. Қолын тигізбей бір</w:t>
        <w:br/>
        <w:t>қарағанының өзінде шамалы мертік орнына түсіп шыға</w:t>
        <w:br/>
        <w:t>келеді», - деп шуласты атырап. «Бейшара киесі ұстағанда</w:t>
        <w:br/>
        <w:t>жер-көкке сиып отыра алмайды. Жазғанның бағына</w:t>
        <w:br/>
        <w:t>жақсы біреу жолығып, пұшпағы қанаса, мұндай</w:t>
        <w:br/>
        <w:t>шамырықпа өз-өзінен қалады. Қасиет пен қатындық бір</w:t>
        <w:br/>
        <w:t>қанаға симайды ғой», - деп пыш-пыштады сақа әйелдер.</w:t>
        <w:br/>
        <w:t>Ондай қаңқулар құлағына туралап жетпесе де, Бопай</w:t>
        <w:br/>
        <w:t>естіп-біліп жүрді. Бірақ ол енді ешқайдан құдалық</w:t>
        <w:br/>
        <w:t>күтпеді. Баяғы бір сұрша жігіт қайта айналып соғатындай</w:t>
        <w:br/>
        <w:t>көрінді де тұрды. Сол бір түні не болғанын сырқат жігіт</w:t>
        <w:br/>
        <w:t>өзі де білмеді. Оның түсінде құшқаны бөтен жан... Шерін</w:t>
        <w:br/>
        <w:t>тарқатып, жүрегін жеңілдеткені де бөтен жан. Оны бір</w:t>
        <w:br/>
        <w:t>қиял, түс қана деп білді. Ауруынан айығуына ол түсінің</w:t>
        <w:br/>
        <w:t>ешқандай қатынас жоқ деп санады. Адай батыры</w:t>
        <w:br/>
        <w:t>Сүйіндіктің сынықшы қызының қолына түссең, қай</w:t>
        <w:br/>
        <w:t>сырқатыңнан да құлан таза сауығасың екен деп кетті.</w:t>
        <w:br/>
        <w:t>Бірақ, балгер қыздың үш күн бойы күні-түні қасында</w:t>
        <w:br/>
        <w:t>отырғанын естіп, анадағы түнде не деп санды-</w:t>
        <w:br/>
        <w:t>рақтағанымды естіп қойды-ау, көңілімнің қандай қы-</w:t>
        <w:br/>
        <w:t>зыл құртқа шапқанын біліп қойды-ау деп қысылды.</w:t>
        <w:br/>
        <w:t>Басын көтергесін кетуге асықты. Бірақ, сол асыққаны</w:t>
        <w:br/>
        <w:t>бекер болды. Бұл оның көңілін емдеймін деп жүріп, оң</w:t>
        <w:br/>
        <w:t>қарын жайлап келе жатқан қатерлі семікке мән бермепті.</w:t>
        <w:br/>
        <w:t>Көңілі орнына түскен жас жігіттің сол бір шабытты</w:t>
        <w:br/>
        <w:t>шағында асықпай қолдағы семіктің де бетін қайтарып</w:t>
        <w:br/>
        <w:t>алуы керек еді. Ол жарақат оған бәрібір қайыр боп</w:t>
        <w:br/>
        <w:t>дарымайды. Бойына сіңген сайын қиындай түседі. Ондай</w:t>
        <w:br/>
        <w:t>күнде ылғи қасында бұл секілді біреу болу керек.</w:t>
        <w:br/>
        <w:t>Әйтпесе, жүйкесінің тағы бір шамырыққан күні ол</w:t>
        <w:br/>
        <w:t>қағындыдай асқынып шыға келеді. Сосын дес бермей</w:t>
        <w:br/>
        <w:t>кетеді. Әлгі бір ұятты түннің қырсығынан оған мына</w:t>
        <w:br/>
        <w:t>қауыпты айтып та үлгере алмады. Сонысы тағы ұстаған</w:t>
        <w:br/>
        <w:t>күні ол бұны тағы есіне алады. Әлде тағдыр солай болсын</w:t>
        <w:br/>
        <w:t>деп сол күн осының бәрінің басын ашып беруіне жігерін</w:t>
        <w:br/>
        <w:t>жеткізбей қойған шығар.</w:t>
        <w:br/>
        <w:t>Бопай сондағыдай темір сауыт боп тұтасып қалар күн</w:t>
        <w:br/>
        <w:t>тағы қашан келер екен деп тосты. Ол - тосқаны да болды.</w:t>
      </w:r>
    </w:p>
    <w:p>
      <w:r>
        <w:t>Бірнеше күн алаңдап өткен-кеткеннің жолына қараумен</w:t>
        <w:br/>
        <w:t>болды. Күткен адамы келе қоймады. Бірде түнде әлдекім</w:t>
        <w:br/>
        <w:t>іргені түрткілеп ішке кіре алмай жүргендей болған соң</w:t>
        <w:br/>
        <w:t>шырт ұйқысынан оянып кетті. Шапанын жамылып</w:t>
        <w:br/>
        <w:t>сыртқа шықты. Ауыл сыртындағы қалың шіліктің</w:t>
        <w:br/>
        <w:t>арасына барып ұзақ отырды. Айлы түнде көкжиекте</w:t>
        <w:br/>
        <w:t>133</w:t>
        <w:br/>
        <w:t>бастаған қолға қайта жабысып, саусағынан бастап</w:t>
        <w:br/>
        <w:t>ысқылай бастады. Сөйтсе, жаны жай тапқандай, басын</w:t>
        <w:br/>
        <w:t>қимылдатпай, қайтадан сұлқ түсіп жатып қалды. Таң</w:t>
        <w:br/>
        <w:t>алдында қалжырап ұйықтап кетіпті. Бірақ тағы да тап оң</w:t>
        <w:br/>
        <w:t>құлағының түбінен күбірлейді. «Қайда жоғалдың!..</w:t>
        <w:br/>
        <w:t>Кетпеші!.. Тоқташы!..» дейді. Бұл селк етіп оянып,</w:t>
        <w:br/>
        <w:t>алақанындағы құр сүлдер қолды қайтадан ысқылай</w:t>
        <w:br/>
        <w:t>жөнелді. Жігіт біраз сандырақтап жатады да, қайтадан</w:t>
        <w:br/>
        <w:t>ұйықтап кетеді. «Өкпеле ме... Табамын!» дейді. Үздіге</w:t>
        <w:br/>
        <w:t>сөйлейді. Еркек адамның еркек адамға тіл қатқанындай</w:t>
        <w:br/>
        <w:t>емес. Әлде мынау жақында жарынан айрылған бейбақ па</w:t>
        <w:br/>
        <w:t>екен? Соның құсасынан осындай күйге түсті ме екен...</w:t>
        <w:br/>
        <w:t>Бопайдың ет жүрегі езіле түсті. Таң алдындағы</w:t>
        <w:br/>
        <w:t>бозамық сәуледе көгеріп көрінген жігіт жүзіне үрейлене</w:t>
        <w:br/>
        <w:t>үңіліп, кірпік қимылдатқанын аңдиды. Науқас жігіттің</w:t>
        <w:br/>
        <w:t>сол селсоқ қалпы. Күдер үзген адамның бейтарап күйі.</w:t>
        <w:br/>
        <w:t>Аянышты жүрек қайтадан шымырлайды.</w:t>
        <w:br/>
        <w:t>Осы бір әрі-сәрімен таң да атты. Ол күні жігіт ұзақ</w:t>
        <w:br/>
        <w:t>ұйқыға берілгендей тыныш жатты. Көкірегі де</w:t>
        <w:br/>
        <w:t>көтеріліп-басылып анадағы шығасылы жанның орныға</w:t>
        <w:br/>
        <w:t>түскенін байқатқандай.</w:t>
        <w:br/>
        <w:t>Бопай сол күнгі кешке көңілінен күдік орылып</w:t>
        <w:br/>
        <w:t>тыңайып жетті. Не де болса, мынау бейтаныс мейман</w:t>
        <w:br/>
        <w:t>бұның өз қолынан ес жиып тұрар түрі бар. Не жағдай, не</w:t>
        <w:br/>
        <w:t>құса екенін, бәлкім, сосын өзі айтар. Әйтпесе, мұның</w:t>
        <w:br/>
        <w:t>қиялы шідерлі аттай маңайдың бәрін кезіп шыққанмен,</w:t>
        <w:br/>
        <w:t>шығанға бастап әкетер сара жол таба алмады. Жігіт</w:t>
        <w:br/>
        <w:t>құсасының жәй-күйін анықтап біле алмады. Бар</w:t>
        <w:br/>
        <w:t>аңғарғаны - әйтеуір әйелдің араласы бар хәл...</w:t>
        <w:br/>
        <w:t>Бесін ауа жігіт көзін ашты. Адасқан жанары әуелі</w:t>
        <w:br/>
        <w:t>шаңыраққа түсті. Сосын қапталындағы бұны шарпып</w:t>
        <w:br/>
        <w:t>өтті. Қайтадан шаңыраққа қарады. Өз көргеніне өзі</w:t>
        <w:br/>
        <w:t>сенбесе керек, қайтадан дел-сал ұйықтап кетті.</w:t>
        <w:br/>
        <w:t>Қыз жүрегі қайтадан лүпілдей бастады. Кешегі бір</w:t>
        <w:br/>
        <w:t>түсініксіз үміттің орнына қайтадан бір түсініксіз күдік</w:t>
        <w:br/>
        <w:t>килікті. Әлденеден қысылатын, қымсынатын сияқты.</w:t>
        <w:br/>
        <w:t>Әлде мынау қарсы алдында көлденеңнен сұлап жатқан</w:t>
        <w:br/>
        <w:t>бөгде еркектен қаймыға ма екен. Оны өзі де білмейді.</w:t>
        <w:br/>
        <w:t>Әлде анау алғашқы күнгі арсыз қиялынан қысыла ма?</w:t>
        <w:br/>
        <w:t>Ертең науқасынан айығып тұрғасын, емшісінің бұл</w:t>
        <w:br/>
        <w:t>екенін біліп жүрсе, не дейді? Оның мынау асты-үстіне</w:t>
        <w:br/>
        <w:t>түскен айырықша қамқорлығын неге жориды? Өтпей</w:t>
        <w:br/>
        <w:t>отырған бейбақтың өлермендігі демес пе екен...</w:t>
        <w:br/>
        <w:t>170</w:t>
      </w:r>
    </w:p>
    <w:p>
      <w:r>
        <w:t>Бұл арада біреу төбесінен мұздай су тамызып</w:t>
        <w:br/>
        <w:t>жібергендей дір ете қалады. Әлгі сауалына жауап та</w:t>
        <w:br/>
        <w:t>іздемейді. Аңтарыла отырып қалады. Ән бойының бәрі</w:t>
        <w:br/>
        <w:t>құлазып тек құр сүлдері ғана қалқиып отыр. Бұдан гөрі</w:t>
        <w:br/>
        <w:t>анадан бергі тұла бойын тұтастыра сірескен ауыр Зіл</w:t>
        <w:br/>
        <w:t>жүрегін тызылдатып шымшылаған күпті көңілдің өзі</w:t>
        <w:br/>
        <w:t>дұрыс еді. Алдыңда не тұрғанын білмеудің өзі шүкірлік</w:t>
        <w:br/>
        <w:t>екен ғой! Ал, қазір бұл мына жігіттің ертең өзінің мына</w:t>
        <w:br/>
        <w:t>отырысын жақсылыққа жорып риза боп кетерін, әншейін</w:t>
        <w:br/>
        <w:t>әсіре көңілдің әумесер дәмесіне жорып табалап кетеріне</w:t>
        <w:br/>
        <w:t>қайдан көзі жетіп отыр?! О тоба бұл неме таң атқанша</w:t>
        <w:br/>
        <w:t>осылайша үнсіз жатса екен, есін жинаса да, ертең жарық</w:t>
        <w:br/>
        <w:t>барында, жұрт алдында жинаса екен... Ал қазір есі кірсе,</w:t>
        <w:br/>
        <w:t>ол не дейді? Бұл не дейді? Манағы сөйлесем, жүрегіне</w:t>
        <w:br/>
        <w:t>шипа болар ем деген ойы қандай күпірлік...</w:t>
        <w:br/>
        <w:t>Біреу бірдеңе дейтіндей... Бұның жаңағы ойын сезіп</w:t>
        <w:br/>
        <w:t>қалғандай. Құлағын тігіп еді, әлдебір әлсіз дауыс:</w:t>
        <w:br/>
        <w:t>- Қайдасың?.. Су әкел, су... - дейді.</w:t>
        <w:br/>
        <w:t>Жалма-жан су ұсынды. Бірер қылқытты. Сосын тағы</w:t>
        <w:br/>
        <w:t>да бірдеңе деп тіл қатқандай болды.</w:t>
        <w:br/>
        <w:t>- Кетпеші... Осылай отыра берші... Алақаның қандай</w:t>
        <w:br/>
        <w:t>жұмсақ еді.</w:t>
        <w:br/>
        <w:t>Мынауы не - шыны ма, жоқ сандырақтап жатқаны</w:t>
        <w:br/>
        <w:t>ма...</w:t>
        <w:br/>
        <w:t>Дауысының қырылы азайып, айқындалып қалыпты.</w:t>
        <w:br/>
        <w:t>- Неге сипамайсың.. Сипашы.. Маңдайымды</w:t>
        <w:br/>
        <w:t>сипашы...</w:t>
        <w:br/>
        <w:t>Бопай селк етіп қолын тартып алды. Шоқ ұстап алған</w:t>
        <w:br/>
        <w:t>кісіше, екі қолын бауырына жиып шоқиып отырып</w:t>
        <w:br/>
        <w:t>қалды.</w:t>
        <w:br/>
        <w:t>Науқас жігіт қозғалақтайын деді.</w:t>
        <w:br/>
        <w:t>- Қайдасың... Қолыңды неге тартып әкеттің? Шекем</w:t>
        <w:br/>
        <w:t>солқылдап барады. Сипашы.</w:t>
        <w:br/>
        <w:t>Бопай қолын қайтадан ауру жігіттің маңдайына</w:t>
        <w:br/>
        <w:t>жүгіртті. Жігіт қайтадан тынышталды. Рахаттанғандай:</w:t>
        <w:br/>
        <w:t>«Ым, - М - ..» деп ыңыранып қойды. «Солай... міне,</w:t>
        <w:br/>
        <w:t>осылай... Баяғыдан бері осылай етсең болмады ма...»</w:t>
        <w:br/>
        <w:t>Бопай қолын кідірте жаздап маңдайын уқалай берді.</w:t>
        <w:br/>
        <w:t>Жігіт бұған тіл қатып жатқан жоқ. Сандырақтап жатыр.</w:t>
        <w:br/>
        <w:t>Ең қимас біреуімен сағынысып табысып, жүрегінің шерін</w:t>
        <w:br/>
        <w:t>соған тарқатып жатыр... Сол шерден арылмай қалпына</w:t>
        <w:br/>
        <w:t>келе алмайды... Сандырақтаса, сандырақтасын... Жүре-</w:t>
        <w:br/>
        <w:t>гінің басында кілкіп тұрған ірің шерден арылсын...</w:t>
        <w:br/>
        <w:t>171</w:t>
      </w:r>
    </w:p>
    <w:p>
      <w:r>
        <w:t>жанымыз жәй тауып жүре береді», - дейтін. Мынау</w:t>
        <w:br/>
        <w:t>сынбаған да, мертікпеген де. Жағдайының нашарлап</w:t>
        <w:br/>
        <w:t>бара жатқанын байқап, атынан өзі түскен. Жататын</w:t>
        <w:br/>
        <w:t>жерін де өзі таңдаған. Сыздан, судан, уы бар жәндіктен</w:t>
        <w:br/>
        <w:t>қашқан. Қашан кірпігін қаға алмастай дәрменсіз халге</w:t>
        <w:br/>
        <w:t>жеткенше ақыл-естен айрылмаған. Соған қарағанда,</w:t>
        <w:br/>
        <w:t>мұның мертігі ішінде - сүйектің мертігі емес, жанның</w:t>
        <w:br/>
        <w:t>мертігі. Жүрегінің басын жалап, іші бауырын жидіткен</w:t>
        <w:br/>
        <w:t>сілті құса. Оны қайтып қуып шыға алады? Оны сүйекті</w:t>
        <w:br/>
        <w:t>қозғап, етті сипап, жүйкені тітркентіп аластай алмайды.</w:t>
        <w:br/>
        <w:t>Ал дертті жүректі дірілдете алар ділгер құдірет бұнда</w:t>
        <w:br/>
        <w:t>жоқ. Мынау жұрт тәнін сипаудан басқаны білмейтін бес</w:t>
        <w:br/>
        <w:t>саусақтың сорынан уақытысында өз теңімен ойнап та</w:t>
        <w:br/>
        <w:t>күле алмапты. Бозбалалармен қалай жүздесіп, қалай</w:t>
        <w:br/>
        <w:t>пейілдесудің жөнін де білмейді. Бұның жүздесіп, бұның</w:t>
        <w:br/>
        <w:t>тілдесіп келген еркек кіндігінің бәрі - өңшең бір тірі</w:t>
        <w:br/>
        <w:t>мүсалдат, мүсәпір... Қаралай қайыр-садақа тиетін</w:t>
        <w:br/>
        <w:t>пақырана. Оларға жүрегің қан жылап аяғанмен, есіңнен</w:t>
        <w:br/>
        <w:t>танып емірене алмайсың... Ал мына жігіттің дертін ақ</w:t>
        <w:br/>
        <w:t>пейіл ананың мейірімі, есіл дерті өзі боп, ышқына сүйетін</w:t>
        <w:br/>
        <w:t>ыстық жардың риясыз пейілі немесе арысым деп</w:t>
        <w:br/>
        <w:t>асты-үстіне түсе алатындай шаршы жұрттың шапағаты,</w:t>
        <w:br/>
        <w:t>қошаметі, қадір тұтып қастерлегені ғана айықтыра</w:t>
        <w:br/>
        <w:t>алады.. Сондай мейірім, сондай ықыластың ыстық</w:t>
        <w:br/>
        <w:t>табына балқып, аршылмай, аласталмай тұрып, бұл</w:t>
        <w:br/>
        <w:t>жазылған күнде дене жаны жарым ділқұса, не көкірегіне</w:t>
        <w:br/>
        <w:t>бұлқынған жүрек орнына қағынды қара талақ жапсырып</w:t>
        <w:br/>
        <w:t>алған суық жартастай мелшиген қатыбас, не көмейіне</w:t>
        <w:br/>
        <w:t>күн еңкейтсең де, арғы ішіне иненің жасуындай сәуле</w:t>
        <w:br/>
        <w:t>жүгірмес тас керең меңіреу біреу боп шығады. Ананың</w:t>
        <w:br/>
        <w:t>қапасынан қатыгез, қас надан, топас, зұлым боп туатын</w:t>
        <w:br/>
        <w:t>ешкім жоқ. Бәрінің алдын суытып, ішін мұздататын,</w:t>
        <w:br/>
        <w:t>қолын арамға, пейілін теріске бастайтын ағайын деп</w:t>
        <w:br/>
        <w:t>аталар, жұрт деп аталар, кейде тіпті халық деп аталар</w:t>
        <w:br/>
        <w:t>кенеусіз қара тобырдың керең көңілі, кенде ықласы,</w:t>
        <w:br/>
        <w:t>кейде тіпті көпе-көрінеу қорлық-зорлығы, қағажуы.</w:t>
        <w:br/>
        <w:t>Анадан мейір, ағайыннан ықлас, қатардан қадір,</w:t>
        <w:br/>
        <w:t>халықтан мерей, көрген қай азаматтың өнегесізін,</w:t>
        <w:br/>
        <w:t>өнерсізін, пасықтығын-жасықтығын көріп пе? Бәрін де</w:t>
        <w:br/>
        <w:t>болдыртып, солдыртып жүрген өзінің қиямпұрыстығы</w:t>
        <w:br/>
        <w:t>емес, өзгенің қиясы мен қысасы. Мынадай түр десең түр,</w:t>
        <w:br/>
        <w:t>тұлға десең тұлға, кісілік десең кісілігі бар азамат бұл</w:t>
        <w:br/>
        <w:t>қазақтың арасында қай бір айдарынан жел есіп жүреді</w:t>
        <w:br/>
        <w:t>165</w:t>
        <w:br/>
        <w:t>- Иә, соның өзі ғой.</w:t>
        <w:br/>
        <w:t>Жүрт бір гу ете қалысты.</w:t>
        <w:br/>
        <w:t>- Уфа казаги Сидор Цапаев!</w:t>
        <w:br/>
        <w:t>Жалқын сары мұртын ширатты.</w:t>
        <w:br/>
        <w:t>- Үшбу ләшкер - конвой!</w:t>
        <w:br/>
        <w:t>Аттарынан түспей тұрған төртеу бір-бір жөткірініп</w:t>
        <w:br/>
        <w:t>қойды.</w:t>
      </w:r>
    </w:p>
    <w:p>
      <w:r>
        <w:t>- Узим Қасымов шаһарынан. Милләтим - татар.</w:t>
        <w:br/>
        <w:t>Исмим - Құлбай.</w:t>
        <w:br/>
        <w:t>Жұрт бір-біріне қарады. Жаңағы бір қылықтарына</w:t>
        <w:br/>
        <w:t>қарап, қомсынып тұрған мына селтеңбайлары әлгі татар</w:t>
        <w:br/>
        <w:t>айтқанда тіптен ірілеп кеткен жоқ па! Асылы кісі қызмет</w:t>
        <w:br/>
        <w:t>жөні неғұрлым түсініксіз, неғұрлым ел естімеген таңсық</w:t>
        <w:br/>
        <w:t>боп келсе, солғұрлым сырт көзге қадірлі де айбынды</w:t>
        <w:br/>
        <w:t>көрінеді ғой. Мына жұрттың ойынша мынау ойнақтап</w:t>
        <w:br/>
        <w:t>тұрған неменің де аяқ-қолы сонша жеңіл болғанмен, ар</w:t>
        <w:br/>
        <w:t>жағы тым зілман жатқан сияқты. «Патшақатыннан</w:t>
        <w:br/>
        <w:t>бастан талай ұлықтың, Ресейден бастап талай</w:t>
        <w:br/>
        <w:t>патшалықтың атын ататтырғанына қарағанда бұл</w:t>
        <w:br/>
        <w:t>зәнталақ қайдан тегін болсын! Таж иесінің не күйеу</w:t>
        <w:br/>
        <w:t>баласы, не құда баласы, әйтеуір көлденеңнің көк аттысы</w:t>
        <w:br/>
        <w:t>емес қой! Жұртқа бақ, дәреже үлестіретін үлкен</w:t>
        <w:br/>
        <w:t>ордалардың есіктің алдындағы малайдан басқаның бәрін</w:t>
        <w:br/>
        <w:t>өз қандас, өз сүйек шатысынан жинайтыны қашаннан</w:t>
        <w:br/>
        <w:t>белгілі қағида емес пе!». Көбінің ойы осы.</w:t>
        <w:br/>
        <w:t>Өзі ұлық болғасын, жұрттың не ойлап тұрғанында</w:t>
        <w:br/>
        <w:t>шаруасы қанша, кеудесін желге төсеп, өз тілінде: «Ту,</w:t>
        <w:br/>
        <w:t>қапалапн кеттім ғой!» деді ме, бірдеңе деп былдырақтап,</w:t>
        <w:br/>
        <w:t>басындағы ербиген дудар шашын жұлып алғаны. Ар</w:t>
        <w:br/>
        <w:t>жағында жылмиып тағы бір шаш көрінді. Жұрт</w:t>
        <w:br/>
        <w:t>жағаларын ұстасты.</w:t>
        <w:br/>
        <w:t>- Астапыралла!</w:t>
        <w:br/>
        <w:t>- Мынадайды кім көрген?!</w:t>
        <w:br/>
        <w:t>- Қой, мынаның басынан басқа жері де</w:t>
        <w:br/>
        <w:t>алмалы-салмалы шығар!</w:t>
        <w:br/>
        <w:t>- Сиқыршы ма, аруақ па!</w:t>
        <w:br/>
        <w:t>- Мұнадайға тегін кісісін жібере ме, киелі кісісін</w:t>
        <w:br/>
        <w:t>жібергендағы!</w:t>
        <w:br/>
        <w:t>- Аруағына сенбесе, бүйтіп ел асып, жер асып нағып</w:t>
        <w:br/>
        <w:t>жүрсін!</w:t>
        <w:br/>
        <w:t>- Бәсе, жер құдіретке ұқсап, талтайып тұрысы бөлек</w:t>
        <w:br/>
        <w:t>еді-ау!</w:t>
        <w:br/>
        <w:t>- Абайлаңдар, дуалап кетпесін...</w:t>
        <w:br/>
        <w:t>13--3042 193</w:t>
        <w:br/>
        <w:t>алдыңа әкелген, қиялдамасты қойыныңа түсірген сирек</w:t>
        <w:br/>
        <w:t>сәт, сирек бақ... Өзіне өз көзі, өзіне өз тілі тиіп кетердей,</w:t>
        <w:br/>
        <w:t>іштен «тіфәлап» қояды. «Бақсы - құшынаш боп, басы</w:t>
        <w:br/>
        <w:t>шайқақтап, сарнап кетем бе!» - деп қорқушы еді. Құдай</w:t>
        <w:br/>
        <w:t>сабасына түсірді. Сақарып кеткенде етегім ашылып,</w:t>
        <w:br/>
        <w:t>пұшпағым қанамай қояр ма екен? - деп сескеніп еді.</w:t>
        <w:br/>
        <w:t>Мырза құдай, міне бес ұл, бір қыздың төбесін көрсетті.</w:t>
        <w:br/>
        <w:t>«Төреден күндес келіп, төбемді тесе ме!» - деп уайым</w:t>
        <w:br/>
        <w:t>шегіп еді, хан иеге тәңірім еркектерде ұшыраса бермейтін</w:t>
        <w:br/>
        <w:t>сирек қанағат беріпті. Әлге дейін көңілде жаңғыз-ақ</w:t>
        <w:br/>
        <w:t>күптісі бар. Намысқой еркек шіркін ауызы бір қызғанда:</w:t>
      </w:r>
    </w:p>
    <w:p>
      <w:r>
        <w:t>«Маған келгенде етегің түріңкі екен. Қасыңа менен</w:t>
        <w:br/>
        <w:t>бұрын кім жантайып еді», - деп қалса көлденең тосар</w:t>
        <w:br/>
        <w:t>тойтарысы да бар. Сонау бір сандырақ түнде түсінде</w:t>
        <w:br/>
        <w:t>кімге үздігіп, кімге елтіп жүргенін ол айта алмас еді, ал</w:t>
        <w:br/>
        <w:t>бұның жауаптан мүдірмеске тәуекелі бекем. Бірақ хание</w:t>
        <w:br/>
        <w:t>ондай күмәнді бұған дейін ауызына алмағанда бұдан</w:t>
        <w:br/>
        <w:t>кейін алар дейсің бе! Бұл тек алтын басты асыл тектім</w:t>
        <w:br/>
        <w:t>құдайдың бүтін көңілін білместікпен қолдан ойып</w:t>
        <w:br/>
        <w:t>жыртық өкпе жүрген жоқ па екен деген іш күдіктен</w:t>
        <w:br/>
        <w:t>қысылады. Бұған істеген тілсіз жақсылығының бәрін:</w:t>
        <w:br/>
        <w:t>«Бетіңе салар салығым болса да, кештім», - деген әдейі</w:t>
        <w:br/>
        <w:t>пейіл, әдейі жомарттық па деп қалады кейде... Бірақ, бір</w:t>
        <w:br/>
        <w:t>құдайдың әділдігіне, өзінің адалдығы мен зайыбының</w:t>
        <w:br/>
        <w:t>ақылына сенеді. Сенеді де әлі түгел өшіп болмаған сол</w:t>
        <w:br/>
        <w:t>бір шаланы ұмыт күндердің сусылдақ құмына көме</w:t>
        <w:br/>
        <w:t>түседі.</w:t>
        <w:br/>
        <w:t>Бопайдың ауызына «тәубе» түспей ұйықтап, «шүкір»</w:t>
        <w:br/>
        <w:t>түспей оянған күні жоқ. Әлі де сол «тәубәсі» әлі де сол</w:t>
        <w:br/>
        <w:t>«шүкірі». Бірақ Ералыжан Петерборға есен барып, есен</w:t>
        <w:br/>
        <w:t>қайтқалы бері тон ішінен сауыт кигендей бекем жүрген</w:t>
        <w:br/>
        <w:t>көңілі соңғы бір мәжілістерден кейін қайтадан секемшіл</w:t>
        <w:br/>
        <w:t>боп бара жатқандай...</w:t>
        <w:br/>
        <w:t>Ондайда осы дәуренін ақылдың таразысына тағы бір</w:t>
        <w:br/>
        <w:t>тартып көріп, көңілдің арқауын тағы бір ширатып алуға</w:t>
        <w:br/>
        <w:t>тырысатын. Қайдағы-жайдағыны еске алып,</w:t>
        <w:br/>
        <w:t>алыс-жақынды тағы бір шолып шығатыны да сондықтан.</w:t>
        <w:br/>
        <w:t>Ондайда бұл барша тіршілігінің туын көтеріп келе</w:t>
        <w:br/>
        <w:t>жатқан күйеуінің әр сөз, әр қылығын әр қадам, әр</w:t>
        <w:br/>
        <w:t>құлығын қағыс жіберіп, қате ұғынған жерім жоқ па деп</w:t>
        <w:br/>
        <w:t>қиналады. Ол мүкіс жіберіп қояды екен деп қысылмайды,</w:t>
        <w:br/>
        <w:t>өзім олқы соғып, ол ойлаған шаруаға ойдай зияным тиіп</w:t>
        <w:br/>
        <w:t>жүрмес пе екен деп қорқады.</w:t>
        <w:br/>
        <w:t>180</w:t>
        <w:br/>
        <w:t>Мейман мына жабыр-жұбырға елең де еткен жоқ.</w:t>
        <w:br/>
        <w:t>Шақырайып тұрған күн көзіне тыжырына бір қарап</w:t>
        <w:br/>
        <w:t>қойды да, қойынынан жылтырақ бірдеңе суырып алды.</w:t>
        <w:br/>
        <w:t>Әуелі құлағына апарып тосты. Сосын зың еткізіп,</w:t>
        <w:br/>
        <w:t>қақпағын ашып, ішіне қарап жымсиып күлді.</w:t>
        <w:br/>
        <w:t>Жұртта ес жоқ. Ұлық қолындағы жылтырақты</w:t>
        <w:br/>
        <w:t>қасында аң-таң ауызын ашып тұрған Қожахметтің</w:t>
        <w:br/>
        <w:t>құлағына апарып тақай қойды.</w:t>
        <w:br/>
        <w:t>Тентек баланың көзі әпірейіп кетті. Әлгі пәле: «Кет!</w:t>
        <w:br/>
        <w:t>Кет!», - деп сыбырлай зекіп тұр. Жаңа өз иесінің</w:t>
        <w:br/>
        <w:t>жымсиып күлгеніне қарағанда, оған: «Кел! Кел!» - деген</w:t>
        <w:br/>
        <w:t>болар. Бұны бөтенсініп тұр. Сонда бұлардың темір екеш</w:t>
        <w:br/>
        <w:t>темірінде де ақыл болғаны ма?!</w:t>
        <w:br/>
        <w:t>Әлгі тықылдақты кезеюөо пе кезек құлағына</w:t>
        <w:br/>
        <w:t>тосқандардың бәрі қайран. Бір қалтылдаған кәрия: «Мен</w:t>
        <w:br/>
        <w:t>де көрейінші!» - деп ұмсына беріп еді, сар ауыз</w:t>
        <w:br/>
        <w:t>балапандай шықылықтап жатқан пәлекетті ұстай</w:t>
        <w:br/>
        <w:t>бергенде, тұла бойы дір ете қап, қолынан түсіп кетті.</w:t>
      </w:r>
    </w:p>
    <w:p>
      <w:r>
        <w:t>Жүрт ішін тартысты.</w:t>
        <w:br/>
        <w:t>Ұлықтың серіктері қабақтарын жиырысты. Өзі иіліп</w:t>
        <w:br/>
        <w:t>жерден көтеріп алды да, құлағына қайта апарып, бірдеңе</w:t>
        <w:br/>
        <w:t>деп ырсиып күлді.</w:t>
        <w:br/>
        <w:t>- Өзі бір өмір бақи ашуланбайтын сабаз шығар. Езуі</w:t>
        <w:br/>
        <w:t>жиылмайды ғой!</w:t>
        <w:br/>
        <w:t>Ол күні жұрт қақ төрде семіз бағыланның ақ уыздай</w:t>
        <w:br/>
        <w:t>дірілдеп жатқан табақ толы етінен үркесоқтай ауыз тиіп,</w:t>
        <w:br/>
        <w:t>көп күліп, көп сұрап отырған таңсық мейманның</w:t>
        <w:br/>
        <w:t>дауысын сырттан естігендеріне де мәз болып, қашан түн</w:t>
        <w:br/>
        <w:t>ортасы ауып кеткенше Тоңашаның ақ дігердей сегіз</w:t>
        <w:br/>
        <w:t>қанат үйін айналсоқтап жүрді де қойды.</w:t>
        <w:br/>
        <w:t>Ертеңіне елшілік қонған ауылдан түндегі дастархан</w:t>
        <w:br/>
        <w:t>үстіндегі әңгіме жан-жаққа жаңа лақап боп дүңк-дүңк</w:t>
        <w:br/>
        <w:t>тарап жатты.</w:t>
        <w:br/>
        <w:t>- Жаңа қаланы күзге дейін бітіреміз деп отыр!</w:t>
        <w:br/>
        <w:t>- Оның базарына келмейтін ел, түспейтін дүние жоқ</w:t>
        <w:br/>
        <w:t>көрінеді!</w:t>
        <w:br/>
        <w:t>- Айдап баратын малдарды осы күннен семірте</w:t>
        <w:br/>
        <w:t>беріңдер деді ғой!</w:t>
        <w:br/>
        <w:t>- Жолға түйе мен түйекеш беріп тұрсаңдар, ұн мен</w:t>
        <w:br/>
        <w:t>шайды тегін береміз депті!</w:t>
        <w:br/>
        <w:t>- Жаңа қалаға патшаның өзі кеп пәтиха беріп,</w:t>
        <w:br/>
        <w:t>Әбілқайыр мен ру басы билерге өз қолынан дәм</w:t>
        <w:br/>
        <w:t>татыратын көрінеді!</w:t>
        <w:br/>
        <w:t>194</w:t>
        <w:br/>
        <w:t>қалпында қайталап айтып беріп, Бопай бәйбіше енді не</w:t>
        <w:br/>
        <w:t>сұрар екен деп, ауызына қарайды.</w:t>
        <w:br/>
        <w:t>Ханым оның не сөйлеп отырғанын естімегендей</w:t>
        <w:br/>
        <w:t>бажбия қапты. Әлі де бірдеңе естігісі келетіндей. Бірақ</w:t>
        <w:br/>
        <w:t>мынау салпы ауыз жігіт көмейіне біреу құм құйып</w:t>
        <w:br/>
        <w:t>кеткендей үндемейді. Басқа шабарман болса, не көріп, не</w:t>
        <w:br/>
        <w:t>қойғанын лақылдатып төгіп бағар еді. Ең болмаса,</w:t>
        <w:br/>
        <w:t>баласын көптен көрмей зарығып отырған анаға ол</w:t>
        <w:br/>
        <w:t>жайында бір ауыз сөз айта кетуге ақылы жетеді ғой. Хан</w:t>
        <w:br/>
        <w:t>мұны несіне қызығып, осындай барып кел, шауып келге</w:t>
        <w:br/>
        <w:t>жұмсап жүр? Әлде айтып бар дегеніңнің бір сөзін</w:t>
        <w:br/>
        <w:t>алмайтын да, қоспайтын бір ауыздығына бола ма?!...</w:t>
        <w:br/>
        <w:t>Не де болса, баяғыдай емес. Ылғи ит жұлған</w:t>
        <w:br/>
        <w:t>торғайдай боп жүретін үсті-басы түзеліп қапты. Ыілғи</w:t>
        <w:br/>
        <w:t>жалақ-жалақ айғыз-айғыз боп жүретін бет-аузына</w:t>
        <w:br/>
        <w:t>шырай жүгіріпті. Өзіне әлгі бір сары қатын құт боп</w:t>
        <w:br/>
        <w:t>жолыққан. Жұрт: «Салпы ауыздың сар қатыны итше</w:t>
        <w:br/>
        <w:t>күшіктеп, ауылымызды өңшең бір жарғақ құлақ жалқан</w:t>
        <w:br/>
        <w:t>сарыға толтырып жіберетін түрі бар. Оған бір тыйырым</w:t>
        <w:br/>
        <w:t>табылмаса, көп ұзамай, бір рулы елге айналады», - деп</w:t>
      </w:r>
    </w:p>
    <w:p>
      <w:r>
        <w:t>шуласады. Қай ұрғашының да іші бұлтиғанына қуанбаса,</w:t>
        <w:br/>
        <w:t>ренжімейтін қыр салтында сары қатынға тыйырым</w:t>
        <w:br/>
        <w:t>қайдан табылсын! Қазір Мәриям тағы да ішін теңдеп</w:t>
        <w:br/>
        <w:t>алып, ырс-ырс етіп әзер жүр. Бір кездегі жұлма тұлым</w:t>
        <w:br/>
        <w:t>жұпыны қыз қазір сауырына бір үйір жылқы иірсең де</w:t>
        <w:br/>
        <w:t>сыйып кететіндей жайқалған жалпақ жон сары бәйбіше.</w:t>
        <w:br/>
        <w:t>Жайнақтаған көзінің өзі-ақ талайдың көкірегіне құрт</w:t>
        <w:br/>
        <w:t>боп түсіп, қылжақбастар: «Патшадан елші шақыртам</w:t>
        <w:br/>
        <w:t>деп, Әбілқайырдың не тапқанын өзі білсін! шын олжалы</w:t>
        <w:br/>
        <w:t>осы Итжемес. Екі жыл бойы хан ордада қаңтарылып елші</w:t>
        <w:br/>
        <w:t>жатып алмағанда, мұндай салпы ауыз немеге тап</w:t>
        <w:br/>
        <w:t>мынандай қатын қайда? Қызылын қызыққан көріп,</w:t>
        <w:br/>
        <w:t>қолды болып кетпес пе еді!» - деп пыш-пыштайды деседі.</w:t>
        <w:br/>
        <w:t>Ондай-оңдайды елеп жатса, Итжеместің аты Итжемес</w:t>
        <w:br/>
        <w:t>болар ма еді! Қашан көрсең, қаперінде ештеңе жоқ,</w:t>
        <w:br/>
        <w:t>ыржия күліп жүргені. Ертелі-кеш Бәйбек төлеңгіттің</w:t>
        <w:br/>
        <w:t>қасынан шықпайды. Өйткізіп қойған және басқа ешкім</w:t>
        <w:br/>
        <w:t>де емес, хан иенің өзі. Онда тұрған қандай гәп барын</w:t>
        <w:br/>
        <w:t>бұрын Бопай да сезбейтін. Енді-енді аңғарып келеді.</w:t>
        <w:br/>
        <w:t>Әбілқайыр әдетте мұндай суыт жүрісті сырт шаруаға</w:t>
        <w:br/>
        <w:t>Құттымбет, Сейтқұл, Қарабас сынды ысылған елшілерін,</w:t>
        <w:br/>
        <w:t>не балдызы Мырзатай сынды базаршыларын жұмсайтын.</w:t>
        <w:br/>
        <w:t>Кейінгі кезде Уфа жақтағы шаруаға көбіне-көп Бәйбекті</w:t>
        <w:br/>
        <w:t>қолайлайды да тұрады. Қазан-аяқ төңірегінде</w:t>
        <w:br/>
        <w:t>185</w:t>
        <w:br/>
        <w:t>кенесеңдер жеткілікті. Керек болса, өзім жауап қатам.</w:t>
        <w:br/>
        <w:t>Жауап қатпасам, көмек керек болмағаны.</w:t>
        <w:br/>
        <w:t>Жүрт тілін жұтып қойғандай үн-түнсіз тараса берді.</w:t>
        <w:br/>
        <w:t>- Шырағым, әуелі құдайға, сосын бір өзіне сендік, -</w:t>
        <w:br/>
        <w:t>деді имек қара бәрі бір самбырлай сөйлеп шығып бара</w:t>
        <w:br/>
        <w:t>жатып.</w:t>
        <w:br/>
        <w:t>- Қарағым, ас-суды қайтеміз, - деді мама қатын</w:t>
        <w:br/>
        <w:t>орнынан ыңырана көтеріліп.</w:t>
        <w:br/>
        <w:t>- Жаңағы мен келгенде осында отырған құрбым бір</w:t>
        <w:br/>
        <w:t>соғып кетер.</w:t>
        <w:br/>
        <w:t>- Жарайды, - деді мама қатын боздаған інгендей</w:t>
        <w:br/>
        <w:t>күмбірлей тіл қатып.</w:t>
        <w:br/>
        <w:t>Бұл сыртқа құлақ тігіп біраз отырды. Жұрт аяғы</w:t>
        <w:br/>
        <w:t>басылған соң барып үстіне адам жатпағандай, әнінейін</w:t>
        <w:br/>
        <w:t>сәнге жүк жинап қойғандай айыр құлақ төсекке жалт</w:t>
        <w:br/>
        <w:t>бұрылып еді, көзі шарасынан шығып кете жаздады. Тілі</w:t>
        <w:br/>
        <w:t>де байланып қалған. Қапелімде жұтына алмады, сыртқа</w:t>
        <w:br/>
        <w:t>шыға алмай тұрған өз деміне өзі тұншығып қалғандай.</w:t>
        <w:br/>
        <w:t>Көзінен ыстық бұршақтар секіріп-секіріп кетті.</w:t>
        <w:br/>
        <w:t>Төсекте шалқалай жатқан - баяғы бейтаныс аңшы</w:t>
        <w:br/>
        <w:t>жігіт.</w:t>
        <w:br/>
        <w:t>Содан, міне, бұл осы ауылда тұрып қалды. Содан бері</w:t>
        <w:br/>
        <w:t>Сүйіндік ауылы Бөкентауды бөрілер мен арқарларға</w:t>
      </w:r>
    </w:p>
    <w:p>
      <w:r>
        <w:t>тастап, осы ауылмен ірге ажыратпай бірге көшіп, бірге</w:t>
        <w:br/>
        <w:t>қонатын болды. Соған арланатын асау төркіндері: «Қара</w:t>
        <w:br/>
        <w:t>орман қара жұртынан қол үзіп, рулы елімен ұзатылған</w:t>
        <w:br/>
        <w:t>қыздың шаңырақ артқан түйесіне мініп кеткен төре</w:t>
        <w:br/>
        <w:t>тұқымының төбеті саритын жерден алыстап көше</w:t>
        <w:br/>
        <w:t>алмайтын жаман адайлар» - дейтін болды. Жұрт содан</w:t>
        <w:br/>
        <w:t>бері Сүйіндік балаларын былайғы «тентек</w:t>
        <w:br/>
        <w:t>адайдан»бөлектеп «жаман адай» атандырды.</w:t>
        <w:br/>
        <w:t>Содан бері Мырзатай апасы мен жездесінің изеген</w:t>
        <w:br/>
        <w:t>иегінің астында, сілтеген қолының ұшында.</w:t>
        <w:br/>
        <w:t>Содан екі жыл өткізіп Нұралыға жерік болды.</w:t>
        <w:br/>
        <w:t>Сосын-ақ бұның толғатқандағы жамбас сүйегінің</w:t>
        <w:br/>
        <w:t>кеміріліп кете жаздайтынынан басқа тұла бойында</w:t>
        <w:br/>
        <w:t>ештеңе сырқырап, ештеңе құрыстамайтын болды. Содан</w:t>
        <w:br/>
        <w:t>бері анда-санда Әбілқайырдың талмасы ұстағанда</w:t>
        <w:br/>
        <w:t>саусағын сипап, шекесін ысқылайтыны болмаса, қолын</w:t>
        <w:br/>
        <w:t>сырқат кісінің тәніне тигізіп көрген жоқ.</w:t>
        <w:br/>
        <w:t>Содан бері қанша жыл өтсе де, хан ие екеуі бір-бірінің</w:t>
        <w:br/>
        <w:t>өткен-кеткенін де, не істегелі жүргенін де тінткілеп</w:t>
        <w:br/>
        <w:t>көрген емес. Сұраспай білісіп, үндеспей ұғысатынды</w:t>
        <w:br/>
        <w:t>үрдіс тұтты. Хан иені қайдам, бұл күйеуін сол үшін де</w:t>
        <w:br/>
        <w:t>178</w:t>
        <w:br/>
        <w:t>бөрі сойып отырмап па еді... Одан да қан ақпай, сүт ағып</w:t>
        <w:br/>
        <w:t>жатпап па еді... Арты жақсылық болып еді ғой сонын...</w:t>
        <w:br/>
        <w:t>Мұныңда арты жақсылық шығар... Ләйім солай болғай...</w:t>
        <w:br/>
        <w:t>Содан қайтып ұйықтаған жоқ. Содан бері, міне, құр</w:t>
        <w:br/>
        <w:t>сүлдерін көтеріп әрең жүр. Әділ күшіктің не тауып,</w:t>
        <w:br/>
        <w:t>нәрем алып жатқанын өзі білсін. Ал бұның омырауына</w:t>
        <w:br/>
        <w:t>дейін сарқылған қайнардай бедірейіп алыпты.</w:t>
        <w:br/>
        <w:t>Бұрынғыдай сал-сал тебіренбейді, саулап иімейді.</w:t>
        <w:br/>
        <w:t>Қай тарапқа жанары түссе де, ықыласы құламай,</w:t>
        <w:br/>
        <w:t>мынау мың-сан көріктің басын қосып, көлкіп тұрған</w:t>
        <w:br/>
        <w:t>көктемгі дүниеге де әншейін аз күндік арзымсыз</w:t>
        <w:br/>
        <w:t>нәсібенің тұсынан өтіп бара жатқан сұпыдай салғырт көз</w:t>
        <w:br/>
        <w:t>тастайды.</w:t>
        <w:br/>
        <w:t>Бар назары пәлен жыл бойы бір көрмеген баласын</w:t>
        <w:br/>
        <w:t>тасасына тығып, тымырайып жатқан теріскейдің сонау</w:t>
        <w:br/>
        <w:t>қатыгез адырларында.</w:t>
        <w:br/>
        <w:t>Бар назары сонау күйеуін осында келгелі бір</w:t>
        <w:br/>
        <w:t>түнетпей ауылдан-ауылға, рудан-руға қондырып, қолды</w:t>
        <w:br/>
        <w:t>қып әкеткен күн шығыс беттегі Ырғыз бен Торғайдың кең</w:t>
        <w:br/>
        <w:t>түбектері жағында.</w:t>
        <w:br/>
        <w:t>Бар алаңы - сол екі тараптың қайсысынан қара шоғыр</w:t>
        <w:br/>
        <w:t>бұрын көрініп, бұрын кеп кермеге ат байлайтынында.</w:t>
        <w:br/>
        <w:t>Екі жақтан келетін хабарды да елеңдей тосулы:</w:t>
        <w:br/>
        <w:t>Көктеуден көш көтерілетін күні Орға баратын елшілік</w:t>
        <w:br/>
        <w:t>атқа тақымдарын салған. Суыт барып, суыт қайтатын ол</w:t>
        <w:br/>
        <w:t>топтың ендігі оралатын да кезі боп қалды.</w:t>
        <w:br/>
        <w:t>«Жолаушының кешіккенінен дәмет» деуші еді. Бұл жолы</w:t>
      </w:r>
    </w:p>
    <w:p>
      <w:r>
        <w:t>Бопай олар кідірген сайын қолды-аяққа тұра алмай жүр.</w:t>
        <w:br/>
        <w:t>Ал көрші Орта жүзге кеткен хан иенің де тап былай</w:t>
        <w:br/>
        <w:t>көсіле шалқып көп кідіріп жүріп алар жөні жоқ-тұғын.</w:t>
        <w:br/>
        <w:t>Орыс ұлығынан кісі шақыртып отыр. Олар мұнда бағыт</w:t>
        <w:br/>
        <w:t>түзесе, иесіз ордаға кеп не бітіріп жатады? Соны білетін</w:t>
        <w:br/>
        <w:t>хан неге асықпайды? Әлде Ор бойының хабары ол жаққа</w:t>
        <w:br/>
        <w:t>бұрын жетті ме? Анада шақшақ Жәнібек пен шақшақ</w:t>
        <w:br/>
        <w:t>Бөкенбай да Орға кісі жібереді деген. Олары елдеріне</w:t>
        <w:br/>
        <w:t>қайтып: «Тап онша алып ұшатындай ештеңе жоқ,</w:t>
        <w:br/>
        <w:t>асықпай-ақ қойыңыз», - деді ме екен... Не де болса, көп</w:t>
        <w:br/>
        <w:t>ұзамай Қайыңды Ырғыздың бүл тұсында жиын көбейеді.</w:t>
        <w:br/>
        <w:t>Хан ие де ол сый тараптан қонақсыз қайта қоймас. Баяғы</w:t>
        <w:br/>
        <w:t>башқұрт шапқыны тұсында әбден жарасып кеткен</w:t>
        <w:br/>
        <w:t>Жәнібектің бұл ордадан дәм татпағанына да көп болған.</w:t>
        <w:br/>
        <w:t>Хан ақылдаса барған боп, шақыра да қайтуы мүмкін. Бұл</w:t>
        <w:br/>
        <w:t>жолғы жиынға күллі ұлыс жиылмайды. - Ру түгендесіп,</w:t>
        <w:br/>
        <w:t>тұқым түгендесіп жатпайды. Ор бойынан келетін</w:t>
        <w:br/>
        <w:t>182</w:t>
        <w:br/>
        <w:t>жалап-сұқтап, қалған жылмаңтөс жігіт әлгіндей</w:t>
        <w:br/>
        <w:t>шаруаларды оңқай асықтай үйіріп әкетті. Ұлық десең</w:t>
        <w:br/>
        <w:t>ұлықтың, саудагер десең саудагердің тілін оңай тауып</w:t>
        <w:br/>
        <w:t>жүр. Бұрынғы елшілер - хан иенің өңшең ілік-шатыс</w:t>
        <w:br/>
        <w:t>жекжаттары. Қазақ арасында қадірі мол сыйлы адамдар.</w:t>
        <w:br/>
        <w:t>Олар қайда да өз бастарына лайық құрмет іздейді.</w:t>
        <w:br/>
        <w:t>Көрген қошаметтері көңілдерінен шықпаса,</w:t>
        <w:br/>
        <w:t>көкіректеріне сыз жиып, ойсырап қайтады. Оны тағы</w:t>
        <w:br/>
        <w:t>барған жерлерінің пейілінен көрмей, жұмсаған</w:t>
        <w:br/>
        <w:t>адамдарының кембағалдығына жориды. Сондықтан</w:t>
        <w:br/>
        <w:t>оларды, қанша дегенмен, әдет-ғұрпы жақын мұсылман</w:t>
        <w:br/>
        <w:t>ордаларына, қалмақ арасына жүргізіп-тұрғызады да, әлі</w:t>
        <w:br/>
        <w:t>сыр мінез бола қоймаған бір ені ішіндегі орыс арасына</w:t>
        <w:br/>
        <w:t>ондай-ондайды ойына ала бермейтін жаттекі Бәйбек пен</w:t>
        <w:br/>
        <w:t>жабытекі Итжеместі жүгіртеді. Ол екеуі тамақтарының</w:t>
        <w:br/>
        <w:t>тойғандарын біледі, шаруаларының тынғанын біледі,</w:t>
        <w:br/>
        <w:t>қалған жағына қапа болып жатпайды. Былайғы қазақты</w:t>
        <w:br/>
        <w:t>жұмсасаң, ертең елге оралғасын: «Көрмегенім қала</w:t>
        <w:br/>
        <w:t>болсын! Тым құрығанда, асықпай-үсікпей еркін</w:t>
        <w:br/>
        <w:t>жайылып, түзге де отыра алмайсың! Сиыр құсап кебек</w:t>
        <w:br/>
        <w:t>жалап атым, ит құсап шылдыраған шәкір шайма</w:t>
        <w:br/>
        <w:t>бірдеңені нәрем етіп өзім көресіні әбден көрдім. Әйтеуір,</w:t>
        <w:br/>
        <w:t>етімнің тірілігінен әзер аллалап елге жеттім. Менен басқа</w:t>
        <w:br/>
        <w:t>жаман-жұманның бірі болғанда орыс кеңсесінің қарағай</w:t>
        <w:br/>
        <w:t>қақпасының алдында әлдеқашан арам қатар еді», - деп</w:t>
        <w:br/>
        <w:t>бұлданып бітеді. Мына орақ мұрын төлеңгітте оның бірі</w:t>
        <w:br/>
        <w:t>де жоқ. Ешқашан ештеңеге шағынып көрген емес. Қайта</w:t>
        <w:br/>
        <w:t>бес-алты ай жол түспесе, күйісі келіспей жүрген малдай</w:t>
        <w:br/>
        <w:t>ұнжырғасы түсіп кетеді.</w:t>
        <w:br/>
        <w:t>Ал енді: «Атыңды ертте, қалаға соғып қайтасың» -</w:t>
        <w:br/>
        <w:t>дегенде, қайынына ұрын барғалы тұрған бала күйеудей</w:t>
        <w:br/>
        <w:t>екі беті бал-бұл жанып алабұртып қоя береді.</w:t>
        <w:br/>
        <w:t>Итжемес те нағыз іздегенге сұраған. Оған да тап</w:t>
        <w:br/>
        <w:t>пәлендей бап пен сыйдың қажеті шамалы. Ауылда да</w:t>
        <w:br/>
        <w:t>қайбір жабағының шекесін, бағыланның басын ұстап</w:t>
        <w:br/>
        <w:t>қарқ боп жүр! Қайта сол бозасы мен ботқасы мол</w:t>
        <w:br/>
        <w:t>қаласының өзі дұрыс...</w:t>
      </w:r>
    </w:p>
    <w:p>
      <w:r>
        <w:t>Ауылға кеп, ай жатқасын-ақ:</w:t>
        <w:br/>
        <w:t>- Байеке, құмалақ ашпадың ба? Жол түсіп тұрған</w:t>
        <w:br/>
        <w:t>жоқ па% Ертелі-кеш айран-шалаптан басқа нәр көрмей,</w:t>
        <w:br/>
        <w:t>ішім қатып қап, ауылдың ық жағының шөбін бір өзім</w:t>
        <w:br/>
        <w:t>түбірімен жұлып тықырлап бітуге айналдым, - деп бас</w:t>
        <w:br/>
        <w:t>төлеңгітті жағалайды.</w:t>
        <w:br/>
        <w:t>Ал Бәйбек:</w:t>
        <w:br/>
        <w:t>186</w:t>
        <w:br/>
        <w:t>- Алла, жарығым-ай! Сен не дедің?</w:t>
        <w:br/>
        <w:t>- Не дейін, «Иә, ханзада, сүт пен айран көп... Бірақ,</w:t>
        <w:br/>
        <w:t>мынандай нан мен ботқа таптыра бермейді» дедім.</w:t>
        <w:br/>
        <w:t>Ханым қинала жымсиды.</w:t>
        <w:br/>
        <w:t>Сонымен Итжемес «шаруасын бітіріп» үйіне кетті.</w:t>
        <w:br/>
        <w:t>Сол бойда-ақ Торғайға қарай ат ұшты. Бопай ой үстінде.</w:t>
        <w:br/>
        <w:t>Бастықтары ағылшын дейді. Бұл білтенде, орыс</w:t>
        <w:br/>
        <w:t>патшасының жіберер елшісі не өзімен қандас орыс, не</w:t>
        <w:br/>
        <w:t>бұлармен кандас башқұрт, татардың бірі болса керек еді.</w:t>
        <w:br/>
        <w:t>Айдаладағы ағылшынды жұмсағандары қалай: Түсініксіз</w:t>
        <w:br/>
        <w:t>жәйт екен. Әлде әлгі Итжемес парқына бармай айтып</w:t>
        <w:br/>
        <w:t>отыр ма?..</w:t>
        <w:br/>
        <w:t>Бопай ол дүдамалдың түбіне жетіп болғанша, хан ат</w:t>
        <w:br/>
        <w:t>басын ауылға түзепті деген хабар да келді.</w:t>
        <w:br/>
        <w:t>Бәйбек күнде шыққан ауылынан бір адамды ордаға</w:t>
        <w:br/>
        <w:t>шаптырып, хабарын айтып жібереді. Олардың әңгімесі де</w:t>
        <w:br/>
        <w:t>қиғаш-қиғаш. Біреулері: «Іштеріндегі жөн білетіндері</w:t>
        <w:br/>
        <w:t>осы екен», - деп Құлбайды бастық қылып келеді.</w:t>
        <w:br/>
        <w:t>Біреулері «Мынандай маңқиған марқасқа орыс тұрғанда,</w:t>
        <w:br/>
        <w:t>қасындағы анандай селтеңбайларға билік қайда!» - деп</w:t>
        <w:br/>
        <w:t>баяғы боқтампаз Балпақты ұлық деп келеді. Не де болса,</w:t>
        <w:br/>
        <w:t>бәрінің сөзі, шырқ үйіріліп, әлгі бір ағылшынның</w:t>
        <w:br/>
        <w:t>жаңғалақ қылықтарының төңірегінен шықпайды. Ол өзі</w:t>
        <w:br/>
        <w:t>біреудің үсті-басынан жылтырақ бірдеңе көрсе, бала</w:t>
        <w:br/>
        <w:t>қыздарға ұқсап: «Мынаны қайдан алдың? Бәсі қанша?!» -</w:t>
        <w:br/>
        <w:t>деп жабыса кетеді деседі. Алдыңғы күні қонған бір үйінің</w:t>
        <w:br/>
        <w:t>ұсынғаны қымызының ішінде қылшық жүріпті.</w:t>
        <w:br/>
        <w:t>Мейманның тіксініп отырғанын байқап қалған Бәйбек:</w:t>
        <w:br/>
        <w:t>«Бізде қымыз әрі тез, әрі дәмді ашысын деп, ішіне</w:t>
        <w:br/>
        <w:t>жылқының қылын қоса салады», - депті. Аңқау неме</w:t>
        <w:br/>
        <w:t>тостағанды басына бір-ақ көтеріп: «Шынында да, дәмді</w:t>
        <w:br/>
        <w:t>екен!» - деп тамсаныпты. Содан кеше түскен үйінде:</w:t>
        <w:br/>
        <w:t>«Мынау манағы үйдің қымызындай тәтті емес. Бұның</w:t>
        <w:br/>
        <w:t>ішінде қылшық неге жоқ?» - деп дау шығарыпты. Сүйтіп</w:t>
        <w:br/>
        <w:t>жүріп өзі анау-мынау ауруды ақ сайтандай қағып түсетін</w:t>
        <w:br/>
        <w:t>балгер көрінеді. Өмір бойы екі көзі құтырған иттің</w:t>
        <w:br/>
        <w:t>көзіндей қызарып жүретін Күдері байды жығып салып,</w:t>
        <w:br/>
        <w:t>күлдей аппақ бірдеңе сепкен екен, ертеңіне қолмен</w:t>
        <w:br/>
        <w:t>жұлып алғандай жым-жылас жазылып шығыпты.</w:t>
        <w:br/>
        <w:t>Не де болса олардың хабары күн санап даурыға,</w:t>
      </w:r>
    </w:p>
    <w:p>
      <w:r>
        <w:t>дүңкілдей түсті. «Әбілқайырға орыстың патшасымен</w:t>
        <w:br/>
        <w:t>қоса, оның арғы жағындағы ағылшын, неміс патшалары</w:t>
        <w:br/>
        <w:t>да елші жіберіпті», - деген дақпырт жоқ қараған, қақпан</w:t>
        <w:br/>
        <w:t>барлаған, бала құттықтаған, ерулік жескен</w:t>
        <w:br/>
        <w:t>189</w:t>
        <w:br/>
        <w:t>ардақтайды. Ол үшін жанын қиып беруге бар. Хан да</w:t>
        <w:br/>
        <w:t>мұның назары сынатындай, бәсі түсетіндей рай танытқан</w:t>
        <w:br/>
        <w:t>емес. Бұдан бұрын төре тұқымынан алған әйелі бала</w:t>
        <w:br/>
        <w:t>үстінен өлгесін екі-үш жылдай тұл жүріпті. Сосын бұл</w:t>
        <w:br/>
        <w:t>тап бопты. Одан бері талай бағы озып, басына талай күн</w:t>
        <w:br/>
        <w:t>түскенде қазақ арасындағы ызғындай төренің талайымен</w:t>
        <w:br/>
        <w:t>көңіл тату болам деп талай рет кіндік матасқанмен, өзінің</w:t>
        <w:br/>
        <w:t>басын матаған емес. Баласына төреден талай қыз</w:t>
        <w:br/>
        <w:t>айттырды, төреге талай қыз ұзатты. Бірақ, төреден әйел</w:t>
        <w:br/>
        <w:t>үстіне әйел алған жоқ. Астам тұқымның қызы бұның</w:t>
        <w:br/>
        <w:t>бағын, абыройын тапап кетер деп сескенгендей. Жаудан</w:t>
        <w:br/>
        <w:t>түскен тұлымдыны да соңындағы батырларына бөліп</w:t>
        <w:br/>
        <w:t>беретін. Тек соңғы жолы, Доржы мен Лобжы ұлысын</w:t>
        <w:br/>
        <w:t>шапқанда ғана өйтпейді. Баяғыда Мәмбет мырза</w:t>
        <w:br/>
        <w:t>келгенде мал берем, қыз берем деп жолдан тайғызбақ</w:t>
        <w:br/>
        <w:t>болған жады қылықтарына қитықтанды ма, қолынан</w:t>
        <w:br/>
        <w:t>тізіп берер жылқыларын өрісінен қуып, есігінен</w:t>
        <w:br/>
        <w:t>аттандырып берер қызын ат үстінде іргеден суырып</w:t>
        <w:br/>
        <w:t>әкетті. Бұны нәпсіқұмарлықтың емес, намысқойлықтың</w:t>
        <w:br/>
        <w:t>жолы деп ұқты. Сондағы алынған үш мың қаракөктің екі</w:t>
        <w:br/>
        <w:t>мың жарымын жұртқа үлестіріп беріп, жарты мыңын</w:t>
        <w:br/>
        <w:t>жау жақтағы бұның төркінінің өрісінде ойнақтатып</w:t>
        <w:br/>
        <w:t>қойды. Ол да кеше басынбақ болған жаудың сағын</w:t>
        <w:br/>
        <w:t>сындыратын қыры шығар. Уыз тақымын ердің қасына</w:t>
        <w:br/>
        <w:t>қажатып, тайдай тулатып атқа өңгеріп әкелген етегі</w:t>
        <w:br/>
        <w:t>ашылмаған сұқсыр қызға аттай он айда арландай ұл</w:t>
        <w:br/>
        <w:t>таптырды. Қазір екіге шығып, Әділмен бірге таласып еміп</w:t>
        <w:br/>
        <w:t>жүрген ерке күшік - сол Шыңғыс. Жаудан түскен</w:t>
        <w:br/>
        <w:t>жаудыр көз тоқалды дүшпан қайын жұрттың құлағын</w:t>
        <w:br/>
        <w:t>қажап жатсын деп басқа ат құрығандай КҚүңбике деп</w:t>
        <w:br/>
        <w:t>ататып еді. Шыңғыс туғалы бұл өзі сорлы бейбақтың</w:t>
        <w:br/>
        <w:t>онсыз та түсіңкі назарын тіптен жер қылмаймын деп</w:t>
        <w:br/>
        <w:t>Күнбике деп айтқызып жүр.</w:t>
        <w:br/>
        <w:t>Ол жолы да бұл: «Хан ием, бұл қай қылығың?»- деп</w:t>
        <w:br/>
        <w:t>көрген жоқ. Отауын өзі тігіп, төсегін өзі салып берді.</w:t>
        <w:br/>
        <w:t>Үйіндегі дүние жиһаздың салихалы кісілерге лайық</w:t>
        <w:br/>
        <w:t>сарала, қоңыраласын өз төрінде қалдырып, қызғал-</w:t>
        <w:br/>
        <w:t>дақтай құлпырған жасқа лайық қызылды-жасылдысын</w:t>
        <w:br/>
        <w:t>соның төріне көшірді. Күндесіндей емес, ұзатар</w:t>
        <w:br/>
        <w:t>қызындай қып күлтелеп ұстап отыр.</w:t>
        <w:br/>
        <w:t>Бұл дүниеде Әбілқайырдың ұпайы түгенделмей, есесі</w:t>
        <w:br/>
        <w:t>кетіп жүрген жері, әрине, көп. Ал Бопай ше... Бопай үшін</w:t>
        <w:br/>
        <w:t>бәрі олжа. Тіпті баяғыда сырбаз сұлтанды құм арасында</w:t>
        <w:br/>
        <w:t>сенделтіп қойған семік қол да олжа... Армандатпасты</w:t>
        <w:br/>
        <w:t>12 179</w:t>
      </w:r>
    </w:p>
    <w:p>
      <w:r>
        <w:t>- Апырай, мына сығыр жыл он екі айда үйіне ең көп</w:t>
        <w:br/>
        <w:t>дегенде екі рет түнейді. Соның өзінде сар қатыны бұдан</w:t>
        <w:br/>
        <w:t>аумайтын жайдақ ауыз бір томар басты атып салып</w:t>
        <w:br/>
        <w:t>отырады. Осы екеуінін не сиқыры бар?! - деп күледі.</w:t>
        <w:br/>
        <w:t>Бұл екеуінің ауылда жүруге жалығып, жол</w:t>
        <w:br/>
        <w:t>сағынғандағы әңгімелері.</w:t>
        <w:br/>
        <w:t>Жарайды, хан иенің орыстарға Бәйбекті</w:t>
        <w:br/>
        <w:t>жұмсайтындығы тындырымдылығынан болсын. Ал</w:t>
        <w:br/>
        <w:t>Итжемес ше... Ол сондайлық қандай ойды орып, қырды</w:t>
        <w:br/>
        <w:t>қырып жүр. Хан мұндайға одан гөрі жөні дұрысырақ</w:t>
        <w:br/>
        <w:t>біреуді баулымай ма екен?</w:t>
        <w:br/>
        <w:t>Оның да себебі бар сияқты. Орыстар тарапына бара</w:t>
        <w:br/>
        <w:t>жатқан елшіні «Пәлен шаруамен бара жатыр, түген</w:t>
        <w:br/>
        <w:t>шаруаны бітіріп келе жатыр» деп дабырлай алмайсың.</w:t>
        <w:br/>
        <w:t>Өйткені ол тарапқа тек қолқа саласың. Ол қолқаңның</w:t>
        <w:br/>
        <w:t>қалай қабылданары тағы белгісіз. Ондай жерге «Хан</w:t>
        <w:br/>
        <w:t>иенің пәлендей шаруасын пәлендей қып бітіріп келе</w:t>
        <w:br/>
        <w:t>жатырмын», - деп қомпиятын, қоқи елші мен «Біздің</w:t>
        <w:br/>
        <w:t>пәленшекең болмағанда бұл шаруаға бұлай бітпек қайда!</w:t>
        <w:br/>
        <w:t>Қаран су алатын жерден қайран тапқан сабазым-ақ қой</w:t>
        <w:br/>
        <w:t>біздің пәленшекең!» - деп оны қолпаштаймын деп</w:t>
        <w:br/>
        <w:t>отырып өзін де біраз қырға шығарып тастайтын бөспебай</w:t>
        <w:br/>
        <w:t>серікті қайтып жұмсарсың! Мұндай-мұндай алақандай</w:t>
        <w:br/>
        <w:t>ауызға алты құлып салып ұстар тапсырмаларға елеусіз</w:t>
        <w:br/>
        <w:t>елші мен ерқара атқосшы дұрыс. Сонда ғана хабарың</w:t>
        <w:br/>
        <w:t>шашылмай, етегің ашылмай бекем отыра аласын.</w:t>
        <w:br/>
        <w:t>Қазаққа қырық қайнаса сорпасы қосылмайтын қиякелді</w:t>
        <w:br/>
        <w:t>Бәйбек қай құрдасына, қай құрбысына барып сыр айтып</w:t>
        <w:br/>
        <w:t>мақтансын! Бас төлеңгіттің қандай шаруамен жүргеніне</w:t>
        <w:br/>
        <w:t>бола басын ауырта қоймайтын Итжеместің</w:t>
        <w:br/>
        <w:t>балдыр-батпақ әңгімесін бұл осқырынба қазақтың өзі-ақ</w:t>
        <w:br/>
        <w:t>тыңдамайды. Оның үстіне ол неменің әйелі орыс. Енді</w:t>
        <w:br/>
        <w:t>бұл ордаға патшаның ұлығы келмей тұрмайды. «Мұндай</w:t>
        <w:br/>
        <w:t>тұтқын әйелді неге ұстап отырсың?» - деп қиқу көтеріп</w:t>
        <w:br/>
        <w:t>жатса: «Тақсыр, бұл әйелге біздің ешқандай</w:t>
        <w:br/>
        <w:t>қатынасымыз жоқ. Оның күйеуі - міне, мына кісі!» - деп</w:t>
        <w:br/>
        <w:t>Итжеместі көрсетпей ме! Сонда Итжемес күнде</w:t>
        <w:br/>
        <w:t>алдарына барып жүрген ескі көзтаныстары болып</w:t>
        <w:br/>
        <w:t>шықпай ма!</w:t>
        <w:br/>
        <w:t>Осындай іш есеп бір кезде аяқ жастанып жүрген</w:t>
        <w:br/>
        <w:t>Итжеместі де кісі қатарына қосты.</w:t>
        <w:br/>
        <w:t>Енді міне, Бопайдың алдына тізерлей жүгініп</w:t>
        <w:br/>
        <w:t>сампылдап отыр.</w:t>
        <w:br/>
        <w:t>- Сонымен неше орыс келе жатыр дейсің?</w:t>
        <w:br/>
        <w:t>182</w:t>
        <w:br/>
        <w:t>ұсталып, оған тігілер үйлер іріктеліп әзір түр. Келеді</w:t>
        <w:br/>
        <w:t>деген хабар тиісімен-ақ, түске дейін самсатып тігеді де</w:t>
        <w:br/>
        <w:t>тастайды. Өз ұлысында шамалы сұлтаныңды менсінбей,</w:t>
        <w:br/>
        <w:t>ханның өзімен иық таластыра шығып келе жатқан ел</w:t>
        <w:br/>
        <w:t>ұлыстарды ерекше елеп, қастерлейтін тұс осы тұс.</w:t>
        <w:br/>
        <w:t>Орданың тағы бос тұрған тұсы. Тек марқұм Сәмеке хан</w:t>
        <w:br/>
        <w:t>келем десе ғана көрсетілетін сый соған көрсетілу керек.</w:t>
      </w:r>
    </w:p>
    <w:p>
      <w:r>
        <w:t>Ол көрген сыйды қазіргі Әбілмәмбет, Барақтар көре</w:t>
        <w:br/>
        <w:t>алмайтындай қып торықтырып істеу керек. Мұндай</w:t>
        <w:br/>
        <w:t>сыйды дәметсе Күшік қана дәмете алады. Ол да төрелігін</w:t>
        <w:br/>
        <w:t>бұлдап емес, құдалығын ғана бұлдап дәмете алады.</w:t>
        <w:br/>
        <w:t>Жәнібекті бұлай ұлықтауының да мәні болса керек.</w:t>
        <w:br/>
        <w:t>Шамасы, ол Жәдік тұқымына қылған қыры. Орта жүздің</w:t>
        <w:br/>
        <w:t>тізгін ұстарларынан менің төбеме көтеретінім осы!» -</w:t>
        <w:br/>
        <w:t>дегені.</w:t>
        <w:br/>
        <w:t>Хан иенің көмей есебін аңғарған Бопай, осы елге</w:t>
        <w:br/>
        <w:t>арғыннан түскен бірер келінді тауып ап, күйеулерін</w:t>
        <w:br/>
        <w:t>ертіп, төркіндетіп жіберді. Олар Жәнібектің өз</w:t>
        <w:br/>
        <w:t>тұрмысын көріп, астан, дәмнен, сыйдан нені жақсы</w:t>
        <w:br/>
        <w:t>көретінін естіп, біле келмек.</w:t>
        <w:br/>
        <w:t>Ордадан көзге түсетін көрнекті орындарға</w:t>
        <w:br/>
        <w:t>Әбілқайырдан қысы-жазы ірге ажыратпай, бірге көшіп,</w:t>
        <w:br/>
        <w:t>бірге жайлайтын еншілес сұлтандардың, одан бір табан</w:t>
        <w:br/>
        <w:t>жыраққа Бопайдың төркіндерінің ауылдары қонады.</w:t>
        <w:br/>
        <w:t>Олар да жамыраған төлі мен маңыраған малының, үрген</w:t>
        <w:br/>
        <w:t>иттерінің дауыстары жетпейтіндей боп жырақ отырады.</w:t>
        <w:br/>
        <w:t>Меймандардың аттары байланатын кермелер де көз</w:t>
        <w:br/>
        <w:t>көрім жерге алыс тартылған.</w:t>
        <w:br/>
        <w:t>Бұндағы шаруаның бәрі сақадай сай. Тек Бопайдың</w:t>
        <w:br/>
        <w:t>аландайтыны - екі тараптың екеуінен де ешқандай</w:t>
        <w:br/>
        <w:t>сыбыс шықпай тұрғаны.</w:t>
        <w:br/>
        <w:t>Алдымен Ор бойынан хабар жетті. Елшілік жолда</w:t>
        <w:br/>
        <w:t>келе жатқан көрінеді. Бәйбек өзі меймандардың қасында</w:t>
        <w:br/>
        <w:t>қалыпты. Ордаға: «Хан ие Орта жүзден оралды ма екен?</w:t>
        <w:br/>
        <w:t>Оралмаса, хабар тигізу керек. Ол келгенше, мен де</w:t>
        <w:br/>
        <w:t>асықпай, мыналарға жол-жөнекей ел көрсетейін.</w:t>
        <w:br/>
        <w:t>Ауыздарын ашса, анау не, мынау не деп сұрамайтыны</w:t>
        <w:br/>
        <w:t>жоқ әуейі немелер екен. Сол ындындарын да біраз</w:t>
        <w:br/>
        <w:t>қандыра барайын», - деп Итжеместі шаптырыпты.</w:t>
        <w:br/>
        <w:t>Үш баланың әкесі болғанша, инабат біте қоймаған</w:t>
        <w:br/>
        <w:t>Итжемес жер түбінен ит қуған ешкідей тілі салақтап</w:t>
        <w:br/>
        <w:t>жетіп кеп, төлеңгіттің сәлемін бір сөзін өзгертпей сол</w:t>
        <w:br/>
        <w:t>184</w:t>
        <w:br/>
        <w:t>жүрген-тұрғындардың шалғайына ілесіп, мына бетте</w:t>
        <w:br/>
        <w:t>Елек, Қобда, ана бетте Есіл, Ертіс арасындағы талай елдің</w:t>
        <w:br/>
        <w:t>құлағына шалынып, таңдайларын қақтырыпты. «Бұл сүр</w:t>
        <w:br/>
        <w:t>сайтанның тасы өрге домалайын деп тұр екен», -</w:t>
        <w:br/>
        <w:t>дегізіпті. «Әй, бәсе, жоңғар, Бұхар, Хиуа, Ташкеннің қыс</w:t>
        <w:br/>
        <w:t>бойы соған ат сүмендетіп шыққаны қайдан тегін болсын.</w:t>
        <w:br/>
        <w:t>Олар да осындай боларын біліп отыр екен ғой!» - деп</w:t>
        <w:br/>
        <w:t>көріпкелдік жасап жатқандар да бар сияқты.</w:t>
        <w:br/>
        <w:t>Не де болса сол бір дүңк-дүңк дүдамал хабар келе</w:t>
        <w:br/>
        <w:t>жатқан елшіліктің де, бұл ауылдағы болғалы тұрған</w:t>
        <w:br/>
        <w:t>жиынының да дабырасын біраз ұлғайтып, айбынын біраз</w:t>
        <w:br/>
        <w:t>асырып барады.</w:t>
        <w:br/>
        <w:t>«Қайдағы қаңғырма біреулер ме, қалай? Іштерінде</w:t>
        <w:br/>
        <w:t>дұрыс кісінің сойы көрінбейді екен. Ертең ел алдында:</w:t>
        <w:br/>
        <w:t>«Елшілері осы ма?» - деп табаға ұшырап қалмасақ жарар</w:t>
      </w:r>
    </w:p>
    <w:p>
      <w:r>
        <w:t>еді», - деп қатты қиналып жүрген Бопай Әбілқайырдың</w:t>
        <w:br/>
        <w:t>жайбарақат қабағын көріп біраз тыншыды.</w:t>
        <w:br/>
        <w:t>Хан ие мына даңғой дақпырттың ауызынан қақпай,</w:t>
        <w:br/>
        <w:t>онсыз да ел аралап, әбден құмардан шығып келе жатқан</w:t>
        <w:br/>
        <w:t>бейтаныс жолаушыларды жолдағы ауылдарға көбірек</w:t>
        <w:br/>
        <w:t>аялдатып, көбірек қызықтатты.</w:t>
        <w:br/>
        <w:t>Бұл жолы жұрт жатжерлік жолаушыларға баяғы</w:t>
        <w:br/>
        <w:t>Мәмбет мырзаның елшілігі тұсындағыдай үрке қарамай,</w:t>
        <w:br/>
        <w:t>көбірек жанасып, әр нәрсені бір сұрап, бой үйретіп</w:t>
        <w:br/>
        <w:t>алыпты.</w:t>
        <w:br/>
        <w:t>Елшілер хан ордаға бір күндік жердегі кете Тоңаша</w:t>
        <w:br/>
        <w:t>батырдың аулына жетіп түсетін күні алдынан шығып</w:t>
        <w:br/>
        <w:t>сәлемдескелі Нияз сұлтан, Мырзатай, Қожахмет пен</w:t>
        <w:br/>
        <w:t>Тұяқ атқа мінді.</w:t>
        <w:br/>
        <w:t>Барса - ұзын жалды бір өзі шүпілдете толтырған</w:t>
        <w:br/>
        <w:t>кетелер ауылының үсті ығы-жығы. Көрші ауылдар да</w:t>
        <w:br/>
        <w:t>тайлы-таяқтары қалмай сонда жүр. Қалың шалғыннан</w:t>
        <w:br/>
        <w:t>қиқалақтап әзер жүріп келе жатқан ашық күймені</w:t>
        <w:br/>
        <w:t>жолдағы елдерден қосылған көп тамашашы қауым</w:t>
        <w:br/>
        <w:t>қаумалай қоршап апты. Әйтеуір арасынан Бәйбектің</w:t>
        <w:br/>
        <w:t>едірейген мұрты мен орақ мұрыны алыстан мен</w:t>
        <w:br/>
        <w:t>мұндалайды. Қасында - бес қаруын асынған бес атты</w:t>
        <w:br/>
        <w:t>казак. Алдарында - жирен айғырға шалжия жайғасқан</w:t>
        <w:br/>
        <w:t>жалқын сары біреу. Оның да мұрты серке текешіктің</w:t>
        <w:br/>
        <w:t>мүйізіндей селтиіп тұр.</w:t>
        <w:br/>
        <w:t>Делбешінің қасында отырған жалбыр шаш жігіт</w:t>
        <w:br/>
        <w:t>анадайдан ырсия күледі.</w:t>
        <w:br/>
        <w:t>Күйме тұсында Нияз, Мырзатай, Қожахмет, сол</w:t>
        <w:br/>
        <w:t>маңайдың ақсақал-қарасақалдары самсап тұрған ақ боз</w:t>
        <w:br/>
        <w:t>190</w:t>
        <w:br/>
        <w:t>түсті! Қайдан алдың?» - деп сұрапты. Әлгі сабаз:</w:t>
        <w:br/>
        <w:t>«Баяғыда осы елге Мәмбет мырза келіп жатқанда, менің</w:t>
        <w:br/>
        <w:t>Батыр сұлтанға еріп түрікпенге барып қайтқаным бар.</w:t>
        <w:br/>
        <w:t>Сонда Асмантай-Матайдың құмында ақ патшаның</w:t>
        <w:br/>
        <w:t>Хиуаға бара жатқан керуеніне тап болдық. Әркім</w:t>
        <w:br/>
        <w:t>қолына түскенін ала қашып жатқанын көріп, мен де бір</w:t>
        <w:br/>
        <w:t>нән орыстың мойынындағы күйек қаптай қара былғары</w:t>
        <w:br/>
        <w:t>дорбасына жабыстым. ішінен осы шықты. Дорбаны</w:t>
        <w:br/>
        <w:t>қақыратып сөгіп, былғарысын қатынға етік бас қылып</w:t>
        <w:br/>
        <w:t>бердім. Мынау әлі жүр еді. Керегіңе жараса, жақсы</w:t>
        <w:br/>
        <w:t>болды. Ала қой!» - деп қоңырсытып қоя беріпті.</w:t>
        <w:br/>
        <w:t>Ақсақалдар: «Тәйіт, қайдағыны көкіп барасың! Өйтіп</w:t>
        <w:br/>
        <w:t>тыныш жатқан жыланның құйрығын баспа! Одан да</w:t>
        <w:br/>
        <w:t>«Бұхар шығып бара жатқан бір керуеннің түйесін бағып</w:t>
        <w:br/>
        <w:t>едім, Соның бастығы жәдігер қылды» - деп айт!» - депті.</w:t>
        <w:br/>
        <w:t>Сасқалақтап қалған жігіт: «Айтпақшы, солай екен ғой» -</w:t>
        <w:br/>
        <w:t>деп әзераллалап құтылыпты. Татар тілмаш түбі шикі іс</w:t>
        <w:br/>
        <w:t>екенін байқап қап, ақсақалдар айтқан қисынды</w:t>
        <w:br/>
        <w:t>орысшалады. Ұлық жадырап: «Жарайсың!» - деп Сағал-</w:t>
        <w:br/>
        <w:t>байдың арқасынан қағыпты. Жұрт тілмаштан: «Соншама</w:t>
        <w:br/>
        <w:t>қадірлі зат па, бұл немене?» - деп сұраса, ол: «Қағазға</w:t>
        <w:br/>
        <w:t>сызу сызуға керек құрал» - депті. Оны естіген Сағалбай:</w:t>
      </w:r>
    </w:p>
    <w:p>
      <w:r>
        <w:t>«Ту, Батыр сұлтан бірдеңе біледі екен ғой деп жүрсем,</w:t>
        <w:br/>
        <w:t>түк сезбейді екен ғой? Бұл орыстардың қазан үстінен ет</w:t>
        <w:br/>
        <w:t>алып жейтін шанышқысы деп еді. Ауызына келгенді соға</w:t>
        <w:br/>
        <w:t>салыпты ғой!» - деп санын бір соғыпты.</w:t>
        <w:br/>
        <w:t>Не де болса, келе жатқан елшіліктің ел аузында жыры</w:t>
        <w:br/>
        <w:t>көп. Әбілқайыр іргеден тың тыңдап, ойға батады. Анада</w:t>
        <w:br/>
        <w:t>Орта жүзден әлгі жылтаң көз қаңғырманы ертіп Асан</w:t>
        <w:br/>
        <w:t>абыз бен Жәнібектің баласы Жауқайтар келіп кеткен</w:t>
        <w:br/>
        <w:t>күні бір іске белді бекем буған. Мынандай алыпқашты</w:t>
        <w:br/>
        <w:t>көбейіп тұрған кезде жаңа-жаңа беті бері қарап келе</w:t>
        <w:br/>
        <w:t>жатқан мінезсіз ел тағы да түндегідей қыдырмалардың</w:t>
        <w:br/>
        <w:t>сөзіне еріп, «Башқұртты жеңе алмай отырып, аз орысың</w:t>
        <w:br/>
        <w:t>бізді жарылқап не қарқ қылар дейсің. Орынборың да</w:t>
        <w:br/>
        <w:t>борлай тозып құруға айналыпты ғой!», - деп</w:t>
        <w:br/>
        <w:t>қайқиып-қайқиып шыға келсе, қайтадан иліктіргенше</w:t>
        <w:br/>
        <w:t>қай заман?! Соны ойлаған Әбілқайыр ертесіне-ақ</w:t>
        <w:br/>
        <w:t>Бәйбекті оңашаға шығарып ап, көп ежіктеген:</w:t>
        <w:br/>
        <w:t>- Орыстың ұлығына бар. «Қазақтардың арасында</w:t>
        <w:br/>
        <w:t>түрік патшасының жансызы жүр. «Орыстар Орынборды</w:t>
        <w:br/>
        <w:t>тастап кетті. Ар жағындағы башқұрттарға әлдері келмей</w:t>
        <w:br/>
        <w:t>жатыр. Сендер де қол қосыңдар. Жиырма мың жігітті</w:t>
        <w:br/>
        <w:t>атқа қондырынңдар!», - деп өсек таратып жүр. Қылмақ</w:t>
        <w:br/>
        <w:t>196</w:t>
        <w:br/>
        <w:t>үйге жақындап кеп тоқтады. Әлгі жирен айғыр мініп келе</w:t>
        <w:br/>
        <w:t>жатқан жалқын сары лып етіп атынан түсіп, күйменің</w:t>
        <w:br/>
        <w:t>есігін ашты. Нән етікпен құдды бір жылан өлтіріп</w:t>
        <w:br/>
        <w:t>жатқандай жұмсақ топырақты бұрқ-бұрқ тепкілеп, екі</w:t>
        <w:br/>
        <w:t>өкшесін бір-біріне сарт-сұрт тигізіп біраз жұлқынып</w:t>
        <w:br/>
        <w:t>алды да, кенет тісі шаншып қоя бергендей, жым-жырт</w:t>
        <w:br/>
        <w:t>қақшиды да қалды.</w:t>
        <w:br/>
        <w:t>Күймеден әуелі үстінде тік жаға қара бешпеті,</w:t>
        <w:br/>
        <w:t>басында қара тақиясы бар ақсұр адам түсіп, жұртқа күле</w:t>
        <w:br/>
        <w:t>қарап:</w:t>
        <w:br/>
        <w:t>- Ассалаумағалейкум! - деп қолын көкірегіне</w:t>
        <w:br/>
        <w:t>апарды.</w:t>
        <w:br/>
        <w:t>- Әліксәлем!</w:t>
        <w:br/>
        <w:t>Үлкендер сұйықтау үн қатты.</w:t>
        <w:br/>
        <w:t>Жымсия күлген қара тақиялы жолды босатып, жирен</w:t>
        <w:br/>
        <w:t>айғыр мінген жирен мұрттың қасына жылысты.</w:t>
        <w:br/>
        <w:t>Енді мойыны қылқиған бір шикі өкпе бала түсіп, екі</w:t>
        <w:br/>
        <w:t>беті ду қызарып, басын иді. Олардың қасына, бірдеңеден</w:t>
        <w:br/>
        <w:t>құр қалғандай, делбешінің қасындағы жалбыр шаш та</w:t>
        <w:br/>
        <w:t>жетіп келді.</w:t>
        <w:br/>
        <w:t>Ең соңында барып әлгі ағылшын түсті.</w:t>
        <w:br/>
        <w:t>Жұрттың айтып жүргені рас екен. Шынында да,</w:t>
        <w:br/>
        <w:t>қызық неме көрінеді. Аудыраған ақ селеу шашын</w:t>
        <w:br/>
        <w:t>жауырынынан төмен салбырата түсіріп, ұшын бұрым</w:t>
        <w:br/>
        <w:t>қып өріп қойыпты. Үстіндегі тізесіне жетер-жетпес</w:t>
      </w:r>
    </w:p>
    <w:p>
      <w:r>
        <w:t>шолақ бешпетінің белін қыздардың киіміндей тыңқитып</w:t>
        <w:br/>
        <w:t>қынап тастапты. Ал, енді тіз киімі қырғын! Өзін ақ</w:t>
        <w:br/>
        <w:t>шәйіден тігіпті. Әрі тар. Әрі жұқа. Бұтымен бұт. Ар</w:t>
        <w:br/>
        <w:t>жағында не қымтаулы екені бес енеден белгілі боп</w:t>
        <w:br/>
        <w:t>бадырайып тұр. Жұрт жырқ-жырқ күле бастады.</w:t>
        <w:br/>
        <w:t>Алдынан қарасаң бұлтитып, артынан қарасаң тыртитып,</w:t>
        <w:br/>
        <w:t>әйтеуір, аты лыпа, бірдеңе киіп алған әлгі сабаз</w:t>
        <w:br/>
        <w:t>дәненеден хабарсыз. От басқандай ойнақшып бір</w:t>
        <w:br/>
        <w:t>орнында тұра алмайды.</w:t>
        <w:br/>
        <w:t>Жөн білетін жолаушы алдымен ақсақалдарға кеп қол</w:t>
        <w:br/>
        <w:t>қусырып сәлем берер еді. Ал мынаның жағасы жайлау.</w:t>
        <w:br/>
        <w:t>Ыржың-ыржың етеді. Әкелеріне тығылып, жылт-жылт</w:t>
        <w:br/>
        <w:t>сығалап тұрған қара домалақ балалардың қасына барып,</w:t>
        <w:br/>
        <w:t>жер тізерлеп отыра қалып, қалтасынан орамал суырып,</w:t>
        <w:br/>
        <w:t>қаспақтанып тұрған тұмсықтарын сүртіп, маң-</w:t>
        <w:br/>
        <w:t>дайларынан сипайды. Таяқтарына сүйеніп қалт-құлт етіп</w:t>
        <w:br/>
        <w:t>тұрған қалтақ бас кемпірлердің қолдарына жабысып</w:t>
        <w:br/>
        <w:t>ерінін тигізеді. Таңсық меймандарды үкілері бұлғандап</w:t>
        <w:br/>
        <w:t>топқа жақындамай алыстан, отауларының сыртынан</w:t>
        <w:br/>
        <w:t>191</w:t>
        <w:br/>
        <w:t>хабаршылардың ауыз-ләмін тыңдап алғасын, ақылдасуға</w:t>
        <w:br/>
        <w:t>қанша кісі, қай ру, қай тарап керек болса, соншасы ғана</w:t>
        <w:br/>
        <w:t>шақырылады. Бірақ, одан бұл жиынның салтанаты</w:t>
        <w:br/>
        <w:t>төмендемеу керек. Бәрібір, айдын асырып, абырой жиып</w:t>
        <w:br/>
        <w:t>қалатын жер. Әбілқайырдың көш жөнелер алдында өзін,</w:t>
        <w:br/>
        <w:t>Нияз сұлтанды, Мырзатайды, Бәйбекті бөлектеп жинап</w:t>
        <w:br/>
        <w:t>айтқан тапсырмасынан Бопайдың аңғарғаны осы.</w:t>
        <w:br/>
        <w:t>Хан әсіресе орданы қай жерге қондыру, қалай</w:t>
        <w:br/>
        <w:t>орналастыру жәйін көп бажайлады. Баяғы Мәмбет</w:t>
        <w:br/>
        <w:t>келіп-кететін жылдардағы ырың-жырың жырғалаңнан</w:t>
        <w:br/>
        <w:t>есен құтылып, ес жинағалы бері Әбілқайыр сырт айбат,</w:t>
        <w:br/>
        <w:t>дұшпан көз салтанатқа да көп мән беріп жүр. Оның</w:t>
        <w:br/>
        <w:t>ордасы үш-төрт жыл бұрын тап мұндай ажарлы, тап</w:t>
        <w:br/>
        <w:t>мұндай салтанатты емес еді. Қазір, міне, Қайыңды</w:t>
        <w:br/>
        <w:t>Ырғыздың таудан бөлінер тұсындағы бұйра жынысы,</w:t>
        <w:br/>
        <w:t>майса көгалы, тұнық тұмасы мен лайытпай мөлдір ағатын</w:t>
        <w:br/>
        <w:t>өзен-өзегі көп бірнеше жотасы мен қолатын бір өзі</w:t>
        <w:br/>
        <w:t>толтырып шаһарша шашырап жатыр.</w:t>
        <w:br/>
        <w:t>Орда сонау ойпаңда жатқан ту түбектерге күзге</w:t>
        <w:br/>
        <w:t>салым құлап, шілде өткенше осылай тау бауырлап</w:t>
        <w:br/>
        <w:t>көшеді. Бұл арада құм арасындағыдай қапырық жоқ. Ірге</w:t>
        <w:br/>
        <w:t>түрсең, желкеңнен соғар самал лебі бар. Бықынажай ел</w:t>
        <w:br/>
        <w:t>арасы емес, оңаша. Уфа мен жаңа салынып жатқан орыс</w:t>
        <w:br/>
        <w:t>шаһарына бір табан да болса төтелеу. Қазір де, міне, осы</w:t>
        <w:br/>
        <w:t>маңайдағы ең биік, ең көрікті жалдың басына келіп</w:t>
        <w:br/>
        <w:t>қонды. Қақ ортаға оң қанат төрт үй бір-бір керегенің</w:t>
        <w:br/>
        <w:t>орынын ашық тастап, бір-біріне тіркестіріліп майхана</w:t>
        <w:br/>
        <w:t>қылып тігілген. Майхананы бір жағынан ханымдардың</w:t>
        <w:br/>
        <w:t>қонақ қабылдайтын үйлері мен жатын үйлері, екінші</w:t>
        <w:br/>
        <w:t>жағынан келген меймандардың хан иемен оңашалап</w:t>
        <w:br/>
        <w:t>жолығып сухбат жасайтын сәлемханалары шырқ</w:t>
        <w:br/>
        <w:t>айналдыра қоршай орналасқан. Қазақтың өз арасы мен</w:t>
        <w:br/>
        <w:t>көрші ұлыстар, қалмақ, башқұрттардың алдын-ала хабар</w:t>
        <w:br/>
        <w:t>салмай, төбеден түскендей төтен келім-кетіміне арнап</w:t>
        <w:br/>
        <w:t>тігілген әзір үйлер майханадан дауыс жетім жерге бөлек</w:t>
      </w:r>
    </w:p>
    <w:p>
      <w:r>
        <w:t>жайғасқан. Олар мен екі ортада бас төлеңгіттер, күзет</w:t>
        <w:br/>
        <w:t>сардарларының үйлері. Ал патшадан, қонтайшыдан,</w:t>
        <w:br/>
        <w:t>торғауыт ханы мен Хиуа, Бұхардан әдейілеп келетін</w:t>
        <w:br/>
        <w:t>елшілер алдын-ала үй тігіліп, кілем жайылып, қозыкөш</w:t>
        <w:br/>
        <w:t>жерден нөкер шығып қошаметпен қарсы алынады.</w:t>
        <w:br/>
        <w:t>Жәнібек келсе, жәй ру басыларына, атақты батырларға,</w:t>
        <w:br/>
        <w:t>ата билерге жасалатын құрыметтен де өткен сый, тіпті</w:t>
        <w:br/>
        <w:t>тақсыз сұлтандардың өзінен асырып, хан көтеріп қарсы</w:t>
        <w:br/>
        <w:t>алу қатты тапсырылған-ды. Оған тиер орын таза</w:t>
        <w:br/>
        <w:t>183</w:t>
        <w:br/>
        <w:t>- Апырай, сол бір оқтың қағындысы бар білем.</w:t>
        <w:br/>
        <w:t>Керейіі Әжі де, Мұқамбетжан қожа да: «құдай</w:t>
        <w:br/>
        <w:t>сақтағанда, ұшына тимепті. Жазылады. Бір жылға дейін</w:t>
        <w:br/>
        <w:t>найза шанышпай, садақ атпай жүрсе, қалпына келеді»</w:t>
        <w:br/>
        <w:t>деп еді. Қалпына келгендей де болып еді. Одан бергі</w:t>
        <w:br/>
        <w:t>жорықтарға барғанмен, қолына қару ұстамай ләшкердің</w:t>
        <w:br/>
        <w:t>ұрысына бас-көз болып жақсы жүр еді. Бүгін таңертең</w:t>
        <w:br/>
        <w:t>ертелетіп садыр Жомарттың ауылынан қалай оралды,</w:t>
        <w:br/>
        <w:t>солай мынау төсегіне жетті де жығылды. Содан үнсіз.</w:t>
        <w:br/>
        <w:t>Басын жастыққа салып жатып, бар айтқаны: «Қалжырап</w:t>
        <w:br/>
        <w:t>қалыппын. Осы ұйқымнан дұрыс оянбасам, Бөкен</w:t>
        <w:br/>
        <w:t>тауындағы Сүйіндіктің балгер қызын алдырыңдар» -</w:t>
        <w:br/>
        <w:t>деді. Сосын оянғанын күтпестен-ақ, шырағым, өзіңе ат</w:t>
        <w:br/>
        <w:t>ұшырттық.</w:t>
        <w:br/>
        <w:t>Ирек қара қапылып сөйлесе, жалқын сары мама</w:t>
        <w:br/>
        <w:t>қатын әр сөзін батпақтан сүйреп шығаратындай</w:t>
        <w:br/>
        <w:t>нығыздана, нығырлана сөйледі.</w:t>
        <w:br/>
        <w:t>- Тайланның айтуынша, ол ауылда да, жолда да,</w:t>
        <w:br/>
        <w:t>көңілге дік алатындай ештеңе іше қоймапты. Өте көңілді</w:t>
        <w:br/>
        <w:t>жүріп, көңілді жетіп еді дейді.</w:t>
        <w:br/>
        <w:t>Ирек қара артына бұрылып еді. Тау тайлақтай</w:t>
        <w:br/>
        <w:t>өңкиген біреу мойынын созды.</w:t>
        <w:br/>
        <w:t>- Иә, солай. Қанша күннен бері сұлтанның қабақ</w:t>
        <w:br/>
        <w:t>шытқан жерін байқамадым.</w:t>
        <w:br/>
        <w:t>Үй-ішіне астау басына үймелеген нар түйедей</w:t>
        <w:br/>
        <w:t>қаңқиған-саңқиған еркектер толып кетіпті. Бәрі бұған</w:t>
        <w:br/>
        <w:t>ентелей, едірейе қарайды. «Не дер екен, не істер екен?» -</w:t>
        <w:br/>
        <w:t>деп тықыршып тұрғандары беп-белгілі.</w:t>
        <w:br/>
        <w:t>Бопай қасына тым тақау тұрған имек қараға:</w:t>
        <w:br/>
        <w:t>- Біреу-міреу түндікті түсіріңкіремес пе екен? - деді.</w:t>
        <w:br/>
        <w:t>Имек қара артына бұрыла бергенде, есік жақтағы</w:t>
        <w:br/>
        <w:t>біреу:</w:t>
        <w:br/>
        <w:t>- Бұлардың жарықты жақтырмай тұмшалана келетін</w:t>
        <w:br/>
        <w:t>әдеті ғой, - деп бір күңк етіп сыртқа шықты. Түндік</w:t>
        <w:br/>
        <w:t>еңкейді. Ық бетте ғана пышақтың жүзіндей сығырайған</w:t>
        <w:br/>
        <w:t>саңылау қалды.</w:t>
        <w:br/>
        <w:t>Бопай тағы да тамағын кенеді.</w:t>
      </w:r>
    </w:p>
    <w:p>
      <w:r>
        <w:t>- Жалпы үй ішінде, үй маңында ешкім болмағаны</w:t>
        <w:br/>
        <w:t>дұрыс. Ит үргізбей, жылқы кісінетпей, бала-шағаны да</w:t>
        <w:br/>
        <w:t>көп дуылдатпай, екі-үш күн тыныштық, саябыр тауып</w:t>
        <w:br/>
        <w:t>бере алсақ, сырқат кісіге тіптен жақсы болар еді. Көмек</w:t>
        <w:br/>
        <w:t>керегіп жатса өзім айтарымын. Анда-санда хабар алып</w:t>
        <w:br/>
        <w:t>тұрарсыздар. Бірақ, ішке кірмей, үй сыртынан тамақ</w:t>
        <w:br/>
        <w:t>12--3042 177</w:t>
        <w:br/>
        <w:t>- Бәйгеге қосатын жүйріктерің мен алқаға түсетін</w:t>
        <w:br/>
        <w:t>палуандарыңды осы бастан баптай беріңдер депті!</w:t>
        <w:br/>
        <w:t>- Қазақтың да жәй-жапсарына жетіліп қапты.</w:t>
        <w:br/>
        <w:t>Бөкенбайдың, Есеттің, Төлебайдың ауылдары қайда деп</w:t>
        <w:br/>
        <w:t>сұрайды!</w:t>
        <w:br/>
        <w:t>- Ор бойынан бірге келе жатқан Бәйбекке «Бәке,</w:t>
        <w:br/>
        <w:t>Бәке!» - деп, кешеден бері қасында жүрген Шағырбайға</w:t>
        <w:br/>
        <w:t>«Шәке, Шәке!» - деп елпектеп жатыр.</w:t>
        <w:br/>
        <w:t>Жаңа елшілік жұртты күлдіргенмен, ешкімді</w:t>
        <w:br/>
        <w:t>үркітпей-тіксінтпей жайына келеді.</w:t>
        <w:br/>
        <w:t>- Ұлықтарының алды қандай жазық! Жібекке</w:t>
        <w:br/>
        <w:t>мұрынын сүртіп мауытыны аяғына шұлғап отырса да,</w:t>
        <w:br/>
        <w:t>қойшы-қойманшының өзімен терезесі тең кісіше</w:t>
        <w:br/>
        <w:t>сөйлеседі екен?</w:t>
        <w:br/>
        <w:t>- Біздің төреміз түгілі төлеңгітіміз төбемізді ойып</w:t>
        <w:br/>
        <w:t>жібере жаздайды ғой!</w:t>
        <w:br/>
        <w:t>- Төлеңгіт деген не, ханның әлгі бір делқұлының</w:t>
        <w:br/>
        <w:t>тымағындай желпілдейтін де жүретін жасауылы бар</w:t>
        <w:br/>
        <w:t>емес пе! Қалбек пе еді, Қалбай ма еді, немене еді! Сол</w:t>
        <w:br/>
        <w:t>батыр түн ортасында ауылыма дүркіретіп шауып кіріп,</w:t>
        <w:br/>
        <w:t>жаңа қайып отырған інгеншемнің күйін бұзып кеткені.</w:t>
        <w:br/>
        <w:t>Шаужайына жабыссам: «Інгеніңнен түсіп қалғанды</w:t>
        <w:br/>
        <w:t>қатыныңның құрсағына апарып салып берсін демесең,</w:t>
        <w:br/>
        <w:t>жолымнан қалдырма», - деп қамшымен бір тартып тайып</w:t>
        <w:br/>
        <w:t>тұрды.</w:t>
        <w:br/>
        <w:t>- Мыналардың базарлығы неткен көп! Жолап кетсең,</w:t>
        <w:br/>
        <w:t>әтір сабын, айна-тарақ ұстата салады.</w:t>
        <w:br/>
        <w:t>- Бір ұятсыздар бір барғанда бес барып, әбден қарқ</w:t>
        <w:br/>
        <w:t>боп қалыпты.</w:t>
        <w:br/>
        <w:t>Жұрттың өзінше жылы шырай көрсетіп, сый мезірет</w:t>
        <w:br/>
        <w:t>жасап жатқан түрі бар.</w:t>
        <w:br/>
        <w:t>- Қазақтың игі жақсыларындай түйені түгімен</w:t>
        <w:br/>
        <w:t>жұтып қоятын алпауыз емес, қанағаттары бар неме ме</w:t>
        <w:br/>
        <w:t>екен. Мал жетектесең ат-тонын ала қашып, қайдағы бір</w:t>
        <w:br/>
        <w:t>баланың асығы, қойшының сырнайы, қыз-қырқынның</w:t>
        <w:br/>
        <w:t>кестесі секілді ұсақ-түйекке мәз болады.</w:t>
        <w:br/>
        <w:t>Тоңашаның ауылында Сағалбай деген жігіт жұртты</w:t>
        <w:br/>
        <w:t>қыран-топан күлкіге батырыпты. Аттанып бара жатқан</w:t>
        <w:br/>
        <w:t>қонақтың артынан жүгіріп, бір кішкентай қара</w:t>
      </w:r>
    </w:p>
    <w:p>
      <w:r>
        <w:t>қобдишаны көрсетіп: «Қолымда мынадан басқа ештеңе</w:t>
        <w:br/>
        <w:t>болмай тұрғаны. Алмасаң, өкпелеймін!» - деп жата</w:t>
        <w:br/>
        <w:t>қалып жабысыпты. Сөйтсе, қобдишаны ашып көрген</w:t>
        <w:br/>
        <w:t>ағылшын ұлық расында да ауызын ашып, көзін жұмып</w:t>
        <w:br/>
        <w:t>қайран қалыпты. «Апырай, мынау сенің қолыңа қайдан</w:t>
        <w:br/>
        <w:t>1</w:t>
        <w:br/>
        <w:t>- Біз барғанда бүкіл шаһар қуанып, түгел еріп кете</w:t>
        <w:br/>
        <w:t>жаздап еді, бастықтары тек тоғызын ғана жіберді. Оның</w:t>
        <w:br/>
        <w:t>бесеуі - әскер.</w:t>
        <w:br/>
        <w:t>- Іштерінде Мәмбет мырза жоқ па? Баяғы біз</w:t>
        <w:br/>
        <w:t>танитындардан біреу-міреу бар ма?</w:t>
        <w:br/>
        <w:t>- Бар. Сартайлақ бар. Пәлен қайда, түген қайда деп</w:t>
        <w:br/>
        <w:t>білгендерін сұрап жатыр. Сосын баяғы боқтампаз Балпақ</w:t>
        <w:br/>
        <w:t>бар. Ол неменің де біраз нәрсе есінде екен. Әсіресе</w:t>
        <w:br/>
        <w:t>қазақша боқтықтарды ұмытпапты. «Мынаның ар</w:t>
        <w:br/>
        <w:t>жағында неше отар қой маңырап жатыр?» деп кіндігімді</w:t>
        <w:br/>
        <w:t>түрткілеп, әбден ит зықымды шығарды.</w:t>
        <w:br/>
        <w:t>Бопай күле түсіп:</w:t>
        <w:br/>
        <w:t>- Сосынғылары кімдер? - деп сұрады.</w:t>
        <w:br/>
        <w:t>- Сосын тағы үш орысы бар: біреуі ағылшын, біреуі</w:t>
        <w:br/>
        <w:t>неміс, біреуі татар.</w:t>
        <w:br/>
        <w:t>- Немене дейсің? Бәрі қанша адам өзі?</w:t>
        <w:br/>
        <w:t>- Тоғыз деп тұрмын ғой.</w:t>
        <w:br/>
        <w:t>- Жә, жарайды. Бастықтары кім?</w:t>
        <w:br/>
        <w:t>- Бастығы бір тентек балаға ұқсап қолды-аяққа</w:t>
        <w:br/>
        <w:t>тұрмай жүрген ербеңбай біреу.</w:t>
        <w:br/>
        <w:t>- Оның бастық екенін қайдан білдің?</w:t>
        <w:br/>
        <w:t>- Ханым, білмейтіндей несі бар? Қазақтармен</w:t>
        <w:br/>
        <w:t>сөйлесетін ең шені кішкентай төменгі ұлық болады.</w:t>
        <w:br/>
        <w:t>Бұлардың арасындағы біздермен тілдесетіні Құлбай</w:t>
        <w:br/>
        <w:t>деген татар. Баяғы Мәмбет мырзаның көмекшілерінің</w:t>
        <w:br/>
        <w:t>бірі деседі. Ол біздің қазақша әзңгімелерімізді</w:t>
        <w:br/>
        <w:t>орысшалайды. Оның орысшасын бір Дию-тырық дей ме,</w:t>
        <w:br/>
        <w:t>Диюжырық дей ме, әйтеуір өзі қаршадай болғанмен аты</w:t>
        <w:br/>
        <w:t>дардай он төрт жасар неміс баласы шүлдірлеп</w:t>
        <w:br/>
        <w:t>немісшелеп береді. Оның немісшесіне әлгі елтең-селтең</w:t>
        <w:br/>
        <w:t>ағылшын түсінеді. Соған бола осынша арамтер</w:t>
        <w:br/>
        <w:t>болғандарына қарағанда нағыз дөкейі сол шығар.</w:t>
        <w:br/>
        <w:t>Бұл - Итжеместің аңғарғаны. Ал, бірақ Бопай жөнді</w:t>
        <w:br/>
        <w:t>ештенеге қаныға алмай отыр.</w:t>
        <w:br/>
        <w:t>- Жарайды. Ералыжанды көрдің бе?</w:t>
        <w:br/>
        <w:t>- Көрдім. Соқталдай жігіт болыпты.</w:t>
        <w:br/>
        <w:t>-- Жағдайы қандай екен?</w:t>
      </w:r>
    </w:p>
    <w:p>
      <w:r>
        <w:t>- Жаман емес секілді. «Сен тамақсау едің ғой,</w:t>
        <w:br/>
        <w:t>қарның ашып қалмасын», - деп ауызыма ботқа мен</w:t>
        <w:br/>
        <w:t>нанды тыққыштап бақты. ы</w:t>
        <w:br/>
        <w:t>Ханым көзіне жас алды.</w:t>
        <w:br/>
        <w:t>- Не деді?</w:t>
        <w:br/>
        <w:t>- Не десін, «Қожайындар-ай, биыл уызға қарқ</w:t>
        <w:br/>
        <w:t>болдыңдар-ау» деді.</w:t>
        <w:br/>
        <w:t>188</w:t>
        <w:br/>
        <w:t>Ана жүрек «аманат» жайын естігенде індегі</w:t>
        <w:br/>
        <w:t>бөлтіріктерін аяп темір қайзалап арпалысып кететін</w:t>
        <w:br/>
        <w:t>қақпанға түскен қаншық қасқырдай бұлқынғанмен,</w:t>
        <w:br/>
        <w:t>соңғы суық сөзді суыт меймандардың мәжілісі алаң</w:t>
        <w:br/>
        <w:t>көңілін тағы да үйреншікті сабырға, ширақтыққа</w:t>
        <w:br/>
        <w:t>шақырғандай еді.</w:t>
        <w:br/>
        <w:t>Көш жөнекей бабы табылмай аттың ері мен түйенің</w:t>
        <w:br/>
        <w:t>қомына тікен шыққандай бөксе басып отыра</w:t>
        <w:br/>
        <w:t>алмағанының да сыры сонда-тұғын.</w:t>
        <w:br/>
        <w:t>Қазақтың еркегі малын жанының жолына, жанын</w:t>
        <w:br/>
        <w:t>арының жолына, арын елінің жолына қиятын болса,</w:t>
        <w:br/>
        <w:t>ұрғашысы соның үстіне ішінен шыққан баласын қосып,</w:t>
        <w:br/>
        <w:t>бәрін ерінің жолына қияды. Ал бұл жанның төлі түгілі</w:t>
        <w:br/>
        <w:t>малдың төлі қарыны ашып зарланса, қосыла көйгейлеп</w:t>
        <w:br/>
        <w:t>кететін көшпелі жұрт үшін қандай қиын тәуекел екенін</w:t>
        <w:br/>
        <w:t>басқа білмесе де, Бопай білетіндей болған. Қатын-балам</w:t>
        <w:br/>
        <w:t>деп елін сатқан еркек қандай қарабет болса, тіпті елінің</w:t>
        <w:br/>
        <w:t>жолында ерін сатқан әйел сондай қарабет...</w:t>
        <w:br/>
        <w:t>Бопай да осы жолы Әбілқайырдың тағы да басына</w:t>
        <w:br/>
        <w:t>бұлт, қабағына сыз айналардай салқын сес бой</w:t>
        <w:br/>
        <w:t>көрсеткенде аманат жайын уайым қылғанына ойсырай</w:t>
        <w:br/>
        <w:t>қиналды. Құдайдың құлағына шалынып қалдым ба деп</w:t>
        <w:br/>
        <w:t>қорықты. Қызылқұмнан Сары Арқаға дейін ұзақ жолда</w:t>
        <w:br/>
        <w:t>қанша әулие кездессе де, тұсынан жұртты көлігінен</w:t>
        <w:br/>
        <w:t>түсірмей; басына барып құран оқытпай, садақа</w:t>
        <w:br/>
        <w:t>байлатпай, құдайы айтқызбай өткізбей келеді...</w:t>
        <w:br/>
        <w:t>Сонда да көңіл шіркінде нысап жоқ екен ғой. Бүгін</w:t>
        <w:br/>
        <w:t>түнде түсіне Ералы кіріп жүр. Бұлар іште сары табаққа</w:t>
        <w:br/>
        <w:t>салып ап сары сазандай аунатып бүйенге қатырған</w:t>
        <w:br/>
        <w:t>шырын уыз жеп отырғанда, ол түрулі іргенің тұсына</w:t>
        <w:br/>
        <w:t>келіп, көзін сатып, қолын жаяды. Бұлар оны аяп</w:t>
        <w:br/>
        <w:t>қолдарын қанша созса да, іргеге жетпейді. Үйдегілердің</w:t>
        <w:br/>
        <w:t>қайырынан күдер үзген Ералы отыра қалып, топырақтың</w:t>
        <w:br/>
        <w:t>астына қолын сүңгітіп, бұлқынтып саршұнақ па, борсық</w:t>
        <w:br/>
        <w:t>па бірдеңе суырып алып шығады. Жаңағы олжасын</w:t>
        <w:br/>
        <w:t>бауыздамай, іремей, тыпырлатып, тырнағын қадап,</w:t>
        <w:br/>
        <w:t>жайратып жатады. Әлгі немесінен қан шықпайды,</w:t>
        <w:br/>
        <w:t>ағыл-тегіл сүт ақтарылып жатады...</w:t>
        <w:br/>
        <w:t>Селк етіп оянып кетсе, басы мең-зең... Бет-аузы</w:t>
        <w:br/>
        <w:t>жоса-жоса жас. Ұйықтап жатып жылап жатыпты.</w:t>
        <w:br/>
        <w:t>Әлденеше рет кәлимасын қайырып, әлгіндей бір</w:t>
      </w:r>
    </w:p>
    <w:p>
      <w:r>
        <w:t>сөлекеттеу түсті жақсылыққа жорып бақты. Баяғыда</w:t>
        <w:br/>
        <w:t>Әбілқайыр алғаш бұның төркінінің табалдырығынан</w:t>
        <w:br/>
        <w:t>аттағанда, бұл өзі де түсінде босағада жайратып арлан</w:t>
        <w:br/>
        <w:t>ІВІ</w:t>
        <w:br/>
        <w:t>тамашалап тұрған қыз-келіншектерді көзі шалып қап,</w:t>
        <w:br/>
        <w:t>соларға қарай жер түбінен жер тізерлей тағзым етіп, өз</w:t>
        <w:br/>
        <w:t>қолын өзі шөп-шөп сүйіп, елпектейді де қалады.</w:t>
        <w:br/>
        <w:t>Жақсылар мен жайсаңдардың алдына сосын барып</w:t>
        <w:br/>
        <w:t>келді. Кереметтің көкесі сол арада болды.</w:t>
        <w:br/>
        <w:t>Екі көзі тостағандай боп, бұлтиған етті еріндері</w:t>
        <w:br/>
        <w:t>албырай алаулап, маржандай ірі тістерін ақситып,</w:t>
        <w:br/>
        <w:t>алдарына жайнақтан жетіп барғанда, үлкендер,</w:t>
        <w:br/>
        <w:t>қапелімде аңтарылып қалды.</w:t>
        <w:br/>
        <w:t>- Астапыралла, мынау өзі еркек пе, әйел ме! - деді</w:t>
        <w:br/>
        <w:t>біреу топ ішінен.</w:t>
        <w:br/>
        <w:t>- Кім болғанда не істейін деп ең? Аяқтасып бірге</w:t>
        <w:br/>
        <w:t>ұйықтайын деп жатқан нең бар? - деп екінші біреу күңк</w:t>
        <w:br/>
        <w:t>етті.</w:t>
        <w:br/>
        <w:t>Мейман оларды одан сайын таңғалдыра түскісі</w:t>
        <w:br/>
        <w:t>келгендей, маңдайына қауырсын қыстырған делдиме</w:t>
        <w:br/>
        <w:t>қалпағын басынан жұлып ап, жер сыза үш рет</w:t>
        <w:br/>
        <w:t>ербеңдетіп, мойыны үзілгенше иіліп, қонышын қара</w:t>
        <w:br/>
        <w:t>санына жеткізіп, жылтыраған ұзын етік киген ерең-серең</w:t>
        <w:br/>
        <w:t>аяғын көз ілеспес жылдамдықпен бір-біріне шалыстыра</w:t>
        <w:br/>
        <w:t>ілгері-кейінді үш рет итеңдеп, кісі күлерлік құбыжық</w:t>
        <w:br/>
        <w:t>қимылдар жасап, елден ерек қошамет көрсетті.</w:t>
        <w:br/>
        <w:t>Жұрт арбалған торғайдай ауыздарын ашып қалыпты.</w:t>
        <w:br/>
        <w:t>Сілтідей тұнған мына жұрттың естерін жиғысы</w:t>
        <w:br/>
        <w:t>келгендей жымсия күлген тақиялы ақсұр жігіт ортаға</w:t>
        <w:br/>
        <w:t>шықты.</w:t>
        <w:br/>
        <w:t>- Алдияр тақсыр императрицамыз Анна Иоан қызы</w:t>
        <w:br/>
        <w:t>ағзамның, күллі Орынбор уалаятының бек Зур хакимі</w:t>
        <w:br/>
        <w:t>құрматлу ва ғизатлу статс-советник Иван Кирилл угылы</w:t>
        <w:br/>
        <w:t>Кирилов тақсырының бек құрметлу полковник Мәмбет</w:t>
        <w:br/>
        <w:t>Құтлық Мамаш угылы мырзаның һәм Орынбур шаһары</w:t>
        <w:br/>
        <w:t>башлығы подполковник Яқов Федор угылы Чемодуров</w:t>
        <w:br/>
        <w:t>мырзаның пәрменимен келип торған бек ғизатлу мейман</w:t>
        <w:br/>
        <w:t>Ажон Кэстли мырза! Инглиз миллзтинан, Британ</w:t>
        <w:br/>
        <w:t>мемлақкатинан!</w:t>
        <w:br/>
        <w:t>Сыптима шалбары бар мейман аяқ-қолын тағы да</w:t>
        <w:br/>
        <w:t>ербеңдетті.</w:t>
        <w:br/>
        <w:t>- Шуши малай тилмаш, Дитрих Люфтус! Немис</w:t>
        <w:br/>
        <w:t>миллэтинан, Русия мемлакатинан!</w:t>
        <w:br/>
        <w:t>Ырғай мойын бала бас изеді.</w:t>
        <w:br/>
        <w:t>- Контора ишкари Сергей Костюков!</w:t>
        <w:br/>
        <w:t>Манадан бері екі езуі екі құлағында тұрған ұзынтұра</w:t>
      </w:r>
    </w:p>
    <w:p>
      <w:r>
        <w:t>сары жігіт қолымен жүрегін басып, басын иді.</w:t>
        <w:br/>
        <w:t>- Әй, мынау баяғы Сартайлақ емес пе!</w:t>
        <w:br/>
        <w:t>192</w:t>
        <w:br/>
        <w:t>- Егер патша ұлығы мақұл деп тапса, жаңа салынып</w:t>
        <w:br/>
        <w:t>жатқан шаһарға бір мың қой айдатар ем, - деді жаппас</w:t>
        <w:br/>
        <w:t>биі.</w:t>
        <w:br/>
        <w:t>- Иә, кеше машқар Жәдік те екі мыңдай еркек қой</w:t>
        <w:br/>
        <w:t>айдатып жіберер ем деп отырған, - деп хан сөз</w:t>
        <w:br/>
        <w:t>қыстырды.</w:t>
        <w:br/>
        <w:t>Елші:</w:t>
        <w:br/>
        <w:t>- Барғасын ақылдасып, көп ұзамай бір хабарын</w:t>
        <w:br/>
        <w:t>бергізермін, - деп уәде етті.</w:t>
        <w:br/>
        <w:t>Төлек елшіні өз ордасына шақыра келді. Шақшақ</w:t>
        <w:br/>
        <w:t>Бөкенбайдың ауылы күбініп күтіп отыр екен.</w:t>
        <w:br/>
        <w:t>Елші тағы да үш-төрт күн сол маңайдағы екі орданың</w:t>
        <w:br/>
        <w:t>шақырған ауылдарында қонақтап қайтты.</w:t>
        <w:br/>
        <w:t>Олар бұл топыраққа аяқ басқалы сегізінші таң</w:t>
        <w:br/>
        <w:t>атқанда қадірлі мейманды хан өз дастарханынан дәм</w:t>
        <w:br/>
        <w:t>татуға шақырды.</w:t>
        <w:br/>
        <w:t>Бейтаныс мейманға Бопай ханым қатты ұнады. Оның</w:t>
        <w:br/>
        <w:t>мынау желқақты, күнқақты қыр адамдарының</w:t>
        <w:br/>
        <w:t>арасында аса сирек ұшырасатын дөңгелек жүзі, бал-</w:t>
        <w:br/>
        <w:t>ғын қалпын жоғалтпаған қызыл шырайлы өңі,</w:t>
        <w:br/>
        <w:t>тостағандай-тостағандай тұнық көздері, пістеленіп</w:t>
        <w:br/>
        <w:t>кетпеген қыр мұрыны, кесектік пен нәзіктікті бірдей</w:t>
        <w:br/>
        <w:t>қабыстырған ерекіне кескіні суретші елшінің қырағы</w:t>
        <w:br/>
        <w:t>жанарын бірден баурап алды. Әсіресе, өзі сыйлаған</w:t>
        <w:br/>
        <w:t>Ералы ханзаданың суретіне қарап отырғанда, көзінен</w:t>
        <w:br/>
        <w:t>ытқып-ытқып кеткен бадана тамшыларды тіптен ұмыта</w:t>
        <w:br/>
        <w:t>алмайды. Соншалықты байсалды, көрікті әйел баладай</w:t>
        <w:br/>
        <w:t>аңғал көрінді. Елші ханның ортан қолындағы сүйелді</w:t>
        <w:br/>
        <w:t>көріп, жата қалып жабысып, әуелі оны шарық жіппен</w:t>
        <w:br/>
        <w:t>орап үзіп, өзегін инемен шұқып тазалап, дәрі жағып</w:t>
        <w:br/>
        <w:t>бергенде), астыңғы ерінін жымқыра тістеп, қинала</w:t>
        <w:br/>
        <w:t>бақылап отырған бәйбіше қайта-қайта жүрегін басып,</w:t>
        <w:br/>
        <w:t>Әбден тықыршып бітті.</w:t>
        <w:br/>
        <w:t>Күйеуінің аман қалғанына қуанғаны болар:</w:t>
        <w:br/>
        <w:t>- Елші мырза, бізге орыстардың құйқылжыған</w:t>
        <w:br/>
        <w:t>көңілді билерінің біреуін орындап бермес пе екен?</w:t>
        <w:br/>
        <w:t>Баяғыда Мәмбет мырзаның серіктерінің билегенін</w:t>
        <w:br/>
        <w:t>көргенім бар, - деді.</w:t>
        <w:br/>
        <w:t>- Мен орыс билерін білмеуші едім. Немісше билер ем.</w:t>
        <w:br/>
        <w:t>Оған бірақ әйел адамнан серік керек.</w:t>
        <w:br/>
        <w:t>Мынаны естігенде ханымның екі беті ду қызарып</w:t>
        <w:br/>
        <w:t>кетті. Қысылғанынан тілмаштан:</w:t>
      </w:r>
    </w:p>
    <w:p>
      <w:r>
        <w:t>- Елші мырзаның әйелі, бала-шағасы бар ма? - деп</w:t>
        <w:br/>
        <w:t>сұрады.</w:t>
        <w:br/>
        <w:t>201</w:t>
        <w:br/>
        <w:t>деген не? - әлі түгел түсініп болмаған Дитрих Люфтус</w:t>
        <w:br/>
        <w:t>қана мына көріністі қалай ұғып, қалай бағаларын білмей,</w:t>
        <w:br/>
        <w:t>жан-жағына жаутаң-жаутаң қарап қояды. Сілтідей ұйып</w:t>
        <w:br/>
        <w:t>тұрған осынау жым-жырт дүниеде тек дудар бас Сергей</w:t>
        <w:br/>
        <w:t>Костюковтың астындағы ат қана белі талып кеткендей</w:t>
        <w:br/>
        <w:t>үсті-үстіне тыпыршиды. Әншейінде ақ жарқын неме</w:t>
        <w:br/>
        <w:t>маңдайына күн өтіп, мазасы болмай тұрғандай кіржиіп</w:t>
        <w:br/>
        <w:t>алыпты. Баяғыдан бері мұның құлағына күні-түні құйып,</w:t>
        <w:br/>
        <w:t>сәл нәрселерінің өзін әз-әулие көріп, көпірте дәріптеп</w:t>
        <w:br/>
        <w:t>баққан түздіктеріне бір түрлі мұңая көз тастайды.</w:t>
        <w:br/>
        <w:t>Байқатпай күрсініп те қояды. Бірдеңеден түңіліп тұр.</w:t>
        <w:br/>
        <w:t>Оның сыры басқаға мәлім болмаса да, Джон Кэстлиге</w:t>
        <w:br/>
        <w:t>мәлім!</w:t>
        <w:br/>
        <w:t>Көлденең көк атты Джон Кзстли сендей емес, Сергей</w:t>
        <w:br/>
        <w:t>Костюков, талай нәрсені байқап үлгерді. Түсініп тұр. Сен</w:t>
        <w:br/>
        <w:t>құсаған ашық ауыздар өзі көрмеген нәрсенің бәрін</w:t>
        <w:br/>
        <w:t>кереметке, ғажапқа, дүниеде теңдесі жоқ асыл мен</w:t>
        <w:br/>
        <w:t>ардақтыға жориды. Ал сенің әупірім бастықтарың өзіне</w:t>
        <w:br/>
        <w:t>ұқсамаған, өзі ұқпағандардың бәрін арам, зымиян, не</w:t>
        <w:br/>
        <w:t>мұрынына иіс бармайтын арда жабайы көреді. Асаудың</w:t>
        <w:br/>
        <w:t>бәрін бұғалықтап, арамзаның бәрін желкелеп отырсақ,</w:t>
        <w:br/>
        <w:t>тыныш болар ек деп ойлайды. Ондайдан алдымен өз</w:t>
        <w:br/>
        <w:t>тынышы, өз қадірі кететінін білмейді. Бұндай ел, бұндай</w:t>
        <w:br/>
        <w:t>жұртқа тоқымынды бауырыңа алып шамданудың да,</w:t>
        <w:br/>
        <w:t>айран-асыр қалып таңданудың да жөні жоқ. Алдымен</w:t>
        <w:br/>
        <w:t>көріп, зерттеп біліп ал! Күле қарап, күле сөйле! Кекірейіп</w:t>
        <w:br/>
        <w:t>келсе, бұған кім үйірілер еді! Жекіріп сөйлесе, кім сырын</w:t>
        <w:br/>
        <w:t>ашар еді! Біздер, адамдар, басқа жан-жануардың бәрінің</w:t>
        <w:br/>
        <w:t>тілін таба алғанмен өзіміз секілді басқа жұрт, басқа</w:t>
        <w:br/>
        <w:t>ұлттардың тілін таба алмай келеміз. Бұлар аңғал болса</w:t>
        <w:br/>
        <w:t>болар, бірақ арда емес. Албырт болса болар, бірақ асау</w:t>
        <w:br/>
        <w:t>емес!</w:t>
        <w:br/>
        <w:t>Кешегі ұрыға сот, бүгінгі жердегі құдірет, көктегі</w:t>
        <w:br/>
        <w:t>құдіреттің бәріне имандай ұйып жаутаңдай жалбарынып</w:t>
        <w:br/>
        <w:t>отырған мынау мінажат, бұрын айтылмаған талай қыры</w:t>
        <w:br/>
        <w:t>мен сырына көзін жеткізіп тұр. Бұлар да тәр мен тәріпке</w:t>
        <w:br/>
        <w:t>бас ұрады екен. Ендеше, бұлар да өздеріміздей... Соны</w:t>
        <w:br/>
        <w:t>тек сездіріп алмайық... Ақылдырақ, айлалырақ, күштірек</w:t>
        <w:br/>
        <w:t>көрінейік... Өйткені, бұлар өздеріне, өздеріндейлерге</w:t>
        <w:br/>
        <w:t>мойын ұсынуға көп құлықты емес екен...</w:t>
        <w:br/>
        <w:t>Осыны тез түсінген ұлық бұл жұртты тез көндірер</w:t>
        <w:br/>
        <w:t>түрі бар.</w:t>
        <w:br/>
        <w:t>Джон Кэстлидің бұл сапардан мықтап ұғып қайтқалы</w:t>
        <w:br/>
        <w:t>тұрғаны әзір осы ғана.</w:t>
        <w:br/>
        <w:t>215</w:t>
      </w:r>
    </w:p>
    <w:p>
      <w:r>
        <w:t>орап, жүзін құбыладан теріске бұрып, тепкілеп-тепкілеп</w:t>
        <w:br/>
        <w:t>көме салады. Сосын ол да бір, шешектен өлген адам да</w:t>
        <w:br/>
        <w:t>бір. Моласы екеш моласына да ешкім жоламай, безіп</w:t>
        <w:br/>
        <w:t>кетеді, - деді.</w:t>
        <w:br/>
        <w:t>Еңгезердей төлеңгіт бұны айтқанда отырған орнынан</w:t>
        <w:br/>
        <w:t>қопарыла бұрылып, қопанңдай қозғалып қойды. Күректей</w:t>
        <w:br/>
        <w:t>алақанының әлдебір қышуы қанбай қаудырлақ жарғақ</w:t>
        <w:br/>
        <w:t>шалбарының жылтырап қалған тізелігіне қайта-қайта</w:t>
        <w:br/>
        <w:t>қатыр-құтыр үйкеп-үйкеп алады.</w:t>
        <w:br/>
        <w:t>Елші енді Бәйбекке қадалды. Оның қара торы жүзінде</w:t>
        <w:br/>
        <w:t>отқа таптанып рахатқа батып отырған кісінің</w:t>
        <w:br/>
        <w:t>бетіндегілей ерекше бір шырай ойнап, бөлекше бір</w:t>
        <w:br/>
        <w:t>алабұртқан шабыт шалқиды. Анада хан қасындағы</w:t>
        <w:br/>
        <w:t>саятшылардан көрген томағасын енді сыпырған қыран</w:t>
        <w:br/>
        <w:t>құстардай желпіне, еліге қарайды. Әлгі бір сөздерінен де</w:t>
        <w:br/>
        <w:t>қайдағы бір тапсынған таба мен жаланып тұрған</w:t>
        <w:br/>
        <w:t>қатыгездік қана байқалды. «Бұл неге осынша желпілдеп</w:t>
        <w:br/>
        <w:t>отыр? Әлгі қазының ауызынан шыққан әр сөзі таразыға</w:t>
        <w:br/>
        <w:t>қырық тартылып шыққандай нығыз да тұжырымды үкім</w:t>
        <w:br/>
        <w:t>бір биік парықты меңзегендей еді. Мынаның мына</w:t>
        <w:br/>
        <w:t>құлшынысы соның өзіне күман туғызғандай ғой.</w:t>
        <w:br/>
        <w:t>Шамасы, бұлар не істесе де, көп онша қиналмай</w:t>
        <w:br/>
        <w:t>істейді-ау деймін. Анау ұры да ұрлық істерде онша</w:t>
        <w:br/>
        <w:t>ойырқана қоймаған сияқты еді. Жаңағы қазылар да әлгі</w:t>
        <w:br/>
        <w:t>кесігін айтарда тап онша тебірене толғанбаған болды ғой!</w:t>
        <w:br/>
        <w:t>Ұрлық түгілі ерлікке, қатыгездік түгілі әділдікке қанша</w:t>
        <w:br/>
        <w:t>қиналыс, қанша ар азабы керек... Ал бұларға бәрі оңай</w:t>
        <w:br/>
        <w:t>болғаны ма? Қалай өзі...»</w:t>
        <w:br/>
        <w:t>Елшінің мына аңтарылысын әлгі айтқанына нанбай</w:t>
        <w:br/>
        <w:t>отырғаны деп жорыса керек, Бәйбек:</w:t>
        <w:br/>
        <w:t>- Сенбесеңіз, әне көріңіз! - деп ортаға қарай қолын</w:t>
        <w:br/>
        <w:t>шошайтты.</w:t>
        <w:br/>
        <w:t>Күнакардың қасына жалмаңдаған үш-төрт жігіт</w:t>
        <w:br/>
        <w:t>жетіп барыпты. Біреуі көзіне қара киізден томаға кигізіп</w:t>
        <w:br/>
        <w:t>жатыр. Біреуі мойынына жан-жағына жалбырап түсіп</w:t>
        <w:br/>
        <w:t>тұратындай қып, алпыншақ-жалпыншақ құрым байлап</w:t>
        <w:br/>
        <w:t>әлек. Біреуі онсыз да күн жеп әбден іріп тұрған бөз</w:t>
        <w:br/>
        <w:t>лыпасын дар-дар жыртып, белуардан жоғарғы жағын</w:t>
        <w:br/>
        <w:t>тырдай жалаңаштап тастады.</w:t>
        <w:br/>
        <w:t>Оларға жөн көрсетіп тұрған қайқы мұрын Қалыбек</w:t>
        <w:br/>
        <w:t>жасауыл қайқы бас етігін қолп-қолп еткізіп,</w:t>
        <w:br/>
        <w:t>қойқаң-қойқаң ойқастай бастады.</w:t>
        <w:br/>
        <w:t>- Әй, маубас! Бұтына қынаға бояған қызыл жарғақ</w:t>
        <w:br/>
        <w:t>киіп бұл шірік қайындап бара ма екен! Шешіп таста әрі!</w:t>
        <w:br/>
        <w:t>205</w:t>
        <w:br/>
        <w:t>- Ресей патшалығы басқа көршілерімен қалай?</w:t>
        <w:br/>
        <w:t>Башқұрттардың қақтығысынан бөгде қан төгіс жоқ па? -</w:t>
        <w:br/>
        <w:t>деп сұрады.</w:t>
        <w:br/>
        <w:t>- Ұлы империяның ішкі, сыртқы жағдайлары қазір</w:t>
        <w:br/>
        <w:t>ойдағыдай. Башқұрттармен болып жатқан қақтығыс -</w:t>
      </w:r>
    </w:p>
    <w:p>
      <w:r>
        <w:t>соғыс емес, биылғы қыстың орасан қатты болғанын, жер</w:t>
        <w:br/>
        <w:t>шалғайлығын пайдаланып қалуға тырысқан шәлдуар-</w:t>
        <w:br/>
        <w:t>лық. Ал шәлдуар баланы кез келген көргенді әке өйтіп</w:t>
        <w:br/>
        <w:t>есіртіп жібере алмайды, құйрығын түріп қойып, біраз</w:t>
        <w:br/>
        <w:t>шықпыртып алады.</w:t>
        <w:br/>
        <w:t>Жұрт көзіне жымың-жымың қуақы от жүгіріп,</w:t>
        <w:br/>
        <w:t>қолдарындағы қымызды құшырлана қылғытып бақты.</w:t>
        <w:br/>
        <w:t>Хан қонағының оң иығынан екі рет қақты. Онысы -</w:t>
        <w:br/>
        <w:t>әрі әлгі тауып айтқан сөзіне қатты риза болғаны, әрі</w:t>
        <w:br/>
        <w:t>бүгінгі мәжілістерінің осымен аяқталғанын хабарлағаны.</w:t>
        <w:br/>
        <w:t>Жұрт орындарынан дүр көтерілді. Бәрі де</w:t>
        <w:br/>
        <w:t>тұстарынан өтіп бара жатқан елшіге риза болғандарын</w:t>
        <w:br/>
        <w:t>сездіріп, екі иығынан жапатармағай қағып жатыр.</w:t>
        <w:br/>
        <w:t>Сыртта да жиырма шақты адам күтіп тұр екен. Олар да</w:t>
        <w:br/>
        <w:t>қолдарын ала жүгірді. Өзіне тіккен үйге жеткенше екі</w:t>
        <w:br/>
        <w:t>иығы ауырып қалды. Келгесін сырт киімін шешіп қараса</w:t>
        <w:br/>
        <w:t>- саутамдығы жоқ, айғыз-айғыз май.</w:t>
        <w:br/>
        <w:t>«Анау айтқан ашық ауыздардың сойы емес. Көңілінде</w:t>
        <w:br/>
        <w:t>безбені, көмейінде сүзгісі бар нағыз аққаптал қу.</w:t>
        <w:br/>
        <w:t>Жаңғалақ боп жүргені қара тобырды қайткенде алдап</w:t>
        <w:br/>
        <w:t>соғам деген амалы бомасын!»</w:t>
        <w:br/>
        <w:t>Мейманы шығып кеткенде ханның басына келген ой</w:t>
        <w:br/>
        <w:t>осы.</w:t>
        <w:br/>
        <w:t>Ертеңіне қолдарына құс қондыртып Мырзатайды</w:t>
        <w:br/>
        <w:t>және бір топ саятшыны ертіп, елшіні адай Табылдының</w:t>
        <w:br/>
        <w:t>ауылына алып жүрді. Жолда Мұғаджарды басып өтіп,</w:t>
        <w:br/>
        <w:t>бара жатқанда құс салып, қайтарда құлан атып, сый</w:t>
        <w:br/>
        <w:t>қонақтың біраз көңілін көтерді. Мыжық таулардың</w:t>
        <w:br/>
        <w:t>арасынан қазақтар кен шығады деп жүрген бір-екі жерді</w:t>
        <w:br/>
        <w:t>көрсетті. Елші атынан түсе қап, былғары қоржынын</w:t>
        <w:br/>
        <w:t>тырситып тас жиып алды. Хан қалған қазақтардай емес,</w:t>
        <w:br/>
        <w:t>ұстамды екен. Оның ешбір қылығына жұртқа ұқсап</w:t>
        <w:br/>
        <w:t>жыртаңдап күлмеді.</w:t>
        <w:br/>
        <w:t>Кештетіп ордаға оралған бұларды қасқа маңдайын</w:t>
        <w:br/>
        <w:t>күн тесіп күреңіте түскен бір шадыр көз сары кісі мен бір</w:t>
        <w:br/>
        <w:t>еңгезердей қара сүр кісі үй сыртынан қарсы алды.</w:t>
        <w:br/>
        <w:t>Біреуін: «Жаппас руының бас биі Баймұрат», - деп,</w:t>
        <w:br/>
        <w:t>екіншісін: «Орта жүздегі Жәнібек батырдың туысқаны</w:t>
        <w:br/>
        <w:t>Төлек батыр»,-- деп таныстырды.</w:t>
        <w:br/>
        <w:t>200</w:t>
        <w:br/>
        <w:t>Қадірлі атасының қасына кеп, сыпайысып отырған ерке</w:t>
        <w:br/>
        <w:t>немередей, екі жаққа жалтақ-жалтақ қарап қойып,</w:t>
        <w:br/>
        <w:t>әңгімесіне кірісті. Бірақ, аспай-саспай бабымен сөйледі.</w:t>
        <w:br/>
        <w:t>Әуелі Ералы ханзаданың құрметті ханға, ауыл-аймағына</w:t>
        <w:br/>
        <w:t>айтып жіберген дұғай-дұғай сәлемін жеткізді.</w:t>
        <w:br/>
        <w:t>- Рахмет! Сәламат болсын! - деді хан.</w:t>
        <w:br/>
        <w:t>- Сәламат болсын! - деп үй-ішіндегілер жамыраса тіл</w:t>
        <w:br/>
        <w:t>қатып барып, тез тыйылды.</w:t>
      </w:r>
    </w:p>
    <w:p>
      <w:r>
        <w:t>Елші Ералы ханзадамен көптен бері жақын танысып,</w:t>
        <w:br/>
        <w:t>достасып кеткендерін, бір-бірін 2. бауыр</w:t>
        <w:br/>
        <w:t>санайтындарын айтты. Ханнан басқасы қозғалақтап,</w:t>
        <w:br/>
        <w:t>бір-біріне қарасты. Сосын Кэстли Ор бойындағы</w:t>
        <w:br/>
        <w:t>Чемодуровтың атын әдейі ауызға алмай, ту Самарада</w:t>
        <w:br/>
        <w:t>жатқан Кириловтың тапсырмаларын баяндай бастады.</w:t>
        <w:br/>
        <w:t>Ең алдымен, оның былтырғы Нияз сұлтаннан айтып</w:t>
        <w:br/>
        <w:t>жіберген уәдесінде тұра алмағанына қатты өкініп,</w:t>
        <w:br/>
        <w:t>кешірім сұратқанын айтты; жаңа қаланың күзге дейін</w:t>
        <w:br/>
        <w:t>бітетінін, соған ханның қалай да шақырылатынын</w:t>
        <w:br/>
        <w:t>мәлімдеді.</w:t>
        <w:br/>
        <w:t>Хан елшінің бұл хабарына ықластана бас иіп, оң</w:t>
        <w:br/>
        <w:t>қолын көкірегіне басты.</w:t>
        <w:br/>
        <w:t>- Биік дәрежелі Иван Кирилов тақсырға дұғай</w:t>
        <w:br/>
        <w:t>сәлеміне бек ризашылығымды, менің де, алла жазса,</w:t>
        <w:br/>
        <w:t>амандасып, мәслихаттасатыныма кәміл сенетіндігімді</w:t>
        <w:br/>
        <w:t>мағлұм еткеніңізді айрықша қалар едім.</w:t>
        <w:br/>
        <w:t>Екі жақ қапталдағы жылтырасқан көп көз бұл</w:t>
        <w:br/>
        <w:t>тұстағы екі мәжілістестің бет-ажарына тесіле қапты.</w:t>
        <w:br/>
        <w:t>- Құрметті хан, маған Кирилов мырза, сіз және</w:t>
        <w:br/>
        <w:t>қадірменді ру басылары алдияр тақсыр императрицаның</w:t>
        <w:br/>
        <w:t>ырқына көнгісі келмеген қарақшылардың істерінің өрге</w:t>
        <w:br/>
        <w:t>баспайтынын мұндай бассыздық көп ұзамай сазайын</w:t>
        <w:br/>
        <w:t>тартатынын жақсы түсінеді, сондықтан да Қылмақ Абыз</w:t>
        <w:br/>
        <w:t>бүлікшілерінің азғырынды әңгімелеріне құлақ аспайды</w:t>
        <w:br/>
        <w:t>деп қатты сенетінін хабарлауды бұйырды.</w:t>
        <w:br/>
        <w:t>Хан тағы да көкірегіне қол апарды.</w:t>
        <w:br/>
        <w:t>- Биік дәрежелі Кирилов тақсырдың өзіміз қақында</w:t>
        <w:br/>
        <w:t>ондай бөлек сенімде болғанына біздер де зор қуаныш-</w:t>
        <w:br/>
        <w:t>тымыз.</w:t>
        <w:br/>
        <w:t>- Әлбетте, әлбетте! - деді қос қапталдағы ақсақал-</w:t>
        <w:br/>
        <w:t>дар оны қостап.</w:t>
        <w:br/>
        <w:t>Сол ортада қолға су құйылып, табақ жасалды. Та-</w:t>
        <w:br/>
        <w:t>ғам үстінде хан елшіге өз қолынан қымыз ұсынып</w:t>
        <w:br/>
        <w:t>отырып:</w:t>
        <w:br/>
        <w:t>109</w:t>
        <w:br/>
        <w:t>Шаңқ-шаңнқ ақырып та қояды.</w:t>
        <w:br/>
        <w:t>Жұрттың бәрі бір қырғын-қызық тамаша күтіп</w:t>
        <w:br/>
        <w:t>тұрғандай. Ауыздарын ашқан да қалған.</w:t>
        <w:br/>
        <w:t>Хан ғана оқтын-оқтын меймандар жаққа көз</w:t>
        <w:br/>
        <w:t>тастайды. Біраздан кейін ортада не болып, не қойып</w:t>
        <w:br/>
        <w:t>жатқанымен шаруасы жоқтай, назарын елшіден</w:t>
        <w:br/>
        <w:t>айырмай қойды. Ал елші қара аттың қасындағы</w:t>
        <w:br/>
        <w:t>қимыл-қыбырды қалт жібермей қадағалап бақты. Әне,</w:t>
        <w:br/>
        <w:t>жүрелеп отырған нарт қызыл жігітті жұлқылап орнынан</w:t>
        <w:br/>
        <w:t>тұрғызды. Екі балағына екі жігіт жабысып, жарғақ</w:t>
        <w:br/>
        <w:t>шалбарды шешіп ап, қастарында талтайып тұрған</w:t>
        <w:br/>
        <w:t>Қалыбектің қолтығына қыстырды. Соған ба, жоқ</w:t>
      </w:r>
    </w:p>
    <w:p>
      <w:r>
        <w:t>ұрының айдай жұрттың алдында ақ бөзден ауын</w:t>
        <w:br/>
        <w:t>салақтатып шұбалтып тіккен тіз киімшең қалғанына ма,</w:t>
        <w:br/>
        <w:t>біреулер мырс-мырс күліп жіберді.</w:t>
        <w:br/>
        <w:t>Іске енді Қалыбектің өзі кірісіп, шиыршықтап</w:t>
        <w:br/>
        <w:t>орап-орап манадан бері саландатып білегіне асынып</w:t>
        <w:br/>
        <w:t>жүрген ала арқанның бір шетін тұзақтап, асау</w:t>
        <w:br/>
        <w:t>бүғалықтағандай, қылмыскер жігіттің мойынына салды,</w:t>
        <w:br/>
        <w:t>екінші ұшын жалы төгіліп, тілерсегінен түскен жатаған</w:t>
        <w:br/>
        <w:t>қара атқа шалжия жайғасып, ортаға шығып, маңқиып</w:t>
        <w:br/>
        <w:t>тұрған гүжбан қараға апарып ұстатты.</w:t>
        <w:br/>
        <w:t>Ол қолына тиген қыл арқанның ұшын: «Иә,</w:t>
        <w:br/>
        <w:t>біссімілла!» - деп қағып алып, ерінің қасына кіндігімен</w:t>
        <w:br/>
        <w:t>сүйкей-мүйкей бір итініп қойып, ышқырлығын түзетті.</w:t>
        <w:br/>
        <w:t>«Мыналар табиғаттың өзіндей асау ғана емес,</w:t>
        <w:br/>
        <w:t>табиғаттың өзіндей қатал да жүрт болды ғой», - деп</w:t>
        <w:br/>
        <w:t>ойлады сый ұлық орамалын қайта суырып, желкесін</w:t>
        <w:br/>
        <w:t>сүртіп жатып.</w:t>
        <w:br/>
        <w:t>Құлды бір оның не ойлап отырғанын сезіп қалғандай,</w:t>
        <w:br/>
        <w:t>Әбілқайыр хан қазылар жаққа саңқылдай тіл қатты:</w:t>
        <w:br/>
        <w:t>- Ата-бабадан қалған жосықта мұндайда жат жерлік</w:t>
        <w:br/>
        <w:t>сый мейман отырса, одан «Датыңыз бар ма!» деп</w:t>
        <w:br/>
        <w:t>сұрайтын әдет бар. Алда-жылда күнаһарға ара түсіп</w:t>
        <w:br/>
        <w:t>жатса, қолынан қақпайтын. Біздің де ортамызда жолы</w:t>
        <w:br/>
        <w:t>үлкен мейман отыр. Даты жоқ па екен, сұрасақ қайтеді?</w:t>
        <w:br/>
        <w:t>Екі Тілмаш сыбырлай тіл қатысып, ханның не дегенін</w:t>
        <w:br/>
        <w:t>аударып берді. Елші үшін бұл күтпеген жаңалық болды.</w:t>
        <w:br/>
        <w:t>Көкірегіне енді орнығып келе жатқан әлгі бір пікірінің</w:t>
        <w:br/>
        <w:t>күлі көкке ұшқалы тұрғанын байқап, ішінен: «Қызық</w:t>
        <w:br/>
        <w:t>жүрт! Қызық заң!» - деп күбірледі. Орнынан тұрып, қара</w:t>
        <w:br/>
        <w:t>ат жаққа қарап қойды. Мойынына бұғалық түскен</w:t>
        <w:br/>
        <w:t>мұңдар кім сөйлегелі жатқанын көруге көзі байлаулы</w:t>
        <w:br/>
        <w:t>болып, жым-жырт жиынға шекелей құлақ түріп қапты.</w:t>
        <w:br/>
        <w:t>206</w:t>
        <w:br/>
        <w:t>Абыздың да уағызшылары күні-түні ат құрғатпай түр.</w:t>
        <w:br/>
        <w:t>Хан қалай да елші жіберсін деді. Сол келіп басу айтпаса,</w:t>
        <w:br/>
        <w:t>мына халықтың түрі жаман, - деп бар», - деген.</w:t>
        <w:br/>
        <w:t>Қадалып айтқан. Қатты тапсырған. Бұл - оның әрі</w:t>
        <w:br/>
        <w:t>шыны, әрі айласы еді. Бүйтіп үстеп айтпаса, қосып,</w:t>
        <w:br/>
        <w:t>қопсытып айтпаса, орыс ұлығы: «Өзіміз мұрынымыздан</w:t>
        <w:br/>
        <w:t>шаншылып жатқанда, елші сұрағаны неткені?» - деп кер-</w:t>
        <w:br/>
        <w:t>гиді ме деп қорыққан. Енді міне, сүйтіп жалынып-</w:t>
        <w:br/>
        <w:t>жалпайып алдыртып отырған елшісі ордасына да таяп</w:t>
        <w:br/>
        <w:t>қалды. Ертең мынау аума-төкпе жұрт: «Елші, елші!» деп</w:t>
        <w:br/>
        <w:t>дабырықтырып жүргендері осы ма! Өзіміздің Бәйбек пен</w:t>
        <w:br/>
        <w:t>Итжеместің ар жақ-бер жағы ғой! - деп қомсынса, не</w:t>
        <w:br/>
        <w:t>болмақ?! Ал, елшілер шетінен қымыз ішіп, қызара бөртіп</w:t>
        <w:br/>
        <w:t>жүрген мұндағы елді көріп: «Хан бізді алдапты-ау! Қаран</w:t>
        <w:br/>
        <w:t>су алып жатқан ештеңе жоқ екен ғой!» - деп жүрсе,</w:t>
        <w:br/>
        <w:t>қайтпекші!?7</w:t>
        <w:br/>
        <w:t>Көп дүдамалдың қоршауына түскен хан қашан</w:t>
      </w:r>
    </w:p>
    <w:p>
      <w:r>
        <w:t>елшімен өз ауызынан тілдескенше ру басыларына хабар</w:t>
        <w:br/>
        <w:t>салмай тұра тұрмақ. Елшіден орыс жағдайына өзі</w:t>
        <w:br/>
        <w:t>қанығып, оны қазақ ордасындағы жағдайдан хабардар</w:t>
        <w:br/>
        <w:t>етпек. Былтыр күзден бері: «Жаз шыға жаңа шаһарға</w:t>
        <w:br/>
        <w:t>шақыртылам. Ру басынан бір-бір аманат әзірлеңдер!» -</w:t>
        <w:br/>
        <w:t>деп күпілдеп жүргенде, жаз шыққасын екі жақ бір-біріне</w:t>
        <w:br/>
        <w:t>аяқ серіппей жатып алса, бодандықтың арқауы босап,</w:t>
        <w:br/>
        <w:t>арты қожырап кетпегін түсіндірмек. Әзір жол бойындағы</w:t>
        <w:br/>
        <w:t>аңқау ауылдарға жаңғалақ қылықтарымен жағып келе</w:t>
        <w:br/>
        <w:t>жатқан жат жерлік елшіні сүйтіп әбден пісіріп алып</w:t>
        <w:br/>
        <w:t>барып, жұрт алдында шығармақ. Оған дейін біраз көңілін</w:t>
        <w:br/>
        <w:t>аулай тұрмақ. Қашан оның ел алдында ши шығарып</w:t>
        <w:br/>
        <w:t>алмайтындай күйге жеткенін көргенде барып,</w:t>
        <w:br/>
        <w:t>жан-жаққа хабаршы шаптырмақ.</w:t>
        <w:br/>
        <w:t>Ертеңінде Тоңашаның ауылына жасауылын жұмсап:</w:t>
        <w:br/>
        <w:t>«Мейманларды ордаға алып кел!», - деді.</w:t>
        <w:br/>
        <w:t>Сары бесінде жапатармағай шапқылаған қара құрым</w:t>
        <w:br/>
        <w:t>көп аттының ішінде жалғыз күйме жал басына көтерілді.</w:t>
        <w:br/>
        <w:t>Ордадан тай шаптырым жерге оқшау тігілген ақ</w:t>
        <w:br/>
        <w:t>жұмыртқа үйлердің үстін шаң басып кетті. Ол күні олар</w:t>
        <w:br/>
        <w:t>сонда еру болды. Хан төлеңгіттері табақ, саба көтеріп</w:t>
        <w:br/>
        <w:t>апарып, қонақасы берді.</w:t>
        <w:br/>
        <w:t>Тамақ үстінде елші:</w:t>
        <w:br/>
        <w:t>- Сіздің салтыңызда, сырттан келген мейман ханға</w:t>
        <w:br/>
        <w:t>қайтып қошамет көрсетеді? - дейді.</w:t>
        <w:br/>
        <w:t>Бәйбек ерінбей-жалықпай орнынан тұрып, сыртқа</w:t>
        <w:br/>
        <w:t>шығып кетіпті. Сәлден кейін табалдырықтан имене</w:t>
        <w:br/>
        <w:t>197</w:t>
        <w:br/>
        <w:t>аттарына мініп, олардан он ат бойындай оқшау</w:t>
        <w:br/>
        <w:t>шоғырланып тұрды. Ер-тұрманы жалт-жұлт еткен сары</w:t>
        <w:br/>
        <w:t>ала жабулы арғымақты жетелеген ханзадалар мен</w:t>
        <w:br/>
        <w:t>сұлтандар тобы майхананың сыртында ханды тосып тұр.</w:t>
        <w:br/>
        <w:t>Үстіне жалтылдаған сары ала қамқа шапан, басына ал-</w:t>
        <w:br/>
        <w:t>тын зерлі айыр қалпақ киген хан ақ боз атының үзең-</w:t>
        <w:br/>
        <w:t>гісіне аяқ сала бергенде, жиналғандардың төре жағы:</w:t>
        <w:br/>
        <w:t>«Арқар, Арқар!» - деп, қара жағы: «Алдияр, Алдияр!» -</w:t>
        <w:br/>
        <w:t>деп қақақулап қоя берді.</w:t>
        <w:br/>
        <w:t>Хан бастаған сұлтандар тобы жолдарында үркердей</w:t>
        <w:br/>
        <w:t>боп бөлек тұрған елшілікті қосып алып, жәй басып күн</w:t>
        <w:br/>
        <w:t>батыс жақтағы ығы-жығы ел жиналып қалған жағалай</w:t>
        <w:br/>
        <w:t>жұмыр жон дөңбек жалдар қоршаған тығырық алқапқа</w:t>
        <w:br/>
        <w:t>қарай бет түзеді.</w:t>
        <w:br/>
        <w:t>Елу бидің сары ала тобы шоқыта басып соларға</w:t>
        <w:br/>
        <w:t>жақындады.</w:t>
        <w:br/>
        <w:t>Қалған игі жақсылардың қалың дүрмегі орындары-</w:t>
        <w:br/>
        <w:t>нан дүркірей қозғалып оларға ілесті.</w:t>
        <w:br/>
        <w:t>Орда маңынан аттанған салтанатты лек найзаларын</w:t>
        <w:br/>
        <w:t>желкілдетіп айқай салып жатқан ала шұбар алқапқа</w:t>
        <w:br/>
        <w:t>жете бере ошарыла тоқтады.</w:t>
      </w:r>
    </w:p>
    <w:p>
      <w:r>
        <w:t>Хан ақ боз атын тебініп ілгері шықты. Қолындағы</w:t>
        <w:br/>
        <w:t>күлтектеген ақ жалаулы найзасын көкке көтерді.</w:t>
        <w:br/>
        <w:t>- Уа, жамағат, тыныштал!</w:t>
        <w:br/>
        <w:t>Қалың жиынның алдында тұс-тұстан сол қолына қыл</w:t>
        <w:br/>
        <w:t>жалаулы найза ұстап қаз-қатар қаптай тұрып алған қара</w:t>
        <w:br/>
        <w:t>ат мінген қатулы жасауылдар сары ала жыландай</w:t>
        <w:br/>
        <w:t>жуан-жуан дойырлары саландаған оң қолдарын көкке</w:t>
        <w:br/>
        <w:t>көтеріп:</w:t>
        <w:br/>
        <w:t>- Жамағат, тыныштал!! Алдияр хан сөйлейді! - деп</w:t>
        <w:br/>
        <w:t>ақырды.</w:t>
        <w:br/>
        <w:t>Күркірей шыққан қаһарлы бұйрықтан мынау</w:t>
        <w:br/>
        <w:t>тығырық көгал алқаптағы қалың жиын ғана емес, сонау</w:t>
        <w:br/>
        <w:t>көз ұшындағы сәкиген сеңгір биіктер де селк ете түсіп,</w:t>
        <w:br/>
        <w:t>бұға-бұға қалысқандай. Аспанда құс атаулы көрінбейді.</w:t>
        <w:br/>
        <w:t>Барі де жаңағы қатал айқайдан тырым-тырақай безіп</w:t>
        <w:br/>
        <w:t>кеткендей.</w:t>
        <w:br/>
        <w:t>- Уа, жамағат, - деді хан. - Бізге күллі Ресей</w:t>
        <w:br/>
        <w:t>жамағатындағы барлық милләттардың, сонау соның</w:t>
        <w:br/>
        <w:t>ішінде біздің қазақ жұртының да нұр сипатты падишасы</w:t>
        <w:br/>
        <w:t>алдияр тақсыр Анна Иуан қызы ағзамның қадірменді</w:t>
        <w:br/>
        <w:t>елшісі Жон мырза келіп тұр. Ол біздің осыдан төрт жыл</w:t>
        <w:br/>
        <w:t>бұрын бір құдайға сиынып, маңдайымызды киелі кітапқа</w:t>
        <w:br/>
        <w:t>тигізіп, шын жүрегімізден берген мүбәрәк антымыздың,</w:t>
        <w:br/>
        <w:t>14--3042 209</w:t>
        <w:br/>
        <w:t>Елші қапелімде аузына сөз түспей, сәл бөгеліп барып</w:t>
        <w:br/>
        <w:t>тіл қатты.</w:t>
        <w:br/>
        <w:t>- Аса құрметті хан! Қадірлі қазылар! Өздерің</w:t>
        <w:br/>
        <w:t>ұсынған сый мейманның жолымен, күнакардың жанына</w:t>
        <w:br/>
        <w:t>араша сұраймын! Бұдан былай мұндай бұзақы әдеттен</w:t>
        <w:br/>
        <w:t>тыйылмайтын болса, мына отырған рахымды қауымға өзі</w:t>
        <w:br/>
        <w:t>де өкпелей алмас.</w:t>
        <w:br/>
        <w:t>Гуілдесе жөнелген жұртты тыныштандыру үшін қазы</w:t>
        <w:br/>
        <w:t>қамшысын жоғары көтерді.</w:t>
        <w:br/>
        <w:t>- Алдияр тақсыр патша ағзамның ақжолтай елшісінің</w:t>
        <w:br/>
        <w:t>рахым сұраған даты шын пейілден қабыл алынды.</w:t>
        <w:br/>
        <w:t>Күнакардың жанына кешірім!</w:t>
        <w:br/>
        <w:t>Жым-жырт жұрт қайтадан гуілдей жөнеліп еді, бас</w:t>
        <w:br/>
        <w:t>қазының қамшысы қайтадан шошаң ете қалды.</w:t>
        <w:br/>
        <w:t>- Бірақ, арына кешірім жоқ! Суық қол ұры қарабет</w:t>
        <w:br/>
        <w:t>атанып, осы қадірмен қауымның алдында қырық үйдің</w:t>
        <w:br/>
        <w:t>табалдырығынан аттап, қырық қазанның түп күйесін</w:t>
        <w:br/>
        <w:t>бетіне жағып шықсын!</w:t>
        <w:br/>
        <w:t>Жаңа ғана сілтідей тынып отырған жұрт гу ете</w:t>
        <w:br/>
        <w:t>қалды. Елшіліктің ішіндегі біреу тіпті:</w:t>
        <w:br/>
        <w:t>- Шын қызық енді басталды! - деп салды.</w:t>
      </w:r>
    </w:p>
    <w:p>
      <w:r>
        <w:t>Күнакардың қасында тұрған жандайшап жігіттер</w:t>
        <w:br/>
        <w:t>көзіндегі томағаны алды. Мойынындағы арқанды алып,</w:t>
        <w:br/>
        <w:t>тұзақтаулы ұшымен екі қолын артына қайырып</w:t>
        <w:br/>
        <w:t>байлады. Жалпылдаған тымағының құлақ бауын байлап,</w:t>
        <w:br/>
        <w:t>басына теріс кигізді. Далаңдаған тіз киімінің екі шалғайы</w:t>
        <w:br/>
        <w:t>сонау ышқырлығына дейін жыртылып алынды. Сосын</w:t>
        <w:br/>
        <w:t>екі қара саны жылт-жылт етіп, қамшысын үсті-үстіне</w:t>
        <w:br/>
        <w:t>үйірген екі атты мосқал еркектің алдына түсті.</w:t>
        <w:br/>
        <w:t>Маңайдағы барлық үйге бір-бір кіріі шықты.</w:t>
        <w:br/>
        <w:t>Мойынынан жоғары жақтың бәрі қап-қара. Баттасқан</w:t>
        <w:br/>
        <w:t>майлақы күйе. Тек тістері мен көздері ғана жылтырайды.</w:t>
        <w:br/>
        <w:t>Жиналған қарақұрым жұрттың сыртынан садақа боп</w:t>
        <w:br/>
        <w:t>жеті рет айналды. Сосын манағы жалы тілерсегіне түскен</w:t>
        <w:br/>
        <w:t>жабы қараның қасына қайта әкелінді. Арқасына</w:t>
        <w:br/>
        <w:t>қайырып байлаған қолын шешіп, енді алдына қаратып,</w:t>
        <w:br/>
        <w:t>екі білезігіне тұсау салынды. Әлгі ала арқанның ұшын</w:t>
        <w:br/>
        <w:t>аузына тықпалап, тісіне тістетті. Екінші ұшын ат үстіндегі</w:t>
        <w:br/>
        <w:t>гүжбан қараға ұстатты. Күнакардың ауызындағы жетек</w:t>
        <w:br/>
        <w:t>арқанды қашан алдындағы түжбан қара жерге өзі</w:t>
        <w:br/>
        <w:t>лақтырып тастағанша тісінен шығаруға қақысы жоқ.</w:t>
        <w:br/>
        <w:t>Өйткені -- үкім аттағаны. Үкім аттағаны - ата-бабаның</w:t>
        <w:br/>
        <w:t>аруағын аттағаны. Ол құран аттағанға бара-бар күпірлік.</w:t>
        <w:br/>
        <w:t>Күпірлікке кешірім жүрмейді. Айдаушы арқанды</w:t>
        <w:br/>
        <w:t>207</w:t>
        <w:br/>
        <w:t>Кербез ханым көзіне сонда барып нұр жүгіртіп:</w:t>
        <w:br/>
        <w:t>- Рас, - деп ақ қағаздың үстінде ойнақтап жүрген</w:t>
        <w:br/>
        <w:t>елшінің саусағына таңырқай қарады.</w:t>
        <w:br/>
        <w:t>Сол күні кештіғұрым жан-жақтағы ауылдарға</w:t>
        <w:br/>
        <w:t>хабаршы аттанды. «Екі күннен кейін сәрсенбінің сәтіне</w:t>
        <w:br/>
        <w:t>хан ордада орыс елшісінің келген қүрметіне той болады!»</w:t>
        <w:br/>
        <w:t>- деп жар шашты.</w:t>
        <w:br/>
        <w:t>Келесі күні хан ордада сот болатын боп, елші соны</w:t>
        <w:br/>
        <w:t>көруге барды. Осыдан екі күн бұрын Қалыбек жасауыл</w:t>
        <w:br/>
        <w:t>құм арасындағы шөмекейлердің жылқысына тиіп, қырық</w:t>
        <w:br/>
        <w:t>тұяқты құлдыратып қуып бара жатқан жерінен бір</w:t>
        <w:br/>
        <w:t>жігітті ұстапты. Сұрастыра келгенде - жағалбайлының</w:t>
        <w:br/>
        <w:t>бір аз атасының баласы боп шықты. Былтыр осы уақытта</w:t>
        <w:br/>
        <w:t>ұзатылған апасына көрісуге Шөмекейге барыпты. Сол</w:t>
        <w:br/>
        <w:t>елдегі сұғанақ біреулер мініп барған жүйрік атына</w:t>
        <w:br/>
        <w:t>қызығып, түнде кермеден ұрлап әкетіпті. «Сонда ішіме</w:t>
        <w:br/>
        <w:t>қан қатып еді. Өшімді алайын деп істедім», - дейді.</w:t>
        <w:br/>
        <w:t>Шөмекейлердің жайлауға көшкелі жылқы алдырып</w:t>
        <w:br/>
        <w:t>тұрғаны бір бұл емес. Бұған дейін желкедегі башқұрттан</w:t>
        <w:br/>
        <w:t>көріп келген. Енді, міне, шақшақ Бөкенбайдың ауылына</w:t>
        <w:br/>
        <w:t>барып келе жатқан Қалыбек тобы мына ұрлықтың</w:t>
        <w:br/>
        <w:t>үстінен шығып отыр. Бесін ауа көз ұшынан бір</w:t>
        <w:br/>
        <w:t>жұмарлана жөңкіген оқшау шаң көрінеді. Қапелімде</w:t>
        <w:br/>
        <w:t>құйын шығар деп мән бере қоймайды. Сөйтсе - әлгі шаң</w:t>
        <w:br/>
        <w:t>Текшенің тауына жете беріп, қиғаштай орағытып</w:t>
        <w:br/>
        <w:t>бағытын өзгерткеніне қарап, көңілдеріне күдік қашады.</w:t>
        <w:br/>
        <w:t>Ағызып соңынан салып береді.</w:t>
        <w:br/>
        <w:t>Жігіттің өзінен сұрасаң - шақшақ арасындағы</w:t>
        <w:br/>
        <w:t>нағашысына сіңбек екен. Бірақ, шақшақта ол айтқан</w:t>
      </w:r>
    </w:p>
    <w:p>
      <w:r>
        <w:t>адам болмай шықты. Енді «Шөмекейдің баяғыдан бергі</w:t>
        <w:br/>
        <w:t>қолды боп кеткен жылқысын башқұрт асырып жіберіп</w:t>
        <w:br/>
        <w:t>жүрген осы емес пе?» - деген сезік туды.</w:t>
        <w:br/>
        <w:t>Хан бұл дауды елші кетпей тұрып талқыға салғанды</w:t>
        <w:br/>
        <w:t>жөн көрді. Ол: «Мында келгелі күнде жиын, күнде той.</w:t>
        <w:br/>
        <w:t>Анадағы Ор бойына барғандардың тәндіріп айтқан</w:t>
        <w:br/>
        <w:t>қауып пен қатері қайда! Башқүұртпен екі арада ешкім ат</w:t>
        <w:br/>
        <w:t>ізін салыспайды екен ғой деп кетпесін» - деген есеп еді.</w:t>
        <w:br/>
        <w:t>Елшінің, бірақ, даудың байыбына барар құлқы</w:t>
        <w:br/>
        <w:t>болмады. Екі көзі қазылардың алдына апарып жүрелетіп</w:t>
        <w:br/>
        <w:t>отырғызып қойған алпамсадай нарт қызыл жігітте.</w:t>
        <w:br/>
        <w:t>Жазық маңдай, қыр мұрын, жан-жағына паңдана</w:t>
        <w:br/>
        <w:t>қараған байсалды жанар... Ұрлыққа қияр жері жоқ... Қай</w:t>
        <w:br/>
        <w:t>төрге отырғызсаң да, сән беріп, қай сұлудың қойнына</w:t>
        <w:br/>
        <w:t>салсаң да, қуана құшардай. Қойылған сұрақтарды</w:t>
        <w:br/>
        <w:t>203</w:t>
        <w:br/>
        <w:t>байыппен тыңдап, байыппен жауап беріп жайбарақат</w:t>
        <w:br/>
        <w:t>отыр. Күнакар емес куәгердей. Тіпті өзі жауап беріп</w:t>
        <w:br/>
        <w:t>отырмағандай, анау сақалдары шошаңдаған қазылар</w:t>
        <w:br/>
        <w:t>тобынан жауап алып отырғандай. Абыржу,</w:t>
        <w:br/>
        <w:t>қысылып-қымтырылу жоқ.</w:t>
        <w:br/>
        <w:t>«Қызық жұрт, - деп ойлайды ішінен жат жерлік елші.</w:t>
        <w:br/>
        <w:t>- Ұрысына дейін осынша тәкаппар. Қылмыс емес, ерлік</w:t>
        <w:br/>
        <w:t>істеп кеп отырғандай шіренеді. Бұларды айтқанға</w:t>
        <w:br/>
        <w:t>жүргізіп, айдағанға көндіру деген миға сіңбейтін іс</w:t>
        <w:br/>
        <w:t>шығар. Осында келгенше Сергей Костюков құлағына</w:t>
        <w:br/>
        <w:t>құйып келген сөзі рас болмасын. шынында да,</w:t>
        <w:br/>
        <w:t>табиғаттың өзіндей азат, табиғаттың өзіндей асау</w:t>
        <w:br/>
        <w:t>қауымның сойы ғой»...</w:t>
        <w:br/>
        <w:t>- Ата-бабадан қалған жосық: «Ағайынның адал</w:t>
        <w:br/>
        <w:t>малына не жаны күймей, не ары күймей, не төгілген</w:t>
        <w:br/>
        <w:t>қанның, не тәрк болған намыстың қарымтасын қумай,</w:t>
        <w:br/>
        <w:t>әншейін нәпсі құмарлықпен қол салған арамзаның</w:t>
        <w:br/>
        <w:t>жанына да, арына да кешірім жоқ», - дейді!</w:t>
        <w:br/>
        <w:t>Қазының дауысын көтере созып, айқайлап айтқан</w:t>
        <w:br/>
        <w:t>мына кесігін естігенде елші өз құлағына сенер-сенбесін</w:t>
        <w:br/>
        <w:t>білмеді. «Мынау ашылып-шашылып жүрген аңғал жүрт</w:t>
        <w:br/>
        <w:t>«ар» «мал», «жан» деген ұғымдардың арасына</w:t>
        <w:br/>
        <w:t>баттитып-баттитып қандай айқын шекара қоя білген!</w:t>
        <w:br/>
        <w:t>Енді ол ауызын ашып қазылар жаққа қарады.</w:t>
        <w:br/>
        <w:t>Олардың ауызынан әлгіндей қисынды үкім</w:t>
        <w:br/>
        <w:t>шықпағандай. Оны мынау қазандағы ас қашан пісер екен</w:t>
        <w:br/>
        <w:t>деп, сақалдарын көкке көтеріп, телмірісе қалған жеті</w:t>
        <w:br/>
        <w:t>еркек айтпағандай. Әлгі үкімді мына жиынға ашық</w:t>
        <w:br/>
        <w:t>аспанның көзге көрінбес әлде бір төрінен сұңқылдап</w:t>
        <w:br/>
        <w:t>құдіреттің өзі кеп айтып кеткендей. Мына тымырайған</w:t>
        <w:br/>
        <w:t>билер мен тайлы-таяғы қалмай топырласып отырған</w:t>
        <w:br/>
        <w:t>қызық құмар ыржақай тобырға қия қоймайтындай, тым</w:t>
        <w:br/>
        <w:t>жүйелі пәтуа!</w:t>
        <w:br/>
        <w:t>Елші айран-асыр. Қалтасынан орамал суырып</w:t>
        <w:br/>
        <w:t>сүртініп, тілмаштан.</w:t>
      </w:r>
    </w:p>
    <w:p>
      <w:r>
        <w:t>- Енді не болады екен, біліп берші! - деп сұрады.</w:t>
        <w:br/>
        <w:t>Жақын отырған Бәйбек:</w:t>
        <w:br/>
        <w:t>- Не болушы еді, өрем қатады дағы! Анау гүжбан</w:t>
        <w:br/>
        <w:t>қолындағы бес өрім қамшымен тартып-тартып</w:t>
        <w:br/>
        <w:t>жібергенде, астындағы алпамса қара ат шыбын жанын</w:t>
        <w:br/>
        <w:t>қайда қоярын білмей безіп береді. Мойынына қыл арқан</w:t>
        <w:br/>
        <w:t>түскен сұмырай ұры тұла бойын тікен тесіп, бұта тырнап,</w:t>
        <w:br/>
        <w:t>әбден ит сілікпесі шыққасын, өзінен-өзі-ақ арам қатады.</w:t>
        <w:br/>
        <w:t>Жаны қай арада шықса, сол араға көр қазып, қара киізге</w:t>
        <w:br/>
        <w:t>204</w:t>
        <w:br/>
        <w:t>Оның үстіне шаптан түртер түртіншектер тағы көп.</w:t>
        <w:br/>
        <w:t>Нобайы мынау иектің астындағы Бұхара мен Хиуадан</w:t>
        <w:br/>
        <w:t>шығады. Оларды да тұтымға бір алып алсақ, өзгені</w:t>
        <w:br/>
        <w:t>қақ-сұқтау түгілі өз бастарымен қайғы боп кетер еді.</w:t>
        <w:br/>
        <w:t>Егер осыдан тағы да бір жарты айға аялдап, қасыңызға,</w:t>
        <w:br/>
        <w:t>қанша қаласаңыз, сонша нөкер алып, патша мен менің</w:t>
        <w:br/>
        <w:t>атымнан елші боп, бір-бір аралап қайтсаңыз, бізден</w:t>
        <w:br/>
        <w:t>болмағанмен, бізді ығына алған патшадан мықтап</w:t>
        <w:br/>
        <w:t>айбынып қалар еді.</w:t>
        <w:br/>
        <w:t>«Мынаның ойы қалай-қалай шалқиды! Бұны</w:t>
        <w:br/>
        <w:t>пайдаланып, күнгей көршілерін де бір-бір ықтырып</w:t>
        <w:br/>
        <w:t>алайын дейді ғой!»</w:t>
        <w:br/>
        <w:t>Ажон Кэстли қазір оған уақыты жоқ екенін,</w:t>
        <w:br/>
        <w:t>Самарада Кирилов мырза өзін көптен тосып отырғанын</w:t>
        <w:br/>
        <w:t>айтты.</w:t>
        <w:br/>
        <w:t>Әбілқайыр байқалар-байқалмас қып күрсініп қойды.</w:t>
        <w:br/>
        <w:t>-- Ендеше, әлгі түрік патшасы мен башқұрт</w:t>
        <w:br/>
        <w:t>тархандарының азғырынды әңгімесі өрши түспесе,</w:t>
        <w:br/>
        <w:t>өшпейді. Анадағы ұры жігітті көрдіңіз ғой. Олар да</w:t>
        <w:br/>
        <w:t>соларды арқаланып, айылын жимай кетті. Кешегі</w:t>
        <w:br/>
        <w:t>жиынның тұсында шөмекей) шақшақ, жаппас,</w:t>
        <w:br/>
        <w:t>қыпшақтардың жылқысы тағы да шапқын көріпті. Бұл</w:t>
        <w:br/>
        <w:t>жолы, әрине, анау күнгі жігіт емес. Бірақ, соның өшін</w:t>
        <w:br/>
        <w:t>қуып жүргендер. Ол - әрине башқұрттар.</w:t>
        <w:br/>
        <w:t>Хан бұның жүзіне сынай қарады.</w:t>
        <w:br/>
        <w:t>-- Бәлкім, бұл жолы болмаса да, келешекте әлгінің бір</w:t>
        <w:br/>
        <w:t>реті түсер, Кирилов мырзамен ақылдасып көрсеңіз</w:t>
        <w:br/>
        <w:t>қайтеді.</w:t>
        <w:br/>
        <w:t>-- Оған күш салып көрейін.</w:t>
        <w:br/>
        <w:t>Ханды мынау солғын жауап онша қанағаттандыра</w:t>
        <w:br/>
        <w:t>қоймаған сияқты.</w:t>
        <w:br/>
        <w:t>-- Елші мырза, бізге салар қолқаңыз, көңіліңізге алған</w:t>
        <w:br/>
        <w:t>құлтаңыз болса, айта кеткеніңізді сұрар едік.</w:t>
        <w:br/>
        <w:t>Елші иығын қиқандатты.</w:t>
      </w:r>
    </w:p>
    <w:p>
      <w:r>
        <w:t>-- Мүмкін, сізді анада сотта ұры жігіттің дауына</w:t>
        <w:br/>
        <w:t>араластырғаным, башқұрттарға жең ұшынан жалғасып</w:t>
        <w:br/>
        <w:t>жүрген қарақшыға араша сұратқаным бекер болған</w:t>
        <w:br/>
        <w:t>шығар. Оның бұзақылығы шынында да қазылардың</w:t>
        <w:br/>
        <w:t>айтқан қатал үкіміне әбден ылайық еді.</w:t>
        <w:br/>
        <w:t>Әбілқайыр тағы да кілт кідіріп, мейманына барлай көз</w:t>
        <w:br/>
        <w:t>тастады.</w:t>
        <w:br/>
        <w:t>Елшіні ханның мына сөзі, шынында да таңырқатып</w:t>
        <w:br/>
        <w:t>еді. «Бұны қандай мақсатпен сұрап отыр екен? Әлде ақ</w:t>
        <w:br/>
        <w:t>патшаға қарсы шығып жүрген қарақшыға араша сұрап,</w:t>
        <w:br/>
        <w:t>215</w:t>
        <w:br/>
        <w:t>Қызылды-жасылды көштерді қызықтап тұрған сый</w:t>
        <w:br/>
        <w:t>ұлық таң атар-атпастан өз қасына қарай жорғасын</w:t>
        <w:br/>
        <w:t>тайналтып келе жатқан Нұралы сұлтанды бірден</w:t>
        <w:br/>
        <w:t>таныды.</w:t>
        <w:br/>
        <w:t>Қоштасуға ханның сәлемханасына кірді. Әбілқайыр</w:t>
        <w:br/>
        <w:t>қасына Бопайды, ұлыс-бектері -- Жәнібек, Дербісәлі</w:t>
        <w:br/>
        <w:t>сұлтандарды алып оңаша отыр екен. Нұралы екеуі кіріп</w:t>
        <w:br/>
        <w:t>келгенде, оң жағын нұсқап орын ұсынды. Анадағы ауыл</w:t>
        <w:br/>
        <w:t>аралатып жүргендегісінлдей ақ жарқын да, Қожахмет</w:t>
        <w:br/>
        <w:t>абайламай жылқы атып тастайтын күнгідей сабырлы да,</w:t>
        <w:br/>
        <w:t>кешегі жиын тұсындағысындай айбынды да емес, бір</w:t>
        <w:br/>
        <w:t>түрлі бұйығыңқы. Көзінің алдында көп күнгі</w:t>
        <w:br/>
        <w:t>дүрбелеңнің табындай боп еміс-еміс көгіс жүгіріпті.</w:t>
        <w:br/>
        <w:t>-- Иә, елші мырза, жағдай қалай? Жүргелі жатырсыз</w:t>
        <w:br/>
        <w:t>ба?</w:t>
        <w:br/>
        <w:t>Ханның үні қоңырқай, қаяулы.</w:t>
        <w:br/>
        <w:t>-- Сәтін салса, сондай ойым бар.</w:t>
        <w:br/>
        <w:t>Елші де бәсік тіл қатты.</w:t>
        <w:br/>
        <w:t>-- Сонда қайда қайтпақсыз? Ор бойына ма, Самараға</w:t>
        <w:br/>
        <w:t>ма?</w:t>
        <w:br/>
        <w:t>-- Әуелі Самараға барып, Кирилов мырзаға жағдайды</w:t>
        <w:br/>
        <w:t>баяндап, Орынборға сосын оралам.</w:t>
        <w:br/>
        <w:t>Манадан бері бұның әр сөзіне елегізе құлақ түріп</w:t>
        <w:br/>
        <w:t>тұрған Бопай ханымның шырадай жанған нұрлы көздері</w:t>
        <w:br/>
        <w:t>солғын тартып қоя берді. Ал хан иығын қомдап серпіліп</w:t>
        <w:br/>
        <w:t>қалды. ;</w:t>
        <w:br/>
        <w:t>-- Ендеше мұндағы жағдайды Кирилов тақсырға</w:t>
        <w:br/>
        <w:t>қаз-қалпында жеткізіп беретініңізге сенем. Ел деген</w:t>
        <w:br/>
        <w:t>кешегі өзіңіз көргендей. Бүгін жоқтан өзгеге мәз болып,</w:t>
        <w:br/>
        <w:t>жайраңдап жадырап жүрсе, ертең сәл нәрседен</w:t>
        <w:br/>
        <w:t>бұрқан-талқан боп, ашулы арыстандай алас ұрып шыға</w:t>
        <w:br/>
        <w:t>келеді. Оларды бұлай қырық құбылтпай, бір арнада</w:t>
        <w:br/>
        <w:t>ұстайын десең, қолыңда әлі берік тізгін, шалқайғанда</w:t>
        <w:br/>
        <w:t>арқаңды тірер мықты таяныш жоқ. Бар үмітім --</w:t>
        <w:br/>
        <w:t>падишамыздың салдырып жатқан жаңа шаһары. Сол тез</w:t>
        <w:br/>
        <w:t>бітсе екен. Содан бір мықты жай салып ап, әр атаның</w:t>
      </w:r>
    </w:p>
    <w:p>
      <w:r>
        <w:t>бір-бір жайсаңын аманат қып, жаныма иіріп қойып,</w:t>
        <w:br/>
        <w:t>қолыма қияс тартқан қиқарлардың төбесінде</w:t>
        <w:br/>
        <w:t>ойнақтардай қаһарлы қару ұстасам, бұл тарпаң, жұрт</w:t>
        <w:br/>
        <w:t>тұяғы ашы, тісі қатты тегеурінді айғырдың алдына</w:t>
        <w:br/>
        <w:t>түскен үйірдей жымып берер еді. Қазір оларды өйтіп</w:t>
        <w:br/>
        <w:t>тырп еткізбей тұқырта арқандап үстауға қазығың қай бір</w:t>
        <w:br/>
        <w:t>мықты! Жыл он екі ай құр жүріп, анда-санда бір құрық</w:t>
        <w:br/>
        <w:t>көрген жырынды жылқы шамалы да бастыға қояр ма!</w:t>
        <w:br/>
        <w:t>214</w:t>
        <w:br/>
        <w:t>аттап, босағадан бір елі ілгері озбай, жер тізерлей</w:t>
        <w:br/>
        <w:t>жығылып, басын жерден үш рет көтеріп, маңдайын</w:t>
        <w:br/>
        <w:t>жерге үш рет тигізіпті.</w:t>
        <w:br/>
        <w:t>Елші:</w:t>
        <w:br/>
        <w:t>- Апырай мынау бір қиын үрдіс екен. Таң атқанша</w:t>
        <w:br/>
        <w:t>жаттыға алсам, жарар еді, - деп қынжылыпты.</w:t>
        <w:br/>
        <w:t>Бар әңгімесі, бар қылығы - ақ көңіл, нанғыш адамның</w:t>
        <w:br/>
        <w:t>сойы. Хан енді мынау жаңғалақ елшіні көруге асықты.</w:t>
        <w:br/>
        <w:t>Келесі күні айғыр топ адам немісше сыптай боп киініп</w:t>
        <w:br/>
        <w:t>алған елшіні орталарына алып ордаға беттеді. Байбек пен</w:t>
        <w:br/>
        <w:t>Шағырай екі қарынан тас қып құшақтап алған. Ұрлық</w:t>
        <w:br/>
        <w:t>үстінен ұсталған біреудей дедектетіп келеді. Майханаға</w:t>
        <w:br/>
        <w:t>он қадамдай қалғанда: «Сендер тұра тұрыңдар. Мен</w:t>
        <w:br/>
        <w:t>барып баян етейін», - деп Бәйбек ілгері озды. Сәлден</w:t>
        <w:br/>
        <w:t>кейін екі жасауыл шығып, топ ішінен елші мен екі</w:t>
        <w:br/>
        <w:t>тілмашты ғана бөліп ап, майханаға қарай бастап жүрді.</w:t>
        <w:br/>
        <w:t>Қақ төрде - сары ала шапанды хан. Сол қолындағы</w:t>
        <w:br/>
        <w:t>елші анада көрген Нияз сұлтан. Екеуінің арасында бір</w:t>
        <w:br/>
        <w:t>кісілік орын тұр. Оң қолындағы күлімдеген бала жігітті</w:t>
        <w:br/>
        <w:t>де танып тұр. Былтыр күзде жаңа шаһарға барып кеткен</w:t>
        <w:br/>
        <w:t>Нұралы сұлтан. Одан төмен отырған - сағаттың</w:t>
        <w:br/>
        <w:t>шықылынан қорқып, құлағын тартып ала қоятын</w:t>
        <w:br/>
        <w:t>Қожахмет деген бала сұлтан. Екі жақ қапталға</w:t>
        <w:br/>
        <w:t>ақсақал-қарасақалдар жайғасыпты. Бәрі де анада осылай</w:t>
        <w:br/>
        <w:t>қарай шығарында Ералы сұлтан мен Қотыр батырдан</w:t>
        <w:br/>
        <w:t>сұрап біліп алғандай. Бәйбектің түндегі</w:t>
        <w:br/>
        <w:t>еңкейіп-тоңқайып көрсеткендерінің бәрі есінен шығып</w:t>
        <w:br/>
        <w:t>кетіпті. «Әйтпесе, мыналарды бір күлдіріп алуға болар</w:t>
        <w:br/>
        <w:t>еді. Бұларды бір күлдіріп алсаң, ар жағында тіл табысып</w:t>
        <w:br/>
        <w:t>кете қоюың тап онша қиын емес екен. Өздері бір күліп</w:t>
        <w:br/>
        <w:t>алмай тұрып, ешкімді елемейді де, сенбейді де екен...</w:t>
        <w:br/>
        <w:t>Қызық халық... Бірақ, бұл дүниеде қызық емес халық бар</w:t>
        <w:br/>
        <w:t>ма! Сондықтан жұртқа неғұрлым күлкілі көрінсең,</w:t>
        <w:br/>
        <w:t>солғұрлым сіңімді боласың...»</w:t>
        <w:br/>
        <w:t>Ажон Кэстли қалпағын алып, француздар</w:t>
        <w:br/>
        <w:t>дағдысымен аяғын айқастыра ойнақтатып, үш рет</w:t>
        <w:br/>
        <w:t>иіліп-бүгілді.</w:t>
        <w:br/>
        <w:t>Хан орнынан тұрып, қолын алып, қасындағы бос</w:t>
        <w:br/>
        <w:t>орынға отырғызды. Жолда қалай жеткендерін, мындағы</w:t>
        <w:br/>
        <w:t>жағдайларының қалай болып жатқандығын сұрады.</w:t>
        <w:br/>
        <w:t>- Елші мырза, енді жүріс жәйін айта отырыңыз, - деді</w:t>
      </w:r>
    </w:p>
    <w:p>
      <w:r>
        <w:t>хан мейманының әлгі сауалға жауабын байыппен тыңдап</w:t>
        <w:br/>
        <w:t>алған соң. |</w:t>
        <w:br/>
        <w:t>Ажон Кэстли үй-ішіндегілердің бас киімшең</w:t>
        <w:br/>
        <w:t>отырғандарын енді байқап, ол да қалпағын киіп алды.</w:t>
        <w:br/>
        <w:t>198</w:t>
        <w:br/>
        <w:t>Мына қалпында мына түздіктер де мойындарын</w:t>
        <w:br/>
        <w:t>жерге салып, сауырларын шыбыртқыға тосып, алдыңа</w:t>
        <w:br/>
        <w:t>түсіп бөкіп жөнеле беретіндей-ақ емес пе?! Осынау</w:t>
        <w:br/>
        <w:t>ығы-жығы адамға толы көгал алқаптан, сонау мың-мың</w:t>
        <w:br/>
        <w:t>қой мыңғыра жайылып жатқан көл-көсір ұлан</w:t>
        <w:br/>
        <w:t>жазирадан, аспан астын шірей толтырып жатқан боз</w:t>
        <w:br/>
        <w:t>даладан тек бұйығы тыныштық пен бұғыңқы мо-</w:t>
        <w:br/>
        <w:t>мындықтан басқа не көріп тұрсың? Бетін ыққа, жонын</w:t>
        <w:br/>
        <w:t>желге тосқан бүкшеңбай төзімнен басқа мінез, «әйт» пен</w:t>
        <w:br/>
        <w:t>«шәйттің» арасындағы от оттап, су сулаған тұқшыңбай</w:t>
        <w:br/>
        <w:t>тіршіліктен басқа қимыл-қыбыр, әрекет, қылық көре</w:t>
        <w:br/>
        <w:t>алдың ба? Тап мынау жаппай жығылып, жаппай жусап</w:t>
        <w:br/>
        <w:t>жатқандарды қиялшыл ұлық Иван Кирилов көрер ме</w:t>
        <w:br/>
        <w:t>еді? Қалай шалқып, қалай желпінер еді! Шіркін осыны</w:t>
        <w:br/>
        <w:t>тіпті патшаханымның өзі кеп көрсе ғой! Қайдағы бір</w:t>
        <w:br/>
        <w:t>қаңғыбасқа, шала көпес, шала суретші бұратана Джон</w:t>
        <w:br/>
        <w:t>Кэстлидің өзіне осылай жусап жатыр! Олар келсе, мына</w:t>
        <w:br/>
        <w:t>даланың тірі мақұлығы түгілі анау жансыз тау-жо-</w:t>
        <w:br/>
        <w:t>таларының өзі жермен-жексен боп үгітіліп кетер ме еді,</w:t>
        <w:br/>
        <w:t>қайтер еді! Бұлардың таулары неткен жатаған! Көлдері</w:t>
        <w:br/>
        <w:t>неткен мүләйім! Өзен-бұлақтары неткен таяқты көп жеп</w:t>
        <w:br/>
        <w:t>қалған тағы иттің құйрығындай бұлғаң, бұралаң!</w:t>
        <w:br/>
        <w:t>Осынша ұланғайыр мол дүниеде ереуілдеп тұрған, көзге</w:t>
        <w:br/>
        <w:t>ұрып тұрған не бар? Кіл қоңыр, кіл мүләйім, кіл тапал,</w:t>
        <w:br/>
        <w:t>кіл жәреуке емес пе?! Биіктен тұрып қарағанда жер</w:t>
        <w:br/>
        <w:t>бауырлаған аласалықтан, тіпті жым-жылас жоқтыққа</w:t>
        <w:br/>
        <w:t>барабар жапырайған жатағандықтан, үп десең үгіліп,</w:t>
        <w:br/>
        <w:t>лүп десең бүгіліп тұрған бор кемік пен әлжуаздықтан</w:t>
        <w:br/>
        <w:t>артық сұлулық жоқ екен ғой! Тақ мінгеннің аспандап,</w:t>
        <w:br/>
        <w:t>тақсыр атанғанның батпандап кететіні осыдан екен ғой!</w:t>
        <w:br/>
        <w:t>Дүниеде биліктен асқан құдірет, бағыныштылықтан</w:t>
        <w:br/>
        <w:t>асқан мүсәпірлік жоқ екен ғой! Мынау кешегі</w:t>
        <w:br/>
        <w:t>ауыздықтарымен алысқан ардалар мен асаулар емес пе</w:t>
        <w:br/>
        <w:t>еді“ Бір ғана «бодан» деген сөздің өзі осылай жер</w:t>
        <w:br/>
        <w:t>құштырып тастамады ма?!»</w:t>
        <w:br/>
        <w:t>Мынандай тосын көрініске елшіліктегінің бәрі елтіп</w:t>
        <w:br/>
        <w:t>қалыпты. Бес атты казак бес қаруын сәндеп ұстап,</w:t>
        <w:br/>
        <w:t>пәлдене түседі. Құлбай тілмашта да қыбыр жоқ.</w:t>
        <w:br/>
        <w:t>Бетегеден биік, жусаннан аласа боп үйренген жырынды</w:t>
        <w:br/>
        <w:t>қу мұндайда айбынды боп көрініп қайтсын. Ертең бәрі бір</w:t>
        <w:br/>
        <w:t>Ор бойындағы шаһардан әрі қарай аяқ басты-ақ қайтадан</w:t>
        <w:br/>
        <w:t>бүгежектеуге тура келеді. Мынау арқайын сахарада</w:t>
        <w:br/>
        <w:t>азды күн шірене тұрайын деп бел омыртқамды жаман</w:t>
        <w:br/>
        <w:t>үйретіп қайтем дейтін болар! Билік деген не, бағыну</w:t>
        <w:br/>
        <w:t>14: 211</w:t>
      </w:r>
    </w:p>
    <w:p>
      <w:r>
        <w:t>лақтырып тастаған жерде ол тұсау салынған қос қолын</w:t>
        <w:br/>
        <w:t>төбесіне қойып беті ауған жаққа қаңғып кетеді. Еліне</w:t>
        <w:br/>
        <w:t>бара ма, басқа жаққа бара ма - өз еркі. Оны аяған кісі</w:t>
        <w:br/>
        <w:t>мойынына салынған құрымын қазының алдына әкеп</w:t>
        <w:br/>
        <w:t>көрсетіп, әлгінің айыбын төлеп, қарасынан арылтады.</w:t>
        <w:br/>
        <w:t>Елшіге. қасындағылар. мына жаңа жазаның</w:t>
        <w:br/>
        <w:t>жәй-жапсарын түсіндіріп үлгергенше, гүжбан қара</w:t>
        <w:br/>
        <w:t>тебініп қап шаба жөнелді. Жұрт тұсынан өтіп бара</w:t>
        <w:br/>
        <w:t>жатқан күнакар жігітті қамшымен бір-бір тартып,</w:t>
        <w:br/>
        <w:t>қиқулап қуып салды.</w:t>
        <w:br/>
        <w:t>Қара ат топ ортасынан анадай жерге ұзап шыққасын,</w:t>
        <w:br/>
        <w:t>гүжбан қараның қолындағы ала арқан оқ жыландай</w:t>
        <w:br/>
        <w:t>жиралаңдап атылып кеп кетті. Гүжбан қара атын</w:t>
        <w:br/>
        <w:t>тайпалта бастырып жиынға беттеді.</w:t>
        <w:br/>
        <w:t>Екпінімен омақаса жығылған алпамса жігіт жер сүзіп</w:t>
        <w:br/>
        <w:t>әлі жатыр. Кенет жүрелеп түрегелді. Жалт етіп артына</w:t>
        <w:br/>
        <w:t>бұрылып бір қарады. Күнге шағылысып жарқ еткен</w:t>
        <w:br/>
        <w:t>тістері ғана көрінді. Тәлтіректеп орынынан тұрды.</w:t>
        <w:br/>
        <w:t>Қалтақтай басып жүріп кетті. Қос қолын төбесіне қойып,</w:t>
        <w:br/>
        <w:t>қарсы алдында көлкөсір созылып жатқан құла түзді</w:t>
        <w:br/>
        <w:t>бетке алып безіп барады. Аттаған сайын адымы ширай</w:t>
        <w:br/>
        <w:t>түсті. Кетіп барады, кетіп барады...</w:t>
        <w:br/>
        <w:t>Қылдырықтай боп көзге шалынар-шалынбас жаңғыз</w:t>
        <w:br/>
        <w:t>қара жаяу ұзай берді. Алақызып алған жұрттың</w:t>
        <w:br/>
        <w:t>кеу-кеуі үдей берді, үдей берді.</w:t>
        <w:br/>
        <w:t>Бүгінгі көрген оқиғасынан қандай тоқтамға келерін</w:t>
        <w:br/>
        <w:t>білмеген жат-жерлік мейман басын шайқап орынынан</w:t>
        <w:br/>
        <w:t>тұрды. Жан-жағына қаумалай кеткен серіктеріне ләмим</w:t>
        <w:br/>
        <w:t>үндеген жоқ.</w:t>
        <w:br/>
        <w:t>Хан ордадағы сол гу-гу, сол кеу-кеу бір аптаға дейін</w:t>
        <w:br/>
        <w:t>басылмады. Екі күн бойы жан-жақтан шұбарытып</w:t>
        <w:br/>
        <w:t>көрініп, шұбырып кіріп жатқан қарақұрым нөпірмен</w:t>
        <w:br/>
        <w:t>бірге күшейе түсті.</w:t>
        <w:br/>
        <w:t>Шақырылған жұрт түгел келіп болғанда</w:t>
        <w:br/>
        <w:t>жан-жақтағы жиынға тігілген ауылдардан бес жүз атты</w:t>
        <w:br/>
        <w:t>бөлініп бір шықты. Олар хан ордадан көз көрім кермеге</w:t>
        <w:br/>
        <w:t>кеп ат байлады. Ол бес жүзден елу адам бөлініп</w:t>
        <w:br/>
        <w:t>майханаға беттеді. Майханада елшімен сәлемдесіп, жөн</w:t>
        <w:br/>
        <w:t>сұрасты. Бірге отырып мәслихаттасып, бірге отырып</w:t>
        <w:br/>
        <w:t>қызылдасып, бірге отырып қымыздасты. Қалған шоғыр</w:t>
        <w:br/>
        <w:t>ордадағы көп отауға бөлініп қонақасы жеді.</w:t>
        <w:br/>
        <w:t>Түс қыңа иіндері жарқыраған сары ала топ</w:t>
        <w:br/>
        <w:t>майханадан шықты. Топтарын жазбаған күйі кермеге</w:t>
        <w:br/>
        <w:t>барып аттарына мінді. Манағы бес жүздің қалғандары да</w:t>
        <w:br/>
        <w:t>208</w:t>
        <w:br/>
        <w:t>Ол:</w:t>
        <w:br/>
        <w:t>- Бойдақпын, - дегенде де, қалжыңдап тұрған шығар</w:t>
        <w:br/>
        <w:t>дегендей қымсына күлді.</w:t>
      </w:r>
    </w:p>
    <w:p>
      <w:r>
        <w:t>- Әлде сіздің елде қалыңмалды өте көп сұрай ма?</w:t>
        <w:br/>
        <w:t>Бізде жиырма-отыз жылқының басын құрасаң, қалаған</w:t>
        <w:br/>
        <w:t>қызыңа құда түсе аласың?</w:t>
        <w:br/>
        <w:t>Елші ханымның жаңағы жауапқа неге аңтарылып</w:t>
        <w:br/>
        <w:t>қалғанын енді түсінін:</w:t>
        <w:br/>
        <w:t>- Жоқ, бізде қалың мал сұрамайды. Қалыңдығым да</w:t>
        <w:br/>
        <w:t>бар. Үйленуге қол тимеді. Осыдан елге барсам, үйленем,</w:t>
        <w:br/>
        <w:t>- ДЕДІ.</w:t>
        <w:br/>
        <w:t>«Үйленуге қол тимеді» дегенге жаңғыз ханым ғана</w:t>
        <w:br/>
        <w:t>емес, үй толы жұрттың бәрі таңғалды. Сөзуар</w:t>
        <w:br/>
        <w:t>мейманның тағы бір қалжыңы шығар дегендей көпке</w:t>
        <w:br/>
        <w:t>дейін жүзінен көздерін алмады.</w:t>
        <w:br/>
        <w:t>Бұл үнсіздікті оқыс тарс еткен мылтық дауысы бұзды.</w:t>
        <w:br/>
        <w:t>Жаңа елші мініп келген ат үй сыртында анадай жерде</w:t>
        <w:br/>
        <w:t>шідерлеудлі тұр еді. Сол гүрс етіп құлап, құлын дауысы</w:t>
        <w:br/>
        <w:t>шыға шыңғырып тыпырлап жатыр.</w:t>
        <w:br/>
        <w:t>Жұрт жапатармағай төрге қарады. Елшінің арт</w:t>
        <w:br/>
        <w:t>жағында өңі күлдей боп Қожахмет отыр. Қорыққанынан</w:t>
        <w:br/>
        <w:t>дауысы шықпай қалыпты. Не болғанын айта алмай,</w:t>
        <w:br/>
        <w:t>қолындағы бесатарын ербеңдете береді. Үй-ішіндегілер</w:t>
        <w:br/>
        <w:t>шошып кеткен.</w:t>
        <w:br/>
        <w:t>Елші баланың қолындағы мылтықты жұлып ап,</w:t>
        <w:br/>
        <w:t>түрулі іргеден ауыл айналып шүйіп жүрген ақсарыны</w:t>
        <w:br/>
        <w:t>көздемей басып қалып еді, жалп етіп құлап түсті. Екі көзі</w:t>
        <w:br/>
        <w:t>төбелеріне шығып кете жаздаған ересектер жағаларын</w:t>
        <w:br/>
        <w:t>ұстады.</w:t>
        <w:br/>
        <w:t>Дір-дір етіп тісі-тісіне тимей отырған бала баж ете</w:t>
        <w:br/>
        <w:t>қалды.</w:t>
        <w:br/>
        <w:t>- Ағатай, ұрыспаңызшы. Ойнайын деп ұстап ем,</w:t>
        <w:br/>
        <w:t>білмей қалдым.</w:t>
        <w:br/>
        <w:t>Мейман үндегее жоқ. Жұдырықтай кішкене</w:t>
        <w:br/>
        <w:t>мылтықты жамбас тұсында салбырап тұрған</w:t>
        <w:br/>
        <w:t>үрпершектей былғары қапқа салып қойды. Сосын</w:t>
        <w:br/>
        <w:t>тізесінде жатқан былғары қапшықтан жылтылдаған</w:t>
        <w:br/>
        <w:t>қатты қағаз суырып, шынашағын қара сия құйылған</w:t>
        <w:br/>
        <w:t>ауызы бұрандалы шыны құтыға қайта-қайта малып,</w:t>
        <w:br/>
        <w:t>ештеңе болмағандай қақ төрде тапжылмай отырған</w:t>
        <w:br/>
        <w:t>Әбілқайырдың жайбарақат жүзіне жалтақ-жалтақ</w:t>
        <w:br/>
        <w:t>қарап қойып, суретін сала бастады.</w:t>
        <w:br/>
        <w:t>- Бұның қолынан келмейтін пәле жоқ шығар, - деп</w:t>
        <w:br/>
        <w:t>біреу күңк етті.</w:t>
        <w:br/>
        <w:t>202</w:t>
        <w:br/>
        <w:t>Хан қасындағы қақыра сәлделі хәзірет күңіренгенін</w:t>
        <w:br/>
        <w:t>сал тыйып, дауысын көтере созып:</w:t>
        <w:br/>
        <w:t>- Жұртымыздың Ресей патшалығымен тату-тәтті</w:t>
        <w:br/>
        <w:t>тұрмақ ниетін құдайым қабыл етсін! Аллауакбар! - деп</w:t>
        <w:br/>
        <w:t>бетін сипады.</w:t>
      </w:r>
    </w:p>
    <w:p>
      <w:r>
        <w:t>Күллі алқап:</w:t>
        <w:br/>
        <w:t>- Аллауақбар! - деп күңіренді.</w:t>
        <w:br/>
        <w:t>Ол күні жұрт жиынға тігілген үйлерге тарап,</w:t>
        <w:br/>
        <w:t>табақ-табақ ет тауысып, саба-саба қымыз сарықты.</w:t>
        <w:br/>
        <w:t>Дыр-луман, бәйге, күрес ертеңіне басталды. Содан</w:t>
        <w:br/>
        <w:t>тағы үш күндей хан орданың үсті құж-құж қайнап</w:t>
        <w:br/>
        <w:t>опыр-топыр болды да жатты.</w:t>
        <w:br/>
        <w:t>Төртінші күн дегенде тойдың тарағанын паш</w:t>
        <w:br/>
        <w:t>еткендей шақшақ Жәнібек, Бөкенбай, Дербісәлі, атығай</w:t>
        <w:br/>
        <w:t>Қожаназар, керей Күлсары, Құттымбет Қоштай баласы,</w:t>
        <w:br/>
        <w:t>уақ Ақбота, қанжығалы Төлеміс, қыпшақ Сақа, найман</w:t>
        <w:br/>
        <w:t>Талбасар, Төле батырлар бастаған Орта жүз тобы</w:t>
        <w:br/>
        <w:t>бәйгеден озып келген жүйріктеріне қалы кілем жауып,</w:t>
        <w:br/>
        <w:t>түйе бастаған тоғызда. жетелеп Торғай бетке,</w:t>
        <w:br/>
        <w:t>қарақшыдан аты келген Мөңке, Мойнақ, Мәметек,</w:t>
        <w:br/>
        <w:t>Айдаралы билер бастаған шектілер тобы Шалқар бетке,</w:t>
        <w:br/>
        <w:t>палуандары жығып лақылдап күліскен жағалбайлы</w:t>
        <w:br/>
        <w:t>Серке, тама Тыныбек, Төбел, табын Төлебай, тілеу</w:t>
        <w:br/>
        <w:t>Қараменделер бастаған жетіру тобы Елек бетке, тайтұяқ</w:t>
        <w:br/>
        <w:t>бастаған тоғызды жетелеген Кедей, Жайылған, Бақа,</w:t>
        <w:br/>
        <w:t>Киікбай бастаған шөмекейлер тобы Ырғыз бетке</w:t>
        <w:br/>
        <w:t>жылыстап шыға берді.</w:t>
        <w:br/>
        <w:t>Бұл жиында ағайындық көрсетіп майлық-саулықта</w:t>
        <w:br/>
        <w:t>жүрген алаша Байсау, Машқар, Жәлік, Ысық,</w:t>
        <w:br/>
        <w:t>Бәйтеректер бастаған бай ұлы тобы мен Алтай, Жұлдыз,</w:t>
        <w:br/>
        <w:t>Кенжалы бастаған кете тобы жиынға тіккен үйлерін</w:t>
        <w:br/>
        <w:t>ертеңіне көшіріп, өздері елдеріне ұлық басы сұлтандары</w:t>
        <w:br/>
        <w:t>Нұралы ханзадамен, ханның күйеулері Дербісәлі,</w:t>
        <w:br/>
        <w:t>Жәнібек сұлтандармен бірге елшілікті жолға салып</w:t>
        <w:br/>
        <w:t>барып аттанатын боп қалып қойды.</w:t>
        <w:br/>
        <w:t>Жиын тарағасын хан орда маңы қаңырап бос</w:t>
        <w:br/>
        <w:t>қалғандай еді. Кешегі ну жығылған. Кешегі майса</w:t>
        <w:br/>
        <w:t>тапталған. Жағалай қазылған жер ошақтар өлік күткен</w:t>
        <w:br/>
        <w:t>қабірдей үңірейіп-үңірейіп сөлекет көрінеді. Енді мынау</w:t>
        <w:br/>
        <w:t>іргесі тозған жұрттың шаң-тозаңынан үркіп маңайдағы</w:t>
        <w:br/>
        <w:t>ауылдар соны қоныстарға көше бастады. Жат жерлік</w:t>
        <w:br/>
        <w:t>жолаушылар аттанса, біз де түйе тіздейміз дегендей,</w:t>
        <w:br/>
        <w:t>орда төңірегі де буынып-түйінуге кірісті.</w:t>
        <w:br/>
        <w:t>213</w:t>
        <w:br/>
        <w:t>ашық ауыздық жасадың дегені ме? Бұл, расында да, ол</w:t>
        <w:br/>
        <w:t>жағына мән бермепті. Мына аққаптал хан оны әдейі</w:t>
        <w:br/>
        <w:t>істеген екен ғой. Еңді келіп бетіне салық еткенін</w:t>
        <w:br/>
        <w:t>көрмейсің бе? Онымен не ұтпақ? Бұның соңынан сөз</w:t>
        <w:br/>
        <w:t>ерткеннен оған түсер пайда қайсы? Бұлар, тек тәр мен</w:t>
        <w:br/>
        <w:t>тәртіпті сыйлауды ғана емес, оны пайдаланып аяқтан</w:t>
        <w:br/>
        <w:t>шалуды да әбден жақсы біледі екен ғой. Мұның аты</w:t>
        <w:br/>
        <w:t>саясат қой. Саясатшы тағы, саясатшы жабайы, саясатшы</w:t>
        <w:br/>
        <w:t>арда! Саясатшы топас! Құлаққа қандай күлкілі естіледі.</w:t>
        <w:br/>
        <w:t>Жоқ, жоқ орыс ұлықтары өз бұратаналары жайында әлі</w:t>
        <w:br/>
        <w:t>ештеңе біліп үлгере қоймапты.... Кирилов анада бұнымен</w:t>
        <w:br/>
        <w:t>сөйлескенде біз: «Ол тағылардың әуелі көзін ашамыз.</w:t>
      </w:r>
    </w:p>
    <w:p>
      <w:r>
        <w:t>Оқытамыз. Заңды сыйлауды үйретеміз»,-- деп желпініп</w:t>
        <w:br/>
        <w:t>отыр еді. Мынау алдындағы сығырая қарап отырған</w:t>
        <w:br/>
        <w:t>түздің қу түлкісі ондай-ондай даңкөкірек ұлықтарға өзі</w:t>
        <w:br/>
        <w:t>саясат үйреткендей екен... Пәлен күн ашылып-шашылып</w:t>
        <w:br/>
        <w:t>Аумандатып, аяғының астында құрдай жорғалап келіп,</w:t>
        <w:br/>
        <w:t>енді, міне дәл жүрер алдында, бұл әлі дұрыстап аңғара</w:t>
        <w:br/>
        <w:t>қоймаған бір қыл тұзақтың ұшын қылтитып қоқан-лоқы</w:t>
        <w:br/>
        <w:t>жасағалы отыр...»</w:t>
        <w:br/>
        <w:t>Сұп-сұр сұсты хан жымсиып күлді. Онсыз да</w:t>
        <w:br/>
        <w:t>аңтарылып отырған жат жерлік ұлықты одан сайын</w:t>
        <w:br/>
        <w:t>абдыратып тастады.</w:t>
        <w:br/>
        <w:t>-- Менің ойлағаным -- алдымен, әрине, өз басымның</w:t>
        <w:br/>
        <w:t>тыныштығы. Бұл далада жерден шыққан кісі жоқ. Әр</w:t>
        <w:br/>
        <w:t>адамның сыртында қырық қабат қалқа, қырық қабат</w:t>
        <w:br/>
        <w:t>қалтарыс тұр. Соның бәріне көзің анық жетпей тұрып, ол</w:t>
        <w:br/>
        <w:t>туралы тұжырымды тоқтамға келе алмайсың...</w:t>
        <w:br/>
        <w:t>Хан кідіріп қалды. Елші де одан көзін айырмай отыр.</w:t>
        <w:br/>
        <w:t>«Дұрыс айтасың, қадірлі хан! Басқа айтқаныңның қалай</w:t>
        <w:br/>
        <w:t>екенін қайдам? Тап осы айтқаның рас. Сондай қалтарыс</w:t>
        <w:br/>
        <w:t>қалтаның талайы сенің ішіңде, сенің көкірегінде жатқан</w:t>
        <w:br/>
        <w:t>сияқты...»</w:t>
        <w:br/>
        <w:t>-- Оның үстіне, әркімнің де ағайын-жұрты бар. Бізде</w:t>
        <w:br/>
        <w:t>аталастың жолында ағайынның баталастың жолында</w:t>
        <w:br/>
        <w:t>қауымның мүддесін оп-оңай қиып жүре береді. Кеше</w:t>
        <w:br/>
        <w:t>қолымнан айырып алмағанмен, көңілдеріне дық жиып</w:t>
        <w:br/>
        <w:t>кететін сүйектестеріңнің ертең маған қай жерден,</w:t>
        <w:br/>
        <w:t>қайтып қитықтанатынын қайдан білемін? Екіншіден, ақ</w:t>
        <w:br/>
        <w:t>патшаның біздің даламызға келген ақ жолтай елшісінің</w:t>
        <w:br/>
        <w:t>қонақасысы үстіне қан төккім келмеді. Онсыз да қос үрей</w:t>
        <w:br/>
        <w:t>жұрт орыстар рахымды білмейді екен, сәл жаздың</w:t>
        <w:br/>
        <w:t>болды, басыңды алам деп тебініп тұрады екен ғой деп</w:t>
        <w:br/>
        <w:t>қорқып кетпесін дедім. Ақ патшаның да қолынан мейірім</w:t>
        <w:br/>
        <w:t>мен кешірім келетінін көздерімен көрсін дедім.</w:t>
        <w:br/>
        <w:t>216</w:t>
        <w:br/>
        <w:t>сонымен қоса «Әмба жұртымызды ақ туыңның ығына</w:t>
        <w:br/>
        <w:t>ал!» деген өтінішіміз бен барша талап-тілектеріміздің</w:t>
        <w:br/>
        <w:t>шарафатына шек жоқ рахымды падишамыз тарапынан</w:t>
        <w:br/>
        <w:t>зор ілтифатпен қабыл алынғанын мағлұм етерге келіп</w:t>
        <w:br/>
        <w:t>тұр.</w:t>
        <w:br/>
        <w:t>Әуелі хан қасындағы топ:</w:t>
        <w:br/>
        <w:t>- Бәрекелде! - деп айқайлады.</w:t>
        <w:br/>
        <w:t>Оны әлгі дойырлары салаңдаған қалың жасауыл</w:t>
        <w:br/>
        <w:t>қағып алып:</w:t>
        <w:br/>
        <w:t>- Бәрекелде! - деп күркіреді.</w:t>
        <w:br/>
        <w:t>Оны естіген ығы-жығы, бұйра жондар бірінен соң</w:t>
        <w:br/>
        <w:t>бірі:</w:t>
        <w:br/>
        <w:t>- Бәрекелде! Бәрекелде! - деп жамырай қақпақыл-</w:t>
        <w:br/>
        <w:t>дап тұрып алды.</w:t>
      </w:r>
    </w:p>
    <w:p>
      <w:r>
        <w:t>Сол дабыр басылғасын барып:</w:t>
        <w:br/>
        <w:t>- Елші мырзаны тыңдайық! - деп саңқылдады хан.</w:t>
        <w:br/>
        <w:t>Әлті ретпен бұл пәрмен де барша жұртқа мәлім</w:t>
        <w:br/>
        <w:t>болды.</w:t>
        <w:br/>
        <w:t>Елші атын тебініп, хан қасына озып, бағана майханада</w:t>
        <w:br/>
        <w:t>мынау сары ала топпен кездескендегі әңгімесін баяндап</w:t>
        <w:br/>
        <w:t>берді. Оның тап онша саңқып шықпайтын шәңкілдек</w:t>
        <w:br/>
        <w:t>дауысын тағы да сол сары ала топ қана естіді. Ол сөзін</w:t>
        <w:br/>
        <w:t>бітіре бергенде сол шоғыр:</w:t>
        <w:br/>
        <w:t>- Бәрекелде! - деп айқай салды.</w:t>
        <w:br/>
        <w:t>- Бәрекелде! - деп қалың жасауыл күркірей қостады.</w:t>
        <w:br/>
        <w:t>- Бәрекелде! Бәрекелде! Бәрекелде! - деп тағы да</w:t>
        <w:br/>
        <w:t>әлгі ығы-жығы шұбар төбе, шұбар бұйратты қақақулап</w:t>
        <w:br/>
        <w:t>тұрып алды.</w:t>
        <w:br/>
        <w:t>Сол екі ортада басы хан болып, күллі сары ала топ</w:t>
        <w:br/>
        <w:t>аттарынан түсіп, жүгендерін қарларына іліп, жү-</w:t>
        <w:br/>
        <w:t>гініп-жүгініп отыра кетісті, Бауырай-бауырайдағы</w:t>
        <w:br/>
        <w:t>барлық аттардың белі жеңілдеп, барша кәрі жас күнгейді</w:t>
        <w:br/>
        <w:t>бетке алып мүлгіп отыр. Бәрінің жүзі сондай момақан.</w:t>
        <w:br/>
        <w:t>Бәрінің ынт-шынты ханның оң қолында күңірене сарнап</w:t>
        <w:br/>
        <w:t>отырған қақыра сәлделі кісінің сиқыр үнінде. Құран</w:t>
        <w:br/>
        <w:t>білетіннің бәрі соған үн қосып күңіреніп бағуда. Осынау</w:t>
        <w:br/>
        <w:t>жамыраса күңіреніп отырған көп момын, көп қызырдың</w:t>
        <w:br/>
        <w:t>дәл осы сәтте сонау көрші бөктердегі бастарын көтермей</w:t>
        <w:br/>
        <w:t>қадала жайылып жатқан көп қой, көп отардан қандай</w:t>
        <w:br/>
        <w:t>айырмасы бар? Мынау аттарынан түспей тұрған</w:t>
        <w:br/>
        <w:t>үркердей елшілік адамдары сонау ақтылы қойдың</w:t>
        <w:br/>
        <w:t>шетіндегі оларды «әйт!» деп өргізіп, «шәйт» деп қайырып</w:t>
        <w:br/>
        <w:t>тұрған шәңкілдек бақташылардан несі өзге?</w:t>
        <w:br/>
        <w:t>210</w:t>
        <w:br/>
        <w:t>ЕКІНШІ БӨЛІМ</w:t>
        <w:br/>
        <w:t>ЕЛЕҢ-АЛАҢ</w:t>
        <w:br/>
        <w:t>Пенде азды-кем тірлігінде артында ұрпағымен де атын</w:t>
        <w:br/>
        <w:t>қалдыра алады. Бірақ, ондай үрпақ жан-жануардан да қал-</w:t>
        <w:br/>
        <w:t>май ма?! Кісінің атын мәңгі-бақи өлтірмейтін оның тірлігін-</w:t>
        <w:br/>
        <w:t>де тапқан абыройы. Мен вз атымның осындай ұлы және</w:t>
        <w:br/>
        <w:t>даңқты елге де белгілі болғанына шексіз қуаныштымын.</w:t>
        <w:br/>
        <w:t>Әбілқайыр хан.</w:t>
        <w:br/>
        <w:t>(С.М. Соловьев. Россия тарихы. т. ХХ, 1550)</w:t>
        <w:br/>
        <w:t>Қолындағы билікті үлкейтемін деп, қарауындағы</w:t>
        <w:br/>
        <w:t>халықтың санын ұлғайтып, айбынын тым асырып жіберіп</w:t>
        <w:br/>
        <w:t>жүрсен, оған сол айбынына лайық астам қасиеттер</w:t>
        <w:br/>
        <w:t>дарытасын да, ертең өз ырқына көндіре алмай қаласың. Ал</w:t>
        <w:br/>
        <w:t>енді өз уысымнан шықпайтындай шағын да әлсіз қып</w:t>
        <w:br/>
        <w:t>ұстаймын десең, күндердің күнінде ол басыңдағы азғантай</w:t>
        <w:br/>
        <w:t>дәуреннің өзіне зар қалатынындай мүсәпір күйге түседі де,</w:t>
        <w:br/>
        <w:t>алдымен тап берген дұшпанның шеңгелінде кетеді. Сон-</w:t>
      </w:r>
    </w:p>
    <w:p>
      <w:r>
        <w:t>дықтан, қанадай шешім қабылданғанда да, әлгіндей-</w:t>
        <w:br/>
        <w:t>Әлтіндей келеңсіздіктердің аздау жағына ден қойған дұрыс.</w:t>
        <w:br/>
        <w:t>Өйткені, атымен күдік-күман тумайтындай бірден-бір</w:t>
        <w:br/>
        <w:t>Дұрыс шешім ешқашан таптырмақшы емес.</w:t>
        <w:br/>
        <w:t>Никола Макиавелли. «Ой-толғамдар»</w:t>
        <w:br/>
        <w:t>“..ешқайдан ешқандай көмек алмай-ақ, мемлекет</w:t>
        <w:br/>
        <w:t>қызметкерлерін пайдаланбай-ақ, жаңа линия шебін</w:t>
        <w:br/>
        <w:t>ойдағыдай тартып шықтық: егер көктемнен бері Уфа</w:t>
        <w:br/>
        <w:t>маңында жіпсіз байланып отырып алмағанымызда осы</w:t>
        <w:br/>
        <w:t>жазда салынуға тиісті қалалардың бәрін салып,</w:t>
        <w:br/>
        <w:t>орнатылуға тиісті маяктардың бәрін орнатып бітіріп, енді</w:t>
        <w:br/>
        <w:t>аңшы казактардың саятын тамашалап, рахатқа батып</w:t>
        <w:br/>
        <w:t>маз-мәйрам боп жататын едік. Несін айтасыз, өмір сүруге</w:t>
        <w:br/>
        <w:t>таптырмайтын-ақ жер! Топырағы қап-қара Ормандары,</w:t>
        <w:br/>
        <w:t>шалғындары, түзде ауланар аңы, суда ұсталар балығы --</w:t>
        <w:br/>
        <w:t>бәрі-бәрі шаш етектен...»</w:t>
        <w:br/>
        <w:t>Орынбор экспедициясы бастығы стеипс --</w:t>
        <w:br/>
        <w:t>советник Иван Кириловтың Сыртқы істер</w:t>
        <w:br/>
        <w:t>коллегиясына жолдаған мәлімдемесінен.</w:t>
        <w:br/>
        <w:t>Сентябрь, 1736 жыл. Самара.</w:t>
        <w:br/>
        <w:t>221</w:t>
        <w:br/>
        <w:t>Сол есіне түскенде ұйқысынан шырт оянады. Кейінгі</w:t>
        <w:br/>
        <w:t>кезде кеңседегі барлық жұмысты қайын атасы Петр</w:t>
        <w:br/>
        <w:t>Степанович Бахметов пен көмекшісі Петр Иванович</w:t>
        <w:br/>
        <w:t>Аьяковқа тапсырып, өзі осы қолжазбаларын реттеуге</w:t>
        <w:br/>
        <w:t>шықты. Бірақ, ыбырсыған көп қағаз шамалыда бой берер</w:t>
        <w:br/>
        <w:t>емес! Ызадан безгек соққандай қалшылдап, ақыл-естен</w:t>
        <w:br/>
        <w:t>айырыла жаздайды. Итшілікпен өтіп бара жатқан есіл</w:t>
        <w:br/>
        <w:t>ғұмыр-ай десейші! Тағдыр жап-жақсы басталып, оңға</w:t>
        <w:br/>
        <w:t>баса бастаған шаруасының бәрінің ойда жоқта ойранға</w:t>
        <w:br/>
        <w:t>үшырап, аяқсыз қалуын әуелден мұның маңдайына</w:t>
        <w:br/>
        <w:t>жазып қойғандай. Әйтпесе, осы Орынбор экспеди-</w:t>
        <w:br/>
        <w:t>циясының сәті қандай түсіп еді! Патша да істемеген</w:t>
        <w:br/>
        <w:t>жомарттығын істеп еді. Бұл да көре қоймаспын деген</w:t>
        <w:br/>
        <w:t>дәуренін көзбен көріп, қолмен ұстағандай боп жүр еді.</w:t>
        <w:br/>
        <w:t>Міне, енді соның бәрінің шәт-шәлкейі шықты!</w:t>
        <w:br/>
        <w:t>Ор бойындағы қамалдың жұмысы ойдағыдай</w:t>
        <w:br/>
        <w:t>басталып, Кириловтың көңілі сабасына енді түсе</w:t>
        <w:br/>
        <w:t>бергенде, төбеден түскендей түнделетіп жиырма шақты</w:t>
        <w:br/>
        <w:t>салт аттының сау ете қалғаны.</w:t>
        <w:br/>
        <w:t>Сезімтал Кирилов олардың түр-түсін көргенде-ақ</w:t>
        <w:br/>
        <w:t>шошып кетті. Бәрі қалмақша киініп алыпты. Бәрі</w:t>
        <w:br/>
        <w:t>жадап-жүдеген. Бәрінің көзінің алды қалта-қалта. Суыт</w:t>
        <w:br/>
        <w:t>жүрістен әбден діңкелеп келгендері бірден байқалып</w:t>
        <w:br/>
        <w:t>тұр. Мұның бөлмесіндегі бір-екі башқұртты көріп,</w:t>
        <w:br/>
        <w:t>қабақтары тарс жабылып, томсарып отырып алысты.</w:t>
        <w:br/>
        <w:t>Олар шығып кеткен соң барып сөз басталды.</w:t>
        <w:br/>
        <w:t>Кирилов мынау бейуақ жолаушылардың әңгімесін</w:t>
        <w:br/>
        <w:t>тыңдаған сайын жүрегі мұздай түсті. Бөлменің ішінде</w:t>
        <w:br/>
        <w:t>кімдер отырғаны түгел есінен шығып кетті. Анада ғана</w:t>
        <w:br/>
        <w:t>өзі жүріп өткен жол ойына оралды. Құлағына</w:t>
        <w:br/>
        <w:t>ызың-ызың кіріп жатқан сөздер көз алдына көлбендеген</w:t>
      </w:r>
    </w:p>
    <w:p>
      <w:r>
        <w:t>сурет боп тұрып алды. Өзі соның ортасында жүргендей</w:t>
        <w:br/>
        <w:t>екі көзі шарасынан шығып барады. Тісі тісіне жабысып</w:t>
        <w:br/>
        <w:t>қалғандай, ажырата алар емес. Астыңғы ерініне күрек</w:t>
        <w:br/>
        <w:t>тісі. қатты кіріп кетсе керек, бір жақ езуінен</w:t>
        <w:br/>
        <w:t>жылымшылап қан ақты. Бірдеңе деп айқайлағысы келіп</w:t>
        <w:br/>
        <w:t>еді, жағы қарысып қалыпты. Ызадан көзінен жас атып</w:t>
        <w:br/>
        <w:t>кетті. Алдындағы тақтайдан сүріп жасаған жалаңаш</w:t>
        <w:br/>
        <w:t>столды жұдырықпен бір қойып қап орнынан атып тұрды.</w:t>
        <w:br/>
        <w:t>-- Доғар!..</w:t>
        <w:br/>
        <w:t>Дауысы бастығырылып жатқан кісінің үніндей</w:t>
        <w:br/>
        <w:t>қырылдап әжептарқы естілді.</w:t>
        <w:br/>
        <w:t>Жұртта орындарынан атып-атып тұрысты. Бәрінің де</w:t>
        <w:br/>
        <w:t>өңдері сұп-сұр. Бәрінің де көздерінің алды дымданып</w:t>
        <w:br/>
        <w:t>тұр.</w:t>
        <w:br/>
        <w:t>15--3042 225</w:t>
        <w:br/>
        <w:t>болдық. Сол есіңізде жүрсін деп, мына бір қыл құйрықты</w:t>
        <w:br/>
        <w:t>түсіп беріп тұрмын.</w:t>
        <w:br/>
        <w:t>Нұралы ханның анада құс салуға барғанда мінген</w:t>
        <w:br/>
        <w:t>меңсіз күрең арғымағын елшінің алдына тоса берді.</w:t>
        <w:br/>
        <w:t>Әбілқайыр аттың жалынан бір шөкім қыл кесіп ап,</w:t>
        <w:br/>
        <w:t>ауызына бір асатып суырып, сілекейін алды; басындағы</w:t>
        <w:br/>
        <w:t>күміс жүгенін алып, орынына күміс шығыршықты ноқта</w:t>
        <w:br/>
        <w:t>тағып, шылбырының ұшын елшіге ұстатты.</w:t>
        <w:br/>
        <w:t>-- Бізде атты жүгенімен қоса бермейтін салт бар,-</w:t>
        <w:br/>
        <w:t>деп күлді.- Ал жүйрігіңіз шабысты болсын.</w:t>
        <w:br/>
        <w:t>Елші қолын көкірегіне апарып тағзым етті.</w:t>
        <w:br/>
        <w:t>-- Кирилов мырзаға бұл жолы сәлемдеме жібере</w:t>
        <w:br/>
        <w:t>алмай тұрмын. Құдай сәтін түсіріп жатса, Орынборға</w:t>
        <w:br/>
        <w:t>шақыртылғанда қамдастыра барармын. Ал мынау сіздің</w:t>
        <w:br/>
        <w:t>қалыңдығыңызға сәлемдеме!</w:t>
        <w:br/>
        <w:t>Күйменің артына отыз қарсақ терісі мен алты түлкі</w:t>
        <w:br/>
        <w:t>терісі салынды. Екі тілмаштың қолтығына да алты-алты-</w:t>
        <w:br/>
        <w:t>дан қарсақ терісі қыстырылды.</w:t>
        <w:br/>
        <w:t>Сосын жолға бата жасалып, жұрт атқа қонысты.</w:t>
        <w:br/>
        <w:t>Жүрер жерде Цапаев анадай жерде ырсия күліп тұрған</w:t>
        <w:br/>
        <w:t>Итжеместі шақырып алды.</w:t>
        <w:br/>
        <w:t>-- Мына бір мен секілді жайын ауыз жалба тымақ</w:t>
        <w:br/>
        <w:t>біздің шаһарға жалпылдап қайта-қайта неге келе береді</w:t>
        <w:br/>
        <w:t>десем, күйеу баламыз екен. Қарындасымыздың ана тілін</w:t>
        <w:br/>
        <w:t>ұмытып қалғаны болмаса, нағыз орыстың қызы екенін,</w:t>
        <w:br/>
        <w:t>мына жиеннің бет ауызы айтып тұр ғой.</w:t>
        <w:br/>
        <w:t>Итжеместің сыртына тығылып тұрған сары баланың</w:t>
        <w:br/>
        <w:t>басынан Цапаев бір сипап қойды.</w:t>
        <w:br/>
        <w:t>-- Мына Балпақ не деп тұр?</w:t>
        <w:br/>
        <w:t>-- Жиенін танып тұр.</w:t>
      </w:r>
    </w:p>
    <w:p>
      <w:r>
        <w:t>-- Не дейді, тәңірім-ау!</w:t>
        <w:br/>
        <w:t>-- Қарына тартпағанның қары сынсын деген осы-ау!</w:t>
        <w:br/>
        <w:t>-- Аман болса, мына боқмұрын сарыдан да түбінде</w:t>
        <w:br/>
        <w:t>ұлық шығып жүрер.</w:t>
        <w:br/>
        <w:t>Цапаев енді Итжеместің тымағын қамшысының</w:t>
        <w:br/>
        <w:t>сабымен көзіне қарай ысырып:</w:t>
        <w:br/>
        <w:t>-- Ендігі келгенде біздерге соғып, жиендерімізге</w:t>
        <w:br/>
        <w:t>базарлық әкетуді ұмытпа!-- деді.</w:t>
        <w:br/>
        <w:t>Әуелі орыстар ду күлді. Құлбай қазақшалап</w:t>
        <w:br/>
        <w:t>бергенде, басы ханның өзі боп былайғылар да күліп</w:t>
        <w:br/>
        <w:t>жіберді.</w:t>
        <w:br/>
        <w:t>-- Аман болса, енді Бопай ханым ішетін аққұйрық</w:t>
        <w:br/>
        <w:t>шайды Сарқатын да ішеді,- деп сыпсыңдасты бұл</w:t>
        <w:br/>
        <w:t>әңгімені алыстан тыңдап тұрған ауыл әйелдері.- Жауда</w:t>
        <w:br/>
        <w:t>218</w:t>
        <w:br/>
        <w:t>толқындардың қуып жетулері де ғажап емес. Жұрт жан</w:t>
        <w:br/>
        <w:t>ұшырып ілгері тартты. Салт аттылар бірін-бірі кимелеп,</w:t>
        <w:br/>
        <w:t>ілгері өңмеңдеп, шиқылдаған арбалар мен күймелер</w:t>
        <w:br/>
        <w:t>ілесе алмай, артта қалып барады. Төкпектей шыққан</w:t>
        <w:br/>
        <w:t>түяқ дүсірі мен жан ұшыра қиқалақтаған доңғалақ</w:t>
        <w:br/>
        <w:t>сықыры өрт сытырына қосылып, дүние аламан- асыр</w:t>
        <w:br/>
        <w:t>болды да кетті.</w:t>
        <w:br/>
        <w:t>Бұлар қара сайға жете бергенде арғы жақтағы</w:t>
        <w:br/>
        <w:t>ернектен де жалақ-жұлақ жалын көрінді.</w:t>
        <w:br/>
        <w:t>Естері шығып кеткен жұрт қасқыр тиген табындай</w:t>
        <w:br/>
        <w:t>улап-шулап азан-қазан. Енді мынау қара нөпір екі</w:t>
        <w:br/>
        <w:t>жақтан сумаңдай қаумалап келе жатқан қызыл</w:t>
        <w:br/>
        <w:t>жалынның арасында пышақтың жүзіндей боп сау</w:t>
        <w:br/>
        <w:t>жатқан қара сайдың бойымен шығысқа қарай жөнңкілді.</w:t>
        <w:br/>
        <w:t>Мына сайдың бір ұшы манағы тастаққа барып тірелетін</w:t>
        <w:br/>
        <w:t>секілді. Енді, не де болса, жан сақтаудың содан басқа</w:t>
        <w:br/>
        <w:t>жолы қалмады.</w:t>
        <w:br/>
        <w:t>Қалың дүрмек белуардан шалғын кешіп, жан</w:t>
        <w:br/>
        <w:t>ұшырып келеді. Артқы жақтан әуелі баж-бұж айқай,</w:t>
        <w:br/>
        <w:t>артынша тарс-күрс дыбыстар шықты. Өрт арбаларды</w:t>
        <w:br/>
        <w:t>қуып жетсе керек. Башқұрттардың ойбайлаған,</w:t>
        <w:br/>
        <w:t>орыстардың боқтаған дауыстары құлақтарына ап-анық</w:t>
        <w:br/>
        <w:t>жетіп жатса да, қарайлайтын ешкім жоқ, бәрі жандәрмен</w:t>
        <w:br/>
        <w:t>ілгері емпеңдейді.</w:t>
        <w:br/>
        <w:t>Сумаңдаған қызыл жалындар жыландай ирелеңдеп,</w:t>
        <w:br/>
        <w:t>құйындай зулап бара жатқан көп аттыны қуып жетіп,</w:t>
        <w:br/>
        <w:t>шашаларына оратылып, кескестей бастады. Талай</w:t>
        <w:br/>
        <w:t>жануардың тұяғы үйітіліп, сай іші мүйіз сасып кетті.</w:t>
        <w:br/>
        <w:t>Құйрықтарын жалын шарпыған талай жылқы қорық-</w:t>
        <w:br/>
        <w:t>қаннан естері кетіп, тізгінге бағынбай аспанға шапшып,</w:t>
        <w:br/>
        <w:t>шаншылып тұра қалып шыңғырып, оңды-солды</w:t>
        <w:br/>
        <w:t>ойқастап, қапталдағы аттарға соқтығып аласұрып жүр.</w:t>
      </w:r>
    </w:p>
    <w:p>
      <w:r>
        <w:t>Жалпақ өрт сай бойына кеп тығылған соң манағы</w:t>
        <w:br/>
        <w:t>жазықтағысындай емес, қоңырсып, бықсып, түтіндеп</w:t>
        <w:br/>
        <w:t>кетті Шашасын, құйрық-жалын жалын шалған</w:t>
        <w:br/>
        <w:t>жануарлар көбейіп барады. Кейбіреулері сирақтарынан</w:t>
        <w:br/>
        <w:t>бастап лапылдап жана бастады. Олар жандәрмен сай</w:t>
        <w:br/>
        <w:t>бойына ытқып ернекке жетеді де, тағы да отқа тіреліп,</w:t>
        <w:br/>
        <w:t>омақаса құлайды.</w:t>
        <w:br/>
        <w:t>Қара сайдың бойы бірте-бірте майлақылана түсті.</w:t>
        <w:br/>
        <w:t>Үйтілген құйқаның, күйген сүйек пен тұяқтың күңірсік</w:t>
        <w:br/>
        <w:t>исі мүңкіп кетті. Адамның дауысын, жылқының дауысын</w:t>
        <w:br/>
        <w:t>айырып болар емес.</w:t>
        <w:br/>
        <w:t>228</w:t>
        <w:br/>
        <w:t>-- Жоға, бұл қауға сақалды, айнадай қып күзеп</w:t>
        <w:br/>
        <w:t>тастау керек!</w:t>
        <w:br/>
        <w:t>-- Қапалап кеткен шығар. Иегіне жел тигізіп, сауабын</w:t>
        <w:br/>
        <w:t>алайық!</w:t>
        <w:br/>
        <w:t>Сол-ақ екен бес-алты башқүрт бейшара попты алып</w:t>
        <w:br/>
        <w:t>ұрып астарына басты. Күйек сақал біреуі жалт еткізіп</w:t>
        <w:br/>
        <w:t>қынынан сапы суырды. Жарғақ шалбарының тізесіне</w:t>
        <w:br/>
        <w:t>зып-зып жанып алды. Сосын поптың басын тақымына</w:t>
        <w:br/>
        <w:t>қысып ап, шашын, сақал-мұртын сыпыра бастады.</w:t>
        <w:br/>
        <w:t>Бейшараның бұлқынғанына, бақырғанына қарар емес.</w:t>
        <w:br/>
        <w:t>Қайта ол шыңғырған сайын желіге түседі. Май бөкседен</w:t>
        <w:br/>
        <w:t>оңдырмай шымшып, көк желкеден салып қап:</w:t>
        <w:br/>
        <w:t>-- Тәйт, найсап, түз жат әрі!-- деп ақырып, кісіге емес,</w:t>
        <w:br/>
        <w:t>түйеге мініп отырғандай әрлі-берлі изеліп қояды.</w:t>
        <w:br/>
        <w:t>Аудыраған жирен сақал, жирен шашты найзасының</w:t>
        <w:br/>
        <w:t>ұшына іліп алған біреуі:</w:t>
        <w:br/>
        <w:t>-- Бұны өртеп, күлін суға қосып ішкізсең, аусыл сиыр</w:t>
        <w:br/>
        <w:t>құлантаза жазылып кететін көрінеді,-- деп айқайлайды.</w:t>
        <w:br/>
        <w:t>Сапысы жалаңдаған күйек сақал әбден желпініп</w:t>
        <w:br/>
        <w:t>алған:</w:t>
        <w:br/>
        <w:t>-- Әй, осыны біржолата мұсылман қылып жіберсек</w:t>
        <w:br/>
        <w:t>қайтеді?!-- дейді.</w:t>
        <w:br/>
        <w:t>Кеңк-кеңк күлкі қайта қозды.</w:t>
        <w:br/>
        <w:t>Поп енді жарық дүниеден күдерін біржолата үзсе</w:t>
        <w:br/>
        <w:t>керек, көзі шарасынан шыға алақтап, басымен сайдың</w:t>
        <w:br/>
        <w:t>құлама жарын ұрғылап, сусып түскен құм топырақты</w:t>
        <w:br/>
        <w:t>қарш-қарш асай бастады.</w:t>
        <w:br/>
        <w:t>Құдайлары беріп тұрған қалың тобыр сақ-сақ күледі.</w:t>
        <w:br/>
        <w:t>Поптың көзі аларып шығып кеткен. Аузынан</w:t>
        <w:br/>
        <w:t>қоймалжың балшық ағып жатыр.</w:t>
        <w:br/>
        <w:t>-- Уай, қарғыс атқан тағылар!-- деп ышқынады</w:t>
        <w:br/>
        <w:t>Чижов.</w:t>
      </w:r>
    </w:p>
    <w:p>
      <w:r>
        <w:t>Есер топ одан сайын мәз болады.</w:t>
        <w:br/>
        <w:t>-- Әй, сәурік айғырдай қақшаңдаған мына немені де</w:t>
        <w:br/>
        <w:t>сүйтсек қайтеді!</w:t>
        <w:br/>
        <w:t>-- Сүндеттеп, әлі де әйелінің обалына қалмайын деп</w:t>
        <w:br/>
        <w:t>тұрсың ба% Одан да біржола піштіріп жіберейік!</w:t>
        <w:br/>
        <w:t>Әумесер топ қолдарын сермесіп бірдеңе жөнінде</w:t>
        <w:br/>
        <w:t>гуілдесе жөнелді.</w:t>
        <w:br/>
        <w:t>Ең соңында біреуі кеп Чижовқа:</w:t>
        <w:br/>
        <w:t>-- Егер патшаға башқұрт даласына тереңдеп кіруден</w:t>
        <w:br/>
        <w:t>бас тарту керек деп айтатын болсаң, аман қалдырамыз,-</w:t>
        <w:br/>
        <w:t>деді.</w:t>
        <w:br/>
        <w:t>232</w:t>
        <w:br/>
        <w:t>Кирилов Петербургке жөнелткелі отырған ақпарын</w:t>
        <w:br/>
        <w:t>пакетке салып жатып, әлденеге ызаланып столды</w:t>
        <w:br/>
        <w:t>жұдырығымен қойып-қойып қалды. Бұғақ тұсы албырай</w:t>
        <w:br/>
        <w:t>қызарып, маңдай тұсы көгіс тартып, шеке тамырлары</w:t>
        <w:br/>
        <w:t>бадырайып-бадырайып шыға келді.</w:t>
        <w:br/>
        <w:t>Қап, осы жөтелді ме?.. Килікпес жерде килігеді.</w:t>
        <w:br/>
        <w:t>Ертелі-кеш осылай қиқылдай-қиқылдай, тамағы әбден</w:t>
        <w:br/>
        <w:t>қарлығып қалған. Көзінен жас ыршып кетті.</w:t>
        <w:br/>
        <w:t>Қағаздар, ландкарталар, минералдар, мамонттың тісі,</w:t>
        <w:br/>
        <w:t>башқұрт даласындағы бір үйіктен табылған ертедегі</w:t>
        <w:br/>
        <w:t>алып адамның әлдеқашан қурап қалған жамбас сүйегі</w:t>
        <w:br/>
        <w:t>мен милығы ойылған жарты басы ию-қию шашылып</w:t>
        <w:br/>
        <w:t>жатқан айлапат стол су астына батып бара жатқандай</w:t>
        <w:br/>
        <w:t>бұлдырай жөнелді. Тынысы тарылып, буына демігіп,</w:t>
        <w:br/>
        <w:t>біраз қиналды.</w:t>
        <w:br/>
        <w:t>Бір уақыттарда барып басылды-ау, әйтеуір. Басылған</w:t>
        <w:br/>
        <w:t>құрлы да әбден діңкелетіп бітеді.</w:t>
        <w:br/>
        <w:t>Креслоға шалқалап біраз жатты. Әлден соң көзін</w:t>
        <w:br/>
        <w:t>ашып, кабинеттің ішін бір інолып шықты. Өзінің қайда</w:t>
        <w:br/>
        <w:t>отырғанына көзі анық жетпегендей, айналасына</w:t>
        <w:br/>
        <w:t>есеңгірей қарады. Сосын бір қолымен иығындағы ана бір</w:t>
        <w:br/>
        <w:t>жолы үнді көпесі Маравий Бараев сыйлаған астарына</w:t>
        <w:br/>
        <w:t>елтірі салып сырыған бұқара ішігінің өңірін қусыра</w:t>
        <w:br/>
        <w:t>ұстап, екінші қолымен емен столды нығарлай тая-</w:t>
        <w:br/>
        <w:t>нынп,шайқалақтап орнынан көтерілді. Буын-буынының</w:t>
        <w:br/>
        <w:t>дірілі күшейе түспесе, басылар емес. Аяғын басса --</w:t>
        <w:br/>
        <w:t>құдайдың қара жері қақ айырылып ойылып кететіндей.</w:t>
        <w:br/>
        <w:t>Аңтарылып тұр. Тұнжыраңқы жанарына анадайда</w:t>
        <w:br/>
        <w:t>жуылмаған шұлғаудай сатпақтанып телміре жылты-</w:t>
        <w:br/>
        <w:t>раған сұрғылт терезе ілікті. Ілбіп басып солай қарай</w:t>
        <w:br/>
        <w:t>беттеді. Келсе -- сол баяғысынша. Кейінгі күндері көз</w:t>
        <w:br/>
        <w:t>алдында тырп етпей тымырайып тұрып алған үйреншікті</w:t>
        <w:br/>
        <w:t>қоңырқай көрініс...</w:t>
        <w:br/>
        <w:t>Қара жерді қаран суға алдырғалы келе жатқандай</w:t>
        <w:br/>
        <w:t>қанатын кеңге жайып, ағыл-тегіл ақтарыла жөңкіген</w:t>
      </w:r>
    </w:p>
    <w:p>
      <w:r>
        <w:t>Еділдің ені осы бір тұста тым даладай далиып кетуші еді.</w:t>
        <w:br/>
        <w:t>Арғы жаға тіптен көзге шалынбай қалатын. Ол тұста</w:t>
        <w:br/>
        <w:t>мынау ұланасыр су арна атаулыны атымен ұмытып,</w:t>
        <w:br/>
        <w:t>аспанның өзіне шапши жайылып, жер мен көкті түгел</w:t>
        <w:br/>
        <w:t>қалқытып жібергендей. Көкжиекті мүлдем ажыратып</w:t>
        <w:br/>
        <w:t>болар емес.</w:t>
        <w:br/>
        <w:t>Сондай көлкөсір кеңістікте қыс бойы көз қаратпай</w:t>
        <w:br/>
        <w:t>жалтырап жатқан да қойған ұланғайыр айна мұз кейінгі</w:t>
        <w:br/>
        <w:t>кезде адам танымастай. Арттарына айқыш-ұйқыш ақ</w:t>
        <w:br/>
        <w:t>222</w:t>
        <w:br/>
        <w:t>да бір үйің болсын деген осы ғой. Кейінгі кезде мына</w:t>
        <w:br/>
        <w:t>Балпақ Итжеместің шатпасынан шықпай жүр.</w:t>
        <w:br/>
        <w:t>Жолаушылар аттана берді.</w:t>
        <w:br/>
        <w:t>Күйменің соңынан шоқыта ілескен аттылардың өзі</w:t>
        <w:br/>
        <w:t>қарақұрым. Шақшақ Сүйіндік, Ақмалай, адай</w:t>
        <w:br/>
        <w:t>Құрмантай, тілеу Лақа, Мәмбет, кете Алтай, төлеңгіт</w:t>
        <w:br/>
        <w:t>Байбек елшіге еріп барып, Самарадағы Кирилов</w:t>
        <w:br/>
        <w:t>мырзаның алдын көріп қайтпақшы. Төлеңгіт Шағырай,</w:t>
        <w:br/>
        <w:t>Жәнібектің шабарманы Лепес Ордың өткеліне дейін</w:t>
        <w:br/>
        <w:t>бірге барады. Жасауыл Шағырай жолдағы ауылдардан</w:t>
        <w:br/>
        <w:t>жолаушыларға жол азық жинап, сол өткелдің аузында</w:t>
        <w:br/>
        <w:t>күтіп тұрады. Біраз ауылды бөрі тиген қотандай</w:t>
        <w:br/>
        <w:t>бөрліктіріп өткен хабары кеше кешке жеткен. Қамшысы</w:t>
        <w:br/>
        <w:t>шапшаң, содырлау болғанмен, осындай тапсырмаға одан</w:t>
        <w:br/>
        <w:t>тындырымды ешкім жоқ. Нияз Сұлтан мен Нұралы</w:t>
        <w:br/>
        <w:t>сұлтан ат шаптырым жерге дейін шығарып салады.</w:t>
        <w:br/>
        <w:t>Әбілқайыр мен бір топ би елшілікті тай шаптырым</w:t>
        <w:br/>
        <w:t>жерге дейін шығарып салды да, қашан жал асып</w:t>
        <w:br/>
        <w:t>кеткенше соңдарынан қарап тұрды.</w:t>
        <w:br/>
        <w:t>Барған сайын ұшқан қаңбақтай құрдымдана түскен</w:t>
        <w:br/>
        <w:t>бір шоғыр шаң көкжиекте ұзақ бұлаңытып тұрып-тұрып,</w:t>
        <w:br/>
        <w:t>бір жола құрдымға сіңіп жоғалғанда барып, билер</w:t>
        <w:br/>
        <w:t>ханмен қоштасып, ел-елдеріне тарай бастады.</w:t>
        <w:br/>
        <w:t>Әбілқайыр тағы да бір бейтаныс жолаушыларды</w:t>
        <w:br/>
        <w:t>туған құрдасындай құшақтаса қоштасып шығарып</w:t>
        <w:br/>
        <w:t>салып, тағы да атын аяндата бастырып ордаға қайтып</w:t>
        <w:br/>
        <w:t>келеді. Бұл да -- міне, өткен күн. Көкірегі бірақ анау</w:t>
        <w:br/>
        <w:t>айтқандай кенеу тауып қарқ бола қоймаған сияқты.</w:t>
        <w:br/>
        <w:t>Көңілдегі көп үміт, міне, қанша жыл болды, көкжиектен</w:t>
        <w:br/>
        <w:t>әрі ұзап шыға алмай, аттанған жолаушылардың ақ</w:t>
        <w:br/>
        <w:t>шаңында малтығып жүр. Оның қашан дегеніне жетіп,</w:t>
        <w:br/>
        <w:t>дені жайылар күні болар екен.</w:t>
        <w:br/>
        <w:t>Жаңа тағы да көзі шалып қалды -- күймедегі сый</w:t>
        <w:br/>
        <w:t>ұлық та анадағы келгеніндегі күлегештігін ұмытып ой</w:t>
        <w:br/>
        <w:t>үстінде кетті. Бұл да, міне, басы кеудесіне кетіп ой</w:t>
        <w:br/>
        <w:t>үстінде келеді. Бұл думан, бұл жиынның да ықпал-әсері</w:t>
        <w:br/>
        <w:t>сонау жан-жаққа қылт-қылт безіп бара жатқан көп</w:t>
        <w:br/>
        <w:t>шаңмен бірге сұйыла, сейіле түсетіндей.</w:t>
        <w:br/>
        <w:t>Хан басын көтеріп жан-жағына қарады. Қасындағы</w:t>
        <w:br/>
        <w:t>Мырзатайды шынтағымен қағып былай ығыстырып, ар</w:t>
      </w:r>
    </w:p>
    <w:p>
      <w:r>
        <w:t>жағындағы Айбастың Арыстанбайына иек қағып, қасына</w:t>
        <w:br/>
        <w:t>шақырды.</w:t>
        <w:br/>
        <w:t>-- Қалай, құрдас, кеше осы сіздің ауылдың шоғыры</w:t>
        <w:br/>
        <w:t>тым сұйқылттау көрінген сияқты ғой. Жиырма бес</w:t>
        <w:br/>
        <w:t>Га</w:t>
        <w:br/>
        <w:t>-- Патша сендердей бұзақылардың талап-тілегін</w:t>
        <w:br/>
        <w:t>қайтушы еді. Патша түгілі басына күн туып тұрған мына</w:t>
        <w:br/>
        <w:t>мен де сендердей жалаң аяқтарға бас ұрмаймын!</w:t>
        <w:br/>
        <w:t>Аямаңдар! Атыңдар! Асыңдар! Мені де, мына</w:t>
        <w:br/>
        <w:t>қалғандарды да қырып салыңдар! Олар бәрібір өкіметке</w:t>
        <w:br/>
        <w:t>сендердің талаптарынды жеткізбейді. Қай жерде</w:t>
        <w:br/>
        <w:t>қолдарын босатсаңдар, сол жерде өздерін өздері</w:t>
        <w:br/>
        <w:t>өлтіреді. Бірақ, сендердің сәлемдеріңді айтып, ешқайда</w:t>
        <w:br/>
        <w:t>бармайды.</w:t>
        <w:br/>
        <w:t>-- Оп-оңай өле салғышын қарай көр!</w:t>
        <w:br/>
        <w:t>-- Мә, саған, ондай оңай рахат!</w:t>
        <w:br/>
        <w:t>Біреу екі саусағының арасынан бас бармағын</w:t>
        <w:br/>
        <w:t>қылтитып, Чижовтың тұмсығына тақады.</w:t>
        <w:br/>
        <w:t>-- Ендеше, итке ит өлімі!</w:t>
        <w:br/>
        <w:t>-- Бұл екі төбет осы арада қалсын!</w:t>
        <w:br/>
        <w:t>-- Біреуі мынау өліктердің жаназасын шығарар!</w:t>
        <w:br/>
        <w:t>-- Әй, сол неме біреуге жаназа шығармақ түгілі өзі</w:t>
        <w:br/>
        <w:t>арам қатты білем!</w:t>
        <w:br/>
        <w:t>-- Мына сәурік мықты болса, қасындағыларымен осы</w:t>
        <w:br/>
        <w:t>арада қамал салып алсын!</w:t>
        <w:br/>
        <w:t>Қауқылдасқан қалың тобыр тұтқындарды аттарына</w:t>
        <w:br/>
        <w:t>өңгеріп, сай бойынан ұзай берді. Қырық шақтысын Уфа</w:t>
        <w:br/>
        <w:t>төңірегіне апарып тастап, қалғандарын ауыл-ауылда-</w:t>
        <w:br/>
        <w:t>рына бөліп әкетіпті.</w:t>
        <w:br/>
        <w:t>Мына хабар тиісімен Уфа воеводосы Петерборға ат</w:t>
        <w:br/>
        <w:t>шаптырыпты. Әлгі масқара жорықтан тірі қалған бір-екі</w:t>
        <w:br/>
        <w:t>адамды қасына нөкер қосып, әуелі қалмақ асырып, сосын</w:t>
        <w:br/>
        <w:t>бәрін қалмақша киіндіріп Ор бойына, Кириловқа</w:t>
        <w:br/>
        <w:t>жіберіпті.</w:t>
        <w:br/>
        <w:t>Хабаршы жігіт ділмар-ақ екен. Құлды бір қыз</w:t>
        <w:br/>
        <w:t>айттыра барған құдадай, ештеңе қалдырмай бәрін майын</w:t>
        <w:br/>
        <w:t>тамызып екжей-текжейлеп баяндап берді. Әлгі қарғыс</w:t>
        <w:br/>
        <w:t>атқандардың полк туын қалай қорлағанын айта</w:t>
        <w:br/>
        <w:t>бастағанда, Кирилов шыдай алмай:</w:t>
        <w:br/>
        <w:t>-- Доғар!-- деп ышқына айқайлап орынынан</w:t>
        <w:br/>
        <w:t>түрегелді.</w:t>
        <w:br/>
        <w:t>Есін ертеңіне әзер жиып, жұмысты тоқтатып, қара-</w:t>
        <w:br/>
        <w:t>уындағылардың қаққанда қанын, соққанда сөлін алып,</w:t>
        <w:br/>
        <w:t>жолға әзірлей бастады.</w:t>
      </w:r>
    </w:p>
    <w:p>
      <w:r>
        <w:t>Маңайда бұқпақтап жол торып жүрген жансыздар</w:t>
        <w:br/>
        <w:t>болса, көріп қалмасын деп қараңғыны жамылып сапарға</w:t>
        <w:br/>
        <w:t>аттанды. Қайда бара жатқандарын қамалда қалатын-</w:t>
        <w:br/>
        <w:t>дардан тек подполковник Чемодуровқа ғана айтты. Оған</w:t>
        <w:br/>
        <w:t>да: «Тісіңнен шығарма!»-- деп қатты тапсырды.</w:t>
        <w:br/>
        <w:t>233</w:t>
        <w:br/>
        <w:t>Елшінің үні шықпай қалды. Мынау үндемес хан</w:t>
        <w:br/>
        <w:t>қандай көріп кел. Анада орынынан тұрғанда бұның да</w:t>
        <w:br/>
        <w:t>көңіліне алдымен оралған осы ой еді ғой.</w:t>
        <w:br/>
        <w:t>-- Солай, елші мырза. Менің жағдайымда әркімнің</w:t>
        <w:br/>
        <w:t>осылай қас-қабағын аңдып отырудан басқа не келеді?</w:t>
        <w:br/>
        <w:t>Мынау бет-бетіне жүрген халықтың бар тізгінін жиып</w:t>
        <w:br/>
        <w:t>алып, осының ақылына сенуге болады деген біреуінің</w:t>
        <w:br/>
        <w:t>қолына ұстатпай, бұл халықты билеу орыс ұлықтарына</w:t>
        <w:br/>
        <w:t>да оңай тимейді. Онсыз олар да маған ұқсап әр кімнің қас</w:t>
        <w:br/>
        <w:t>қабағын бағып, алақтап отырғаны...</w:t>
        <w:br/>
        <w:t>Хан мына сөзінің тұсында екі көзін елшінің жанарына</w:t>
        <w:br/>
        <w:t>мық шегедей қадалтып шаншыла қарап тұрып алды.</w:t>
        <w:br/>
        <w:t>Елші де тайсалмаған қалып танытты.</w:t>
        <w:br/>
        <w:t>-- Орыс императрицасы өз тұтымындағы халықтарды</w:t>
        <w:br/>
        <w:t>ұстап тұра алар ақыл мен күш таба алатынына сенетін</w:t>
        <w:br/>
        <w:t>шығарсыз.</w:t>
        <w:br/>
        <w:t>Хан күліп жіберді.</w:t>
        <w:br/>
        <w:t>-- Әрине. Оған менің де күмәнім жоқ. Әсіресе, ақыл</w:t>
        <w:br/>
        <w:t>жағына кенде емес деп білем. Бірақ, күш... Күш те, әрине,</w:t>
        <w:br/>
        <w:t>жетеді. Бірақ орыс ғаскері әр сайдың басында, әр</w:t>
        <w:br/>
        <w:t>бұтаның тасасында, әр қойдың артында қаңғырып</w:t>
        <w:br/>
        <w:t>жүрген қаймана қазақтың соңында бір-бір зеңбірегін</w:t>
        <w:br/>
        <w:t>сүйретіп тоз-тоз боп тозып кете қояды деп және айта</w:t>
        <w:br/>
        <w:t>алмаймын.</w:t>
        <w:br/>
        <w:t>Сып-сыпайы бып-биязы айтылған мына сөзде қанша</w:t>
        <w:br/>
        <w:t>ажуа, қанша зіл жатыр?!</w:t>
        <w:br/>
        <w:t>-- Жарайды, Жон мырза, келгеніңіз өте дұрыс болды.</w:t>
        <w:br/>
        <w:t>Мұндағы ұйтқыма жұрттың көңілін біразға дейін</w:t>
        <w:br/>
        <w:t>орнықтырып бердіңіз. Бірақ, қаншаға барарын кім</w:t>
        <w:br/>
        <w:t>білсін?! Қайталап айтсам, қазымырлық көрмессіз. Қашан</w:t>
        <w:br/>
        <w:t>ұлы падишамыз қазақтың бар тізгінін бір тегеурінді</w:t>
        <w:br/>
        <w:t>қолға жиып бермей, бұлар бәрібір баян таптырмайды.</w:t>
        <w:br/>
        <w:t>Сондай жағдайда ғана мынау ала бүлік Хиуа мен Бұхара</w:t>
        <w:br/>
        <w:t>бұл тараптан аяғын тарта жүрер еді.</w:t>
        <w:br/>
        <w:t>-- Түсіндім, тақсыр хан.</w:t>
        <w:br/>
        <w:t>Хан сәл мүдіріп отырды да:</w:t>
        <w:br/>
        <w:t>-- Ендеше, бұл гәпті өзгелердің де көкірегіне қондыра</w:t>
        <w:br/>
        <w:t>жүріңіз.</w:t>
        <w:br/>
        <w:t>Хан бұйығы көзін бадырайтып ашып, елшінің жүзіне</w:t>
      </w:r>
    </w:p>
    <w:p>
      <w:r>
        <w:t>телміре қарап отырып, біраздан дейін лезде өзгеріп бір</w:t>
        <w:br/>
        <w:t>жымиып қойды.</w:t>
        <w:br/>
        <w:t>-- Жон мырза, біздің жұртымыздың ең пәтуалы</w:t>
        <w:br/>
        <w:t>байлығы -- мақалы мен мәтелі. Соның біреуі «Бір күн</w:t>
        <w:br/>
        <w:t>дәмдеске, қырық күн сәлем»,-- дейді. Азды-көп дәмдес</w:t>
        <w:br/>
        <w:t>213</w:t>
        <w:br/>
        <w:t>алшынның жанға, малға кенделігі жоқ, ен нуының бірі</w:t>
        <w:br/>
        <w:t>шөмен еді. Олар нағып тап мұндай жүдеу келгендеріне</w:t>
        <w:br/>
        <w:t>түсінбедім. Рас, ұсақ үш шөмекейдің қамшысы түгелге</w:t>
        <w:br/>
        <w:t>жуық. Бірақ ол үшеуінің -- бәрі қосылып, бір Бозғылдың</w:t>
        <w:br/>
        <w:t>қарасын толтыра алмай тұр ғой. Сіздің сол көп ауылдан</w:t>
        <w:br/>
        <w:t>Келдібайдың екі төлі Киікбай екеуіңнен басқа ешкім</w:t>
        <w:br/>
        <w:t>көзге түспеді. Не ойлағандарың бар еді% Жалтырдың</w:t>
        <w:br/>
        <w:t>төрт бұйда ұстары -- Жәдік, Алман, Шыбынтай, Кенже;</w:t>
        <w:br/>
        <w:t>қаратамыр Мәмбет,балқы Бәйбек шөмен атамның көшін</w:t>
        <w:br/>
        <w:t>арқар ұрандының қай ауылының күлінің басына апарып</w:t>
        <w:br/>
        <w:t>шөгерейін деп жүр? Кейінгі кезде Батыр сұлтанмен екі</w:t>
        <w:br/>
        <w:t>орталары тулақ сүйреткендей ақ жол боп қапты десетін</w:t>
        <w:br/>
        <w:t>еді. Қайып баласының сарқыты төртқараның Әйтеке</w:t>
        <w:br/>
        <w:t>балалары мен Қаратоқа Көшербайынан, қарасақалдың</w:t>
        <w:br/>
        <w:t>Мырзакелдісінен, кішкене шектінің Қарабас, Қалыбай,</w:t>
        <w:br/>
        <w:t>Қарабай, Боранбай) Жаңбыршыларынан артылып,</w:t>
        <w:br/>
        <w:t>шөмекейдің шүйделілеріне де ауысайын деген-ау!</w:t>
        <w:br/>
        <w:t>Әйтпесе, іргедегі Ырғызда тұрып, аттарына жем түсе</w:t>
        <w:br/>
        <w:t>қояды ғой дейсің бе?! Кешегі шалқайысқандардың көбі</w:t>
        <w:br/>
        <w:t>қайтадан шалғайласса да, солар-ақ илікпей қойды ғой.</w:t>
        <w:br/>
        <w:t>Небіліп жүргендері бар? Әлде көкіректері көлдеудегі көп</w:t>
        <w:br/>
        <w:t>жылқының пысқырғанына күпті ме? Жарайды, олар</w:t>
        <w:br/>
        <w:t>солай-ақ болсын! Ал әлгі Бәбиге не жоқ? Бір Байғараның</w:t>
        <w:br/>
        <w:t>құнын бір алып бітіскен сияқты еді ғой? Құны төленсе,</w:t>
        <w:br/>
        <w:t>жұққан қанның аршылатыны қайда? Бір кездегі сойыл-</w:t>
        <w:br/>
        <w:t>дастары Сырлыбай мен Баймұраттың жүрістері кешегі.</w:t>
        <w:br/>
        <w:t>Кәрі түйенің қарғыс жетпесінің сіңіріндей сол сығыр-</w:t>
        <w:br/>
        <w:t>дың-ақ құрысқан-тырысқаны жазылмай-ақ қойды ғой.</w:t>
        <w:br/>
        <w:t>Бір жазса, соны сен жазасың! Тілің ашы болғанмен,</w:t>
        <w:br/>
        <w:t>алақаның жұмсақ. Әрі ара ағайынсың!</w:t>
        <w:br/>
        <w:t>Өткір тілді Арыстанбай хан иенің өзіне ұрынып</w:t>
        <w:br/>
        <w:t>бастап, шағынып аяқтаған мына аәңгімесіде талай сөздің</w:t>
        <w:br/>
        <w:t>ұтыры кеп ауызы қышыса да, үндемеді.</w:t>
        <w:br/>
        <w:t>Ханның маңдайында көптен бері ел қонбаған жапан</w:t>
        <w:br/>
        <w:t>түздегі ескі жымдардай шым-шытырық әжімдер көбейіп,</w:t>
        <w:br/>
        <w:t>шытынап тұр екен.</w:t>
        <w:br/>
        <w:t>Шамасы, әлгі жаңа ғана жан-жаққа сіңіп жоғалған</w:t>
        <w:br/>
        <w:t>ала шаң мына биылғы қалың өнген қапырық оттың</w:t>
        <w:br/>
        <w:t>басына орнар ақ тозаңның алды болмаса, соңы болмас</w:t>
        <w:br/>
        <w:t>түрі бар.</w:t>
        <w:br/>
        <w:t>жан-жақты мәлімет жинап, қапы қалмай қимылдап</w:t>
        <w:br/>
        <w:t>қалатын тұс қазір ғана! Әйтпесе, мынау күніне қырық</w:t>
        <w:br/>
        <w:t>аунақшыған бұратаналар ертең тағы да бір ши шығарып</w:t>
      </w:r>
    </w:p>
    <w:p>
      <w:r>
        <w:t>жүрсе, бұл шаруаның тағы қанша жылға созылып</w:t>
        <w:br/>
        <w:t>кететінін кім білген! Оған дейін бұл мынау</w:t>
        <w:br/>
        <w:t>қалтаң-құлтаң қалпымен қара жердің бетін басып тірі</w:t>
        <w:br/>
        <w:t>жүре ала ма, жоқ па?!</w:t>
        <w:br/>
        <w:t>Көзі ішігінің омырауын қаусыра ұстап тұрған оң</w:t>
        <w:br/>
        <w:t>қолына түсіп еді. Саусақтарының ұшы барабан</w:t>
        <w:br/>
        <w:t>таяқшаларының басындай домаланып быртиып-быртиып</w:t>
        <w:br/>
        <w:t>ісіп кетіпті. Оберь-секретарь кезінде астынан қан теуіп</w:t>
        <w:br/>
        <w:t>ылғи күреңітіп тұратын жұп-жұқа тырнақтары көгіс</w:t>
        <w:br/>
        <w:t>тартып қалыңдап, мүйізгектеніп алыпты. Иә,бұл дерт</w:t>
        <w:br/>
        <w:t>күн өткен сайын меңдей түспесе, беті бері қарайтын емес.</w:t>
        <w:br/>
        <w:t>Профессор Гейнцельманның шипалы деген шөптерінен</w:t>
        <w:br/>
        <w:t>ішпегені жоқ. Башқұрт қымызынан да ауыз айырмай-ақ</w:t>
        <w:br/>
        <w:t>бақты. Былтыр күзге қарай бір шама тыңайып қалғандай</w:t>
        <w:br/>
        <w:t>еді. Қыстан бері қайта әлсіреп кетті. Бұрын оқтын-оқтын</w:t>
        <w:br/>
        <w:t>экспедиция кеңсесіне кіріп-шығып жүретіні бар еді. Одан</w:t>
        <w:br/>
        <w:t>қалғанына да біраз болып барады. Қазір үйден</w:t>
        <w:br/>
        <w:t>шықпайды. Кеңседегі барлық қағазды осында көшір-</w:t>
        <w:br/>
        <w:t>тіп алды. Минералл коллекциялары, гербарийлер,</w:t>
        <w:br/>
        <w:t>қазбадан табылған заттар, башқұрттар мен қазақтардан</w:t>
        <w:br/>
        <w:t>жиналған таңсық бұйымдар -- бәр-бәріне орын та-</w:t>
        <w:br/>
        <w:t>былмай ыбырсып кетті. Төсегі де осында, кабинетінде.</w:t>
        <w:br/>
        <w:t>Оқитынының бәрін сонда жатып оқиды. Қолына тиген</w:t>
        <w:br/>
        <w:t>қағаздардың қай-қайсысының да шетіне микстура</w:t>
        <w:br/>
        <w:t>тамып, сартаңдақтанып қалған. Сәл басын көтерсе</w:t>
        <w:br/>
        <w:t>болды, столға келіп жазуына үңіледі. Өңшең бір бастаған</w:t>
        <w:br/>
        <w:t>да бітпеген нәрселер. «Күллі Россия мемлекетінің гүл</w:t>
        <w:br/>
        <w:t>жайнаған дәуірі» атты еңбегін қайта жазып жатыр.</w:t>
        <w:br/>
        <w:t>Мынау бөтен өлкеге келгелі қанша жаңа әсер қанша</w:t>
        <w:br/>
        <w:t>жаңа ойлар туды десеңші! «Россияның ежелгі</w:t>
        <w:br/>
        <w:t>тарихының тигізер пайдасы туралы экстракт» басына</w:t>
        <w:br/>
        <w:t>осында келгесін түсті. Гейнцельман екеуі бірігіп жазып</w:t>
        <w:br/>
        <w:t>шыққан Сібір, башқұрт, қазақ хандарының ата-тегі мен</w:t>
        <w:br/>
        <w:t>башқұрт руларының шежіресі ғылым үшін де, болашақта</w:t>
        <w:br/>
        <w:t>бұл өлкені дұрыс басқарып, дұрыс билеу үшін де</w:t>
        <w:br/>
        <w:t>таптырмайтын құнды дүние. Әттең, соны қайта қарап,</w:t>
        <w:br/>
        <w:t>егжей-тегжейлі түсіндірме жазып шығуға мұрша болмай</w:t>
        <w:br/>
        <w:t>тұр. «Теріскей соғысы тарихы» атымен қол тигізусіз</w:t>
        <w:br/>
        <w:t>жабулы күйінде жатыр. Ең болмаса, мынау «Гүл</w:t>
        <w:br/>
        <w:t>жайнаған дәуренді» бір жақты қылып үлгерсе жарар</w:t>
        <w:br/>
        <w:t>еді-ау...</w:t>
        <w:br/>
        <w:t>224</w:t>
        <w:br/>
        <w:t>Талай жерде ауызын күйдірген өкініш пен ызаның</w:t>
        <w:br/>
        <w:t>дертінен сарғайып кеткендей сол бір көне қағаздардан</w:t>
        <w:br/>
        <w:t>асқан көріп кел жоқ екен...</w:t>
        <w:br/>
        <w:t>Кирилов қанына қарайып келеді. Мына далада уды</w:t>
        <w:br/>
        <w:t>тек у ғана қайтара алады. Ауасының өзі өшпенділіктің уы</w:t>
        <w:br/>
        <w:t>боп тұнып тұрған бұл далада тек өшпенділік қана сені</w:t>
        <w:br/>
        <w:t>өрге бастап, өшпенділік қана саған бірдеңені жүзеге</w:t>
        <w:br/>
        <w:t>асырғыза алады. Онсыз өзің өшпенділік құрбаны болып</w:t>
        <w:br/>
        <w:t>кете барасың. Одан да енді жолыңда кездескен жалба</w:t>
        <w:br/>
        <w:t>тымақтардың бәріне кәріңді төгіп, қанға тұншықтырып</w:t>
        <w:br/>
        <w:t>бақ.. Олар аямағанда сен аяйсың ба?! Олар мынау</w:t>
        <w:br/>
        <w:t>құлазыған қу даласын қимағанда, сен жәннәттың</w:t>
        <w:br/>
        <w:t>төріндей жайсаң армандарыңды, қолға алдың-ақ,</w:t>
      </w:r>
    </w:p>
    <w:p>
      <w:r>
        <w:t>орындала кеткелі тұрған ғажайып жоспарларыңды</w:t>
        <w:br/>
        <w:t>қайтып қия аласың!</w:t>
        <w:br/>
        <w:t>Жалба тымақ бұратана елім бар, жерім бар деп бұтқа</w:t>
        <w:br/>
        <w:t>толғанда, сенің елің, сенің жерің жоқ па екен! Ол тышқақ</w:t>
        <w:br/>
        <w:t>жылқының сасық құйрығының сатпақ қылын</w:t>
        <w:br/>
        <w:t>шошаңдатып төбеңе ойнатқанда сен императрицаның</w:t>
        <w:br/>
        <w:t>жібек туын топыраққа аунатып қайтып тыныш отыра</w:t>
        <w:br/>
        <w:t>аласың!</w:t>
        <w:br/>
        <w:t>Ұрынған өздері. Өз обалдары өздеріне! Әлін білмеген</w:t>
        <w:br/>
        <w:t>әлек деген осы! Қайткен күнде де іргелі Россия қайдағы</w:t>
        <w:br/>
        <w:t>бір түз бұзақыларының шалдуарлығына жол беріп отыра</w:t>
        <w:br/>
        <w:t>алмайды. Тағылықтың алдында тізе бүге алмайды.</w:t>
        <w:br/>
        <w:t>Бұл мынау жапан түзге ол үшін аттанған жоқ. Жалба</w:t>
        <w:br/>
        <w:t>тымақ жабайылықтың алдында өнер-білімнің,</w:t>
        <w:br/>
        <w:t>ғылымның, цивилизацияның туын жығып беруге келген</w:t>
        <w:br/>
        <w:t>жоқ. Анадағы Чижов полкына істелген қастандық ең</w:t>
        <w:br/>
        <w:t>алдымен бұған жасалған қастандық. Қастандықты қатаң</w:t>
        <w:br/>
        <w:t>жазалау, зұлымдықты жер жастандыру ешқашан</w:t>
        <w:br/>
        <w:t>қылмыс саналмақшы емес, ерлік саналмақшы.</w:t>
        <w:br/>
        <w:t>Тарих мұның басын мұндай сынға салса, одан да</w:t>
        <w:br/>
        <w:t>сүрінбей өтуге күш салып бағады. Ол, не де болса, шегіне</w:t>
        <w:br/>
        <w:t>алмайды, неден де болса, тайына алмайды. Өйткені, оның</w:t>
        <w:br/>
        <w:t>шетінгені -- ғылымның шегінгені, цивилизацияның</w:t>
        <w:br/>
        <w:t>шегінгені, тағылықтың мейманасы тасып, жабайы-</w:t>
        <w:br/>
        <w:t>лықтың иығы асқаны. Олай етіп қойып тірі жүре</w:t>
        <w:br/>
        <w:t>алмайды. Оның жалба тымақтарды жазалағаны белгілі</w:t>
        <w:br/>
        <w:t>бір халықты жазалағаны емес, жабайылықты, на-</w:t>
        <w:br/>
        <w:t>дандықты жазалағаны болып табылады. Жабайылық</w:t>
        <w:br/>
        <w:t>пен надандық аңғалдығы мен аңқаулығы арқасында ғана</w:t>
        <w:br/>
        <w:t>аман қала алады. Ал егер жабайылық пен надандыққа</w:t>
        <w:br/>
        <w:t>зұлымдық қосылса, ол нағыз жыртқыштыққа айналады.</w:t>
        <w:br/>
        <w:t>236</w:t>
        <w:br/>
        <w:t>елтіп, аспан өріне шегедей қағылып, қадалып-қадалып</w:t>
        <w:br/>
        <w:t>тұрып алғандай. Көкжиек сол баяғы жымпиған қалпы.</w:t>
        <w:br/>
        <w:t>Әлгі бір ұры сайдан да ұзай түсті. Шолақ самал барған</w:t>
        <w:br/>
        <w:t>сайын күшейіп бара жатқандай. Шалғын исі де мұрынды</w:t>
        <w:br/>
        <w:t>жара түсті. Кенет сол самал әлдеқайдан бір күңірсіген</w:t>
        <w:br/>
        <w:t>күйік исін әкелгендей. Бетке соққан лептен бір түрлі</w:t>
        <w:br/>
        <w:t>жалын шарпитындай. Ешқайдан бықсыған түтін</w:t>
        <w:br/>
        <w:t>көрінбейді. Сол баяғы жылмық жон ұланғайыр дала. Сол</w:t>
        <w:br/>
        <w:t>баяғы шәйдай ашық аспан. Дегенмен әлгі күркіреген ән</w:t>
        <w:br/>
        <w:t>бірте-бірте толастайын дегендей. Салқын самал тынып</w:t>
        <w:br/>
        <w:t>қалды. Ыстық леп күшейе түсті. Көкжиектегі еміс-еміс</w:t>
        <w:br/>
        <w:t>белестен әлде бір күрең қошқыл қызыл киіктер емпеңдей</w:t>
        <w:br/>
        <w:t>жөңкіліп келе жатқандай. Қылт-қылт қылаңыта</w:t>
        <w:br/>
        <w:t>тұтасқан бір -- қызыл толқын көк мұнардың астын үңгіп</w:t>
        <w:br/>
        <w:t>бері қарай лықсығандай.</w:t>
        <w:br/>
        <w:t>-- Өрт, өрт!</w:t>
        <w:br/>
        <w:t>Жұрт жапатармағай көкжиекке қарасты. Алдыңғы</w:t>
        <w:br/>
        <w:t>жақтағылар жалт беріп кейін бұлтарды. Кейінгілер</w:t>
        <w:br/>
        <w:t>ештеңеге түсінбей аңтарылып тұр. Полк қомандирі</w:t>
        <w:br/>
        <w:t>Чижов астындағы ақ боз атын ойнақтатып бір жақ</w:t>
      </w:r>
    </w:p>
    <w:p>
      <w:r>
        <w:t>қапталға шығып, жан-жаққа дүрбі салды. Алдыңғы жақ</w:t>
        <w:br/>
        <w:t>тұп-тұтас жер бауырлап жалаңдай жылжып келе жатқан</w:t>
        <w:br/>
        <w:t>қызыл өрт. Әлгінде ғана жайқалып тұрған қалың</w:t>
        <w:br/>
        <w:t>бидайық пен еркек қып-қызыл от боп шайқалады.</w:t>
        <w:br/>
        <w:t>Бүлк-бүлк бүкеңдей жүгірген мың-мың от иін тіресіп</w:t>
        <w:br/>
        <w:t>қалың келеді. Оның бетін қайтару еш мүмкін емес.</w:t>
        <w:br/>
        <w:t>Жаңғыз амал -- қашу. Қашқанда, бірақ қайда</w:t>
        <w:br/>
        <w:t>қашарсың?! Жан-жағың жапырыла Иілген қалың еркек,</w:t>
        <w:br/>
        <w:t>бидайық. Маңайдан не тақыр, тастақ ұшырасса ғой,</w:t>
        <w:br/>
        <w:t>шіркін!</w:t>
        <w:br/>
        <w:t>Дірілдеп тұрған қолдардағы бұлдырап тұрған көп</w:t>
        <w:br/>
        <w:t>дүрбі жан- жақты жанталаса шолып бақты. Қапелімде</w:t>
        <w:br/>
        <w:t>ештеңе кезіге қоймады. Бір уақыттарда барып Чижовтың</w:t>
        <w:br/>
        <w:t>дүрбісіне қара сайдың арғы деңгейінен, күн шығыс жақ</w:t>
        <w:br/>
        <w:t>көк жиектен жер бауырлап жатқан алып кесірткедей бір</w:t>
        <w:br/>
        <w:t>жіп-жіңішке сұп-сұр жолақ ілікті. Су түсетін тастақ</w:t>
        <w:br/>
        <w:t>болса керек, дүрбінің шынысын пышақтай тіліп</w:t>
        <w:br/>
        <w:t>жалтырап көрінді. Не де болса, соған жетіп, тұяқ</w:t>
        <w:br/>
        <w:t>іліктіруден басқа амал қалмады.</w:t>
        <w:br/>
        <w:t>Чижов саңқылдап бұйрық берді. Жұрт опыр-топыр</w:t>
        <w:br/>
        <w:t>кері жөңкілді. Бірте-бірте арттағы қызыл жалынның</w:t>
        <w:br/>
        <w:t>лебі, тамызықтай қаулай жөнелген қалың шөптің</w:t>
        <w:br/>
        <w:t>сытыр-сытыр үні анық сезіле бастады. Енді көп ұзамай</w:t>
        <w:br/>
        <w:t>сол сел тасқындай қатайып жайылып келе жатқан от</w:t>
        <w:br/>
        <w:t>1 227</w:t>
        <w:br/>
        <w:t>жайбарақат әндетіп отырған сарышұнақтарды көріп,</w:t>
        <w:br/>
        <w:t>жетіп барып, қынаптарынан қылыштарын суырып ап</w:t>
        <w:br/>
        <w:t>турап-турап тастады.</w:t>
        <w:br/>
        <w:t>Сөйтіп тағы да үш күн жүрді. Төртінші күні түбінде</w:t>
        <w:br/>
        <w:t>сыздықтап бұлақ шығып жатқан бір жүлгеге келіп шөл</w:t>
        <w:br/>
        <w:t>басысты. Пәлен күннен бері қалжырап келе жатқанда он</w:t>
        <w:br/>
        <w:t>шақты кісіні күзетке қойып, отырған-отырған жерлеріне</w:t>
        <w:br/>
        <w:t>құлай-құлай кетісті.</w:t>
        <w:br/>
        <w:t>Қатып ұйықтап қалған Чижов білегін тікен-тікен</w:t>
        <w:br/>
        <w:t>бірдеңе шағып алғандай болғасын, орынынан атып</w:t>
        <w:br/>
        <w:t>тұрды. Сөйтсе, солдаттарының көбі байлаулы жатыр.</w:t>
        <w:br/>
        <w:t>Бірқаттары жолбарыстай алысып-арпалысып жүр.</w:t>
        <w:br/>
        <w:t>Чижов та башқұрттардың оң келгенін оңынан, сол</w:t>
        <w:br/>
        <w:t>келгенін солынан ұрып жығып, тайталасып бақты. Бірақ</w:t>
        <w:br/>
        <w:t>көптің аты көп емес пе! Оншақтысы бір-ақ атылып, алып</w:t>
        <w:br/>
        <w:t>ұрып астарына басты. Қол-аяғын буып байлап тастады.</w:t>
        <w:br/>
        <w:t>Беріспей жүргендерден де қауқар кете бастады.</w:t>
        <w:br/>
        <w:t>Он сегіз драгун, қырық екі солдаттың өліктері жайрап</w:t>
        <w:br/>
        <w:t>қалған онаша бұлақ басында бір-бірін көздерімен атысып</w:t>
        <w:br/>
        <w:t>бес жүздей башқұрт пен байлаулы тұрған тоқсанға</w:t>
        <w:br/>
        <w:t>жуық жетер-жетпес орыс жауынгерлер бетпе-бет қалды.</w:t>
        <w:br/>
        <w:t>Күн қағып тотығып алған башқұрттар тірі пұшайман</w:t>
        <w:br/>
        <w:t>бұларға жан-жақтан ентелей төніп, зірк-зірк етеді.</w:t>
        <w:br/>
        <w:t>-- Е, қалай екен, анадағы бастықтарың «кері қай-</w:t>
        <w:br/>
        <w:t>тыңдар» дегенде айтқан тілді алмап едің. Көрдіңдер ме!</w:t>
      </w:r>
    </w:p>
    <w:p>
      <w:r>
        <w:t>-- Сол қарғыс атқырлармен былшылдасып, босқа</w:t>
        <w:br/>
        <w:t>уақыт жіберіп тұрамыз ба? Одан да бәрін осы араға турап</w:t>
        <w:br/>
        <w:t>тастау керек.</w:t>
        <w:br/>
        <w:t>-- Жоға, бұларды осылай Уфаға айдап апарамыз.</w:t>
        <w:br/>
        <w:t>Мына далаға аттап шықса, күндерінің қандай болатынын</w:t>
        <w:br/>
        <w:t>қалғандары да біліп қойсын!</w:t>
        <w:br/>
        <w:t>-- Қалаға айдап қайтеміз?! Одан да ауыл-ауылға бөліп</w:t>
        <w:br/>
        <w:t>әкетіп, салпаңдатып қой соңына салып қоймаймыз ба?!</w:t>
        <w:br/>
        <w:t>Орысша білетін біреуі байлаулы Чижовқа оң</w:t>
        <w:br/>
        <w:t>құлағының түбіне тұрып алып, қалғандарының не деп</w:t>
        <w:br/>
        <w:t>жатқандарын ауызы жалпылдап аударып бақты.</w:t>
        <w:br/>
        <w:t>Бір тобы полк свяшенигін қолға алған. Әулие әкейді</w:t>
        <w:br/>
        <w:t>енеден туған қалпында тыр жалаңаш қалдырыпты.</w:t>
        <w:br/>
        <w:t>Оларымен қоймай, жан-жағынан жапатармағай</w:t>
        <w:br/>
        <w:t>сақалына жабысып апты.</w:t>
        <w:br/>
        <w:t>-- Әй, қауға сақал молда, ал аруағыңа сиын! Бізді</w:t>
        <w:br/>
        <w:t>келіп атып ұрар ма екен, көрейік...</w:t>
        <w:br/>
        <w:t>-- Сенің әлгі тақтай құдайыңның киесі кешегі өртті</w:t>
        <w:br/>
        <w:t>нағып тойтармады, ә?</w:t>
        <w:br/>
        <w:t>231</w:t>
        <w:br/>
        <w:t>Кирилов содан бері бірдеңеге қатты ызаланса, столды</w:t>
        <w:br/>
        <w:t>жұдырықпен бір қайып қалатын Әдет шығарды.</w:t>
        <w:br/>
        <w:t>Расында да, сол бір бейуақ жүргіншілердің айтып</w:t>
        <w:br/>
        <w:t>келгендері ызаланбасыңа болмайтындай сұмдық-тұғын.</w:t>
        <w:br/>
        <w:t>Ор бойындағы жаңа шаһарды салуға келетін кейбір</w:t>
        <w:br/>
        <w:t>әскери бөлімдер әлі жетіп үлгермеген-ді. Сондай бір полк</w:t>
        <w:br/>
        <w:t>Уфадан шығып, анада бұлар жүрген машрутпен қырға</w:t>
        <w:br/>
        <w:t>қарай бағыт түзепті. Қаладан шыққасын Сарымсақты</w:t>
        <w:br/>
        <w:t>өзенінің бойына тоқтап, екі аптадай аял қылады. Ондағы</w:t>
        <w:br/>
        <w:t>ойлары маңайдағы башқұрт ұлыстарынан сыр тарту.</w:t>
        <w:br/>
        <w:t>Елсіз түздегі жыланшық өзеннің жағасында қанша жатса</w:t>
        <w:br/>
        <w:t>да, қыр басынан қылтиып көрінген бір де бір башқұрт</w:t>
        <w:br/>
        <w:t>көзге түспейді. Төңіректегі ауылдарға арқан сұрап, қом</w:t>
        <w:br/>
        <w:t>сұрап барып қайтқандар секем алатындай хабар</w:t>
        <w:br/>
        <w:t>әкелмейді. Полк командирі Чижов ақырында аттанысқа</w:t>
        <w:br/>
        <w:t>дабыл қақтырады.</w:t>
        <w:br/>
        <w:t>Оқта-текте бір ұшырасатын шағын ауылдар</w:t>
        <w:br/>
        <w:t>соңдарынан үрпие қарап шығарып салғаннан басқа еш</w:t>
        <w:br/>
        <w:t>қайран танытпайды. Үш-төрт күннен кейін ондай</w:t>
        <w:br/>
        <w:t>ауылдар да кездеспейтін елсіз түзге шығады. Шілде</w:t>
        <w:br/>
        <w:t>орнап, шөбі қурай бастаған мидай жазықта қылт еткен</w:t>
        <w:br/>
        <w:t>қарайған көрінбейді. Күні бойы жан-жағыңа</w:t>
        <w:br/>
        <w:t>жалтақтай-жалтақтай жанарың талады. Бірақ, бәрі бір</w:t>
        <w:br/>
        <w:t>сол жымпиған құба жазық. Бұлдыр сағым. Уфадан екі</w:t>
        <w:br/>
        <w:t>жүз шақырым ұзағасын жер бұрынғыдан бетер</w:t>
        <w:br/>
        <w:t>құйқалана түсті. Белуардан келетін қалың бидайықтан</w:t>
        <w:br/>
        <w:t>жол сорабы зорға байқалады. Аспан шәйдай ашық.</w:t>
        <w:br/>
        <w:t>Шиқылдаған құс үнінен басқа дыбыста естілмейді. Жаңа</w:t>
        <w:br/>
        <w:t>пісіп жайқалып тұрған шалғын шөптің иісі мұрыныңды</w:t>
      </w:r>
    </w:p>
    <w:p>
      <w:r>
        <w:t>жарып, бойынды балбыратып барады. Одан сайын</w:t>
        <w:br/>
        <w:t>рахатқа батыра түскісі келгендей, тап көкірек тұсыңнан</w:t>
        <w:br/>
        <w:t>бипаз қыдықтап бір сайқал самал лүп ете қалды.</w:t>
        <w:br/>
        <w:t>Біреулер күркіретіп ән бастады. Жұрт қапелімде:</w:t>
        <w:br/>
        <w:t>«Апырай, мынау өзі қалай болар екен? Дауысымызды</w:t>
        <w:br/>
        <w:t>естіп қап, бұратаналар шауып кеп жүрмесе, жарар еді»,--</w:t>
        <w:br/>
        <w:t>деп бір-біріне жалтақтай қарасты. Қысыла-қымтырыла</w:t>
        <w:br/>
        <w:t>басталған ән бірте-бірте шарықтай түсті. Сол беттерімен</w:t>
        <w:br/>
        <w:t>шеру өн бойы қалың өскен бидайық пен ерменге қақалып</w:t>
        <w:br/>
        <w:t>тұрған қалың сайға да жетті. Көңілдеріне: «Жол</w:t>
        <w:br/>
        <w:t>тосқандар бір ұшырасса, осы арадан ұшырасар-ау!»-</w:t>
        <w:br/>
        <w:t>деген күдік қашып, сәл бәсеңдей түскен ән қарсы ернеуге</w:t>
        <w:br/>
        <w:t>көтерілген соң қайтадан шалқи жөнелді. Жұрттың</w:t>
        <w:br/>
        <w:t>есінен қауып-қатер атымен шығып кеткен. Көк шүйіп</w:t>
        <w:br/>
        <w:t>жүрген ителгі, ақсарылар да қанаттарын серіппей, әнге</w:t>
        <w:br/>
        <w:t>226</w:t>
        <w:br/>
        <w:t>сызық тастан ерсілі-қарсылы құйғыта жосылтып жата-</w:t>
        <w:br/>
        <w:t>тын суыт шаналар да, ертелі-кеш шуылдасып жүретін</w:t>
        <w:br/>
        <w:t>сырғанақшы балалар да көрінбейді.</w:t>
        <w:br/>
        <w:t>Самараның ең думанды жағалауы осы еді. Ол да,</w:t>
        <w:br/>
        <w:t>міне, тып-тыныш. Ығы-жығы адам да, жабыр-жұбыр үн</w:t>
        <w:br/>
        <w:t>де жым-жылас. «Оның бәрі менің қасым мен қабағыма</w:t>
        <w:br/>
        <w:t>қарайды. Мен жадырасам, олар да маған жамырай</w:t>
        <w:br/>
        <w:t>шапқылап, ал мен түнерсем, міне, осылай олар да</w:t>
        <w:br/>
        <w:t>бет-бетіне безіп кетеді»,-- дегендей, көк сұр айдын бүгін</w:t>
        <w:br/>
        <w:t>тым бедірейіп алыпты. Өңінде ешқандай жылт жоқ. Қыс</w:t>
        <w:br/>
        <w:t>бойы мығым жатқан сіре мұздың көбесі сетінеп, әр жер--</w:t>
        <w:br/>
        <w:t>әр жерден қызыл су көтеріліпті.</w:t>
        <w:br/>
        <w:t>Россияның тайлы-таяғын түп-түгел осында айдап</w:t>
        <w:br/>
        <w:t>әкеп, жаппай шанаға отырғызып, үстінен әрлі-берлі</w:t>
        <w:br/>
        <w:t>сырғанақ тепкізіп, қанша таптасаң да, мыңқ ете</w:t>
        <w:br/>
        <w:t>қоймайтындай көрінетін жотасы қалың Еділ мұзының</w:t>
        <w:br/>
        <w:t>дәл мынандай болып қаусай сөгіліп, тозған көрпедей</w:t>
        <w:br/>
        <w:t>жырымдала бастағаны уақыттың тойтарыс бермес өктем</w:t>
        <w:br/>
        <w:t>пәрменін ұқтырғандай.</w:t>
        <w:br/>
        <w:t>Тап оның Кириловқа онша ұнап тұрғаны шамалы.</w:t>
        <w:br/>
        <w:t>Сырттағы қым қуыт жарық дүниеге ауық-ауық осылай</w:t>
        <w:br/>
        <w:t>терезеден көз салатыны бар еді. Сонда қамырықты көңілі</w:t>
        <w:br/>
        <w:t>ара-тұра бір жадырап қалатын. Мынау пәлен күннен бері</w:t>
        <w:br/>
        <w:t>тырп етпей көлбеп жатып алған жадау көрініс онсыз да</w:t>
        <w:br/>
        <w:t>буынын бекітіп, бойын тіктей алмай жүргенде</w:t>
        <w:br/>
        <w:t>ұнжырғасын одан сайын түсіріп жіберді. Бұндай</w:t>
        <w:br/>
        <w:t>телегей-теңіз лайсаңның тұсында ортасында орталықтан</w:t>
        <w:br/>
        <w:t>кеме де, шана да қатынаса алмайды. Үш жыл бойы әне</w:t>
        <w:br/>
        <w:t>жіберіледі, міне жіберіледі деген капитан Эльтон былтыр</w:t>
        <w:br/>
        <w:t>күзде Самараға келіп бұнымен кездесіп, экспедицияға</w:t>
        <w:br/>
        <w:t>керекті астрономиялық, геодезиялық құрал-саймандар,</w:t>
        <w:br/>
        <w:t>керек-жарақтардың бәрін тауып көктемнен қалмай</w:t>
        <w:br/>
        <w:t>қайтып оралатын болып кеткен еді. Онымен бірге</w:t>
        <w:br/>
        <w:t>ағылшын көпесі Гок те артынып-тартынып келмекші еді.</w:t>
        <w:br/>
        <w:t>Екеуінен де суға батқандай хабар жоқ.</w:t>
        <w:br/>
        <w:t>Оларды аттандырып салуға ақша аяп, құдайдың жоқ</w:t>
        <w:br/>
        <w:t>сылтауларын жаңбырша жаудырап баққан Сенатқа</w:t>
      </w:r>
    </w:p>
    <w:p>
      <w:r>
        <w:t>бұның айтпағаны, жазбағаны қалмады. Ондағы</w:t>
        <w:br/>
        <w:t>маубастардың бәрібір құлақ асар түрлері көрінбейді.</w:t>
        <w:br/>
        <w:t>Олар мынау жаңа өлкені әлі күнге қайдағы бір есірік</w:t>
        <w:br/>
        <w:t>жалба тымақтар әрлі-берлі құйын қуып шапқылап</w:t>
        <w:br/>
        <w:t>жүрген құдайға керексіз құла түз деп ойлайды. Мұнда</w:t>
        <w:br/>
        <w:t>Россия үшін қанша байлық, қанша қазына тұнып</w:t>
        <w:br/>
        <w:t>тұрғандығында шаруалары қанша! Ол жайында</w:t>
        <w:br/>
        <w:t>223</w:t>
        <w:br/>
        <w:t>-- Әрі кетсе, жарты жылда башқұрттардың желігін</w:t>
        <w:br/>
        <w:t>басып, қамал құрылысына қайтып ораламын. Оған дейін</w:t>
        <w:br/>
        <w:t>жұмыс тоқтап қалмасын!-- деді.</w:t>
        <w:br/>
        <w:t>Есіне сол сөзі түскенде, .. Әлге дейін қыж ете</w:t>
        <w:br/>
        <w:t>қалады. «Қайтып оралды ғой!»..</w:t>
        <w:br/>
        <w:t>Одан бері де, міне, үш жылға аяқ басыпты. 5”</w:t>
        <w:br/>
        <w:t>бойындағы қамал әлге дейін түсіне кіреді.</w:t>
        <w:br/>
        <w:t>Суыт жүрген Кирилов қолы әлгі қарғыс атқыр Қара</w:t>
        <w:br/>
        <w:t>сайға да жетті. Көз жетер жердің бәрі күйе. Ат тұяғынан</w:t>
        <w:br/>
        <w:t>ұшқан шаң да қап-қара. Аспандағы қара бұлттың</w:t>
        <w:br/>
        <w:t>арасынан түсе қалғандай, қаһарлы қол баяғы арамза</w:t>
        <w:br/>
        <w:t>бұлақтың басына кеп ошарылды. Марқұмдардың мүрдесі</w:t>
        <w:br/>
        <w:t>әлі күнге жинаусыз жатыр. Чижов бұлқына, бұлқына екі</w:t>
        <w:br/>
        <w:t>білегін арқан қиып, ақсиып сүйегі көрінеді. Ол жарасына</w:t>
        <w:br/>
        <w:t>қара шыбын быжынай жабылыпты. Полк свяшенигі сол</w:t>
        <w:br/>
        <w:t>масқара болған орынынан тұрмастан жан тапсырыпты.</w:t>
        <w:br/>
        <w:t>Нәлет атқыр бүлікшілер екі тізесінің үстіне полк туын</w:t>
        <w:br/>
        <w:t>жауып, екі жақ шетін екі үлкен қара таспен мықтап</w:t>
        <w:br/>
        <w:t>бастырып кетіпті.</w:t>
        <w:br/>
        <w:t>Кирилов сол араға аял жасап, марқұм болған</w:t>
        <w:br/>
        <w:t>отандастарына қабір қазып жерледі.</w:t>
        <w:br/>
        <w:t>Шәйіт полктың туын сүйіп тұрып, жер тізерлеп ант</w:t>
        <w:br/>
        <w:t>берді.</w:t>
        <w:br/>
        <w:t>-- Жақсылықты білмеген жалба тымақтардың бірде</w:t>
        <w:br/>
        <w:t>бірі тірі жүргенде сендерің кектеріңді түгел қайтардық</w:t>
        <w:br/>
        <w:t>деп ойламақшы емеспіз. Ол мына зұлымдықты жасаған</w:t>
        <w:br/>
        <w:t>қанқұйлы дұшпанның көзі түгел құрығанда ғана</w:t>
        <w:br/>
        <w:t>қайтады.</w:t>
        <w:br/>
        <w:t>Кирилов ай даладағы моланың басында осы сөзді</w:t>
        <w:br/>
        <w:t>айтқанда тісі тісіне тиіп сақ ете қалды. Жағы қарысып</w:t>
        <w:br/>
        <w:t>қалғандай содан қайтып ауыз ашпады. Әншейіндегі</w:t>
        <w:br/>
        <w:t>көлкөсір жазық мандайы бір уыс боп бұрысып тырысты</w:t>
        <w:br/>
        <w:t>да қалды. Екі қасының арасына түскен ай сызық</w:t>
        <w:br/>
        <w:t>қанжардай қадалып тұрып алды. Ешкім маңына батып</w:t>
        <w:br/>
        <w:t>бара алмады. Тевкелевтің өзі ләмим тіл қатпай,</w:t>
        <w:br/>
        <w:t>анадайдан қасы мен қабағына қараумен болды.</w:t>
        <w:br/>
        <w:t>Кирилов өмірінде өшпенділіктің құдіретін сонда</w:t>
        <w:br/>
        <w:t>ұқты. Қай жағына қараса да тісін қарш-қарш қайрап,</w:t>
        <w:br/>
        <w:t>өшпенділік кезеніп тұрғандай. Анадағы жасыл</w:t>
        <w:br/>
        <w:t>масатыдай құлпырып жатқан көгал өлкенің өзі сол</w:t>
        <w:br/>
        <w:t>өшпенділіктің уы тамып қурап күйіп кеткендей. Алыстан</w:t>
        <w:br/>
        <w:t>көлденен сұлап жатып алатын дөңбек жалдар әлдекімнің</w:t>
      </w:r>
    </w:p>
    <w:p>
      <w:r>
        <w:t>долырған көзінің алдында күлтілдеп тұрған ісіктей.</w:t>
        <w:br/>
        <w:t>234</w:t>
        <w:br/>
        <w:t>Жан-жақ лапылдап өртеніп жатыр. Кім өртегені</w:t>
        <w:br/>
        <w:t>белгісіз. Шошаң еткен қарайған көрінбейді. Әлде бір</w:t>
        <w:br/>
        <w:t>құдірет жер астынан шығып тамызық тастағандай. Не</w:t>
        <w:br/>
        <w:t>аспандағы күннен айдалаға от тамып кеткендей.</w:t>
        <w:br/>
        <w:t>Не де болса, сай бойындағы өрт гүрілдей жанып,</w:t>
        <w:br/>
        <w:t>өрши түсті. Қалың дүрмек жапатармағай өңмеңдеп</w:t>
        <w:br/>
        <w:t>келеді.</w:t>
        <w:br/>
        <w:t>Бір уақыттарда барып алдыңғы жақ сай тұйығына</w:t>
        <w:br/>
        <w:t>ілікті-ау ақыры. Тұла бойына от тие қоймаған аман аттар</w:t>
        <w:br/>
        <w:t>«құтылдық па, құтылмадық па» дегендей тастақ қыраңға</w:t>
        <w:br/>
        <w:t>қарай жұлдыздай ақты. Оларды көріп, кейінгі аттар да</w:t>
        <w:br/>
        <w:t>жолдағы отты баса көктей соңдарынан салды. Сол</w:t>
        <w:br/>
        <w:t>дүрбелең әлге дейін жалын жетпей аман тұрған</w:t>
        <w:br/>
        <w:t>шалғынға отты өздері ап келді. Қорқырап құлап</w:t>
        <w:br/>
        <w:t>жатқандар қанша ма! Домалап түсіп, мойын</w:t>
        <w:br/>
        <w:t>омыртқалары үзіліп, жан тәсілім болып жатқандар</w:t>
        <w:br/>
        <w:t>қанша ма! Аттан түсе салып, қасқа тұранға қарай жаяу</w:t>
        <w:br/>
        <w:t>жүгіріп бара жатқандар қанша ма! Дүние аламан-асыр...</w:t>
        <w:br/>
        <w:t>Қасқа тұранның ар жағы ай тақырға жалғасады екен.</w:t>
        <w:br/>
        <w:t>Көпке дейін жатып, жақында ғана тартылған айдын</w:t>
        <w:br/>
        <w:t>көлдің орынында кей-кей жерде шұқанақ-шұқанақ</w:t>
        <w:br/>
        <w:t>сулар қалыпты. Тұла бойын от шарпыған жануарлар</w:t>
        <w:br/>
        <w:t>шауып жетіп барып, шалп-шалп аунап жатыр. Қашан</w:t>
        <w:br/>
        <w:t>құлағанша жаны кеудесіне келген күйік мүскіндер де</w:t>
        <w:br/>
        <w:t>соған жете беріп әлсіреп өмірем қауып жатыр.</w:t>
        <w:br/>
        <w:t>Қасқа тұранның маңы күйген қаңқаға толды да кетті.</w:t>
        <w:br/>
        <w:t>Ат күйіп, өзі аман қалғандар бар. Өзі күйіп, аты аман</w:t>
        <w:br/>
        <w:t>қалғандар бар. Екеуі де бірдей күйіп кеткендер бар.</w:t>
        <w:br/>
        <w:t>Екеуіне де от тимей аман шыққандар өте аз.</w:t>
        <w:br/>
        <w:t>Өкшелей қуған өрт қалар емес. Жан-жақтан жапыра</w:t>
        <w:br/>
        <w:t>қаулап қамап келе жатыр. Айдаладағы алақандай тастақ</w:t>
        <w:br/>
        <w:t>төбеге тіреліп, өңмендей ұмтылып, жалп-жалп құлап</w:t>
        <w:br/>
        <w:t>жатқан жал-жал жалын толқындар. Көз жетер көк жиек</w:t>
        <w:br/>
        <w:t>түгел өрт құшағында. Мынау тастақ пен ай тақыр</w:t>
        <w:br/>
        <w:t>сондайлық көл-көсір от мұхитының ортасында қалған</w:t>
        <w:br/>
        <w:t>құрдым аралдай. Сол тоқымдай аралда зәрелері зәр</w:t>
        <w:br/>
        <w:t>түбіне кеткен бір шоғыр адам отыр. Көл жақ бетте жалын</w:t>
        <w:br/>
        <w:t>ай тақырдың өзіне секіріп түсіп, теңкие құлаған аттарды</w:t>
        <w:br/>
        <w:t>шырақша маздатып жағып жатыр. Ұмар-жұмар</w:t>
        <w:br/>
        <w:t>домаланған қомағай от тіпті су ортасында әлі жаны</w:t>
        <w:br/>
        <w:t>шықпай тыпырлап жатқан шалажансар жануарлардың</w:t>
        <w:br/>
        <w:t>жалына арлан бөрідей қарғып мініп апты.</w:t>
        <w:br/>
        <w:t>229</w:t>
        <w:br/>
        <w:t>Жұртта ес жоқ. Орыс та, башқұрт та, қалмақ та,</w:t>
        <w:br/>
        <w:t>жағаларын ұстап алған. Мынау аламан-асырды салып</w:t>
      </w:r>
    </w:p>
    <w:p>
      <w:r>
        <w:t>жатқан от емес, мың-мың жын-перідей.</w:t>
        <w:br/>
        <w:t>Құтырынып алған өрт күн батқанша басылмады. Күн</w:t>
        <w:br/>
        <w:t>батқасын да көпке дейін шартарап тегіс алаулап</w:t>
        <w:br/>
        <w:t>жарқылдады да жатты. Бір уақыттарда жел терістікке</w:t>
        <w:br/>
        <w:t>аунады. Жал-жал толқындар мана өздері типылдап</w:t>
        <w:br/>
        <w:t>кеткен өртеңге қарай шалқиды. Біразға дейін жалпылдай</w:t>
        <w:br/>
        <w:t>жүгіріп кеп, бірінің үстіне бірі артылып, омақаса құлап</w:t>
        <w:br/>
        <w:t>жатыр, құлап жатыр. Алып қызыл самұрықтардай</w:t>
        <w:br/>
        <w:t>жал-жал қызыл от өртеңге жеткесін бауырларын көтере</w:t>
        <w:br/>
        <w:t>алмай, қанаттарымен жалп-жалп жер сабалап біраз</w:t>
        <w:br/>
        <w:t>жатады да, әлден соң дәрмені құрып бықсып өше</w:t>
        <w:br/>
        <w:t>бастайды.</w:t>
        <w:br/>
        <w:t>Ертеңіне таңертең жарқырап күн шықты. Күлегеш</w:t>
        <w:br/>
        <w:t>күн күйелеш-күйелеш жер бетін келемеждеп тұрғандай</w:t>
        <w:br/>
        <w:t>жымың-жымың етеді.</w:t>
        <w:br/>
        <w:t>Қақ ортада мойыны ішіне кетіп, тұнжырап тұрған</w:t>
        <w:br/>
        <w:t>полковник Чижов полктен не қалып, не қойғанын</w:t>
        <w:br/>
        <w:t>анықтау үшін жұртты сапқа тұрғызды. Екі жүздей адам,</w:t>
        <w:br/>
        <w:t>алпыс шақты ат, жүз елудей қылыш, жүз қаралты</w:t>
        <w:br/>
        <w:t>мылтық... Қалғандарының бәрін кеше от жалмаған.</w:t>
        <w:br/>
        <w:t>Арттарына қарап еді -- үйткен құйқадай қатпар-</w:t>
        <w:br/>
        <w:t>ланып қара сай жатыр. О жер -- бұ жерден жайраған ат,</w:t>
        <w:br/>
        <w:t>екпеттей құлаған адамдардың шөкім-шөкім күлдері</w:t>
        <w:br/>
        <w:t>қарауытады. Арбалардың қаңқалары сайдың арғы</w:t>
        <w:br/>
        <w:t>бетінде қалыпты.</w:t>
        <w:br/>
        <w:t>Чижов астындағы атын әлтек-тәлтек бастырып, ілгері</w:t>
        <w:br/>
        <w:t>озды. Бетті Уфаға түзеді. Бастары кеуделеріне түсіп</w:t>
        <w:br/>
        <w:t>кеткен бір шоғыр адам терістікке қарай ілбіп жүріп кетті.</w:t>
        <w:br/>
        <w:t>Тағы да сол жым-жырт жапан түз. Тағы да сол шошаң</w:t>
        <w:br/>
        <w:t>еткен еш нышан байқалмайтын тұлдыр көкжиек. Кешегі</w:t>
        <w:br/>
        <w:t>өртке ешкімнің қатысы жоқтай. Тәңірдің өзі жіберген</w:t>
        <w:br/>
        <w:t>зауалдай.</w:t>
        <w:br/>
        <w:t>Кешегі қызыл оттың арасынан тірі шыққандардың</w:t>
        <w:br/>
        <w:t>біразы жолда аштан, шөлден әлді. Жүз елудейі әнеу күні</w:t>
        <w:br/>
        <w:t>өздері көрген шеткергі башқұрт ауылы отырған қайқан</w:t>
        <w:br/>
        <w:t>жалға емпеңдей көтеріліп еді, тып-типыл жұртты көріп,</w:t>
        <w:br/>
        <w:t>аңтарылып тұра-тұра қалысты.</w:t>
        <w:br/>
        <w:t>Кешегі өрттің өз-өзінен тұтанбағаны енді белгілі</w:t>
        <w:br/>
        <w:t>болды. Басы Чижов болып, зығырдандары қайнап,</w:t>
        <w:br/>
        <w:t>қолдарындағы қаруларын мытыңқырай ұстап, тістерін</w:t>
        <w:br/>
        <w:t>шықырлата түсті. Қандарына қарайып келе жатқан бі-</w:t>
        <w:br/>
        <w:t>раз тентек жол жиегіндегі індерінің ауыздарында</w:t>
        <w:br/>
        <w:t>230</w:t>
        <w:br/>
        <w:t>Осынау ұлан-асыр далада сол кіжінген өшпенділіктен</w:t>
        <w:br/>
        <w:t>басқа ештеңе жоқтай. Сол көк жұлын өшпенділік тиген</w:t>
        <w:br/>
        <w:t>жерін түйрей кетер тікен боп өсіп, ошаған боп балағына</w:t>
        <w:br/>
        <w:t>жармасып жатқандай. Сол көк жұлын өшпенділік біресе</w:t>
        <w:br/>
        <w:t>бас сүйегіңді тірілей қуратып жібергісі келгендей</w:t>
        <w:br/>
        <w:t>ап-ашы күн көзі болып қадалып, біресе сап-салқын</w:t>
        <w:br/>
        <w:t>терістіктің ызғары боп сүйегіңді шағып, көкірегіннен кері</w:t>
      </w:r>
    </w:p>
    <w:p>
      <w:r>
        <w:t>итеретіндей. Сол көк жұлын өшпенділік мынау</w:t>
        <w:br/>
        <w:t>тырбиған-тырбиған сұрықсыз сұмырай шәөптесіннің</w:t>
        <w:br/>
        <w:t>арасында шаян боп, бүйі боп, қарақұрт боп, жылан боп</w:t>
        <w:br/>
        <w:t>жорғалап ыңып жүргендей. Сол көк жұлын өшпенділік</w:t>
        <w:br/>
        <w:t>көзге көрінбес қараңғы түнде ши бөрі боп ұлып, түлкі боп</w:t>
        <w:br/>
        <w:t>сақ-сақ күлетіндей.</w:t>
        <w:br/>
        <w:t>Мына далада сені жақсы көретін ештеңе жоқтай. Бәрі</w:t>
        <w:br/>
        <w:t>де сені шағып алғысы кеп, тырнап алғысы кеп, тістеп</w:t>
        <w:br/>
        <w:t>алғысы кеп жатқандай. Жабыса кетеді, жармаса кетеді,</w:t>
        <w:br/>
        <w:t>жағаласа кетеді. Тіпті ауасы екеш ауасының өзі тіліңді</w:t>
        <w:br/>
        <w:t>қуырып, тынысыңды тарылтып, өзегіңді күйдіріп бара</w:t>
        <w:br/>
        <w:t>жатқандай. Маңайдан қайдағы бір күйік исі, күңірсік исі,</w:t>
        <w:br/>
        <w:t>өлексе исі шығатындай.</w:t>
        <w:br/>
        <w:t>Жымиып жатқан мынау жылпос дала нағыз сыр</w:t>
        <w:br/>
        <w:t>алдыртпас сұр жыланның өзі болса керек. Өңмеңдеген</w:t>
        <w:br/>
        <w:t>сайын өкпеңді өшіре түскісі келгендей көлкөсір далия</w:t>
        <w:br/>
        <w:t>түседі. Шөлдеген сайын бедірейе, тоңған сайын аңылжи,</w:t>
        <w:br/>
        <w:t>ішің пысқан сайын құлази түседі.</w:t>
        <w:br/>
        <w:t>Құдай ыққа, саяға, мәуеге жаратпаған мына дала</w:t>
        <w:br/>
        <w:t>жүргіншіге жақсылық жасау дегенді атымен</w:t>
        <w:br/>
        <w:t>білмейтіндей. Жақсылыққа қандай кенде болса,</w:t>
        <w:br/>
        <w:t>қаныпезерлікке сондай мырза. Аспандағы күнінен бастап</w:t>
        <w:br/>
        <w:t>жердегі жантаққа дейін тек сол қаныпезерліктен ғана</w:t>
        <w:br/>
        <w:t>тұратындай.</w:t>
        <w:br/>
        <w:t>Тамұқтың өзі де тап мына безер даладан асқан</w:t>
        <w:br/>
        <w:t>тауқымет емес шығар. Мына тамұқтың тауқыметінен</w:t>
        <w:br/>
        <w:t>өніп-өскен мақұлық кімді аясын? Селкеу шықсан</w:t>
        <w:br/>
        <w:t>қылғыта салуға, қылжита салуға әзір тұратын шығар.</w:t>
        <w:br/>
        <w:t>Адамдары екеш адамдарының да істеп отырғандары</w:t>
        <w:br/>
        <w:t>жаңағы ғой. Құдай бұларға тәуелді қыла көрмесін!</w:t>
        <w:br/>
        <w:t>Бұларға тәуелді болсаң, көретінің әлгі!!! Бұларды тек</w:t>
        <w:br/>
        <w:t>өзіңе тәуелді қылып қана күн көре аласың. Сондықтан</w:t>
        <w:br/>
        <w:t>олардың қылмыңдаған көзіне де, жылмиған жүзіне де,</w:t>
        <w:br/>
        <w:t>жылпылдақ сөзіне де илануға болмайды! Олары да бір</w:t>
        <w:br/>
        <w:t>мына даланың сағымы да бір. Оған сенсең -- қайтып арам</w:t>
        <w:br/>
        <w:t>қатқаныңдқы өзің де білмей қаласың.. Баяғы</w:t>
        <w:br/>
        <w:t>өткен-кеткендердің жазып қалдырғандары ып-рас екен.</w:t>
        <w:br/>
        <w:t>235</w:t>
        <w:br/>
        <w:t>Осы арада Румянцев масаттана жымиып орнынан</w:t>
        <w:br/>
        <w:t>тұрды. Оған шамданып қалған Кирилов Татишцевтің</w:t>
        <w:br/>
        <w:t>сәуле жоқ жерден сәуле тауып, өз-өзінен жылтылдап,</w:t>
        <w:br/>
        <w:t>жалтырап тұрған жазық маңдайына ызалана қарады.</w:t>
        <w:br/>
        <w:t>-- Ал сонда әлгі пәрменді әкімшілік шараларыңыз</w:t>
        <w:br/>
        <w:t>қандай болмақшы?</w:t>
        <w:br/>
        <w:t>Татишевтің орынына Румянцев жауап берді.</w:t>
        <w:br/>
        <w:t>-- Оны ақылдасуымыз керек. Сіздің келгеніңіз</w:t>
        <w:br/>
        <w:t>мұндай жақсы болар ма? Әйтпегенде шақыртушы</w:t>
        <w:br/>
        <w:t>жібергелі отыр ек.</w:t>
        <w:br/>
        <w:t>Орал заводтарының іс басқарушысы жымсиып күлді</w:t>
        <w:br/>
        <w:t>де қойды.</w:t>
      </w:r>
    </w:p>
    <w:p>
      <w:r>
        <w:t>-- Мынау айдап әкелгендеріңіз кім?</w:t>
        <w:br/>
        <w:t>-- Ереуілші башқұрттар.</w:t>
        <w:br/>
        <w:t>-- Өздерін жақынырақ барып көрсек қайтеді?</w:t>
        <w:br/>
        <w:t>-- Көрсек, көрейік.</w:t>
        <w:br/>
        <w:t>Үш шонжар лагерьдің шет жағында қарулы</w:t>
        <w:br/>
        <w:t>сақшылардың алдында тізіліп тұрған башқұрттарға</w:t>
        <w:br/>
        <w:t>беттеді. Қастарына келіп, бір-бірлеп беттеріне үңілді.</w:t>
        <w:br/>
        <w:t>Орыс шонжарларының не істегелі тұрғандарын біле</w:t>
        <w:br/>
        <w:t>алмай башқұрттар аң-таң. Башқұрттарға қосылып</w:t>
        <w:br/>
        <w:t>Кирилов та аң-таң. Румянцевтың бәз-баяғы басқанынан</w:t>
        <w:br/>
        <w:t>жер ойылатындай нығыз қалпы. Татишевтің көк тайғақ</w:t>
        <w:br/>
        <w:t>мұздай жалтырап жатқан жымысқы иегінде бір жылпос</w:t>
        <w:br/>
        <w:t>сәуле дірілдейді.</w:t>
        <w:br/>
        <w:t>Былайырақ шыққасын, Орал заводтарының іс</w:t>
        <w:br/>
        <w:t>басқарушысы Румянцевқа қарап көзін шүйіріп:</w:t>
        <w:br/>
        <w:t>Т. Мына башқұрттардың киім-кешектеріне,</w:t>
        <w:br/>
        <w:t>қару-жарақтарына ешкімге қол сұқтырмау керек.</w:t>
        <w:br/>
        <w:t>Өздерін біздің, өкіреңдеген солдаттардың еркіне бермей</w:t>
        <w:br/>
        <w:t>күтіп ұстаған жөн,-- деді.</w:t>
        <w:br/>
        <w:t>Румянцев мынаны естігенде селк етіп басын көтеріп</w:t>
        <w:br/>
        <w:t>алды. Кириловқа қарап:</w:t>
        <w:br/>
        <w:t>-- Сіз қалай дейсіз%-- деп сұрады.</w:t>
        <w:br/>
        <w:t>Ыза болған Кириловтың қапелімде ауызына сөз түсе</w:t>
        <w:br/>
        <w:t>қоймады.</w:t>
        <w:br/>
        <w:t>Румянцев адьютантына бұрылды:</w:t>
        <w:br/>
        <w:t>«Мынау екі шонжар мұны мазақтап келе жатқаннан</w:t>
        <w:br/>
        <w:t>сау ма?» Кириловтың қол-аяғы қалшылдап-дірілдеп қоя</w:t>
        <w:br/>
        <w:t>берді.</w:t>
        <w:br/>
        <w:t>Екі шонжардың мазағы бір бұнымен бітпеді. Арада екі</w:t>
        <w:br/>
        <w:t>күн өтпей жатып, Румянцев бұл қойдай көгендеп әкелген</w:t>
        <w:br/>
        <w:t>башқұрттарды тағы да сапқа тұрғызды. Нәлеттердің</w:t>
        <w:br/>
        <w:t>қылшығы қисайса, не дейсің? Сақал-мұрттары май</w:t>
        <w:br/>
        <w:t>245</w:t>
        <w:br/>
        <w:t>алыста не істесем де қолымнан қағатын кім бар дегені</w:t>
        <w:br/>
        <w:t>ме... Жә, артын күтейік...»</w:t>
        <w:br/>
        <w:t>Сарт-сұрт кеткен бір сап солдат тұтқындардың</w:t>
        <w:br/>
        <w:t>қару-жарағын ұстап бір қапталға кеп тізіліп тұра қалды.</w:t>
        <w:br/>
        <w:t>Башқұрттар бұрынғыдан бетер аң-таң. Кириловтың</w:t>
        <w:br/>
        <w:t>қабағы бұрынғыдан бетер түксиді. Оң қолтығының асты</w:t>
        <w:br/>
        <w:t>біреу біз тығып алғандай сыздап қоя берді. Қарап тұрып</w:t>
        <w:br/>
        <w:t>алқымы қышып өз-өзінен тұншығып барады. «Мыналар</w:t>
        <w:br/>
        <w:t>не істегелі тұр? Бұлары опасыздық қойЙ!..»</w:t>
        <w:br/>
        <w:t>Румянцевтың дауысы саңқ ете қалды.</w:t>
      </w:r>
    </w:p>
    <w:p>
      <w:r>
        <w:t>-- Мен бұл тарапқа ұлы императрица ағзамның</w:t>
        <w:br/>
        <w:t>арнайы тапсырмасымен келіп тұрмын. Тәж иесі</w:t>
        <w:br/>
        <w:t>қарауындағы жұрттың мынандай бассыздығына қатты</w:t>
        <w:br/>
        <w:t>ренжулі. Бірақ, бұл бүкіл башқұрт жұртының емес,</w:t>
        <w:br/>
        <w:t>кейбір бүлікші топтың азғырынды әңгімесінің қырсығы</w:t>
        <w:br/>
        <w:t>екенін жақсы біледі. Сондықтан да маған башқұрт игі</w:t>
        <w:br/>
        <w:t>жақсыларының алдынан әлі де болса, бір өт: «Мынау</w:t>
        <w:br/>
        <w:t>бұзақылықтарынан үзілді-кесілді; тыйылар болса,</w:t>
        <w:br/>
        <w:t>өткен-кеткенді елемей кешірім жасаймын. Ешкімді</w:t>
        <w:br/>
        <w:t>жазаламаймын. Ол үшін бірақ башқұрт ру басылары</w:t>
        <w:br/>
        <w:t>менің өкілімнің алдында өздері кеп мойын ұсынып:</w:t>
        <w:br/>
        <w:t>«бұдан былай мұндай азғырынды әрекеттен аулақ</w:t>
        <w:br/>
        <w:t>жүреміз»,-- деп құран ұстап, ант берулері керек. Сонда</w:t>
        <w:br/>
        <w:t>олардың өздеріне де, қарауындағы елдеріне де рахым</w:t>
        <w:br/>
        <w:t>жасалады»,-- деп хабарлауды тапсырды. Сіздердің</w:t>
        <w:br/>
        <w:t>Россия империясына жасаған қиянаттарыңыз ең қатал</w:t>
        <w:br/>
        <w:t>жазаға лайық болса да, мен мейірбанды императрица</w:t>
        <w:br/>
        <w:t>ағзамның атынан бәріңізге кешірім жариялауға бекіндім.</w:t>
        <w:br/>
        <w:t>Бірақ, тұтқыннан босаған бойда, өз жұртыңызға ұлы</w:t>
        <w:br/>
        <w:t>императрица ағзамының әлгі дұғай сәлемін бұлжытпай</w:t>
        <w:br/>
        <w:t>жеткізуге уәде бересіздер...</w:t>
        <w:br/>
        <w:t>Тұтқындар сапы гуілдесіп ала жөнелді:</w:t>
        <w:br/>
        <w:t>-- Айта барамыз...</w:t>
        <w:br/>
        <w:t>-- Уәде береміз...</w:t>
        <w:br/>
        <w:t>-- Ру басыларын ант беруге көндіреміз...</w:t>
        <w:br/>
        <w:t>Татишевтың кең маңдайы бұлт арасынан оқыс шыға</w:t>
        <w:br/>
        <w:t>келген күн сәулесіне шағылысып жарқ-жұрқ ете қалды.</w:t>
        <w:br/>
        <w:t>Румянцев тұтқындар сапын әлі сынай қарап тұр.</w:t>
        <w:br/>
        <w:t>Кириловтың қолқасы кеудесіне симай, тұншығып</w:t>
        <w:br/>
        <w:t>барады.</w:t>
        <w:br/>
        <w:t>-- Тұтқындардың қарулары өздеріне таратылып</w:t>
        <w:br/>
        <w:t>берілсін!</w:t>
        <w:br/>
        <w:t>Башқұрттар тұрған-тұрған жерлерінде етпеттей</w:t>
        <w:br/>
        <w:t>құлап, жер сүйіп жата-жата кетісті. Төңірек құлаққа</w:t>
        <w:br/>
        <w:t>247</w:t>
        <w:br/>
        <w:t>Ши мұрындардың аяғы теріс бітеді, өкшелері ілгері,</w:t>
        <w:br/>
        <w:t>башпайлары артына қарап тұрады деуші еді.</w:t>
        <w:br/>
        <w:t>Мыналардың үзеңгідегі аяқтарынан тап ондай ештеңе</w:t>
        <w:br/>
        <w:t>байқалмайды. Аяқтары кәдімгі аяқ. Мұрындары да ерсі</w:t>
        <w:br/>
        <w:t>шошайып кетпеген. Кәдімгі өзіміздің сығырақ көз жалба</w:t>
        <w:br/>
        <w:t>тымақтарға тән дөңгелек жүз, доғал тұмсық. Бұлардын</w:t>
        <w:br/>
        <w:t>бәлен күннен бері жолықтыра алмай келе жатқан</w:t>
        <w:br/>
        <w:t>бұзақылары. Көктен тілегенді жерден беріп ойда жоқта</w:t>
        <w:br/>
        <w:t>опыр-топыр шыға келді. Қапы қалмай сілтеп бағатын-ақ</w:t>
        <w:br/>
        <w:t>тұс. Бірақ, бұларға бірден дүрсе қоя берсең, әп дегеннен</w:t>
        <w:br/>
        <w:t>жұдырығың қатты тиіп, тез шығынтып алуың мүмкін.</w:t>
        <w:br/>
        <w:t>Онда бұлар тағы да мынау құлазыған қу медиенге</w:t>
        <w:br/>
        <w:t>тырағайлай безіп, құтылып кетеді. Жоқ, оларды тап бұл</w:t>
      </w:r>
    </w:p>
    <w:p>
      <w:r>
        <w:t>жолы өйтіп аман-есен жіберіп қоюға болмайды. Ұтылап</w:t>
        <w:br/>
        <w:t>тиісіп қырып салу керек. Ол үшін бірден еңсере соқпай,</w:t>
        <w:br/>
        <w:t>біразға дейін жеңістік беріп желпілдетіп алулары керек.</w:t>
        <w:br/>
        <w:t>Сонда бұлар білетін желбуаз жабайылар болса, ар</w:t>
        <w:br/>
        <w:t>жағында далақтап өлген-жіткендеріне өздері-ақ</w:t>
        <w:br/>
        <w:t>қарамайды. Сосын жусата бер, жусата бер.. Қайдан</w:t>
        <w:br/>
        <w:t>оқып еді, бұлар қашса құтылады, қуса жеңіледі...</w:t>
        <w:br/>
        <w:t>Ендеше, олардың қашқанынан бұлардың қашқаны</w:t>
        <w:br/>
        <w:t>дұрысырақ... Өздері қарақұм ғой... Бес-алты мыңнан</w:t>
        <w:br/>
        <w:t>асып жығылмаса, жетпей жығылмас түрі бар.</w:t>
        <w:br/>
        <w:t>Өңмеңдеп шауып келе жатқандардың алдынан о</w:t>
        <w:br/>
        <w:t>жер-бұ жерден көкшіл түтін бұрқ ете қалды. Алдымен</w:t>
        <w:br/>
        <w:t>аттан жығылған бұзақылар емес, бұның сарбаздары</w:t>
        <w:br/>
        <w:t>болды. «Қайта сонысы дұрыс»,-- деп қойды ішінен бұл.</w:t>
        <w:br/>
        <w:t>Өзінің осыншама салқын қандылығына өзі таңғалып тұр.</w:t>
        <w:br/>
        <w:t>Дойбы ойнаған кісі де тап бүйтіп самарқау тұра алмас.</w:t>
        <w:br/>
        <w:t>Көл жақ шетте опыр-топыр басталды да кетті. О жер,</w:t>
        <w:br/>
        <w:t>бұл жерде опыр-топыр көбейді. Ойнақтап құр аттар</w:t>
        <w:br/>
        <w:t>шыға бастады. Сарт-сұрт қылыш дыбысы күшейді. Екі</w:t>
        <w:br/>
        <w:t>жақтың да арқасы енді жіпси бастаса керек.</w:t>
        <w:br/>
        <w:t>Кирилов аспаңға мылтық атты.</w:t>
        <w:br/>
        <w:t>-- Бөгелмеңдер. Қаша ұрыс салыңдар.</w:t>
        <w:br/>
        <w:t>Аңырып қалған әскер бұның арғы ойын ұқты ма -</w:t>
        <w:br/>
        <w:t>ұқпады ма, әйтеуір бұйрыққа құлақ салып шаужайлай</w:t>
        <w:br/>
        <w:t>жабысқан жалба тымақтардан сытылып шыға бастады.</w:t>
        <w:br/>
        <w:t>-- Аруақ! Аруақ!...</w:t>
        <w:br/>
        <w:t>Айқай арт жақтан шықты. Масаттанған башқұрт</w:t>
        <w:br/>
        <w:t>қолының даусы.</w:t>
        <w:br/>
        <w:t>Кирилов та: «Иә, сәт!»-- деп келеді. Өз есебі тура</w:t>
        <w:br/>
        <w:t>келді. Әумесер түздіктер енді еліре түседі. Олармен</w:t>
        <w:br/>
        <w:t>239</w:t>
        <w:br/>
        <w:t>алудан да тайынар түрлері көрінбейді. Бұдан асқан</w:t>
        <w:br/>
        <w:t>әлімжеттік болар ма! Бұл тапқан самырсынның өзегі</w:t>
        <w:br/>
        <w:t>тозып, аяғыңа өзі кеп құлағанша қай заман! Оған дейін</w:t>
        <w:br/>
        <w:t>бұл жер бетінде бар ма, жоқ па! «Сосын мынау</w:t>
        <w:br/>
        <w:t>самырсынды баяғыда пәленше тауып еді!»-- деп кім</w:t>
        <w:br/>
        <w:t>айтар? Зая кеткен еңбек деген сол болады. Адам түгілі ит</w:t>
        <w:br/>
        <w:t>екеш ит те өзі шалған аңды оңайлықпен өзгеге алдыра</w:t>
        <w:br/>
        <w:t>ма! Қашан демі біткенше, тістесіп өлмей ме! Бұл да</w:t>
        <w:br/>
        <w:t>сүйтеді! Патша ағзамға ауызы жетер күн туса, өз пікірін</w:t>
        <w:br/>
        <w:t>өткізеді... Тек мынау есер жұрт осылай құтыра тұрғай!</w:t>
        <w:br/>
        <w:t>Мынау екі ұлықтың құрайлаған құрықтарына өздері кеп</w:t>
        <w:br/>
        <w:t>бас ұрмағай. Сонда мына өлкені біржолата бауырға</w:t>
        <w:br/>
        <w:t>басып алуға дәлел де, жағдай да туар еді!</w:t>
        <w:br/>
        <w:t>Алдап-сулағанға көнбейтін бұзақы жұртты аямай</w:t>
        <w:br/>
        <w:t>бұғалықтап бағар еді. Тұзаққа шыдай алмаған шу</w:t>
        <w:br/>
        <w:t>асаулардың өз обалдары өздеріне!!! Ал қыл тұзаққа</w:t>
        <w:br/>
        <w:t>шыдай алған көнтерілерін бір-бірлеп іштеріне тартады.</w:t>
        <w:br/>
        <w:t>Оқытады, үйретеді, өздері илейтін терінің бір пұшпағын</w:t>
        <w:br/>
        <w:t>ұстатып, бұдан былай бөгдемін, басқамын деп ойлайтын</w:t>
      </w:r>
    </w:p>
    <w:p>
      <w:r>
        <w:t>бұралқы ұғымнан біржола бездіреді. Күндердің күнінде</w:t>
        <w:br/>
        <w:t>олар өздерінің кім екенін ұмытып, бұлардың сөзін</w:t>
        <w:br/>
        <w:t>сөйлейді. Олай оңай көніп жатқандардың сауатын ашу</w:t>
        <w:br/>
        <w:t>үшін бір арба кітапты қайда барса да қасынан тастамай,</w:t>
        <w:br/>
        <w:t>тасып келеді. Бірақ, надан жұрттың оп-оңай көндіге</w:t>
        <w:br/>
        <w:t>қоймайтыны әуелден белгілі. Тағының аты тағы! Бір</w:t>
        <w:br/>
        <w:t>туламай, бір шапшымай илікпейді. Бұлардың да ондай</w:t>
        <w:br/>
        <w:t>бұзақы, желігін әуелі аямай басып алу керек. Сонда</w:t>
        <w:br/>
        <w:t>барып бастарына соққы тиеді. Тоғайдағы құлағын</w:t>
        <w:br/>
        <w:t>қайшылаған түз бөрісі қашан құйрығын бұтының</w:t>
        <w:br/>
        <w:t>арасына тығып, жымып келетін есіктегі итке айналғанша</w:t>
        <w:br/>
        <w:t>талай арланның азу тісі қағылып алынған шығар-ау.</w:t>
        <w:br/>
        <w:t>Бұлардың арасында да ауыз ауызына сыймай жүрген</w:t>
        <w:br/>
        <w:t>арландар толып жатыр. Солардың мойыны қырқылып</w:t>
        <w:br/>
        <w:t>бітпей тұрып, бұл өлкені өзімсінуге болмайды. Соны</w:t>
        <w:br/>
        <w:t>мына екі шонжар нағып түсінбейді?! Бірақ, түсінсе де,</w:t>
        <w:br/>
        <w:t>солай істейтін шығар. Пәлен жылдан бері шет аймақта</w:t>
        <w:br/>
        <w:t>жүріп, бұратаналардың ауызынан жырып, дәулет жиып</w:t>
        <w:br/>
        <w:t>үйренген Татишев секілділерге бұндай итірқылжыңның</w:t>
        <w:br/>
        <w:t>біржола үзілді-кесілді бітіп қалғанынан гөрі осылай</w:t>
        <w:br/>
        <w:t>үздік-создық созыла бергені дұрыс шығар. Сонда</w:t>
        <w:br/>
        <w:t>алыстағы үкіметтің алдында беті шіркеулілер көбейе</w:t>
        <w:br/>
        <w:t>түседі. Олар араша іздеп жер түбіндегі астанаға бара</w:t>
        <w:br/>
        <w:t>алмайды, осындағы өздеріне жүгінеді. Жүгіністе қай</w:t>
        <w:br/>
        <w:t>заманның қазысының да сөзіңнің дәлелінен гөрі</w:t>
        <w:br/>
        <w:t>250</w:t>
        <w:br/>
        <w:t>үстіне жарты Европаның ауызын алып үлгерген ел. Ал</w:t>
        <w:br/>
        <w:t>мынау соғыс ісінен мұрындарына иіс те бармайтын арда</w:t>
        <w:br/>
        <w:t>ереуілшілерді табанға салып таптап тастау тап онша сіз</w:t>
        <w:br/>
        <w:t>айтқандай қиын қысталаң шаруа бола қоймас. Бұлардың</w:t>
        <w:br/>
        <w:t>бүлігінің неғұрлым тез жанышталғаны қайсақтар мен</w:t>
        <w:br/>
        <w:t>қалмақтарға соғұрлым жақсы. Олар да біз тараптан енді</w:t>
        <w:br/>
        <w:t>аяқтарын тарта жүретін болады.</w:t>
        <w:br/>
        <w:t>Осы арада манадан бері қаймыжық ерінінің бір жақ</w:t>
        <w:br/>
        <w:t>езуіне монтаны күлкі жасырып, жымсиып отырған</w:t>
        <w:br/>
        <w:t>Татишевтың дөңес маңдайы жалт ете қалды.</w:t>
        <w:br/>
        <w:t>-- Иван Кирилович,; олар аяқтарын тартуын</w:t>
        <w:br/>
        <w:t>тартар-ау! Бірақ, аяқтарын тартқызамыз деп жүріп,</w:t>
        <w:br/>
        <w:t>біржолата безіндіріп алып жүрмесек жарар еді. Өзініз</w:t>
        <w:br/>
        <w:t>жаңа айттыңыз. Олардың тұрақты әскері, флоты, өзіндік</w:t>
        <w:br/>
        <w:t>сыртқы саясаты жоқ. Сол себепті де оларға бір жақтан</w:t>
        <w:br/>
        <w:t>секем алса, бұлтарып екінші жаққа шыға келу тап онша</w:t>
        <w:br/>
        <w:t>қиынға түспейді. Оның үстіне, өзара қанша қырқысқанда</w:t>
        <w:br/>
        <w:t>да, бізден гөрі бір-біріне етенелеу ғой. Түтісулері де,</w:t>
        <w:br/>
        <w:t>бітісулері де оңайырақ. Башқұрттардың ар жағында</w:t>
        <w:br/>
        <w:t>қайсақтар жатыр. Қайсақтардың ар жағында жоңғар</w:t>
        <w:br/>
        <w:t>тұр. Жоңғардың желкесінде -- қытай. Кеше бір-бірімен</w:t>
        <w:br/>
        <w:t>өштесіп, бір-бірлеп біздің қолтығымызға кеп тығыла</w:t>
        <w:br/>
        <w:t>бастаған бұратаналар енді шошынып қайтадан өзара</w:t>
        <w:br/>
        <w:t>ынтымақтаса бастаса, біз үшін одан асқан соққы жоқ.</w:t>
        <w:br/>
        <w:t>Патша ағзамның аңғартып отырғаны да сол болса керек.</w:t>
        <w:br/>
        <w:t>Кирилов түксиген қабағын бәрібір ашпады.</w:t>
        <w:br/>
        <w:t>-- Бәрі де мүмкін. Менің жаңғыз-ақ анық білетін</w:t>
        <w:br/>
        <w:t>нәрсем -- мұндай бүлікті көпке созылтып жіберуге</w:t>
      </w:r>
    </w:p>
    <w:p>
      <w:r>
        <w:t>болмайды. Қалған бұратаналардың қалай-қалай</w:t>
        <w:br/>
        <w:t>шалқалақтайтынын сонда көреміз әлі! Ақылынан ашуы,</w:t>
        <w:br/>
        <w:t>сабырынан үрейі үстем түсіп жататын тағы ел неғұрлым</w:t>
        <w:br/>
        <w:t>еңсере қимылдасаң, солғұрлым тезірек тізе бүгеді.</w:t>
        <w:br/>
        <w:t>Татишевтің қаймыжық ерінінің бір қиығы тағы да</w:t>
        <w:br/>
        <w:t>бүлк ете түсті.</w:t>
        <w:br/>
        <w:t>-- Еңсере қимылдаудың түрі көп қой, Иван</w:t>
        <w:br/>
        <w:t>Кирилович! Біздің байқауымызша, башқұрт даласының</w:t>
        <w:br/>
        <w:t>пұшпақ-пұшпағындағы шоқ- шоқ өрттер әлі бір тұтас</w:t>
        <w:br/>
        <w:t>алау боп бір-біріне ұласа қойған жоқ. Солардың басы</w:t>
        <w:br/>
        <w:t>қосылып кетпей тұрғанда пәрменді әкімшілік шаралар</w:t>
        <w:br/>
        <w:t>қарастырғанымыз жөн. Өйтпей, бірден жұдырыққа күш</w:t>
        <w:br/>
        <w:t>салсақ, әлі ауыз біріктіре қоймаған тайпа көсемдері</w:t>
        <w:br/>
        <w:t>тезірек тіл табысып, бір тұтас қатерлі күшке айналып</w:t>
        <w:br/>
        <w:t>кетуі ықтимал.</w:t>
        <w:br/>
        <w:t>244</w:t>
        <w:br/>
        <w:t>еді.. Тәйірі, азусыз көпекке арсалаңдатып аяғынды</w:t>
        <w:br/>
        <w:t>жалатып не керек?! Одан да қақ маңдайдан қамшымен</w:t>
        <w:br/>
        <w:t>бір тартып қаңсылатып бездіріп жібермес пе...</w:t>
        <w:br/>
        <w:t>Кирилов салғырт басып, бос тұрған орынына озды.</w:t>
        <w:br/>
        <w:t>Анда-санда бір тіл қатып, меймандарынан сараңдау сөз</w:t>
        <w:br/>
        <w:t>тартып отырған Румянцев кеудесін кере кербездене</w:t>
        <w:br/>
        <w:t>бұрылды.</w:t>
        <w:br/>
        <w:t>-- Бұлар -- бізге мойын ұсынып келіп отырған</w:t>
        <w:br/>
        <w:t>башқұрт ру басыларының алғашқы тобы. Бүгін-ертең</w:t>
        <w:br/>
        <w:t>қалғандары да түгел келіп болмақ. Оған дейін бұл</w:t>
        <w:br/>
        <w:t>мырзалар осында қонақ бола тұрады. Бәрі түгел келіп</w:t>
        <w:br/>
        <w:t>болғасын барып, бұл өлкені қалай басқаратынымыз</w:t>
        <w:br/>
        <w:t>жәйлі келіссөз бастамақпыз.</w:t>
        <w:br/>
        <w:t>Кириловтың ісіңкі сұп-сұр беті бүлк еткен жоқ. Сол</w:t>
        <w:br/>
        <w:t>есіктен кіргендегі сыз қабақ суық қалпы кекірейіп отыр.</w:t>
        <w:br/>
        <w:t>Қырағы генерал қиқар оқымыстының қыдиықтанып</w:t>
        <w:br/>
        <w:t>кіргенін тез аңғарып, жүзін тез бұрып әкетті.</w:t>
        <w:br/>
        <w:t>Расында да, айналасы екі күннің ішінде</w:t>
        <w:br/>
        <w:t>башқұрттардың жүз жиырма биі жиналды. Келмей</w:t>
        <w:br/>
        <w:t>қалған Ноғай жолындағы бүлікшілердің бастығы</w:t>
        <w:br/>
        <w:t>Қылмақ Абыз ғана. Одан да хабар болып қалмас па екен</w:t>
        <w:br/>
        <w:t>деп, тағы да бір-екі күн кідірісті. Ат ізін салар Қылмақ</w:t>
        <w:br/>
        <w:t>Абыз болмады.</w:t>
        <w:br/>
        <w:t>Румянцевтың да одан әрі күте беруге іші пысқан</w:t>
        <w:br/>
        <w:t>сияқты. Қасына қаршыға құстай қақшаңдай басып,</w:t>
        <w:br/>
        <w:t>шапшаң сөйлейтін татар мырзасы полковник Еделевті</w:t>
        <w:br/>
        <w:t>ертіп алғанына қарағанда мынау меймандармен тағы</w:t>
        <w:br/>
        <w:t>бірдеңе істегелі жүр. Лагерьден анадай жерге, аулаққа</w:t>
        <w:br/>
        <w:t>күмбіретіп сары ала шатыр тіккізді. Оның қасына</w:t>
        <w:br/>
        <w:t>қаз-қатар тай қазан тізіп, от жақты. Сары ала шатырдың</w:t>
        <w:br/>
        <w:t>алдына ақ шалмалы біреу шығып: «иә, алла!»- деп</w:t>
        <w:br/>
        <w:t>сарнап қоя бергенде, пәлен күннен бері сары жамбас</w:t>
        <w:br/>
        <w:t>болып жатқан билер сыртқа атып-атып шықты.</w:t>
        <w:br/>
        <w:t>Алшаңдай басып сары ала шатыр жаққа беттеді.</w:t>
      </w:r>
    </w:p>
    <w:p>
      <w:r>
        <w:t>Басқандарынан жер ойылардай. Кердең-кердең.</w:t>
        <w:br/>
        <w:t>Кирилов қарадай зығырданы қайнап, қалш-қалш етіп</w:t>
        <w:br/>
        <w:t>әзер тұрды. Әліге дейін көз алдында... Бірақ, қазір есіне</w:t>
        <w:br/>
        <w:t>сол түскенде дені жайылып рахаттана қалады. Әлін</w:t>
        <w:br/>
        <w:t>білмеген әлек деген сол ғой...</w:t>
        <w:br/>
        <w:t>Жүз жиырма би әуелі жүздерін құбылаға беріп намаз</w:t>
        <w:br/>
        <w:t>оқыды. Сосын сары ала шатырдың босағасына самсатып</w:t>
        <w:br/>
        <w:t>кебістерін шешіп төрге озды. Шалжиып-шалжиып отыра</w:t>
        <w:br/>
        <w:t>кетісті. Сақалдарын салалап «иә, аллалап» қояды.</w:t>
        <w:br/>
        <w:t>Құдаларының үйінің төрінде отырғандай шалқая түседі.</w:t>
        <w:br/>
        <w:t>255</w:t>
        <w:br/>
        <w:t>Жыртқыштықты аяуға, кешірім жасауға болмайды.</w:t>
        <w:br/>
        <w:t>Жыртқыштықты аяған ертең соның аузында өзі кетеді.</w:t>
        <w:br/>
        <w:t>Расында да, бұл нағып байқамаған.. Мына жалба</w:t>
        <w:br/>
        <w:t>тымақтарды тойғаннан басқа арманы, ырду-дырдудан</w:t>
        <w:br/>
        <w:t>басқа құмары жоқ аңғал жұрт деп санаушы еді.</w:t>
        <w:br/>
        <w:t>Баяғыдағы Уфада тұрғандағы үйінің аула сыпырушы</w:t>
        <w:br/>
        <w:t>шалына қарап, еңбекке үйретсе, өздері қыруар пайда</w:t>
        <w:br/>
        <w:t>тигізе алуы да мүмкін екен деп ойлаған. Сөйтсе, нағыз екі</w:t>
        <w:br/>
        <w:t>аяқты ши бөрілер екен ғой. Ығы-жығы Уфада</w:t>
        <w:br/>
        <w:t>моп-момақан болып жүргенмен, ұлы түзге аяқ басты-ақ,</w:t>
        <w:br/>
        <w:t>тісін қайрап, жан-жағыңнан анталай қамап, арс-арс етіп</w:t>
        <w:br/>
        <w:t>қоя бермеді ме! Анада Ор бойына жеткенше қылмаған</w:t>
        <w:br/>
        <w:t>қысастығы, көрсетпеген қорлықтары қалды ма! Онда</w:t>
        <w:br/>
        <w:t>әйтеуір күштері жетпеген соң, дегендеріне жете алмады.</w:t>
        <w:br/>
        <w:t>Күштері жеткенде, Чижовтың полкінің кебін бұлар да</w:t>
        <w:br/>
        <w:t>киетін еді.</w:t>
        <w:br/>
        <w:t>Соны ойлағанда Қириловтың тұла бойы түршігіп</w:t>
        <w:br/>
        <w:t>кетеді. Онда бұның барлық арманы адыра қалды дей</w:t>
        <w:br/>
        <w:t>беріңіз. Тәуба, тәуба! Мынау өңшең қорқау жайлаған</w:t>
        <w:br/>
        <w:t>жапан түзде әлі күнге аяғынан тік басып, тірі жүргеніне</w:t>
        <w:br/>
        <w:t>тәуба! Мына қай-қайдағыны ойлайтын да жүретін</w:t>
        <w:br/>
        <w:t>сұңғыла басы бір бұтаның түбінде құрт-құмырысқаға</w:t>
        <w:br/>
        <w:t>жем болып қурап жатпағанына шүкір де!</w:t>
        <w:br/>
        <w:t>Ондай күнге жетпеу үшін де мынау жыртқыштардың</w:t>
        <w:br/>
        <w:t>көзіне көк шыбынды үймелетіп баққаны дұрыс. Есіріп</w:t>
        <w:br/>
        <w:t>кетпей тұрғанда естен тандыра соққандары дұрыс.</w:t>
        <w:br/>
        <w:t>Өйтпесе болмайды. Олары, түптеп келгенде, бұлардың</w:t>
        <w:br/>
        <w:t>өздеріне пайда! Сөйткенде ғана олар ерте бастығады.</w:t>
        <w:br/>
        <w:t>Ерте бастықса, айтқанға тез көнеді. Айтқанға көнсе,</w:t>
        <w:br/>
        <w:t>далақтап құр бекерге шапқылай бермей, өнер білім</w:t>
        <w:br/>
        <w:t>үйренеді. Өнер-білім үйренсе, бұларға да, өздеріне де</w:t>
        <w:br/>
        <w:t>қыруар пайда түсіреді. Сондықтан қазіргі қаталдығы</w:t>
        <w:br/>
        <w:t>түптеп келгенде жасаған жақсылығы боп шығады.</w:t>
        <w:br/>
        <w:t>Олардың болашағына рақымды болғың келсе, қазіргі</w:t>
        <w:br/>
        <w:t>бұлталағын аяусыз жазалап бақ... Әйтпесе, бұларды</w:t>
        <w:br/>
        <w:t>көріп, ертең басқалары да құтырып жүрсе.. Жалба</w:t>
        <w:br/>
        <w:t>тымақтың аты бір жалба тымақ... Бүгін ханзадасын</w:t>
        <w:br/>
        <w:t>елшілікке жіберіп, сызылып тұрғанмен, ертең мынау</w:t>
        <w:br/>
        <w:t>қайсақтардың да қандай мінез шығаратынын кім біліпті?!</w:t>
        <w:br/>
        <w:t>Ендеше, мінез шығарғандағы көретін күндері қандай</w:t>
        <w:br/>
        <w:t>болатынын қазірден бастап көріп алсын!</w:t>
      </w:r>
    </w:p>
    <w:p>
      <w:r>
        <w:t>Кириловтың алақаны ду-ду қышып қоя берді.</w:t>
        <w:br/>
        <w:t>Жалақтап жан- жағына қарады.</w:t>
        <w:br/>
        <w:t>233</w:t>
        <w:br/>
        <w:t>қалтанның көлеміне көбірек зер салатыны белгілі. Ол</w:t>
        <w:br/>
        <w:t>жағынан Татишевтың даңқы әуелден де жер жарады.</w:t>
        <w:br/>
        <w:t>Оның сұғанақ қолын басқа түгілі Петр ағзамның өзі де</w:t>
        <w:br/>
        <w:t>тыя алмаған. Орал тауының бар байлығын бір өзі</w:t>
        <w:br/>
        <w:t>билеп-төстеп қалған Никита Демидов өзінен де асқан</w:t>
        <w:br/>
        <w:t>қаптесердің қылығына шыдай алмай, патшаға</w:t>
        <w:br/>
        <w:t>шағыныпты. Сонда патша шақырып алып: «Никита</w:t>
        <w:br/>
        <w:t>Демидов сені жұрттан пара алады дейді. Сол рас па?»-</w:t>
        <w:br/>
        <w:t>деп сұрағанда, бұл сабазың беті бүлк етпей: «Рас,-</w:t>
        <w:br/>
        <w:t>депті.-- Бірақ, құдайдың алдында да, сіздің ұлы</w:t>
        <w:br/>
        <w:t>Мәртебеңіздің алдында да ешқандай күнәм жоқ. Пара</w:t>
        <w:br/>
        <w:t>алу қандай ауыр жаза қолдансаңыз да, ешқандай обал</w:t>
        <w:br/>
        <w:t>болмайтын ауыр күнә, ал еткен еңбегіңнің ақысын алу</w:t>
        <w:br/>
        <w:t>еш күнә емес. Судья алатын жалақысын ақтау үшін</w:t>
        <w:br/>
        <w:t>түске дейін Приказда отырады, ал түс қайтқасынғы</w:t>
        <w:br/>
        <w:t>еңбегіне тапқан ақысы қайтып пара саналмақшы.»</w:t>
        <w:br/>
        <w:t>Патшаға соны айтқан алаяқ Румянцевке нені айтпады</w:t>
        <w:br/>
        <w:t>дейсің?! Қайран Россияның жарты байлығы параға,</w:t>
        <w:br/>
        <w:t>жарты ақылы далаға кетіп жататыны қашанғы әдеті емес</w:t>
        <w:br/>
        <w:t>пе? Ертен ғой осыдан айтқандарын істемесе, мына екі</w:t>
        <w:br/>
        <w:t>шонжар да бұны патша ағзамның алдында сүмірейте</w:t>
        <w:br/>
        <w:t>жамандап бағады. Арсаландап алдымен жеткендіктерін</w:t>
        <w:br/>
        <w:t>адалдық, сумаңдап алдымен айтып үлгергендігін ақиқат</w:t>
        <w:br/>
        <w:t>санайтын кердең көкірек тоң мойын тайыздықтың</w:t>
        <w:br/>
        <w:t>қолынан тізгін кетпей тұрып, жала мен параның мұртын</w:t>
        <w:br/>
        <w:t>қай балта шаба алады?! Міне, орыс генералдарының ең</w:t>
        <w:br/>
        <w:t>ақылдыларының бірі саналып жүрген Румянцевтың өзі</w:t>
        <w:br/>
        <w:t>алдына бұдан бір апта бұрын жеткен Татишевтың</w:t>
        <w:br/>
        <w:t>айтқанына арбалыпты да қалыпты...</w:t>
        <w:br/>
        <w:t>Соны ойлағанда Кириловтың зығырданы қайнады.</w:t>
        <w:br/>
        <w:t>Әлгінде ғана моншақтап ағып отырған ағыл-тегіл тері де</w:t>
        <w:br/>
        <w:t>аяқ астынан байланып қалады. Өн бойы қара тастай</w:t>
        <w:br/>
        <w:t>бедірейіп қайтадан ауыр тартады. Құлақ шекесі</w:t>
        <w:br/>
        <w:t>зыңылдап, мазасы кете бастайды.</w:t>
        <w:br/>
        <w:t>Ол күні де Қирилов қараптан-қарап құрысып-</w:t>
        <w:br/>
        <w:t>тырысып отыр еді. Есіктен біреу сарт-сұрт кіріп келіп,</w:t>
        <w:br/>
        <w:t>табалдырықтан бір елі бері аттамай, сыздиып тұра</w:t>
        <w:br/>
        <w:t>қалғаны. Румянцевтың шабарманы екен. Кириловтың</w:t>
        <w:br/>
        <w:t>жүрегі шым ете түсті. «Шақыртып жатыр!» Баяғыдан</w:t>
        <w:br/>
        <w:t>бері бұнымен еш шаруасы болмаған шонжардың мына</w:t>
        <w:br/>
        <w:t>қылығын не деп түсінедіг..</w:t>
        <w:br/>
        <w:t>Кирилов орнынан құлықсыз көтерілді. Сыртта -- күн</w:t>
        <w:br/>
        <w:t>шәйдай ашық. Бықсыған қараша ойда жоқта мамыр</w:t>
        <w:br/>
        <w:t>айындай май тоңғысыз мөлдірей қапты. Көз ұшындағы</w:t>
        <w:br/>
        <w:t>251</w:t>
        <w:br/>
        <w:t>картаға үңілетінді шығарыпты. «Бәсе солай болар...</w:t>
      </w:r>
    </w:p>
    <w:p>
      <w:r>
        <w:t>Қылышты қынабынан бір суырмай-ақ, жеңіп қайта</w:t>
        <w:br/>
        <w:t>қоятындай, башқұрт саған оңай жау емес. Олардың</w:t>
        <w:br/>
        <w:t>өліспей берісетін түрі тіпті ле көрінбейді. Қайта</w:t>
        <w:br/>
        <w:t>сөйткендері дұрыс емес пе? Соларын сылтауратып,</w:t>
        <w:br/>
        <w:t>көкелеріне көрістіріп, Әбден табанға салып таптап,</w:t>
        <w:br/>
        <w:t>ендігәрі бастарын көтере алмайтындай қылып жаныштап</w:t>
        <w:br/>
        <w:t>алмас па? Әйтпесе, бүгін әке-көкелеп жүргенмен, ертең</w:t>
        <w:br/>
        <w:t>тағы қандай мінез шығаратындарын кім біліпті?! Ішінде</w:t>
        <w:br/>
        <w:t>алтын толы сандықтың үстінде жатқан арлан итті әуелі</w:t>
        <w:br/>
        <w:t>ас-су беріп алдап-сулап қолыңа қаратқан жөн болса, жөн</w:t>
        <w:br/>
        <w:t>де шығар. Бірақ, ертең Ол тойынып алып, ит аяғына ас</w:t>
        <w:br/>
        <w:t>құйып тұрған қолыңа шап бермесіне кім кепіл?! Ең</w:t>
        <w:br/>
        <w:t>дұрысы, о бастан-ақ саған аузын көрсетіп, ырылдағанын</w:t>
        <w:br/>
        <w:t>сылтауратып, қабаған немені қақ маңдайдан бір қойып,</w:t>
        <w:br/>
        <w:t>тыржитып терісін сыпырып алып, қаңқасын қоқыр</w:t>
        <w:br/>
        <w:t>төгетін ұры сайға бір ақ зыттырған ғой! Сосын алтын</w:t>
        <w:br/>
        <w:t>толы сандыққа созылған қолыңа кім жабыса алар</w:t>
        <w:br/>
        <w:t>екен?!...».</w:t>
        <w:br/>
        <w:t>Кирилов өз ойына өзі мадиықтанып, қабағы</w:t>
        <w:br/>
        <w:t>жазылып, маңдайынан тер шұбыра түсті. «Кейде осы</w:t>
        <w:br/>
        <w:t>біздің ұлықтардың оп-оңай шаруаны қолдан қиындатып</w:t>
        <w:br/>
        <w:t>шыға келетіндері-ай. Орманға барған балташы көзіне</w:t>
        <w:br/>
        <w:t>шоқтай басылған жайсаң самырсынды басына қайдағы</w:t>
        <w:br/>
        <w:t>бір ұзақ қарғалар ұя салған екен, бұтақтарында құйрығы</w:t>
        <w:br/>
        <w:t>бұлтыңдап ақ тиіндер жүр екен, түбінде құмырысқаның</w:t>
        <w:br/>
        <w:t>илеуі бар екен деп аяп, басын шайқап-шайқап кері</w:t>
        <w:br/>
        <w:t>қайтпайды ғой. Қайта сондай мойынын көкке созған</w:t>
        <w:br/>
        <w:t>зәулім діңгекті оп-оңай сұлатып салып, мол олжаға</w:t>
        <w:br/>
        <w:t>кенелгеніне масаттанбай ма% Ал егер ондай балташыға</w:t>
        <w:br/>
        <w:t>көлденең біреулер тап болып: «Жора, мына самырсынды</w:t>
        <w:br/>
        <w:t>шаба көрме! Желегіндегі, бұтағындағы, діңгегіндегі,</w:t>
        <w:br/>
        <w:t>түбіндегі тірлік етіп жатқан кішкене мақұлықтарды ая!</w:t>
        <w:br/>
        <w:t>Ертен өзі-ақ азар-тозар.. Құлар.. Сонда сүйретіп</w:t>
        <w:br/>
        <w:t>әкетерсің!»- деп ақыл берсе, ол құлақ асар ма еді?!.</w:t>
        <w:br/>
        <w:t>Әрине, жоқ! Оған, мұндай ақылды мол олжаға</w:t>
        <w:br/>
        <w:t>кезіккеніне қуанған жанашыр дос-жарлар тірі де айтсын</w:t>
        <w:br/>
        <w:t>ба, айтса оның бүйтіп оңай жолы болғанын көре алмаған</w:t>
        <w:br/>
        <w:t>іштарлар айтарын айтатын шығар... Мынау бұратана</w:t>
        <w:br/>
        <w:t>өлке-- Россия үшін тап сондай таптырмас олжа ғой. Оны</w:t>
        <w:br/>
        <w:t>тауып тұрған бұл. Енді, міне, бұдан гөрі лауазымы үлкен</w:t>
        <w:br/>
        <w:t>екі ұлық келіп, мұның жалаңдаған балтасына жармасып:</w:t>
        <w:br/>
        <w:t>«Тоқта, шаппа!»-- дейді. Айтқандарын тыңдамаса, екі</w:t>
        <w:br/>
        <w:t>қолын артына қайырып, беліндегі балтасын тартып</w:t>
        <w:br/>
        <w:t>249</w:t>
        <w:br/>
        <w:t>ерсілеу бір торғай болмаушы ма еді: Кең дүниенің өзге</w:t>
        <w:br/>
        <w:t>құсы құрып қалғандай, қайда барсаң да, көзіңе алдымен</w:t>
        <w:br/>
        <w:t>солар түсуші еді ғой. Мынау түлкі тымақтар да тап</w:t>
        <w:br/>
        <w:t>соларға ұқсайды екен. Бүгін былай, ертең олай жалт</w:t>
        <w:br/>
        <w:t>беріп қылпып тұрған осындай суайттардың екі жүзділігі</w:t>
        <w:br/>
        <w:t>болмаса, орыс қаруы мынау жапан түзге аттап баса</w:t>
        <w:br/>
        <w:t>алмайтындай көретіндерін қайтерсіз?! Оларсыз да</w:t>
        <w:br/>
        <w:t>қауқарсыз елді емес, ысқаяқ қара. Күнге әбден тотыққан.</w:t>
        <w:br/>
        <w:t>Сақал-мұрты мөлттей қураған қау шөптей жапырып</w:t>
        <w:br/>
        <w:t>жаншып баса көктеп кіріп келуге әбден болатынын</w:t>
        <w:br/>
        <w:t>қайдан білсін! Жоқ, бұл немелер әлгі бейшара құстар-</w:t>
        <w:br/>
        <w:t>дан бөлектеу. Ол мақұлықтар қылылықтаса, жандары-</w:t>
        <w:br/>
        <w:t>нан қорқып қыпылықтайды ғой. Бірақ, олар сол</w:t>
      </w:r>
    </w:p>
    <w:p>
      <w:r>
        <w:t>қорыққандарының өзін саған салық қылып бұлдап</w:t>
        <w:br/>
        <w:t>бақпайды ғой. Жоқ, бұлар... құстардан гөрі... Иә, иә, енді</w:t>
        <w:br/>
        <w:t>тапты.. Дәл солай.. Бұлар құстардан гөрі иттерге</w:t>
        <w:br/>
        <w:t>келіңкірейді... Әлгі бір анадайдан кәукілдеп жүгіріп</w:t>
        <w:br/>
        <w:t>шығатын шабалаң көпек иттер болушы еді ғой.</w:t>
        <w:br/>
        <w:t>Солардың суыт жолаушылардың суық қабағынан</w:t>
        <w:br/>
        <w:t>қорқып, в дегеннен жым болып тайып тұрғандарына</w:t>
        <w:br/>
        <w:t>қарамай, ат байлап түсіп жатқаныңда: «Біз болмағанда,</w:t>
        <w:br/>
        <w:t>бұл үйге қона алмайтын едіңдер»,-- дегендей,</w:t>
        <w:br/>
        <w:t>құйрықтарын бұлғаңдатып, бірдеңе дәметіп, аяғыңа</w:t>
        <w:br/>
        <w:t>оратылып, шықпай қоятыны бар емес пе!? Мынау бұрата-</w:t>
        <w:br/>
        <w:t>налардың көсемдерінен де сондай бір сасық құлық</w:t>
        <w:br/>
        <w:t>сезіледі де тұрады. Қасқыр тартқан майып малдың</w:t>
        <w:br/>
        <w:t>қан-жынын жалап корек айырған көпектердің қотан</w:t>
        <w:br/>
        <w:t>қорып жарытпайтыны сияқты, бұлардың да көздегендері</w:t>
        <w:br/>
        <w:t>ел қамы емес, елге тиген жаудың қанжығасынан жырып</w:t>
        <w:br/>
        <w:t>қалар өз қамы секілденеді де тұрады. Ендеше әлгіндей өз</w:t>
        <w:br/>
        <w:t>көзінде жатып өзінен өзі бұралқыланып кеткен сұқкөз</w:t>
        <w:br/>
        <w:t>көпек қорыған қотанға қой түтпейтіні сияқты өз төрінде</w:t>
        <w:br/>
        <w:t>отырып өз жұртымен өзі жасырынбақ ойнаған жады</w:t>
        <w:br/>
        <w:t>сығырлар билеген ел қайдан көктесін! Бүгін бұлардың</w:t>
        <w:br/>
        <w:t>алдынан құйрықтарын бұлғандатып шауып шыққан</w:t>
        <w:br/>
        <w:t>көпектердің ертең басқалардың алдынан шауып</w:t>
        <w:br/>
        <w:t>шықпасына кім кепіл!? Бүгін бұлардың етегіне</w:t>
        <w:br/>
        <w:t>жармасып, етігін сүйіп жатқан жәдігөй немелердің ертең</w:t>
        <w:br/>
        <w:t>өзгелердің аяғын құшпасына кім кепіл? Опасыздардың</w:t>
        <w:br/>
        <w:t>жәреукесін бітім деп ұққан саясатшысымақтардың</w:t>
        <w:br/>
        <w:t>өздерінің де түбі шикі көрінеді де тұрады. Әйтпесе,</w:t>
        <w:br/>
        <w:t>мыналар секілді кеше жағаласып, бүгін ауыз жаласып</w:t>
        <w:br/>
        <w:t>отырғандардан не пәтуа шығып жарытады. Тәйірі,</w:t>
        <w:br/>
        <w:t>оларға бола босқа әуре болып, уақыт шығындап не керек</w:t>
        <w:br/>
        <w:t>254</w:t>
        <w:br/>
        <w:t>-- Өйтпейінше бұл әуре-сарсаң көпке созылып кетеді.</w:t>
        <w:br/>
        <w:t>-- Оныңыз рас!</w:t>
        <w:br/>
        <w:t>Генерал-лейтенант башқұрттардың ереуілінен гөрі</w:t>
        <w:br/>
        <w:t>мұның қызбалығына көбірек қайғыратын кісіше қабағын</w:t>
        <w:br/>
        <w:t>шытына сөйледі.</w:t>
        <w:br/>
        <w:t>-- Бірақ, ондай қантөгіс бұратаналарға қалай әсер</w:t>
        <w:br/>
        <w:t>ететінін анық білесіз бе?</w:t>
        <w:br/>
        <w:t>Кирилов та қолма-қол жауап берді.</w:t>
        <w:br/>
        <w:t>-- Білетіндей несі бар? Башқұрттардың қан</w:t>
        <w:br/>
        <w:t>қапқанына қабырғасы қайысайын деп тұрған қайсақтар</w:t>
        <w:br/>
        <w:t>мен қалмақтар жоқ. Оларға қайта сол ежелгі</w:t>
        <w:br/>
        <w:t>бәсекелестерінің жер болып жанышталғаны керек.</w:t>
        <w:br/>
        <w:t>Румянцев пен Татишцев бір-біріне қарады.</w:t>
        <w:br/>
        <w:t>-- Мүмкін,-- деді генерал иығын бір қозғап қойып.-</w:t>
        <w:br/>
        <w:t>Қалмақтардың сүйтсе сүйтуі мүмкін. Бірақ, қазір</w:t>
        <w:br/>
        <w:t>олардың ауыздарына алалық түсіп, өзара кикілжіңдесіп</w:t>
        <w:br/>
        <w:t>жүрген көрінеді. Қалмақтардың арасында да патша</w:t>
        <w:br/>
        <w:t>ықпалынан іргелерін аулақ сала тұрғылары келетіндер</w:t>
        <w:br/>
        <w:t>табылып жатса керек. Ал қырғыз-қайсақтарға келетін</w:t>
      </w:r>
    </w:p>
    <w:p>
      <w:r>
        <w:t>болсақ, олар біздің ықпалымызға жаңа-жаңа илігіп</w:t>
        <w:br/>
        <w:t>келеді. Үш орданың бүгіндікке тек біреуінің ғана беті бері</w:t>
        <w:br/>
        <w:t>қарап отыр. Екеуінің қалай қарай аунап кететіні әлі күнге</w:t>
        <w:br/>
        <w:t>белгісіз. Мұндай жағдайда олардың: «Орыстардан пана</w:t>
        <w:br/>
        <w:t>іздеп жүрсек, қол астындағыларға көрсететіндері мынау</w:t>
        <w:br/>
        <w:t>екен ғой»,- деп шоршып түсулері де ықтимал. Оның</w:t>
        <w:br/>
        <w:t>үстіне дәл қазіргі кезде бізге екі жақтан бірдей майдан</w:t>
        <w:br/>
        <w:t>ашу атымен тиімсіз. Сізден жасыратын ештеңе жоқ. Мені</w:t>
        <w:br/>
        <w:t>осы тарапқа жұмсарда алдияр императорымыз:</w:t>
        <w:br/>
        <w:t>«Күнгейдегі Портамен, соның шылауында жүрген</w:t>
        <w:br/>
        <w:t>қырымдықтармен, ноғайлармен екі ортадағы көп</w:t>
        <w:br/>
        <w:t>жылдан бері бітпей де, қоймай да созылып келе жатқан</w:t>
        <w:br/>
        <w:t>шырғалаңдарды бір жақты қылатын кез жетіп отыр.</w:t>
        <w:br/>
        <w:t>Мұндай тұста шығыс бетіміздің дүрлікпей тыныш тұра</w:t>
        <w:br/>
        <w:t>тұрғаны жөн болар еді»-- деді. Біз мұны патша ағзамның</w:t>
        <w:br/>
        <w:t>өз аузынан естіп-біліп отырып, мұнда башқұрттарға</w:t>
        <w:br/>
        <w:t>қатыгездік көрсетер болсақ, күллі мұсылман дүниесін</w:t>
        <w:br/>
        <w:t>өзімізге қарсы қойып алуымыз әбден мүмкін ғой. Ол</w:t>
        <w:br/>
        <w:t>бізге, өзіңіз білесіз, онша оңайға түсе қоймас еді.</w:t>
        <w:br/>
        <w:t>Кирилов генералдың мына сөзі өзіне тап анау</w:t>
        <w:br/>
        <w:t>айтқандай әсер етпеген сыңай танытты. Көзін екі</w:t>
        <w:br/>
        <w:t>мырзаның екеуіне де кезек-кезек тіктеп кекірейе сөйледі.</w:t>
        <w:br/>
        <w:t>-- Мен сіз секілді әскер адамы емеспін. Бірақ, менің</w:t>
        <w:br/>
        <w:t>білуімше мынау түздіктер мен Түркияның арасы жер мен</w:t>
        <w:br/>
        <w:t>көктей. Түркияның флоты, мықты бекіністері бар. Оның</w:t>
        <w:br/>
        <w:t>16" 243</w:t>
        <w:br/>
        <w:t>қара орман да түксие қарауытпай, жұмсақ көк нілге</w:t>
        <w:br/>
        <w:t>оранып, мұнартып көрінеді. Генерал шатыры маңында</w:t>
        <w:br/>
        <w:t>қара-құраң көп. Ілби басып сонда беттеді. Неге</w:t>
        <w:br/>
        <w:t>шақыртты екен? Татишев екеуінің көңіліне тағы не</w:t>
        <w:br/>
        <w:t>қашты екен? Әлде патша ағзамнан жаңа пәрмен келді ме?</w:t>
        <w:br/>
        <w:t>Жүрегі алабұртып қоя берді. Аяғын жеделдете</w:t>
        <w:br/>
        <w:t>басты.</w:t>
        <w:br/>
        <w:t>Шатырға кіріп келгенде қапелімде тілінен айырылып</w:t>
        <w:br/>
        <w:t>қала жаздады. Самаладай кең баспанада өңшең бір</w:t>
        <w:br/>
        <w:t>дағарадай қызыл түлкі тымақтан көз тұнады. Шеттерінен</w:t>
        <w:br/>
        <w:t>тойға келгендей сәндене киініпті. Өңшең бір қасқыр ішік.</w:t>
        <w:br/>
        <w:t>Өңшең бір күмістелген кісе белбеу. Өңшең бір</w:t>
        <w:br/>
        <w:t>құдасының төрінде отырғандай манаурай жайғасқан</w:t>
        <w:br/>
        <w:t>маңғаз немелер. Бір кезде Уфадағы бұның үйі тап осылай</w:t>
        <w:br/>
        <w:t>қызылды-жасыл боп құлпырып шыға келуші еді. Енді сол</w:t>
        <w:br/>
        <w:t>төбелерімен аспан тіреп тұрғандай шірене беретін</w:t>
        <w:br/>
        <w:t>кергіме топ генералдың шатырының төріне самсап кеп</w:t>
        <w:br/>
        <w:t>қона қапты. Қалайша бұлай боп шықты екенг?..</w:t>
        <w:br/>
        <w:t>Румянцев сол баяғысынша шаншылып төрде отыр.</w:t>
        <w:br/>
        <w:t>Татишевтың сол баяғысынша маңдайы мен иегі әнтек</w:t>
        <w:br/>
        <w:t>жылтырайды. Бұның денсаулығын сұраған боп, екеуі де</w:t>
        <w:br/>
        <w:t>үсті-басына құрағыта қарайды. «Қалай екен, бәлем!»-</w:t>
        <w:br/>
        <w:t>деп табалап отырғаннан сау ма?! Шынында да, мына</w:t>
        <w:br/>
        <w:t>жалба тымақтарға не жоқ? Тым-тырыс жатып-жатып сау</w:t>
        <w:br/>
        <w:t>етіп жетіп келгендері қай ақылдары?! Өздері есер ғана</w:t>
        <w:br/>
        <w:t>емес есуас та екен ғой! Қап, мына екі сығырдың айыздары</w:t>
        <w:br/>
        <w:t>әбден қанатын болды-ау... Екеуінің бет-ауызы, күлкісі</w:t>
      </w:r>
    </w:p>
    <w:p>
      <w:r>
        <w:t>ғана емес, қозғалғандағы етіктерінің сықырына дейін</w:t>
        <w:br/>
        <w:t>«қап, бәлем, қалай екен?»-- деп табалап тұрған- дай.</w:t>
        <w:br/>
        <w:t>Румянцев қаз-қатар тізілген түлкі тымақтарға қарап</w:t>
        <w:br/>
        <w:t>тіл қатты.</w:t>
        <w:br/>
        <w:t>-- Орынбор экспедициясының бастығы статс-совет-</w:t>
        <w:br/>
        <w:t>ник Иван Қирилович Кирилов мырзаны білетін шығар-</w:t>
        <w:br/>
        <w:t>сыздар.</w:t>
        <w:br/>
        <w:t>-- Әлбетте! Білгенде қандай!</w:t>
        <w:br/>
        <w:t>Біреу саңқ ете қалды. Кекесін аралас дауыс. Есіктен</w:t>
        <w:br/>
        <w:t>селқос аттаған Кирилов сол арада басын көтеріп алды.</w:t>
        <w:br/>
        <w:t>Көзі төрге таяу жайғасқан қоңқақ мұрын қара кісіге</w:t>
        <w:br/>
        <w:t>түсті. Өзге башқұрттардай қара. Ала көз. Екі шықшыты</w:t>
        <w:br/>
        <w:t>екі жаққа шығына шапшып шыққан жалпақ бет. Басы да</w:t>
        <w:br/>
        <w:t>үп-үлкен. Сырт тұлғасы башқұрттардан гөрі күннің көзі,</w:t>
        <w:br/>
        <w:t>желдің өтінде көп жүретін қазақтарға келіңкірейді.</w:t>
        <w:br/>
        <w:t>Бұған тайсалмай бажырая қарады. Жүзінде әжуа,</w:t>
        <w:br/>
        <w:t>мысқыл жоқ. Әлде бір кісімсінген астамдық бар. Бұны</w:t>
        <w:br/>
        <w:t>252</w:t>
        <w:br/>
        <w:t>Әншейінде беталды құла түзде қаңғыратын да</w:t>
        <w:br/>
        <w:t>жүретін башқұрттардан ешкім көзге түсе қоймаған. Көз</w:t>
        <w:br/>
        <w:t>ұшында бұлтылдаған қарайғаннан дәметсең, жақындай</w:t>
        <w:br/>
        <w:t>келе не бұта, не суаттан шығып өріп бара жатқан құлан,</w:t>
        <w:br/>
        <w:t>қарақұйрық, киік болып шығады. Ызаланып келе жатқан</w:t>
        <w:br/>
        <w:t>қол оларды да талай рет қан-жоса қылды.</w:t>
        <w:br/>
        <w:t>Әбден күдер үзе бастағанда жер түбінен Әлдене</w:t>
        <w:br/>
        <w:t>шалқар теңіздей шалқып қоя берді. Көл екен дейін десең,</w:t>
        <w:br/>
        <w:t>өн бойы өңшең тау-тау үйік. Сол дөңкигендердің</w:t>
        <w:br/>
        <w:t>арасында қыбырлап-жыбырлап бірдеңелер жүр.</w:t>
        <w:br/>
        <w:t>Кирилов жол бастаушылардың біреуін қасына</w:t>
        <w:br/>
        <w:t>шақырып:</w:t>
        <w:br/>
        <w:t>-- Мынау не?-- деп сұрады.</w:t>
        <w:br/>
        <w:t>-- Табын қаласы.</w:t>
        <w:br/>
        <w:t>-- Анау қыбырлағандар не?</w:t>
        <w:br/>
        <w:t>-- Көлден тұз алып жатқан жұмысшылар.</w:t>
        <w:br/>
        <w:t>Кирилов дегенмен тіксініп қөп маңайлай қоймай</w:t>
        <w:br/>
        <w:t>алыстан орағытып бара жатыр еді, кенет...</w:t>
        <w:br/>
        <w:t>Әлгі көл бетінде қыбырлап жүргендер ерсілі-</w:t>
        <w:br/>
        <w:t>қарсылы жүгірісіп қарбалысты да қалысты. Дөңкиген-</w:t>
        <w:br/>
        <w:t>дөңкиген тұз тауларының тасасынан атқып-ытқып салт</w:t>
        <w:br/>
        <w:t>аттылар шыға келді. Құйындай ұйтқыған шапшаң</w:t>
        <w:br/>
        <w:t>жүрістерінен болмаса, қапелімде олардың не екенін</w:t>
        <w:br/>
        <w:t>аңғара қоюдың өзі де қиын еді. Өңшең бір сорайған-</w:t>
        <w:br/>
        <w:t>сорайған ақ сырық.. Жолда не жатса да қарамай</w:t>
        <w:br/>
        <w:t>құйғытып келеді. Үсті-бастары шаң- шаң, тозаң-тозаң...</w:t>
        <w:br/>
        <w:t>Манағы жер түбінен шалқар теңіз боп шалқып көрінген</w:t>
        <w:br/>
        <w:t>қалқып жатқан су емес, жылмиған теп-тегіс сор болып</w:t>
      </w:r>
    </w:p>
    <w:p>
      <w:r>
        <w:t>шықты. Сонау тұз шығарып жатқан түп жағында ғана</w:t>
        <w:br/>
        <w:t>жұқанақ- жұқанақ судың жұрнағы болса керек. Жиек</w:t>
        <w:br/>
        <w:t>жағы ай тақыр. Ақ шағылтақ тосап басқан ай тақыр</w:t>
        <w:br/>
        <w:t>мың-мың күміс ұнтақ шашып тастағандай жалтырап</w:t>
        <w:br/>
        <w:t>көрінеді. Сол мың-мың күміс ұнтақтың арасында</w:t>
        <w:br/>
        <w:t>мың-мың ебіл-себіл бірдеңелер желкілдеп шауып келеді.</w:t>
        <w:br/>
        <w:t>Қапелімде, әлгі бақташы башқұрттар көп айта беретін</w:t>
        <w:br/>
        <w:t>ши мұрындар екен деп қалатындайсың. Олар да осындай</w:t>
        <w:br/>
        <w:t>сортауыт жерлерде көп жүреді деуші еді. Ендеше, мынау</w:t>
        <w:br/>
        <w:t>көз нұрын суырып жылтырап, жалтылдай мың құбылып</w:t>
        <w:br/>
        <w:t>жатқан ақ шағылтақ кеңістікте жүрмегенде олар қайда</w:t>
        <w:br/>
        <w:t>жүреді! Жер түбінен бұларды көріп өре түрегелулері</w:t>
        <w:br/>
        <w:t>мүмкін ғой. Мына қырсық түзде не жоқ дейсің! Ештеңеге</w:t>
        <w:br/>
        <w:t>де таңғалуға болмайды.</w:t>
        <w:br/>
        <w:t>Кирилов көзіме қос көрініп тұрған жоқ па деп дүрбі</w:t>
        <w:br/>
        <w:t>салды. Жоқ, мыналарың жын-шайтанға келіңкіремейді.</w:t>
        <w:br/>
        <w:t>238</w:t>
        <w:br/>
        <w:t>жағып қойғандай жылт-жылт етеді. Үш күн бойы қайын</w:t>
        <w:br/>
        <w:t>жұрттарына келіп, қыз ойнақта жатқандай, жүздері</w:t>
        <w:br/>
        <w:t>күреңітіп алған. Бірақ -- көздерінде ғана әлде бір</w:t>
        <w:br/>
        <w:t>абыржушылықтың сесі бар. Таңғалмай да қайтсын! Үш</w:t>
        <w:br/>
        <w:t>күн бойы оларға әнеу күні, мұның алдында келе</w:t>
        <w:br/>
        <w:t>жатқандарындағыдай жекіген ешкім жоқ, жекеленген</w:t>
        <w:br/>
        <w:t>ешкім болған жоқ. Тұла бойларына қылау түспеді.</w:t>
        <w:br/>
        <w:t>Астан-судан кенделік көрсетпеді. Бұларға неге бүйтіп</w:t>
        <w:br/>
        <w:t>елбектей қалды. Әлде жазалар алдында әдейі осылай</w:t>
        <w:br/>
        <w:t>істейтін әдеттері ме? Бәлкім, бұл да табалағандарының</w:t>
        <w:br/>
        <w:t>бір түрі шығар. Кирилов та солай ойлаған. Ылғи алтын</w:t>
        <w:br/>
        <w:t>мен асылдың төңірегінде жүріп айлакер боп қалған</w:t>
        <w:br/>
        <w:t>аққаптал Татипцевтің көзіндегі мүттәйім ұшқын тегіннен</w:t>
        <w:br/>
        <w:t>тегін бола қоймас. Румянцев ештеңе болмағандай нығыз</w:t>
        <w:br/>
        <w:t>тұр. Тек бұл ғана кешегі Орынбор экспедициясының</w:t>
        <w:br/>
        <w:t>бастығы Қирилов қана, саптағы жаудырай қарасқан</w:t>
        <w:br/>
        <w:t>башқұрттарға бір қарап, мығым тұрған екі шонжарға бір</w:t>
        <w:br/>
        <w:t>қарап, ештенеге түсіне алмай аң-таң. Екі шонжар үш күн</w:t>
        <w:br/>
        <w:t>бойы бұнымен бір де бір рет тіл қатыспады. Егер олар</w:t>
        <w:br/>
        <w:t>осыдан бұның көңілінен шықпайтындай іс жасаса, онда</w:t>
        <w:br/>
        <w:t>аянар ештеңесі жоқ. Тура императрицаның өзіне</w:t>
        <w:br/>
        <w:t>жазады. «Мына екі шонжар башқұрттармен бітісеміз деп,</w:t>
        <w:br/>
        <w:t>бүлікшілермен ауыз жаласып кетті»,- дейді. «Ұлы</w:t>
        <w:br/>
        <w:t>империяның мүддесін аяққа басты»,-- дейді. «Мынау ен</w:t>
        <w:br/>
        <w:t>байлыққа тұнып жатқан ұлан-асыр өлкені зерттеу мен</w:t>
        <w:br/>
        <w:t>игеруді тағы да пәлен жылға шегіндірмекші»,-- дейді.</w:t>
        <w:br/>
        <w:t>«Егер арда түздіктер осы жолы дегендерін істетсе, бұдан</w:t>
        <w:br/>
        <w:t>былай жалына қол апартпай жағаласып кетеді»,-- дейді.</w:t>
        <w:br/>
        <w:t>Ештеңеден тайынбайды. Петербургке аттанып кетеді. Бір</w:t>
        <w:br/>
        <w:t>күн де кідірмейді... Тек бұның ойынан шықпайтындай іс</w:t>
        <w:br/>
        <w:t>істеп көрсін бәлемдер...</w:t>
        <w:br/>
        <w:t>Румянцев лагерь бастығына бұрылды:</w:t>
        <w:br/>
        <w:t>-- Тұтқындардың қару-жарақтарын әкелгіз...</w:t>
        <w:br/>
        <w:t>«Мынау не істегелі тұр-ай! Бұлары нағыз сатқындық</w:t>
        <w:br/>
        <w:t>қой! Татишевтен бәрі де шығуы мүмкін!</w:t>
      </w:r>
    </w:p>
    <w:p>
      <w:r>
        <w:t>Императрицаның қаһарына ұшырап, талай жылдан бері</w:t>
        <w:br/>
        <w:t>шет аймаққа қаңғып кеткен неменің оған қай бір іші</w:t>
        <w:br/>
        <w:t>жылиды дейсің... Мұқатқалы тұрған шығар... Ал мына</w:t>
        <w:br/>
        <w:t>генералға не жоқ! Патша сарайы бұны әз әулие</w:t>
        <w:br/>
        <w:t>көрмейтін бе еді.. Императрица мұны министр</w:t>
        <w:br/>
        <w:t>қоймақшы да болған. Бас тартқан өзі десетін. Енді</w:t>
        <w:br/>
        <w:t>мынауы қалай? Аяр Татишевтың ықпалына мұнша түсіп,</w:t>
        <w:br/>
        <w:t>қандай абырой таппақшы. Әлде сарайдан алты қат</w:t>
        <w:br/>
        <w:t>246</w:t>
        <w:br/>
        <w:t>Дон казактары, екі мың Жайық казактары қосылыпты.</w:t>
        <w:br/>
        <w:t>Сол әскерге бас қолбасшы қып генерал-лейтенант</w:t>
        <w:br/>
        <w:t>Румянцевты жұмсапты. Бұған: «Башқұрт ереуілі басыл-</w:t>
        <w:br/>
        <w:t>ғанша Румянцевке бағынасың. Оренбург экспедициясы-</w:t>
        <w:br/>
        <w:t>ның жұмысын кідірте тұрасың»,-- депті.</w:t>
        <w:br/>
        <w:t>Кирилов қолындағы пакетті қайда қоярын білмей</w:t>
        <w:br/>
        <w:t>қаңғалақтап тұрып қалды. Бастағы дәурен бір күн</w:t>
        <w:br/>
        <w:t>болмай ұшты да кетті деген осы! Енді оның</w:t>
        <w:br/>
        <w:t>оралар-оралмасы мынау бұралқы бұзықтардың</w:t>
        <w:br/>
        <w:t>желігінің қаншалықты тез арада басылар-басылмасына</w:t>
        <w:br/>
        <w:t>байланысты.</w:t>
        <w:br/>
        <w:t>Баяғыдан бергі жоспарларының күл-талқаны шығып,</w:t>
        <w:br/>
        <w:t>қанына әбден қарайып алған Кирилов сентябрь айында</w:t>
        <w:br/>
        <w:t>Мензелинскіге тартты.</w:t>
        <w:br/>
        <w:t>Қала шетіне лагерь тігіп жорық үрдісімен орналасқан</w:t>
        <w:br/>
        <w:t>генерал-лейтенанттың ала шатырына статс-советник</w:t>
        <w:br/>
        <w:t>Кириллов бастығына емес бағыныштысына келе</w:t>
        <w:br/>
        <w:t>жатқандай қабағынан қар жауып түнеріп аттады.</w:t>
        <w:br/>
        <w:t>Әскери адам болғанмен арсы-күрсілікті жақтырмай-</w:t>
        <w:br/>
        <w:t>тын Александр Иванович орнынан тұрып жадырай қарсы</w:t>
        <w:br/>
        <w:t>алды. |</w:t>
        <w:br/>
        <w:t>-- Ә, дала Колумбысы, қалай аман-есен жеттің бе?</w:t>
        <w:br/>
        <w:t>Ашуға булығып түтігіп тұрған Кирилов дәрежесі</w:t>
        <w:br/>
        <w:t>үлкен ақ сүйектің алдында иба сақтауға тырысты.</w:t>
        <w:br/>
        <w:t>-- Жеттік қой, мәртебелі тақсыр!</w:t>
        <w:br/>
        <w:t>Екатеринбург заводтарының басшысы Татишев</w:t>
        <w:br/>
        <w:t>мырза да осында екен. Жап-жалпақ маңдайын жарқыра-</w:t>
        <w:br/>
        <w:t>тып жымсия қарайды.</w:t>
        <w:br/>
        <w:t>Дүние болса асты-үстіне шығып аламан-асыр болып</w:t>
        <w:br/>
        <w:t>жатыр. Ал мына екі ақ сүйек болса жын-ойнақтан бірге</w:t>
        <w:br/>
        <w:t>қайтып, қыз алдындағы «еркеліктерін» айтып мақта-</w:t>
        <w:br/>
        <w:t>нысқан екі жармес бозбаладай жайбарақат машһурат</w:t>
        <w:br/>
        <w:t>құрып мында отыр!..</w:t>
        <w:br/>
        <w:t>Кирилов мұндай қорлыққа шыдай алар емес.</w:t>
        <w:br/>
        <w:t>Башқұрт жайы ауызға іліге бере орынынан атып тұрып,</w:t>
        <w:br/>
        <w:t>анада Қарасай бойындағы масқарадан басына келген</w:t>
        <w:br/>
        <w:t>ойын қызына баяндай жөнелді.</w:t>
        <w:br/>
        <w:t>Қарсы алдында жұмсақ сәкіге белуарынан үйелей</w:t>
      </w:r>
    </w:p>
    <w:p>
      <w:r>
        <w:t>жайлы жайғасқан екі шонжардың сол баяғы міз бақпас</w:t>
        <w:br/>
        <w:t>қалыптары.</w:t>
        <w:br/>
        <w:t>-- Оқты аямау керек дейсіз, ә!</w:t>
        <w:br/>
        <w:t>Румянцев бұның жауабын естіп алып, бір ырғалып</w:t>
        <w:br/>
        <w:t>қойды.</w:t>
        <w:br/>
        <w:t>-- Одан басқа жолы жоқ па сонда?</w:t>
        <w:br/>
        <w:t>242</w:t>
        <w:br/>
        <w:t>Кілгіріп қалған кілегей көздерін быртиған етті беттерінің</w:t>
        <w:br/>
        <w:t>әлде бір қалтарысына көміп жіберіп, үн-түнсіз ойға</w:t>
        <w:br/>
        <w:t>шомған болысады. Қаннен қаперсіз. «Ал, біз келдік.</w:t>
        <w:br/>
        <w:t>Айтатын нең бар?!»- дегендей батпанси қарасады.</w:t>
        <w:br/>
        <w:t>«Қазір не болар екен?»-- деп қам жеп отырған біреуі жоқ.</w:t>
        <w:br/>
        <w:t>Бұл маңқа немелердің маңғаздық несін алған десейші!</w:t>
        <w:br/>
        <w:t>Көкіректерін көкке төсеп, кергиді де жүреді. Бірақ, тап</w:t>
        <w:br/>
        <w:t>сол күні генералдың не дегелі отырғанын әумесер олар</w:t>
        <w:br/>
        <w:t>түгілі бұның өзі де сезген жоқ-ты. «Апырай, осы екеуі-ақ</w:t>
        <w:br/>
        <w:t>мына бір май бөкселерді мардамсыта бергеннен</w:t>
        <w:br/>
        <w:t>жалықпайды екен!»-- деп, іштей зығырданы қайнап</w:t>
        <w:br/>
        <w:t>отырған.</w:t>
        <w:br/>
        <w:t>Кенет...</w:t>
        <w:br/>
        <w:t>Румянцев тамағын кенеді. Қасына полковник Еделев</w:t>
        <w:br/>
        <w:t>жетіп барды.</w:t>
        <w:br/>
        <w:t>-- Қадірлі меймандар! Башқұрт жұртының игі</w:t>
        <w:br/>
        <w:t>жақсылары! Сіздердің ақ патшаның алдында адал ниетте</w:t>
        <w:br/>
        <w:t>екендеріңе менің ешқандай күмәнім жоқ. Әлге дейін</w:t>
        <w:br/>
        <w:t>келіп үлгере алмай жатқан бірен-саран билер болса, олар</w:t>
        <w:br/>
        <w:t>мынау сіздердің пауталарыңызды аттап кете алмайды</w:t>
        <w:br/>
        <w:t>деп білемін,-- деді Румянцев.</w:t>
        <w:br/>
        <w:t>-- Әлбетте!</w:t>
        <w:br/>
        <w:t>Майлақы сақал-мұрттар бір-бір желпілдесіп қалды.</w:t>
        <w:br/>
        <w:t>Кілгірген кірпіктер дүркірей көтеріліп, арғы жақтарынан</w:t>
        <w:br/>
        <w:t>оттай маздап қоя берген көп жанар генералдың ауызына</w:t>
        <w:br/>
        <w:t>қадалды.</w:t>
        <w:br/>
        <w:t>-- Ендеше, осы пәтуаларыңызға көктегі тәңірді куәге</w:t>
        <w:br/>
        <w:t>тартып, маңндайларыңызлаы құранға тигізіп, ант</w:t>
        <w:br/>
        <w:t>бергендеріңізді қалаймын. .</w:t>
        <w:br/>
        <w:t>Ортаға ширақ басып біреу шықты. Басындағы</w:t>
        <w:br/>
        <w:t>тығырықтап ораған ақ сәлдесінің бір жақ шеті оң</w:t>
        <w:br/>
        <w:t>көкірегіне салбырап түсіп тұр. Кирилов -- жайнақтаған</w:t>
        <w:br/>
        <w:t>көзінен таныды. Осындай бір қаба сақалды Еделевтің</w:t>
        <w:br/>
        <w:t>қасынан көретін сияқты еді. Сөйтсе -- молла екен ғой.</w:t>
        <w:br/>
        <w:t>Бірақ, жәй күндері бүйтіп басына сәлде орап жүрмейтін.</w:t>
        <w:br/>
        <w:t>Ахунның қолында сыртын жасыл сафиянмен</w:t>
        <w:br/>
        <w:t>қаптаған калың кітап. Еделевтің қолында дәл сондай</w:t>
        <w:br/>
        <w:t>жасыл сафиян қатырмамен тыстаған көлдей ақ қағаз.</w:t>
        <w:br/>
        <w:t>Манағы азан шақырған ақсәлделідей сарнатып оқи</w:t>
        <w:br/>
        <w:t>жөнелді. Оқып болды да, төрлдегілерге бірдене деп сұрақ</w:t>
      </w:r>
    </w:p>
    <w:p>
      <w:r>
        <w:t>қойды. Шамасы, «ұқтыңдар ма?» -- десе керек.</w:t>
        <w:br/>
        <w:t>Меймандар:</w:t>
        <w:br/>
        <w:t>-- Әлбетте!-- деп жамырасты.</w:t>
        <w:br/>
        <w:t>256</w:t>
        <w:br/>
        <w:t>ешқайда бөгеліп шайқаспай-ақ, осылай сүмеңдетіп</w:t>
        <w:br/>
        <w:t>соңынан ертіп алулары керек.</w:t>
        <w:br/>
        <w:t>Тиіп-қашып төрт рет шабуыл жасан, төртеуінде де</w:t>
        <w:br/>
        <w:t>ойсырата соққы ала қоймаған башқұрт қолы отрядқа</w:t>
        <w:br/>
        <w:t>Уфаға жақындағанша ілесіп барды. Қос қапталдан</w:t>
        <w:br/>
        <w:t>ойда-жоқта тап беріп, ұйқы-тұйқы қылады да тайып</w:t>
        <w:br/>
        <w:t>тұрады. Содан біраз уақытқа дейін қарасын көрсетпейді.</w:t>
        <w:br/>
        <w:t>Енді «құтылған шығармыз» дей бергенде қиқулап тағы</w:t>
        <w:br/>
        <w:t>жетіп келеді. Сондай бір көз таса кездерінде Кирилов</w:t>
        <w:br/>
        <w:t>отрядты үшке бөліп, екі бөлігін тосқауылға қалдырды.</w:t>
        <w:br/>
        <w:t>Айдау жолдың үстіндегі ортаңғы бөлік Уфа төңірегіне</w:t>
        <w:br/>
        <w:t>енді тұмсық іліктіре бергенде тағы да қиқу шықты. Бұл</w:t>
        <w:br/>
        <w:t>топтан үстем түскен бұзақылар әбден желігіп алды.</w:t>
        <w:br/>
        <w:t>Алты мың кісілік қол түгел қаптағайлап еміне шапты.</w:t>
        <w:br/>
        <w:t>Кириловқа керегі де сол еді. Тасадағы тосқауыл</w:t>
        <w:br/>
        <w:t>андыздап шыға келгенде, жол торушылар қатты састы.</w:t>
        <w:br/>
        <w:t>Тең жартысы ғана әзер сытылып шықты. Қалғандары</w:t>
        <w:br/>
        <w:t>оққа ұшты, қолға түсті. Сөйтсе, олар -- Қазан</w:t>
        <w:br/>
        <w:t>жолындағы Ақай Қасымовтың қарауындағы башқұрттар</w:t>
        <w:br/>
        <w:t>екен. Көсемдері әлгі қоршауды бұзып өткендердің</w:t>
        <w:br/>
        <w:t>арасында аман кетіпті. Ең соңында бір тобы өлермендікке</w:t>
        <w:br/>
        <w:t>салып әрең құтылып еді, солардың қақ маңдайындағы</w:t>
        <w:br/>
        <w:t>ала мойнақ шабдар атты сол Ақай боп шықты. Оқ жетпес</w:t>
        <w:br/>
        <w:t>жерге барғасын атының басын кілт тежеп артына</w:t>
        <w:br/>
        <w:t>бұрылып қараған. Кирилов: «Бұл не қылған көк жұлын</w:t>
        <w:br/>
        <w:t>еді!»-- деп дүрбі салған. Шабдардың арқасына шаншыла</w:t>
        <w:br/>
        <w:t>жайғасқан еркектің дене бітімі де, бас қондырысы да</w:t>
        <w:br/>
        <w:t>шаршы екен. Кеспелтек денеден бірден басталған шар</w:t>
        <w:br/>
        <w:t>табақтай дөңгелек жүз дүрбінің шынысына әзер сыйып</w:t>
        <w:br/>
        <w:t>тұрған. Қызыл тамыры білеуленіп кеткен екі ала көз</w:t>
        <w:br/>
        <w:t>шаншыла қадалған. Телміре қарап тұрған бұның тінткі</w:t>
        <w:br/>
        <w:t>назарын шалып қалғандай кіжіне тістеніп, шықшытын</w:t>
        <w:br/>
        <w:t>ойнатқан. Сол бір астам немені мынау қолдарын артына</w:t>
        <w:br/>
        <w:t>байлап, сүмірейіп алдына түскен сұмпайы немелердің</w:t>
        <w:br/>
        <w:t>арасынан көре алмағанына қатты өкінген. «Қап, бәлем,</w:t>
        <w:br/>
        <w:t>ақыры қолыма бір түсерсің!»-- деп кіжініп аттанған.</w:t>
        <w:br/>
        <w:t>Бірақ, кейін бұның қолына түсуін түскенмен, бұл оған</w:t>
        <w:br/>
        <w:t>ештеңеістей алмады. Кириловтың ұзын қолы ойда жоқта</w:t>
        <w:br/>
        <w:t>қысқарылып қалып еді.</w:t>
        <w:br/>
        <w:t>Алты мың башқұрт қолының жартысын жайратып</w:t>
        <w:br/>
        <w:t>салған отряд Уфаның ирек көшелеріне дабылдатып кірді.</w:t>
        <w:br/>
        <w:t>Уфа бұларды бір кезде қалай үлкен-кішісі қалмай</w:t>
        <w:br/>
        <w:t>соңдарынан телміре қарап шығарып салса, тап солай</w:t>
        <w:br/>
        <w:t>анталай қарап қарсы алды. Көк шарбақтың ар жағынан,</w:t>
        <w:br/>
        <w:t>240</w:t>
      </w:r>
    </w:p>
    <w:p>
      <w:r>
        <w:t>ұрған танадай тып-тыныш. Ешкімде үн жоқ. Тек</w:t>
        <w:br/>
        <w:t>Кириловтың ғана құлақ шекесі әлденеге шыңылдап ала</w:t>
        <w:br/>
        <w:t>жөнелгені.</w:t>
        <w:br/>
        <w:t>Румянцев пен Татиіцев сыр шашпаған қалыптары</w:t>
        <w:br/>
        <w:t>бір-біріне қарасты.</w:t>
        <w:br/>
        <w:t>Кирилов содан жарты айдай төсектен тұра алмады.</w:t>
        <w:br/>
        <w:t>Өн бойын бір сімсі тер алып, аю терісінен тігілген қалың</w:t>
        <w:br/>
        <w:t>тонға оранып жатты да қойды. Бірақ, бұл мынау</w:t>
        <w:br/>
        <w:t>күннен-күнге діңкелетіп, құртпай тынбауға айналған</w:t>
        <w:br/>
        <w:t>жегі дерттің сонда жабысқанын білген жоқ-ты. Ондағы</w:t>
        <w:br/>
        <w:t>бар ойы екі шонжардың бұған айтпай не істегелі</w:t>
        <w:br/>
        <w:t>жатқанында еді. Бас қолбасшының айлапат шатыры</w:t>
        <w:br/>
        <w:t>жақтан бұны іздеуші табыла қоймады. Салақ солдаттың</w:t>
        <w:br/>
        <w:t>шинелінің шалғайындай сатпақ-сатпақ ноябрь аспаны</w:t>
        <w:br/>
        <w:t>айналаны бір уыс қып көлкештеп алған. Анадағы</w:t>
        <w:br/>
        <w:t>елді-елдеріне тарап кеткен башқұрттардан зым-қайым</w:t>
        <w:br/>
        <w:t>хабар жоқ. Айлакер немелер бостанға бір шығып</w:t>
        <w:br/>
        <w:t>алғасын, енді жалдарына қол апартар ма? Шу асаудай</w:t>
        <w:br/>
        <w:t>құйрықтарын теуіп, бет-беттеріне безіп алып қайқайған</w:t>
        <w:br/>
        <w:t>ғой. Ақымақ орыс ұлықтарына сырттарынан сақ-сақ</w:t>
        <w:br/>
        <w:t>күліп жүрген шығар. Қолға түсіп тұрған басы</w:t>
        <w:br/>
        <w:t>бұзықтарды құдды бір еркетотай кенже балаларындай</w:t>
        <w:br/>
        <w:t>арқаларынан қағып, маңдайларынан сипап шығарып</w:t>
        <w:br/>
        <w:t>салған дұшпандарын ол немелер мазақ қылмағанда</w:t>
        <w:br/>
        <w:t>марапаттасын ба? Осыдан бір жан аяқ баспай, тап осылай</w:t>
        <w:br/>
        <w:t>жым-жырт жатып алмайды-ау, бәлем.. Мынау</w:t>
        <w:br/>
        <w:t>кекірейген екі шонжар көресіні сонда көрер еді...</w:t>
        <w:br/>
        <w:t>Кириловтың сол тілегін көктегі тәңір естіп қойғандай. Бір</w:t>
        <w:br/>
        <w:t>тәулік өтті -- жан-жақтан хабар жоқ. Екі тәулік өтті --</w:t>
        <w:br/>
        <w:t>жан-жақтан хабар жоқ. Бір апта өтті -- жан-жақтан</w:t>
        <w:br/>
        <w:t>хабар жоқ. Екі апта өтті -- жан-жақтан хабар жоқ.</w:t>
        <w:br/>
        <w:t>Кириловтың маңайды тұнжырай шолған солғын жанары</w:t>
        <w:br/>
        <w:t>бірте-бірте шоқтанайын деді. Жер беттеніп алған күлгін</w:t>
        <w:br/>
        <w:t>жүзіне де шырай жүгірейін деді. Аю терісі тонын</w:t>
        <w:br/>
        <w:t>арқасына іліп, басын көтеріп, самауыр әкелгізіп, шәй</w:t>
        <w:br/>
        <w:t>сораптайтынды шығарды. Қолды-аяқтай көмекшілерінен</w:t>
        <w:br/>
        <w:t>маңайдың хабарын құныға сұрайды. Олар да бұның</w:t>
        <w:br/>
        <w:t>көкірегіндегі күдікті баса түседі: Орыс ұлықтары</w:t>
        <w:br/>
        <w:t>шақырды екен деп аяқтары салақтап шауып келіп</w:t>
        <w:br/>
        <w:t>жатқан ру басылары жоқ секілді. Екі шонжар да</w:t>
        <w:br/>
        <w:t>бұрынғыдай сары ала шатырға кіріп алып,</w:t>
        <w:br/>
        <w:t>шүңкіл-шүңкіл мәшһураттаспай, офицерлерді жиып,</w:t>
        <w:br/>
        <w:t>қолдарына сызғыш пен қарындаш ұстап, шынтақтарын</w:t>
        <w:br/>
        <w:t>тақтай тесіп, көлкөсір столды бір өзі алып жатқан</w:t>
        <w:br/>
        <w:t>248</w:t>
        <w:br/>
        <w:t>қарағай қақпаның саңлауларынан, оймыштап тастаған</w:t>
        <w:br/>
        <w:t>терезе жақтауларының арасынан сығалап баққандардың</w:t>
        <w:br/>
        <w:t>қызықтап тұрғаны да, қуанып тұрғаны да, жоқ үрейленіп</w:t>
        <w:br/>
        <w:t>тұрғаны да белгісіз еді. Бірақ, солай көздерін алмай</w:t>
        <w:br/>
        <w:t>телміріскендері Кириловтың жанына жағып келеді.</w:t>
        <w:br/>
        <w:t>Қиын қамалдарды алған қолбасшының өзі жеңген</w:t>
        <w:br/>
        <w:t>шаһарға неге маңғазданып, неге масаттанып кіретініне</w:t>
        <w:br/>
        <w:t>енді түсініп келеді. Дүниеде жеңістен тәтті не бар</w:t>
      </w:r>
    </w:p>
    <w:p>
      <w:r>
        <w:t>десеңші! Жеңістің дәмін татқан кісі де Әлде бір желік</w:t>
        <w:br/>
        <w:t>бітерер жеміс жеп қойған кісідей өз-өзінен шалыққа</w:t>
        <w:br/>
        <w:t>берілмейді дейсің бе? Кирилов талай нәрсені</w:t>
        <w:br/>
        <w:t>армандағанмен, ол бастап шайқасқа түсіп, жеңіске жетем</w:t>
        <w:br/>
        <w:t>деп армандап па еді. Баяғыдағы қағаз көшіруші Кирилов</w:t>
        <w:br/>
        <w:t>оқымыстыға айналды. Оқымысты Кирилов бір өлкенің</w:t>
        <w:br/>
        <w:t>тағдыры өз қолындағы билік иесі ұлыққа айналды. Ұлық</w:t>
        <w:br/>
        <w:t>Кирилов енді, міне, аяқ астынан тапқыр да батыл</w:t>
        <w:br/>
        <w:t>қолбасшыға айналды. Алғашқы қадамы сәтті басталды.</w:t>
        <w:br/>
        <w:t>Шаужайына жармасқан бұзықтарға қанды ноқта кигізді.</w:t>
        <w:br/>
        <w:t>Енді тек осы бағытынан, осы қарқынынан танбауы</w:t>
        <w:br/>
        <w:t>керек.</w:t>
        <w:br/>
        <w:t>Баяғыда Ор бойына аттанарда түскен үйінің қарағай</w:t>
        <w:br/>
        <w:t>қақпасынан осылай лепіріп аттанған көңілі бір кешке</w:t>
        <w:br/>
        <w:t>жетпеді.</w:t>
        <w:br/>
        <w:t>Кешкі шайдың үстінде Дьяков бас сұқты.</w:t>
        <w:br/>
        <w:t>-- Ваше превосходительство...</w:t>
        <w:br/>
        <w:t>-- Ол не?</w:t>
        <w:br/>
        <w:t>-- Сізге Мензелинскіден хабаршы шабарман кеп тұр.</w:t>
        <w:br/>
        <w:t>-- Шабарман... Мензелинскіден?..</w:t>
        <w:br/>
        <w:t>-- Иә, генерал Румянцев жіберіпті...</w:t>
        <w:br/>
        <w:t>-- Румянцев?.. Ол бұл жақта не бітіріп жүр?</w:t>
        <w:br/>
        <w:t>Кирилов орнынан ұшып тұрды. Неге екені белгісіз,</w:t>
        <w:br/>
        <w:t>өз-өзінен қол-аяғы дірілдеп қоя берді.</w:t>
        <w:br/>
        <w:t>-- Бар... Айт.. Кірсін де...</w:t>
        <w:br/>
        <w:t>Сырттан мұрты ширатылған серейген ұзын офицер</w:t>
        <w:br/>
        <w:t>ширыға аттады.</w:t>
        <w:br/>
        <w:t>-- Ваше превосходительство...</w:t>
        <w:br/>
        <w:t>Сызданған ұзын мұрттың астынан сызғыра шыққан</w:t>
        <w:br/>
        <w:t>көп сөздің не жайында екенінде ісі болған жоқ. Ол</w:t>
        <w:br/>
        <w:t>ұсынған пакетке қол созды. Сыртындағы қырық жерден</w:t>
        <w:br/>
        <w:t>жапсырып тастаған сұр желімді бытырлата сындырып,</w:t>
        <w:br/>
        <w:t>ашып көріп еді... Бәрі түсінікті болды... Патша ағзамның</w:t>
        <w:br/>
        <w:t>бұйрығы екен. Бұл жақтағы бүлікке астанадағы Шон-</w:t>
        <w:br/>
        <w:t>жарлар да қатты дүрлігіп жатса керек... Мына аймақтағы</w:t>
        <w:br/>
        <w:t>бұрынғы әскердің үстіне үш мың торғауыт қолы, бір мың</w:t>
        <w:br/>
        <w:t>16--3042 241</w:t>
        <w:br/>
        <w:t>тақиясына тарсынып отырғандай. Тани кетті -- Ақай</w:t>
        <w:br/>
        <w:t>Қосымов. Анада Табын қасы маңындағы шайқаста қолға</w:t>
        <w:br/>
        <w:t>түспей құтылып кеткен шабдар атты. Мынау сондағы</w:t>
        <w:br/>
        <w:t>дүрбінің әйнегіне әзер сыйған шарадай бет. Қан</w:t>
        <w:br/>
        <w:t>тамырлары білемдене қызарған ала көздері де</w:t>
        <w:br/>
        <w:t>бұзақының бұзақысымын деп тұрғандай.</w:t>
        <w:br/>
        <w:t>Енді, міне, айылын жимай алшиып қақ төрде отыр.</w:t>
      </w:r>
    </w:p>
    <w:p>
      <w:r>
        <w:t>Есіктен жаңа кірген бұны місе тұтпай шекелей қарайды.</w:t>
        <w:br/>
        <w:t>Надан неме бұның императрица ағзамның төтенше</w:t>
        <w:br/>
        <w:t>өкілдігі бар үлкен ұлық, ресми адам екенін не қылсын.</w:t>
        <w:br/>
        <w:t>Кімнің қамшысы ұзынырақ көрініп, айқайы қаттырақ</w:t>
        <w:br/>
        <w:t>шықса, соның алдына түсіп жымып беріп, сәл босаңдық</w:t>
        <w:br/>
        <w:t>сезсе, қайтадан тарпаңдап шыға келмесе, тағының аты</w:t>
        <w:br/>
        <w:t>тағы болмас еді ғой! Өйтпей де қайтсын... Орыстың бір</w:t>
        <w:br/>
        <w:t>ұлығы тырп еткізбей тұтқын қып айдап әкелгенде, екінші</w:t>
        <w:br/>
        <w:t>ұлығы арқасынан қағып босатып жіберіп отырса, оларда</w:t>
        <w:br/>
        <w:t>қандай пәтуа бар деп ойласын! Пәтуасыздарды кім</w:t>
        <w:br/>
        <w:t>сыйлаушы еді! Шалжия жайғасқан отырысын жаман</w:t>
        <w:br/>
        <w:t>неменің! Шамасы, мына май тымақтарды осы азғырып</w:t>
        <w:br/>
        <w:t>әкелген ғой. Ендеше, ол кешегі қылмысына кешірім</w:t>
        <w:br/>
        <w:t>алғанын місе тұтпай: «Сендерге пәлен жерде пәлендей</w:t>
        <w:br/>
        <w:t>еңбегім сіңді»,- деп батпансиды ертең. Бір қызығы,</w:t>
        <w:br/>
        <w:t>бұлданатын жерде бұлдана білгендердің еңбегі еш</w:t>
        <w:br/>
        <w:t>уақытта ескерусіз қалмайды. Ал мынау өзіне ұқсап,</w:t>
        <w:br/>
        <w:t>«Отан қамы», «Россия қамы» деп оттан-судан тайынбай,</w:t>
        <w:br/>
        <w:t>майлық-сулыққа бірдей жүріп, күні-түні салпақтай</w:t>
        <w:br/>
        <w:t>беретіндердің не істеп, не қойып жатқанында ешкімнің</w:t>
        <w:br/>
        <w:t>шаруасы болмайды. Өйткені, қай заманда да</w:t>
        <w:br/>
        <w:t>еңбекшілдікке, әділдікке, адалдыққа ешкім таңғалып</w:t>
        <w:br/>
        <w:t>көрмеген. Ол құдайдың күнінің күнде-күнде бір</w:t>
        <w:br/>
        <w:t>орынынан шығып, бір орынынан бататыны сияқты</w:t>
        <w:br/>
        <w:t>үйреншікті нәрсе ғой. Жұртты таң қалдыру үшін күннің</w:t>
        <w:br/>
        <w:t>құлақтанғаны не тұтылғаны секілді оғаш нәрсе керек.</w:t>
        <w:br/>
        <w:t>Онсыз ештеңе еленбекші де, ескерілмекші де емес. Сосын</w:t>
        <w:br/>
        <w:t>да бұл заманда жұрт өз еңбегін өзі айтып кеуделерін</w:t>
        <w:br/>
        <w:t>соғып жүретін болған! Ал еңбегін сату жағынан мынау</w:t>
        <w:br/>
        <w:t>қу сирақ бұратаналардың алдына ешкім түсе алмайтын</w:t>
        <w:br/>
        <w:t>түрі бар. Қазір бетіңе күле қарайды да, артынан бір</w:t>
        <w:br/>
        <w:t>айналып кеп, ең құрығанда, насыбай сұрап атып кетеді...</w:t>
        <w:br/>
        <w:t>Мына шіркіннің де осынша манаурауында бір мән бар.</w:t>
        <w:br/>
        <w:t>Ертең-ақ патшаға барып: «Мен болмасам, бұзақы елді</w:t>
        <w:br/>
        <w:t>бұғалақтай алмайтын едіңдер»,-- деп кергіп, әлі-ақ</w:t>
        <w:br/>
        <w:t>асынып-тағынып, артынып-тасынып қарқ боп қайтады.</w:t>
        <w:br/>
        <w:t>Әлгі бір құйрық тұсы бозарытып, қылпылдап тұратын</w:t>
        <w:br/>
        <w:t>253</w:t>
        <w:br/>
        <w:t>Әлде бір уақыттарда барып орынынан атып тұрып,</w:t>
        <w:br/>
        <w:t>манадан бері оның ауызына қарап үнсіз отырған</w:t>
        <w:br/>
        <w:t>Дьяковқа төбеден түскендей дүрс еткізіп ойда жоқ сұрақ</w:t>
        <w:br/>
        <w:t>қойды.</w:t>
        <w:br/>
        <w:t>--Осылардың қолдарындағы қарудың санағы алынып</w:t>
        <w:br/>
        <w:t>па еді:</w:t>
        <w:br/>
        <w:t>-- Алынған. Бірақ, Орға аттанар тұста алынған.</w:t>
        <w:br/>
        <w:t>Кирилов Дьяковқа «Не деп тұрсың?» дегендей</w:t>
        <w:br/>
        <w:t>тесірейе қарады. Хатшы жігіт оның мына қарағанына</w:t>
        <w:br/>
        <w:t>төтеп бере алмай:</w:t>
        <w:br/>
        <w:t>-- Одан бергі қақтығыстарда олар біраз олжа түсіріп</w:t>
        <w:br/>
        <w:t>алғанға ұқсайды. Бірақ, оның есебі алынған жоқ еді,-</w:t>
        <w:br/>
        <w:t>деп қипақтады.</w:t>
        <w:br/>
        <w:t>Кириловтың әлгінде ғана шәйдай ашылып, шоқтай</w:t>
        <w:br/>
        <w:t>жайнап қоя берген отты жанары лезде қайта сөнді.</w:t>
      </w:r>
    </w:p>
    <w:p>
      <w:r>
        <w:t>-- Сонда.. сонда...</w:t>
        <w:br/>
        <w:t>Тағы да ерсілі-қарсылы сенделіп кетті.</w:t>
        <w:br/>
        <w:t>-- Башқұрттардың қолдарындағы мылтық түгел</w:t>
        <w:br/>
        <w:t>жинап алынып, бұдан былай қару асынып жүрулеріне</w:t>
        <w:br/>
        <w:t>қатаң тыйым салынуы керек.</w:t>
        <w:br/>
        <w:t>Петр Дьяковтың қаламы жорғалай жөнелді.</w:t>
        <w:br/>
        <w:t>Екі қолын артына қайырып ап алшаңдай басқан</w:t>
        <w:br/>
        <w:t>Кириловқа тоқтау жоқ.</w:t>
        <w:br/>
        <w:t>Уездегі ұстаханалардың бәрі жабылады. Қаладағы</w:t>
        <w:br/>
        <w:t>ұсталардың ел арасына шығып кәсіп құруына рұхсат</w:t>
        <w:br/>
        <w:t>берілмейді. Башқұрт жерлерін жалға алам, сатып алам</w:t>
        <w:br/>
        <w:t>деушілерге керекті жағдайлардың бәрі жасалады. Бұл</w:t>
        <w:br/>
        <w:t>ережені бұзғандар не дарға асылады, не Сібірге</w:t>
        <w:br/>
        <w:t>айдалады.</w:t>
        <w:br/>
        <w:t>Сосын Кирилов басын омырауына жығып, ұзақ</w:t>
        <w:br/>
        <w:t>сенделіп жүріп алды.</w:t>
        <w:br/>
        <w:t>Әлгінде ғана жаздырғанын Петр Дьяковқа</w:t>
        <w:br/>
        <w:t>дауыстатып оқытты.</w:t>
        <w:br/>
        <w:t>-- Әр башқұрт қыстағында шағын-шағын әскери</w:t>
        <w:br/>
        <w:t>қамал салынып қарулы күзет қойлатынын қос!</w:t>
        <w:br/>
        <w:t>Аьяков қағазына қайта үңілді.</w:t>
        <w:br/>
        <w:t>Кирилов иығын қайта тіктеп алды. Иә, рас, қаттылау.</w:t>
        <w:br/>
        <w:t>Бұндай шартты башқұрттардың қабылдай қоюы,</w:t>
        <w:br/>
        <w:t>қабылдай қалса да, орындай қоюы неғайбыл. Бұдан да</w:t>
        <w:br/>
        <w:t>сол қабылдамағандары, орындамағандары керегірек.</w:t>
        <w:br/>
        <w:t>Ондай жағдайда үкіметтің қаруға жүгінуден басқа амалы</w:t>
        <w:br/>
        <w:t>қалмайды. Қаруға жүгінсе, мынау итірқылжың тезірек</w:t>
        <w:br/>
        <w:t>бітер еді де, бұл өзінің орта жолда тоқтап қалып тұрған</w:t>
        <w:br/>
        <w:t>баяғы шараларына қайта кірісер еді. Не де болса, ендігі</w:t>
        <w:br/>
        <w:t>261</w:t>
        <w:br/>
        <w:t>осылай тым әуелетіңкіреп жіберуші еді. Императрица</w:t>
        <w:br/>
        <w:t>солай отырды-отырды да, бір күрсініп қойды: «Жарай-</w:t>
        <w:br/>
        <w:t>ды, келген шаруаңды айт!»-- деді. Бұл қолындағы пакетті</w:t>
        <w:br/>
        <w:t>ұсынады. Патшаханым анадай жердегі ағаш тағанның</w:t>
        <w:br/>
        <w:t>үстіндегі жылтырақ қайшыны алып, пакеттің сыртын</w:t>
        <w:br/>
        <w:t>байлаған ақ лентаны шорт кеседі. Ішіндегі Румянцев,</w:t>
        <w:br/>
        <w:t>Татишев үшеуі қол қойған қағазды алып оқиды. Өз</w:t>
        <w:br/>
        <w:t>көзіне өзі сенбегендей қайта оқиды. Сосын біраз уақыт</w:t>
        <w:br/>
        <w:t>өзімен өзі боп тағы да үнсіз отырады. Кенет диваннан</w:t>
        <w:br/>
        <w:t>көтеріле бере, шойырылған белін ұстап, мықшиып тұрып</w:t>
        <w:br/>
        <w:t>қалады. Ентіге сыбырлап тіл қатады: «Көгершіндерім,</w:t>
        <w:br/>
        <w:t>бұларың қалай? Ол бұзақылардың күннен күнге</w:t>
        <w:br/>
        <w:t>бастарыңа шығып бара жатқандары анау. Ал, сендердің</w:t>
        <w:br/>
        <w:t>ұсынып отырғандарың мынау!»</w:t>
        <w:br/>
        <w:t>Императрицаның мына сөзін естіп абыржудың</w:t>
        <w:br/>
        <w:t>орнына, қуанып кеткен Кирилов көптен көңілде жүрген</w:t>
      </w:r>
    </w:p>
    <w:p>
      <w:r>
        <w:t>өз пікірін айтқалы ақтала бергенде, түкірігіне шашалып</w:t>
        <w:br/>
        <w:t>қалады.</w:t>
        <w:br/>
        <w:t>Өз даусынан өзі оянып кеткен Қирилов жан-жағына</w:t>
        <w:br/>
        <w:t>көзсалса,-- қабырғасын пәлен қабат жылы киізбен, оның</w:t>
        <w:br/>
        <w:t>үстінен түбіті жалбыраған аң терісімен қырық қайтара</w:t>
        <w:br/>
        <w:t>қаптаған жылы күйме. Сығырайған әйнектен сыртқа көз</w:t>
        <w:br/>
        <w:t>тастаса -- сол баяғы шетсіз-шексіз қарлы дала. Тым</w:t>
        <w:br/>
        <w:t>әріректен түнерітіп орман қарауытады. Құлағына</w:t>
        <w:br/>
        <w:t>сыр-сыр шана тысыры мен топ-топ тұяқ дүсірі келеді.</w:t>
        <w:br/>
        <w:t>Кирилов тағы да ойға батады. Шынында да, патша</w:t>
        <w:br/>
        <w:t>бұған не дер екен?</w:t>
        <w:br/>
        <w:t>Мынандай қызыл шұнақ аязда жер түбінен ат</w:t>
        <w:br/>
        <w:t>сабылтып барғанда ішегінің қырындысына дейін түгел</w:t>
        <w:br/>
        <w:t>ақтарып неге айтып бермейді? Неге анау күні үшеуі қол</w:t>
        <w:br/>
        <w:t>қойған қағаздың көлемімен ғана шектеледі. Соншама</w:t>
        <w:br/>
        <w:t>неден жасқанады? Башқұрттардың бұл аттап шықпай</w:t>
        <w:br/>
        <w:t>жатып істеп жатқандары әлгі! Астанаға жеткенше әлі</w:t>
        <w:br/>
        <w:t>қандай сойқан салатындарын кім біліпті? Оларды бүйтіп</w:t>
        <w:br/>
        <w:t>құтыртып қоймай, тезірек тезге салу керек!-- деп неге</w:t>
        <w:br/>
        <w:t>айтпайды? Басқаны былай қойғанда, Ай өзені бойындағы</w:t>
        <w:br/>
        <w:t>әлгі бассыздықтарын неге желеу етпейді? Ол</w:t>
        <w:br/>
        <w:t>бұзықтардың сазайын неге сөйтіп тартқызбайды?!.</w:t>
        <w:br/>
        <w:t>Кирилов Петербургке барғанша сол. ойына белін</w:t>
        <w:br/>
        <w:t>бекем буды. Барған бойда ешқайда аттап шықпай, әлгі</w:t>
        <w:br/>
        <w:t>ойларын қағазға түсірді.</w:t>
        <w:br/>
        <w:t>Көзін ашып-жұмып селқос тыңдаған Остерман:</w:t>
        <w:br/>
        <w:t>-- Жарайды, тастап кет!-- деді.</w:t>
        <w:br/>
        <w:t>264</w:t>
        <w:br/>
        <w:t>Кирилов Мензелинскіде жазылған жобаны емес,</w:t>
        <w:br/>
        <w:t>кеше Петербургте жазылған өз пікірін ұсынды.</w:t>
        <w:br/>
        <w:t>Содан январьдің он біріне дейін сарай тарапынан</w:t>
        <w:br/>
        <w:t>тырс хабар болмады. Он бірі күні вице-канцлерден</w:t>
        <w:br/>
        <w:t>шақыртушы келді.</w:t>
        <w:br/>
        <w:t>Остерман үйреншікті әдетімен өнменінен өткізе</w:t>
        <w:br/>
        <w:t>тесірейіп бір қарады да, қолына шиыршықтап оралған бір</w:t>
        <w:br/>
        <w:t>парақ қағазды ұстата салып, доңғалақты арбасын үнсіз</w:t>
        <w:br/>
        <w:t>сырғытып абажадай кең залдың әлдеқандай бір жеріне</w:t>
        <w:br/>
        <w:t>сіңіп жоғалды.</w:t>
        <w:br/>
        <w:t>Алақтап қалған Кирилов ауызын ашып та үлгере</w:t>
        <w:br/>
        <w:t>алмады. Төрт жағында мелмиген төрт қабырғадан басқа</w:t>
        <w:br/>
        <w:t>ештеңе жоқ екеніне әбден көзі жеткен соң барып,</w:t>
        <w:br/>
        <w:t>қолындағы қағазға үңілді. Аяқ жағындағы «Анна» деген</w:t>
        <w:br/>
        <w:t>төрт әріпке енді жете бергенде, қарсы алдында сығырая</w:t>
        <w:br/>
        <w:t>қарап отырған Остерманды көзі қайта шалды.</w:t>
        <w:br/>
        <w:t>Кириловтың беті ду етіп қызарып кетті. Императрица</w:t>
        <w:br/>
        <w:t>ағзам оның дербес пікірін түгелдей мақұлдапты.</w:t>
        <w:br/>
        <w:t>Бүлікшілерді аяусыз басып жаныштауға рұқсат етіпті.</w:t>
      </w:r>
    </w:p>
    <w:p>
      <w:r>
        <w:t>Өз көзіне өзі сенбей алақтап тұрған Кириловқа</w:t>
        <w:br/>
        <w:t>вице-канцлер малынған қызғылт шапанының жеңінен</w:t>
        <w:br/>
        <w:t>қылтиып әзер шығып тұрған бүркіттің жеміндей</w:t>
        <w:br/>
        <w:t>қан-сөлсіз сұп-сұр, сұп-суық қолын ұсынды. Сосын</w:t>
        <w:br/>
        <w:t>астындағы доңғалақты арбасын тез-тез сырғытып Әлде</w:t>
        <w:br/>
        <w:t>бір жаққа тайып берді.</w:t>
        <w:br/>
        <w:t>Қанша тосса да, Остерман сосын қайтып көрінбеді.</w:t>
        <w:br/>
        <w:t>Кенет қапталдағы айлапат есік сықырсыз ашылды. Еріні</w:t>
        <w:br/>
        <w:t>шиедей албыраған жалбыр шаш жігіт қаладай тістерін</w:t>
        <w:br/>
        <w:t>түгел ақситып күліп тұр. Бұл-- аудиенцияның біткені.</w:t>
        <w:br/>
        <w:t>Кирилов төр жаққа бұрылып, басын иіп тағзым етті</w:t>
        <w:br/>
        <w:t>де, жалбыр шаш жігіттің соңынан ілесті. Алыста жүріп,</w:t>
        <w:br/>
        <w:t>Әбден елеп-екшеп саралап алған не бір ойларын ешкімге</w:t>
        <w:br/>
        <w:t>айтып бере алмастан, қайтадан шанаға отырды.</w:t>
        <w:br/>
        <w:t>Келген шаруасының тап бүйтіп тез біткеніне</w:t>
        <w:br/>
        <w:t>қуанар-қуанбасын біле алмады. Қуанбайын десе -</w:t>
        <w:br/>
        <w:t>арманына жетті. Қуанайын десе -- тіптен оңай бітті. Ең</w:t>
        <w:br/>
        <w:t>болмаса істің жәй-жапсарын тәптіштеп сұраған ешкім</w:t>
        <w:br/>
        <w:t>болмады. Шіріген байдың қол жайған қайыршыға еш</w:t>
        <w:br/>
        <w:t>қиналмастан бір сөлкебай ұстата салғанындай қылып</w:t>
        <w:br/>
        <w:t>басы-көзге қарамастан рұқсат ете салды. Ондай оңай</w:t>
        <w:br/>
        <w:t>рұқсаттың түбінде сұрауы болса жарар еді. Егер бұл</w:t>
        <w:br/>
        <w:t>мынау бір парақ қағазды жол-жөнекей желге ұшырып</w:t>
        <w:br/>
        <w:t>алса, артынан: «Орындалды ма?» деп ешкім тексермей-</w:t>
        <w:br/>
        <w:t>тіндей. Сонда бұның пәлен жылдан бері армандап келген</w:t>
        <w:br/>
        <w:t>265</w:t>
        <w:br/>
        <w:t>тынышталғанша осында бола тұрасыздар. Сіздерге</w:t>
        <w:br/>
        <w:t>керекті жағдайдың бәрі жасалады. Башқұрт жұртының</w:t>
        <w:br/>
        <w:t>өздеріңізлей сыйлы адамдарының сөздерін жерге</w:t>
        <w:br/>
        <w:t>тастамай, тезірек ақылға келетініне еш күманым жоқ.</w:t>
        <w:br/>
        <w:t>Мынауы расы ма, мазағы ма...</w:t>
        <w:br/>
        <w:t>Кириловтың көзі шарасынан шығып кете жаздады.</w:t>
        <w:br/>
        <w:t>Қапелімде қағыс естіп тұрған жоқпын ба деп, Румянцевке</w:t>
        <w:br/>
        <w:t>көз тастап еді, ол меймандарына қарап үнсіз қапты.</w:t>
        <w:br/>
        <w:t>Татишевтің сол баяғы жұқа ерінінің бір жақ қиығына</w:t>
        <w:br/>
        <w:t>жұмсақ күлкі ойнатып жымсиған қалпы.</w:t>
        <w:br/>
        <w:t>Кирилов қақ төрде қақырайып-қақырайып отырған</w:t>
        <w:br/>
        <w:t>маңғаз билердің аяқ астынан ақымақ болғандарын сонда</w:t>
        <w:br/>
        <w:t>барып аңғарды. Кекірейген кердең немелер оп-оңай</w:t>
        <w:br/>
        <w:t>аманатқа айналып шыға келгендеріне өздері де сенбей</w:t>
        <w:br/>
        <w:t>қалса керек. Ауыздары ашылып қапты. Қап, бәлемдерге</w:t>
        <w:br/>
        <w:t>әуелден осы керек еді...</w:t>
        <w:br/>
        <w:t>Кириловтың тап мұндай айызы қанбас. Лүпілдей</w:t>
        <w:br/>
        <w:t>жөнелген жүрегі қапелімде көкірегіне сияр емес. Тынысы</w:t>
        <w:br/>
        <w:t>тарылып, басы айналып бара жатқандай. Орынынан</w:t>
        <w:br/>
        <w:t>ұшып тұрып, есікке беттеді.</w:t>
        <w:br/>
        <w:t>Шатырына келген соң да, көпке дейін тыншыға</w:t>
        <w:br/>
        <w:t>алмады. «Бұл ақылды кім тапқан? Румянцев па? Татишев</w:t>
        <w:br/>
        <w:t>па? Кім тапса да, қатырып жіберді...».</w:t>
      </w:r>
    </w:p>
    <w:p>
      <w:r>
        <w:t>Сол күні Кирилов түнде жөтел қыспай тыныш</w:t>
        <w:br/>
        <w:t>ұйықтады.</w:t>
        <w:br/>
        <w:t>Көп ұзатпай-ақ жан-жақтан хабар келе бастады. Ру</w:t>
        <w:br/>
        <w:t>басыларынан айрылған ауылдар бұзақылықтарынан</w:t>
        <w:br/>
        <w:t>тыйылып, ел іші тынышталайын депті.</w:t>
        <w:br/>
        <w:t>«Бар пәле осылардан екенін әу баста-ақ біліп ем...</w:t>
        <w:br/>
        <w:t>Осындай көрінгенге көз сатқан сығырақ қулар болмаса,</w:t>
        <w:br/>
        <w:t>жылқы соңындағы май тымақтар қызара бөртіп қымыз</w:t>
        <w:br/>
        <w:t>ішкеннен басқа не білуші еді... Бұлардың күнін үйістіп</w:t>
        <w:br/>
        <w:t>бір тұтам қылып қойсаң, қалғандары көкелеп өздері-ақ</w:t>
        <w:br/>
        <w:t>бауырыңа тығылады. Сондықтан бұл суайт немелерді</w:t>
        <w:br/>
        <w:t>былайғы қалың тобырдан бір жолата ажыратып</w:t>
        <w:br/>
        <w:t>жіберудің жолын ойлаған жөн. Сонда оның қандай</w:t>
        <w:br/>
        <w:t>жолы бар?»</w:t>
        <w:br/>
        <w:t>Кирилов тағы да қағаз ақтаруға кірісті. Баяғыда</w:t>
        <w:br/>
        <w:t>Гейнцельман екеуі Ор бойына аттанарда Уфада жатып</w:t>
        <w:br/>
        <w:t>көлік, азық-түлік, арқан-жабу жинағанда алынған</w:t>
        <w:br/>
        <w:t>башқұрттардың есебін қайта қарап шықты. Қай даруғада</w:t>
        <w:br/>
        <w:t>қанша тархан бар екенін санады. Бұларды құтыртып</w:t>
        <w:br/>
        <w:t>жүрген сол тархан деген атақ. Ең алдымен сол атақты</w:t>
        <w:br/>
        <w:t>жоюға күш салу керек. Солай еткен күнде ғана кеше ат</w:t>
        <w:br/>
        <w:t>258</w:t>
        <w:br/>
        <w:t>ғыншы шаптыра бастады. Бұған дейін мал алса да, жесір</w:t>
        <w:br/>
        <w:t>алмай, адам олжадан алдарын бос ұстап келе жатқан-ды.</w:t>
        <w:br/>
        <w:t>Солай еткендеріне іштей тауба етіп отыр. Әйтпесе олар-</w:t>
        <w:br/>
        <w:t>ды Есет әлдеқашан турап тастаған болар еді.</w:t>
        <w:br/>
        <w:t>Арқалы батыр ауық-ауық:</w:t>
        <w:br/>
        <w:t>-- Қайран Ақмаңдайжаным-ай! Артыңда ызғындай</w:t>
        <w:br/>
        <w:t>елің, арыстандай арпылдаған әкең қалғанда не көрдің?</w:t>
        <w:br/>
        <w:t>Сұраусыз кеткенің бе?%- деп ақырып-ақырып қояды.</w:t>
        <w:br/>
        <w:t>«Ұйықтап жатқан дүлейді оятып алып ек! Мынау</w:t>
        <w:br/>
        <w:t>біреудің басын жұтып, қара қанына шашалмай тұрып,</w:t>
        <w:br/>
        <w:t>ашуын басар емес қой!».</w:t>
        <w:br/>
        <w:t>Осы ойда отырған төртеу кеткен шолғыншылардың</w:t>
        <w:br/>
        <w:t>алғашқысының төбесі қылт еткенде не істерлерін біле ал-</w:t>
        <w:br/>
        <w:t>май есеңгіреп қалды. Сорлатқанда қалмақ ханының ба-</w:t>
        <w:br/>
        <w:t>ласы Қалдан Норбының ұлысы осы маңда екен. Астра-</w:t>
        <w:br/>
        <w:t>ханның түбіндегі Қызылжарда соның ауылы отыр дейді:</w:t>
        <w:br/>
        <w:t>Жуықта түрікменнің бір бегінің қызын тағы алып, жас</w:t>
        <w:br/>
        <w:t>қатын қызықтап ауылында жатыр дейді.</w:t>
        <w:br/>
        <w:t>Мынаны естігенде төртеуінің көзі тас төбелеріне шор-</w:t>
        <w:br/>
        <w:t>шып-шоршып шыққандай болды.</w:t>
        <w:br/>
        <w:t>Мәссаған, безгелдек! Қалмақ ханының баласының қа-</w:t>
        <w:br/>
        <w:t>нын арқаласан, ақ патша арқаңнан қаға қоймас. Мына</w:t>
        <w:br/>
        <w:t>жорық орыс патшасының өзімен жағаласқа айналып</w:t>
        <w:br/>
        <w:t>кетіп жүрмесе не қылсын!</w:t>
        <w:br/>
        <w:t>Не де болса құтырынған үлектей айналасына ақ</w:t>
        <w:br/>
        <w:t>көбігін атып отырған Есетті қапысыз Қалдан Норбының</w:t>
      </w:r>
    </w:p>
    <w:p>
      <w:r>
        <w:t>төбесінен түсірсең, іс насырға шапты дей бер.</w:t>
        <w:br/>
        <w:t>Әбілқайыр әбден дал болды. Мұны естісе, ақ патша</w:t>
        <w:br/>
        <w:t>башқұрттан кейін көз қырына өзін алар...</w:t>
        <w:br/>
        <w:t>Жәнібектің да басы қатты. Әу баста осы әңгімеге жел</w:t>
        <w:br/>
        <w:t>берген өзі еді. Дегеніне жеткендей болған. Жайықтан ар-</w:t>
        <w:br/>
        <w:t>ғы сар далаға жылқың мен түйеңді айдап әкеле, шалқай-</w:t>
        <w:br/>
        <w:t>ып жайғаса бер. Енді соның бәрі көз ұшыңнан бір-бір</w:t>
        <w:br/>
        <w:t>ұшып жүрмесе не қылсын!</w:t>
        <w:br/>
        <w:t>Екеуінің жағдайын түсінген табын Бөкенбай:</w:t>
        <w:br/>
        <w:t>-- Сендер осы арадан қайтыңдар. Есеттің қасында мен</w:t>
        <w:br/>
        <w:t>қаламын. Алтай да кете алмас. Норбының ауылын біз ша-</w:t>
        <w:br/>
        <w:t>бамыз. Ақ патшадан дау шықса, жауабын өзім беремін.</w:t>
        <w:br/>
        <w:t>Сендердің тілдеріңді алмаған боламын. Кек қуып келген</w:t>
        <w:br/>
        <w:t>болып, Ақ патшада шаруам жоқ. Әбілқайырда шаруам</w:t>
        <w:br/>
        <w:t>жоқ. Қалмақ өлтірген бауырымның жазықсыз төгілген</w:t>
        <w:br/>
        <w:t>қанының жоқшысы боп келдім деймін. Орыс патшасы ел</w:t>
        <w:br/>
        <w:t>араздығына араласса бір жөн, пенде араздығындағы ша-</w:t>
        <w:br/>
        <w:t>руасы қанша! Еңгезердей батырдың қара талақтанып ал-</w:t>
        <w:br/>
        <w:t>2%6</w:t>
        <w:br/>
        <w:t>піссе де, ешкімге барып, шағына алмай, өзінен-өзі жым</w:t>
        <w:br/>
        <w:t>болады. Өзіңе өкпелегенше, оған сен өкпелеген бол!»</w:t>
        <w:br/>
        <w:t>«Сенген қойым сен болсан, семіздігіңе болайынның»</w:t>
        <w:br/>
        <w:t>кебін кигіз.</w:t>
        <w:br/>
        <w:t>Ал тап сондай астамшылық көрсеткен ауылдардан</w:t>
        <w:br/>
        <w:t>тіптен абай бол. Олардан құтылу үшін әуелі жан-жағыңа</w:t>
        <w:br/>
        <w:t>қара. Өзіңнін досың қанша екен? Олардың жауы қанша</w:t>
        <w:br/>
        <w:t>екен? Өзіңнің досыңның санына оның жауының санын</w:t>
        <w:br/>
        <w:t>қос. Оған жәй әншейін қызық құмар көлденең жұрттың</w:t>
        <w:br/>
        <w:t>желігін қос. Соның бәрі жабыла кеп сенің шашбауыңды</w:t>
        <w:br/>
        <w:t>көтеріп кетердей болса, қапы қалмай қимылдап бақ. Қи-</w:t>
        <w:br/>
        <w:t>мылдағанда да қатты қимылда. Сені ауызымызға қара</w:t>
        <w:br/>
        <w:t>деп астамсыған немелерді, ауыздарына қарамақ түгілі са-</w:t>
        <w:br/>
        <w:t>ған ауызы енді қайтып жете алмайтындай қылып қимыл-</w:t>
        <w:br/>
        <w:t>да. Сонда оларды табалаутшылардың құдайы береді.</w:t>
        <w:br/>
        <w:t>Олар өздері ғана желігіп қоймай жұртты да желіктіреді.</w:t>
        <w:br/>
        <w:t>«Айтпадық па, әділдік бар!»--деп желпініседі. Қай кезде</w:t>
        <w:br/>
        <w:t>де әділдіктен қағажу көріп жүргендер көп болады. Со-</w:t>
        <w:br/>
        <w:t>ның бәрі қуанады. Астамсығандарға қара тобырдың «а-</w:t>
        <w:br/>
        <w:t>лақайынан» асқан соққы жоқ. Есеңгіреп қалады. Ондай</w:t>
        <w:br/>
        <w:t>желігіп қалған жұртты ұзақ желіктіріп қойма, желігін ба-</w:t>
        <w:br/>
        <w:t>сар айла тап...</w:t>
        <w:br/>
        <w:t>Қазір осының қай жағынан қарағанда да, Әбілқайыр-</w:t>
        <w:br/>
        <w:t>дың асығы алшы түсіп тұр. Көп аталы ауыл баяғы орыс</w:t>
        <w:br/>
        <w:t>елшісі келгендегі дән-данайдын тұсында бұған көрсетер</w:t>
        <w:br/>
        <w:t>құқайын көрсетті. Артынан көртке артқан жүктей біресе</w:t>
        <w:br/>
        <w:t>олай, біресе бұлай қисаятын бастағы дәурен тағы түзел-</w:t>
        <w:br/>
        <w:t>генде ондай есірікке жасар кеңшілігін жасады. Соны</w:t>
        <w:br/>
        <w:t>түсінгендер кеш қалмай тұрғанда естері кіріп қайтып</w:t>
        <w:br/>
        <w:t>үйірін тапты. Ал сонда да тәубаға келмей, әлі күнге дейін</w:t>
        <w:br/>
        <w:t>бұған қырын қарап қисаятындарға енді кешірім жоқ.</w:t>
        <w:br/>
        <w:t>Олар осы тұста да бой көрсетіп жатыр. Сауын айтқан</w:t>
      </w:r>
    </w:p>
    <w:p>
      <w:r>
        <w:t>Балпаш балаларына хабар бермегендері -- оларды</w:t>
        <w:br/>
        <w:t>менсінбегендері, «Неге біздің басымыздан аттап, қалмақ</w:t>
        <w:br/>
        <w:t>шабар жорықтың бас ноқтасын аға баласы әлімнің басқа</w:t>
        <w:br/>
        <w:t>атасы құрығандай, қайдағы кетелерге ұстатады»,-- деп</w:t>
        <w:br/>
        <w:t>бұған қитықтанғандары.</w:t>
        <w:br/>
        <w:t>Қитықтанғандар қитықтанып жата берсін. Қайтадан</w:t>
        <w:br/>
        <w:t>шақырушы бармайды. «Сендерсіз де саңымдағы шаңым-</w:t>
        <w:br/>
        <w:t>ның мол болатын түрі бар. Аттансаңдар да, аттанба-</w:t>
        <w:br/>
        <w:t>саңдар да -- өздерің біліңдер»,-- дегендей тоңторыс рай</w:t>
        <w:br/>
        <w:t>байқатады. Бірақ, жаудан түсер мол олжаның шеті</w:t>
        <w:br/>
        <w:t>көрініп тұрғанда керіліп-созылып үйде тыныш жататын</w:t>
        <w:br/>
        <w:t>қазақ бар ма? Қалғандар кенеліп жатқанда ол қайтып қа-</w:t>
        <w:br/>
        <w:t>230</w:t>
        <w:br/>
        <w:t>түседі. Енді Мензелинскіге жеткенше, төбесін қаралай</w:t>
        <w:br/>
        <w:t>көкке тигізгелі тұрған сол бір тарихи сәтті көзімен</w:t>
        <w:br/>
        <w:t>көргенше асығып бақты.</w:t>
        <w:br/>
        <w:t>Бұны Петр Аьяковтан басқа қарсы алған тірі жан</w:t>
        <w:br/>
        <w:t>болмады. Кириловтың тау жығатындай болып келе</w:t>
        <w:br/>
        <w:t>жатқан көңілі сылқ түсіп басылды да қалды.</w:t>
        <w:br/>
        <w:t>Гүжілдей әндеткен күбі самауыр кеп кірді. Шай</w:t>
        <w:br/>
        <w:t>екеуден-екеу оңаша ішілді. Апырай, сонда Румянцев</w:t>
        <w:br/>
        <w:t>бұның астанадан қашан шыққанын әлі естімегені ме?</w:t>
        <w:br/>
        <w:t>Әлде барған шаруасының жай-жап- сарын өзі келіп</w:t>
        <w:br/>
        <w:t>баяндар деп бастықтығын бұлдап жатқаны ма екен?!.</w:t>
        <w:br/>
        <w:t>Ендеше, тоса тұрсын...</w:t>
        <w:br/>
        <w:t>Құдайға шүкір, жан-жақтан ат тұяғы жиіледі.</w:t>
        <w:br/>
        <w:t>Жан-жақтағы жал басынан қылт-қылт шаң көрінген-</w:t>
        <w:br/>
        <w:t>нен-ақ Әбілқайыр бір тоғайып қалып отырады. Баяғыдай</w:t>
        <w:br/>
        <w:t>емес, бұл иліксе де, илікпей кекірейе түсетін шіреншек</w:t>
        <w:br/>
        <w:t>ауылдардың азайған үстіне азайып бара жатқаны бай-</w:t>
        <w:br/>
        <w:t>қалды. Соған анық көзі жеткенде, өз төңірегіндегі топты</w:t>
        <w:br/>
        <w:t>бір жаңалап алды. Бұрынғы: «Мықты болсан, бізсіз аттап</w:t>
        <w:br/>
        <w:t>көрші, кәні!»- деп кеудесіне нан пісіп, қақырайып</w:t>
        <w:br/>
        <w:t>жүретін азулы аталардың бір қатарын алысқа серпіп тас-</w:t>
        <w:br/>
        <w:t>тады. Ондай астам көкірек ауылдар қолғабыс жасаған-</w:t>
        <w:br/>
        <w:t>сып жүріп, қол жаулық қылып ала қойғысы келеді.</w:t>
        <w:br/>
        <w:t>Айтқандарымен ғана жүргізгісі келіп, жан алардай жел-</w:t>
        <w:br/>
        <w:t>кеңнен төніп тұрып алады. Ондайлардан құтылып қала-</w:t>
        <w:br/>
        <w:t>тын осындай тұс. Бүкіл ұлыстың ауызы өзіңе қарай</w:t>
        <w:br/>
        <w:t>жаппай бұрылған тұс. Осындай кезде оларға көрсеткен</w:t>
        <w:br/>
        <w:t>нұқайына қалған қазақтың қыйы қана түседі. Кеше ғана</w:t>
        <w:br/>
        <w:t>өзіңмен қырбайы жүрген ауылдардың өзі саған дегенде</w:t>
        <w:br/>
        <w:t>іштері жылып шыға келеді. Сенен көрген баяғы қаты-</w:t>
        <w:br/>
        <w:t>мырлықты сенен көрмей әлгілерден көреді. «Барлық пәле</w:t>
        <w:br/>
        <w:t>сол сұмпайылардан. Өз іргемізден басқа жерге тамшы</w:t>
        <w:br/>
        <w:t>тамбасын деп тілейтін мысық тілеу сұмырайлар былайғы-</w:t>
        <w:br/>
        <w:t>ға қиянат жасағаннан басқа ештеңені білмейді. Хан алди-</w:t>
        <w:br/>
        <w:t>яр қай қара шаңырақтың астында не болып жатқанын</w:t>
        <w:br/>
        <w:t>қайдан білсін, мыналардың сөзіне сенеді. Осылардың көзі</w:t>
        <w:br/>
        <w:t>құрымай заман түзелмейді»,-- деп кіжінумен жүрген</w:t>
        <w:br/>
        <w:t>жұрт: «Иә, құдай, әділдік бар екен ғой!»-- деп қуанады.</w:t>
        <w:br/>
        <w:t>Сен де ел алдындағы біраз ұятыңды әлгі «қара беттерге»</w:t>
        <w:br/>
        <w:t>артып салып аршылып қаласың. Жаңадан жиналған</w:t>
        <w:br/>
        <w:t>төңірек ойда жоқта ойдай бақытқа тап болғандай бар</w:t>
      </w:r>
    </w:p>
    <w:p>
      <w:r>
        <w:t>жандарын салып бағады. Сен үшін отқа да, суға да</w:t>
        <w:br/>
        <w:t>түседі, жаманатқа да барады. Олардың қолымен де та-</w:t>
        <w:br/>
        <w:t>лайды желкесінен нұқып, талайдың көзінен шұқуға бо-</w:t>
        <w:br/>
        <w:t>268</w:t>
        <w:br/>
        <w:t>әңгіме тұсында бұл екі шонжардың алдында ешқандай</w:t>
        <w:br/>
        <w:t>ымыраға келмейді. Оларға салсаң мынау жанжалдың</w:t>
        <w:br/>
        <w:t>уытын уақытша қайтара тұрғандарының өзі қыруар</w:t>
        <w:br/>
        <w:t>шаруа тындырғандай боп көрінуі мүмкін. Ал бұған ойға</w:t>
        <w:br/>
        <w:t>алған шаруаларын ойдағыдай орындап шыға алуы үшін</w:t>
        <w:br/>
        <w:t>ол жанжалдың уақытша бәсеңдегені емес, біржолата</w:t>
        <w:br/>
        <w:t>үзілді-кесілді тынғаны қажет.</w:t>
        <w:br/>
        <w:t>Екі шонжар бұл жолы Кириловтың айтқанына қарсы</w:t>
        <w:br/>
        <w:t>боп жатпады.</w:t>
        <w:br/>
        <w:t>Кирилов декабрьдің басында әлгі жаңа ережені</w:t>
        <w:br/>
        <w:t>бекітіп қайтуға Петербургке аттанды.</w:t>
        <w:br/>
        <w:t>Кирилов Петербургтен әрі қуанып, әрі мұңайып</w:t>
        <w:br/>
        <w:t>қайтты. Қуанғаны -- ол Мезелинскіден аттанбай жатып,</w:t>
        <w:br/>
        <w:t>Ноғай жолындағы башқұрттар қайта қимылдай</w:t>
        <w:br/>
        <w:t>бастапты. Ру басылары аманатта қалған ел әуелі</w:t>
        <w:br/>
        <w:t>абыржығанмен артынан: «Найзамыздың ұшын бәрібір</w:t>
        <w:br/>
        <w:t>қандадық. Орта жолда кідіріп енді опа таппаспыз. Кіл</w:t>
        <w:br/>
        <w:t>жайсаңды қырықпа тоқтышақтай қылғынта көгендеп</w:t>
        <w:br/>
        <w:t>тастағаны анау. Бізді де жарылқай қоймас»,-- депті.</w:t>
        <w:br/>
        <w:t>Онын үстіне өлкенің болашақта қалай биленетіні жайлы</w:t>
        <w:br/>
        <w:t>жаңа ереже де құлақтарына жетіп жатса керек. Оны</w:t>
        <w:br/>
        <w:t>істеп жүрген -- Қириловтың адамдары. «Аманатқа</w:t>
        <w:br/>
        <w:t>ұсталып қалған билерге келіп-кеткендер көп. Солардың</w:t>
        <w:br/>
        <w:t>құлағына жайлап жаңа ереженің жай-жапсарын құя</w:t>
        <w:br/>
        <w:t>беру керек. Ол үшін осындағы қызметте жүрген татарлар</w:t>
        <w:br/>
        <w:t>мен башқұрттарды пайдаланыңдар»,- деп қатты</w:t>
        <w:br/>
        <w:t>тапсырып кеткен. Енді, міне, Мензелинскіден ұзап</w:t>
        <w:br/>
        <w:t>шықпай жатып-ақ, шапқылап жасырын хабаршылар</w:t>
        <w:br/>
        <w:t>келе бастады. Ноғай жолындағы бүліктің шарпуы көрші</w:t>
        <w:br/>
        <w:t>Қазан, Сібір жолдарына да тие бастапты. Тевкелевті</w:t>
        <w:br/>
        <w:t>Екатеринбург барып, Ор бойындағы қалаға керек деп</w:t>
        <w:br/>
        <w:t>жиып алынған құрал-саймандары тиелген керуенге Ай</w:t>
        <w:br/>
        <w:t>өзенінің бойында Құлеке батырдың жігіттері тиісіп ілгері</w:t>
        <w:br/>
        <w:t>басқызбапты. Орта жолдан Верхнояицкіге қайтып</w:t>
        <w:br/>
        <w:t>оралуға мәжбүр болыпты. Отрядтың онда да бабы бола</w:t>
        <w:br/>
        <w:t>қоймапты. Адамдардың азығы, көліктің жемі таусылып</w:t>
        <w:br/>
        <w:t>бара жатқан соң қайтадан жолға шығыпты. Азынаған ала</w:t>
        <w:br/>
        <w:t>қыста құла дүзде әзер ілбіп бара жатқан оңаша керуенді</w:t>
        <w:br/>
        <w:t>жалаңдап отырған бүлікшілер қайдан аман жіберсін!</w:t>
        <w:br/>
        <w:t>Өлтіргендерін өлтіріп, тірі қалғандарын ауыл-ауылда-</w:t>
        <w:br/>
        <w:t>рына таратып әкетіпті.</w:t>
        <w:br/>
        <w:t>262</w:t>
        <w:br/>
        <w:t>билерді өмір бойы билікте қалдырмай, белгілі бір</w:t>
        <w:br/>
        <w:t>мерзімге сайлап қояды. Мерзімі өткесін басқа би</w:t>
        <w:br/>
        <w:t>тағайындалады. Би бұрынғыдай тегіне қарап емес, қара</w:t>
      </w:r>
    </w:p>
    <w:p>
      <w:r>
        <w:t>басының қасиетіне қарап іріктелінеді. Сонда еті</w:t>
        <w:br/>
        <w:t>пысықтардың бәрі биліктен дәметіп, бірін-бірі өздері-ақ</w:t>
        <w:br/>
        <w:t>мүйіздеп береді. Бүйтіп тайпа ру-руға, ру ата-атаға</w:t>
        <w:br/>
        <w:t>ыдырайтын күн туса, олардың арасына кез келген кірме</w:t>
        <w:br/>
        <w:t>тастай батып, судай сіңіп кете алады. Әлгіндей бобыл,</w:t>
        <w:br/>
        <w:t>тептер, мешерлерді солай сыналап кіргізіп көбейте</w:t>
        <w:br/>
        <w:t>берген жөн. Олар жеткілікті мөлшерде көбейіп алған</w:t>
        <w:br/>
        <w:t>кезде, жалға алып отырған жерлерін басыбайлы өз</w:t>
        <w:br/>
        <w:t>иеліктеріне алып берген дұрыс. Сонда ғана мына өлкені</w:t>
        <w:br/>
        <w:t>ен жайлап, емін-еркін жүрген ызғындай елдің арасында</w:t>
        <w:br/>
        <w:t>ызы-қиқы іріткі туады. Сонда ғана олар көлденеңнен</w:t>
        <w:br/>
        <w:t>килігіп тұрған бұларды ұмытып, өзді-өздері қырқысып</w:t>
        <w:br/>
        <w:t>кетеді. Бұларға да керегінің өзі -- сол. Олардың қайта</w:t>
        <w:br/>
        <w:t>қауымдасуына еш қандай жол беруге болмайды. Ол үшін</w:t>
        <w:br/>
        <w:t>башқұрт атаулы бас қосатын жиын-тойдың бәрі қатаң</w:t>
        <w:br/>
        <w:t>шектелуге тиісті. Бұзақы ниеттерін дін арқылы өткізіп,</w:t>
        <w:br/>
        <w:t>дін арқылы ұйымдасып жүрмеулері үшін ауыл сайын</w:t>
        <w:br/>
        <w:t>қаптап жүрген ақ сәлделі молдаларға тыйым салынады.</w:t>
        <w:br/>
        <w:t>Даруға сайын бір-бір ахун ғана қалдырылып, оларға ел</w:t>
        <w:br/>
        <w:t>арасында Мұхамбет дінін таратуға, жаңа мешіт, медресе</w:t>
        <w:br/>
        <w:t>салдыруға рұхсат етілмейді. Башқұрттардың бұзақы</w:t>
        <w:br/>
        <w:t>қылықтары өзге көрші жұрттарға да тарап кетуі мүмкін.</w:t>
        <w:br/>
        <w:t>Оның да алдын алған жөн. Қазақтар мен қалмақтардың</w:t>
        <w:br/>
        <w:t>қазір бұларға жұлдыздары қарсы. Башқұрттардың</w:t>
        <w:br/>
        <w:t>емін-еркін араласып тұратындары -- Қазан татарлары.</w:t>
        <w:br/>
        <w:t>Қазан татарлары бұларға қарағанда әлдеқайда сауатты,</w:t>
        <w:br/>
        <w:t>әлдеқайда діндар. Мұндай бұзақы жұртты ондай</w:t>
        <w:br/>
        <w:t>көзқарақты жұртпен жең ұшынан жалғастырып қоюдың</w:t>
        <w:br/>
        <w:t>тиімсіз жағы көп. Сондықтан башқұрттардың Қазан</w:t>
        <w:br/>
        <w:t>татарларымен қыз алып, қыз берісулерін үзілді-кесілді</w:t>
        <w:br/>
        <w:t>тоқтаттырмай болмайды...</w:t>
        <w:br/>
        <w:t>Кирилов тым қиял қуып бара жатқанын байқап, кілт</w:t>
        <w:br/>
        <w:t>тоқтап, аңтарылып тұрып қалды. Анадай жердегі темір</w:t>
        <w:br/>
        <w:t>керуетіне барып сылқ отыра кетті. Шынтағын керуеттің</w:t>
        <w:br/>
        <w:t>басына шанши қадап, жағын таянып әлдеқайдағы бір</w:t>
        <w:br/>
        <w:t>нысана нүктеге қадалып ап, ұзақ ойға шомды. «Иә,</w:t>
        <w:br/>
        <w:t>бұның бәрі -- қолға алуын бүгін алғанмен нәтижесін</w:t>
        <w:br/>
        <w:t>ертең беретін келешектің шаруалары. Ал, тап қазір</w:t>
        <w:br/>
        <w:t>қайтпек керек... Ұланғайыр башқұрт даласын бықсытып</w:t>
        <w:br/>
        <w:t>тұрған мына көк тұманнан қалай арылмақ керек...».</w:t>
        <w:br/>
        <w:t>260</w:t>
        <w:br/>
        <w:t>лыс қала алады?! Бөрік киген қазақтың бұл дүниеде</w:t>
        <w:br/>
        <w:t>дәметпейтіні бар ма%! Өзінше екінші бөрік кигеннің қолы</w:t>
        <w:br/>
        <w:t>неге жетсе, мен де қолымды соған жеткізем деп тырашта-</w:t>
        <w:br/>
        <w:t>нып бақпай ма?.. Бұлар қашан аттанып кетпейінше бүгін-</w:t>
        <w:br/>
        <w:t>ге дейін бүлк етпей жатқан талай дөңнің үстінде</w:t>
        <w:br/>
        <w:t>бұрқыраған шаң көрінер. Жау шапқандай қызыл өкпе</w:t>
        <w:br/>
        <w:t>боп далақтап келе жатқандар әлгіндей сыбағадан құр қа-</w:t>
        <w:br/>
        <w:t>лып қоям ба деп қорқып келе жатқандар... Келсе келе</w:t>
        <w:br/>
        <w:t>берсін... Өз аяғынан салақтап келгендердің табатын абы-</w:t>
        <w:br/>
        <w:t>ройы белгілі.</w:t>
        <w:br/>
        <w:t>Уәделі күн келгенде хан майханасын тастап, анада</w:t>
        <w:br/>
        <w:t>Жәнібек жетелеткен күлің көкке мініп қосындарды ара-</w:t>
        <w:br/>
        <w:t>лады. Жәнібек пен Бөкенбайға еріп келген Орта жүздің</w:t>
        <w:br/>
        <w:t>арғын, керей, қыпшақ, уағының он мыңы-- бір қосын. Ту</w:t>
        <w:br/>
        <w:t>ұстары -- атақты шақшақ Жәнібек батыр.</w:t>
      </w:r>
    </w:p>
    <w:p>
      <w:r>
        <w:t>Кіші жүздің үш арысынан жиылған он екі мың-- бір</w:t>
        <w:br/>
        <w:t>қосын. Ту ұстары -- атақты Бөкенбай батыр. Сауынды</w:t>
        <w:br/>
        <w:t>кетелер айтқанмен, туды Бөкенбайға берді. Өйткені</w:t>
        <w:br/>
        <w:t>жоқтап бара жатқан жоқтары -- жетірудікі. Жыртып ба-</w:t>
        <w:br/>
        <w:t>рар жыртыстары -- жетірудікі. Ендеше ту да солардың</w:t>
        <w:br/>
        <w:t>қолында болу керек.</w:t>
        <w:br/>
        <w:t>Мұғажардың екі алқабын шірей толтырған екі қо-</w:t>
        <w:br/>
        <w:t>сын да барын салып бағыпты. Екеуінің де өңдері қату.</w:t>
        <w:br/>
        <w:t>Әсіресе, астарына өңшең меңсіз қара ат мініп, қараша-</w:t>
        <w:br/>
        <w:t>шақ ту байлап, қарына да қара таңып, шатыры мен жо-</w:t>
        <w:br/>
        <w:t>лым үйлерін де қарамен жауып, найзаларының сабын</w:t>
        <w:br/>
        <w:t>қараға бояп, терлік пен тоқымды да қарадан салып, қа-</w:t>
        <w:br/>
        <w:t>бақтарын шарт түйіп алған жетіру қолы сонадайдан на-</w:t>
        <w:br/>
        <w:t>зарыңды жығып назырқатып тастайды. Иір мойын Есет</w:t>
        <w:br/>
        <w:t>жараған үлектей күркілдеп қарауындағы елдің екі аяғын</w:t>
        <w:br/>
        <w:t>бір етікке тығып бақты. Баяғыдан торығып қойған ұлы</w:t>
        <w:br/>
        <w:t>қайта тірілгендей болып тұрып, қайтадан ғайып болғаны-</w:t>
        <w:br/>
        <w:t>ның ызасын басылса, осы жолы басып қайтпақ. Елдің ал-</w:t>
        <w:br/>
        <w:t>ды-артының жиналғанын тосқысы келмей: «Шұбырта</w:t>
        <w:br/>
        <w:t>беріп қайтеміз. Осы қолдың өзі де жеткілікті емес пе!»-</w:t>
        <w:br/>
        <w:t>деп аттанып кетуге асығып тықырши береді. Оған қашан</w:t>
        <w:br/>
        <w:t>көрсең де жеті қат жер астынан енді шығып тұрған Мәді-</w:t>
        <w:br/>
        <w:t>дей түксиіп, қабарытып қарауытып жүретін табын</w:t>
        <w:br/>
        <w:t>Бөкенбайды қоссаңыз, жетіру қолының жағдайы ай-</w:t>
        <w:br/>
        <w:t>тпай-ақ белгілі. «Жауды тезірек көрсетші!»-- деп жала-</w:t>
        <w:br/>
        <w:t>нып тұр.</w:t>
        <w:br/>
        <w:t>Жетірудан кейінгі желігі күшті қол кетелердікі. Жи-</w:t>
        <w:br/>
        <w:t>еннің жыртысын жыртып шыққан «Дөйт!» ұрандылар-</w:t>
        <w:br/>
        <w:t>дың бұл жолы сөздері де дөйт, өздері де дөйт. Аттың</w:t>
        <w:br/>
        <w:t>271</w:t>
        <w:br/>
        <w:t>Бұны естігенде Кирилов бұрынғысындай бірден</w:t>
        <w:br/>
        <w:t>қанына қарайып, қалшылдап ала жөнелген жоқ.</w:t>
        <w:br/>
        <w:t>Үстіндегі бурадай қалың тонының түбіті бұрқырап</w:t>
        <w:br/>
        <w:t>сыртқа шығып тұрған өңіріне иегін көміп, үн-түнсіз</w:t>
        <w:br/>
        <w:t>бұйығып ойға батты. Айтпап па еді, бәлем... Бұл жалба</w:t>
        <w:br/>
        <w:t>тымақтар пәтуа тауып қайдан тыныш отырсын. Салады</w:t>
        <w:br/>
        <w:t>әлі дүрбелеңді... Тәк-тәкпен қайтарамын деп тәсіл</w:t>
        <w:br/>
        <w:t>қойсып отырған немелер енді қайтер екен?.. Жә, бұлары,</w:t>
        <w:br/>
        <w:t>бір есептен, дұрыс бопты. Бірақ, Ор бойындағы қаланы</w:t>
        <w:br/>
        <w:t>айтсайшы! Әлге дейін құрал-сайман жетіспесе,</w:t>
        <w:br/>
        <w:t>ондағылар да не бітіріп, қарқ қыла қойды дейсің...</w:t>
        <w:br/>
        <w:t>Шіркін, заман тыныш болғанда ғой, ендігі талай шаруаны</w:t>
        <w:br/>
        <w:t>бітіріп тастамайтын ба еді!</w:t>
        <w:br/>
        <w:t>Соны ойлағанда өне бойын әлде бір бейжай</w:t>
        <w:br/>
        <w:t>дәрменсіздік билеп, алқымына ашы бірдеңе іркіліп</w:t>
        <w:br/>
        <w:t>қалғандай, көкірек тұсы қыжылдап алып қоя береді.</w:t>
        <w:br/>
        <w:t>Осының бәрі мынау қатыгез тағдырдың басқа ешкімге де</w:t>
        <w:br/>
        <w:t>емес, бұған тап статс-советник Кириловтың өзіне жасап</w:t>
        <w:br/>
        <w:t>жатқан көпе-көрнеу тәлкегіндей. Қайсы бір май</w:t>
        <w:br/>
        <w:t>бөкселердің жұмсақ креслода мажыра боп манаурап</w:t>
        <w:br/>
        <w:t>отырып қиялына қашқан талай бәдік ойлары оп-оңай</w:t>
        <w:br/>
        <w:t>жүзеге асып жатады. Ал, бұның алдын ала әбден</w:t>
        <w:br/>
        <w:t>елеп-екшеп, қапысыз ойлап-пішкен жоспарының бәрі</w:t>
        <w:br/>
        <w:t>оп-оңай желге ұшады. Неткен қырсығы арылмаған жан</w:t>
      </w:r>
    </w:p>
    <w:p>
      <w:r>
        <w:t>еді! Қалай бұлтарса да, иті қырын жүгіреді де тұрады.</w:t>
        <w:br/>
        <w:t>Қыстыкүнгі бұлыңғыр жолдың сол бұлаңытқан</w:t>
        <w:br/>
        <w:t>қалпы. Кирилов тонының жып-жылы жағасын түре</w:t>
        <w:br/>
        <w:t>көтеріп, тырс-тырс тұяқ дүсірі мен сыр-сыр шана</w:t>
        <w:br/>
        <w:t>дыбысына құлақ тосып, сұлық отырды да қойды. Кенет</w:t>
        <w:br/>
        <w:t>көзі ілініп барады екен.. Қарсы алдында аяқтары</w:t>
        <w:br/>
        <w:t>мәймиген нәзік диванда алшайып императрица ағзам</w:t>
        <w:br/>
        <w:t>отыр. Қорғасыннан құйғандай осынша ауыр бөксені</w:t>
        <w:br/>
        <w:t>мына бір ерекше әлекей-күлекей әдемі жиһаздың сынып</w:t>
        <w:br/>
        <w:t>кетпей қалай көтеріп тұрғанына таңырқаған Кирилов</w:t>
        <w:br/>
        <w:t>қапелімде жағын аша алмай, алдияр тақсырға жаутаң-</w:t>
        <w:br/>
        <w:t>жаутаң қарай береді. Патша бұның қысылып отырғанын</w:t>
        <w:br/>
        <w:t>сезіп, күлімсірей тіл қатады. «Иә, хәл қалай? Көгершінім?</w:t>
        <w:br/>
        <w:t>Баяғы жоспарларың жүзеге асып жатыр ма?» Бұл не</w:t>
        <w:br/>
        <w:t>дерін білмейді. Алдияр тақсырдың күлімсіреген жанары</w:t>
        <w:br/>
        <w:t>сол жып-жылы қалпы. Тек әуелей қараған құж-құж</w:t>
        <w:br/>
        <w:t>қоңқақ тұмсығы ғана әлдебір астамшылықтан сес</w:t>
        <w:br/>
        <w:t>бергендей. Жарықтықтың, расында да, Петр ағзамға</w:t>
        <w:br/>
        <w:t>ұқсайтын жерлері көп екен. Ол да бірдеңеге қатты</w:t>
        <w:br/>
        <w:t>ызаланғанда, не қатты ренжігенде де тұмсығын тап</w:t>
        <w:br/>
        <w:t>263</w:t>
        <w:br/>
        <w:t>сауырына сыймай алшайып отырған немелердің желігі</w:t>
        <w:br/>
        <w:t>басылып, асқар таудай көкіректері жермен- жексен боп</w:t>
        <w:br/>
        <w:t>шыға келеді. Башқұрт атаулы тегіне, дәулетіне қарамай</w:t>
        <w:br/>
        <w:t>патша қазынасына тегістей салық төлейтін болса,</w:t>
        <w:br/>
        <w:t>бұрынғы жуан тұқым ел алдындағы беделі мен</w:t>
        <w:br/>
        <w:t>ықпалынан біржолата айырылады. Сосын-ақ астындағы</w:t>
        <w:br/>
        <w:t>атының күйі түзелсе, ханға сәлем бермей кететін қырдың</w:t>
        <w:br/>
        <w:t>қиқарлары олардың күні кешегі ел билегендер екендерін</w:t>
        <w:br/>
        <w:t>қайтсын. Айтқандарына құлақ аспай, бас-бастарына</w:t>
        <w:br/>
        <w:t>шалқайысып шыға келеді. Бұларға керегі де сол -</w:t>
        <w:br/>
        <w:t>бір-біріне құлақ аспайтын бейберекет ел. Ондай</w:t>
        <w:br/>
        <w:t>ешкім-ешкімнің тілін алмайтын жұрттың бөтеннің</w:t>
        <w:br/>
        <w:t>зорлық-зомбылығына тізе қосып қарсы шығуы еш</w:t>
        <w:br/>
        <w:t>мүмкін емес.</w:t>
        <w:br/>
        <w:t>Кирилов қараптан-қарап алақанын уқалап мәз болып</w:t>
        <w:br/>
        <w:t>қалды. Пәлен күннен сіркесі су көтермей жүрген кісі</w:t>
        <w:br/>
        <w:t>кенет иығын тіктеп серпіліп шыға келді. Қайда барса да,</w:t>
        <w:br/>
        <w:t>қасынан тастамайтын Петр Дьяковқа жол сандықтан</w:t>
        <w:br/>
        <w:t>башқұрт рулары қоныстарының схемасын алдырып,</w:t>
        <w:br/>
        <w:t>алдына жайып, қызыл көрген қаршығадай төне түсті.</w:t>
        <w:br/>
        <w:t>Жер-көктегінің бәрін картаға түсіріп жүрмесе басы</w:t>
        <w:br/>
        <w:t>ауыратын әдетіне басып баяғыда Ор бойына аттанарда</w:t>
        <w:br/>
        <w:t>Уфада ұзақ жатып мына схеманы әзірлеткені қандай</w:t>
        <w:br/>
        <w:t>жақсы болған! Онда башқұрттың қай руы қай жерді</w:t>
        <w:br/>
        <w:t>мекендейтіні екжей-текжейлі көрсетілген. Қай рудың</w:t>
        <w:br/>
        <w:t>қанша ата, қанша тармақтан тұратыны, олардың қалай</w:t>
        <w:br/>
        <w:t>жайғасқаны бәрі есепті. Содан бір аңғарып тұрғаны -</w:t>
        <w:br/>
        <w:t>башқұрт рулары араларына бөтен ешкімді сіңірмей</w:t>
        <w:br/>
        <w:t>ұлтан-ұлтанымен бүтін отыр. Әр жер-әр жерде ғана</w:t>
        <w:br/>
        <w:t>башқұрттардан жер жалдап алып егін салып, қарағай</w:t>
        <w:br/>
        <w:t>кесіп кәсіп қылып жүрген мешерлер, тептерлер,</w:t>
        <w:br/>
        <w:t>бобылдар кездеседі. Бұндай тұтас отырған ну қалыңға</w:t>
        <w:br/>
        <w:t>тұмсық батыру қиынның қиыны. Сондықтан ел табанын</w:t>
        <w:br/>
        <w:t>ыдыратпай болмайды. Қазіргідей ел аяғы үзеңгіде</w:t>
      </w:r>
    </w:p>
    <w:p>
      <w:r>
        <w:t>жүрген ереуіл кезде руды руға айдап сала алмайсын.</w:t>
        <w:br/>
        <w:t>Тархан атағын жою -- рулық ынтымақты жоюдың басы</w:t>
        <w:br/>
        <w:t>ғана. Олірі-ірі тайпалардың ауыз бірлігі мен тұтастығына</w:t>
        <w:br/>
        <w:t>көпе-көрнеу нұқсан келтіреді. Тайпалық ынтымақтан</w:t>
        <w:br/>
        <w:t>гөрі рулық ынтымақты, рулық ынтымақтан гөрі</w:t>
        <w:br/>
        <w:t>аталастық ынтымақты қолдап, күні кешегі қалың елді</w:t>
        <w:br/>
        <w:t>бөлшектей бермей болмайды. Ол үшін бұрынғыдай әр</w:t>
        <w:br/>
        <w:t>рудан бір-бірден ғана би ұстамай, аталастық құрамына</w:t>
        <w:br/>
        <w:t>қарап, бірнеше би ұстау керек. Сонда би бимен, ата</w:t>
        <w:br/>
        <w:t>атамен тайталасып, рудың да мәні кетеді. Оның үстіне</w:t>
        <w:br/>
        <w:t>ғ 259</w:t>
        <w:br/>
        <w:t>жақсылары да соларда ма деп қаласың. Бауырын тартып,</w:t>
        <w:br/>
        <w:t>сауыры күліңдеген кіл жарау. Алды Атыраудың пұшпа-</w:t>
        <w:br/>
        <w:t>ғына ілігіп қалған ауыл ғой. Арасында суыннан да тұқым</w:t>
        <w:br/>
        <w:t>жоқ болмас. Мөлтіл көктер көп екен. Қол басылары Ал-</w:t>
        <w:br/>
        <w:t>тайдың астында да соның біреуі мөлтеңдейді.</w:t>
        <w:br/>
        <w:t>Бұрын қолдың алдын бермейтін шектілер бұл жолы</w:t>
        <w:br/>
        <w:t>алдарына дау иесі жетіру мен сауын айтқан кетелерді са-</w:t>
        <w:br/>
        <w:t>лыпты. Қай тарапқа шығарларын білмей көп толғанған-</w:t>
        <w:br/>
        <w:t>дықтан ба екен, баяғысындай айбынды емес. Мінген</w:t>
        <w:br/>
        <w:t>аттары да бірі боз, бірі торы-- ала-құлалау. Батыр сұлтан</w:t>
        <w:br/>
        <w:t>қарауындағы қосынның салтанатымен шаруасы болма-</w:t>
        <w:br/>
        <w:t>ғандай. Өз басын аптап-күптей берген бе қалай?..</w:t>
        <w:br/>
        <w:t>Бай ұлының қолының алдына беріш пен адай жарыса</w:t>
        <w:br/>
        <w:t>шығыпты. Жау беттегі немелер осы қазір қиқулап тарта</w:t>
        <w:br/>
        <w:t>жөнелетіндей емініп тұр. Мұндағылардың көздерінің</w:t>
        <w:br/>
        <w:t>жылты басым. Іргелерінен түртпектеп отырғызбай отыр-</w:t>
        <w:br/>
        <w:t>ған дұшпанды күллі қазақ боп жапырып тастағанға олар</w:t>
        <w:br/>
        <w:t>қуанбағанда кім қуанады!</w:t>
        <w:br/>
        <w:t>Кіші жүз қолы қара құрым. Кіші жүз қолы айырықша</w:t>
        <w:br/>
        <w:t>аптығып тұр. Бірақ ат міністерінде, ер-тұрмандарында,</w:t>
        <w:br/>
        <w:t>жарақтануында Жәнібек қолындағыдай бірден көзге</w:t>
        <w:br/>
        <w:t>түсетін бір өңкейлік, салтанат жетіспейді. Ноқтасын біре-</w:t>
        <w:br/>
        <w:t>уге ұстатып, енді оның қас-қабағын үнсіз баққан</w:t>
        <w:br/>
        <w:t>үлгі-тәртіп жағы да кемістеу. Әр ата, әр ру өзі көзге</w:t>
        <w:br/>
        <w:t>түскісі келіп жағаласып түр. Ала-құла ат мініп, ала-құла</w:t>
        <w:br/>
        <w:t>жарақтанғандықтан ба, сан жағынан Орта жүз қолынан</w:t>
        <w:br/>
        <w:t>көбірек болғанмен олардан айбынды көрінбейді.</w:t>
        <w:br/>
        <w:t>Ал Орта жүз қолы бұның анадағы көргенінен гөрі де</w:t>
        <w:br/>
        <w:t>жұтына түсіпті. Өңшең баран мінген қалың қол өздері</w:t>
        <w:br/>
        <w:t>жайғасқан кең алқапты алыстан қарағанда жауар бұлт-</w:t>
        <w:br/>
        <w:t>тай түнертіп жіберген. Қақ маңдайдағы Жәнібек мінген</w:t>
        <w:br/>
        <w:t>шанқан боз сол қара бұлтты қақырата тіліп жарқ-жарқ</w:t>
        <w:br/>
        <w:t>ойнап келе жатқан найзағайдай. Он мың жан бірдей ат</w:t>
        <w:br/>
        <w:t>мініп, бірдей киініп, бірдей жарақтанған соң не жорық!</w:t>
        <w:br/>
        <w:t>Көптікке бір өңкейлік қосылғанда одан асқан айбар бол-</w:t>
        <w:br/>
        <w:t>майды екен! Ертең қалмақтардың қалай қарайтынын бір</w:t>
        <w:br/>
        <w:t>алла білсін! Ал қазір Кіші жүз сарбаздарының көзі тегіс</w:t>
        <w:br/>
        <w:t>соларда. Олардың жалт-жұлт қимылдары мен</w:t>
        <w:br/>
        <w:t>жарқ-жұрқ қару-жарағына таңдайларын қағып, баста-</w:t>
        <w:br/>
        <w:t>рын шайқайды. Сардарлардың қабақтары салбырай түс-</w:t>
        <w:br/>
        <w:t>кен. Шамасы, қызыққандарынан төрі қызғанғандары</w:t>
        <w:br/>
        <w:t>басымырақ білем.</w:t>
      </w:r>
    </w:p>
    <w:p>
      <w:r>
        <w:t>Қылзғанса қызғансын... Бұл қазақ әуелі басқа біреуден</w:t>
        <w:br/>
        <w:t>бірдеңені көріп, соған іші қыз-қыз қайнамай тұрып іс</w:t>
        <w:br/>
        <w:t>қылмайды. Кіші жүздің көп ноқта ұстарлары, басқа</w:t>
        <w:br/>
        <w:t>272</w:t>
        <w:br/>
        <w:t>Жұрт сілтідей тына қалған. Бір уақытта қақ ортадан</w:t>
        <w:br/>
        <w:t>опырыла қозғалып Ақай Қосымов түрегелді. Кердең</w:t>
        <w:br/>
        <w:t>жүріспен ахунға жақындады. Ол ұсынған жасыл кітап-</w:t>
        <w:br/>
        <w:t>тың деңгейіне жете беріп, тізерлей шөгіп:</w:t>
        <w:br/>
        <w:t>-- Жаппар хақ пен ақ патшаның алдындағы</w:t>
        <w:br/>
        <w:t>адалдығыма ант етіп, киелі кітапты маңдайыма тигізем,-</w:t>
        <w:br/>
        <w:t>деді гүр-гүр етіп.</w:t>
        <w:br/>
        <w:t>Жасыл кітапты маңдайына тигізіп, жүрек тұсына бір</w:t>
        <w:br/>
        <w:t>басып, ахунға қайтып берді. Полковниктің қасына келіп</w:t>
        <w:br/>
        <w:t>беліндегі кісеге мықтап байланған кішкентай әмияннан</w:t>
        <w:br/>
        <w:t>күміс мөрін алып, Еделев көрсеткен тұсқа нығырлап</w:t>
        <w:br/>
        <w:t>басып біраз тұрды. Сосын мөрін аспай-саспай орнына</w:t>
        <w:br/>
        <w:t>салды. Аспай-саспай төрдегі орынына қайта озды.</w:t>
        <w:br/>
        <w:t>Жұрт орындарынан бір-бірлеп көтеріліп, әлгінде ғана</w:t>
        <w:br/>
        <w:t>Ақайдың істегенін істіп, қайта кеп отырысты. Сол баяғы</w:t>
        <w:br/>
        <w:t>маңғаз қалыптары. Шамасы мынау саржамбас құр</w:t>
        <w:br/>
        <w:t>жатыстан әбден іштері пысқан. Бір-біріне байқалар-</w:t>
        <w:br/>
        <w:t>байқалмас көз тастасып қояды. «Алар анттарын алды.</w:t>
        <w:br/>
        <w:t>Бұдан әрі дайын асқа тік қасық қып өздері де ұстамас.</w:t>
        <w:br/>
        <w:t>Осы қазір-ақ сыңайы, кел демек бар, кет демек жоқ</w:t>
        <w:br/>
        <w:t>дейтін шығар»,-- деп дәметіп отырған сыңайлары байқа-</w:t>
        <w:br/>
        <w:t>лады.</w:t>
        <w:br/>
        <w:t>Қолдарына буын бұрқыратып үйме табақ ұстаған</w:t>
        <w:br/>
        <w:t>даяшы жігіттер көрінді.</w:t>
        <w:br/>
        <w:t>Ақсақалдар дәл осы қазір атқа қонғылары келіп</w:t>
        <w:br/>
        <w:t>асыққандай, алдарына келген асты әп-сәтте-ақ тауысты.</w:t>
        <w:br/>
        <w:t>жұрттың қолдарын сүрткенін күтіп отырған ахун</w:t>
        <w:br/>
        <w:t>жүрелей көтеріліп тізесіне мінді. Қоңқақ мұрынның</w:t>
        <w:br/>
        <w:t>астынан қоңырлата шыққан жұмбақ саз жым-жырт</w:t>
        <w:br/>
        <w:t>жұрттың құлағын біраз уақыт бір өзі жайлап, кенет</w:t>
        <w:br/>
        <w:t>тақпақтата айтылған жай сөзге ұласты. Жұрт дұға</w:t>
        <w:br/>
        <w:t>сөздерін күңірене қайталасып қолдарын жайысты.</w:t>
        <w:br/>
        <w:t>Татишев пен Румянцев бір-біріне қарасты. Осының</w:t>
        <w:br/>
        <w:t>бәрінің неге керек екеніне әлі түсіне алмай отырған</w:t>
        <w:br/>
        <w:t>Кирилов қана бір қозғалақтап қойды.</w:t>
        <w:br/>
        <w:t>Ауала самсай жайылып тұрған сансыз саусақ</w:t>
        <w:br/>
        <w:t>жапырыла қозғалып майлақы қара, жирен, сарғылт,</w:t>
        <w:br/>
        <w:t>тарғыл сақалдарды бір-бір сипап шығар-шықпаста-ақ,</w:t>
        <w:br/>
        <w:t>Румянцев тамағын кенеді.</w:t>
        <w:br/>
        <w:t>-- Қадірлі меймандар! Ант бергендеріңіз жөнінде</w:t>
        <w:br/>
        <w:t>қазір аллияр императрица ағзамға арнайы хабаршы</w:t>
        <w:br/>
        <w:t>жіберіледі. Қастарыңыздағы нөкерлеріңіз осы қазір</w:t>
        <w:br/>
        <w:t>елдеріңізге қайтарылады. Олар жұрттарыңызға мын-</w:t>
        <w:br/>
        <w:t>дағы хабарларыңызды айта барады. Ал сіздер ел іші</w:t>
        <w:br/>
        <w:t>12--3042 257</w:t>
      </w:r>
    </w:p>
    <w:p>
      <w:r>
        <w:t>көретін Биронның қойынынан кіріп, қонышынан шығады</w:t>
        <w:br/>
        <w:t>деседі.</w:t>
        <w:br/>
        <w:t>Мұндай тұман мен бықпырт өсекке белшесінен бөгіп</w:t>
        <w:br/>
        <w:t>бықсып тұрған шерменде астана алыстан алабұртып</w:t>
        <w:br/>
        <w:t>келген Кириловтың өрекпіген көкірегіне мұздай су</w:t>
        <w:br/>
        <w:t>тамызып, басып жібермесе, тасытып қайтарған ештеңесі</w:t>
        <w:br/>
        <w:t>жоқ.</w:t>
        <w:br/>
        <w:t>Астанадан жермен-жексен боп аласарып шыққан</w:t>
        <w:br/>
        <w:t>Кирилов Орал тауларына неғұрлым жақындай түскен</w:t>
        <w:br/>
        <w:t>сайын солғұрлым айдындана берді. Ішінде ат басындай</w:t>
        <w:br/>
        <w:t>алтын жатқандай жол сандығын қасынан бір елі</w:t>
        <w:br/>
        <w:t>жырақтатпай, шынтағының астына таяныш қып келеді.</w:t>
        <w:br/>
        <w:t>Әлденеше рет сыңғыр еткізіп ашып, ішіндегі анау күні</w:t>
        <w:br/>
        <w:t>Остерман ұстатқан бір парақ қағазды қайта-қайта оқып</w:t>
        <w:br/>
        <w:t>шықты. Оқыған сайын әлгінің әр бір сөзі салмақтана,</w:t>
        <w:br/>
        <w:t>маңыздана түсті. Оқыған сайын күні кеше астана</w:t>
        <w:br/>
        <w:t>көшесінде сүмпиіп жүрген сыпайы статс-советник иығын</w:t>
        <w:br/>
        <w:t>керіп маңғаздана түсті. Мензелинскіде бұның келуін</w:t>
        <w:br/>
        <w:t>тосып, екі көздері төрт болып отырған екі шонжардың</w:t>
        <w:br/>
        <w:t>алдында абыройы бір асып қалатын болды.</w:t>
        <w:br/>
        <w:t>Қатардағыдан көтерілген қара таяқ басымен</w:t>
        <w:br/>
        <w:t>императрицаға айтқанын өткізді.</w:t>
        <w:br/>
        <w:t>Таж иесінің пәрменін талқыға салып жатуға енді</w:t>
        <w:br/>
        <w:t>жағдайлары қайсы?! Қыстың көзі қырауда жып-жылы</w:t>
        <w:br/>
        <w:t>баспаналарын, жайлы орындарын тастап құла түзге</w:t>
        <w:br/>
        <w:t>әскер шұбыртып, қалай аттанып кеткендерін өздері де</w:t>
        <w:br/>
        <w:t>білмей қалар. Бұл тіпті сол жорықтың алдында</w:t>
        <w:br/>
        <w:t>жазылатын бұйрықта не айтылатынын да күні бұрын</w:t>
        <w:br/>
        <w:t>ойластырып, ішінен қырық қайтара қайталап әбден</w:t>
        <w:br/>
        <w:t>пысықтап келеді. «Қарақшыларды тырп еткізбей шырқ</w:t>
        <w:br/>
        <w:t>айналдыра қоршап тастап, өздерін бала-шағаларымен,</w:t>
        <w:br/>
        <w:t>мал-мүліктерімен шашау шығартпай, түп-түгел қамауға</w:t>
        <w:br/>
        <w:t>алу керек. Үйлері сол бойда өртеп жіберіледі. Ереуілге</w:t>
        <w:br/>
        <w:t>қатысқандары тегіс дарға асылады. Былайғыларын</w:t>
        <w:br/>
        <w:t>қараптан-қарап бастарымен қайғы болатындай қып,</w:t>
        <w:br/>
        <w:t>көздерін қорқыту үшін олай етпей болмайды. Ереуілге</w:t>
        <w:br/>
        <w:t>қатысқандардың еркек жағы Сібірге жер аударылады,</w:t>
        <w:br/>
        <w:t>әйелдері, балалары, қыздары ішкі қалаларда тұратын-</w:t>
        <w:br/>
        <w:t>дардың малай керектеріне жалшылыққа таратылып</w:t>
        <w:br/>
        <w:t>беріледі. Сөйтіп, бұзақы жұрт тұқымтеберімен түгел</w:t>
        <w:br/>
        <w:t>құртылып жіберіледі».</w:t>
        <w:br/>
        <w:t>Петербургтен шыға бере ойына оралған осы бір</w:t>
        <w:br/>
        <w:t>сөздерді іштей қайталаған сайын тұла бойы қыз-қыз</w:t>
        <w:br/>
        <w:t>қайнап, бурадай қара тонның жағасын кейін қарай серпе</w:t>
        <w:br/>
        <w:t>267</w:t>
        <w:br/>
        <w:t>лады. Олар да ондай-ондай еңбектері өтіңкіреген сайын</w:t>
        <w:br/>
        <w:t>еркелікті күшейте түседі. Ақыр аяғында: «Тек қана біздің</w:t>
        <w:br/>
        <w:t>айтқанымызбен жүр!»-- деп талтайып тұрып алатынды</w:t>
        <w:br/>
        <w:t>шығарады. Алғашында оларын байқамағансып, айтқан-</w:t>
        <w:br/>
        <w:t>дарын қыла бер. Семіздікті қой көтергенмен, еркелікті</w:t>
      </w:r>
    </w:p>
    <w:p>
      <w:r>
        <w:t>адам көтере алмайды, есіре бастайды. Еркелік есерлікке</w:t>
        <w:br/>
        <w:t>ұласпай тұра алмайды. Еркелігін көре алмай жүрген көр-</w:t>
        <w:br/>
        <w:t>пейіл жұрт есіре бастағанын көргенде: «Шоқ, шоқ!»- деп</w:t>
        <w:br/>
        <w:t>қуаныса жөнеледі. Сәл нәрсесін шиге шаншып ел арасы-</w:t>
        <w:br/>
        <w:t>на жаяды да отырады. Сен де асықпа... Ел алдында әбден</w:t>
        <w:br/>
        <w:t>өз қадірін өзі түсіріп болған кезде маңыңнан бір жола</w:t>
        <w:br/>
        <w:t>аласта... Жұрт оны баяғыдан бергі есіртіп қойғаныңды</w:t>
        <w:br/>
        <w:t>әп-сәтте ұмытып: «Айтпадым ба! Хан ие әділ ғой! Ақыл-</w:t>
        <w:br/>
        <w:t>сыз неме ақымақтығын көрсетіп алған ғой. Көрген бойда</w:t>
        <w:br/>
        <w:t>қуып шықты ғойЙ»,-- деп лепіріседі.</w:t>
        <w:br/>
        <w:t>Астамсыған адамдарға істелген сол нұқай астамсыған</w:t>
        <w:br/>
        <w:t>ауылдарға да істелуі керек. Елді тегіс риза қылу еш</w:t>
        <w:br/>
        <w:t>мүмкін емес. Оның бәріне әділ болып, бәріне бірдей қара-</w:t>
        <w:br/>
        <w:t>саң да өкпелейді. Бәрі де: «Еңбегімізді елемеді. Басымыз-</w:t>
        <w:br/>
        <w:t>ды басқалардан оздырмады»,-- деп жер тапсынып шыға</w:t>
        <w:br/>
        <w:t>келеді. Ондай өңшең қоңторғай жұртпен ештеңе бітіре</w:t>
        <w:br/>
        <w:t>алмайсың. Сондықтан біреулерді ішке тартпай болмай-</w:t>
        <w:br/>
        <w:t>ды. Сонда тек оларды ғана емес өзгелерді де ынталанды-</w:t>
        <w:br/>
        <w:t>расың. Біреулері: «Осы абыройымнан айырылып</w:t>
        <w:br/>
        <w:t>қалмайын»,-- деп тырысады. Екіншілері: «Мен де анаған</w:t>
        <w:br/>
        <w:t>ұқсап, абыройға жетер ме екенмін»,-- деп тырысады. Ыін-</w:t>
        <w:br/>
        <w:t>талылар көбейгенмен ынтымақ көбеймейді. Сенің біраз</w:t>
        <w:br/>
        <w:t>жүгіңді сол ынталылардың өздері-ақ жеңілдетіп береді.</w:t>
        <w:br/>
        <w:t>Астамсыған талай неменің сол ынталылардың пыш-пы-</w:t>
        <w:br/>
        <w:t>шының өзімен-ақ дымын құртуға болады. Бірақ, жаны-</w:t>
        <w:br/>
        <w:t>ңа бір жолатып алма. Жолаттың екен, қашан өз</w:t>
        <w:br/>
        <w:t>абыройын өзі төккенше жаныңнан шығарма! Әйтпесе,</w:t>
        <w:br/>
        <w:t>құр бекерге өкпелілерді көбейтіп аласың. Биліктің --</w:t>
        <w:br/>
        <w:t>өкпе-бопсадан үлкен жауы жоқ. Өкпе-бопсадан қаш-</w:t>
        <w:br/>
        <w:t>саң, жаныңдағы жандайшаптардың санын көбейтпе. Аз</w:t>
        <w:br/>
        <w:t>жандайшапты ақырына дейін маңыңнан шығарма. Сон-</w:t>
        <w:br/>
        <w:t>да былайғы көптің өкпесін сол азғантай жандайшап ар-</w:t>
        <w:br/>
        <w:t>қалайды. Азғантай жандайшаптың Әлгіндей</w:t>
        <w:br/>
        <w:t>асқан-тасқаны болса. Аяма... Аласта... Сенің соған</w:t>
        <w:br/>
        <w:t>дейінгі күнаңның көбін солар арқалап кетеді...</w:t>
        <w:br/>
        <w:t>Билеуші басыңмен өзіңе астамшылық жасаған адам-</w:t>
        <w:br/>
        <w:t>дарды аластатудың да қыбын таба білу керек. «Қайтейін,</w:t>
        <w:br/>
        <w:t>өз обалың өзіңе!»-- дей алатындай кезде ғана ондай</w:t>
        <w:br/>
        <w:t>шешімге баруға болады. Сонда ғана ол ішінен қанша</w:t>
        <w:br/>
        <w:t>269</w:t>
        <w:br/>
        <w:t>Ал оған түсінбей қасарысқандары нағыз қансоқтыға</w:t>
        <w:br/>
        <w:t>ұшырады.</w:t>
        <w:br/>
        <w:t>Қыжылды қайнатып барған «қырық қыршынның»</w:t>
        <w:br/>
        <w:t>анық хабарын ешкім айтып бере алмады.</w:t>
        <w:br/>
        <w:t>Шона Добыны біреулер: «Оның өз ажалынан өліп</w:t>
        <w:br/>
        <w:t>қалғаны қашан! Моласы сонау Басқұншақ жақта»,-- деп</w:t>
        <w:br/>
        <w:t>азар да безер болса, біреулер: «Ол -- тірі. Оны ақ патша-</w:t>
        <w:br/>
        <w:t>ның өзі қанатының астына алыпты. Жоңғар қонтайшы-</w:t>
        <w:br/>
        <w:t>сының құрығынан алыс болу үшін Кубань жақта жүрген</w:t>
        <w:br/>
        <w:t>көрінеді»,-- деп соқты.</w:t>
        <w:br/>
        <w:t>Қазақтан түскен тұтқын балалардың жағдайынан</w:t>
        <w:br/>
        <w:t>ешкім ештеңе білмейді.</w:t>
      </w:r>
    </w:p>
    <w:p>
      <w:r>
        <w:t>-- Шона Добының бұл жаққа қашан асқанын көрген</w:t>
        <w:br/>
        <w:t>ешкім жоқ.</w:t>
        <w:br/>
        <w:t>-- Соңына қанша қол, алдына қанша мал салып кел-</w:t>
        <w:br/>
        <w:t>генін де ешкім әңгіме қылып көрген емес.</w:t>
        <w:br/>
        <w:t>-- Өзі қашып-пысып зорға құтылып отырып, қайдан</w:t>
        <w:br/>
        <w:t>тұтқын жетелеп жүрсін!</w:t>
        <w:br/>
        <w:t>Көбінің ауызы соған саяды.</w:t>
        <w:br/>
        <w:t>Тек Дөндік Омбыға кесек атқаннан басқа ештеңе ой-</w:t>
        <w:br/>
        <w:t>ламайтын қиқарлары ғана:</w:t>
        <w:br/>
        <w:t>-- Ондай көп тұтқынды Дөндік Омбы көзі қиып қай-</w:t>
        <w:br/>
        <w:t>дан өлтіре салсын. Хиуаның саудагерлеріне айдатып</w:t>
        <w:br/>
        <w:t>жіберген шығар.</w:t>
        <w:br/>
        <w:t>-- Иә, хан қолға түскен қазақтарды Астраханьға ба-</w:t>
        <w:br/>
        <w:t>рып келе жатқан саудагерлерге сатады екен деген қаңқу</w:t>
        <w:br/>
        <w:t>көптен бар.</w:t>
        <w:br/>
        <w:t>-- Ендеше -- ол балаларды Хиуа мен Бұхардың база-</w:t>
        <w:br/>
        <w:t>рынан іздеу керек.</w:t>
        <w:br/>
        <w:t>-- Бұл гәптің анық-қанығын Дөндік Омбы мен, тірі</w:t>
        <w:br/>
        <w:t>болса, Шона Добыдан басқа ешкім білмейді. Солардан</w:t>
        <w:br/>
        <w:t>сұрағандарың жөн.</w:t>
        <w:br/>
        <w:t>Сондай үмітіңді біржолата үздірмеген ұйтқымалы ла-</w:t>
        <w:br/>
        <w:t>қаптар болмағанда, ырғалып-жырғалып үлгерген қазақ</w:t>
        <w:br/>
        <w:t>қолы Жайықтың бергі жағасынан-ақ қайтатын еді.</w:t>
        <w:br/>
        <w:t>Әлгіндей әрі итеріп, бері жық әңгімелерді естіген Есет</w:t>
        <w:br/>
        <w:t>пен Алтай: «Дөндік Омбының ұлысын шаппай қайтпай-</w:t>
        <w:br/>
        <w:t>мыз»,-- деп өзеуреп болмады.</w:t>
        <w:br/>
        <w:t>Жайшылықта кеңк-кеңк күліп кең жүретін иір мойын</w:t>
        <w:br/>
        <w:t>Есет қисық ағаштай қиқарланып:</w:t>
        <w:br/>
        <w:t>-- Дау иесі мен болсам, жау иесі де мен. Қандықол қа-</w:t>
        <w:br/>
        <w:t>рақшының іргесіне келіп тұрып, алдыма мал толды екен</w:t>
        <w:br/>
        <w:t>деп, кері қайтып жүре бере алмаймын. Өйтуге Ақмаңдай</w:t>
        <w:br/>
        <w:t>жанымның тірі болса көз жасынан, өлі болса үрейінен</w:t>
        <w:br/>
        <w:t>274</w:t>
        <w:br/>
        <w:t>жұрттарды былай қойғанда, тап іргесіндегі Орта жүзде</w:t>
        <w:br/>
        <w:t>не болып, не қойып жатқандарына қарамай, бір-бірімен</w:t>
        <w:br/>
        <w:t>иық салыстырып, бір-бірінен озғанына мәз болып жүр.</w:t>
        <w:br/>
        <w:t>Аталы ауылдардың басшылары: «Біз түшкірсек, бәрі</w:t>
        <w:br/>
        <w:t>жәрекімалла» деп масаттанып кеткен. Қарауындағы</w:t>
        <w:br/>
        <w:t>елдің, соңындағы қолдың абыройын ойлаудың орынына,</w:t>
        <w:br/>
        <w:t>өз көкіректерін көбірек күйттейді. Ондай даң көкі-</w:t>
        <w:br/>
        <w:t>ректіктің неге әкеліп ұрындыратынын көрсін, күйінсін,</w:t>
        <w:br/>
        <w:t>бастарын түссін!</w:t>
        <w:br/>
        <w:t>Мұндай жорықтардың көптен кетіп жүрген есеңді</w:t>
        <w:br/>
        <w:t>қайтарып, алдыңа олжа салып берумен қоса, жан-жағы-</w:t>
        <w:br/>
        <w:t>ңа көзіңді түсіріп, жұрттың неден озғын, өзіңнің неден</w:t>
        <w:br/>
        <w:t>кенде екеніңді ұғынуға да септігі тиеді.</w:t>
      </w:r>
    </w:p>
    <w:p>
      <w:r>
        <w:t>Қақақулап атқа қонған ауыр қол қазақ шебінен шыға</w:t>
        <w:br/>
        <w:t>сала қан майданға кірісіп кетті. Қой қоздатып, түйе бота-</w:t>
        <w:br/>
        <w:t>латып, жабағы жүн қырқып, өздеріне ырғалып-жырға-</w:t>
        <w:br/>
        <w:t>дып жатқан қалмақ, түрікмен ауылдары ойда жоқта ала</w:t>
        <w:br/>
        <w:t>шаңның астында қалды. Қазақтардың Жайыққа жеткен-</w:t>
        <w:br/>
        <w:t>ше-ақ алды малға толып болды. Жайыққа жеткенше-ақ</w:t>
        <w:br/>
        <w:t>қоржын арқалап, түйе жетелеуден басқаға қолдары ар-</w:t>
        <w:br/>
        <w:t>тылмайтын күйге жетті. Бейуақ ұрынып, еңсере тиген қа-</w:t>
        <w:br/>
        <w:t>зақтарға ешбір тайшы төтеп бере алмай, ала топырдың</w:t>
        <w:br/>
        <w:t>астында талан-таражға ұшырап қалғандары қала берді,</w:t>
        <w:br/>
        <w:t>ал жан дәрмен бас сауғалағандары Еділге қарай жөңкілу-</w:t>
        <w:br/>
        <w:t>мен болды.</w:t>
        <w:br/>
        <w:t>Қазақтардың бұл шапқынына іштей қуанғандары да</w:t>
        <w:br/>
        <w:t>жоқ емес. Еділден арғы нуға марқұм боп кеткен Аюке</w:t>
        <w:br/>
        <w:t>мен қазіргі Дәндік Омбының ақтылы қойы мен құлалы</w:t>
        <w:br/>
        <w:t>жылқысы емін-еркін кенеліп жатқан-ды. Ол сүбелі қо-</w:t>
        <w:br/>
        <w:t>ныстарға қалған тайшылар қанша қызыққанмен ар жа-</w:t>
        <w:br/>
        <w:t>ғындағы Астраханьдағы орыс әскерінен тайқақсып</w:t>
        <w:br/>
        <w:t>жақындай алмайтын. Жайықтан бергі қуаңда баяғы</w:t>
        <w:br/>
        <w:t>ақтабан шұбырындыдан есін жиып әлденіп қалған қа-</w:t>
        <w:br/>
        <w:t>зақтардан бәрібір тыныштық болмайтынын біліп болған</w:t>
        <w:br/>
        <w:t>немелер не де болса, Еділді сағаламаққа көңілдері ауып</w:t>
        <w:br/>
        <w:t>отырған-ды. Ақ патшаның ұлықтарына да: «Біздің ке-</w:t>
        <w:br/>
        <w:t>регіміз болса, Дөндік Омбыға жасағаныңды бізге де жа-</w:t>
        <w:br/>
        <w:t>са»,-- деп қол жаймақ еді. Кезекпелеп тиісіп жүдетіп бара</w:t>
        <w:br/>
        <w:t>жатқан құдайдың қуаңшылығы мен қазақтың шапқын-</w:t>
        <w:br/>
        <w:t>шылығынан солай құтылмақ еді. Ондай қиқар ойдағылар</w:t>
        <w:br/>
        <w:t>мына сүргінді пайдаланып көздерінің құртын тескен</w:t>
        <w:br/>
        <w:t>құнарлы өлкелерге қуана-қуана көшіп алды. Ондай тай-</w:t>
        <w:br/>
        <w:t>шылардың бұлар малына тиіссе де, жанына тиіскен жоқ.</w:t>
        <w:br/>
        <w:t>18--3042 213</w:t>
        <w:br/>
        <w:t>шаруаларының бәрі өзінен басқа ешкімге қажет еместей.</w:t>
        <w:br/>
        <w:t>Сонда императрица алдияр үшін де бұзақы көшпенді-</w:t>
        <w:br/>
        <w:t>лердің бұғалықталып-бұғалықталмағанында, жапан</w:t>
        <w:br/>
        <w:t>түздегі қыруар байлықтың игеріліп-игерілмегендігінде</w:t>
        <w:br/>
        <w:t>тұрған ештеңе жоқ болғаны ма?! Ол үшін дебәрібір ме...</w:t>
        <w:br/>
        <w:t>Кирилов өз-өзінен құлазып қалды. Бір кезде</w:t>
        <w:br/>
        <w:t>жыларман боп қоштасқан астана да аз жылда жат боп</w:t>
        <w:br/>
        <w:t>кетіпті. Петр тұсындағы үріп ауызға салғандай</w:t>
        <w:br/>
        <w:t>сүп-сүйкімді шап-шағын жазғы сарайды Бирон шектей</w:t>
        <w:br/>
        <w:t>шұбалтып ұзартып қайта салғызыпты. Нева</w:t>
        <w:br/>
        <w:t>проспектісіндеті сәнді палаталардың ара-арасында</w:t>
        <w:br/>
        <w:t>қайдағы бір жатаған үйлер қаптап кетіпті. Патша</w:t>
        <w:br/>
        <w:t>бағындағы күні-түнгі думан тыйылған. Сап түзеген</w:t>
        <w:br/>
        <w:t>карусельдер құлазып бос түр. Петербург жақында ғана</w:t>
        <w:br/>
        <w:t>өлік шығарған үйдей тып-тыныш. Аузын баққан, басын</w:t>
        <w:br/>
        <w:t>баққан бір адам. Жақындаса күйе жұқтырып алатындай</w:t>
        <w:br/>
        <w:t>алыстан бас изеседі. Олардың елдің шетіндегі, желдің</w:t>
        <w:br/>
        <w:t>өтіндегі бұлардың не бітіріп, не тындырып жатқанында</w:t>
        <w:br/>
        <w:t>ешқандай шаруасы жоқтай. Бәрінің көзі, құлағы,</w:t>
        <w:br/>
        <w:t>есіл-дерттері тек патша сарайында. Ондағы бір-бірімен</w:t>
        <w:br/>
        <w:t>тірескен Бирон, Миних, Остерманның қайысының</w:t>
        <w:br/>
        <w:t>қайтып кетерінде. Қырым ханының Портада жатқанын</w:t>
        <w:br/>
        <w:t>естіп, түстікке шеру тартып аттанған Минихтың ол</w:t>
        <w:br/>
        <w:t>жақтан қалай оралатынында. Әрі ғалым, әрі сәуегей</w:t>
      </w:r>
    </w:p>
    <w:p>
      <w:r>
        <w:t>Крафт гороскоп ашып: «Біз жеңеміз!» депті. Анна</w:t>
        <w:br/>
        <w:t>Иоановна да сол Қырым жаққа елеңдеп отырып, бұл</w:t>
        <w:br/>
        <w:t>апарған ұсыныстың ар жақ -- бер жағын ойламастан, қол</w:t>
        <w:br/>
        <w:t>қойып, құтылғанша асыққан түрі бар сияқты.</w:t>
        <w:br/>
        <w:t>Астананың өз күйбеңі өзінде. Қалған Россияны қаран</w:t>
        <w:br/>
        <w:t>су алып жатса да бәрібір. Бір-бірінің жағасына көрсетпей</w:t>
        <w:br/>
        <w:t>жармасып, бір-бірін аяқтан көрсетпей шалып,</w:t>
        <w:br/>
        <w:t>алыс-жұлыспен ғұмыр кешіп жатқан үш неміс</w:t>
        <w:br/>
        <w:t>шонжарынын үшеуін де жақтырмайтын орыс ақ</w:t>
        <w:br/>
        <w:t>сүйектері өзара арақ үстінде күңкілдесіп, өз демдеріне</w:t>
        <w:br/>
        <w:t>өздері тұншығып жүрген жайлары бар сияқты. Оларын</w:t>
        <w:br/>
        <w:t>сезіп жатқан патшалары да, ұғып жатқан халықтары да</w:t>
        <w:br/>
        <w:t>жоқ тәрізді.</w:t>
        <w:br/>
        <w:t>Ондай күңкіл-шүңкілдің ұйытқысы Артемий</w:t>
        <w:br/>
        <w:t>Петрович Волынский екен. Ұзақ жылдар бойы</w:t>
        <w:br/>
        <w:t>Астрахань мен Қазанда өзі патша, өзі құлай болып</w:t>
        <w:br/>
        <w:t>қалған неме ұлығы мен шонжары көп Петербургты</w:t>
        <w:br/>
        <w:t>қарадай тарсынып, аласұрып жүрсе керек.</w:t>
        <w:br/>
        <w:t>Кабинет-министрліктен дәметіп, ішінен өлердей жек</w:t>
        <w:br/>
        <w:t>266</w:t>
        <w:br/>
        <w:t>қорқам. Жолдарыңды бөгемеймін. Ал бірақ өзім мына</w:t>
        <w:br/>
        <w:t>гәптің бір ұштығын шығармай тұрып, кері қарай ат басын</w:t>
        <w:br/>
        <w:t>бұра алмаймын,-- деді.</w:t>
        <w:br/>
        <w:t>Әуелден соның қайғысын желеулетіп келіп отырып,</w:t>
        <w:br/>
        <w:t>енді өзін жаңғыз қайтып тастап кете аларсың!</w:t>
        <w:br/>
        <w:t>Көнуге тура келді.</w:t>
        <w:br/>
        <w:t>Жер қайысқан қалың қол көлденең аққан Ақ Жай-</w:t>
        <w:br/>
        <w:t>ықты қақ Тіліп әрі өтті. Жылқының қартасындай Нарын</w:t>
        <w:br/>
        <w:t>құмның қатпар-қаттарын қанша тінткілемегенмен</w:t>
        <w:br/>
        <w:t>Дөндік Омбы таптырмады. Ол Қап тауы жақта Құм өзені</w:t>
        <w:br/>
        <w:t>бойында жатыр десті. Орыстың қол астындағы өлкеге</w:t>
        <w:br/>
        <w:t>өйтіп кеулеп кіріп кетуге жүрек қайдан дауаласын!</w:t>
        <w:br/>
        <w:t>Тағы да абыржу, тағы да аңтарылыс. Тағы да</w:t>
        <w:br/>
        <w:t>күйіп-піскен Есеттің түксиген қабағына қарап үнсіз</w:t>
        <w:br/>
        <w:t>телміріс.</w:t>
        <w:br/>
        <w:t>-- Ендеше осы Еділ мен Жайық арасындағы ен маңда</w:t>
        <w:br/>
        <w:t>Дөндік Омбының өзі болмаса да, соның көзі бір тұқым</w:t>
        <w:br/>
        <w:t>жоқ дейсің бе! Иә, жиені, иә күйеуі-- біреуі бар шығар.</w:t>
        <w:br/>
        <w:t>Кімі болса да, менің Ақмаңдайжанымнан садақа кетсін.</w:t>
        <w:br/>
        <w:t>Қанжығама байлап ап, ауылдан ауыл қоймай аралатып,</w:t>
        <w:br/>
        <w:t>ит аяқтан ас ішкізіп, ит қорлықты көрсетіп жүріп өлті-</w:t>
        <w:br/>
        <w:t>ремін. Қанға қан, жанға жан!</w:t>
        <w:br/>
        <w:t>Есеттің айтар осыдан басқа сөзі жоқ. Бет ауызындағы</w:t>
        <w:br/>
        <w:t>көк түктің бәрі сабаудай-сабаудай боп самсап көтеріліп</w:t>
        <w:br/>
        <w:t>алған. Ауыз ашқан жұртқа бурадай арп-арп етеді. Айтқа-</w:t>
        <w:br/>
        <w:t>нына құлақ аспасанң, кім болсаң да, тарпа бас сап, таптап</w:t>
        <w:br/>
        <w:t>өтуге шақ тұр. Әншейінде бір сөзін екі айтқызбайтын</w:t>
        <w:br/>
        <w:t>Бөкенбайға да қиқайып құлақ аспай қойды. Көзінің қара-</w:t>
        <w:br/>
        <w:t>шығы көміліп, оның орынындағы алақандай екі жапырақ</w:t>
        <w:br/>
        <w:t>қызыл ет бөрінің азу тісінен енді ажыраған жаңа жара-</w:t>
      </w:r>
    </w:p>
    <w:p>
      <w:r>
        <w:t>қаттың орынындай жалп-жалп етеді.</w:t>
        <w:br/>
        <w:t>Салбырай түсіп кеткен сала құлаш өндіршегі сыртқа</w:t>
        <w:br/>
        <w:t>тамбай, ішке саулаған жасқа шылқып толып тұрғандай</w:t>
        <w:br/>
        <w:t>қалш-қалш етеді.</w:t>
        <w:br/>
        <w:t>Мал танитын қазақтар мұндай жанықас мінезді тұлы-</w:t>
        <w:br/>
        <w:t>бынан айырылып тағаты таусылған нар түйеден көруші</w:t>
        <w:br/>
        <w:t>еді. Олар да осылай қара көрсе, қарадай сүйкеніп,</w:t>
        <w:br/>
        <w:t>қақшып өткісі, таптап өткісі келіп тұратын. Есет те алды-</w:t>
        <w:br/>
        <w:t>на барған адаммен амандаспай екі тізесін құшақтап ап,</w:t>
        <w:br/>
        <w:t>жуандығы білектей қыл арқанды қарш-қарш асап, қайза-</w:t>
        <w:br/>
        <w:t>лай шайнап отыр.</w:t>
        <w:br/>
        <w:t>Намыс пен қайғыдан мұнша пұшайман болған батыр-</w:t>
        <w:br/>
        <w:t>ды сабасына қайтып түсіруді біле алмай бастары қатқан</w:t>
        <w:br/>
        <w:t>Әбілқайыр, Жәнібек, екі Бөкенбай енді жан-жаққа шол-</w:t>
        <w:br/>
        <w:t>18" 275</w:t>
        <w:br/>
        <w:t>Қу башқұрт, бұның көмейіндегі сауалды танып қал-</w:t>
        <w:br/>
        <w:t>ғандай бір жымиып қойды.</w:t>
        <w:br/>
        <w:t>-- Әуелі өздері білетін түзіктерді жинап алады. Со-</w:t>
        <w:br/>
        <w:t>дардан кімнің бұзық екенін сұрады. Айтпасаң: өзіңді де</w:t>
        <w:br/>
        <w:t>бұзықтарға апарып тіркейді. Айтсаң: «Сол бұзықтарды</w:t>
        <w:br/>
        <w:t>қасыңа әскер ертіп барып өзің ұстап бере ғой»,-- дейді.</w:t>
        <w:br/>
        <w:t>Бұның манадан бері басы жетпей отырған таудай</w:t>
        <w:br/>
        <w:t>тауқыметі ауылдың желкесіндегі жел төбеге желіп</w:t>
        <w:br/>
        <w:t>шыққандай қандай оп-оңай!</w:t>
        <w:br/>
        <w:t>-- Сені бұзықтарға қосты ма, түзіктерге қосты ма?</w:t>
        <w:br/>
        <w:t>Алдарбай тағы да мырс етті! Мына башқұрттың тана-</w:t>
        <w:br/>
        <w:t>уына құрт кіріп кеткеннен сау ма?!</w:t>
        <w:br/>
        <w:t>-- Гүзіктерге,</w:t>
        <w:br/>
        <w:t>-- Е, бопты ғой онда...</w:t>
        <w:br/>
        <w:t>ӘЭЭбілқайыр башқұрт биінің қайдағыны қайдан біліп</w:t>
        <w:br/>
        <w:t>жауап беріп отырғанына таң қалса, қасындағы балдызы</w:t>
        <w:br/>
        <w:t>Әбілқайырдың қайдағыны қайдан біліп сұрап отырғаны-</w:t>
        <w:br/>
        <w:t>на таң қалып отыр. «Ханда қырық кісінің ақылы бар де-</w:t>
        <w:br/>
        <w:t>ген осы-ау...»</w:t>
        <w:br/>
        <w:t>Алдарбайдың жұқа танауы тағы бір қусырылып қай-</w:t>
        <w:br/>
        <w:t>та кеңіді.</w:t>
        <w:br/>
        <w:t>-- Түзіктерге сенен басқа кімдер қосылды?</w:t>
        <w:br/>
        <w:t>-- Сіз танитындардан Таймас бар, Көсемше бар, Ора-</w:t>
        <w:br/>
        <w:t>зай бар, Қыдрияс, Шима, Отжаштар бар...</w:t>
        <w:br/>
        <w:t>-- Олар нағыл деді?</w:t>
        <w:br/>
        <w:t>-- Неғыл десін? Соңдарына бір-бір сап солдат ертіп ел</w:t>
        <w:br/>
        <w:t>аралап кетті. Көтеріліске қатысқандарды ұстап береді.</w:t>
      </w:r>
    </w:p>
    <w:p>
      <w:r>
        <w:t>-- Ал сен ше?</w:t>
        <w:br/>
        <w:t>-- Мен, міне, мұнда келіп отырмын ғой.</w:t>
        <w:br/>
        <w:t>-- Сонда немене... Қашып жүрсің бе?</w:t>
        <w:br/>
        <w:t>-- Солай десеңіз де болады.</w:t>
        <w:br/>
        <w:t>Ханның манағыдан бері алабұртып отырған жүрегі</w:t>
        <w:br/>
        <w:t>бір түрлі басылып қалды. Сонда да сөздің қазасын</w:t>
        <w:br/>
        <w:t>жібергісі келмей:</w:t>
        <w:br/>
        <w:t>-- Ал әлгі ұстап апарғандарға Тәтеш мырза не істеді?</w:t>
        <w:br/>
        <w:t>-- Сайман! мырзаға апарып тапсыртқызды.</w:t>
        <w:br/>
        <w:t>-- Онысы кім тағы?</w:t>
        <w:br/>
        <w:t>-- Жандарал... Патша әскерінің бастығы...</w:t>
        <w:br/>
        <w:t>-- Ол әлгілерге не істейді?</w:t>
        <w:br/>
        <w:t>-- Бәрін істейді -- атады, асады, суық теңізге, Ірге-</w:t>
        <w:br/>
        <w:t>бекке! айдатады, қатын-баласын казак-орыстарға</w:t>
        <w:br/>
        <w:t>жалшылыққа таратып береді.</w:t>
        <w:br/>
        <w:t>1 Соймонов.</w:t>
        <w:br/>
        <w:t>2 Балтық теңізі жағасындағы Рогервик қамалын айтып отыр.</w:t>
        <w:br/>
        <w:t>283</w:t>
        <w:br/>
        <w:t>-- Жоқ, бұлай кетпеймін. Мынау екі мың үйдің ер-</w:t>
        <w:br/>
        <w:t>кегін түгел қырамын. Қара қанын қасықтап тұрып</w:t>
        <w:br/>
        <w:t>ішкізем. Ішпегендеріңнің ауыздарыңа жығып салып құя-</w:t>
        <w:br/>
        <w:t>мын. Ойбай-ау, шүлдір қалмақты бүйтіп жыққанша жы-</w:t>
        <w:br/>
        <w:t>ғылғаным жақсы еді ғой. Құлағыңды ұрайын қамыс</w:t>
        <w:br/>
        <w:t>құлақ, бауырсақ құлақ қайда жоқ! Біздің ауылда да ай-</w:t>
        <w:br/>
        <w:t>ғыр кісінеп, қошқар мекіреніп жатқан жоқ па% Бұларсыз</w:t>
        <w:br/>
        <w:t>да көбейер. Ақмаңдайдың жолында қан төкпей аттанар</w:t>
        <w:br/>
        <w:t>болсақ қолдарыңда өлем! Алдарыңдағы мал мен дүниені</w:t>
        <w:br/>
        <w:t>айдап апарып анау көк теңізге ағызып жіберем!</w:t>
        <w:br/>
        <w:t>Есет теңселгенін қалт тыйды. Ауызы толы қыл-қы-</w:t>
        <w:br/>
        <w:t>бырды табалдырықтан асырып бір түкіріп тастады.</w:t>
        <w:br/>
        <w:t>-- Қараң қалсын бәрі де! Ақмандайжан енді жоқ бол-</w:t>
        <w:br/>
        <w:t>ғаны ғой. Ғайыптағының жыртысын жыртамыз деп</w:t>
        <w:br/>
        <w:t>тірінің обалына қалмайық. Алтайжан түрегел! Нағашым</w:t>
        <w:br/>
        <w:t>Балпаштың аруағынан айналайын! Сөгілген қабырғамды</w:t>
        <w:br/>
        <w:t>бүтіндедің ғой! Ал, мен тоқтаттым. Жүрістеріңе мен дай-</w:t>
        <w:br/>
        <w:t>ын.</w:t>
        <w:br/>
        <w:t>Төбесімен шаңырақтың күлдіреуіштерін шатыната</w:t>
        <w:br/>
        <w:t>сындырып атып түрегелді.</w:t>
        <w:br/>
        <w:t>Манағыдан бері үнсіз тұрған Әбілқайыр табын Төле-</w:t>
        <w:br/>
        <w:t>байға сырттағы Бвкенбайды шақыртып алып:</w:t>
        <w:br/>
        <w:t>-- Жықтырыңдар анау екі мың үйді! Тірі лағын, өлі</w:t>
        <w:br/>
        <w:t>пұшпағын қалдырмай, жым-жылас көшіріп ала жүреміз.</w:t>
      </w:r>
    </w:p>
    <w:p>
      <w:r>
        <w:t>Дөндік Омбымен Қалдан Норбыға тұқым-тұяқ керек бол-</w:t>
        <w:br/>
        <w:t>са, Ақмаңдайдың анық хабарын шығарып берсін де, қай-</w:t>
        <w:br/>
        <w:t>тарып алсын. Елшілікпен бітсе, жөні сол! Жаушылықпен</w:t>
        <w:br/>
        <w:t>алғысы келсе, жағаласты сонда салармыз. Жетіру ішінде</w:t>
        <w:br/>
        <w:t>талай ханымы, талай ханзадасы бар мынау екі мың үй,-</w:t>
        <w:br/>
        <w:t>сенің олжаң! Не істеймін десең де, ешкім қолыңнан</w:t>
        <w:br/>
        <w:t>қақпайды. Ақмаңдайдың я өзінің, я балаларының хаба-</w:t>
        <w:br/>
        <w:t>рын шығарып бергенше аманат қылып ұстап тұрам де-</w:t>
        <w:br/>
        <w:t>сеңдер, ағайын оны құптайды. Бұл екі мыңның</w:t>
        <w:br/>
        <w:t>жолындағы дауға қамшыны бір салысамыз, жауға-- най-</w:t>
        <w:br/>
        <w:t>заны бірге сұғысамыз. Олжаның билігі сендерде болған-</w:t>
        <w:br/>
        <w:t>мен, ауыртпалығын осы тұрған екі арыс бірге көтеріседі.</w:t>
        <w:br/>
        <w:t>Ал көш жөнге! Түс жолға. Көшіңнің алдында Жәнібек,</w:t>
        <w:br/>
        <w:t>артында өзім болам!-- деді саңқылдап.</w:t>
        <w:br/>
        <w:t>Көкжал Есеттің бет-ауызындағы көк сабау түктер</w:t>
        <w:br/>
        <w:t>жығылды. Құлайтын жардай түнеріп тұрған Бөкенбай-</w:t>
        <w:br/>
        <w:t>дың қара талақ беті күреңітті. Сымдай тартылып сырбаз</w:t>
        <w:br/>
        <w:t>тұрған Жәнібектің көзі бір жалт етіп ханға қарады. Ба-</w:t>
        <w:br/>
        <w:t>сын изеді. «Ақыл таптың!»-- деп қуанғаны еді. Анадайда</w:t>
        <w:br/>
        <w:t>бар-жоғы белгісіз боп оқшау ожырайып тұрған Батыр</w:t>
        <w:br/>
        <w:t>2У9</w:t>
        <w:br/>
        <w:t>білмей келіп отырған жоқ. Анада бүлар жоқта башқұрт</w:t>
        <w:br/>
        <w:t>аралаған Нияз бен Мырзатай жарапазан айтып зар қағып</w:t>
        <w:br/>
        <w:t>кетпесе, бұның дәмесін оларға сездірудей-ақ сездіріп</w:t>
        <w:br/>
        <w:t>қайтқан секілді еді ғой. Ендеше олар бүның шартына</w:t>
        <w:br/>
        <w:t>іштей келісіп отырған шығар.</w:t>
        <w:br/>
        <w:t>Әбілқайыр арманшыл адам еді. Баққұмарлық та--ар-</w:t>
        <w:br/>
        <w:t>маншылдықтың бір түрі. Арманшыл адамдар қисыны</w:t>
        <w:br/>
        <w:t>келіп тұрған қиялға шындықтан бетер қуанады.</w:t>
        <w:br/>
        <w:t>Әбілқайыр әлгі ойына расында да қуанып отыр. Қал-</w:t>
        <w:br/>
        <w:t>мақтарға жасаған анадағы қылықтарына қуысты боп</w:t>
        <w:br/>
        <w:t>жүргенде мынау тіптен дұрыс болды ғой. Бұзақыларын</w:t>
        <w:br/>
        <w:t>бұғалықтап берсе, онсыз да итір-қылжың отырған қал-</w:t>
        <w:br/>
        <w:t>маққа бұның артық тиген бір-екі жұдырығын кешпес</w:t>
        <w:br/>
        <w:t>дейсің бе? Тіпті: «Қап, бәлем, өздеріне де сол керек еді»,--</w:t>
        <w:br/>
        <w:t>деуі де мүмкін. Ендеше, бұл сол жорық жайындағы жай-</w:t>
        <w:br/>
        <w:t>сыз хабарлар жоғарғы ұлықтардың құлағына дүңкілдете</w:t>
        <w:br/>
        <w:t>жетіп қалмай тұрғанда башқұрт асып кетуі керек. Олар-</w:t>
        <w:br/>
        <w:t>дың бірінен соң бірі ат жүгіртіп шақырып отырғанын</w:t>
        <w:br/>
        <w:t>сездірмеуі керек. Өткен жылғы сумақай тілмаштан ай-</w:t>
        <w:br/>
        <w:t>тып жіберген тұспал қолқаларына түсініп өзі аттанып ба-</w:t>
        <w:br/>
        <w:t>ра жатқан болғаны жөн. Өзі аттанғасын бұл мәселеге</w:t>
        <w:br/>
        <w:t>қалай кірісуді де өзі біледі. Әйтпесе, ақ патшаның ұлығы-</w:t>
        <w:br/>
        <w:t>на адам шаптырып арнайы рұқсат сұраса, ол рұқсатпен</w:t>
        <w:br/>
        <w:t>қоса «олай етпе, былай етсінін» дегенін де қоса айтып</w:t>
        <w:br/>
        <w:t>жібереді. Ал сосын әлгі айтқандарынан қия басып көр!</w:t>
        <w:br/>
        <w:t>Өйтіп өз аяғына өзі тұсау салып Әбілқайыр өле алмай</w:t>
        <w:br/>
        <w:t>жүр ме? Өздері башқұртқа жеткен шамада бұл жақтан</w:t>
        <w:br/>
        <w:t>Бәйбек Ағлұқ пен Итжемес атқа мінеді. Асықпай май</w:t>
        <w:br/>
        <w:t>бүлкекпен Самараға жол шегеді. Барып ханнан дұғай</w:t>
        <w:br/>
        <w:t>сәлем айтады. «Өзі қайда»-- десе, «Ереуілші башқұрттар-</w:t>
        <w:br/>
        <w:t>ды бұғалықтауға кетті»,-- дейді. Ол тараптан келген жан-</w:t>
        <w:br/>
        <w:t>сыздарды көрсе де көрмеген, білсе де білмеген болады.</w:t>
        <w:br/>
        <w:t>Өздері тықақтап қоймай сұрап жатпаса, қалмақ ұлыста-</w:t>
        <w:br/>
        <w:t>рын атымен ауызға алмайды. Ал алда-жалда анадағы жо-</w:t>
      </w:r>
    </w:p>
    <w:p>
      <w:r>
        <w:t>рықты естіп отырған болса, сонда бар салмақты қыршын</w:t>
        <w:br/>
        <w:t>қырық боздаққа салып бағады.</w:t>
        <w:br/>
        <w:t>Сонда патша ұлықтары былтырғы қолқамыз аяқсыз</w:t>
        <w:br/>
        <w:t>қалды деп бұған өкпелей алмайды. Бізге хабар бермей</w:t>
        <w:br/>
        <w:t>өзім білемдікке салды деп тағы өкпелей алмайды. «Жау</w:t>
        <w:br/>
        <w:t>жағаласпен отырғандарға бір жақтан олардың да тиіс-</w:t>
        <w:br/>
        <w:t>кені жақсы болды-ау»-- деп қуанып жатса, тіптен құба</w:t>
        <w:br/>
        <w:t>құп. «Ау, бұл көшпенді ханның тағы не ойлағаны болды</w:t>
        <w:br/>
        <w:t>екен?»-- деп, секем алып жатса, оны да өздері білсін...</w:t>
        <w:br/>
        <w:t>290</w:t>
        <w:br/>
        <w:t>ған шарадай бетін көріп тұрып Жәнібек оның мынау</w:t>
        <w:br/>
        <w:t>жүйелі сөзінің өзіне келісе алмады.</w:t>
        <w:br/>
        <w:t>-- Жоқ, оның болмайды. Сендерді мұнда тастап, біз</w:t>
        <w:br/>
        <w:t>анда елдің бетін қалай көреміз?! Онан да сен барып тен-</w:t>
        <w:br/>
        <w:t>тек батырды алдарқата тұр. Біз тағы да қабырғамызбен</w:t>
        <w:br/>
        <w:t>кеңесіп көрейік,-- деді.</w:t>
        <w:br/>
        <w:t>Әбілқайыр мен Жәнібектің бар тапқаны: астыртын</w:t>
        <w:br/>
        <w:t>жәукем қол жіберіп, Қалдан Норбыны тұтқынға ап,</w:t>
        <w:br/>
        <w:t>Жайықтан әрі өткізіп, түрікпен арасына асырып тастау.</w:t>
        <w:br/>
        <w:t>Ол жақтан Қап тауындағы әкесімен, Астраханьдағы орыс</w:t>
        <w:br/>
        <w:t>әкімімен хабарласып үлгергенше, бұлар елдеріне қайтып</w:t>
        <w:br/>
        <w:t>та оралады: «Бұған көнбесе, бізден жақсылық күт-</w:t>
        <w:br/>
        <w:t>песін!»-- деп айту қатты тапсырылды.</w:t>
        <w:br/>
        <w:t>Жәнібек бұл істі өз мойынына алды. Мұндай іш ас-</w:t>
        <w:br/>
        <w:t>тарды Кіші жүз қолынан ешкімге білдірген жоқ.</w:t>
        <w:br/>
        <w:t>Екеуі енді Есетке келді.</w:t>
        <w:br/>
        <w:t>-- Саған қояр шартымыз бар,-- деді.</w:t>
        <w:br/>
        <w:t>-- Айтыңдар.</w:t>
        <w:br/>
        <w:t>-- Айтсақ, қазір Қалдан Норбының ауылын шабамыз.</w:t>
        <w:br/>
        <w:t>Бірақ ханзаданың өзінен басқа ешкімге тиіспейміз. Оны</w:t>
        <w:br/>
        <w:t>да қашан әкесінен хабар болғанша қол жұмсамай тірі ұс-</w:t>
        <w:br/>
        <w:t>тай тұрамыз. Оған көрсететініңді әлгі қырық қыршын-</w:t>
        <w:br/>
        <w:t>ның ажалына әкесі Дөндік Омбының араласына анық</w:t>
        <w:br/>
        <w:t>көзіміз жеткенде барып көрсетесің! Осыған көнесің бе?</w:t>
        <w:br/>
        <w:t>Есет бұтындағы жарғақ шалбардың тізесін тісімен</w:t>
        <w:br/>
        <w:t>қайзалап дар-дар жыртып, басын бұлғаңдатып біраз</w:t>
        <w:br/>
        <w:t>отырды да:</w:t>
        <w:br/>
        <w:t>-- Атам Тамаға абырой таптырған нар тауекел ғой.</w:t>
        <w:br/>
        <w:t>Тәуекел! Мен де көнейін. Қорқаудың күшігі қолыма түс-</w:t>
        <w:br/>
        <w:t>се, я Ақмаңдайымның, я одан қалған тұяқтардың бір ха-</w:t>
        <w:br/>
        <w:t>барын шығарып берер,-- деді.</w:t>
        <w:br/>
        <w:t>Қызылжардағы екі мың үй бес күн ұдай қазақ қолы-</w:t>
        <w:br/>
        <w:t>ның қоршауында тұрды. Ешкімді одан аттап шығартпа-</w:t>
        <w:br/>
        <w:t>ды. Ешкімді оған қарай жібермеді. Екі мың үйдің тілі</w:t>
        <w:br/>
        <w:t>шыққан адамдары кезек-кезек тергеуге алынып жатыр.</w:t>
        <w:br/>
        <w:t>Қалдан Норбының қайда құрығанын ешкім білмейді.</w:t>
        <w:br/>
        <w:t>Жеті-сегіз күн бұрын осында жүргенін бәрі көріпті. Қа-</w:t>
      </w:r>
    </w:p>
    <w:p>
      <w:r>
        <w:t>шан кетті, қайда кетті-- онысы ешқайсысына мәлім емес.</w:t>
        <w:br/>
        <w:t>Қалдан Норбының қатын-баласы да ештеңе біліп-жа-</w:t>
        <w:br/>
        <w:t>рымайды. Жеті-сегіз күн бұрын бір топ түрікмен келіпті</w:t>
        <w:br/>
        <w:t>де, апақ-сапақта әлдеқайда алып кетіпті. Қайда алып кет-</w:t>
        <w:br/>
        <w:t>кендері белгісіз.</w:t>
        <w:br/>
        <w:t>Есет өз бармағын өзі шайнап отыр.</w:t>
        <w:br/>
        <w:t>277</w:t>
        <w:br/>
        <w:t>сұлтан «Уһ»-- деп ұртын томпайтты. Екі иінінен әзер дем</w:t>
        <w:br/>
        <w:t>алып тұрған көпшіліктің дендері жайылып қоя берді.</w:t>
        <w:br/>
        <w:t>Бір-біріне жымыңдай қарасып, жамырай тарасқан</w:t>
        <w:br/>
        <w:t>ығы-жығы жұрт екі мың үйге беттеді.</w:t>
        <w:br/>
        <w:t>Манадан бері салбырай төніп тұрған тымырсық бұлт-</w:t>
        <w:br/>
        <w:t>тың арасынан шатыр-шұтыр найзағай ойнады.</w:t>
        <w:br/>
        <w:t>Дария беттен лүп етіп жел есті.</w:t>
        <w:br/>
        <w:t>Бармақтай-бармақтай бадана тамшылар ойнақтап</w:t>
        <w:br/>
        <w:t>қоя берді.</w:t>
        <w:br/>
        <w:t>Екі мың үй қалмақ ығы-жығы жылап жатыр.</w:t>
        <w:br/>
        <w:t>Жиырма екі мың әскер ыржың-ыржың күліп жүр.</w:t>
        <w:br/>
        <w:t>Артынып-тартынған ауыр қол бесін ауа найқала ба-</w:t>
        <w:br/>
        <w:t>сып жолға түсті.</w:t>
        <w:br/>
        <w:t>Сол жолғы жорықтан талай байдың үйірінің саны ар-</w:t>
        <w:br/>
        <w:t>тып, келесінің қатары көбейді.</w:t>
        <w:br/>
        <w:t>Сол жолғы жорықта талай тақыр кедейдің іргесіне</w:t>
        <w:br/>
        <w:t>тықыр, қазанына бүлкіл бітті.</w:t>
        <w:br/>
        <w:t>Сол жолғы жорықтан талай бәйбішенің қолы ұзарды.</w:t>
        <w:br/>
        <w:t>Сол жолғы жорықтан талай сүр бойдақтың қойыны</w:t>
        <w:br/>
        <w:t>жылынды.</w:t>
        <w:br/>
        <w:t>Сол жолғы жорықтан соң талай баланың нағашысы</w:t>
        <w:br/>
        <w:t>қалмақ болды.</w:t>
        <w:br/>
        <w:t>Сол жолғы жорықтан соң талай ауылдан «ақ сұқсыр-</w:t>
        <w:br/>
        <w:t>дың балалары», «қалмақ енем балалары», «бес қалмақ»,</w:t>
        <w:br/>
        <w:t>«төрт қалмақ» дейтін тармақтар тарады.</w:t>
        <w:br/>
        <w:t>Көптеген тұқымның онсыз да шарадай беттері одан</w:t>
        <w:br/>
        <w:t>әрі жалпайып, онсыз да шығыңқы шықшыттары одан</w:t>
        <w:br/>
        <w:t>әрмен шығынып кетті.</w:t>
        <w:br/>
        <w:t>Батыстан балпаң басып оралған Әбілқайырды Нияз</w:t>
        <w:br/>
        <w:t>сұлтан мен Мырзатай тықырши тосып отыр екен. Айт-</w:t>
        <w:br/>
        <w:t>қандары: башқұрттар абден ашынып алған; патшаның</w:t>
        <w:br/>
        <w:t>жағындағылар, патшаға қарсылар болып ірге ажыратып,</w:t>
        <w:br/>
        <w:t>екі бөлініп алған ел бір-бірінің жағасына жармаса баста-</w:t>
        <w:br/>
        <w:t>ған; бұндай қиямет-қайым жағдайда олардың өз бас</w:t>
        <w:br/>
        <w:t>көтерерлеріне басу берер түрлері жоқ; ара ағайынның</w:t>
      </w:r>
    </w:p>
    <w:p>
      <w:r>
        <w:t>араласы керек.</w:t>
        <w:br/>
        <w:t>Әбілқайыр ағасы мен балдызының мына сөзіне құба</w:t>
        <w:br/>
        <w:t>қалмақты шапқанынан бетер масаттанды. Неге екені</w:t>
        <w:br/>
        <w:t>белгісіз: алақаны мен табаны бірдей қышып қоя бергені.</w:t>
        <w:br/>
        <w:t>Бұл не қылған олжа? Бұл не қылған жол? Соны ойлаған-</w:t>
        <w:br/>
        <w:t>да бозбала жігіттей жүрегі ала бұртып қоя береді.</w:t>
        <w:br/>
        <w:t>Арада жарты ай өтер-өтпесте іңір қараңғыда:</w:t>
        <w:br/>
        <w:t>-- Кеш жарық,-- деп Мырзатай аттады.</w:t>
        <w:br/>
        <w:t>-- Ассалаумағаликүм.</w:t>
        <w:br/>
        <w:t>280</w:t>
        <w:br/>
        <w:t>-- Құдай ақы рас. Осы жиынның атынан бардым.</w:t>
        <w:br/>
        <w:t>-- Әлеумет! Шаим баласы Таймасты маған жұмсаған-</w:t>
        <w:br/>
        <w:t>дарыңыз рас қой.</w:t>
        <w:br/>
        <w:t>-- Әлбетте! Жұмсадық. Өзіміз шақырттық.</w:t>
        <w:br/>
        <w:t>-- Ендеше, сендердің сол сөздеріңізді жерге тастай ал-</w:t>
        <w:br/>
        <w:t>май келіп отырмын. Оның үстіне нүр сипатты падишамыз</w:t>
        <w:br/>
        <w:t>Анна Иоан қызының да, осындағы бүлікті бұғалықтауға</w:t>
        <w:br/>
        <w:t>қол ұшын бер деген бұйрығы бар. Пәрменді бұйрықты</w:t>
        <w:br/>
        <w:t>алған бойда, аламаңдап жетіп келуге я күшімнің, я ақы-</w:t>
        <w:br/>
        <w:t>лымның жетпей қалған ештеңесі жоқ. Қарындас</w:t>
        <w:br/>
        <w:t>елсіңдер. Обалдарына қарадым. Арыстанбаев деп айға</w:t>
        <w:br/>
        <w:t>атылып та бітіріп жатқандары шамалы. Естері кірер</w:t>
        <w:br/>
        <w:t>дедім. Естері кірсе, елдікті ойлар. Елдікті ойласа, ағайын-</w:t>
        <w:br/>
        <w:t>нан араша сұрар деп тостым. Араша сұрасаңдар ақ пат-</w:t>
        <w:br/>
        <w:t>шаның алдына барып сендерге рахым сұрап жүгінуге</w:t>
        <w:br/>
        <w:t>әзір екенімді білдіруге келдім. Оған ризамысыңдар?</w:t>
        <w:br/>
        <w:t>-- Ризамыз! Ризамыз!</w:t>
        <w:br/>
        <w:t>-- Разы екендеріңіз рас болса, бұл бір жақты болғанға</w:t>
        <w:br/>
        <w:t>дейін менің рұқсатымсыз ешқайда аттап баспайсындар.</w:t>
        <w:br/>
        <w:t>ереуілшілер жағына да, патша ұлықтары жағына да не</w:t>
        <w:br/>
        <w:t>қол, не жеке кісі тұяқ серіппеуі керек. Қай тарапқа да ха-</w:t>
        <w:br/>
        <w:t>бар менің өзімнен болады. Оған дейін мен мұнда егесіп</w:t>
        <w:br/>
        <w:t>отырған екі жақтың екеуімен де екжей-текжейлі сөй-</w:t>
        <w:br/>
        <w:t>лесіп алуым керек. Екі жақтың да шын пиғылдарының</w:t>
        <w:br/>
        <w:t>қандай екендігіне көзімді анық жеткізуім керек. Сендер-</w:t>
        <w:br/>
        <w:t>ге берер уәдем, патшаға айтар жауабым тек сонда ғана</w:t>
        <w:br/>
        <w:t>пәтуалы болады. Оған дейін менің айтқанымды екі етпей-</w:t>
        <w:br/>
        <w:t>сіңдер. Менің сарбаздарыма қол көтермейсіңдер. Қол</w:t>
        <w:br/>
        <w:t>көтерсеңдер жақсылық күтпейсіңдер. Ақ патшаны</w:t>
        <w:br/>
        <w:t>жақтайтындарың рас болса, мен не істесем де, не істе де-</w:t>
        <w:br/>
        <w:t>сем де пейіл боласыңдар. Ал мен өз пиғылымның ақ-қа-</w:t>
        <w:br/>
        <w:t>ралығы үшін бір құдай мен бір падишаның алдында</w:t>
        <w:br/>
        <w:t>жауап беремін. Онда сендердің шаруаларың болмауға</w:t>
        <w:br/>
        <w:t>тиіс. Осыған пейілсіздер ме?</w:t>
        <w:br/>
        <w:t>-- Пейілміз! Пейілміз!</w:t>
        <w:br/>
        <w:t>-- Осы сөз сөз ғой!</w:t>
      </w:r>
    </w:p>
    <w:p>
      <w:r>
        <w:t>-- Сөз.</w:t>
        <w:br/>
        <w:t>Ханның жарты әскері патшаны жақтайтын тархан-</w:t>
        <w:br/>
        <w:t>дардың қол астындағы елде қалды.</w:t>
        <w:br/>
        <w:t>Өзі жарты әскерімен ереуілшілерге аттанды.</w:t>
        <w:br/>
        <w:t>Әбілқайырдың мұндағы әңгімесі белгілі.</w:t>
        <w:br/>
        <w:t>-- Егер бұрынғы бұзық пиғылымызды қоймаймыз,</w:t>
        <w:br/>
        <w:t>жер бетінен тұқым-тұяғымызбен жойылып кеткенше со-</w:t>
        <w:br/>
        <w:t>ғыса береміз десеңіздер, онда мен ол пиғылдарыңызды</w:t>
        <w:br/>
        <w:t>292</w:t>
        <w:br/>
        <w:t>қандай оймен келгенін кім біліпті. Мырзатайды сағалап</w:t>
        <w:br/>
        <w:t>келгеніне қарағанда, анада Нияз екеуі барғанда бұлар-</w:t>
        <w:br/>
        <w:t>мен сөйлескен болды. Нияз екеуінің сүйеқ бітісі, тері қон-</w:t>
        <w:br/>
        <w:t>дырысы бір-біріне ұқсайды. Нияз бұндай емес.</w:t>
        <w:br/>
        <w:t>Лапылдақ, лепірме, жаңғалақ. Ал мынау найза бойлат-</w:t>
        <w:br/>
        <w:t>пас сұм, ауызына берік, иненің көзінен өтердей тіпті ши-</w:t>
        <w:br/>
        <w:t>рақ. Ол -- ылғи терлеп-тепшіп, апырып-жапырып</w:t>
        <w:br/>
        <w:t>жүретін қызыл кеңірдек. Ал мынау терісі сүйегіне жабы-</w:t>
        <w:br/>
        <w:t>сып қурайды да жүреді.</w:t>
        <w:br/>
        <w:t>Хан одан не сұрарын білмей отыр. Башқұрт арасында-</w:t>
        <w:br/>
        <w:t>ғы жағдайды онсыз да біледі. Бірден келіс сұраса, әдепке</w:t>
        <w:br/>
        <w:t>сыймайды.</w:t>
        <w:br/>
        <w:t>Алдар да қабағының астынан сынай қарап қалған.</w:t>
        <w:br/>
        <w:t>-- Иә, Алдарбай мырза, әлей болсын! Сөйлей отыры-</w:t>
        <w:br/>
        <w:t>ңызЗ,-- дей салды.</w:t>
        <w:br/>
        <w:t>Алдарбай сараң шәугімнің шүмегіндей сыздықтатып</w:t>
        <w:br/>
        <w:t>отырып біраз жердің басын шалды. Бұның қышыған</w:t>
        <w:br/>
        <w:t>жерінен түскісі келгендей сөзді анау Самарадан бастады.</w:t>
        <w:br/>
        <w:t>Былтыр бұның елшілері барып келетін Керел (Кирилов)</w:t>
        <w:br/>
        <w:t>мырза жуырда өкпе аурудан дүние салыпты. Оның бас-</w:t>
        <w:br/>
        <w:t>қарып келген маккамасынын аты өзгеріпті. Бұрын «іспе-</w:t>
        <w:br/>
        <w:t>дей» (экспедиция) аталса, қазір «кәмесей» аталыпты.</w:t>
        <w:br/>
        <w:t>Кәмесейге «нәшәндік» болып Тәтәш! мырза келіпті.</w:t>
        <w:br/>
        <w:t>Бұған дейін Орал тауында ашылып жатқан кендерді қа-</w:t>
        <w:br/>
        <w:t>затын сондай бір қасқа маңдай ұлық барын білетін. Өзін</w:t>
        <w:br/>
        <w:t>қазақ, башқұрт, қалмақтарға кеңшілікпен қарайды, жо-</w:t>
        <w:br/>
        <w:t>лап кетсең ата-тегінді, жер-судың атын сұрап, желімдей</w:t>
        <w:br/>
        <w:t>жабыса қалады деуші еді. Патша ұлықтарының алдында</w:t>
        <w:br/>
        <w:t>айыпты боп қалған түздіктерге араша түседі деп еститін.</w:t>
        <w:br/>
        <w:t>Енді сол Тәтеш мырзаның «кәмесеге» бастық болып кел-</w:t>
        <w:br/>
        <w:t>гені мынау кейінгі жылдары тым қуырылып бара жатқан</w:t>
        <w:br/>
        <w:t>қытымыр дүниенің қайтадан кеңиін дегені шығар.</w:t>
        <w:br/>
        <w:t>Алдарбай ханның бұл ойына мырс ете қалды. Құп-қу</w:t>
        <w:br/>
        <w:t>мұртының қақ ортасы бір бүлк ете қалды.</w:t>
        <w:br/>
        <w:t>-- Іспедейдің кәмесейге айналуы сол істің насырға ша-</w:t>
        <w:br/>
        <w:t>байын дегені. Іспедей мынау біздің жерлеріміздің ас-</w:t>
        <w:br/>
        <w:t>ты-үстін тіміскілеп, іске татитын бірдеңелері бар болса,</w:t>
        <w:br/>
        <w:t>тасып әкету үшін жіберілсе, кәмесей елдің құлқын бар-</w:t>
        <w:br/>
        <w:t>лап, кімнің бұзық, кімнің түзік екенін анықтау үшін</w:t>
      </w:r>
    </w:p>
    <w:p>
      <w:r>
        <w:t>құрылып отыр.</w:t>
        <w:br/>
        <w:t>Талайды естісе де, мұндайды естімеген хан аңырып</w:t>
        <w:br/>
        <w:t>қалды. Сонда қалай олар кімнің бұзық, кімнің түзік</w:t>
        <w:br/>
        <w:t>екенін қайдан біледі?</w:t>
        <w:br/>
        <w:t>%</w:t>
        <w:br/>
        <w:t>В. Н. Татицевтың бұрмаланған аты.</w:t>
        <w:br/>
        <w:t>282</w:t>
        <w:br/>
        <w:t>қостамаймын. Онда ақ патшадан алған бұйрығым бар.</w:t>
        <w:br/>
        <w:t>Соны орындауға кірісемін. Ал егер «Өткен ереуіл, қалған</w:t>
        <w:br/>
        <w:t>салауат. Ақ қарасын алла айырар. Бұдан былайғы қыр-</w:t>
        <w:br/>
        <w:t>сықтық өз жұртымызға өзіміз жасаған қиянат болады.</w:t>
        <w:br/>
        <w:t>Өйтіп өз тұқым-тұяғымызы өзіміз құртып алмайық. Ақ</w:t>
        <w:br/>
        <w:t>патшаның қол астындағы бодан ел жаңғыз біз емес қой.</w:t>
        <w:br/>
        <w:t>Арасында мұсылмандар да аз емес. Солардың көрген</w:t>
        <w:br/>
        <w:t>күнін бірге көрерміз. Тек ендігі қалғанымызға кешірім</w:t>
        <w:br/>
        <w:t>қылсын. Кешегі тентектігімізге бола тапап тастама-</w:t>
        <w:br/>
        <w:t>сын»,-- десеңдер, сендердің аттарыңнан ақ патшаның ал-</w:t>
        <w:br/>
        <w:t>дында бітуаға жүруге әзірмін. Онда бұдан былай</w:t>
        <w:br/>
        <w:t>аспандағы қарғаға да оқ атпайсыңдар. Патша жағына</w:t>
        <w:br/>
        <w:t>шығып кеткендерге де жұдырық түйгендеріңді қоя-</w:t>
        <w:br/>
        <w:t>сыңдар. Екі жақтан да бір-біріне оқ атқандарға кешірім</w:t>
        <w:br/>
        <w:t>болмайды. Ондайлар бітім сөздің қала бітеріне қарамас-</w:t>
        <w:br/>
        <w:t>тан менің жігіттерімнің қолынан жер құшады. Бір пәтуа-</w:t>
        <w:br/>
        <w:t>ға келгенше сендер де ешқайда аттап шықпайсыңдар.</w:t>
        <w:br/>
        <w:t>Осыған пейілсіздер ме?..</w:t>
        <w:br/>
        <w:t>Бұлар аналарға ұқсап қауқылдай жөнелмеді. Мойын</w:t>
        <w:br/>
        <w:t>омыртқалары сіресіп қалғандай қаздиып-қаздиып отыр.</w:t>
        <w:br/>
        <w:t>Түксие-түксие қарайды. Қазір өре түрегеліп, бұны қуып</w:t>
        <w:br/>
        <w:t>шығатындай.</w:t>
        <w:br/>
        <w:t>Бір-біріне де қарасқан жоқ. Сазарған қалыптары селт</w:t>
        <w:br/>
        <w:t>етпей отырып қалды. Әлдебір уақыттарда орнынан ырға-</w:t>
        <w:br/>
        <w:t>ла басып Жиянқұл көтерілді. Еңгезердей нарт қызыл</w:t>
        <w:br/>
        <w:t>жігіт балпаңдай басып қасына келді. Адырайып көзіне</w:t>
        <w:br/>
        <w:t>қарады. Қонышына тығулы дойыр қамшысын қолына ал-</w:t>
        <w:br/>
        <w:t>ды. Бір құлағын қоса жұлып кеткен ай тыртықты қамшы-</w:t>
        <w:br/>
        <w:t>ның ұшымен бір қасып өтті.</w:t>
        <w:br/>
        <w:t>-- Алдияр!-- деп гүж ете қалды. Балағаттағалы тұр-</w:t>
        <w:br/>
        <w:t>ғандай дауысы тым қатқыл шықты.-- Біздің жәйді сен біз</w:t>
        <w:br/>
        <w:t>айтпасақ та білесің. Қатынның дауымен, малдың дауы-</w:t>
        <w:br/>
        <w:t>мен атқа қонып жүрген әншейін даңғазалар емеспіз.</w:t>
        <w:br/>
        <w:t>Біздің де ойлағанымыз халықтың қамы. Соқыр күшік</w:t>
        <w:br/>
        <w:t>екеш соқыр күшік те итаяғын қориды.Біз де түгін тартып</w:t>
        <w:br/>
        <w:t>күн көріп отырған алақандай жерімізге өзіміз ие болғы-</w:t>
        <w:br/>
        <w:t>мыз келеді. Астындағы кені ме -- алсын, малымыздың</w:t>
        <w:br/>
        <w:t>қылшығы ма-- алсын, қаруымыздың қайраты ма -- оны</w:t>
        <w:br/>
        <w:t>да берейік. Бізге тек малымыздың ауызына ілігер түкті</w:t>
        <w:br/>
        <w:t>қалдырса болады. Башқұрт пен қазақтың содан басқа не</w:t>
        <w:br/>
        <w:t>ырзығы бар? Енді сол екеш соның өзін де, бізге де көп</w:t>
        <w:br/>
        <w:t>көріп отыр. Құдайдың қурап жатқан қу тақырлары жет-</w:t>
        <w:br/>
        <w:t>пейтіндей, қайда киіздей өріс, шалғынды жайылыс болса,</w:t>
        <w:br/>
        <w:t>сонда күректерін арқалап келеді де тұрады. Ең болмаса,</w:t>
      </w:r>
    </w:p>
    <w:p>
      <w:r>
        <w:t>293</w:t>
        <w:br/>
        <w:t>-- Қайда құрыды дейсің. Келер. Ең болмаса анау</w:t>
        <w:br/>
        <w:t>құшағына енді кірген қаншығына оралар.</w:t>
        <w:br/>
        <w:t>Екі мың үйдің жаны неше қайтала тергеліп-тек-</w:t>
        <w:br/>
        <w:t>серілді. Олардың айтар жауабы -- әлгі. Есеттің түйер</w:t>
        <w:br/>
        <w:t>пәтуасы -- жанағы. Бес күн бойы солай.</w:t>
        <w:br/>
        <w:t>Бес күн бойы осы отырыс отырыс. Есет Әбілқайыр</w:t>
        <w:br/>
        <w:t>мен Жәнібектің оңаша кеткенін жақтырмайды. «Мынау</w:t>
        <w:br/>
        <w:t>төбесі озған төре мен алды толған арғын нағып екеу-</w:t>
        <w:br/>
        <w:t>ден-екеу пыш-пыштаса береді. Шықпасын қасымнан!</w:t>
        <w:br/>
        <w:t>Қалдан Норбы келгенше осылай отырсын омалып! Бұл</w:t>
        <w:br/>
        <w:t>қоршаудан қазақ та, қалмақ та ешқайда аттап баспасын!</w:t>
        <w:br/>
        <w:t>Шықты екен -- көк найзамның ұшы сендердің кеңірдек-</w:t>
        <w:br/>
        <w:t>теріңде!»-- деп ежірейді.</w:t>
        <w:br/>
        <w:t>-- Жа, болды, бауыры өлген, баласы өлген жалғыз</w:t>
        <w:br/>
        <w:t>сен бе екен! Отыр жайыңа!..</w:t>
        <w:br/>
        <w:t>Бөкенбайдың қату дауысы барқ ете қалды. Орынынан</w:t>
        <w:br/>
        <w:t>атып тұрып әр өрімі білектей дойырын алып қараптан қа-</w:t>
        <w:br/>
        <w:t>рап теңселіп қанына қарайып отырған күйеу баласына</w:t>
        <w:br/>
        <w:t>төніп жетіп барды.</w:t>
        <w:br/>
        <w:t>-- Балаң өлсе, біреудің өтеуіне берген нең бар? Жал-</w:t>
        <w:br/>
        <w:t>пақ елді жайрата шапқан жаудың қанжығасында кімнің</w:t>
        <w:br/>
        <w:t>қатыны, кімнің бауыры кетпей жатыр. Ел қанжығада ке-</w:t>
        <w:br/>
        <w:t>те жаздағанда түсірмеген еңсеңді бүгін түсіріп не қара</w:t>
        <w:br/>
        <w:t>басып отыр?! Доғар әрі былшылды! Норбы бес-алты күн-</w:t>
        <w:br/>
        <w:t>нен бері қаңғырып жүр дейсің бе? Барған шығар анау ақ</w:t>
        <w:br/>
        <w:t>патшаның әкіміне! Қарауындағы елді саған талатып қой-</w:t>
        <w:br/>
        <w:t>ып, орыстың да қолына бүйен байланып қалмаған шығар.</w:t>
        <w:br/>
        <w:t>Ертеңді-бүгін ақ алмасын жарқылдатып казак-орыстар</w:t>
        <w:br/>
        <w:t>да жетер. Сонда мына еліңді босқа қырғызып қоясың ба?</w:t>
        <w:br/>
        <w:t>Сенің кегің елде емес, Дөндік Омбыда ғой. Тірлік болса,</w:t>
        <w:br/>
        <w:t>онымен де сөйлесерміз. Ендігі қиқаңыңды тыңдамаймын.</w:t>
        <w:br/>
        <w:t>Қайдағы бір шұнақ қалмақтың басы үшін екі арыстың</w:t>
        <w:br/>
        <w:t>боздағын зеңбірекке жем қылатын жайым жоқ. Ор-</w:t>
        <w:br/>
        <w:t>ныңнан түр!! Атына мін! Мінбесең буып әкетем!</w:t>
        <w:br/>
        <w:t>Иір мойын Есет төбесінен төніп тұрған Бөкенбайға</w:t>
        <w:br/>
        <w:t>алая қарады.</w:t>
        <w:br/>
        <w:t>-- Қайдағы шұнақ қалмақтың басын айтасың!</w:t>
        <w:br/>
        <w:t>Ақмаңдайжанның кегі қайда? Қанды қол қарақшысының</w:t>
        <w:br/>
        <w:t>аты шығып тұрғанда да, сұрауы сұралмайтын ол кім еді?</w:t>
        <w:br/>
        <w:t>Ауызың барып қалай айтып тұрсың, Бөке!</w:t>
        <w:br/>
        <w:t>Бөкенбай қолындағы дойырды лақтырып тастап шы-</w:t>
        <w:br/>
        <w:t>ғып жүре берді. Оң жақ босағада үн-түнсіз отырған Ал-</w:t>
        <w:br/>
        <w:t>Т: бір ышқынып қалып, екі бүйірін таянып теңселіп қоя</w:t>
        <w:br/>
        <w:t>ерді.</w:t>
        <w:br/>
        <w:t>278</w:t>
      </w:r>
    </w:p>
    <w:p>
      <w:r>
        <w:t>-- Олардың құлдыққа кісі сатпаймыз дейтіні қайда?</w:t>
        <w:br/>
        <w:t>-- Сатпайды... Тегін таратып береді... Және де олар</w:t>
        <w:br/>
        <w:t>есіктегі кісілерін құл демейді, малай дейді, қызметші</w:t>
        <w:br/>
        <w:t>дейді...</w:t>
        <w:br/>
        <w:t>Бұл жолы Алдарбай емес Әбілқайыр мырс етті.</w:t>
        <w:br/>
        <w:t>-- Сонда қайтпексің?</w:t>
        <w:br/>
        <w:t>-- Сізге келіп отырмын ғой...</w:t>
        <w:br/>
        <w:t>Әбілқайыр шаралы көзін бір төңкеріп Алдарбайға</w:t>
        <w:br/>
        <w:t>бұрылды.</w:t>
        <w:br/>
        <w:t>Алдарбай Мырзатайға бұрылды.</w:t>
        <w:br/>
        <w:t>-- Тамыр, менің мініп келген атымды керме ағаштан</w:t>
        <w:br/>
        <w:t>әкетіп, көп атқа қосып жіберсең қайтер екен? Біреу-міреу</w:t>
        <w:br/>
        <w:t>танып қалып жүрер...</w:t>
        <w:br/>
        <w:t>-- Иә, сөйіт... Өзің таңертең соқ,-- деді Әбілқайыр қо-</w:t>
        <w:br/>
        <w:t>сарланып.</w:t>
        <w:br/>
        <w:t>Алдарбайдың сөзінің боталы ауылға тап болған жыл-</w:t>
        <w:br/>
        <w:t>қы құйрығындай неге келте боп отырғанын хан енді</w:t>
        <w:br/>
        <w:t>аңғарды. Көлденең көзден қаймығып отыр. Оның үстіне</w:t>
        <w:br/>
        <w:t>Мырзатай секілді барып кел, шауып келде жүрген неме-</w:t>
        <w:br/>
        <w:t>лерге сенуге болмайды. Олардың ауызына сөз тұрмайды.</w:t>
        <w:br/>
        <w:t>Айтқысы келіп айтпайды, мақтанғысы кеп айтып қояды.</w:t>
        <w:br/>
        <w:t>«Біздің пәленшекең бәрін біледі ғой»,-- десең, білетінін</w:t>
        <w:br/>
        <w:t>де, білмейтінін де судай сапырыстырып соға береді. Қа-</w:t>
        <w:br/>
        <w:t>зақ арасымен майлы қасықтай араласып қалған қу неме</w:t>
        <w:br/>
        <w:t>соны ойлап отыр ғой...</w:t>
        <w:br/>
        <w:t>Оңаша қалғасын Есекей баласы Алдар ашылайын</w:t>
        <w:br/>
        <w:t>деді. Анадағы Нияз бен Мырзатайдың айтқандары рас</w:t>
        <w:br/>
        <w:t>екен. Ел екі жарылған. Біріне бірі оқ атып қырылып қалар</w:t>
        <w:br/>
        <w:t>түрі бар. Ара ағайын шықпаса, өздігінен бітісе қояр түрі</w:t>
        <w:br/>
        <w:t>жоқ. Алдарды жіберіп отырған ереуілшілерге бас бол-</w:t>
        <w:br/>
        <w:t>ғандардан әзір қолға түсе қоймаған Қылмақ Абыз, Жүніс</w:t>
        <w:br/>
        <w:t>Ысмайыл баласы, Жақып Қосаш баласы, Жиянқұл Үсеке</w:t>
        <w:br/>
        <w:t>баласы, Қарабас Өтеп баласы, Жолай Сарболат баласы</w:t>
        <w:br/>
        <w:t>секілді билер көрінеді. Әбілқайырға: «Қазір мұсылман</w:t>
        <w:br/>
        <w:t>баласында одан беделді ешкім жоқ. Қырылып жатқан қа-</w:t>
        <w:br/>
        <w:t>рындас халыққа ара тұрмай ма? Ақ патша оның сөзін</w:t>
        <w:br/>
        <w:t>жерге тастамайды. Өзі келіп бірауыз тілдесіп, бітімге</w:t>
        <w:br/>
        <w:t>жүрсін»,-- депті. «Әбілқайыр бас тартса, басқа амалымыз</w:t>
        <w:br/>
        <w:t>жоқ, Қарасақалға ат шаптыруға мәжбүр боламыз»,-</w:t>
        <w:br/>
        <w:t>депті.</w:t>
        <w:br/>
        <w:t>-- Қарасақалы кім?</w:t>
        <w:br/>
        <w:t>-- Сұлтанкерей?</w:t>
        <w:br/>
        <w:t>-- Ол кім Қырымның мырзасы ма?</w:t>
        <w:br/>
        <w:t>-- Жоқ, қара қалмақтың тайшысы.</w:t>
        <w:br/>
        <w:t>284</w:t>
      </w:r>
    </w:p>
    <w:p>
      <w:r>
        <w:t>Не де болса, башқұрт ісіне араласудың сәті түсіп тұр.</w:t>
        <w:br/>
        <w:t>Оның бұл әрекеттеріне қарсы шығуға мындағы қазақтар-</w:t>
        <w:br/>
        <w:t>дың да дәлелі жоқ. Жақсы көрсе де, жек көрсе де,</w:t>
        <w:br/>
        <w:t>іштерінде болады. Бұл жолы ол Жәнібекке де хабар бер-</w:t>
        <w:br/>
        <w:t>меді. Башқұрт арасында да тек бір-біріне қиғаш қарап</w:t>
        <w:br/>
        <w:t>отырған екі жақтың ақсақалдары ғана біледі.</w:t>
        <w:br/>
        <w:t>Не де болса, Әбілқайырдың бұл жорығы қай тарап</w:t>
        <w:br/>
        <w:t>үшін де төбеден түскендей төтен оқиға болғалы түр.</w:t>
        <w:br/>
        <w:t>Мұндай жағдайда мейлінше төтен, мейлінше шұғыл</w:t>
        <w:br/>
        <w:t>қимылдағаны жөн.</w:t>
        <w:br/>
        <w:t>ЭЭбілқайыр атқа суыт мінді. Қасына баласы Нұралы-</w:t>
        <w:br/>
        <w:t>ны ерте кетті. «Кім біліпті% Үмітсіз -- сайтан... Сәті түсіп</w:t>
        <w:br/>
        <w:t>жатса...».</w:t>
        <w:br/>
        <w:t>Тағы бір тәтті қиял құндыз мұрттың бір ұшында ұры</w:t>
        <w:br/>
        <w:t>күлкі боп ілініп тұр.</w:t>
        <w:br/>
        <w:t>Қара суықта басып кірген қазақ қолы әуелі патша жа-</w:t>
        <w:br/>
        <w:t>ғындағы даруғаларға келді. Анадағы астыртын хабаршы</w:t>
        <w:br/>
        <w:t>салған билерді тағы да астыртын жиып алды. Бәрінің де</w:t>
        <w:br/>
        <w:t>Әбден қажығандары анық көрініп тұр. Өз тентегіңе қол</w:t>
        <w:br/>
        <w:t>көтеру де онай шаруа емес секілді. Бәрінің де көзінің ал-</w:t>
        <w:br/>
        <w:t>дын мұнар көміп, кісі бетіне тура қарай алмайды. Талай</w:t>
        <w:br/>
        <w:t>нәрестенің шырылы, талай қатынның баж-бұж қарғысы</w:t>
        <w:br/>
        <w:t>құлақтарында әлі тұрса керек. Айтқан сөзіңді ести алма-</w:t>
        <w:br/>
        <w:t>ған кісідей ауызыңа еміне, телміре түседі. Бұл түрлерімен</w:t>
        <w:br/>
        <w:t>олар қарсы жақпен әрине тілге келісе алмайды. «Бұларға</w:t>
        <w:br/>
        <w:t>иліге салыңдар»,-- деп аналарға да айта алмайсың. Кене-</w:t>
        <w:br/>
        <w:t>уі кетіп қалған ел, қисыны қашқан қиғаш шаруа... Не де</w:t>
        <w:br/>
        <w:t>болса, сөз салып отырған өздері... Не де болса, шығар</w:t>
        <w:br/>
        <w:t>жолға шығып қалды... Енді не де болса, арттағы жұрттың</w:t>
        <w:br/>
        <w:t>табасына қала алмайды... Бір амалын табу керек... Қияс-</w:t>
        <w:br/>
        <w:t>тай тартып қиғаштай кетіп бара жатса, қаруға жүгінуге</w:t>
        <w:br/>
        <w:t>де тура келер... Өзі өңін жылытқанмен қасындағылар</w:t>
        <w:br/>
        <w:t>өңін жылытпауы керек. Соны біліп соңындағы әскерді</w:t>
        <w:br/>
        <w:t>өңкей башқұрттарда есесі кетіп жүрген рулардан жиған.</w:t>
        <w:br/>
        <w:t>Олардың бұларға іштерін жылытам десең де, жылымай-</w:t>
        <w:br/>
        <w:t>ды. Бұлар да олардың алдындағы өз күнәларын біледі.</w:t>
        <w:br/>
        <w:t>Сондықтан қарадан қарап бүгежектеп, алдарынан қия</w:t>
        <w:br/>
        <w:t>басып өте алмайды.</w:t>
        <w:br/>
        <w:t>Әбілқайыр алдына қол қусырып кірген башқұрт ру</w:t>
        <w:br/>
        <w:t>басыларына жағалай бір қарап өтті. Таймасты танып ор-</w:t>
        <w:br/>
        <w:t>таға шақырды.</w:t>
        <w:br/>
        <w:t>Оған қарап:</w:t>
        <w:br/>
        <w:t>-- Шаим баласы Таймас сізді маған осы ақсақалдар-</w:t>
        <w:br/>
        <w:t>дың жұмсағаны рас қой!</w:t>
        <w:br/>
        <w:t>107 291</w:t>
        <w:br/>
        <w:t>-- Тайшы... Ол қалай Сұлтанкерей болып жүр.</w:t>
      </w:r>
    </w:p>
    <w:p>
      <w:r>
        <w:t>-- Сұлтанкерей болып жүрген баяғы өзіңіз шайқаса-</w:t>
        <w:br/>
        <w:t>тын Шона Добы Жаңа қонтайшы өлім жазасына кескен</w:t>
        <w:br/>
        <w:t>жерден қашып кетіп, құба қалмаққа сіңіпті. Оны ақ пат-</w:t>
        <w:br/>
        <w:t>ша өз қамқорлығына алып: «Қап тауы мен Қырымдағы</w:t>
        <w:br/>
        <w:t>мұсылмандарды тыныштыққа шақыра алсаң, қонтай-</w:t>
        <w:br/>
        <w:t>шыдан кегіңді алуға жәрдемдесем»,- депті. Шона бүгін-</w:t>
        <w:br/>
        <w:t>де өз дінінен безініп мұсылман болып алған. «Баяғы</w:t>
        <w:br/>
        <w:t>Шона өлді, енді басқа адам боламын»,- деп Нарын құм-</w:t>
        <w:br/>
        <w:t>ның бір жерінен мола салыпты. Тайшы Шонаның жат-</w:t>
        <w:br/>
        <w:t>қан жері осы. Ол - енді жеті қат жердің астында. Мен</w:t>
        <w:br/>
        <w:t>енді Сұлтанкерей атанып, қажы боламын»,-- деп, Меке-</w:t>
        <w:br/>
        <w:t>ге барып, баяғыдан бергі күнасынан арылып қайтыпты.</w:t>
        <w:br/>
        <w:t>Күллі мұсылман қадір тұтып, төбесіне көтеріп жатқан</w:t>
        <w:br/>
        <w:t>көрінеді. Қап тауындағы, Қырымдағы мұсылмандарды</w:t>
        <w:br/>
        <w:t>аралап: «Мен барда қам жемеңдер. Түрік сұлтаны да, ақ</w:t>
        <w:br/>
        <w:t>патша да сөзіме құлақ асады. Пайғамбардың жасыл туы-</w:t>
        <w:br/>
        <w:t>ның астына жинап, мұсылмандардың Жоңғардың қон-</w:t>
        <w:br/>
        <w:t>тайшасында кеткен кектерін қайтарам. Жоңғар тағы-</w:t>
        <w:br/>
        <w:t>ның заңды иесі менмін. Тағыма қолым жетсе, жоңғар-</w:t>
        <w:br/>
        <w:t>ларды да пайғамбар жолына қаратамын»,- депті.</w:t>
        <w:br/>
        <w:t>Әбілқайырдың құлағы елең ете қалды. Көзіндегі Әлгі</w:t>
        <w:br/>
        <w:t>бір ақшыл жылт-жылт жым болып, бұның ауызына</w:t>
        <w:br/>
        <w:t>телміре қапты.</w:t>
        <w:br/>
        <w:t>-- Сұлтанкерейді құндыздай сақалына бола көрген</w:t>
        <w:br/>
        <w:t>жұрт Қарасақал атап кетіпті. Мұсылман халықтарының</w:t>
        <w:br/>
        <w:t>барлығының тілінде де сайрап тұр деседі. Сол Қарасақал</w:t>
        <w:br/>
        <w:t>ақ патшамен бітімге отырыпты. Ақ патша оған Русияның</w:t>
        <w:br/>
        <w:t>мұсылман жұрттарының көмегімен жоңғар тағына оты-</w:t>
        <w:br/>
        <w:t>руына жәрдемдеседі. Ал Қарасақал оның есебіне түрік</w:t>
        <w:br/>
        <w:t>сұлтанын ендігәрі орыс шебіне тиіспеуге көндіреді.</w:t>
        <w:br/>
        <w:t>Сөйтіп кешегі тайшы бүгін өзін мұсылмандардың қам-</w:t>
        <w:br/>
        <w:t>қоршысымын деп жар шашып жүрген көрінеді.</w:t>
        <w:br/>
        <w:t>-- ПМ...</w:t>
        <w:br/>
        <w:t>-- Башқұрт ақсақалдары іргеде отырып Әбілқайыр</w:t>
        <w:br/>
        <w:t>қол ұшын бермесе, біз жер түбіндегі Қарасақалға ат шап-</w:t>
        <w:br/>
        <w:t>тырамыз десіп отыр.</w:t>
        <w:br/>
        <w:t>Түлкі сылаң Алдар би осының бәріне өзінің еш арала-</w:t>
        <w:br/>
        <w:t>сы жоқтай бейтарап әңгімеледі. Мұның жауабын тосып</w:t>
        <w:br/>
        <w:t>қылғынбады да.</w:t>
        <w:br/>
        <w:t>Әбілқайыр ертеңіне Алдарды аттандырып тұрып:</w:t>
        <w:br/>
        <w:t>-- Ақсақалдарыңа сәлем айт...Көп ұзатпаспын... Ха-</w:t>
        <w:br/>
        <w:t>бар өзімнен болар,-- деді.</w:t>
        <w:br/>
        <w:t>Алдарбай:</w:t>
        <w:br/>
        <w:t>285</w:t>
        <w:br/>
        <w:t>ел атағы бар ғой деп, алдыңнан өтуді білмейді. Ақ патша-</w:t>
        <w:br/>
        <w:t>ның қол астында бірінші жыл отырғанымыз жоқ. Білеміз.</w:t>
        <w:br/>
        <w:t>Айтқанын қылдық. Жұмсаған жеріне бардық. Шведпен</w:t>
        <w:br/>
        <w:t>соғыс деді. Соғыстық. Түрікпен соғыс деді. Соғыстық.</w:t>
        <w:br/>
        <w:t>Неміспен соғыс деді. Соғыстық. Бас тартқан жеріміз жоқ.</w:t>
        <w:br/>
        <w:t>Ең болмаса, сол ниетімізді ескеріп: «Мынандай жеріңде</w:t>
      </w:r>
    </w:p>
    <w:p>
      <w:r>
        <w:t>мынандай кен бар екен. Соны алу үшін мынандай қала</w:t>
        <w:br/>
        <w:t>салайық, мынандай жол тартайық. Сендерге керегі өріс</w:t>
        <w:br/>
        <w:t>болса, мынандай жердегі бос жатқан жерді берейік»,--</w:t>
        <w:br/>
        <w:t>десе, біз де илігеміз ғой. Оны өздері білмейді. Білмесе</w:t>
        <w:br/>
        <w:t>өзіміз айтайық деп бас көтерген билерімізді жұмсасақ,</w:t>
        <w:br/>
        <w:t>ұстап ап қаптесер тышқанға талатып қамайды да салады.</w:t>
        <w:br/>
        <w:t>Ақылымыздан сескенбесе, ашуымыздан сескенер деп та-</w:t>
        <w:br/>
        <w:t>лай жерде бой көтердік. Бәрін де қансоқты қып қырып</w:t>
        <w:br/>
        <w:t>салғаннан басқа ештеңе білмейді. Екінші бір ел түгілі қой-</w:t>
        <w:br/>
        <w:t>ынындағы тілі ашы қатыныңды да басқа-көзге төпей бер-</w:t>
        <w:br/>
        <w:t>мей, осының өзі неге бұлқан-талқан боп жүр екен деп</w:t>
        <w:br/>
        <w:t>бірауық тыңдап көресің ғой. Бұлардың онымен де шаруа-</w:t>
        <w:br/>
        <w:t>сы жоқ. Бір патшасы болмаса, бір патшасының ақылы бар</w:t>
        <w:br/>
        <w:t>шығар деп, біз де үмітті үзбейміз. Бәрібір киеріміз баяғы</w:t>
        <w:br/>
        <w:t>сол таз кепеш. Енді, міне, сол таз телпекті кигіз деп саған</w:t>
        <w:br/>
        <w:t>ұстатып жіберіпті. Киерміз. Таз кепеш қайда қашар</w:t>
        <w:br/>
        <w:t>дейсің. Біздің де бұдан әрі бұлқына берер шарқымыз шақ</w:t>
        <w:br/>
        <w:t>болуға айналды. Жанымыздан қорықпасақ та, қатын-ба-</w:t>
        <w:br/>
        <w:t>ланың көз жасынан қорқайық дедік. Біздің қырылып кет-</w:t>
        <w:br/>
        <w:t>кенімізге қиналатын ешкім жоғына да көзіміз жетті. Енді,</w:t>
        <w:br/>
        <w:t>міне, өзімізді өзімізге жау қылып қырылыстырып қойды.</w:t>
        <w:br/>
        <w:t>Ең болмаса өзімізді өзіміз қырмалық. Шүршіті қыра ма,</w:t>
        <w:br/>
        <w:t>қалмағы қыра ма, қазағы қыра ма -- обалымызға солар</w:t>
        <w:br/>
        <w:t>қалсын. «Екі арамызға бітуажа бол»,-- деп шақырдық.</w:t>
        <w:br/>
        <w:t>Келгеніңе көп рахмет. Ендігісін өзің біл. Жығылғанымыз</w:t>
        <w:br/>
        <w:t>рас жеңілді деме! Бағынғанымыз рас -- бас ұрды деме!</w:t>
        <w:br/>
        <w:t>Соны анау ақ патшамызға түсіндіріп көрсеңіз қайтеді.</w:t>
        <w:br/>
        <w:t>Біздің өзіміз талай рет құлдық ұрып бардық. Бәрінде ұс-</w:t>
        <w:br/>
        <w:t>тап алып атты, асты. Енді ара ағайын салып тілдесіп көр-</w:t>
        <w:br/>
        <w:t>месек, болмай барады.</w:t>
        <w:br/>
        <w:t>Хан мынау қақ төбесінен жарқ-жұрқ ойнап өткен жа-</w:t>
        <w:br/>
        <w:t>сындай бұлтартқызбас өткір әңгімеге не деп жауап бе-</w:t>
        <w:br/>
        <w:t>рерін білмей, сөзден тосылып отырып қалды. Жұртта да</w:t>
        <w:br/>
        <w:t>үн жоқ. Бұны көздерімен ішіп-жеп барады.</w:t>
        <w:br/>
        <w:t>Бір ырғалып қойып қызылқоңыр Қарабас тіл қатты:</w:t>
        <w:br/>
        <w:t>-- Алдияр тақсыр, біздің кептің сиқы осы. Ақ патша-</w:t>
        <w:br/>
        <w:t>ңыз бізбен сөйлесіп болған. Бәлкім, сізбен сөйлесер.</w:t>
        <w:br/>
        <w:t>294</w:t>
        <w:br/>
        <w:t>жаңылдық, қол ұшын бер» деп жалбарынып тұрғанда,</w:t>
        <w:br/>
        <w:t>теріс айналып жүре бергеніңді жердегі пенде, көктегі</w:t>
        <w:br/>
        <w:t>құдай кешіре ала ма?! Олар: «Бұдан әрі де жағаласа бе-</w:t>
        <w:br/>
        <w:t>реміз»,-- деп тұрған жоқ. «Өзімізді не істесеңдер, оны</w:t>
        <w:br/>
        <w:t>істеңдер, тек қатын-баламызды ғана есіркерсеңіз-</w:t>
        <w:br/>
        <w:t>дер!»-- деп тұр. Бұл, түптеп келгенде, қаруларын тас-</w:t>
        <w:br/>
        <w:t>тап, қолдарын көкке көтеріп: «Құдай салды, біз</w:t>
        <w:br/>
        <w:t>көндік»,-- деп берілгендері... Патша әскеріне берілсе,</w:t>
        <w:br/>
        <w:t>жайратып сала ма деп қорқып, ара ағайын Әбілқайырға</w:t>
        <w:br/>
        <w:t>беріліп тұр. Ереуілді бұғалақтауға бұдан да қолғабыс</w:t>
        <w:br/>
        <w:t>сұралғанын олар жақсы біледі. Соны пайдаланып, бері-</w:t>
        <w:br/>
        <w:t>Ауін бұған беріліп, ақ патшамен екі ортаға бітуажаға</w:t>
        <w:br/>
        <w:t>жұмсамақ. Егер ұлықтардың көздегені көтерілістің</w:t>
        <w:br/>
        <w:t>тыйылғаны болса, ол дегендеріне жетпекші. Демек,</w:t>
        <w:br/>
        <w:t>олар Әбілқайырдың бұл араласына, шынтуайтқа кел-</w:t>
        <w:br/>
        <w:t>генде, ренжімеулері, қайта алғыс айтулары керек.</w:t>
      </w:r>
    </w:p>
    <w:p>
      <w:r>
        <w:t>Ал одан әрі не болады? Оны, әрине, ұлықтар шешеді.</w:t>
        <w:br/>
        <w:t>Бірақ оған да Әбілқайыр енді енжар қарай алмайды.</w:t>
        <w:br/>
        <w:t>Біріншіден -- ереуілшілер бұған тек қана беріліп қоймай,</w:t>
        <w:br/>
        <w:t>шарт та қойып отыр. Сол шарттың жүзеге асар-аспасы</w:t>
        <w:br/>
        <w:t>Әбілқайыр үшін ең басты сын. Жүзеге асса Әбілқайыр-</w:t>
        <w:br/>
        <w:t>дыңақ патшаның алдында да башқұрттардың алдында да</w:t>
        <w:br/>
        <w:t>тасы өрге домалап шыға келері сөзсіз. Ал жүзеге аспаса...</w:t>
        <w:br/>
        <w:t>Онда... Әрине.. Бірақ, тап осындай жүйелі әңгімеге</w:t>
        <w:br/>
        <w:t>құлақ аспайтындай патшаның ұлықтарын не қара басып-</w:t>
        <w:br/>
        <w:t>ты% Өйтіп шалқайса аш күзендей тамағына жабысып</w:t>
        <w:br/>
        <w:t>тырнағын ажыратпай жатқан шақар башқұрттармен қо-</w:t>
        <w:br/>
        <w:t>са бодан деген сөздің өзінен одыраңдап, жүрегі әлі күнге</w:t>
        <w:br/>
        <w:t>дауаламай жүрген тарпаң қазақтарды да біржолата шо-</w:t>
        <w:br/>
        <w:t>шытып алып жүрмей ме?! Бұның басындағы шірік сүз-</w:t>
        <w:br/>
        <w:t>бенің жұғыны болмай ми болса, патша бұл гәпке қалай</w:t>
        <w:br/>
        <w:t>болса, солай қарай алмаса керек. Таймастың анадағы ай-</w:t>
        <w:br/>
        <w:t>тып келген хабары рас болса, жаңа сайланған бастыққа</w:t>
        <w:br/>
        <w:t>«қазақтарға мүмкіндігінше оң көздерінмен қарап ерке-</w:t>
        <w:br/>
        <w:t>летіп ұстаңдар» деп әдейі тапсырма беруі соған саяды.</w:t>
        <w:br/>
        <w:t>Жігітке мешкей деген жақсы атақ емес деп, қарауындағы</w:t>
        <w:br/>
        <w:t>жұрттың бірінен соң бірінің шоршып шыға келіп тұрғаны</w:t>
        <w:br/>
        <w:t>ақ патшаға абырой дейсің бе? Шамасы келсе, олар қа-</w:t>
        <w:br/>
        <w:t>зақты башқұрттың бұзақы ықпалынан аулақтап ұстауға</w:t>
        <w:br/>
        <w:t>тырысып бағады. Солардың жағына шығып, солардың</w:t>
        <w:br/>
        <w:t>сойылып соғып кете ме деп қорқады. Мынау көтерілісші-</w:t>
        <w:br/>
        <w:t>лер де бұған соны біліп сөз салып отыр. «Бізді тыңдама-</w:t>
        <w:br/>
        <w:t>ғанмен сізді тыңдайды» дейтін әңгімелерінің төркіні де</w:t>
        <w:br/>
        <w:t>сонда жатыр. Қазақты шашынтып алмау үшін, оның ха-</w:t>
        <w:br/>
        <w:t>296</w:t>
        <w:br/>
        <w:t>Созаландаған тағы біреу тағы аттады.</w:t>
        <w:br/>
        <w:t>Балдызы ағасы базардан келгендей ыржаң-ыржаң</w:t>
        <w:br/>
        <w:t>етеді. Соңындағы созалаң кісі төрге озуға батпағандай</w:t>
        <w:br/>
        <w:t>иіліп тағзым етті.</w:t>
        <w:br/>
        <w:t>Оң жаққа кеп жайғасқан Мырзатай: «Нағып тұр-</w:t>
        <w:br/>
        <w:t>сың?»-- дегендей алая қарап, төр жағынан орын ұсынды.</w:t>
        <w:br/>
        <w:t>Жалбағай тымағының маңдайын түсіріп жіберген</w:t>
        <w:br/>
        <w:t>бейсаубат қонақ:</w:t>
        <w:br/>
        <w:t>-- Иә, бісмілла!-- деп Мырҙатай көрсеткен орынға оз-</w:t>
        <w:br/>
        <w:t>ды.</w:t>
        <w:br/>
        <w:t>Басындағы жалбағайын сосын барып алды. Кенересі</w:t>
        <w:br/>
        <w:t>биік татары-тақияның жиегінің сыртынан қалқиып шы-</w:t>
        <w:br/>
        <w:t>ғып тұрған қалқан құлағы мен жұдырықтай өндіршегі-</w:t>
        <w:br/>
        <w:t>нен таныды-- Алдарбай. Сақал-мұрты аппақ. Самай-түгі</w:t>
        <w:br/>
        <w:t>де аппақ. Өзі де сілтіге салған сүйектей боп-боз.</w:t>
        <w:br/>
        <w:t>Жүріс-тұрысында да баяғы батылдық жоқ. Кібіртік. Со-</w:t>
        <w:br/>
        <w:t>залаң. Бір нәрседен әбден соққы жеп, басымен қайғы</w:t>
        <w:br/>
        <w:t>болған адам ғана осындай болса керек. Бірақ бұл ана жы-</w:t>
        <w:br/>
        <w:t>лы Мәмбет мырзаны ертіп әкелгеніне қарағанда ақ пат-</w:t>
        <w:br/>
        <w:t>шаның алдында жағдайын түзеп алған кісі сияқты еді</w:t>
        <w:br/>
        <w:t>ғой. Әлде аурудан тұрды ма екен. Айтпақшы, ол мына</w:t>
        <w:br/>
        <w:t>дүрбелеңнің тұсында қай жаққа шықты екен? Әрине, ақ</w:t>
        <w:br/>
        <w:t>патшаның жағында шығар. Әйтпесе, баяғыда жер түбі-</w:t>
        <w:br/>
        <w:t>нен аяғы салақтап, басын қатерге тігіп босқа жүрді дейсің</w:t>
      </w:r>
    </w:p>
    <w:p>
      <w:r>
        <w:t>бе? Петербордан да ырғалып-жырғалып қайтты дейтін.</w:t>
        <w:br/>
        <w:t>Баяғыда Сейіт көтерілісі тұсында бұнымен екі ортада</w:t>
        <w:br/>
        <w:t>жүріп талай рет ереуілшілер мінетін ат айдап әкеткен.</w:t>
        <w:br/>
        <w:t>Талай рет жандары қысылған жерде Бөкенбай екеуіне</w:t>
        <w:br/>
        <w:t>келіп көмек алған. Жас кезінде Әбілқайыр да осы Ал-</w:t>
        <w:br/>
        <w:t>дарбайдың айтқанына еріп, Сейіт көтерілісіне аралас-</w:t>
        <w:br/>
        <w:t>қан-ды. Кейін көтеріліс жеңілгенде біраз ереуілшілерді</w:t>
        <w:br/>
        <w:t>өз ұлысында ұстап, құба қалмақ пен қара қалмақтың</w:t>
        <w:br/>
        <w:t>арасында шұбырып жататын керуендерді тонатқаны</w:t>
        <w:br/>
        <w:t>бар. Олардың ақтығы кейін қарақалпақ арасына сіңіп,</w:t>
        <w:br/>
        <w:t>бұдан көз жазып қалған-ды.</w:t>
        <w:br/>
        <w:t>Әлі күнге бір-бірінен көз жаздырмай келе жатқан осы</w:t>
        <w:br/>
        <w:t>Алдарбай. Баяғыда бұның елшілігін екі рет Петербургке</w:t>
        <w:br/>
        <w:t>апарып қайтқан да осы болатын. Ол кезде баяғы атқа</w:t>
        <w:br/>
        <w:t>мінген алау тақым кезіндегідей ширақ еді. Жер түбін-</w:t>
        <w:br/>
        <w:t>дегіні айтпай біліп отыратын сұм еді. Қашан да үсті-басы</w:t>
        <w:br/>
        <w:t>осылай қақпан қарап қайтып келе жатқан аңшыдай қу-</w:t>
        <w:br/>
        <w:t>рап жүргенмен, қайын жұртына келген күйеудей аяғын</w:t>
        <w:br/>
        <w:t>арқайын көсілмей, сызылып отырғанмен көкейінде талай</w:t>
        <w:br/>
        <w:t>қызыл құрттың басы шошайып жататын. Бұл жолы да</w:t>
        <w:br/>
        <w:t>281</w:t>
        <w:br/>
        <w:t>-- Иә, хан ие, біздің кепті сіздің де біліп қойғаныңыз</w:t>
        <w:br/>
        <w:t>теріс болмас,-- деді Жүніс батыр күлімсірей тіл қатып.</w:t>
        <w:br/>
        <w:t>Басындағы қызыл түлкі бөркі, аяз сүйген екі беті албырап</w:t>
        <w:br/>
        <w:t>қызарып тұр. Найзасының ұшын жаудың көкірегіне күн-</w:t>
        <w:br/>
        <w:t>де сүңгітіп жүрген көкжал батырдан гөрі қыз алдына ал-</w:t>
        <w:br/>
        <w:t>ғаш келіп тұрған бозбала жігітке ұқсайды.-- Біз осы</w:t>
        <w:br/>
        <w:t>отырғандарымыз кешірімнен Әлдеқашан күдерімізді үз-</w:t>
        <w:br/>
        <w:t>генбіз. Оның әншейін мәнгінің қиялы болатынын жақсы</w:t>
        <w:br/>
        <w:t>білеміз. Біздердікі ең болмаса артымыздағы қатын-бала-</w:t>
        <w:br/>
        <w:t>ларымызға аяушылығы болар ма екен деген далбаса</w:t>
        <w:br/>
        <w:t>тілек. Тіліңізді алса, ұғындыра көрініз: патша ұлықтары</w:t>
        <w:br/>
        <w:t>біздің өзімізден ала алмаған өштерін артымыздағы шиет-</w:t>
        <w:br/>
        <w:t>тей сәбилерден алып жүрмесе екен!</w:t>
        <w:br/>
        <w:t>Ереуілшілер алыса-алыса әбден жүдеген. Бірақ</w:t>
        <w:br/>
        <w:t>жүнжімеген. Көп нәрседен торыққан. Бірақ еңселері түс-</w:t>
        <w:br/>
        <w:t>пеген. Бұнымен де жалдарын жықпай, терезелерін тең</w:t>
        <w:br/>
        <w:t>ұстап, тәкаббар тіл қатысады. «Ал, біз айтарымызды айт-</w:t>
        <w:br/>
        <w:t>тық, өзің не айтасың?»-- дегендей сыңай қарайды.</w:t>
        <w:br/>
        <w:t>Бұлар кешегі Таймас тобындағылардай емес. Шарт</w:t>
        <w:br/>
        <w:t>қойып қатқыл сөйлесе алмайсың. Болмастан дәметтіріп</w:t>
        <w:br/>
        <w:t>уәде бере алмайсың. Патша ұлықтарының оның мына</w:t>
        <w:br/>
        <w:t>жүрісін неге жорып қалай қарайтынын, шындап келген-</w:t>
        <w:br/>
        <w:t>де, бір құдайдың өзі ғана біледі.</w:t>
        <w:br/>
        <w:t>Әбілқайыр ойланып қалған. Расында да, мынау бей-</w:t>
        <w:br/>
        <w:t>шараларға ол қол ұшын бергенде қалай бере алады?</w:t>
        <w:br/>
        <w:t>Олардың жоғын жоқтап, мұңын мұңдайтындай бұл сон-</w:t>
        <w:br/>
        <w:t>ша кімдері болыпты? Оны ертең ақ патшаның ұлықтары-</w:t>
        <w:br/>
        <w:t>на қалай деп түсіндіре алады? Діндес едік, тілдес едік,</w:t>
        <w:br/>
        <w:t>көрші едік дегендерің олардың, сірә, миларына кірер ме?</w:t>
        <w:br/>
        <w:t>Діндес, тілдес болсаңдар, бір-бірлеріңізге соншама шы-</w:t>
        <w:br/>
        <w:t>ғарға жандарыңыз басқа болса, баяғыда құдайдың бұн-</w:t>
        <w:br/>
        <w:t>дай аламан-асырсыз жайбарақат күндерінде бір-біріңнің</w:t>
        <w:br/>
        <w:t>шашау шыққан жылқыларыңыз болса қуып кетіп, ша-</w:t>
      </w:r>
    </w:p>
    <w:p>
      <w:r>
        <w:t>шау шыққан адамдарыңыз болса -- аяқ-қолын байлап</w:t>
        <w:br/>
        <w:t>алып кетіп, бір-біріңнің жағаларыңа жармасып жағала-</w:t>
        <w:br/>
        <w:t>сып тіршілік кешкендеріңіз қалай? Ол кезде бір-біріңізге</w:t>
        <w:br/>
        <w:t>неге жандарыңыз ашымады? Ал қазір аяқ астынан неге</w:t>
        <w:br/>
        <w:t>аяй қалдыңыздар? Олар бұны айта ма? Айтады. Ендеше</w:t>
        <w:br/>
        <w:t>оған қайтарар жауабы қайсы? Тәйірі жайбарақат за-</w:t>
        <w:br/>
        <w:t>манда нәсілдес халықтар түгілі бір құрсақтан тараған</w:t>
        <w:br/>
        <w:t>бір үйдің балаларының өзі сәл нәрседен қиқу шығарып,</w:t>
        <w:br/>
        <w:t>сәл нәрседен бір-бірінің тұмсығын бұзысып жатпай ма?</w:t>
        <w:br/>
        <w:t>Ол баяғы арқайын заманның істері ғой. Ондай-ондай</w:t>
        <w:br/>
        <w:t>оп-оңай ұмытылады. Ал мынандай қиында «жаздық,</w:t>
        <w:br/>
        <w:t>295</w:t>
        <w:br/>
        <w:t>тын адам Әбілқайыр деп біледі екен. Оны да башқұрттың</w:t>
        <w:br/>
        <w:t>бір топ биі жіберіпті. Олар -- патша жағындағы Бекқожа</w:t>
        <w:br/>
        <w:t>баласы Көсемше, Абазын баласы Абадай, Күлтешек бала-</w:t>
        <w:br/>
        <w:t>сы Шима, Малақай баласы Қыдрияс, Разманқұл баласы</w:t>
        <w:br/>
        <w:t>Өтжас. Бұл оларды да жақсы таниды. Алдарды жіберген-</w:t>
        <w:br/>
        <w:t>дерді сонау Сейіт заманынан білсе, бұларды сонау Ырғыз</w:t>
        <w:br/>
        <w:t>бойына Мәмбет мырзамен бірге келген күндерінен біледі.</w:t>
        <w:br/>
        <w:t>Сондағы біраз билер бүгінде басқа тарапқа шығып кет-</w:t>
        <w:br/>
        <w:t>кен. Гонтай баласы Бекшора, Есеней баласы Алдарлар ақ</w:t>
        <w:br/>
        <w:t>патшамен ат құйрығын үзіскен.</w:t>
        <w:br/>
        <w:t>Енді, міне, екі тарап та бұның үзеңгісіне жабысып,</w:t>
        <w:br/>
        <w:t>біздің ауылға бұрыл дейді. Бұрылу қиын емес. Бірақ, ау-</w:t>
        <w:br/>
        <w:t>ылдары бір болғанмен ауыздары әрі ұдай. Сонда қайсы-</w:t>
        <w:br/>
        <w:t>сының ауызын алып, қайсысының ауызына қарауы ке-</w:t>
        <w:br/>
        <w:t>рек. Біреуінің ауызын алып тоқтатып, біреуінің ауызына</w:t>
        <w:br/>
        <w:t>қарап тоқтату мүмкін бе?</w:t>
        <w:br/>
        <w:t>Таймас та сөзін сонау Самарадан бастайды. Тәтеш</w:t>
        <w:br/>
        <w:t>мырзаны кәмесейге бастық қылған пәрмәнінде патша</w:t>
        <w:br/>
        <w:t>жаңа ұлыққа қазақтарға айырықша назар аударуды,</w:t>
        <w:br/>
        <w:t>мүмкіндігінше ереуілші башқұрттардың ықпалына түсір-</w:t>
        <w:br/>
        <w:t>мей, еркелетіп ұстауды тапсырыпты.</w:t>
        <w:br/>
        <w:t>«Еркелетіп ұстау» деген сөз Әбілқайырдың құлағына</w:t>
        <w:br/>
        <w:t>жағып отыр. Бірақ, шым-шытырық заманда қайтып ерке</w:t>
        <w:br/>
        <w:t>боп қала аласың? Ақ патша сол сөзін ақырына дейін ұста-</w:t>
        <w:br/>
        <w:t>на алар ма екен? Тек қана еркелетіп ұстағылары келсе,</w:t>
        <w:br/>
        <w:t>неге мынандай пәлелі іске араластырғылары келеді? Неге</w:t>
        <w:br/>
        <w:t>башқұрт бүлігін басуға қолқабыс сұрайды? Еркелетіп ұс-</w:t>
        <w:br/>
        <w:t>та дегендері әлде бейтарап қазақтар бүлікші башқұрт-</w:t>
        <w:br/>
        <w:t>тарды қанша қырса да, қолынан қақпа деген сөз бе екен?</w:t>
        <w:br/>
        <w:t>Ендеше, олар башқұрттың бетін қандай жолмен болса</w:t>
        <w:br/>
        <w:t>да, бері қаратып тыныштандырып берсе, оған риза бо-</w:t>
        <w:br/>
        <w:t>лар ма екен?! Оларға башқұрттардың тұқым-тұяғымен</w:t>
        <w:br/>
        <w:t>түп-түгел қырылып қалғаны керек дейсің бе?! Ақ патша-</w:t>
        <w:br/>
        <w:t>ға қарсы көтерілмей түзік отырғандары керек шығар.</w:t>
        <w:br/>
        <w:t>Олай болса, ол бұл іске неге араласпайды? Бітім аңсап</w:t>
        <w:br/>
        <w:t>отырған екі жақтың арасына неге бітуажаға жүрмейді!</w:t>
        <w:br/>
        <w:t>Оған көнбегендері башқұрт қолымен емес, қазақ қолы-</w:t>
        <w:br/>
        <w:t>мен неге ауыздықтамайды. Сосын бітуажаға келген екі</w:t>
        <w:br/>
        <w:t>жақтың басын құрап неге бір хан сайлатпайды? Ол хан-</w:t>
        <w:br/>
        <w:t>дыққа Нұралы мен Ералының біреуін неге ұсынбайды?</w:t>
        <w:br/>
        <w:t>Сонда, түптеп келгенде, башқұрттар да бұның қол ас-</w:t>
        <w:br/>
        <w:t>тында болып шыға келмес пе еді? Ақ патшаға бәрібір емес</w:t>
        <w:br/>
        <w:t>пе? Қарауындағы ел қаймағы бұзылмай тыныш отырса,</w:t>
      </w:r>
    </w:p>
    <w:p>
      <w:r>
        <w:t>болмай ма? Әлгі екі сығыр бұның арғы көмейін көрмей,</w:t>
        <w:br/>
        <w:t>19--3042 289</w:t>
        <w:br/>
        <w:t>елгезектікке, елпекбайлыққа ұмтылғаны жөн. Енді, соны</w:t>
        <w:br/>
        <w:t>есте ұстамай болмайды. Бұрын төбеңде құдайдан басқа</w:t>
        <w:br/>
        <w:t>ештеңе жоқ еді. Құдайдың құдайшылығына сенетін едің.</w:t>
        <w:br/>
        <w:t>Енді төбеңде ақ патша бар. Ол да-- адам. Адам адам бол-</w:t>
        <w:br/>
        <w:t>са өзін жаратқан құдайға адам. Құдай жаратқан басқа</w:t>
        <w:br/>
        <w:t>жан-жануарларға адам. Ал адам дәл өзіндей екінші адам-</w:t>
        <w:br/>
        <w:t>ның алдында бәрібір пенде. Тіпті патша қойсаң да пенде.</w:t>
        <w:br/>
        <w:t>Енді сен патшаның да пенде екенін ескеріп отырмасаң</w:t>
        <w:br/>
        <w:t>болмайды. Кім біліпті, өзінің бір мүддесіне керек етсе,</w:t>
        <w:br/>
        <w:t>құдайдың көрмегенін, қазақтың көрмегенін сол көрер.</w:t>
        <w:br/>
        <w:t>Тілегіңді сол берер... Ендеше оның қалай қарайтынын ал-</w:t>
        <w:br/>
        <w:t>дын алабіліп алмай тұрып іс қылма... Башқұрт ісіне де со-</w:t>
        <w:br/>
        <w:t>ның қалай қаратынын біліп алып аралас... Қазақтың</w:t>
        <w:br/>
        <w:t>көңілін аулаймын деп анау күнгі қалмақ шапқаның да</w:t>
        <w:br/>
        <w:t>жетер... Енді саның дауынан қайтып құтылудың жолын</w:t>
        <w:br/>
        <w:t>ойлап бақ. Ендігі басты қамың-- ақ патшаның тілін табу.</w:t>
        <w:br/>
        <w:t>Аз халықтың басшысы болу азғантай тоқты-лақтың</w:t>
        <w:br/>
        <w:t>бақташысы болу емес. Азғантай тоқтышаққа бақташы</w:t>
        <w:br/>
        <w:t>болу үшін азғантай ақыл, азғантай қайрат та жеткілікті.</w:t>
        <w:br/>
        <w:t>Ал аз жұрттың басшысына көп жұрттың басшысынан</w:t>
        <w:br/>
        <w:t>гөрі де көбірек білік, көбірек айла керек. Көп жұрттың</w:t>
        <w:br/>
        <w:t>басшысы бағындыра білсе де жеткілікті. Аз жұрттың бас-</w:t>
        <w:br/>
        <w:t>шысы бағындырумен қоса бағына да білуге тиісті. Бағыну</w:t>
        <w:br/>
        <w:t>бағындырудан әлдеқайда қиын... Енді сол қиынға төзбей</w:t>
        <w:br/>
        <w:t>болмайды. Сонда мынау башқұрт ақсақалдарының</w:t>
        <w:br/>
        <w:t>сәлемі қайтуы керек. Олардың да, ақ патшаның да</w:t>
        <w:br/>
        <w:t>көңілін қайтып жықпауы керек? Қайткенде қой да ты-</w:t>
        <w:br/>
        <w:t>ныш, қасқыр да тоқ болады? Бұрын ақылға сыймастай</w:t>
        <w:br/>
        <w:t>бұл далбаса сөз енді ақылыңның бар-жоғын білдіретін</w:t>
        <w:br/>
        <w:t>ауыр сын, ауыр міндетке айналады.</w:t>
        <w:br/>
        <w:t>Ал, Абдолла баласы Әбілқайыр, өзің таңдап, өзің</w:t>
        <w:br/>
        <w:t>тілеп алған осы талқыға мықты болсаң, шыдап көр!</w:t>
        <w:br/>
        <w:t>Соны білгендей бір күні Таймас келді. Ол Алдарбайға</w:t>
        <w:br/>
        <w:t>ұқсап іргеден кірген мысықтай жымпимай, көлден қайт"</w:t>
        <w:br/>
        <w:t>қан қара өгіздей түнере қарап, талтаңдай енді. Алдарға</w:t>
        <w:br/>
        <w:t>ұқсап ар нәрсенің басын бір шалып отырмай, тапсына</w:t>
        <w:br/>
        <w:t>сөйледі. Сөйтсе Шаим баласы Таймастың да басы қатып-</w:t>
        <w:br/>
        <w:t>ты. Шаим баласы Таймастың да еліне жаны ашып келіпті.</w:t>
        <w:br/>
        <w:t>Ол да өз халқының көрер көзге бірін-бірі атып босқа қы-</w:t>
        <w:br/>
        <w:t>рылып бара жатқанына қиналады екен. Бұдан арғы қар-</w:t>
        <w:br/>
        <w:t>сыласу халықты босқа қыру болатынын түсінбейтін</w:t>
        <w:br/>
        <w:t>ереуіл көсемдеріне жыны келеді екен. Ол да «араға ара-</w:t>
        <w:br/>
        <w:t>ғайын бітімші жүрмесе іс насырға шабады» деп ойлайды</w:t>
        <w:br/>
        <w:t>екен. Ол да әлгіндей бүліншілік шаруаға ең таптырмай-</w:t>
        <w:br/>
        <w:t>288</w:t>
        <w:br/>
        <w:t>-- Хош! Көріскенше күн жақсы!-- деп атына қамшы</w:t>
        <w:br/>
        <w:t>ұрды.</w:t>
      </w:r>
    </w:p>
    <w:p>
      <w:r>
        <w:t>Мына сығыр не деп кетті? Ертегінің Алдарындай жыл-</w:t>
        <w:br/>
        <w:t>миған неменің әңгімесінің өтірігі қайсы, шыны қайсы?</w:t>
        <w:br/>
        <w:t>Қайдағы бір төбе шашыңды тік тұрғызар сойқан хабар-</w:t>
        <w:br/>
        <w:t>ларды ауыл-үйдің өсегіндей жүрдім-бардым айта салады.</w:t>
        <w:br/>
        <w:t>Ал сосын әлгі сұмдығына сенерінңді, сенбесіңді біліп көр...</w:t>
        <w:br/>
        <w:t>Қалмақ сапарында алдынан қырық құбылып шыққан</w:t>
        <w:br/>
        <w:t>да отырған Шона Добы әңгімесі енді былайша ұйытқыды.</w:t>
        <w:br/>
        <w:t>Оны өлді дегендері өтірік болғаны ма? Басқұншақ жақта-</w:t>
        <w:br/>
        <w:t>ғы мола астына арам өлген тоқтышақ көмілген жәй ән-</w:t>
        <w:br/>
        <w:t>шейін төмпек боп шыққаны ма? Ал енді күллі</w:t>
        <w:br/>
        <w:t>мұсылманның қамқоршысы пірәдарға қол көтеріп көр!..</w:t>
        <w:br/>
        <w:t>Барін айт та, бірін айт. Ресей қарамағындағы күллі</w:t>
        <w:br/>
        <w:t>мұсылманға оп-оңай ие болып шыға келгенін айт. Қап та-</w:t>
        <w:br/>
        <w:t>уындағы мұсылмандар мойындаса, Қырымдағы мұсыл-</w:t>
        <w:br/>
        <w:t>мандар мойындаса, Еділ бойындағы мұсылмандар</w:t>
        <w:br/>
        <w:t>мойындаса, түріктің сұлтаны, Мекенің хадиі мойындаса,</w:t>
        <w:br/>
        <w:t>іргедегі башқұрт та құлдық ұрып ат сабылтса, қақ орта-</w:t>
        <w:br/>
        <w:t>дағы қазақ қайда қалушы еді! О да құлынша құлдық</w:t>
        <w:br/>
        <w:t>ұрып шыға келеді де! Көбі бұның үш арысқа ортақ хан</w:t>
        <w:br/>
        <w:t>болам деген дәмесін болдыртпау үшін қаңғып жүрген</w:t>
        <w:br/>
        <w:t>қалмақ түгілі қаңғалақтап ұшып бара жатқан қаңбақты</w:t>
        <w:br/>
        <w:t>ұстап алып, төбесіне қоймас па...</w:t>
        <w:br/>
        <w:t>Мына башқұрттар соны біліп жіберіп отыр.</w:t>
        <w:br/>
        <w:t>Жаңағы Алдар соны біліп келіп отыр.</w:t>
        <w:br/>
        <w:t>Бұл да бір жағынан қорқытқаны, бір жағынан ес-</w:t>
        <w:br/>
        <w:t>керткені. «Мұсылман дүниесін түгел безіндіріп жібергің</w:t>
        <w:br/>
        <w:t>келмесе, жең ұшынан жалғас»,-- дегені. Хиуа, Бұхар-</w:t>
        <w:br/>
        <w:t>дың дінбасыларының ана жылдары неістегендері жақсы</w:t>
        <w:br/>
        <w:t>белгілі. Енді іргедегі башқұрт безінсе, құдайды бірде</w:t>
        <w:br/>
        <w:t>боқтап, бірде жақтап жүрген қазақтар да теріс айналып</w:t>
        <w:br/>
        <w:t>қағынып шыға келулері мүмкін... «Ал, шақырған</w:t>
        <w:br/>
        <w:t>екенсіңдер, келдім»,-- деп жетіп барса, ар жағындағы</w:t>
        <w:br/>
        <w:t>орыстың не дейтінін кім білсін! «Біресе қол астымыздағы</w:t>
        <w:br/>
        <w:t>елді шабады, біресе ереуілшілермен жең үшінен жалға-</w:t>
        <w:br/>
        <w:t>сады, бұл не қылған бодан?»-- деп кіжініп жүрсе, неісте-</w:t>
        <w:br/>
        <w:t>мекші?</w:t>
        <w:br/>
        <w:t>Әбілқайырдың басы тағы да шырғалаңға түсті. Осы</w:t>
        <w:br/>
        <w:t>бір сират көпірдің үстінде тұрғандай қалталақ күйден қа-</w:t>
        <w:br/>
        <w:t>шан құтылар екен? Ақ патша... Ереуілші башқұрт... Қара</w:t>
        <w:br/>
        <w:t>сақал... Қайқақ бас қазақ... Қай жағына жарыларсың?</w:t>
        <w:br/>
        <w:t>Қай жағынан жағынарсың? Қай жағынан қандай абырой</w:t>
        <w:br/>
        <w:t>таппақсың?</w:t>
        <w:br/>
        <w:t>286</w:t>
        <w:br/>
        <w:t>Кешегі жеңістің желпінісі де көрген түстей ұмытылып</w:t>
        <w:br/>
        <w:t>барады. Оны енді есіне алса, масаттанудың орнына, маза-</w:t>
        <w:br/>
        <w:t>сы кетеді. Баяғы Қалдан Норбы ендігі әкесімен, ақ патша-</w:t>
        <w:br/>
        <w:t>ның ұлығымен хабарласқан шығар. Дөндік Омбы не десе,</w:t>
        <w:br/>
        <w:t>о десін! Ал Астрахань әкімі не деді екен? Ол өзі ғана біліп</w:t>
        <w:br/>
        <w:t>қойды дейсің бе, қоңыраулатып Самараға, одан әрі Пе-</w:t>
        <w:br/>
        <w:t>терборға шабарман шаптырған шығар! Әлгі Тәтеш мырза</w:t>
        <w:br/>
        <w:t>недеді екен? Ақ патша не деді екен? Әйтеуір, абырой бол-</w:t>
        <w:br/>
        <w:t>ғанда жер аяғы қашық. Әйтпесе ендігі ол хабардың бір</w:t>
      </w:r>
    </w:p>
    <w:p>
      <w:r>
        <w:t>дүмпуі осында да жетіп үлгерер еді. Қайтпек керек! Ал-</w:t>
        <w:br/>
        <w:t>дына мал салған қазақ ауыл-ауылына тарап кетті. Қойы-</w:t>
        <w:br/>
        <w:t>нына қатын салған қазақтың бұл түгілі құдайды есіне</w:t>
        <w:br/>
        <w:t>алып жатуға мұршасы бар ма? Сонда бұл кімді жарылға-</w:t>
        <w:br/>
        <w:t>ды? Өзі үшін не тапты? Әрине әзір ол жорық ұмытыла</w:t>
        <w:br/>
        <w:t>қойған жоқ. Қашан зорлықпен келген әйел бала тауып</w:t>
        <w:br/>
        <w:t>бастыққанша ұмытыла қоймас. Жаудан келген малдың</w:t>
        <w:br/>
        <w:t>төлі байырғы төлдің малымен мидай араласып кеткенше</w:t>
        <w:br/>
        <w:t>ұмытыла қоймас. Бірақ, түнде жолыққан еркекті тегіне</w:t>
        <w:br/>
        <w:t>қарап емес, тегеурініне қарап мойындайтын қатын ит қа-</w:t>
        <w:br/>
        <w:t>шанғы тулар дейсің? Төсіне көкпар тартсаң да былқ ет-</w:t>
        <w:br/>
        <w:t>пейтіндей боп үйренісер. Бір түнде пәктігін жоғалтады,</w:t>
        <w:br/>
        <w:t>бір жылда дінін жоғалтады, бірер жылда тілін жоғалта-</w:t>
        <w:br/>
        <w:t>ды. Сосын қасында бірге жатқан байы мен тапқан бала-</w:t>
        <w:br/>
        <w:t>сынан басқа несі қалады? Малдың жат болуы одан да</w:t>
        <w:br/>
        <w:t>қысқа. Сосын жұрт өз қатыны, өз малы үшін бұны қай-</w:t>
        <w:br/>
        <w:t>дан есіне алып, бұған қайдан алғыс айтып жатсын! Ол ән-</w:t>
        <w:br/>
        <w:t>шейін далбаса! Бұл қазақ ел болып, еткен еңбегіңді біліп,</w:t>
        <w:br/>
        <w:t>мартебеңді асырады деген мәңгінің қиялы! Ендеше, қо-</w:t>
        <w:br/>
        <w:t>лыңдағы биліктің күшейерін ойла! Басыңдағы дәуреннің</w:t>
        <w:br/>
        <w:t>нығаярын ойла! Ол үшін бас сүйекті басқаша үйретпей</w:t>
        <w:br/>
        <w:t>болмайды. Төмен қарап елпектегеніңді жорғалап бара</w:t>
        <w:br/>
        <w:t>жатқан құрт-құмырсқа көрмесе, ел көрмейді. Ал жоғары</w:t>
        <w:br/>
        <w:t>қарап жалтақтағаның көзге түспей қалмайды. Көктегі</w:t>
        <w:br/>
        <w:t>құдайдың көретін көрмейтінін бір өзі білсін! Ал оның бер</w:t>
        <w:br/>
        <w:t>жағындағы өзіңнен жоғарыдағылардың бәрі көреді. Өзің</w:t>
        <w:br/>
        <w:t>төңірегіне көз салмай отыр ма екенсің? Кімнің саған қа-</w:t>
        <w:br/>
        <w:t>лай қарайтынына енжар қарай алып отырсың ба% Сәл</w:t>
        <w:br/>
        <w:t>ізетке ішің жылып, сәл астамдылықтан көңілің суып, қы-</w:t>
        <w:br/>
        <w:t>рық құйқылжып қипақтап бақпайсың ба? Сенен жоғар-</w:t>
        <w:br/>
        <w:t>ғылар да тап солай.. Олар да сенің шалқалақтаған</w:t>
        <w:br/>
        <w:t>басыңды емес, жалтақтаған жанарыңды көргісі келеді...</w:t>
        <w:br/>
        <w:t>Ұшатын нәрсе қаңғалақ, өсетін шыбық солқылдақ ке-</w:t>
        <w:br/>
        <w:t>детіні тегін ғой деп пе едің? Тұзы ауырлық тұралап тұрып</w:t>
        <w:br/>
        <w:t>қалуға жақсы. Қозғалғысы келген нәрсенің жеңілдікке,</w:t>
        <w:br/>
        <w:t>287</w:t>
        <w:br/>
        <w:t>Әбілқайыр қамалға алдын-ала жаушы аттандырды.</w:t>
        <w:br/>
        <w:t>Ол қамал бастығына барып башқұрт қолымен қазақ ханы</w:t>
        <w:br/>
        <w:t>келе жатқанын хабарлайды. Қамал бастығы бұлар бар-</w:t>
        <w:br/>
        <w:t>ғанша ойлансын. Я ел болатынын, я жау болатынын айт-</w:t>
        <w:br/>
        <w:t>сын. Не де болса, ол бастықпен Жүністерді босатқанын-</w:t>
        <w:br/>
        <w:t>ша тіл табыса алмайды. Не де болса, башқұрттардың ал-</w:t>
        <w:br/>
        <w:t>дында сөзін жерге тастата алмайды.</w:t>
        <w:br/>
        <w:t>Күн шығыс беттен түнеріп келе жатқан қалың қолды</w:t>
        <w:br/>
        <w:t>қаладан бір түстік жерде бір топ нөкерімен бір сары ала</w:t>
        <w:br/>
        <w:t>иық сардары келіп күтіп тұр екен. Қасындағы нөкері --</w:t>
        <w:br/>
        <w:t>шағын. Келіссөзге шығып, тосып тұрғандары белгілі бол-</w:t>
        <w:br/>
        <w:t>ды.</w:t>
        <w:br/>
        <w:t>Еңкілдей шауып келе жатқан қаһарлы қол аяңға</w:t>
        <w:br/>
        <w:t>көшіп, сыпайы кейіпке көшті.</w:t>
        <w:br/>
        <w:t>Торы ала аяқ ат мінген сары ала иық ұлық атын тай-</w:t>
        <w:br/>
        <w:t>палта бастырып жақындай берді. Тақау келіп амандас-</w:t>
        <w:br/>
        <w:t>пақшы еді. Хан анадайдан: «Жә, тоқта солай!»-</w:t>
        <w:br/>
        <w:t>дегендей белгі берді. Көзіне күлкі жиып, жүзін жылытып</w:t>
        <w:br/>
        <w:t>жарқылдай амандасқалы жатқан ұлық ду қызарып кетті.</w:t>
      </w:r>
    </w:p>
    <w:p>
      <w:r>
        <w:t>Көгілдір көздері шөлмектей шатынап, темекі ыстап таста-</w:t>
        <w:br/>
        <w:t>ған жирен мұрты жыбырлап қоя берді. Бірақ, астындағы</w:t>
        <w:br/>
        <w:t>торы ала аяғын әлгіндегісіндей діңкеңдете бермей, о да</w:t>
        <w:br/>
        <w:t>жай аяңға көшті.</w:t>
        <w:br/>
        <w:t>Қол созымдай жерге келіп:</w:t>
        <w:br/>
        <w:t>-- Ор қамалының бастығы майор Останков мырза</w:t>
        <w:br/>
        <w:t>құрметті ханнан жүріс жайын біліп келуді тапсырды.</w:t>
        <w:br/>
        <w:t>-- Ал сен өзің кім боласың?</w:t>
        <w:br/>
        <w:t>-- Мен Ор қамалы комендантының көмекшісі бола-</w:t>
        <w:br/>
        <w:t>мын...</w:t>
        <w:br/>
        <w:t>-- Көмекшісі.</w:t>
        <w:br/>
        <w:t>Әбілқайыр түтігіп кетті.</w:t>
        <w:br/>
        <w:t>-- Ұлығынңның өзі қайда?</w:t>
        <w:br/>
        <w:t>-- Анда. Қамалда.</w:t>
        <w:br/>
        <w:t>-- Ол неге өзі шықпайды? Желігіп кететіндей жаңа</w:t>
        <w:br/>
        <w:t>босанып отырған ештеңесі жоқ шығар.</w:t>
        <w:br/>
        <w:t>Едірең мұрт ұлық одан сайын түтігіп алды. Әбілқайыр</w:t>
        <w:br/>
        <w:t>да қалш-қалш етіп ашуға мініп тұрған. Дауысы шаңқыл-</w:t>
        <w:br/>
        <w:t>дай шығып зеки сөйледі.</w:t>
        <w:br/>
        <w:t>-- Сен өзің білесің бе? Мынау қамалды кім салдырып</w:t>
        <w:br/>
        <w:t>жатыр?</w:t>
        <w:br/>
        <w:t>-- Нұр сипатты падишамыз Анна Иоан қызы салды-</w:t>
        <w:br/>
        <w:t>рып жатыр.</w:t>
        <w:br/>
        <w:t>Әр әрпін шегедей қадап, әр сөзін сағыздай созып, дау-</w:t>
        <w:br/>
        <w:t>ысын мәнерлей көтеріп, бар ынт-жынтын салып айтты.</w:t>
        <w:br/>
        <w:t>314</w:t>
        <w:br/>
        <w:t>Бұл арада отырғандардың көбінің иектері шошаң ете</w:t>
        <w:br/>
        <w:t>түсті.</w:t>
        <w:br/>
        <w:t>-- Патша ұйғарымы шыққанға дейін башқұрт арасына</w:t>
        <w:br/>
        <w:t>ешқандай жазалаушы топ жіберілмейді. Қашан ақ пат-</w:t>
        <w:br/>
        <w:t>шаның өзінен хабар болғанша қазақ ғаскері де елдеріне</w:t>
        <w:br/>
        <w:t>кете тұрады.</w:t>
        <w:br/>
        <w:t>Жиналғандар бір-біріне аңтарыла қарасты.</w:t>
        <w:br/>
        <w:t>Оның бәріне көзінің астымен бақылай қарап тұрған</w:t>
        <w:br/>
        <w:t>Әбілқайыр:</w:t>
        <w:br/>
        <w:t>-- Алдияр падишамыз бен биік мәртебелі ұлықтардың</w:t>
        <w:br/>
        <w:t>бұл уәдеде тұратындығына күманданудың ешқандай</w:t>
        <w:br/>
        <w:t>жөні жоқ. Сол сияқты мен өздеріңіздің парасаттарыңыз-</w:t>
        <w:br/>
        <w:t>ға да қатты сенемін. Арттағы қатын-баланың обалына қа-</w:t>
        <w:br/>
        <w:t>ла бергеннен не шығады. Одан да айтылған мәмлеге</w:t>
        <w:br/>
        <w:t>ақырына дейін құлақ асқандарыңыз жөн болар еді.</w:t>
      </w:r>
    </w:p>
    <w:p>
      <w:r>
        <w:t>Жұрт жым-жырт.</w:t>
        <w:br/>
        <w:t>-- Ал, ағайын, екі тараптың да айтқанын сарапқа сал-</w:t>
        <w:br/>
        <w:t>ғанда келген пәтуамыз осы еді ғой. Соған енді сөзсіз</w:t>
        <w:br/>
        <w:t>көнейік!</w:t>
        <w:br/>
        <w:t>Отырғандардың арасынан екі беті албырай қызарып</w:t>
        <w:br/>
        <w:t>Жүніс көтерілді.</w:t>
        <w:br/>
        <w:t>-- Жарайды, алдияр хан! Оған да көнейік. Ұлық мыр-</w:t>
        <w:br/>
        <w:t>залар өздері сыр алдырып қалып жүрмесе, біз шыдауын</w:t>
        <w:br/>
        <w:t>шыдап бағайық.</w:t>
        <w:br/>
        <w:t>-- Ендеше осы пәтуа пәтуа ғой!</w:t>
        <w:br/>
        <w:t>-- Пәтуа! Пәтуа!</w:t>
        <w:br/>
        <w:t>Башқұрттар атқа қонып жатқан қазақ аламанына</w:t>
        <w:br/>
        <w:t>аңтарыла қарап қалды. Қазақтар да әбден ұзап кеткен-</w:t>
        <w:br/>
        <w:t>ше арттарына жалтақ-жалтақ қараумен болды. Оларды</w:t>
        <w:br/>
        <w:t>шекараға дейін шығарысып салған екі ұлық сол арадан</w:t>
        <w:br/>
        <w:t>әуелі Ор бойындағы қалаға, сосын Самараға тартты.</w:t>
        <w:br/>
        <w:t>Олар жөндеріне кеткесін хан қасына анада Самараға</w:t>
        <w:br/>
        <w:t>жұмсаған өз шабармандарын шақырды. Тəтеш: «Бұлары</w:t>
        <w:br/>
        <w:t>қалай?»- деп ашуланбапты да. Қатты жымқырып алған</w:t>
        <w:br/>
        <w:t>жұп-жұқа қаймыжық еріндері байқалар-байқалмас бір</w:t>
        <w:br/>
        <w:t>бүлк ете түсіпті.</w:t>
        <w:br/>
        <w:t>Онысының күлгені екенін де, ренжігені екенін де</w:t>
        <w:br/>
        <w:t>бұлар анық ажырата алмапты.</w:t>
        <w:br/>
        <w:t>-- Қалмақ жорығы туралы сұрады ма?</w:t>
        <w:br/>
        <w:t>-- Ол жайын ауызға да алған жоқ.</w:t>
        <w:br/>
        <w:t>Хан таң қалып иығын тартты.</w:t>
        <w:br/>
        <w:t>Елге келгесін де екі-үш ай тып-тыныш хәл кешті. Пат-</w:t>
        <w:br/>
        <w:t>ша ұлықтарынан ешқандай хабар болмады. «Шамасы,</w:t>
        <w:br/>
        <w:t>мынандай қыстың көзі қырауда ат сабылтып жүруге</w:t>
        <w:br/>
        <w:t>306</w:t>
        <w:br/>
        <w:t>леді де тұрады. Біреуді: «Осы лайық-ау!»-- деп атай қал-</w:t>
        <w:br/>
        <w:t>саңыз, байғұстың баяғыдан бері байқалмай келе жатқан</w:t>
        <w:br/>
        <w:t>барлық міні бір күннің ішінде баттиып-баттиып көзге</w:t>
        <w:br/>
        <w:t>түсіп шыға келеді. Біреуі өзін, біреуі көзін ұнатпайды.</w:t>
        <w:br/>
        <w:t>Біреуі қайын жұртын, біреу нағашы жұртын жақтырмай-</w:t>
        <w:br/>
        <w:t>ды. Ең құрығанда, астындағы атының аяқ басқаны көңіл-</w:t>
        <w:br/>
        <w:t>ден шықпайды. Әйтеуір мін табады. Ондай тал бойында</w:t>
        <w:br/>
        <w:t>бір міні жоқ пайғамбарлар мен періштелерді сорлатқанда</w:t>
        <w:br/>
        <w:t>қай қазақтың қатыны күнде топытып туып жатыр. Талай</w:t>
        <w:br/>
        <w:t>пайғамбар мен талай періштенің абыройларының асып</w:t>
        <w:br/>
        <w:t>жүргендері де біздің керауыз далада тумағандығында</w:t>
        <w:br/>
        <w:t>шығар.Біздің даладағы көп тал шаңырақтың біреуінің ас-</w:t>
        <w:br/>
        <w:t>тында туса, солардың көбінің абыройы әрқашан-ақ ай-</w:t>
        <w:br/>
        <w:t>рандай төгілген болар ма еді, қайтер еді... Құдайдың</w:t>
        <w:br/>
        <w:t>құдайлығы да сонда ғой.. Ешкімнің көзіне көрінбей-</w:t>
      </w:r>
    </w:p>
    <w:p>
      <w:r>
        <w:t>тіндігінде ғой... Әйтпесе, біздің қазақ оның бойынан да</w:t>
        <w:br/>
        <w:t>бір кемшілік тауып шықылықтап күліп ала қайқаяр еді.</w:t>
        <w:br/>
        <w:t>Ондай орақ ауызды, от тілді боламыз деп, бір-біріне</w:t>
        <w:br/>
        <w:t>шікірейе қарағанды мерей тұтқан жұрттың неге ұрына-</w:t>
        <w:br/>
        <w:t>тынын бүгін кеп өздері көріп отырған жоқ па?</w:t>
        <w:br/>
        <w:t>Асаулығы мен өжеттігі жағынан башқұрттар кімнің</w:t>
        <w:br/>
        <w:t>қолына су құйғандай еді!</w:t>
        <w:br/>
        <w:t>Енді, міне, тізгін ұстаған ешкімі жоқтықтан олардың</w:t>
        <w:br/>
        <w:t>жүйелі сөзінің өзі патша ұлықтарының құлағына кірмей</w:t>
        <w:br/>
        <w:t>отырған жоқ па?! Ақыр аяғында, міне ай даладағы бұған</w:t>
        <w:br/>
        <w:t>кеп жалынып отыр.</w:t>
        <w:br/>
        <w:t>Анада екі тараптың екеуінің де өзіне кісі шаптырға-</w:t>
        <w:br/>
        <w:t>нына қарап, мұндай екі ұдай алауыздық шекелеріне</w:t>
        <w:br/>
        <w:t>Әбден тиген шығар, бұған: «Тек ақ патшамен екі орта-</w:t>
        <w:br/>
        <w:t>дағы бітуажашымыз ғана болып қоймай, ендігі ноқта-</w:t>
        <w:br/>
        <w:t>мызды өзіңіз ұстап, ендігі обал-сауабымызды</w:t>
        <w:br/>
        <w:t>мойыныңызға алыңыз»,-- дейтін шығар деп дәметіп</w:t>
        <w:br/>
        <w:t>еді. Жоқ, ондай әңгімеге келгенде бұлар шеттерінен</w:t>
        <w:br/>
        <w:t>оқтау жұтып қойғандай сіресе қалыпты. Ол кешегі</w:t>
        <w:br/>
        <w:t>Таймас ауылындағы жиында да, бүгінгі Алдар ауы-</w:t>
        <w:br/>
        <w:t>дындағы жиында да ауыздарына түспеді. Үндемесе үн-</w:t>
        <w:br/>
        <w:t>демесін... Олар үндемейді екен деп, бұл әрекетсіз қала</w:t>
        <w:br/>
        <w:t>алмайды. Егер ақ патша айтқанына құлақ асып жатса,</w:t>
        <w:br/>
        <w:t>бұлармен ертең өзі-ақ сөйлеседі.</w:t>
        <w:br/>
        <w:t>Тек патша ұлықтарының бұның мына жүрісіне оң</w:t>
        <w:br/>
        <w:t>көздерімен қарап, әлгіндей ұсынысын оң құлағымен</w:t>
        <w:br/>
        <w:t>тындарын айт..</w:t>
        <w:br/>
        <w:t>-- Ара ағайындығынңды істе деген қолқаларыңды жер-</w:t>
        <w:br/>
        <w:t>ге тастай алмаймын. Ақ патшаның ұлықтарына жағдай-</w:t>
        <w:br/>
        <w:t>301</w:t>
        <w:br/>
        <w:t>жақсы әсер қалдырмас еді. Бұқара тобыр да бір, бұла өс-</w:t>
        <w:br/>
        <w:t>кен бала да бір. Оны кейде тыйырыммен, кейде кешірім-</w:t>
        <w:br/>
        <w:t>мен жөнге салып отырмаса, не басыңа шығып есіріп, не</w:t>
        <w:br/>
        <w:t>басын ала қашып безініп кетуі оп-оңай. Сондықтан ел би-</w:t>
        <w:br/>
        <w:t>леген адамға жақсы әке секілді қабағын қашан түйіп, қа-</w:t>
        <w:br/>
        <w:t>шан жадырататынына қатты зер салып отырмаса</w:t>
        <w:br/>
        <w:t>болмайды. Алдияр падишамыз ол жағынан, арине, менен</w:t>
        <w:br/>
        <w:t>ақыл сұрамайды. Өзі де жақсы біліп, мейлінше жіті қада-</w:t>
        <w:br/>
        <w:t>ғалап отыратынына ешқандай күмәнім жоқ.Ендеше, қа-</w:t>
        <w:br/>
        <w:t>зақ ғаскерінің әлгіндей қасақана шырық бұзып жүрген-</w:t>
        <w:br/>
        <w:t>дерге істеген кейбір әрекеттерінің дұрыс түсініліп, дұрыс</w:t>
        <w:br/>
        <w:t>бағаланатынына кәміл сенемін.</w:t>
        <w:br/>
        <w:t>Кексе ноғайдың сертік мұртындағы қатқан қыраудай</w:t>
        <w:br/>
        <w:t>сілімтір күлкі жым-жылас жоғалды.</w:t>
        <w:br/>
        <w:t>Шамасы, бұл оның күтпеген жауабы болса керек.</w:t>
        <w:br/>
        <w:t>Тұнжырап бара жатқан жирен қабағын жалма-жан қай-</w:t>
        <w:br/>
        <w:t>та жазып алды. Қасындағы серігінің бәз-бәяғы жымсиған</w:t>
        <w:br/>
        <w:t>қалпынан бір танбайтынын байқап, ол да жандәрмен езу</w:t>
        <w:br/>
        <w:t>жиырған болды.</w:t>
      </w:r>
    </w:p>
    <w:p>
      <w:r>
        <w:t>-- Әлбетте, құрметті хан! Ол не дегеніңіз?!</w:t>
        <w:br/>
        <w:t>-- Мырза, менің бұл тараптағы шын ниетіммен істеп</w:t>
        <w:br/>
        <w:t>жатқан ақ адал қызметім мен ықыласымның нұр сипатты</w:t>
        <w:br/>
        <w:t>падишамыз бен оның биік мәртебелі ұлықтарына ешқан-</w:t>
        <w:br/>
        <w:t>дай бұрмалаусыз, әсірелеусіз жеткізілетініне еш күман-</w:t>
        <w:br/>
        <w:t>данбауыма болатын шығар?!</w:t>
        <w:br/>
        <w:t>-- Ол не дегеніңіз! Сөз бар ма!</w:t>
        <w:br/>
        <w:t>-- Олай болса мың да бір алғыс. Әйтпесе жол-жөне-</w:t>
        <w:br/>
        <w:t>кей әлгі бір сөздерінде тұрмайтын пәтуасыз тархандар</w:t>
        <w:br/>
        <w:t>мен жайында қайдағы жоқ ғайбаттар айтып сескендіріп</w:t>
        <w:br/>
        <w:t>жібергеннен сау ма деп тұр едім.</w:t>
        <w:br/>
        <w:t>Кексе ноғай бір қызарып, бір сұрланды.</w:t>
        <w:br/>
        <w:t>-- Нұр сипатты падишамыздың да, оның биік мәрте-</w:t>
        <w:br/>
        <w:t>белі ұлықтарының да ғайбат пен шындықты мүлтіксіз</w:t>
        <w:br/>
        <w:t>ажыратып, ақ ниет, адал еңбекті әділ бағалай білетініне</w:t>
        <w:br/>
        <w:t>еш күманының болмағанын өтінер едім, құрметті хан!</w:t>
        <w:br/>
        <w:t>-- Өз пікірім де тап сондай. Ендеше бізге қандай тап-</w:t>
        <w:br/>
        <w:t>сырмалары бар екен. Соны білгім келеді.</w:t>
        <w:br/>
        <w:t>-- Құрметті хан, әлгінде айтылған пікірлеріңіздің</w:t>
        <w:br/>
        <w:t>қай-қайсысы да қаз қалпында тиісті жерлеріне жеткізі-</w:t>
        <w:br/>
        <w:t>леді. Олар жан-жақты сарапқа салынады. Соның нәти-</w:t>
        <w:br/>
        <w:t>жесінде қабылданған императрицаның шешімі кезінде</w:t>
        <w:br/>
        <w:t>өзіңізге де мәлімделеді.</w:t>
        <w:br/>
        <w:t>-- Бек қуаныштымын.</w:t>
        <w:br/>
        <w:t>304</w:t>
        <w:br/>
        <w:t>-- Орынбор комиссиясы бұл мәселе жөніндегі патша</w:t>
        <w:br/>
        <w:t>ұйғарымы шыққанға дейін ереуілші башқұрттардың өз-</w:t>
        <w:br/>
        <w:t>дері тиіспесе, оларға оқ атпауға, ешкімді қудамалауға</w:t>
        <w:br/>
        <w:t>уәде береді.</w:t>
        <w:br/>
        <w:t>-- Міне, бұл дұрыс.</w:t>
        <w:br/>
        <w:t>-- Императрица ағзамның ұйғарымы шыққанға дейін</w:t>
        <w:br/>
        <w:t>башқұрт арасына ешқандай жазалаушы команда</w:t>
        <w:br/>
        <w:t>жіберілмейді. Сондай-ақ қазақ ғаскерінен де бұл өлкеде</w:t>
        <w:br/>
        <w:t>көп кідірмей өз елдеріне қайту сұралады.</w:t>
        <w:br/>
        <w:t>Әбілқайырдың жылт оянып жадырап келе жатқан</w:t>
        <w:br/>
        <w:t>жанары кенет тұнжырап сала берді. Ішіндегі</w:t>
        <w:br/>
        <w:t>алай-дүлейді сездірмегісі келгендей сызданып алды.</w:t>
        <w:br/>
        <w:t>-- Мақұл. Мәртебелі ұлықтардың бұл тапсырмасын</w:t>
        <w:br/>
        <w:t>да екі етпей орындаймын. Бірақ менің жаңағы айтқан</w:t>
        <w:br/>
        <w:t>ұсыныстарым да ыждаһатпен тыңдалып, әділ бағасын</w:t>
        <w:br/>
        <w:t>алады деп сенемін.</w:t>
        <w:br/>
        <w:t>Кексе ноғай «Уһ» деп бір дем алғандай екі езуі екі</w:t>
        <w:br/>
        <w:t>құлағына жетіп ыржия күлді.</w:t>
        <w:br/>
        <w:t>Ертеңіне ереуілші башқұрттардың басшылары түгел</w:t>
      </w:r>
    </w:p>
    <w:p>
      <w:r>
        <w:t>жиналды. Хан олардың бет-ауыздарына көзін бір-бір</w:t>
        <w:br/>
        <w:t>жүгіртіп өтті. Бәрі де бұлардың қас-қабағын бағып жы-</w:t>
        <w:br/>
        <w:t>миып отыр. Анау күнгіден де тұнжыраңқы. Анау күнгі-</w:t>
        <w:br/>
        <w:t>ден де тас түйін. Тырс етпей томсара қарап қалыпты.</w:t>
        <w:br/>
        <w:t>-- Ағайын,-- деді Әбілқайыр.- Біздің бірлесіп мақұл-</w:t>
        <w:br/>
        <w:t>дасқан пәтуамыз көп ұзамай нұр сипатты ақ патшаның</w:t>
        <w:br/>
        <w:t>қадірмен ғұзырына жеткізіледі. Қазір онымен биік мәрте-</w:t>
        <w:br/>
        <w:t>белі ұлықтар ықылас қойып танысып жатырған көрінеді.</w:t>
        <w:br/>
        <w:t>Жан-жақты сарапқа салып өз пікірлерін айтатын болса</w:t>
        <w:br/>
        <w:t>керек. Мен мынау арамызға келіп отырған екі ұлыққа</w:t>
        <w:br/>
        <w:t>мәселенің басын ашып тоқ етерін айттым. Ол мынау: өт-</w:t>
        <w:br/>
        <w:t>кен бұзақылыққа тікелей басшылық еткендерге не істеп,</w:t>
        <w:br/>
        <w:t>не қоятынын ақ патшаның өзі біледі, ал былайғы қалың</w:t>
        <w:br/>
        <w:t>момынды бұдан әрі қудаламауды, оларға рахыммен қа-</w:t>
        <w:br/>
        <w:t>рауды қатты өтіндім. Егер осы жолы кешірім болса, олар-</w:t>
        <w:br/>
        <w:t>ды бұдан былайғы қияңқылықтардан аулақ ұстауды өзім</w:t>
        <w:br/>
        <w:t>кепілдікке алатынымды мәлімдедім.</w:t>
        <w:br/>
        <w:t>Бұл арада отырған башқұрт билері де, ұлықтардан</w:t>
        <w:br/>
        <w:t>келген екі өкіл де бір-біріне қарады.</w:t>
        <w:br/>
        <w:t>Әбілқайыр сәл кідірді. Елеңдесіп қалған жұрттың</w:t>
        <w:br/>
        <w:t>көзіне бір-бір қарап өтіп:</w:t>
        <w:br/>
        <w:t>-- Биік мәртебелі ұлықтар ақ патша қашан өз ұйғары-</w:t>
        <w:br/>
        <w:t>мын айтқанша ереуілшілерге өздері тиіспесе ешқандай</w:t>
        <w:br/>
        <w:t>оқ атпауға, ешкімді қудаламауға уәде береді.</w:t>
        <w:br/>
        <w:t>20--3042 305</w:t>
        <w:br/>
        <w:t>жүректері дауаламай жатқан шығар. Не де болса, жазға</w:t>
        <w:br/>
        <w:t>қалғаны ғой»,-- деп ойлады.</w:t>
        <w:br/>
        <w:t>Биыл дария асып Қызылқұмға құламай, Қарақұмды</w:t>
        <w:br/>
        <w:t>қыстап қалған хан көңілін бірлеп, үттің ортасында қансо-</w:t>
        <w:br/>
        <w:t>нарда түлкі аулауға аттанып еді. Теріскей беттен жүз-</w:t>
        <w:br/>
        <w:t>дерін ыққа беріп, бір қырындап суыт жүріп келе жатқан</w:t>
        <w:br/>
        <w:t>бір топ салт аттыны көрді. Тымақтарынан таныды-- баш-</w:t>
        <w:br/>
        <w:t>құрттар...</w:t>
        <w:br/>
        <w:t>Ханның секемшіл жүрегі дір ете қалды.</w:t>
        <w:br/>
        <w:t>Жүргіншілер жүрістерін анадайдан баяулатып, саят-</w:t>
        <w:br/>
        <w:t>шыларға қарай беттеді. Бет алғанына қарағанда -- жай-</w:t>
        <w:br/>
        <w:t>барақат кісілер. Жадырай жарқын амандасты. Хан</w:t>
        <w:br/>
        <w:t>меймандарынан түзде тұрып жөн сұрамады. Қастарына</w:t>
        <w:br/>
        <w:t>Мырзатайды ертіп майханасына жіберді де, түс ауғанша</w:t>
        <w:br/>
        <w:t>із кесті. Құм арасының тұяқ қаппа күртігінде ат шаба ал-</w:t>
        <w:br/>
        <w:t>май, қанжыға қанданып жарытпады. Оның үстіне хан-</w:t>
        <w:br/>
        <w:t>ның көз алдынан әлгі бір суыт жүрісті шоғыр кетпей</w:t>
        <w:br/>
        <w:t>қойды. «Мынандай қақаған аяз, қалың қардың кезінде</w:t>
        <w:br/>
        <w:t>бұлар неғып жүр? Не де болса, тегін жүріс емес қой...».</w:t>
        <w:br/>
        <w:t>Қасындағыларға сыр алдырғысы келмей, сары бесінге</w:t>
        <w:br/>
        <w:t>дейін көп қиқудың ортасында жүрді-жүрді де, бір уақыт-</w:t>
        <w:br/>
        <w:t>та.</w:t>
        <w:br/>
        <w:t>-- Жә, ауылға қайтайық!-- деді.</w:t>
      </w:r>
    </w:p>
    <w:p>
      <w:r>
        <w:t>Кеш бойы меймандарынан қыс жайын, қардың қалай</w:t>
        <w:br/>
        <w:t>түскенін сөз етіп көлденең әңгімемен отырды. Қонағасы-</w:t>
        <w:br/>
        <w:t>дан соң барып, жүріс бағытын сұрады. Алдар жіберіпті.</w:t>
        <w:br/>
        <w:t>Елдеріне шақырады. Неге екендерін айтпайды «Жер-ая-</w:t>
        <w:br/>
        <w:t>ғы кеңімей тұрып ақылдасып алатын жағдайлар бар еді.</w:t>
        <w:br/>
        <w:t>Қол ертіп келем десе де, өзі біледі»,-- депті.</w:t>
        <w:br/>
        <w:t>Сырт көзге жайбарақат хабар. Бірақ ойландыратын</w:t>
        <w:br/>
        <w:t>хабар. Қанша ойланғанмен, таң атқанша бір тоқтамға</w:t>
        <w:br/>
        <w:t>келіп, таңертең бір жауабын бермей болмайтын хабар.</w:t>
        <w:br/>
        <w:t>Әбілқайыр, не де болса, барып қайтуға бел буды.</w:t>
        <w:br/>
        <w:t>Шұбыртып көп қол ертпейді. Биыл қасқыр қатты болып</w:t>
        <w:br/>
        <w:t>тұр. Талай қораның іргесі сөгіліп, көңі қанданды. «Аң ау-</w:t>
        <w:br/>
        <w:t>лап, бөрі қуалап жүрмінге» саятындай әлім-берім ғана</w:t>
        <w:br/>
        <w:t>нөкер ертеді. Башқұрт арасына бойлап кірмейді. Ере-</w:t>
        <w:br/>
        <w:t>Уілшілердің көбі қазір қазақ шекарасына таман дала-</w:t>
        <w:br/>
        <w:t>лықта. Билерге соның өзінде де бұның ұлысына ең тақау</w:t>
        <w:br/>
        <w:t>бір аулына жиналсын деп сәлем айтады. Қардың қазір</w:t>
        <w:br/>
        <w:t>нар көтеретіндей сіре жатқан кезінде барып-қайтып ұл-</w:t>
        <w:br/>
        <w:t>геруге тырысады. Әйтпесе ертең үт сарқыла қар жібіп,</w:t>
        <w:br/>
        <w:t>жер сабырлап қалады.</w:t>
        <w:br/>
        <w:t>! Февраль айы</w:t>
        <w:br/>
        <w:t>20: 307</w:t>
        <w:br/>
        <w:t>Мынау едіреңдеген немеге өлердей жыны келіп түр-</w:t>
        <w:br/>
        <w:t>ған Әбілқайырдың ашуланғаннан ауызы қисайып кетті.</w:t>
        <w:br/>
        <w:t>Әншейінде сыпайы жылтырап тұратын құндыз мұрты</w:t>
        <w:br/>
        <w:t>да тікірейіп-тікірейіп алған. Сояудай ұзын кірпіктердің</w:t>
        <w:br/>
        <w:t>астына бұйығы тығылып жататын тұнжыр көздері ады-</w:t>
        <w:br/>
        <w:t>райып шығып барады. Баданадай-баданадайй қара-</w:t>
        <w:br/>
        <w:t>шықтары қазір-ақ домалап жерге түсіп кететіндей. Ода</w:t>
        <w:br/>
        <w:t>әлгінде ауызын қайшылап, нығыздай сөйлеген ұлықты</w:t>
        <w:br/>
        <w:t>келемеждеп тұрғандай;</w:t>
        <w:br/>
        <w:t>-- От-тап-сың!-- деді.</w:t>
        <w:br/>
        <w:t>Едірең мұрт ұлық ызадан жылап жібере жаздады.</w:t>
        <w:br/>
        <w:t>Атын тебініп:</w:t>
        <w:br/>
        <w:t>-- Мен бұндай астамшылықты...-- дей беріп еді.</w:t>
        <w:br/>
        <w:t>Хан да атын тебініп, қынының басын қылғындыра ұс-</w:t>
        <w:br/>
        <w:t>тай алып:</w:t>
        <w:br/>
        <w:t>-- Қайдағы астамшылық... Астамшылық жасап тұр-</w:t>
        <w:br/>
        <w:t>ған кім? Сен өзің кіммен сөйлесіп тұрғаныңды білесің</w:t>
        <w:br/>
        <w:t>бе... Мына қаланы алдияр Анна Иоанқызы патшаның кім</w:t>
        <w:br/>
        <w:t>үшін салдырып жатқанын естіп пе ең?.. Мына мен үшін,</w:t>
        <w:br/>
        <w:t>күллі қазақ, башқұрт жұрттарының ханы Әбілқайыр</w:t>
        <w:br/>
        <w:t>Мұхамбет Қазы Баһадүр үшін... Ендеше, сен басты-</w:t>
        <w:br/>
        <w:t>ғынның қызметшісі болсан, сенің бастығың шаһарымды</w:t>
        <w:br/>
        <w:t>салып жатқан менің қызметшім... Неге ол өзі шықпайды?</w:t>
        <w:br/>
        <w:t>Едірең мұрт ұлық мына әңгімеден сасайын деді.</w:t>
        <w:br/>
        <w:t>-- Ол... ол... Самарадан Татишев мырзаның жіберген</w:t>
      </w:r>
    </w:p>
    <w:p>
      <w:r>
        <w:t>адамдарымен сөйлесіп қалып еді...</w:t>
        <w:br/>
        <w:t>-- Ендеше айт: сенің бастығыңды көргім де келмейді.</w:t>
        <w:br/>
        <w:t>Сөйлессем сол Самарадан келген ұлықтармен ғана сөй-</w:t>
        <w:br/>
        <w:t>лесемін... Түске дейін пұрсат беремін... Түске дейін ол</w:t>
        <w:br/>
        <w:t>ұлықтар менімен келіп сөйлеспесе, онда сендермен енді</w:t>
        <w:br/>
        <w:t>мен сөйлеспеймін, мына қылыш сөйлеседі.</w:t>
        <w:br/>
        <w:t>Ханның тыпыршып тұрған аты едірең мұрт ұлықтың</w:t>
        <w:br/>
        <w:t>астындағы торы ала аяқты тұмсығымен қағып өтті.</w:t>
        <w:br/>
        <w:t>Едірен мұрт манағы айбынынан айырылып қалған.</w:t>
        <w:br/>
        <w:t>Көз ұшына дейін артына жалтақ-жалтақ қарап аяңдап</w:t>
        <w:br/>
        <w:t>барды да, жал басына көтеріле беріп, аттарына қамшы</w:t>
        <w:br/>
        <w:t>басып шауып ала жөнеді.</w:t>
        <w:br/>
        <w:t>Ханға еріп келген қол сол араға жаңа қылтанақтап ке-</w:t>
        <w:br/>
        <w:t>ле жатқан көгал майсаға шатыр тігіп аял қылды.</w:t>
        <w:br/>
        <w:t>Түске жақын жол басына манадағыдан гөрі қомақты-</w:t>
        <w:br/>
        <w:t>лау қара шоғыр көрінді. Алдындағы екі құла аттыны та-</w:t>
        <w:br/>
        <w:t>ныды. Анада башқұрттар арасына келіп кеткен кексе</w:t>
        <w:br/>
        <w:t>ноғай мен жылмаң төс тілмаш. Олар ханның жол шатыр-</w:t>
        <w:br/>
        <w:t>дың қасында бір топ кісінің ортасында жерде тұрғанын</w:t>
        <w:br/>
        <w:t>315</w:t>
        <w:br/>
        <w:t>көп рахмет айтады. Сіздің мұндағы келіссөзіңіздің нәти-</w:t>
        <w:br/>
        <w:t>жесін императрица ағзамның биік мәртебелі құзырына</w:t>
        <w:br/>
        <w:t>жеткізуге уәде берді. Сіздің мұндай үлкен қызметіңізге</w:t>
        <w:br/>
        <w:t>ризашылық белгісі ретінде өз атынан жіберілген мынау</w:t>
        <w:br/>
        <w:t>азын-аулақ сый-сияпатты ұсынуды маған тапсырды.</w:t>
        <w:br/>
        <w:t>Әбілқайыр хан патша ағзамның аты аталғасын оры-</w:t>
        <w:br/>
        <w:t>нынан көтеріліп, қолын көкірегіне басты.</w:t>
        <w:br/>
        <w:t>Екі-үш казак көтеріп әкелген көк сандықты бұның</w:t>
        <w:br/>
        <w:t>жігіттері басқа үйге алып кетті.</w:t>
        <w:br/>
        <w:t>-- Кәмесей бастығы Тәтеш мырзаның бұндай достық</w:t>
        <w:br/>
        <w:t>сәлемі мен жылы ықыласына көп-көп рахмет. Баршамыз-</w:t>
        <w:br/>
        <w:t>дың бір алладан соңғы ұлы қамқоршымыз нұр сипатты</w:t>
        <w:br/>
        <w:t>падишамыздың ұзақ жылдар сау-саламат билік құра бе-</w:t>
        <w:br/>
        <w:t>руіне шын жүректен тілектеспін. Оның қол астындағы</w:t>
        <w:br/>
        <w:t>ұлы патшалықтың қай қызметіне де әрқашан әзір</w:t>
        <w:br/>
        <w:t>екендігімді білдіремін. Сонымен қоса біраз уақыт бұза-</w:t>
        <w:br/>
        <w:t>қылар ықпалында болып, кейбір тентектік істерге арала-</w:t>
        <w:br/>
        <w:t>суға мәжбүр болған бейшара халықтың жазықсыз</w:t>
        <w:br/>
        <w:t>қатын-балаларына аяушылық жасауды сұрар едім.</w:t>
        <w:br/>
        <w:t>Көтерілістің басы-қасында болғандарға не істеу ке-</w:t>
        <w:br/>
        <w:t>ректігін алдияр патшамыздың өзі біледі. Ал былайғы</w:t>
        <w:br/>
        <w:t>жалпақ момынды ендігәрі ондай қияқылықтардан аулақ</w:t>
        <w:br/>
        <w:t>ұстауды өз мойыныма алуға дайынмын.</w:t>
        <w:br/>
        <w:t>Кексе ноғай ойланып қалды.</w:t>
        <w:br/>
        <w:t>-- Құрметті хан, бұл ойыңызды да зор мәртебелі Тати-</w:t>
        <w:br/>
        <w:t>шев мырзаның назарына жеткізуді өз міндетіме аламын.</w:t>
        <w:br/>
        <w:t>-- Аса мәртебелі Тәтіш мырзаның бізге айтар тағы</w:t>
      </w:r>
    </w:p>
    <w:p>
      <w:r>
        <w:t>қандай тапсырмасы болар екен? Менің қол астымдағы қа-</w:t>
        <w:br/>
        <w:t>зақ ғаскері мәртебелі тақсырдың қандай жарлығы болса</w:t>
        <w:br/>
        <w:t>да бұлжытпай орындап шығуға қажыр-қайратын аямай-</w:t>
        <w:br/>
        <w:t>ды.</w:t>
        <w:br/>
        <w:t>Кексе ноғайдың миығына күлкі үйірілді.</w:t>
        <w:br/>
        <w:t>-- Құрметті хан, ғаскеріңіздің тегеурінді екені</w:t>
        <w:br/>
        <w:t>бірден-ақ байқалып тұр. Таймас Шаимов және оны</w:t>
        <w:br/>
        <w:t>жақтайтын ру басылардың қол астындағы елге жасап</w:t>
        <w:br/>
        <w:t>жатқан қылықтары соны аңғартқандай.</w:t>
        <w:br/>
        <w:t>Хан мынау күлбілте сөздің ар жағында талай бұлта-</w:t>
        <w:br/>
        <w:t>лақ жатқанын сезе қойды.</w:t>
        <w:br/>
        <w:t>-- Иә, ондағы кейбір ру басылары алдын ала кесілген</w:t>
        <w:br/>
        <w:t>пәтуаны бұзып асығыс қимылдар жасапты. Ондай</w:t>
        <w:br/>
        <w:t>жағдайда жаңа-жаңа илігіп отырған ереуілшілерді қай-</w:t>
        <w:br/>
        <w:t>тадан дүрліктіріп алуымыз ғажап емес еді. Ал ол нұр си-</w:t>
        <w:br/>
        <w:t>патты падишаларымыздың мейірбанды бодандығына</w:t>
        <w:br/>
        <w:t>енді мойын ұсынып келе жатқан менің жұртыма да</w:t>
        <w:br/>
        <w:t>303</w:t>
        <w:br/>
        <w:t>еңбегіңді өткізуге мүмкіндігің де, уақытың да жете қой-</w:t>
        <w:br/>
        <w:t>ған жоқ. Ал үшінші жол -- дәл қазір нағыз іздегенге сұра-</w:t>
        <w:br/>
        <w:t>ған. Құдай оны сенің де қас-қабағына қаратып тұрса,</w:t>
        <w:br/>
        <w:t>неге пайдаланбасқа!.. Мұндайда бірден иліге салмай,</w:t>
        <w:br/>
        <w:t>сәл-пәл шіреніп көрсе, қайтер еді?! Кеуде тұсынан шан-</w:t>
        <w:br/>
        <w:t>шу ұстаған керік қатындай кекжие қарап, кергіп сөйлеп,</w:t>
        <w:br/>
        <w:t>аңысын аңдап көр... Бірақ, тым қатты шалқайып кетпе!</w:t>
        <w:br/>
        <w:t>Жетектегі жарбайдың қатты тартынғанда желбезегін</w:t>
        <w:br/>
        <w:t>жырып, өз тұмсығын өзі ауыртқаннан басқа табары қай-</w:t>
        <w:br/>
        <w:t>сы? Ал жетекшіл болғанның жөні осы екен деп емпеңдей</w:t>
        <w:br/>
        <w:t>бергеннің де көсегесі көгеріп, жарымайды. Қайда баста-</w:t>
        <w:br/>
        <w:t>сам, сонда жортатын қарғылы төбетім ғой дейді де, сенің</w:t>
        <w:br/>
        <w:t>тіпті өлген-тірілгеніңе де қарамайды. Ал реті келгенде</w:t>
        <w:br/>
        <w:t>бұйдаңды бір сілкіп қалардай айлаң болса, қайдағы бір</w:t>
        <w:br/>
        <w:t>сай-жыралы, тау-тасты тар жерлерде тартынып қалып</w:t>
        <w:br/>
        <w:t>жүрмес пе екен деп, оқтын-оқтын саған да көз тастап</w:t>
        <w:br/>
        <w:t>қойып отырады. Жалпы, жетектей білудің сыры көп. Ал</w:t>
        <w:br/>
        <w:t>бірақ, жетектете білудің де гәбі аз емес. Қазір де, міне,</w:t>
        <w:br/>
        <w:t>тап сондай сыр аңдасып көретін тұс. Ақ патшаның өзі</w:t>
        <w:br/>
        <w:t>көптен бұғалықтай алмай келе жатқан бұзақыларын</w:t>
        <w:br/>
        <w:t>бұғалықтасып берген болып бір сына. Жазықтыларын</w:t>
        <w:br/>
        <w:t>жазалағанмен, жазықсыздарына жаның ашыған болып</w:t>
        <w:br/>
        <w:t>екі сына. Ел мен елдің жұрт пен жұрттың арасындағы</w:t>
        <w:br/>
        <w:t>кейбір кикілжіндерді қайрат шешпей айла шешетінін</w:t>
        <w:br/>
        <w:t>көрсетіп үш сына. Асқар таудай даңқы бар ақ патшаның</w:t>
        <w:br/>
        <w:t>абыройын асырысқан боп төрт сына...</w:t>
        <w:br/>
        <w:t>Не де болса, бұл сенің сыналар жерің емес, сынайтын</w:t>
        <w:br/>
        <w:t>жерің. Тек аңдаусыз сөйлеп, арзан айтып, қапы соғып</w:t>
        <w:br/>
        <w:t>қалмасқа тырысып бақ. Бірақ аранымды тым мол ашам</w:t>
        <w:br/>
        <w:t>деп шошынтып та алып жүрме...</w:t>
        <w:br/>
        <w:t>Нағыз қимылдайтын тұсың -- осы тұс. Ақ патшаға</w:t>
        <w:br/>
        <w:t>ақылың мен айлаңды сынатсан, қазақ пен башқұртқа ба-</w:t>
        <w:br/>
        <w:t>яғыдан бері бір бүйірлеп қиялай тартып келе жатқанда</w:t>
        <w:br/>
        <w:t>не абырой тауып, не нәпақа көретініңді сынатпақсың.</w:t>
      </w:r>
    </w:p>
    <w:p>
      <w:r>
        <w:t>Оның үстіне, сенің ойлаған дәмең, білсе білген кісіге, тек</w:t>
        <w:br/>
        <w:t>өзіңнің ғана емес қазақтың да, башқұрттың да пайдасы</w:t>
        <w:br/>
        <w:t>ғой...</w:t>
        <w:br/>
        <w:t>Бұл ол дәмесінің не дәме екенін анада Нияз бен Мыр-</w:t>
        <w:br/>
        <w:t>затайлар таратқан лақаптар арқылы аңғартудай-ақ</w:t>
        <w:br/>
        <w:t>аңғартқан сияқты еді. Бірақ башқұрт билері ол жайында</w:t>
        <w:br/>
        <w:t>жұмған ауыздарын ашпай отыр. Әуелден хан деген сөз-</w:t>
        <w:br/>
        <w:t>ден қаралай қорқып қалған немелер оны айтса, таңдай-</w:t>
        <w:br/>
        <w:t>ларын шаян шағып алатындай бүгежектей береді.</w:t>
        <w:br/>
        <w:t>Азаттықты асаулық деп түсінгендіктен бағы жанбай келе</w:t>
        <w:br/>
        <w:t>299</w:t>
        <w:br/>
        <w:t>ны айтқан ұсынысқа амалсыз құлақ асар деген дәме. Несі</w:t>
        <w:br/>
        <w:t>бар? Оның да жөні бар. Ендеше өйтіп сескенетін ұлықтар-</w:t>
        <w:br/>
        <w:t>ды неге сескендіре түспейді?! «Ағайыннан түйе сұра, сас-</w:t>
        <w:br/>
        <w:t>қанынан бие берер»... Ол да осындайдан шықпады дейсің</w:t>
        <w:br/>
        <w:t>бе?!, Сыйлап өткізе алмаған сөзін зорлап неге өткіз-</w:t>
        <w:br/>
        <w:t>бейді!!. Сөз өткізу -- ендігі жердегі бұның ең басты қамы.</w:t>
        <w:br/>
        <w:t>Қазақтарды біржолата шығынтып алмау үшін көтері-</w:t>
        <w:br/>
        <w:t>лісші башқұрттардың қатын-баласына аяушылық жасау-</w:t>
        <w:br/>
        <w:t>дың ақылға сыймайтындай ештеңесі жоқ қой! Ондай</w:t>
        <w:br/>
        <w:t>ұсыныс жасау Әбілқайыр үшін сын болғанда, ондай ұсы-</w:t>
        <w:br/>
        <w:t>нысқа қандай жауап беру ақ патшаның ұлықтары үшін</w:t>
        <w:br/>
        <w:t>сын емес пе екен?! Сынасардай жер келсе, неге сынасып</w:t>
        <w:br/>
        <w:t>қалмасқа?! «Патша біздерге жақсы қара!»-- депті,- деп</w:t>
        <w:br/>
        <w:t>қол қусырып отырып алғанда бұлардың ұтары не? Одан</w:t>
        <w:br/>
        <w:t>да ақ патшаны әлгіндей пәрменіне башқұрттардың мына</w:t>
        <w:br/>
        <w:t>қолқасы қосарланып тұрған кезде құрыққа сырық жал-</w:t>
        <w:br/>
        <w:t>ғап, көңілінде көптен жүрген бір дәмесін жүзеге асырып</w:t>
        <w:br/>
        <w:t>қалуға неге тырысып көрмейді?</w:t>
        <w:br/>
        <w:t>Құдайға шүкір, қазақтың екі арысына ықпалы бар.</w:t>
        <w:br/>
        <w:t>Біреуін өзі билесе, екіншісін кіндіктес бауыры Жолбарыс</w:t>
        <w:br/>
        <w:t>билейді. Үшінші арысына да шым-шымдап сөзін өткізе</w:t>
        <w:br/>
        <w:t>бастайды. Бүйірдегі Хиуаның тағы ортаншы баласы Ера-</w:t>
        <w:br/>
        <w:t>лының болашақ қайын атасының тақымында. Оның да</w:t>
        <w:br/>
        <w:t>аты -- Жолбарыс. Бұл маңайдағы екі Жолбарыс ханның</w:t>
        <w:br/>
        <w:t>екеуі де бұған азу көрсете алмайды. Арал маңындағы қа-</w:t>
        <w:br/>
        <w:t>рақалпақтардың ханы Сатемір -- бұның туған інісі Бұл-</w:t>
        <w:br/>
        <w:t>ғайыр сұлтанның қызын берген күйеуі. Ол да бүның</w:t>
        <w:br/>
        <w:t>алдын кесе көлденең өтіп көрген емес. Сонда бұл маңай-</w:t>
        <w:br/>
        <w:t>дағы мұсылман баласында оның құрығы жетпей жүрген</w:t>
        <w:br/>
        <w:t>тек осы башқұрт арасы ғана. Оның да, міне, бір қисыны</w:t>
        <w:br/>
        <w:t>шығып тұр. Ондай сәтті құдай, қанша жомарт болғанмен,</w:t>
        <w:br/>
        <w:t>қайта-қайта бере-бере ме? Рас, «осылай еткелі жатыр</w:t>
        <w:br/>
        <w:t>едім»,-- деп ақ патшаның алдынан ақи-тақи өтпегенмен</w:t>
        <w:br/>
        <w:t>де, ұлықтарының баяғыда бұл тұспалдап берген сауалы-</w:t>
        <w:br/>
        <w:t>на тұспалдап қайтарған жауаптары бар. Оны былтырғы</w:t>
        <w:br/>
        <w:t>жылман төс елшіге жалпақ жұрттың алдында өз аузынан</w:t>
        <w:br/>
        <w:t>тағы бір қайталатты. Демек, бұл жүрісінің де тап анау айт-</w:t>
        <w:br/>
        <w:t>қандай шырық бұзып тұрған ештеңесі жоқ. Ендеше,</w:t>
        <w:br/>
        <w:t>жан-жаққа жалақ-жұлақ қарап бақ сынай бергеннен еш-</w:t>
        <w:br/>
        <w:t>теңе шықпайды. Одан да белді бекем буып, бақ сына!</w:t>
        <w:br/>
        <w:t>Оның үстіне әлгі Қап тауындағы мұсылмандарды</w:t>
        <w:br/>
        <w:t>дүрліктіріп жүрген Қарасақал дегеннің анадағы әңгімесі,</w:t>
        <w:br/>
        <w:t>шынын айтқанда, оған онша ұнап тұрған жоқ. Ол не сөз?</w:t>
        <w:br/>
        <w:t>Анық-танығын ешкім білмейді. Бірақ солай екен деп бей-</w:t>
      </w:r>
    </w:p>
    <w:p>
      <w:r>
        <w:t>297</w:t>
        <w:br/>
        <w:t>жатқан жұрттардың бірі осылар-тұғын. Содан ауыздары</w:t>
        <w:br/>
        <w:t>әлі күймепті. Қазіргідей бір мықтыны бір мықты желке-</w:t>
        <w:br/>
        <w:t>леп жатқан төмпештің заманында біреуден тәуелсіз болу</w:t>
        <w:br/>
        <w:t>үшін де біреуге тәуелді болмай болмайтынын әлі ұқпап-</w:t>
        <w:br/>
        <w:t>ты. Соны түсінбейтін жаңғыз халық өзіміздің қазақ қана</w:t>
        <w:br/>
        <w:t>екен десе, бұлар да ол жағынан әзір ешкімнен қалыса</w:t>
        <w:br/>
        <w:t>қоймайтын түрі бар екен. Өзіндейге бағына білмеген-</w:t>
        <w:br/>
        <w:t>дердің өзгедейге құлақ кесті құл боп кетуі мүмкін екенін</w:t>
        <w:br/>
        <w:t>түсінсе, осылар түсінулері керек еді. Түсінбепті ғой. Әу</w:t>
        <w:br/>
        <w:t>бастан ортақ туларын жаманды-жақсылы біреуге ұста-</w:t>
        <w:br/>
        <w:t>тып, жаманаттарын соған арқалатып қоймағандықтан да</w:t>
        <w:br/>
        <w:t>осындай күйге ұшырап отырған жоқ па!! Бір даруғаның</w:t>
        <w:br/>
        <w:t>халқы патшаға қарсы болып ереуілдеп жатса, екінші да-</w:t>
        <w:br/>
        <w:t>руғаның халқы оларға бұғалықты бірге тастасып жүреді.</w:t>
        <w:br/>
        <w:t>Сосын қандай пәтуа шықпақ! Баяғы Сейіт көтерілісі</w:t>
        <w:br/>
        <w:t>тұсында да солай бопты. Одан бұрын да тап солай болып-</w:t>
        <w:br/>
        <w:t>ты. Сонда да бәрібір ауыздары күймейді, баяғы бір қа-</w:t>
        <w:br/>
        <w:t>дыптарына тарта береді. Бағына білмегеннің, сірә бағы</w:t>
        <w:br/>
        <w:t>жанған ба? Айбына білмегеннің айдыны асқан ба? Гәп ба-</w:t>
        <w:br/>
        <w:t>ғынбауда, айбынбауда ма екен! Гәп кімге бағынып,</w:t>
        <w:br/>
        <w:t>кімнен айбынуда емес пе! Соны білмей, бас-басына би бо-</w:t>
        <w:br/>
        <w:t>лам деп жүріп, қайта-қайта осы кепке ұшырайды да</w:t>
        <w:br/>
        <w:t>жүреді. Олай етпей, жаманды-жақсылы бір билеушінің</w:t>
        <w:br/>
        <w:t>аузына қараса, ақ патшаның ұлықтарымен сол сөйлеспес</w:t>
        <w:br/>
        <w:t>пе еді, анау-мынау итір-қылжыңға сол жауап бермес пе</w:t>
        <w:br/>
        <w:t>еді, сонда осының бірі де болмас еді. Анау өздеріндегідей</w:t>
        <w:br/>
        <w:t>қалмақтарды көрмей ме?! Әне, олардың арасында да</w:t>
        <w:br/>
        <w:t>қырсық сөйлеп, қыңыр жүретін қиқарлар шығып отыр.</w:t>
        <w:br/>
        <w:t>Бірақ, соларын сылтауратып патша ұлықтары оларды</w:t>
        <w:br/>
        <w:t>қанға тұншықтырып жатыр ма?! Жаманды-жақсылы өз</w:t>
        <w:br/>
        <w:t>одақтары болып табылатын қалмақ ханының көңіліне қа-</w:t>
        <w:br/>
        <w:t>рап, өз тентектерінің еркін өзіне беріп жайбарақат отыр</w:t>
        <w:br/>
        <w:t>ғой. Сол қазақтың игі жақсыларының да бәр-бәрінің ми-</w:t>
        <w:br/>
        <w:t>ына кіре бермейді. Үш арыс үш жаққа тартып, арыс басы</w:t>
        <w:br/>
        <w:t>екі-үштен хан ұстағылары келеді. Екі ұдай жұрттың өзі</w:t>
        <w:br/>
        <w:t>мынандай болып жатқанда, үш ұдай жұрт қайдан оңсын!</w:t>
        <w:br/>
        <w:t>Соны жеке-жеке тілдессең, бәрі де ұғатын сияқты.</w:t>
        <w:br/>
        <w:t>Қай-қайсысы да: «Бір жағадан бас, бір жеңнен қол шы-</w:t>
        <w:br/>
        <w:t>ғармай тұрып біз қайдан оңайық?»-- деп сарнап қоя бе-</w:t>
        <w:br/>
        <w:t>реді. Ал сондай үш ауыз жұрттың пиғылын түзейтін</w:t>
        <w:br/>
        <w:t>Ауалы ауызды қайдан табар екенбіз деп қармана баста-</w:t>
        <w:br/>
        <w:t>саң, баяғы пәтуаның бәрі ұмыт қалып, әр қайсысы әр</w:t>
        <w:br/>
        <w:t>жаққа тартып шыға келеді. Бәрі де ондай ортақ тізгінді</w:t>
        <w:br/>
        <w:t>өзінің ауылының белдеуіне қарай сүйрей жөнелгісі ке-</w:t>
        <w:br/>
        <w:t>300</w:t>
        <w:br/>
        <w:t>барады. Бұдан кейін біз Таймас жағындағы билерден сыр</w:t>
        <w:br/>
        <w:t>бүге тұруға бел будық. Өзіңіздің қашан келетініңізді</w:t>
        <w:br/>
        <w:t>сездірмеуге тырыстық. Ол тағы да ұлықтарға астыртын</w:t>
        <w:br/>
        <w:t>адам жіберіп, бұл ниетімізді де жүзеге асыртпай қоя ма</w:t>
        <w:br/>
        <w:t>деп қорықтық. Енді не істеу керек екенін өзіңізбен ақыл-</w:t>
        <w:br/>
        <w:t>дасқалы жүр едік.</w:t>
      </w:r>
    </w:p>
    <w:p>
      <w:r>
        <w:t>Алдар бастаған әңгімеге қалғандары да желпіне ара-</w:t>
        <w:br/>
        <w:t>ласты.</w:t>
        <w:br/>
        <w:t>-- Өзіңіздің кеңеске шақырғаныңыз дұрыс болды,</w:t>
        <w:br/>
        <w:t>Жкүністердің қамауда жатқанына екі ай болды. Әзір сол</w:t>
        <w:br/>
        <w:t>Ор бойындағы қамалда көрінеді. Ертең жер аяғы кеңі-</w:t>
        <w:br/>
        <w:t>гесін ішке алып кететін шығар. Оларды сосын қайтып</w:t>
        <w:br/>
        <w:t>көреміз бе, жоқ па - кім біліпті?</w:t>
        <w:br/>
        <w:t>Гәп енді белгілі болды. Патша ұйғарымының жаз</w:t>
        <w:br/>
        <w:t>шыққанша анықтала қоймасын білген башқұрттар оған</w:t>
        <w:br/>
        <w:t>дейін алдын алмақ. Бұдан былайғы әңгімеге Әбілқайыр-</w:t>
        <w:br/>
        <w:t>ды бел шештіріп араластырмақшы. Ол үшін оны өздеріне</w:t>
        <w:br/>
        <w:t>хан сайлайды. Ор бойындағы қамалды жапыра шауып</w:t>
        <w:br/>
        <w:t>жайпап кетуге күштері жетеді. Бірақ, анадағы пәтуаға</w:t>
        <w:br/>
        <w:t>нұқсаны тиіп, арты ұшығып кете ме деп кідірген. Жүніс-</w:t>
        <w:br/>
        <w:t>тердің жағдайын Әбілқайырдың білгеніне салмақ.</w:t>
        <w:br/>
        <w:t>Хан сұрғайып отырып қалды. Әлден соң бір шешімге</w:t>
        <w:br/>
        <w:t>белін бекем буғандай болып, нығыздана сөйледі.</w:t>
        <w:br/>
        <w:t>-- Не де болса, бұл әріден келмеген болар. Сол Ор</w:t>
        <w:br/>
        <w:t>бойындағы бастықтың өз білдігі шығар. Сіздердің ар-</w:t>
        <w:br/>
        <w:t>ғы-бергі қимыл-қыбырларыңды үлкенге жорып, қо-</w:t>
        <w:br/>
        <w:t>рыққан бұрын қамшылайдының керін келтіріп жатқан</w:t>
        <w:br/>
        <w:t>болмасын. Ендеше, қазір оған адам жіберемін, Жүніс пен</w:t>
        <w:br/>
        <w:t>қасындағы билерді шығаруды талап етемін. Башқұрт</w:t>
        <w:br/>
        <w:t>жұрты мені хан қылып сайлады. Енді оларға байланысты</w:t>
        <w:br/>
        <w:t>мәселеде менімен келіспей еткен әрекеттерің үшін ақ</w:t>
        <w:br/>
        <w:t>патшаның өзіне шағынамын»,-- деймін.</w:t>
        <w:br/>
        <w:t>Ханның мына шешіміне отырғандар қопаңдасып қа-</w:t>
        <w:br/>
        <w:t>лысты. Жарты ай дегенде наурыздың лайсаң батпағына</w:t>
        <w:br/>
        <w:t>белшеден батып титықтаған хабаршылар қайтып орал-</w:t>
        <w:br/>
        <w:t>ды. Комендант: «Қашан Самарадағы ұлықтан пәрмен</w:t>
        <w:br/>
        <w:t>келгенше, ешкімді босатпаймын»,-- депті.</w:t>
        <w:br/>
        <w:t>Әбілқайыр түтігіп кетті. Ашуын байқатпау үшін ба-</w:t>
        <w:br/>
        <w:t>рып келгендерден қамалдың жағдайын, қанша әскері бар</w:t>
        <w:br/>
        <w:t>екенін, бастықтарының кім екенін сұрап білді. Сосын ой-</w:t>
        <w:br/>
        <w:t>ланып отырды-отырды да, орынынан тұрды:</w:t>
        <w:br/>
        <w:t>-- Ендеше, ол бастықпен барып сөйлесейік. Жолға</w:t>
        <w:br/>
        <w:t>қамданыңыздар,-- деді.</w:t>
        <w:br/>
        <w:t>313</w:t>
        <w:br/>
        <w:t>көріп, анадай жерге келіп аттарынан түсті. Тізгіндерін</w:t>
        <w:br/>
        <w:t>қастарындағы нөкерлеріне ұстата салып, манағы едірең</w:t>
        <w:br/>
        <w:t>мұрт үшеуі жаяу беттеді.</w:t>
        <w:br/>
        <w:t>Хан қасындағылар жымың-жымың бір-біріне қарас-</w:t>
        <w:br/>
        <w:t>ты.</w:t>
        <w:br/>
        <w:t>Едірең мұрттың қасындағы екі ноғай жақындай беріп,</w:t>
        <w:br/>
        <w:t>қолдарын кеудесіне апарып тағзым етті.</w:t>
        <w:br/>
        <w:t>-- Құрметті хан, сізбен тағы да көріскенімізге бек қуа-</w:t>
        <w:br/>
        <w:t>ныштымыз. Біз бүгін ұзақ жолдан шаршап келіп, алды-</w:t>
        <w:br/>
        <w:t>ңыздан шыға алмай қалдық. Оған ғафу өтінеміз. Сіз</w:t>
      </w:r>
    </w:p>
    <w:p>
      <w:r>
        <w:t>шақырды дегесін келіп тұрмыз.</w:t>
        <w:br/>
        <w:t>Сөйлеп тұрған -- жылмаң төс тілмаш. Кексе ноғай</w:t>
        <w:br/>
        <w:t>оның әр сөзіне бір бас изеп қояды.</w:t>
        <w:br/>
        <w:t>-- Мен де сіздерді көргеніме қуаныштымын. Мынан-</w:t>
        <w:br/>
        <w:t>дай әлі көктем шыға қоймай, жердің миы шығып езіліп</w:t>
        <w:br/>
        <w:t>жатқан кезде жер түбінен ат сабылтып келгенімізде ал-</w:t>
        <w:br/>
        <w:t>Дымнан шығып сәлемдесуге жарамаған мынау жаңа ша-</w:t>
        <w:br/>
        <w:t>Пардың бастығымен әңгімеміздің жараса қоюы қиын еді.</w:t>
        <w:br/>
        <w:t>Сіздердің мұнда жүргендеріңіз сондай жақсы болар ма?</w:t>
        <w:br/>
        <w:t>-- Жылы лебізіңізге көп-көп рахмет, құрметті хан.</w:t>
        <w:br/>
        <w:t>-- Менің бұл шаһарға қандай шаруамен келіп жүр-</w:t>
        <w:br/>
        <w:t>генім сіздерге мәлім шығар.</w:t>
        <w:br/>
        <w:t>-- Мәлім болғанда қандай... Біз де жаңағы өзіңіз айт-</w:t>
        <w:br/>
        <w:t>қандай жайсыз кезде сонау Самарадан сол үшін келдік.</w:t>
        <w:br/>
        <w:t>-- Ендеше тіптен дұрыс.</w:t>
        <w:br/>
        <w:t>-- Құрметті хан, ол жайында мында кіріп оңаша сөй-</w:t>
        <w:br/>
        <w:t>лессек қайтеді.</w:t>
        <w:br/>
        <w:t>Кексе ноғай иегімен жол шатырды меңзеді.</w:t>
        <w:br/>
        <w:t>-- Жоқ, менің мына кісілерден жасыратын еш құпиям</w:t>
        <w:br/>
        <w:t>жоқ,-- деді Әбілқайыр қасындағы қалың шоғырды көр-</w:t>
        <w:br/>
        <w:t>сетіп.- Бұл кісілер башқұрт жұртының игі жақсылары.</w:t>
        <w:br/>
        <w:t>Ал мен қазір тек қазақ халқының ғана емес, башқұрт</w:t>
        <w:br/>
        <w:t>жұртының да ханымын.</w:t>
        <w:br/>
        <w:t>Кексе ноғай көзін шүңірейтіп хан нөкеріне қарады.</w:t>
        <w:br/>
        <w:t>-- Бұл кісілерге келсек, құрметті хан... Жә, оны өзіңіз</w:t>
        <w:br/>
        <w:t>де білесіз... Өткен жолы бұл кісілер өздеріне емес, қа-</w:t>
        <w:br/>
        <w:t>тын-балаларына, момын бұқарға кешірім сұрайды де-</w:t>
        <w:br/>
        <w:t>генсіз... Ал, мен шатырға кірейік десем, оның да жөні бар</w:t>
        <w:br/>
        <w:t>емес пе... Сырт әлі сыз. Оның үстіне орыс халқы аяқ</w:t>
        <w:br/>
        <w:t>үстінде айтылған әңгіменің пәтуасы болмайды деседі.</w:t>
        <w:br/>
        <w:t>Хан бір сұрланып, бір қызарды:</w:t>
        <w:br/>
        <w:t>-- Ал біздің халқымыз әкесі отырып баласы, ағасы</w:t>
        <w:br/>
        <w:t>отырып інісі сәйлегеннен без дейді. Аяз әліңді, құмырсқа</w:t>
        <w:br/>
        <w:t>жолыңды біл деген тағы бір сөз бар. Мен башқұрт жұрты</w:t>
        <w:br/>
        <w:t>316</w:t>
        <w:br/>
        <w:t>-- Бізге салсаңыз, біз көңілімізді айттық ,-- деді Қара-</w:t>
        <w:br/>
        <w:t>бас.</w:t>
        <w:br/>
        <w:t>-- Иә. Сөзімізді жерге тастамасаңыз болды,-- деді</w:t>
        <w:br/>
        <w:t>ақсақалдар.</w:t>
        <w:br/>
        <w:t>Сұп-сұр хазірет тамағын кенеді.</w:t>
        <w:br/>
        <w:t>-- Әкеліңдер қалыңдықты, некесін осы арада қия-</w:t>
        <w:br/>
        <w:t>2. 2.1</w:t>
      </w:r>
    </w:p>
    <w:p>
      <w:r>
        <w:t>Қазіргі башқұрт ханша осылай түскен-ді. Оны ойла-</w:t>
        <w:br/>
        <w:t>ғанда хан әлге дейін өң мен түстің ортасында жүргендей</w:t>
        <w:br/>
        <w:t>есеңгіреп қалады.Ал сол жолы ала қыста жаңа ханым</w:t>
        <w:br/>
        <w:t>түсіріп, бір кездегі арманына жетіп, башқұрт жұрты да ақ</w:t>
        <w:br/>
        <w:t>киізге көтеріп хан сайлағанда бірнеше күнге дейін өз</w:t>
        <w:br/>
        <w:t>көзіне өзі сене алмай қойды. Ешқашан оның ойға алған</w:t>
        <w:br/>
        <w:t>ниеті тап бұлай оп-оңай оңғарылып жүре бермеуші еді.</w:t>
        <w:br/>
        <w:t>Мынаған сенерін де, сенбесін де біле алмады. Ұйықтап</w:t>
        <w:br/>
        <w:t>отырған шығармын дейін десе, көз алдындағы нәрсенің</w:t>
        <w:br/>
        <w:t>бары бадырайып анық көрінеді. Өңі дейін десе -- бәрі</w:t>
        <w:br/>
        <w:t>оп-оңай шешіліп жатыр. Өмірде бұлай бола қоймаушы</w:t>
        <w:br/>
        <w:t>еді... Шындық болар дейтін және бір себебі -- осында</w:t>
        <w:br/>
        <w:t>келгелі бұрыннан көз-таныс төрт-бес кісісін таба ал-</w:t>
        <w:br/>
        <w:t>май-ақ қойғаны. Анадағы екі беті бал-бұл жанған Жүніс</w:t>
        <w:br/>
        <w:t>батыр жым-жылас жоқ. Ол аман болса, мына жиынның</w:t>
        <w:br/>
        <w:t>қақ ортасында жүруге, көп шаруасын бел шешіп өзі атқа-</w:t>
        <w:br/>
        <w:t>руға тиісті сияқты еді... Оған бірдеңе болған... Не мына</w:t>
        <w:br/>
        <w:t>топпен ат құйрығын үзіскен. Олай болуы мүмкін бе...</w:t>
        <w:br/>
        <w:t>Мүмкін емес секілді... Ереуілшілердің ең атақтыларының</w:t>
        <w:br/>
        <w:t>бірі. Ол бұларды бұлай тастап кете алмаса керек еді. Ана-</w:t>
        <w:br/>
        <w:t>дағы сөзі де әлі жадында. Оның үстіне сол жолы еште-</w:t>
        <w:br/>
        <w:t>ңені білмеген, ештеңені түсінбеген башқұрт билері</w:t>
        <w:br/>
        <w:t>бұндай шешімге аяқ астынан қалай келді екен? Неге жер</w:t>
        <w:br/>
        <w:t>аяғы кеңімей тұрып ақылдасатын шаруамыз бар дейді?</w:t>
        <w:br/>
        <w:t>Әлгіде ұлықтар тарапынан кісі көңілін суытардай тосын</w:t>
        <w:br/>
        <w:t>хабар шықты ма? Бірдеңені асығыс сұрау, бірдеңеге асы-</w:t>
        <w:br/>
        <w:t>ғыс жауап беру бұның әдетінде жоқ-ты. Көп күманды</w:t>
        <w:br/>
        <w:t>ешкімнің көмегінсіз өзі анықтауға тырысушы еді. Сонда</w:t>
        <w:br/>
        <w:t>сен ешкімнің алдында ештеңеден қарыздар болмайсың.</w:t>
        <w:br/>
        <w:t>Ешкім саған сарт еткізіп айтарын айтып: «Ал енді қайтер</w:t>
        <w:br/>
        <w:t>екенсің?»-- деп сынай қарап отыра алмайды. Мүмкінді-</w:t>
        <w:br/>
        <w:t>гінше, жұрт жұмбағын өз бетіңше шеше біл. Мүмкіндігін-</w:t>
        <w:br/>
        <w:t>ше, өзің де жұрт көзіне көпке дейін шешуші табыла қой-</w:t>
        <w:br/>
        <w:t>майтын қиын жұмбақ бола біл...</w:t>
        <w:br/>
        <w:t>Әбілқайыр жаңа қайын жұртының көңілін қимай</w:t>
        <w:br/>
        <w:t>біраз уақыт жайбарақат сейіл құрды. Аңға шықты. Баш-</w:t>
        <w:br/>
        <w:t>қүрт сабаздарының өнерімен танысты. Билер мен батыр-</w:t>
        <w:br/>
        <w:t>311</w:t>
        <w:br/>
        <w:t>ларыңызды түсіндіріп айтуға да бар күшімді салып</w:t>
        <w:br/>
        <w:t>бағамын. Одан не шығатынын бір алланың өзі көрсетер.</w:t>
        <w:br/>
        <w:t>Бірақ, бұл әңгіме қашан бір жақты болғанша орыс шебі-</w:t>
        <w:br/>
        <w:t>нен де, патша жағындағы ауылдардан да тышқан мұры-</w:t>
        <w:br/>
        <w:t>нын қанатпайсыңдар. Ондай әрекет, қай тараптан орын</w:t>
        <w:br/>
        <w:t>алса да, қатаң жазаланады. Осыған пейіл болсаңдар, мен</w:t>
        <w:br/>
        <w:t>патша ұлықтарына адам аттандырамын.</w:t>
        <w:br/>
        <w:t>-- Мақұл! Дегеніңіз болсын!</w:t>
        <w:br/>
        <w:t>Сол екі ортада патша жағындағыларда қалған қазақ</w:t>
        <w:br/>
        <w:t>қолынан қызыл танау болып шабарман келді.</w:t>
        <w:br/>
        <w:t>Таймас жағындағылардың бір биі анадағы жиын та-</w:t>
        <w:br/>
        <w:t>рап, хан аттанып кеткен соң ұлықтарға астыртын хабар-</w:t>
        <w:br/>
        <w:t>шы шаптырыпты. Оны жолда хан сарбаздары ұстап</w:t>
        <w:br/>
        <w:t>алыпты.</w:t>
      </w:r>
    </w:p>
    <w:p>
      <w:r>
        <w:t>-- Әлгі биді, хабаршысын, қасындағы нөкерлерін</w:t>
        <w:br/>
        <w:t>қол-аяқтарына кісен кигізіп, қамап қойыңыздар. Барлық</w:t>
        <w:br/>
        <w:t>билер Таймастың қасынан аттап шықпайтын болсын.</w:t>
        <w:br/>
        <w:t>Мен барғанша ауыл-ауылдарына тарамасын. Ұлықтар-</w:t>
        <w:br/>
        <w:t>дың жауабы келгенше осында боламын. Әлгі айтылған</w:t>
        <w:br/>
        <w:t>пәрменге мойын ұсынғылары келмейтіндерге аяушылық</w:t>
        <w:br/>
        <w:t>жасалмасын.</w:t>
        <w:br/>
        <w:t>Арада онша көп уақыт өтпей жатып, ұлықтарға кет-</w:t>
        <w:br/>
        <w:t>кен хабаршылар қайтып оралды. Қастарындағы анадай-</w:t>
        <w:br/>
        <w:t>дан тісі ақсиып жымыңдай күліп келе жатқан жылтыр</w:t>
        <w:br/>
        <w:t>жігітті таныды. Баяғы Юмаш. Оның да жүрмейтін жері</w:t>
        <w:br/>
        <w:t>жоқ екен. Аттан түсе сала құрақ ұшып жатыр. Қасында-</w:t>
        <w:br/>
        <w:t>ғы кексе ноғай өйтіп елпек қақпай жайбарақат тұр. Қора-</w:t>
        <w:br/>
        <w:t>сан талаған бұжыр бетінен не ашудың, не қуаныыштың</w:t>
        <w:br/>
        <w:t>табы білінбейді. Қара сұр маңдайы қасқиып, кісіге шан-</w:t>
        <w:br/>
        <w:t>шылып тік қарайды.</w:t>
        <w:br/>
        <w:t>Жиналған жұрт ұлық жіберген адамдардың қазақ ха-</w:t>
        <w:br/>
        <w:t>нымен өз көздерінше тілдескенін жақсы көріп еді. Әлгі</w:t>
        <w:br/>
        <w:t>бұжыр бет кексе ноғай кекірейіп илікпей қойды.</w:t>
        <w:br/>
        <w:t>-- Маған Орынбор комиссиясының бастығы аса мәр-</w:t>
        <w:br/>
        <w:t>тебелі Василий Никитович Татишев мырза құрметті Әбіл-</w:t>
        <w:br/>
        <w:t>қайыр Мұхамбет Қазы Баһадүр ханмен оңаша жолығуды</w:t>
        <w:br/>
        <w:t>тапсырды.</w:t>
        <w:br/>
        <w:t>Башқұрт билері амалсыз орындарынан көтерілді.</w:t>
        <w:br/>
        <w:t>Олар есікті жауып шығып кеткен соң әлгі бұжыр бет кісі</w:t>
        <w:br/>
        <w:t>өзін:</w:t>
        <w:br/>
        <w:t>-- Арслан Бахметевпін,-- деп таныстырды.</w:t>
        <w:br/>
        <w:t>Хан қолын көкірегіне басып басын изеді.</w:t>
        <w:br/>
        <w:t>-- Құрметті хан, Татишев мырза сіздің ереуілші баш-</w:t>
        <w:br/>
        <w:t>құрттарды бұғалықтауға қолма-қол араласқаныңызға</w:t>
        <w:br/>
        <w:t>302</w:t>
        <w:br/>
        <w:t>ларға кезек пе кезек түстеніп қонақ болды. Бірақ көзіне</w:t>
        <w:br/>
        <w:t>түспей келе жатқан төрт-бес бидің жағдайын сұрамады.</w:t>
        <w:br/>
        <w:t>Олар бір жақ бүйірінде бүк түсіп жатты да қойды.</w:t>
        <w:br/>
        <w:t>Бір ай шамасында табын Бөкенбайдан хабаршы</w:t>
        <w:br/>
        <w:t>келді. Мына жаңалық ол тарапқа әзір жете қоймапты.</w:t>
        <w:br/>
        <w:t>Ұлықтардан да ат ізін салған ешкім болмапты. Шамасы,</w:t>
        <w:br/>
        <w:t>бұл орыс ұлықтары үшін де, қазақ игі-жақсылары үшін</w:t>
        <w:br/>
        <w:t>де құлақ елең етердей тосын хабар болғалы түр.</w:t>
        <w:br/>
        <w:t>Хан Бөкенбайдың шабармандарын «Енді бір ай шама-</w:t>
        <w:br/>
        <w:t>сында елге барып қаламын. Жаңа ханшаны көшіріп әке-</w:t>
        <w:br/>
        <w:t>туге Арыстанбай келер»,-- деген жауаппен аттарына</w:t>
        <w:br/>
        <w:t>қондырды.</w:t>
        <w:br/>
        <w:t>Араға және бір күн салып башқұрт ру басыларын жи-</w:t>
        <w:br/>
        <w:t>нады.</w:t>
        <w:br/>
        <w:t>-- Ал, халқым, мына хабарды сендер біліп, мен біліп</w:t>
        <w:br/>
        <w:t>қойғаннан ештеңе шықпайды. Сондықтан мен оны ақ</w:t>
      </w:r>
    </w:p>
    <w:p>
      <w:r>
        <w:t>патша ұлықтарына арнайы адам жіберіп хабарламақпын.</w:t>
        <w:br/>
        <w:t>Оған дейін патша жағындағылармен де сөйлескім келеді.</w:t>
        <w:br/>
        <w:t>Сендер қарсы болмасаңдар мен оларға да қол астыма</w:t>
        <w:br/>
        <w:t>келіңдер деп ұсыныс жасасам деп едім. Сонда мен бұдан</w:t>
        <w:br/>
        <w:t>былай ақ патшаның ұлықтарымен күллі башқұрт халқы-</w:t>
        <w:br/>
        <w:t>ның атынан сөйлесе алар едім.</w:t>
        <w:br/>
        <w:t>Ақсақалдар: «Әңгімең дұрыс-ау!»-- дегендей бас</w:t>
        <w:br/>
        <w:t>изесті. Бірақ бір нәрсеге күмілжіп отырған сияқты. Олне</w:t>
        <w:br/>
        <w:t>құпия”</w:t>
        <w:br/>
        <w:t>Бұл жолы сөзді Алдар бастады. Жарғақ бет неме ар-</w:t>
        <w:br/>
        <w:t>қасына қадалған шаншудың жай-жапсарын айтып отыр-</w:t>
        <w:br/>
        <w:t>ғандай ыңыранып жайбарақат сөйледі.</w:t>
        <w:br/>
        <w:t>-- Ол жайды, біз, алдияр, сізді шақыртпай тұрып</w:t>
        <w:br/>
        <w:t>өзіміз-ақ бір жақты қылғымыз келіп еді. Таймас жағын-</w:t>
        <w:br/>
        <w:t>дағы билермен сөйлесуге Жүніс екеуімізге бастатырып,</w:t>
        <w:br/>
        <w:t>жеті-сегіз би жіберілген-ді. Ол тараптың естиярлары</w:t>
        <w:br/>
        <w:t>біздің барған шаруамызды түсінген сияқты болып еді.</w:t>
        <w:br/>
        <w:t>Құптайтын дарай танытқан-ды. «Ендеше, ханға хабар бе-</w:t>
        <w:br/>
        <w:t>руді біз мойнымызға алайық. Қашан келетінін өзіміз ай-</w:t>
        <w:br/>
        <w:t>тармыз»,-- деген уәдемен тарасқанбыз. Сол әңгімеге</w:t>
        <w:br/>
        <w:t>риза болып, біз бері қайттық. Жүністер аржағындағы ау-</w:t>
        <w:br/>
        <w:t>ылдарына кеткен. Елдеріне енді жеткен бойда, бір күні</w:t>
        <w:br/>
        <w:t>түнде қарулы солдаттар сарт ете қалады. «Сіздер ере-</w:t>
        <w:br/>
        <w:t>Ууілшілермен екі артадағы қол жеткен келісімді бұзып,</w:t>
        <w:br/>
        <w:t>патша әкімшілігінің бұл мәселедегі жоспарына кедергі</w:t>
        <w:br/>
        <w:t>келтіріп азғырынды әрекеттермен шұғылдана бастады-</w:t>
        <w:br/>
        <w:t>ңыздар. Сол үшін де Ор бойындағы қамалдың комендан-</w:t>
        <w:br/>
        <w:t>ты сендерді тұтқынға алуға бұйырды»,-- деп айдап әкете</w:t>
        <w:br/>
        <w:t>312</w:t>
        <w:br/>
        <w:t>Қасындағы екі шал: «Иә, біссіміллә»-- деп иығына</w:t>
        <w:br/>
        <w:t>шапан жапты.</w:t>
        <w:br/>
        <w:t>Сосын ақ сұр хазірет ханның оң тізесінен шарта</w:t>
        <w:br/>
        <w:t>жүгініп отыра кетіп, әдемі ашық дауысын күңіренте со-</w:t>
        <w:br/>
        <w:t>зып құран оқып, бата жасады.</w:t>
        <w:br/>
        <w:t>-- Ардақты Әбілқайыр Мұхамбет Қазы Баһадүр хан</w:t>
        <w:br/>
        <w:t>дүние тұрғанша тұрғай!</w:t>
        <w:br/>
        <w:t>Тұрғандар жапатармағай қолдарын жайысты. Сол-ақ</w:t>
        <w:br/>
        <w:t>екен сырттан отыз шақты жігіт іргесін тоң топырақпен</w:t>
        <w:br/>
        <w:t>көміп, шыр айнала киіз тұтып, кілем іліп жылылап</w:t>
        <w:br/>
        <w:t>тігілген сегіз қанат ақ орданы сықырлата көтеріп басқа</w:t>
        <w:br/>
        <w:t>жерге апарып қондырды. Біраз кісі хан отырған ақ киізді</w:t>
        <w:br/>
        <w:t>жан-жағынан ұстап ап төбелеріне үш рет көтеріп, үш рет</w:t>
        <w:br/>
        <w:t>жерге түсірді.</w:t>
        <w:br/>
        <w:t>-- Ардақты Әбілқайыр Мұхамбет Қазы Баһадүр хан</w:t>
        <w:br/>
        <w:t>дүние тұрғанша тұрғай!</w:t>
        <w:br/>
        <w:t>Біреулер қындарынан кездік суырып хан көтерілген</w:t>
        <w:br/>
        <w:t>ақ киізді жапырақ қалдырмай тәбәрік қып талап әкетті.</w:t>
        <w:br/>
        <w:t>Сол күні жаңа тігілген хан ордада тағы бір думан өтті.</w:t>
        <w:br/>
        <w:t>Қақ төрге қойылған тақтың екі жағына жолдарына қарап</w:t>
      </w:r>
    </w:p>
    <w:p>
      <w:r>
        <w:t>төменді-жоғарылы башқұрт игі жақсылары жайғасты.</w:t>
        <w:br/>
        <w:t>Тағы да Қарабас сөз бастады. Әбілқайыр отырғандарды</w:t>
        <w:br/>
        <w:t>көзімен тағы бір түгендеп өтті. Жүніс пен манағы</w:t>
        <w:br/>
        <w:t>төрт-бес биді тағы да таба алмады. «Олар неғып бүйтіп</w:t>
        <w:br/>
        <w:t>құйрық үзісіп жүр екен% Өткен жолы ондай сыңайлары</w:t>
        <w:br/>
        <w:t>байқалмап еді ғой... Не болды екен?»</w:t>
        <w:br/>
        <w:t>Өз ойымен өзі болып отырып Қарабас батырдың</w:t>
        <w:br/>
        <w:t>сөзінің аяқ жағын ғана құлағы шалып қалды.</w:t>
        <w:br/>
        <w:t>-- Хан ием, Сізге тізгінімді ғана беріп қоймай, тілек</w:t>
        <w:br/>
        <w:t>қосысып, ниет қосысып, туыс та болғымыз келеді. Хан</w:t>
        <w:br/>
        <w:t>өзіңіз болғанда, ханшамыздың бірі біздің бауырымыз</w:t>
        <w:br/>
        <w:t>болғанын жақсы көреміз. Қарсылығыңыз болмаса, біз-</w:t>
        <w:br/>
        <w:t>дің қалауымыз -- еліміздің ең қадірлі азаматтарының</w:t>
        <w:br/>
        <w:t>бірі-- Алдарбай Есеке ұлының қызы Зүбәржат. Ата көр-</w:t>
        <w:br/>
        <w:t>ген, ана көрген тәрбиелі бала. Сүйегіңізге дақ түсір-</w:t>
        <w:br/>
        <w:t>мейді деп, алтын тажды қосағына лайық адал жар</w:t>
        <w:br/>
        <w:t>болады деп сеніп, тілегін бүкіл ел болып тілейміз.</w:t>
        <w:br/>
        <w:t>Сүйектен мүсінделгендей ақ сұр ханның екі бетіне</w:t>
        <w:br/>
        <w:t>қан лықсыды. Тамағын кенеп:</w:t>
        <w:br/>
        <w:t>-- Онсыз да тілек қосысып жатырмыз. Маған салса-</w:t>
        <w:br/>
        <w:t>ңыз, артқан аманаттарыңыздан асқан ықылас жоқ. Ме-</w:t>
        <w:br/>
        <w:t>нің көңіліме қарамаңдар, өз көнілдеріңізге қараңыздар,--</w:t>
        <w:br/>
        <w:t>деді.</w:t>
        <w:br/>
        <w:t>310</w:t>
        <w:br/>
        <w:t>Араға бір жарты ай салып атқа қонды. Жәнібекке ха-</w:t>
        <w:br/>
        <w:t>бар бермеді. Бөкенбай мен Есетке: «Бір ай шамасында</w:t>
        <w:br/>
        <w:t>оралып қалармын. Одан кешіксем, өздері бір хабарын</w:t>
        <w:br/>
        <w:t>шығарар»,-- деп тапсырды.</w:t>
        <w:br/>
        <w:t>Башқұрттар бұл жолы ана жолғыдай емес емен-жар-</w:t>
        <w:br/>
        <w:t>қын қарсы алды. Қыстың көзі қырауда арнайы үйлер</w:t>
        <w:br/>
        <w:t>тігіп, қысырақ байлап, тай жығып, көп әуреге түсіпті.</w:t>
        <w:br/>
        <w:t>Оларын көрген хан: «Шамасы, ұлықтар тарапынан бір</w:t>
        <w:br/>
        <w:t>жақсы хабар шыққан ғой. Жер мойыны қашық бұған</w:t>
        <w:br/>
        <w:t>жетпегенмен, мыналарға жеткен ғой»,-- деп қойды</w:t>
        <w:br/>
        <w:t>ішінен. Бірақ, ақтарынан жарылтуға асықтырмады.</w:t>
        <w:br/>
        <w:t>Жыршы келді, қурайшы келді, сырнайшы келді. Тас</w:t>
        <w:br/>
        <w:t>түйін жігіттер сарт-сұрт би биледі. Белдерін қына буған</w:t>
        <w:br/>
        <w:t>тана көздер еліктің құралайларындай қутың басып орта-</w:t>
        <w:br/>
        <w:t>ға шықты.</w:t>
        <w:br/>
        <w:t>Ертеңіне барып сөзі дуалы игі-жақсылары жиылып</w:t>
        <w:br/>
        <w:t>алдына келді. Көбімен көз таныс болып қалыпты. Жүз-</w:t>
        <w:br/>
        <w:t>дерін шырамытады. Тек Жүніс пен тағы да бұл</w:t>
        <w:br/>
        <w:t>біліңкірейтін бір-екі би көзге түспеді. Әлденеге іші мұз-</w:t>
        <w:br/>
        <w:t>дап қоя берді. «Бұл қалай? Уәделерінде тұрмағаны ма?</w:t>
        <w:br/>
        <w:t>Ендеше мыналар неге түк көрмегендей жайбарақат? Әл-</w:t>
        <w:br/>
        <w:t>де өз араларында бір кикілжің шықты ма екен?..»</w:t>
        <w:br/>
        <w:t>Әбілқайыр бірдеңеден секем алғанын сезіп қалғандай</w:t>
        <w:br/>
        <w:t>Қарабас тархан сөз бастады:</w:t>
        <w:br/>
        <w:t>-- Алдияр, сіздің өткен жолы ұлықтар жіберген өкіл-</w:t>
        <w:br/>
        <w:t>дердің алдында айтқан әңгімелеріңіз әлі есімізде. Өткен</w:t>
      </w:r>
    </w:p>
    <w:p>
      <w:r>
        <w:t>өреуіл, қалған салауат деген ғой. Әуел баста тәуекелге</w:t>
        <w:br/>
        <w:t>бел буғандармыз, онымыз үшін өле-өлгенше әкінбейміз.</w:t>
        <w:br/>
        <w:t>Құдай мойнымызға не салса да, көнеміз. Өзіңізге өткен</w:t>
        <w:br/>
        <w:t>жолы да айтқанбыз: ендігі уайымымыз -- мынау арты-</w:t>
        <w:br/>
        <w:t>мызда көздері жаутаңдап қалып бара жатқан кіл момын-</w:t>
        <w:br/>
        <w:t>ның жайы. Сіз өткенде олардың ендігі тағдырын өз</w:t>
        <w:br/>
        <w:t>мойныма алар едім деп едіңіз. Сол сөзіңіз сіз кеткесін де</w:t>
        <w:br/>
        <w:t>есімізден шықпай қойды. Көп ойландық, көп толғандық.</w:t>
        <w:br/>
        <w:t>Ақыр аяғында келген ұйғарымымыз: біздің жұртымыз-</w:t>
        <w:br/>
        <w:t>дың бұдан былайғы тіршілігінің тізгінін өз қолыңызға</w:t>
        <w:br/>
        <w:t>алыңыз. Сонда бәлкім ақ патша да сіздің көңіліңіз үшін</w:t>
        <w:br/>
        <w:t>бұларға рахыммен қарар. Осыған сіз пейіл болсаңыз, біз</w:t>
        <w:br/>
        <w:t>пейілміз.</w:t>
        <w:br/>
        <w:t>Мынау Әбілқайыр үшін әрі күткен де, әрі күтпеген де</w:t>
        <w:br/>
        <w:t>оқиға еді. Қапелімде не дерін де білмей қалды. Тағы да</w:t>
        <w:br/>
        <w:t>есіне орындары үңірейіп тұрған Жүніс пен төрт-бес би</w:t>
        <w:br/>
        <w:t>түсті. «Апырай олар неге жоқ? Әлде мына ұйғарымға</w:t>
        <w:br/>
        <w:t>қарсы болды ма екен? Бұл әңгімеге Таймас жағындағы-</w:t>
        <w:br/>
        <w:t>308</w:t>
        <w:br/>
        <w:t>лар қалай қарар екен? Олар да қосылар ма екен. Былтыр:</w:t>
        <w:br/>
        <w:t>«Біздің бірімізді біріміз қыруға жол бере көрмеңіз»,-- деп</w:t>
        <w:br/>
        <w:t>жалынып еді ғой. Ал, мықты болсаң, осы арада бір жауа-</w:t>
        <w:br/>
        <w:t>быңды бер... Ақ патшаның ұлықтарына айтарыңды кейін</w:t>
        <w:br/>
        <w:t>айта жатарсың... Көтерілісті бассаң, ереуілшілердің өзіне</w:t>
        <w:br/>
        <w:t>емес, жазықсыз қатын-балаларына араша сұрасаң, олар-</w:t>
        <w:br/>
        <w:t>ды апшитындай не жөні бар?.. Сынасаң, сынасатын жерің</w:t>
        <w:br/>
        <w:t>осы! Осал жерін тауып алып, амалсыз мәжбүр етуге ты-</w:t>
        <w:br/>
        <w:t>рысу керек деп айта беруші едің ғой... Міне сол тұс осы</w:t>
        <w:br/>
        <w:t>тұс... Қазір бұл қолқасын қабыл алсаң, бұлар ертең өз</w:t>
        <w:br/>
        <w:t>қол астыңдағы ел болады. Қол астындағы елдің қамын</w:t>
        <w:br/>
        <w:t>қамдап сөйлеген сөзіңді ешкім де, оның ішінде ақ патша-</w:t>
        <w:br/>
        <w:t>ның ұлықтары да айып санай алмаса керек...»</w:t>
        <w:br/>
        <w:t>-- Ағайын,-- деп Әбілқайыр сөз бастады. Дауысы қар-</w:t>
        <w:br/>
        <w:t>лығыңқы шықты.-- Жағдайларыңды түсінем. Арттағы</w:t>
        <w:br/>
        <w:t>қатын-баланың жәйіне қабырғаларынның қайысатын да</w:t>
        <w:br/>
        <w:t>реті бар. Қанша дегенмен, патша ұлықтары біраз жыл</w:t>
        <w:br/>
        <w:t>шайқасты, қан төгісті. Қан шыққан жердің ашуы тез ара-</w:t>
        <w:br/>
        <w:t>да басыла қоймайды. Олардың сіздің жұртқа айырықша</w:t>
        <w:br/>
        <w:t>шүйілуі әбден мүмкін. Мен: «Башқұрт жұртының</w:t>
        <w:br/>
        <w:t>жетім-жесірлерін жылата бермеңіздер»,-- дегенді былай-</w:t>
        <w:br/>
        <w:t>да да айтам ғой. Анада да айттым. Тағы да айтам. Бірақ,</w:t>
        <w:br/>
        <w:t>олардың: «Сенің жұртыңа тиісіп жатқанымыз жоқ. Ай</w:t>
        <w:br/>
        <w:t>даладағы башқұртқа неге жаныңыз ауырады?»-- дейтін</w:t>
        <w:br/>
        <w:t>болса, сөзден тосылтып кетеді-ау деп іштей қыпы-</w:t>
        <w:br/>
        <w:t>лықтап тұрушы ем. Ол арасын өздеріңіз де жақсы түсі-</w:t>
        <w:br/>
        <w:t>несіз. Ол үшін бек ризашылығымды білдіремін. Тізгін</w:t>
        <w:br/>
        <w:t>біріктіріп, тілек қосысып жатырсақ, кім біліпті, алла жар</w:t>
        <w:br/>
        <w:t>болып айтқанымыз келер. Ләйім, тек солай болғай!</w:t>
        <w:br/>
        <w:t>Жұрт алақандарын жайып сақалдарын сипады.</w:t>
        <w:br/>
        <w:t>Отырғандардың арасынан үш ақсақал көтерілді. Есіктен</w:t>
        <w:br/>
        <w:t>қолдарында малынған алтын зерлі қамқа шапан мен тап</w:t>
        <w:br/>
        <w:t>сондай алтын зерлі ақ қалпақ ұстаған он шақты жас жігіт</w:t>
        <w:br/>
        <w:t>көрінді.</w:t>
        <w:br/>
        <w:t>Әлгі үш ақсақалдың ортасындағы ұзынбойлы ақ сұр</w:t>
      </w:r>
    </w:p>
    <w:p>
      <w:r>
        <w:t>кісі -- Кәрідолла ишан қалпақты қолына алды.</w:t>
        <w:br/>
        <w:t>-- Башқұрт жұртының бүгінгі таңда жер басып жүр-</w:t>
        <w:br/>
        <w:t>ген үлкенді-кішісі, әйел-еркегі, олардың бұдан кейін жа-</w:t>
        <w:br/>
        <w:t>рыққа келетін үрім-бұтағы, қандас қазақ халқының</w:t>
        <w:br/>
        <w:t>ардақты әміршісі Әбілқайыр Мұхамбет Қазы Баһадүр</w:t>
        <w:br/>
        <w:t>хан, Сізді өзіңіз жаппар хақтың өзінен кейінгі ең үлкен</w:t>
        <w:br/>
        <w:t>қожасы деп танып, Башқұрт жұрты мен Башқұрт уәләя-</w:t>
        <w:br/>
        <w:t>тының ұлы ханы деп жариялайды,-- деп тағзым етті.-</w:t>
        <w:br/>
        <w:t>Иә, біссімәллә!-- деп басына кигізді.</w:t>
        <w:br/>
        <w:t>309</w:t>
        <w:br/>
        <w:t>қам отыра беруге тағы болмайды. Қазірдің өзінде лақабы</w:t>
        <w:br/>
        <w:t>мынау дүңк-дүңк етіп жер-көкті алып барады. Ондай ой-</w:t>
        <w:br/>
        <w:t>да жоқта киліккен төтен хабардың бұның енді-енді беті</w:t>
        <w:br/>
        <w:t>бері қарап келе жатқан талабына қаншалықты жайлы ти-</w:t>
        <w:br/>
        <w:t>ерін бір алланың өзі білсін! Құдайға күпір болса да, әлгі</w:t>
        <w:br/>
        <w:t>неменің Ресей мұсылмандарының жоқшысы болам дегені</w:t>
        <w:br/>
        <w:t>көкірегіне қона қоймайды. Ол деген сөз -- «Қап тауында</w:t>
        <w:br/>
        <w:t>жата бермеймін, кеңге шығып қазақ пен башқұрттың да</w:t>
        <w:br/>
        <w:t>басын айналдырып көремін»,-- деген сөз. Ал ол бұның</w:t>
        <w:br/>
        <w:t>мұнда құрып жатқан өрмегіне тұп-тура қайшы алып</w:t>
        <w:br/>
        <w:t>жүгіргенмен бірдей. Ендеше, башқұрт ертең соның ықпа-</w:t>
        <w:br/>
        <w:t>лына аунап кетпей тұрғанда әрекеттеніп қалмай болмай-</w:t>
        <w:br/>
        <w:t>ды. Ол үшін мына орайды пайдаланып, бұндағы елдіде өз</w:t>
        <w:br/>
        <w:t>ауызына қаратып қалуға күш салған жөн. Оның жаңғыз</w:t>
        <w:br/>
        <w:t>жолы ақ патшаның алдында өз сөзіңді өткізу. Олай боп</w:t>
        <w:br/>
        <w:t>жатса, башқұрт та айтқаныңды екі ете қоймас. Олардың</w:t>
        <w:br/>
        <w:t>қазіргі ең басты уайымы -- қызыл қарын жас баланы жан</w:t>
        <w:br/>
        <w:t>алғыш жендеттердің қолынан аман алып қалу. Мұндай</w:t>
        <w:br/>
        <w:t>қияметте қол ұшын берсең, ауызы күйіп қалай пұшайман</w:t>
        <w:br/>
        <w:t>болып отырған қасіретті ел назарыңды қайдан жықсын.</w:t>
        <w:br/>
        <w:t>Ләмим тек солай болып шығып, осылардың тізгінін Нұра-</w:t>
        <w:br/>
        <w:t>лыжан мен Ералыжанның біреуінің қолына алып бере ал-</w:t>
        <w:br/>
        <w:t>са, орыс патшасының қол астындағы мұсылман билеуші-</w:t>
        <w:br/>
        <w:t>лерінің ең пәрмендісі өзі болып шыға келер еді. Бөтен</w:t>
        <w:br/>
        <w:t>жұраятардан ондай бөлекше ықылас көріп жатса, қазақ</w:t>
        <w:br/>
        <w:t>арасы да қанша тулар дейсің, қаймығар, қайырылар!</w:t>
        <w:br/>
        <w:t>Әрине, бұның бәрі айтуға ғана оңай!.. Иті қабаған, әкесі</w:t>
        <w:br/>
        <w:t>тентек, шешесі құс ұйқы үйдің қызының қойынына бар-</w:t>
        <w:br/>
        <w:t>ғандай дымың ішіңде болып, аяғыңды еппен баспасаң, са-</w:t>
        <w:br/>
        <w:t>лымым судан қайтты дей бер...</w:t>
        <w:br/>
        <w:t>Ақ патшаның жол жағынан шығып қалмау керек. Ол</w:t>
        <w:br/>
        <w:t>бірақ қашан өзі бас изегенше, қолыңды қусырып қарап</w:t>
        <w:br/>
        <w:t>отырып ал деген сөз емес. Реті келген жерде қинап алу-</w:t>
        <w:br/>
        <w:t>дан да қаймықпа. Қинамасаң, ол да сенің қалағаныңды</w:t>
        <w:br/>
        <w:t>қолақпандай қылып қолыңа ұстата салмайды. Бірақ, қи-</w:t>
        <w:br/>
        <w:t>наудың да түрі бар ғой. Күшің асып тұрса, әлім жеттік</w:t>
        <w:br/>
        <w:t>жасап та қинай аласың. Күшің қораш болса, құлқыңмен</w:t>
        <w:br/>
        <w:t>жағып, еңбегіңді өткізіп сыйласып қинайсың. Не оның да</w:t>
        <w:br/>
        <w:t>тұйыққа тірелер осал жерін біліп ап, амалсыз көнуге</w:t>
        <w:br/>
        <w:t>мәжбүр етесің. Біреуіне қайрат, екіншісіне мінез,</w:t>
        <w:br/>
        <w:t>үшіншісіне айла керек. Бұның бірінші жолы бұған ешқа-</w:t>
        <w:br/>
        <w:t>шан қол емес... Ормандай орыстан тақырға біткен итси-</w:t>
        <w:br/>
        <w:t>гектей іри-тіри қазақ өлем десе де күшті бола алмайды.</w:t>
        <w:br/>
        <w:t>Екінші жолы әлі ертелік етеді. Құлқыңмен жағып,</w:t>
        <w:br/>
        <w:t>298</w:t>
      </w:r>
    </w:p>
    <w:p>
      <w:r>
        <w:t>-- Біреу болса ештеңе емес қой... Қалмақтар да қайда-</w:t>
        <w:br/>
        <w:t>ғы-жайдағы жоқты айтып хабаршының үстіне хабаршы</w:t>
        <w:br/>
        <w:t>шаптырып жатыр.</w:t>
        <w:br/>
        <w:t>Кексе ноғай сынай қарайтындай.</w:t>
        <w:br/>
        <w:t>Жылмаң төс тілмаш мүсіркей қарайтындай.</w:t>
        <w:br/>
        <w:t>Хан екеуінің көзіне де шаншыла қадалып:</w:t>
        <w:br/>
        <w:t>-- Тағы да айтайын... Біз білетін бодандық, ең алды-</w:t>
        <w:br/>
        <w:t>мен, одақтастық, пейілдестік... Бір-біріне деген қамқор-</w:t>
        <w:br/>
        <w:t>лық... Бір-бірінің сөзін жерге тастамау.. Әр кім әлі</w:t>
        <w:br/>
        <w:t>жеткенше бір-біріне көмектесу... Кішінің үлкеннің саясы-</w:t>
        <w:br/>
        <w:t>нан пана іздеуі... Үлкеннің кішіге қысылған жерінде қол</w:t>
        <w:br/>
        <w:t>ұшын беруі... Ал менің бодан болғаныма қанша уақыт</w:t>
        <w:br/>
        <w:t>өтті? Сол екі ортада кім менімен бұл мәселелер жайында</w:t>
        <w:br/>
        <w:t>іш ақтарысып, сөйлесіп көріпті?.. Аманаттағы баламның</w:t>
        <w:br/>
        <w:t>жатысы анау... Қанша жылдан бері іргедегі баламды бір</w:t>
        <w:br/>
        <w:t>көре алмай зар болып менің отырысым мынау... Міне, бұл</w:t>
        <w:br/>
        <w:t>жолы да сәті түспеді...</w:t>
        <w:br/>
        <w:t>-- Бұл жайында да ештеңе дей алмаймыз. Жаңғыз-ақ</w:t>
        <w:br/>
        <w:t>уәдеміз: осы айтқандарыңызды тиісті адамдарға аудар-</w:t>
        <w:br/>
        <w:t>май-төңкермей айтып барамыз.</w:t>
        <w:br/>
        <w:t>Бұл жолы екеуі де мүсіркей қарағандай.</w:t>
        <w:br/>
        <w:t>Сол екі ортада сырт абың-күбің болды да қалды.</w:t>
        <w:br/>
        <w:t>-- Ау, анау манағы едірең мұрт қой...</w:t>
        <w:br/>
        <w:t>-- Артындағы төрт атты Жүністер болғаны ма?</w:t>
        <w:br/>
        <w:t>-- Тап солар...</w:t>
        <w:br/>
        <w:t>-- Алла, сабаздарым-ай...</w:t>
        <w:br/>
        <w:t>-- Тістері ақсиып күледі ғой өздері!</w:t>
        <w:br/>
        <w:t>-- Қүлмей қайтсын... Қуанғандары да!</w:t>
        <w:br/>
        <w:t>-- Иә, бұл бір оңынан оралған іс болды.</w:t>
        <w:br/>
        <w:t>-- Әбілқайыр болмағанда әй қанша жататындарын</w:t>
        <w:br/>
        <w:t>кім біліпті?</w:t>
        <w:br/>
        <w:t>-- Тіпті сүйектерінің осында бір жола шіруі де мүмкін</w:t>
        <w:br/>
        <w:t>еді ғой!</w:t>
        <w:br/>
        <w:t>-- Сабазың қасарысып болмады-ау...</w:t>
        <w:br/>
        <w:t>-- Қайдағы-жайдағыларға қайдан иығын жыға қой-</w:t>
        <w:br/>
        <w:t>сын...</w:t>
        <w:br/>
        <w:t>-- Дегенмен хан хандығын істеді...</w:t>
        <w:br/>
        <w:t>Үйдегі үшеу бәрін естіп отыр.</w:t>
      </w:r>
    </w:p>
    <w:p>
      <w:r>
        <w:t>Бірақ хан селт еткен жоқ. Сұп-сұр күйі сілейіп отыр-</w:t>
        <w:br/>
        <w:t>ды да қалды.</w:t>
        <w:br/>
        <w:t>«Біз ереуілші башқұрттардың қайтадан жандана бас-</w:t>
        <w:br/>
        <w:t>тағанын, әсіресе Әбілқайыр ханның оларға қосылып</w:t>
        <w:br/>
        <w:t>Орынборға шабуыл жасайтындай зұлымдыққа барғанын</w:t>
        <w:br/>
        <w:t>естіп, әрі қатты қайран қалдық, әрі қатты қапа болдық.</w:t>
        <w:br/>
        <w:t>21--3042 321</w:t>
        <w:br/>
        <w:t>1</w:t>
        <w:br/>
        <w:t>!</w:t>
        <w:br/>
        <w:t>|</w:t>
        <w:br/>
        <w:t>|</w:t>
        <w:br/>
        <w:t>жайында да, олардың мына кісілердей басты істі азамат-</w:t>
        <w:br/>
        <w:t>тары жайында ақ патшаның не өзімен, не арнайы ұлықта-</w:t>
        <w:br/>
        <w:t>рымен ғана арнайы сөйлесермін деген ойдамын. Ал сізге</w:t>
        <w:br/>
        <w:t>келсек, Арслан мырза, сыздан қорқып тұрсаңыз, кірсек</w:t>
        <w:br/>
        <w:t>кірейік,-- деді.</w:t>
        <w:br/>
        <w:t>Меймандарды шатырға бастады. Ханмен бірге баш-</w:t>
        <w:br/>
        <w:t>құрттың да бірнеше биі ере кірді.</w:t>
        <w:br/>
        <w:t>Жайғасып отырар-отырмаста хан сөз бастады:</w:t>
        <w:br/>
        <w:t>-- Менің мынандай алыстан ат сабылтып жүрген ша-</w:t>
        <w:br/>
        <w:t>руама Самарадағы ұлықтар қалай қарап жатыр?</w:t>
        <w:br/>
        <w:t>-- Ол әңгіменің анық-танығын анықтау бізге тапсы-</w:t>
        <w:br/>
        <w:t>рылған.</w:t>
        <w:br/>
        <w:t>-- Ендеше, сіздер қалай дейсіздер?</w:t>
        <w:br/>
        <w:t>-- Біздер енді...</w:t>
        <w:br/>
        <w:t>Кексе ноғай мүдіріп жылмаң төске қарады. Жылмаң</w:t>
        <w:br/>
        <w:t>төс лезде тіл қатты.</w:t>
        <w:br/>
        <w:t>-- Оны анықтау біраз уақытты керек етеді. Біздің кел-</w:t>
        <w:br/>
        <w:t>геніміз жаңа. Оның үстіне сіз шақырыпсыз. Бір қорытын-</w:t>
        <w:br/>
        <w:t>дыға келуге біз әлі үлгере қойған жоқпыз.</w:t>
        <w:br/>
        <w:t>Хан мұртын бір сипап, тұнжыр көзін жұмып ап кер-</w:t>
        <w:br/>
        <w:t>ги тіл қатты.</w:t>
        <w:br/>
        <w:t>-- Сонда маған не дейсіздер? Өз аяғыңнан салақтап</w:t>
        <w:br/>
        <w:t>келдің, өз аяғыңнан салақтап кете бер демексіздер ме?</w:t>
        <w:br/>
        <w:t>Ендеше біліп қойыңыздар: қашан Жүніс пен қасындағы</w:t>
        <w:br/>
        <w:t>үш би ауылдарына қайтарылмай тұрып, мен бұл арадан</w:t>
        <w:br/>
        <w:t>ешқайда кетпеймін.</w:t>
        <w:br/>
        <w:t>Жылмаң төс желкесін қасыды.</w:t>
        <w:br/>
        <w:t>Хан шаңқ етті.</w:t>
        <w:br/>
        <w:t>-- Сонда не? Мен сендерге құла түзде қаңғып жүрген</w:t>
        <w:br/>
        <w:t>қарақшымын ба? Жоқ, қол астымда халқым бар, халық</w:t>
        <w:br/>
        <w:t>алдында намысым бар ханмын ба?</w:t>
      </w:r>
    </w:p>
    <w:p>
      <w:r>
        <w:t>-- Әлбетте хансыз! Құрметті...</w:t>
        <w:br/>
        <w:t>-- Құрметті... құрметті... Ондай мәймөңкеңді барып</w:t>
        <w:br/>
        <w:t>басқаға айтыңдар. Мені құрметтемей-ақ қойыңыздар...</w:t>
        <w:br/>
        <w:t>Анау баршамызға ортақ нұр сипатты ақ падишаны құр-</w:t>
        <w:br/>
        <w:t>меттемей отырсыздар, мені қайдан құрметтейін деп</w:t>
        <w:br/>
        <w:t>едіңіздер. Сонда немене, сендердің ойларыңша, ақ патша</w:t>
        <w:br/>
        <w:t>іргесіндегі іргелі елдермен емес қайдағы бір қаңғыбас қа-</w:t>
        <w:br/>
        <w:t>рақшылармен одақтас болып жүр ме...</w:t>
        <w:br/>
        <w:t>-- Атай көрмеңіз, құ...</w:t>
        <w:br/>
        <w:t>-- Ендеше, неге нұр сипатты ақ падишаның инабатты</w:t>
        <w:br/>
        <w:t>одақтастарын қол жаулық қыласындар...</w:t>
        <w:br/>
        <w:t>-- Жоға... Біз ондай...</w:t>
        <w:br/>
        <w:t>31?</w:t>
        <w:br/>
        <w:t>-- Ендеше Жүніс пен қасындағы билер үйірлеріне қа-</w:t>
        <w:br/>
        <w:t>шан қосылады?</w:t>
        <w:br/>
        <w:t>-- Осы қазір... Мынау коменданттың көмекшісі бара-</w:t>
        <w:br/>
        <w:t>ды да, өзі босатып әкеледі...</w:t>
        <w:br/>
        <w:t>Отырғандар «Уһ» деп бір дем алды.</w:t>
        <w:br/>
        <w:t>Хан өңі енді кірген құндыз мұртын бір сипап қойды.</w:t>
        <w:br/>
        <w:t>Кексе ноғай тамағын кенеді.</w:t>
        <w:br/>
        <w:t>-- Құрметті хан! Енді бізді тыңдап көресіз бе?</w:t>
        <w:br/>
        <w:t>-- Жарайды, айтыңыз.</w:t>
        <w:br/>
        <w:t>-- Башқұрт ереуілі мәселесіне келсек, анадағы уәде</w:t>
        <w:br/>
        <w:t>уәде... Ақ патша қашан өз шешімін айтқанша екі тарапта</w:t>
        <w:br/>
        <w:t>бір-біріне қару жұмсамайды. Бірақ, ол уәдені бұзғандар</w:t>
        <w:br/>
        <w:t>сол бойда тиісті жазасын алады... Башқұрттың өз арасын-</w:t>
        <w:br/>
        <w:t>дағы әңгімеге біз әзірше араласпаймыз... Тек шартты уа-</w:t>
        <w:br/>
        <w:t>қыт өткенше олар орыс командаларына тікелей тиіспесе</w:t>
        <w:br/>
        <w:t>болғаны... Біздің әкімшілік осы жағдайды тағы да еске са-</w:t>
        <w:br/>
        <w:t>Ауды тапсырады.</w:t>
        <w:br/>
        <w:t>-- Ендеше бопты. Бізге де керегі сол.</w:t>
        <w:br/>
        <w:t>-- Ендігі әңгімені өзіңізге оңаша айтсақ деп едік. Өйт-</w:t>
        <w:br/>
        <w:t>кені ол башқұрт жұртына ешқандай байланысы жоқ аңгі-</w:t>
        <w:br/>
        <w:t>ме. Қазақ жұртымен екі арадағы қарым-қатынасқа бай-</w:t>
        <w:br/>
        <w:t>ланысты жәйттер.</w:t>
        <w:br/>
        <w:t>Әбілқайырдың іші қылп ете қалды. Ол басын көтеріп</w:t>
        <w:br/>
        <w:t>башқұрт билеріне қарады. Олар орындарынан тұрып</w:t>
        <w:br/>
        <w:t>есікке беттеді.</w:t>
        <w:br/>
        <w:t>Шатырдың іші оңаша қалғасын хан абыржып отырға-</w:t>
        <w:br/>
        <w:t>нын байқатпау үшін алдымен сұрақ қойды.</w:t>
        <w:br/>
        <w:t>-- Иә, айта беріңіз. Ол не әңгіме?</w:t>
      </w:r>
    </w:p>
    <w:p>
      <w:r>
        <w:t>-- Ол әңгіме-- сіздің мынау бейуақта башқұрт арасы-</w:t>
        <w:br/>
        <w:t>на келуіңіз жайында.</w:t>
        <w:br/>
        <w:t>-- Сонда немене? Мен Ор қамалы бастығының астам-</w:t>
        <w:br/>
        <w:t>дығына көніп отыра беруім керек пе еді?</w:t>
        <w:br/>
        <w:t>-- Алдымен ақ патшаның ұлықтарымен хабарласып</w:t>
        <w:br/>
        <w:t>алуыңыз керек еді?</w:t>
        <w:br/>
        <w:t>-- Самараға хабар барып жеткенше мұндай ұрда-</w:t>
        <w:br/>
        <w:t>жық бастықтың қол астындағы тұтқындарға не істеп,</w:t>
        <w:br/>
        <w:t>не қоятынын қайдан білемін?</w:t>
        <w:br/>
        <w:t>-- Жауап күтпей, асығыс қимылдағаныңыз ақылға</w:t>
        <w:br/>
        <w:t>сыймайды. Ереуілшілерді Ор қамалына дейін өзіңіз бас-</w:t>
        <w:br/>
        <w:t>тап әкелуіңіздің өзі ағаттық. Ақ патша оны қайдағы бір</w:t>
        <w:br/>
        <w:t>бастыққа емес, өзіне тікелей бағытталған астамдық деп</w:t>
        <w:br/>
        <w:t>санауы мүмкін...</w:t>
        <w:br/>
        <w:t>-- Сонда...</w:t>
        <w:br/>
        <w:t>319</w:t>
        <w:br/>
        <w:t>-- Олай болса, мына жұрттың алдында берген менің</w:t>
        <w:br/>
        <w:t>уәдемді неге тәлкек етесіңдер...</w:t>
        <w:br/>
        <w:t>-- Ол қандай уәде!</w:t>
        <w:br/>
        <w:t>-- Ұмытып та қалдыңдар ма? Қашан ақ патшаның өз</w:t>
        <w:br/>
        <w:t>ұйғарымы айтылғанша мұнда ешкім ешкімге қол көтеру-</w:t>
        <w:br/>
        <w:t>ге тиісті емес дегенді кім айтты? Сен екеуің бе, жоқ мы-</w:t>
        <w:br/>
        <w:t>нау жаңа шаһардың жер қаздырып жатырған бастығы</w:t>
        <w:br/>
        <w:t>ма?</w:t>
        <w:br/>
        <w:t>Кексе ноғай керги тіл қатты:</w:t>
        <w:br/>
        <w:t>-- Ондай уәде беруге біздің құқымыз жоқ. Ол ақ пат-</w:t>
        <w:br/>
        <w:t>шаның ұлығы мен сіздің ауызыңыздан шыққан.</w:t>
        <w:br/>
        <w:t>-- Ендеше ақ патша мен менің арамдағы уәдені бұзуға</w:t>
        <w:br/>
        <w:t>сендерге кім құқ берді.</w:t>
        <w:br/>
        <w:t>Кексе ноғай басын шайқады.</w:t>
        <w:br/>
        <w:t>-- Жаңа айттық қой... Ол арасын әлі анықтай қойға-</w:t>
        <w:br/>
        <w:t>нымыз жоқ деп... Біздің естуімізше абақтыдағы кісілер</w:t>
        <w:br/>
        <w:t>әлі айтылғандай ақ патша мен екі араңыздағы уәдені</w:t>
        <w:br/>
        <w:t>бұзуға талпынған бұзақылық жасапты деп...</w:t>
        <w:br/>
        <w:t>-- Оған қандай дәлеліңіз бар...</w:t>
        <w:br/>
        <w:t>-- Біз соны тексеруге келдік қой...</w:t>
        <w:br/>
        <w:t>-- Ендеше бұлардың ондай бұзақы қылығы бар болса,</w:t>
        <w:br/>
        <w:t>төрт би тұтқынға түскесін неге іргелеріндегі қамалды</w:t>
        <w:br/>
        <w:t>шаппайды, неге жер түбіндегі маған хабаршы шаптыра-</w:t>
        <w:br/>
        <w:t>ды... Олар өздеріңіздің көздеріңізше маған берген сөз-</w:t>
        <w:br/>
        <w:t>Дерінн сыйлады.. Олай болса сен екеуіңіздің</w:t>
        <w:br/>
        <w:t>көздеріңізше бұларға берген уәдеме тұруым керек... Бұл</w:t>
        <w:br/>
        <w:t>-- ақ патшадан да, оның биік мәртебелі ұлықтарынан да</w:t>
      </w:r>
    </w:p>
    <w:p>
      <w:r>
        <w:t>шығып отырған бұзақылық емес, мына қамалдың басты-</w:t>
        <w:br/>
        <w:t>ғынан болып отырған бұзақылық. Мен ондай бұзақының</w:t>
        <w:br/>
        <w:t>алдында сөзімді жерге тастай алмаймын... Берсе қолы-</w:t>
        <w:br/>
        <w:t>нан, бермесе жолынан...</w:t>
        <w:br/>
        <w:t>-- Құрметті хан, сабаңызға түсіңіз... Ақ патшаның</w:t>
        <w:br/>
        <w:t>әкімшілігі де сөзін өзі жерге тастай алмайды... Бұл іске сіз</w:t>
        <w:br/>
        <w:t>араласқан екенсіз, енді сіздің қай өтінішіңізді де оң пей-</w:t>
        <w:br/>
        <w:t>ілмен қабыл аламыз... Ол төрт биді бұзақылық жасаған</w:t>
        <w:br/>
        <w:t>күнде десізге қайтарамыз... Өйткені сіздің ендігіәрі олар-</w:t>
        <w:br/>
        <w:t>дың мұндай бұзақылыққа баруына тиым салатыныңызға</w:t>
        <w:br/>
        <w:t>кәміл сенеміз...</w:t>
        <w:br/>
        <w:t>-- Ал егер олар ондай бұзақылық жасамаған болса,</w:t>
        <w:br/>
        <w:t>жазықсыз жабір көрсеткен әлгі бастық жазалана ма?</w:t>
        <w:br/>
        <w:t>-- Жазаланады... Оған шүбәңіз болмасын. Біз тек қа-</w:t>
        <w:br/>
        <w:t>рауымыздағы бодан жұрттардың бұзақыларына ғана</w:t>
        <w:br/>
        <w:t>емес, өз бұзақыларымызға да аяушылық жасаймыз.</w:t>
        <w:br/>
        <w:t>Хан көзінде жылт оянды.</w:t>
        <w:br/>
        <w:t>318</w:t>
        <w:br/>
        <w:t>-- Иә, құрметті хан... Өткен жолы патша қортындысы</w:t>
        <w:br/>
        <w:t>шыққанша қазақ ғаскері де башқұрт уәләятына бас</w:t>
        <w:br/>
        <w:t>сұқпау керек деген анық айтылып еді...</w:t>
        <w:br/>
        <w:t>-- Қандай ғаскер? Менің шағын нөкерім бе?</w:t>
        <w:br/>
        <w:t>-- Тіпті сіздің бір басыңыздың осында болуының өзі</w:t>
        <w:br/>
        <w:t>қазақ ғаскерінің басып кіруімен бірдей... Өйткені сіз қа-</w:t>
        <w:br/>
        <w:t>зақ ханысыз. Демек -- қазақ ғаскеріне бас қолбасшысыз.</w:t>
        <w:br/>
        <w:t>Сіздің кіргеніңіз -- қазақ ғаскерінің де шекара бұзғаны.</w:t>
        <w:br/>
        <w:t>Біліп қойыңыз. бұл, заң бойынша, башқұрт тархандары-</w:t>
        <w:br/>
        <w:t>ның емес, ақ патшаның қол астындағы өлке. Ақ патша-</w:t>
        <w:br/>
        <w:t>ның өзі қол астындағы өлкеде не істеймін десе де еркі.</w:t>
        <w:br/>
        <w:t>Башқұрттар соны түсінбейді. Түптеп келгенде, башқұрт-</w:t>
        <w:br/>
        <w:t>тардың ісіне ақ патша емес, ақ патшаның ісіне башқұрт-</w:t>
        <w:br/>
        <w:t>тар қол сұғып отыр. Жаңа өзіңіз дұрыс айттыңыз: ондай</w:t>
        <w:br/>
        <w:t>астамдыққа сіз де шыдай алмас едіңіз.</w:t>
        <w:br/>
        <w:t>-- Бұл жайында маған жаңа айтпадыңыз ба?</w:t>
        <w:br/>
        <w:t>-- Бұл жайында сізге ау-баста-ақ айтып ескерткіміз</w:t>
        <w:br/>
        <w:t>келіп еді. Сіз көндіңіз бе? Башқұрттардың көзінше сөй-</w:t>
        <w:br/>
        <w:t>лестіңіз... Олардың алдында біз сіздің абыройыңызды не-</w:t>
        <w:br/>
        <w:t>ге түсірейік?!</w:t>
        <w:br/>
        <w:t>Хан күреңітіп кетті.</w:t>
        <w:br/>
        <w:t>-- Сонда мен бұл өлкеден кетуім керек пе?</w:t>
        <w:br/>
        <w:t>-- Әрине. Әйтпесе былтырғы өзіңіз айтқан келісім-</w:t>
        <w:br/>
        <w:t>шартты бұзған боласыз.</w:t>
        <w:br/>
        <w:t>-- Солай деңіз... Сонда мынау шаһар бастығының еш-</w:t>
        <w:br/>
        <w:t>қандай айыбы болмағаны ма?</w:t>
        <w:br/>
        <w:t>-- Бар.</w:t>
      </w:r>
    </w:p>
    <w:p>
      <w:r>
        <w:t>Әбілқайыр таңырқай қарады.</w:t>
        <w:br/>
        <w:t>-- Оның айыбы -- башқұрттың төрт биін абақтыға қа-</w:t>
        <w:br/>
        <w:t>матқандығында емес. Сіздің шабармандарыңыз келген-</w:t>
        <w:br/>
        <w:t>де, жағдайды бірден түсіндіріп, төрт тұтқынды бірден</w:t>
        <w:br/>
        <w:t>босатып, одан әрі бұл өлкеде кідірмеуіңіз керек екендігін</w:t>
        <w:br/>
        <w:t>ескертпегенінде... Сөйтіп, ақ патшаның алдында абырой-</w:t>
        <w:br/>
        <w:t>ыңызға нұқсан келтіре жаздағанында... Ол үшін тиісті</w:t>
        <w:br/>
        <w:t>жазасын алады. Оған бола қам жемеңіз... -:</w:t>
        <w:br/>
        <w:t>-- Ал менің мұнда хан сайланғаныма, жаңа ханымды</w:t>
        <w:br/>
        <w:t>болғаныма қалай қарайсыз?</w:t>
        <w:br/>
        <w:t>-- Ол мәселені бұл арада талқылауға біздің ешқандай</w:t>
        <w:br/>
        <w:t>өкілдігіміз жоқ.</w:t>
        <w:br/>
        <w:t>Ханның күреңітіп отырған беті қайтадан қуарып</w:t>
        <w:br/>
        <w:t>кетті.</w:t>
        <w:br/>
        <w:t>2 -- Мақұл... Бұл мәселелер турасында ойланайын. Бір</w:t>
        <w:br/>
        <w:t>білместік болса, болған шығар...</w:t>
        <w:br/>
        <w:t>320</w:t>
        <w:br/>
        <w:t>болса, аз жұрттарға азынаған айғырлық көрсетуге де</w:t>
        <w:br/>
        <w:t>сондай болмайды. Көпті білектің күшімен, азды тіліңнің</w:t>
        <w:br/>
        <w:t>ұшымен ұста!.. Ежелден келе жатқан қағида осы. Бірақ,</w:t>
        <w:br/>
        <w:t>бүгінгі тойынғандарына мәз болып, өз көкіректеріне өз-</w:t>
        <w:br/>
        <w:t>дері тұншығып отырған ез көкіректердің ежелгі мен ер-</w:t>
        <w:br/>
        <w:t>теңгіңе түкіргендері бар ма!</w:t>
        <w:br/>
        <w:t>Бұған салса Әбілқайырдың башқұрттарға хан болам</w:t>
        <w:br/>
        <w:t>деген дәмесінде тұрған да ешқандай қауіп жоқ. Қайта</w:t>
        <w:br/>
        <w:t>орыс өнеркәсібінің Орал тауы мен одан арғы далаларға</w:t>
        <w:br/>
        <w:t>мықтап кіріп алуы үшін башқұрттардың бер жақтағы</w:t>
        <w:br/>
        <w:t>патша ұлықтарымен кіржіндесіп отырғаны әлдеқайда</w:t>
        <w:br/>
        <w:t>ыңғайлырақ. Сондықтан Әбілқайырдың ондай үмітін</w:t>
        <w:br/>
        <w:t>үздіруге де болмайды.</w:t>
        <w:br/>
        <w:t>Бірақ, амал қайсы... Кісідегінің кілті аспанда емес пе!</w:t>
        <w:br/>
        <w:t>Өз қолында тұрса, мындағы кикілжіңдерді басып, баш-</w:t>
        <w:br/>
        <w:t>құрт бұзықтарын тиісінше жазалап, башқұрт түзіктерін</w:t>
        <w:br/>
        <w:t>арқадан қағып, қазақ сұлтандарын да алдап-сулап, жаңа</w:t>
        <w:br/>
        <w:t>қамалдарды салдыруға әлдеқашан кірісіп кетер еді...</w:t>
        <w:br/>
        <w:t>Қайтерсің, ақ патшаның бұған деген қырыс қабағы не</w:t>
        <w:br/>
        <w:t>істесе де жазылмайды... Бұның ауызынан шыққан сөздің</w:t>
        <w:br/>
        <w:t>бұрысы да бұрыс, дұрысы да бұрыс... Әйтпесе, соңғы бір</w:t>
        <w:br/>
        <w:t>жылдың ішінде қаншама ұсыныс айтты! Қайсысы жүзеге</w:t>
        <w:br/>
        <w:t>асты!.. Жүзеге аспады да... Өйткені Анна Иоановна төңі-</w:t>
        <w:br/>
        <w:t>регіндегілерге Татишевтың абыройының асқаны емес,</w:t>
        <w:br/>
        <w:t>қайдағы бір «қатыгездіктерге» ұрынып, кеудесін жерге</w:t>
        <w:br/>
        <w:t>басқаны керек. Сондықтанда оның қай ісінен де мін табу-</w:t>
        <w:br/>
        <w:t>ға тырысып бағады. Өздері қайсақтарды: «Алдап-сулап</w:t>
        <w:br/>
        <w:t>ұста!»-- деп алып, енді: «Олардың ханына мәймөңкелік</w:t>
        <w:br/>
        <w:t>жасадың»,-- деп айыптамақшы. Егер оған тырнағын қат-</w:t>
        <w:br/>
        <w:t>тырақ батырып жіберсе, олар: «Ондай оспадарсызды-</w:t>
        <w:br/>
        <w:t>ғыңмен енді-енді илігіп келе жатқан қайсақтарды</w:t>
        <w:br/>
        <w:t>безіндіріп жіберетін болдың»,-- деп ит терісін басына</w:t>
      </w:r>
    </w:p>
    <w:p>
      <w:r>
        <w:t>қаптар еді.</w:t>
        <w:br/>
        <w:t>Енді, міне, Орынборға аттан дейді. «Қарауындағы қа-</w:t>
        <w:br/>
        <w:t>рулы күштен ештеңе тастамай қаһар жиып бар»,-- дейді.</w:t>
        <w:br/>
        <w:t>«Жаңа бодандармен әңгімені қорқытудан баста»,-</w:t>
        <w:br/>
        <w:t>дейді. Көк найзалы қалың қолмен барсаң, жапан-түзде</w:t>
        <w:br/>
        <w:t>тайраңдап қалған арда жұрттың басшылары шақырғаны-</w:t>
        <w:br/>
        <w:t>ңа келе ме, жоқ па? Келген күнде де қабағыңды түйіп,</w:t>
        <w:br/>
        <w:t>кіжініп сөйлесең, айтқаныңа көне ме, жоқ па? Өйтіп</w:t>
        <w:br/>
        <w:t>бірден бұқтырып алғанда ар жағында қайтпексің? Олар</w:t>
        <w:br/>
        <w:t>сенің алдыңда бүгежектегенмен, ертеңіне кеңге шығып</w:t>
        <w:br/>
        <w:t>алғасын не істейтінін қайдан білесің? Ұлан-байтақ далада</w:t>
        <w:br/>
        <w:t>бет-бетіне бытырап жүрген түздіктерді әр дайым бұға-</w:t>
        <w:br/>
        <w:t>334</w:t>
        <w:br/>
        <w:t>лықтап ұстап отыру үшін қайсысына құрығың жетпек?</w:t>
        <w:br/>
        <w:t>Соның өзінің дәл қазір қажеті қанша!?</w:t>
        <w:br/>
        <w:t>Иә, Ор байына бармас бұрын ойланып алар жәйттер</w:t>
        <w:br/>
        <w:t>көп. Көшпелі халықтарды бодан қылып ұстаудың барлық</w:t>
        <w:br/>
        <w:t>шаруасы алдыңа шақырып алып ант қағазына бармақта-</w:t>
        <w:br/>
        <w:t>рын бастырып алумен тынбаса керек? Олар саған не бе-</w:t>
        <w:br/>
        <w:t>ред? Сен оларға не бересің: Олар саған қалай</w:t>
        <w:br/>
        <w:t>қарамақшы? Сен оларға қалай қарамақшысың? Қай уа-</w:t>
        <w:br/>
        <w:t>қытта алақаныңмен маңдайларынан сипап, қай уақытта</w:t>
        <w:br/>
        <w:t>жұдырығыңды ала жүгіріп, желкеден түйгіштегенің</w:t>
        <w:br/>
        <w:t>жөн: Екеуінің қайсысына көбірек жүгінген дұрыс?</w:t>
        <w:br/>
        <w:t>Тарихшы, дипломат, кен істерінің маманы сегіз қырлы</w:t>
        <w:br/>
        <w:t>бір сырлы атанған Татишевтың да басын қатырар күрделі</w:t>
        <w:br/>
        <w:t>мәселелер.</w:t>
        <w:br/>
        <w:t>Оның үстіне: «Қайсақтар былтыр келіп елімізді шау-</w:t>
        <w:br/>
        <w:t>ып, малымызды айдап, жанымызды тұтқындап кетті. Ба-</w:t>
        <w:br/>
        <w:t>сынғандары сонша, ханзадамыздың ханымын, бала-</w:t>
        <w:br/>
        <w:t>шағасын, ауыл-аймағын көшіріп әкетті. Олардың не күй-</w:t>
        <w:br/>
        <w:t>де екенін білмейміз. Не мынау бұзақы жаңа бодандары-</w:t>
        <w:br/>
        <w:t>ңызды тәртіпке шақырыңыз, не әскер жиып барып,</w:t>
        <w:br/>
        <w:t>кегімізді қайтаруға рұқсат етіңіздер»,-- деп хат үстіне хат</w:t>
        <w:br/>
        <w:t>боратып қалмақтар жатыр. Олардың дауын осы жолы ба-</w:t>
        <w:br/>
        <w:t>рып тұрып, қалай ауызға алмай келе алады? Ал, ауызға</w:t>
        <w:br/>
        <w:t>алса, бұл асау бодандардың нағыз шапқа түскен қотыр-</w:t>
        <w:br/>
        <w:t>дай қол апартпас осал жері? Шапшығанның, шошыған-</w:t>
        <w:br/>
        <w:t>ның көкесін сонда көресің? Ал, ауызға алмасаң, онсыз да</w:t>
        <w:br/>
        <w:t>ырың-жырың қалмақтың қайтып кетері белгісіз. Олар-</w:t>
        <w:br/>
        <w:t>дың кейбіреуі патша жарлығын орындап, түріктердің</w:t>
        <w:br/>
        <w:t>ықпалындағы Кубаньдағы ноғайларды шауып жазалап</w:t>
        <w:br/>
        <w:t>жатса, екіншілері іргедегі қайсақтарды азғырып, Жайық</w:t>
        <w:br/>
        <w:t>бойы мен Каспий жағасындағы казак селендері мен орыс</w:t>
        <w:br/>
        <w:t>батағаларына шабуыл жасатып, Хиуаның құл базарына</w:t>
        <w:br/>
        <w:t>апарып адам саттырып мазаны алып тұр. Әрине, бұрата-</w:t>
        <w:br/>
        <w:t>на халықтардың да өгей балалардай бір бүкпесінің ішінде</w:t>
        <w:br/>
        <w:t>жатары әуелден белгілі. Онысын білмей, білгесін -- біле</w:t>
        <w:br/>
        <w:t>тұра көнбей анау-мынауын көрсең де елемеген боп</w:t>
        <w:br/>
        <w:t>кешіріммен қарамай ұстай алмайсың. Ондай тортаң-то-</w:t>
        <w:br/>
        <w:t>сыраңына бола қол астыңдағы жұрттың бәріне әлім</w:t>
        <w:br/>
        <w:t>жеттік жасай берсең, өзіңнің де дәуренің тым алысқа</w:t>
        <w:br/>
        <w:t>ұзай қоймас. Мұндай жағдайда қайсақ пен қалмақ ара-</w:t>
        <w:br/>
        <w:t>сындағы әлгіндей ырың-жырыңға араласу керек пе өзі?</w:t>
      </w:r>
    </w:p>
    <w:p>
      <w:r>
        <w:t>Араласса -- қайтып араласу керек?</w:t>
        <w:br/>
        <w:t>335</w:t>
        <w:br/>
        <w:t>ды-аяққа тұрмай жүретін ол неменің тұмсығының</w:t>
        <w:br/>
        <w:t>қашан тасқа тиерін бір тәңірдің өзі ғана біледі! Не де</w:t>
        <w:br/>
        <w:t>болса, сұқпас жерге сұғылған сұғанақ тұмсықтың</w:t>
        <w:br/>
        <w:t>ақыр-түбіне көретіні сірә белгілі: тас қапас, қыл тұзақ,</w:t>
        <w:br/>
        <w:t>ай балта... Ең құрығанда зілман жұдырық, сұқты көз, су-</w:t>
        <w:br/>
        <w:t>ық қабақ, таусылмайтын абай-қоқай...</w:t>
        <w:br/>
        <w:t>Оны басқа білмесе де, бұл жақсы біледі. Көрмейсің бе,</w:t>
        <w:br/>
        <w:t>міне жайбарақат ақыл сұрап жазған хатының жауабы қа-</w:t>
        <w:br/>
        <w:t>лай-қалай қаңтардың аязындай қақшаңдап қайтқанын!</w:t>
        <w:br/>
        <w:t>Бәрі де сол қарғыс атқыр сұғанақ тұмсықтың қырсығы.</w:t>
        <w:br/>
        <w:t>Әйтпесе, бүйтіп сәл нәрседен экіреңдей жөнеліп, бұл им-</w:t>
        <w:br/>
        <w:t>ператрицаның баяғыда өліп қалған әкесін бүгін келіп</w:t>
        <w:br/>
        <w:t>қайта өлтірді ғой дейсің бе%!. Марқұм Иван Алексее-</w:t>
        <w:br/>
        <w:t>вичтің өлімі жайында талай өсектің бары рас, бірақ, оны</w:t>
        <w:br/>
        <w:t>құдай сақтасын, Татишев өлтіріпті деген өсек жоқ. Енде-</w:t>
        <w:br/>
        <w:t>ше, нұр сипатты Анна Иоановнаның бұған осынша қада-</w:t>
        <w:br/>
        <w:t>ла қалуының сыры басқада. Баяғы сол қарғыс атқыр</w:t>
        <w:br/>
        <w:t>«Қондицияда».</w:t>
        <w:br/>
        <w:t>Халқы құрғыр жаңа патша таққа отырғанда қашан</w:t>
        <w:br/>
        <w:t>бір даурығып ауыз ауыртып қалмаған! Ол қарқ қылып</w:t>
        <w:br/>
        <w:t>тастайтындай, әр кім әр жақтан өз ұсынысын айтып</w:t>
        <w:br/>
        <w:t>өңмеңдесін бақпай ма! Анна Иоановна таққа отырғанда</w:t>
        <w:br/>
        <w:t>сөйтіп жалаңдап шыққандардың бірі өзі, құпия советник</w:t>
        <w:br/>
        <w:t>Василий Никитич Татишев еді. Ұлы Петрден кейінгі Рос-</w:t>
        <w:br/>
        <w:t>сияны қалай билеген дұрыс деп қызыл кеңірдек боп ай-</w:t>
        <w:br/>
        <w:t>тысқан кезде де бұл өңешін аямай жыртынып баққан. Ол</w:t>
        <w:br/>
        <w:t>өзі сияқты Петр тұсында қатарға ілінгендердің сойылын</w:t>
        <w:br/>
        <w:t>соққан. Россия мемлекетін басқаруға соларды көптеп қа-</w:t>
        <w:br/>
        <w:t>тыстыруға шақырған. Орыс шляхеттерінің мемлекетті</w:t>
        <w:br/>
        <w:t>қалай басқару жөніндегі ұсыныстарын Анна Иоановна-</w:t>
        <w:br/>
        <w:t>ның, Жоғарғы құпия советтің, сенаттың, генералитеттің,</w:t>
        <w:br/>
        <w:t>дін өкілдері мен дворян әулеті депутаттарының алдында</w:t>
        <w:br/>
        <w:t>қолын сермеленп тұрып өзі оқып берген еді. Сол таласта</w:t>
        <w:br/>
        <w:t>Анна Иоановнаның дербес билігін шектеп, оны Жоғарғы</w:t>
        <w:br/>
        <w:t>құпия совет мүшелерімен ақылдаспай ештеңе істетпеуді</w:t>
        <w:br/>
        <w:t>көздеген князь Дмитрий Михайлович Голицынның жоба-</w:t>
        <w:br/>
        <w:t>сы өтпей, Татишевтың жобасы өткен-ді. Сол жолы</w:t>
        <w:br/>
        <w:t>статс-советник лауазымын алып, Монет кеңсесінің бас</w:t>
        <w:br/>
        <w:t>Судьясы боп тағайындалған-ды. Бірақ, ондай оңай жеңіс</w:t>
        <w:br/>
        <w:t>талайлар үшін көзге шыққан сүйелдей болды. Солардың</w:t>
        <w:br/>
        <w:t>бірі -- құдіреті күшті Бирон еді. Ол Анна Иоановна пат-</w:t>
        <w:br/>
        <w:t>шаға өзінен басқа біреулердің де ықпал ете бастағанын</w:t>
        <w:br/>
        <w:t>көрсе, кешіре алмайтын. Ондай шешуші ықпалға өлімін</w:t>
        <w:br/>
        <w:t>сатып өжектей таласқан бір партияның көсемі князь Го-</w:t>
        <w:br/>
        <w:t>325</w:t>
        <w:br/>
        <w:t>Түрік жорығында жеңіліске ұшыраған соң жемсауларын</w:t>
        <w:br/>
        <w:t>толтырудың басқа жолын қарастырайын депті. Каби-</w:t>
        <w:br/>
        <w:t>нет-министр Волынский, сенатор барон Шафиров, фель-</w:t>
      </w:r>
    </w:p>
    <w:p>
      <w:r>
        <w:t>лмаршал Миних, құпия советник Михаил Бестужев,</w:t>
        <w:br/>
        <w:t>камергер князь Борис Юсупов, статс-советник Неплюев...</w:t>
        <w:br/>
        <w:t>Қазір Австриямен, Түркиямен жасалар болашақ бітімнің</w:t>
        <w:br/>
        <w:t>басы-қасында жүрген солар көрінеді. Аман болса, келіс-</w:t>
        <w:br/>
        <w:t>сөз столының басында отырып-ақ қаралай қарқ болып</w:t>
        <w:br/>
        <w:t>қайтатындар да солар. Олар масқара жеңіліп жатып та</w:t>
        <w:br/>
        <w:t>сый-сияпат көреді. Ал бір кезде күллі Россияны дүрлікті-</w:t>
        <w:br/>
        <w:t>ре жаздаған қолынан келмейтіні жоқ сегіз қырлы бір</w:t>
        <w:br/>
        <w:t>сырлы Василий Никитичтың отырысы мынау... Әлі бо-</w:t>
        <w:br/>
        <w:t>лар-болмасы неғайбыл қырғын, ұшырар-ұшырамасы не-</w:t>
        <w:br/>
        <w:t>ғайбыл масқара үшін де алдын ала сөгіс естіп, алдын-ала</w:t>
        <w:br/>
        <w:t>таяқ жейді.</w:t>
        <w:br/>
        <w:t>Татишев императрица ағзамның пәрменін Кирилов-</w:t>
        <w:br/>
        <w:t>тан қалған абажадай столдың тартпасына салып жатып,</w:t>
        <w:br/>
        <w:t>арғы жағынан қылтиып шығып тұрған басқа бір қағазды</w:t>
        <w:br/>
        <w:t>көрді. Қолына алып қарап еді -- тани кетті. Анадағы им-</w:t>
        <w:br/>
        <w:t>ператрицаға өзі жазған хаттың алғашқы нұсқасы: «Әбіл-</w:t>
        <w:br/>
        <w:t>қайыр серттен тайып тұрса да, мен олардың надан арда</w:t>
        <w:br/>
        <w:t>халық екендігін ескертіп, әрі өзге сұлтандар мен хандар-</w:t>
        <w:br/>
        <w:t>ды қатыгездік жасап шошытып алмауды ойлап, онымен</w:t>
        <w:br/>
        <w:t>мейлінше сыпайы сөйлесуді, қателіктерін жайлап айтып</w:t>
        <w:br/>
        <w:t>түсіндіруді жөн көрдім».</w:t>
        <w:br/>
        <w:t>Патша, бәлкім, осы сөздеріне бола шоршып жүрген</w:t>
        <w:br/>
        <w:t>шығар.</w:t>
        <w:br/>
        <w:t>Мүмкін. Ол да мүмкін. Басқалар істегенде ақылдылық</w:t>
        <w:br/>
        <w:t>саналатын мұндай әрекет бұл істегенде қасақана сатқын-</w:t>
        <w:br/>
        <w:t>дық болып көрінуі де ғажап емес қой!</w:t>
        <w:br/>
        <w:t>Әйтпесе былтыр бұны Орынбор комиссиясына бас-</w:t>
        <w:br/>
        <w:t>тық қылып тағайындаған жарлығында «Қырғыздарға ай-</w:t>
        <w:br/>
        <w:t>рықша ықлас көрсетіп», «мүмкіндігінше алдап-сулап</w:t>
        <w:br/>
        <w:t>ұстау» тапсырылған-ды. Енді, міне, арада жыл өтпей жа-</w:t>
        <w:br/>
        <w:t>тып, онысын ұмытыпты. Бұны Кириловтың орынына неге</w:t>
        <w:br/>
        <w:t>тағайындағандары да енді белгілі болды. Олардың ойла-</w:t>
        <w:br/>
        <w:t>рынша, Орал, Сібір, Қазан заводтары Татишев үшін тым</w:t>
        <w:br/>
        <w:t>жайлы орын еді. Онымен қоса бұның үстінен «қазба бай-</w:t>
        <w:br/>
        <w:t>лықтардың бар қызығын сол көріп жатыр», «түздіктер-</w:t>
        <w:br/>
        <w:t>ден пара алады», «бүйте берсе бір күні Орал тауын да</w:t>
        <w:br/>
        <w:t>обып қоюы ықтимал» секілді домалақ арыздар қарша бо-</w:t>
        <w:br/>
        <w:t>рап жататын. Ана жақта Бирон соны пайдаланып бұны</w:t>
        <w:br/>
        <w:t>әлгіндей «жылы-жұмсақ» орыннан тезірек әкетуге күш</w:t>
        <w:br/>
        <w:t>салып бақты. Неге бұлай асыққаны да енді ешкімге құпия</w:t>
        <w:br/>
        <w:t>323</w:t>
        <w:br/>
        <w:t>көріп, малмен араласып, желмен жағаласып жүре берсін!</w:t>
        <w:br/>
        <w:t>Шебіңе қол салмаса болғаны. Жерінің асты-үстіндегі</w:t>
        <w:br/>
        <w:t>байлығын тасып жеткізбеймін деп кесе көлденең тұрып</w:t>
        <w:br/>
        <w:t>алмаса болғаны. Қалғанында не шаруаң бар? Бірі өліп,</w:t>
        <w:br/>
        <w:t>бірі қалсын! Араласпа... Өз ықпалыңызды өткізіп отыра-</w:t>
        <w:br/>
        <w:t>тындай қып азын-аулақ біреулерін оқытып қой. Сол</w:t>
        <w:br/>
        <w:t>үшін де бұл орыс-қалмақ, орыс-башқұрт сөздігін құрас-</w:t>
        <w:br/>
        <w:t>тырып әлек. Сол үшін де бұл түздіктерге арналған мек-</w:t>
        <w:br/>
        <w:t>тептердің оқулығын жаздырып әлек... Ондай оқу</w:t>
        <w:br/>
        <w:t>бұларды бізбен бой таластыра аларлықтай өнер-білімге</w:t>
        <w:br/>
        <w:t>жетістіріп жарытпайды... Ауыл-ауылдағы дау-шарларды</w:t>
        <w:br/>
        <w:t>хатқа түсіріп отыратын шимайшаларды көбейтеді... Сон-</w:t>
      </w:r>
    </w:p>
    <w:p>
      <w:r>
        <w:t>да ел билігі де бірте-бірте ру басыларының қолынан</w:t>
        <w:br/>
        <w:t>әлгіндей өзіміз оқытып шығарған қағаз көшірушілер мен</w:t>
        <w:br/>
        <w:t>тілмаштардың қолына ауысар еді. Ол деген сөз ел тізгіні</w:t>
        <w:br/>
        <w:t>өз қолымызға көшті деген сөз. Солай жайбарақат жүр-</w:t>
        <w:br/>
        <w:t>генді жақсы көретін түздіктер байқай қоймайтындай қып</w:t>
        <w:br/>
        <w:t>жайбарақат қимылдаудың орынына еңсере қимылдап</w:t>
        <w:br/>
        <w:t>бүлдірдік. Содан секем алған бірер даруғаның ру басшы-</w:t>
        <w:br/>
        <w:t>лары қыржыңдай бастағанда, біз қалған даруғалардың</w:t>
        <w:br/>
        <w:t>ру басыларының ауызын майлай қоюымыз керек еді.</w:t>
        <w:br/>
        <w:t>Оның орынына біз өзіміз ереуілдеген елден бетер дүріл-</w:t>
        <w:br/>
        <w:t>деп ала қайқайдық. Мына топалаң содан басталды.</w:t>
        <w:br/>
        <w:t>Құдай-ау, бұл дүниеде осылардың бас көтерерлерін</w:t>
        <w:br/>
        <w:t>сатып алудан оңай нәрсе бар ма екен түге?! Олар милли-</w:t>
        <w:br/>
        <w:t>ондап ашқа сұрайтын батыс Европа сарайларының ала-</w:t>
        <w:br/>
        <w:t>яқтары емес. Европа сарайларындағы малайлардың өзі</w:t>
        <w:br/>
        <w:t>мұрындарын тыржитып қарамайтын қайдағы бір бес-он</w:t>
        <w:br/>
        <w:t>тиынның тәтті тағамдары мен бес-он сомның шүберегіне</w:t>
        <w:br/>
        <w:t>бұлар жерден жеті қоян тапқандай мәз болады. Олар</w:t>
        <w:br/>
        <w:t>үшін шытырман айла-шарғы ойластырып бас қатырып</w:t>
        <w:br/>
        <w:t>жатудың қажеті де шамалы. Жылы қарап, жымсия күл-</w:t>
        <w:br/>
        <w:t>сең жеткілікті. Арда халықтардың еркектерінің өзі әйел</w:t>
        <w:br/>
        <w:t>мінезді. Сәл нәрседен жанына қол апартпай долданып</w:t>
        <w:br/>
        <w:t>шыға келеді. Сәл нәрсеге риза болып, іші-бауырыңа</w:t>
        <w:br/>
        <w:t>кіріп, өліп кете жаздайды. Бөтен әйелдің көңілін табуға</w:t>
        <w:br/>
        <w:t>жылмаң төстік қандай тиімді болса, бөтен жұрттың</w:t>
        <w:br/>
        <w:t>көңілін аулауға да сондай тиімді. Әсіресе, шетінен дара-</w:t>
        <w:br/>
        <w:t>қы, шетінен өркөкірек, шетінен мақтаншақ келетін</w:t>
        <w:br/>
        <w:t>түздіктерге сөзіңді өткізу үшін көлгірліктен басқа</w:t>
        <w:br/>
        <w:t>білгірліктің тіптен керегі жоқ.</w:t>
        <w:br/>
        <w:t>Баяғыда Румянцев екеуі марқұм Кириловқа осыны</w:t>
        <w:br/>
        <w:t>қанша қақсаса да ұғындыра алмай-ақ қойды. Пәлен жыл</w:t>
        <w:br/>
        <w:t>сенат кеңсесінің жым-жырт столын бағып, не бір әдемі</w:t>
        <w:br/>
        <w:t>932</w:t>
        <w:br/>
        <w:t>індей құйқылжыта саңқылдаған қайратты дауысы. Ол</w:t>
        <w:br/>
        <w:t>қайдағы бір тас қорытып, темір балқытып жүрген завод-</w:t>
        <w:br/>
        <w:t>шыға қайдан бітсін! Болса тек астанадағы ақ иық адми-</w:t>
        <w:br/>
        <w:t>ралдарда ғана болады-дағы! Бірақ, шын қасиетінің</w:t>
        <w:br/>
        <w:t>қаншалықты қастерлі екенін ешкім білмейтін, әуел-</w:t>
        <w:br/>
        <w:t>ден-ақ алтын деген әзәзіл атымен-ақ адамзат санасын ар-</w:t>
        <w:br/>
        <w:t>бап алған жылтырақ металдың істетпейтіні бар ма! Жер</w:t>
        <w:br/>
        <w:t>түбіндегі түтін жұтып, күйе түкірген ыс көкірек завод-</w:t>
        <w:br/>
        <w:t>шының қайдағы бір бықсық сөзін алтын таждың қасынан</w:t>
        <w:br/>
        <w:t>бір елі алыстап кетпеуге тырысатын алтын иық адмирал-</w:t>
        <w:br/>
        <w:t>дың ауызына да түсіреді. Оны айтқаннан аса мәртебелі</w:t>
        <w:br/>
        <w:t>адмирал ауызым күйе болып қалады деп қорықпайды.</w:t>
        <w:br/>
        <w:t>Алтын жүрген жерге күйе де, қан да, дақ та жұқпайды.</w:t>
        <w:br/>
        <w:t>Иә, мынау дауыс, расында да, ыңғай аңқылдай сөйлеп,</w:t>
        <w:br/>
        <w:t>саңқылдай күліп жүретін ақ жарқын адмирал граф Ап-</w:t>
        <w:br/>
        <w:t>раксиннің өктем дауысына келіңкірейді... Жоға... Адми-</w:t>
        <w:br/>
        <w:t>рал таққан айыпты Оралға келіп алты ай бойы тексеру</w:t>
        <w:br/>
        <w:t>жүргізген Генин әлдеқашан жоққа шығарған. Одан қал-</w:t>
        <w:br/>
        <w:t>ған азғантай бықсықты сонау жиырма үшінші жылдың</w:t>
        <w:br/>
        <w:t>ноябрінде өзі бір жақты еткен. Петр Алексеевичтің өзіне</w:t>
        <w:br/>
        <w:t>кірген. Қою мұртын айбаттана тікірейтіп, зәрлене қарап</w:t>
        <w:br/>
        <w:t>отырған патша бұның қасқая қарап қайтарған қиқар жа-</w:t>
        <w:br/>
        <w:t>уабына селк етіп күліп жіберген. Сосын-ақ өңі жылып</w:t>
      </w:r>
    </w:p>
    <w:p>
      <w:r>
        <w:t>қоя берген. Завод істерін қалай жүргізу керек екендігін</w:t>
        <w:br/>
        <w:t>баяндай жөнелгенде император қайта-қайта «Солай</w:t>
        <w:br/>
        <w:t>ма?», «Қарай көр!», «Ендеше біз неге солай етпейміз?»-</w:t>
        <w:br/>
        <w:t>деп құлшына түскен. Дереу Швецияға жөнелткен. Ол</w:t>
        <w:br/>
        <w:t>жарықтықтың ұнатқаны да қызық еді ғой! Не қақап түр-</w:t>
        <w:br/>
        <w:t>ған қызыл оқтың астына аттандыратын. Не «Оқу оқып,</w:t>
        <w:br/>
        <w:t>білім ал!»-- деп шет елге қаңғытып жіберетін. Бұл да</w:t>
        <w:br/>
        <w:t>біраз жиһан кезіп көрген. «Саған керегі білім болса»,--</w:t>
        <w:br/>
        <w:t>деп күні-түні кітапханадан шықпай қойған. Сонда оқы-</w:t>
        <w:br/>
        <w:t>ғандарын Орал тауында көргендерімен ұштастырып,</w:t>
        <w:br/>
        <w:t>Сібірде мамонт сүйегі кездесетін орындар туралы про-</w:t>
        <w:br/>
        <w:t>фессор Бензельге хат жазған. Ол хат латын тіліне ауда-</w:t>
        <w:br/>
        <w:t>рылып, әлемнің ең атақты ғалымдарының ауызына</w:t>
        <w:br/>
        <w:t>іліккен. Соның арқасында оқымысты атағы Россияға да</w:t>
        <w:br/>
        <w:t>жайылып, Монетный дворға қызметке келген. Ол кезде</w:t>
        <w:br/>
        <w:t>құдай бұның айын оңынан, жұлдызын солынан туғыз-</w:t>
        <w:br/>
        <w:t>ғандай еді. Отызыншы жылы жер түбіндегі Миттавада</w:t>
        <w:br/>
        <w:t>жатқан Анна Иоановна Москваға оралғанда бүйрегі бүлк</w:t>
        <w:br/>
        <w:t>ете қалғандардың бірі осы Татишев еді.</w:t>
        <w:br/>
        <w:t>Олай болатын реті де бар-тұғын. Псков жеріндегі әл-</w:t>
        <w:br/>
        <w:t>деқашан тұлдыр кедейленген дворян әулетінен шыққан</w:t>
        <w:br/>
        <w:t>2 223</w:t>
        <w:br/>
        <w:t>ешкімді жуытпайды. Қайдағы бір айтқандарынан</w:t>
        <w:br/>
        <w:t>шықпайтын шата-бұталарды жияды.</w:t>
        <w:br/>
        <w:t>Мәселен, қазіргі патша сарайын-ақ алайықшы. Қай-</w:t>
        <w:br/>
        <w:t>ран Россияның жауын бір неміс жаулап жүр, дауын бір</w:t>
        <w:br/>
        <w:t>неміс даулап жүр. Тіпті сол екеуіне іштей наразы болып</w:t>
        <w:br/>
        <w:t>тайталасатын адам да өзімізден шықпай, немістен шықты</w:t>
        <w:br/>
        <w:t>ғой. Қазір Россияда Бирон, Миних, Остерман араласпай</w:t>
        <w:br/>
        <w:t>бір де бір іс біте ме? Ең азы басқа жақтан келген елшілер-</w:t>
        <w:br/>
        <w:t>ге жауапты не патшаның өзі, не қаптаған орыс шонжар-</w:t>
        <w:br/>
        <w:t>Ларының бірі айтпай, жер түбіндегі Иенде әлде бір</w:t>
        <w:br/>
        <w:t>шатаққа ұрынып бас сауғалап келген Остерман айтады.</w:t>
        <w:br/>
        <w:t>Ойдан қашқан, қырдан қашқан екі-үш неміс келмесе, Рос-</w:t>
        <w:br/>
        <w:t>сия ел болудан қалатындай, өзіміздің шот желкелер тек</w:t>
        <w:br/>
        <w:t>солардың ауызына телміреді. Оларсыз аттап баспайды.</w:t>
        <w:br/>
        <w:t>Олардың біріне бастатып соғыс ашады. Жеңіп келсе, әлгі</w:t>
        <w:br/>
        <w:t>немістің қанжығасына жармасып, өзіміздің он шақты</w:t>
        <w:br/>
        <w:t>шоң мойын омырауларына орден тағып, біраз кердеңдеп</w:t>
        <w:br/>
        <w:t>қалады. Жеңілсе, оның да оқасы жоқ. Тиімді бітім жаса-</w:t>
        <w:br/>
        <w:t>ған боп, тағы да бір немісті ортаға алып, тағы да әлгі</w:t>
        <w:br/>
        <w:t>өзіміздің өңмеңдеген өңеші кең топ, «қиын жерде ақыл</w:t>
        <w:br/>
        <w:t>тауып кеткендері» үшін сый-сияпаға кенеліп, қалта том-</w:t>
        <w:br/>
        <w:t>пайтысып мәз-мәйрам болысады. Ал тілегін тілеп, жолы-</w:t>
        <w:br/>
        <w:t>на мінажат етіп отырған нұр сипатты падишамыздың</w:t>
        <w:br/>
        <w:t>оның ешбірімен шаруасы жоқ. Шыбындағандардың</w:t>
        <w:br/>
        <w:t>шыжбың сөзіне мәз болып, батпан құйрығының салма-</w:t>
        <w:br/>
        <w:t>ғын көтере алмай бебеулеген асыл тақтың сықырын</w:t>
        <w:br/>
        <w:t>мықтылық, алдыңа келгенге алая қарап, адырая сөйле-</w:t>
        <w:br/>
        <w:t>генді мығымдық, оның айтқан бір сөзіне түсініп, бір сөзі-</w:t>
        <w:br/>
        <w:t>не түсінбей отырып та қақ-сұқ деп қайырмалап, бірден</w:t>
        <w:br/>
        <w:t>«жәрекімалла» дей қоймай, сөз бұйдаға салып сілесін қа-</w:t>
        <w:br/>
        <w:t>тырып баққанды тапқырлық, кемеңгерлік санайды. Ас-</w:t>
        <w:br/>
        <w:t>тына мықты тақтайдан тақ бұйырса, қасына табанында</w:t>
        <w:br/>
        <w:t>бұдыр, көкірегінде пікір жоқ жылмағайлардан топ жиыл-</w:t>
        <w:br/>
        <w:t>са, керемет боп кеттім деп ойлайды. Солқылдақ мойын-</w:t>
      </w:r>
    </w:p>
    <w:p>
      <w:r>
        <w:t>дардағы қалтылдақ бастардың үсті-үстіне шұлғығанын</w:t>
        <w:br/>
        <w:t>бар тараптағы барлық шаруаның оңға басып жатырғаны</w:t>
        <w:br/>
        <w:t>деп ұғады. Дүниедегі барлық құбылысты жылтылдақ</w:t>
        <w:br/>
        <w:t>кез, жылтырақ сөз, қылпылдақ көкіректер арқылы таны-</w:t>
        <w:br/>
        <w:t>ғысы келеді. Сөйтеді де, көке мылжыңды -- ғұлама,</w:t>
        <w:br/>
        <w:t>көлгірді -- періште, жәреукені -- іскер, дарақыны -- ба-</w:t>
        <w:br/>
        <w:t>тылды, даңғазаны -- ақылды тұтып көкке көтеріп көкіп</w:t>
        <w:br/>
        <w:t>бағады.</w:t>
        <w:br/>
        <w:t>Осының бәрін құдай маңдайымызға ештеңе бермей,</w:t>
        <w:br/>
        <w:t>ауызымызды қу шөппен сүрткізіп қуратып қойған соң</w:t>
        <w:br/>
        <w:t>330</w:t>
        <w:br/>
        <w:t>қиялдарға емін-еркін беріліп қалған арманшыл неме со-</w:t>
        <w:br/>
        <w:t>ның бәрін теп-тез жүзеге асыра қойғысы келді. Асырды</w:t>
        <w:br/>
        <w:t>ғой енді...</w:t>
        <w:br/>
        <w:t>Бұлар қатты кетіп жатқанда түздіктер қайдан аңыс</w:t>
        <w:br/>
        <w:t>аңдап абайлап қимылдасын! Өйтсе, түздіктер бола ма!</w:t>
        <w:br/>
        <w:t>Арыстандай арпалысқан қуғын-сүргін, қырғын-жой-</w:t>
        <w:br/>
        <w:t>қын басталды да кетті... Одан екі жақ та мықтап қансыра-</w:t>
        <w:br/>
        <w:t>ды. Империяның күнгейге қарай бағытталған әр адымы</w:t>
        <w:br/>
        <w:t>онсыз да қан кешкізіп жатқанда өзінен-өзі оп-оңай қолға</w:t>
        <w:br/>
        <w:t>түсіп отырған шығыста қан төгудің қажеті қанша еді?!</w:t>
        <w:br/>
        <w:t>Бұлардың ақылы жетпеген іске түздіктердің өзінің ақы-</w:t>
        <w:br/>
        <w:t>лы жетті. Тұқым-тұяғынан түгел айрылып қалғысы кел-</w:t>
        <w:br/>
        <w:t>меген башқұрттар араға Әбілқайырды салды. Жаңа</w:t>
        <w:br/>
        <w:t>боданның сөзін жықпаған боп әлдеқашан бір жақты қы-</w:t>
        <w:br/>
        <w:t>лып тастайтын шаруаны Петербург үйреншікті сөзбұйда-</w:t>
        <w:br/>
        <w:t>сына салып алып қайқай-ды. Онсыз да қансырап біткен</w:t>
        <w:br/>
        <w:t>башқұрттарға деген баяғы райларынан қайтатын емес.</w:t>
        <w:br/>
        <w:t>Енді, міне, өз көздерімен көрмей тұрып, жер түбінде жа-</w:t>
        <w:br/>
        <w:t>тып алып, түйедей нәрсені түймедей қылып бағатын дау-</w:t>
        <w:br/>
        <w:t>рықпа мінездеріне басып, айдаладағы қайсақ ханынан</w:t>
        <w:br/>
        <w:t>сезіктене бастады. Оның бір-екі оғаш қылығында тұрған</w:t>
        <w:br/>
        <w:t>не бар екен? Башқұрт ісіне араласқанын тілеп емеурін та-</w:t>
        <w:br/>
        <w:t>нытып едік, араласты. Өршіп тұрған өртті сәл де болса,</w:t>
        <w:br/>
        <w:t>саябырлатты. Асау ереуілшілердің өзін қатын-балала-</w:t>
        <w:br/>
        <w:t>рын аман алып қалу жолында қаруларын тастауға пейіл</w:t>
        <w:br/>
        <w:t>қылды. Ондай дипломатиялық мүмкіндікті дұрыс пайда-</w:t>
        <w:br/>
        <w:t>лансақ, немене, ішіміз кебе ме? Башқұрттарға көрсетіл-</w:t>
        <w:br/>
        <w:t>ген ендігі қатыгездік олардан басқа түздіктерді тіптен</w:t>
        <w:br/>
        <w:t>шошынтып жіберуі ғажап емес. Онда Россияның шығыс-</w:t>
        <w:br/>
        <w:t>қа қарай аяқ басуы да қиындай түседі деген сөз. Қазіргі</w:t>
        <w:br/>
        <w:t>билеушілер түстікті бағындыруда қаруға, шығысты</w:t>
        <w:br/>
        <w:t>иліктіруде дипломатияға көбірек күш салып бағу саяса-</w:t>
        <w:br/>
        <w:t>тын жүзеге асыруда дәйектілік көрсете алмай отыр. Бергі</w:t>
        <w:br/>
        <w:t>башқұртты түгел қырып тастасаң, ар жағында қайсақтар</w:t>
        <w:br/>
        <w:t>тұр, жоңғарлар тұр, Орта Азия хандықтары тұр... Олар-</w:t>
        <w:br/>
        <w:t>дың бәрін бірдей қырып тастай алмайсың ғой. Оларды бір</w:t>
        <w:br/>
        <w:t>шығынтып алсаң, шығыстан тап-тап ұмтылып тұрған</w:t>
        <w:br/>
        <w:t>Цин империясының күнгейден жылт-жылт сығалап тұр-</w:t>
        <w:br/>
        <w:t>ған Британ империясының көктен тілегені жерден береді.</w:t>
        <w:br/>
        <w:t>Сен алдарқатпасаң, олар алдарқатады. Сен жылмима-</w:t>
        <w:br/>
        <w:t>саң, олар жылмияды. Дербес жүріп күн көре алмайтын аз</w:t>
        <w:br/>
        <w:t>жұрттар үшін кімге мойын ұсынғанда не тұр? Қайта өңі</w:t>
        <w:br/>
        <w:t>жылы жатқа мойын ұсынғандары дұрысырақ... Сон-</w:t>
        <w:br/>
        <w:t>дықтан көбелекті зеңбірекпен атуға қандай болмайтын</w:t>
      </w:r>
    </w:p>
    <w:p>
      <w:r>
        <w:t>333</w:t>
        <w:br/>
        <w:t>Ор бойындағы шаһарға барғанда алдыңнан кесе көл-</w:t>
        <w:br/>
        <w:t>денеңдеп шыға келер ең басты тосқауылдардың бірі, әри-</w:t>
        <w:br/>
        <w:t>не, сол.</w:t>
        <w:br/>
        <w:t>Башқұрт ереуілі... Өз алдына бір қарлы қара тау боп</w:t>
        <w:br/>
        <w:t>ол тағы тұр. Ол жайында ауызын бір былғап алған соң</w:t>
        <w:br/>
        <w:t>қазақ ханы айтпай және тұра алмайды. Айтып жатса,</w:t>
        <w:br/>
        <w:t>оған не деу керек?.. Қиын, бәрі қиын...</w:t>
        <w:br/>
        <w:t>Қарауындағы жұрт түгілі қораңдағы иттің көңілін ау-</w:t>
        <w:br/>
        <w:t>ламай болмайды. «Күшім, күшім» азайып кетсе, құйры-</w:t>
        <w:br/>
        <w:t>ғын көкке көтеріп алып, ол да тайып тұрады. Ал біреудің</w:t>
        <w:br/>
        <w:t>көңілін ауласаң, екіншісі көзін сатып тағы түр. Біреуінің</w:t>
        <w:br/>
        <w:t>атына артық айтылған «күшім» екіншісінің жүрегіне дық</w:t>
        <w:br/>
        <w:t>болып тиеді. :</w:t>
        <w:br/>
        <w:t>Ор бойындағы қабылдау -- қайсақ ханының императ-</w:t>
        <w:br/>
        <w:t>рицаның өкілімен алғашқы жолығысы. Оның қандай бо-</w:t>
        <w:br/>
        <w:t>Лып өтпегіне екі тарап та қалай болса солай қарай</w:t>
        <w:br/>
        <w:t>алмайды. Қораш боп шықса, онсыз да құйрықтарын теуіп</w:t>
        <w:br/>
        <w:t>жүрген түздіктерді кекірейтіп алулары мүмкін. Тым ар-</w:t>
        <w:br/>
        <w:t>тық шашылып бара жатса, мына жақта әр адымын аңдып</w:t>
        <w:br/>
        <w:t>отырғандар тағы бар. «Бір жағынан ханы алдияр тақсыр</w:t>
        <w:br/>
        <w:t>императрицаның тапсырмасымен жорықта жүргенде</w:t>
        <w:br/>
        <w:t>бейбіт жатқан қалмақты шауып, екінші жағынан ере-</w:t>
        <w:br/>
        <w:t>уілші башқұрттармен ауыз жаласып, екі бетін бірдей қа-</w:t>
        <w:br/>
        <w:t>ралай алып отырған қайсақ ханын төбесіне көтерді»,-</w:t>
        <w:br/>
        <w:t>деп домалақ арыздар тағы да жауады. Олардың қай бір</w:t>
        <w:br/>
        <w:t>анық-танығын ажыратып отырған Петербург бар! «Әй,</w:t>
        <w:br/>
        <w:t>бәсе, солай болса, солай шығар!»-- деп шүйілгеннің үсті-</w:t>
        <w:br/>
        <w:t>не шүйіле түседі.</w:t>
        <w:br/>
        <w:t>Қайда бұлтарса да-- «ең дұрысы осы» деп жабыса ке-</w:t>
        <w:br/>
        <w:t>тердей басы ашық тұрған ештеңе жоқ. Бәрі де дүдамал,</w:t>
        <w:br/>
        <w:t>бәрі де күман.</w:t>
        <w:br/>
        <w:t>Сондайдан қорыққан бүгежек қимыл бауырын жаз-</w:t>
        <w:br/>
        <w:t>дыртпай, ойлағанын істетпей пұшайман қылады. Қайран</w:t>
        <w:br/>
        <w:t>Россиядағы ондай пұшаймандардың алды-арты жаңғыз</w:t>
        <w:br/>
        <w:t>бұл емес шығар. Талайы өткен-кеткен, талайы туар, ке-</w:t>
        <w:br/>
        <w:t>лер...</w:t>
        <w:br/>
        <w:t>Алайда, басқа ешкімге де емес, тап бұған мәртебесі</w:t>
        <w:br/>
        <w:t>зор құпия советник Василий Никитич Татишевке, Россия</w:t>
        <w:br/>
        <w:t>тарихында айтулы орын алатындай аса жауапты міндет</w:t>
        <w:br/>
        <w:t>жүктеліп отыр. Бір кезде ұлы Петр ағзамның өзі күткен</w:t>
        <w:br/>
        <w:t>аспандағы сәт сағатты бұл тікелей бастан кешірмек. Жа-</w:t>
        <w:br/>
        <w:t>пан түзде желмен жарысып жүрген көшпелі халықтың</w:t>
        <w:br/>
        <w:t>көсемдері бұның сөзінен тек Татишевтың емес Россияның</w:t>
        <w:br/>
        <w:t>336</w:t>
        <w:br/>
        <w:t>Татишев жеті жасында марқұм Прасковья Федоровна</w:t>
      </w:r>
    </w:p>
    <w:p>
      <w:r>
        <w:t>патшаханымның стольниктер санатына іліккен-ді. Прас-</w:t>
        <w:br/>
        <w:t>ковья Федоровна марқұм Петр Алексеевичтің туған аға-</w:t>
        <w:br/>
        <w:t>сы Иван Алексеевичтің әйелі болса, осы күнгі нұр</w:t>
        <w:br/>
        <w:t>сипатты падишамыз Анна Иоановнаның туған анасы бол-</w:t>
        <w:br/>
        <w:t>мағанда кімі болады! Ендеше жаңа патша өз анасының</w:t>
        <w:br/>
        <w:t>айналасындағыларды жерге тастай қояды дейсің бе?</w:t>
        <w:br/>
        <w:t>Обалы не керек, ол үміті оңай ақталды. Ақталғаны не</w:t>
        <w:br/>
        <w:t>керек, арты баянсыз болды. Әлгінде ғана оқып шыққан</w:t>
        <w:br/>
        <w:t>патша жарлығының соншама зәрлі жазылатындығы да</w:t>
        <w:br/>
        <w:t>сондықтан... Нұсқау қағаздан көрі қақ тұмсығыннан қай-</w:t>
        <w:br/>
        <w:t>қайтып тұрып періп жіберген зілман жұдырыққа көбірек</w:t>
        <w:br/>
        <w:t>ұқсайды емес пе?! Олай болар жөні де бар!</w:t>
        <w:br/>
        <w:t>Орынбор комиссиясының бастығы құпия советник Та.</w:t>
        <w:br/>
        <w:t>тишцев алдыңғы күнгі осындағы бір таң атқанша тақтай</w:t>
        <w:br/>
        <w:t>сабалап карта ойнаған отырыстан қышуы қана қоймай,</w:t>
        <w:br/>
        <w:t>қайта-қайта дуылдап мазасын ала берген мұрынын қал-</w:t>
        <w:br/>
        <w:t>тасынан орамал алып бір сипап қойды.</w:t>
        <w:br/>
        <w:t>Әй, бәрін бүлдіріп жүрген осы тұмсық... Өзіне де сол</w:t>
        <w:br/>
        <w:t>керек... Енді, міне, ақ патшаның ондағы өші әлі күнге та-</w:t>
        <w:br/>
        <w:t>рамапты. Әлгі зіл батпан пәрменнің де көздеген нысана-</w:t>
        <w:br/>
        <w:t>сы -- сол. Осыны бір шоқитып тасқа тигізу. Даладай қып</w:t>
        <w:br/>
        <w:t>қанатып елге күлкі ету. Ендігәрі көрінген тесікке сұғыл-</w:t>
        <w:br/>
        <w:t>май жайына жүретін жәй су мұрын қыла қоймақ. Мына</w:t>
        <w:br/>
        <w:t>хатты әзірлеген кім болды екен? Жаңа көзімен сыдыртып</w:t>
        <w:br/>
        <w:t>бір оқып шыққанда құлағында саңқ ете қалған оспадар-</w:t>
        <w:br/>
        <w:t>сыз дауыс кімдікі екен? Остерман ба? Жоқ! Ол деуге тым</w:t>
        <w:br/>
        <w:t>қатқыл, тым нақты. Оның тұмсығы мүнікіндей емес</w:t>
        <w:br/>
        <w:t>ақылды. Сұқпас жерге сұғылмайды. Әлде жуырда ғана</w:t>
        <w:br/>
        <w:t>талайғы арманына жетіп төбесі көкке тиіп жүрген жаңа</w:t>
        <w:br/>
        <w:t>кабинет-министр Волынский әзірлетті ме екен? Бұның да</w:t>
        <w:br/>
        <w:t>қисыны келеді. Өзі әзірге Биронмен әмпей деген... Жаңа</w:t>
        <w:br/>
        <w:t>лауазымды соның арқасында алған көрінеді. Ендеше дәл</w:t>
        <w:br/>
        <w:t>қазір Биронның айтқанын екі ете алмайды. Оның үстіне</w:t>
        <w:br/>
        <w:t>Волынскийдің тұмсығының да бұның тұмсығынан озып</w:t>
        <w:br/>
        <w:t>тұрғаны шамалы. Дабырлап атын шығарып жүрмесе</w:t>
        <w:br/>
        <w:t>ішкен асы бойына тарамайды. Қайта-қайта атақтарын</w:t>
        <w:br/>
        <w:t>аспанға шығаратындай құдай Волынскийлер әулетіне</w:t>
        <w:br/>
        <w:t>күнде-күнде бір Куликово шайқасын қайдан тауып бере</w:t>
        <w:br/>
        <w:t>берсін! Әлі күнге баяғыда Мамаймен ұстасқан бабасы-</w:t>
        <w:br/>
        <w:t>нан атағын асыра алмай қойған пысық жұрағат бүгінгі</w:t>
        <w:br/>
        <w:t>Волынскийге ұрыншақ тұмсығын қайдағы бір сұқпас</w:t>
        <w:br/>
        <w:t>жерлерге сұғуға тура келіп қалады. Құдай теқ ақыры-</w:t>
        <w:br/>
        <w:t>нан қайырлы етсін де! Әйтпесе, қаралай от басып қол-</w:t>
        <w:br/>
        <w:t>324</w:t>
        <w:br/>
        <w:t>жоғарғы жаққа бұның үстінен қағаз домалату. Не істесе,</w:t>
        <w:br/>
        <w:t>оны істесін! Бұл енді аямайды. Ор бойына бара қалса,</w:t>
        <w:br/>
        <w:t>шеңгелді алдымен соның алқымына салады. Экспедиция-</w:t>
        <w:br/>
        <w:t>ға бөлінген қыруар ақшаның қайда кеткенін бәрібір со-</w:t>
        <w:br/>
        <w:t>дан басқа ешкім білмейді. Марқұм Кирилов қарап-</w:t>
        <w:br/>
        <w:t>тан-қарап күйіп-пісіп жүріп ақшамен ісі болмапты. Енді,</w:t>
        <w:br/>
        <w:t>міне, шаруасының бәрін түгендеп, Самарадағы Николай</w:t>
        <w:br/>
        <w:t>Чудотворец монастырінің ауласындағы зиратқа барып</w:t>
        <w:br/>
        <w:t>бүк түсіп жатып алды. Жесірі мемлекеттен күнде қарыз</w:t>
        <w:br/>
        <w:t>сұрап келеді.</w:t>
      </w:r>
    </w:p>
    <w:p>
      <w:r>
        <w:t>Не керек, Орынбор комиссиясы нағыз кісінің сәл нар-</w:t>
        <w:br/>
        <w:t>сесін теріп отырса опақ, тұрса сопақ қылып жексұрын</w:t>
        <w:br/>
        <w:t>етіп көрсетуге таптырмайтын-ақ орын.</w:t>
        <w:br/>
        <w:t>Петербург бұны оған соны біліп әдейі жұмсапты.</w:t>
        <w:br/>
        <w:t>Енді, міне, бір төмпештен кейін бір төмпеш көз аша ала-</w:t>
        <w:br/>
        <w:t>тын емес.</w:t>
        <w:br/>
        <w:t>Бірақ, соның бәрі бұл жақта дүние күйіп, аспан жерге</w:t>
        <w:br/>
        <w:t>қабысып бара жатқандықтан емес. Башқұрт арасы пәлен</w:t>
        <w:br/>
        <w:t>айдан бері тыныш. Ол бұған дейін болып көрмеген</w:t>
        <w:br/>
        <w:t>жағдай. Қайсақтардың ханы Әбілқайыр сол тыныш-</w:t>
        <w:br/>
        <w:t>тықты пайдаланып, теріскей жағындағы көрнгілеріне де</w:t>
        <w:br/>
        <w:t>өз құрығын іліндіріп алмақшы. Ереуілдің саябырсығанын</w:t>
        <w:br/>
        <w:t>тап-таза өз еңбегіне жорып жүр. Біресе аннан шығып,</w:t>
        <w:br/>
        <w:t>біресе мыннан шығып қойқаң-қойқаң етеді. Бірақ онда</w:t>
        <w:br/>
        <w:t>тұрған не бар екен? Өйтпесе, билеуші бола ма?! Қай биле-</w:t>
        <w:br/>
        <w:t>үші реті келсін, келмесін, түймедейін түйедей қылып көр-</w:t>
        <w:br/>
        <w:t>сеткісі келіп барынша қоразданып бақпаушы еді?!</w:t>
        <w:br/>
        <w:t>Дегенмен, өзі тап анау айтқан есірік емес сияқты.</w:t>
        <w:br/>
        <w:t>Өзіміздің тақсырларды да көрмей жүрген жоқпыз ғой!</w:t>
        <w:br/>
        <w:t>Тап солардың да аяқ басқанда қара жерді қақ айырып</w:t>
        <w:br/>
        <w:t>жіберердей қаралай талтаңдағандары болмаса, парасат</w:t>
        <w:br/>
        <w:t>жағынан жалба тымақ түздіктердің жалаң шекпенді</w:t>
        <w:br/>
        <w:t>көсемдерінен асып бара жатқандары шамалы-ақ! Түздік-</w:t>
        <w:br/>
        <w:t>тердің көсемдері қай шаруасына да, әйтеуір, өздері</w:t>
        <w:br/>
        <w:t>жүріп тұрады ғой. Тіпті ең бастысы дұшпандарына қарсы</w:t>
        <w:br/>
        <w:t>ешкімді салмай, өздері жекпе-жекке шығу бұлардың ара-</w:t>
        <w:br/>
        <w:t>сында әлі бар көрінеді. Ал біздің алдияр тақсырлар ше?!</w:t>
        <w:br/>
        <w:t>Қолына қару ұстап жауға шаппақ түгілі алдына келген</w:t>
        <w:br/>
        <w:t>адаммен де көкірегінен шыққан сөзді айтып сөйлесе ал-</w:t>
        <w:br/>
        <w:t>майды. Бәрін алдымен ала қағазға түсірткізіп қояды. Ол</w:t>
        <w:br/>
        <w:t>қағаздарын да қайдағы бір ата-тегін танып болмас су</w:t>
        <w:br/>
        <w:t>жұқпастарына жаздырады. Ерінбесе -- сыйлы қонақтың</w:t>
        <w:br/>
        <w:t>алдында соны өзі оқып береді. Ерінсе -- екінші бір әлгін-</w:t>
        <w:br/>
        <w:t>дей су жұқпасына оқыта салады. Маңайларына ел білетін</w:t>
        <w:br/>
        <w:t>329</w:t>
        <w:br/>
        <w:t>істесек, бір жөн ғой. Құдайдың маңдайымызға шыннан</w:t>
        <w:br/>
        <w:t>бергендерін көрмей, көрсек те көргіміз келмей істеп тұр-</w:t>
        <w:br/>
        <w:t>мыз ғой. Басқаны былай қойғанда Петр заманында көзге</w:t>
        <w:br/>
        <w:t>түскендердің өзі аз ба еді?! Солар бүгінде қайда? Біреуі-</w:t>
        <w:br/>
        <w:t>тірілей жеті қат жер астында. Біреуі-- ұлан байтақ елдің</w:t>
        <w:br/>
        <w:t>бір қиыр түкпірінде. Біреуі-- патшаның дәл тұмсығының</w:t>
        <w:br/>
        <w:t>астында кім көрінгеннің көз түрткісінде жүр. Олардың</w:t>
        <w:br/>
        <w:t>білмегендіктен, қолдарынан ештеңе келмегендіктен, не-</w:t>
        <w:br/>
        <w:t>месе Россияға жаны ашымайтындықтан сондай болып</w:t>
        <w:br/>
        <w:t>жүрген ештемелері жоқ. Талайларына жаман мен</w:t>
        <w:br/>
        <w:t>жақсының нарқын айыра алмайтын тайыз көкірек па-</w:t>
        <w:br/>
        <w:t>рықсыз билеуші тап болғандықтан сүйтіп жүр...</w:t>
        <w:br/>
        <w:t>Әйтпесе, бір кезде күллі Европаның оқымысты қауы-</w:t>
        <w:br/>
        <w:t>мын елеңдеткен Татишев бүгінде мынау қиян түпте кіл</w:t>
        <w:br/>
        <w:t>делқұлының арасында жүрер ме еді? Бір кезде ұлы</w:t>
        <w:br/>
        <w:t>Петрдің өзі сүйсінткен сорлы басы бүгін де аттаған сайын</w:t>
        <w:br/>
        <w:t>сөзін өткізе алмай, пұшайман болып отырар ма еді?</w:t>
        <w:br/>
        <w:t>Қазіргі билеушілер оның жұрт оқымағанды оқып, жұрт</w:t>
      </w:r>
    </w:p>
    <w:p>
      <w:r>
        <w:t>білмегенді біліп, жұрт ойламағанды ойлап бас қатырып</w:t>
        <w:br/>
        <w:t>жүргенін не қылсын! Өздері бір кітаптың бетін ашпай,</w:t>
        <w:br/>
        <w:t>дүмбілез көкіректері не айтса, соны соға салатын дүмбас</w:t>
        <w:br/>
        <w:t>дөкейлерге Россияның өткен тарихының өзінен ғана</w:t>
        <w:br/>
        <w:t>мыннан астам кітап жиып, бабаларымыздың сонау абы-</w:t>
        <w:br/>
        <w:t>ройын ашып-шашып жүрген кездеріне дейінгі</w:t>
        <w:br/>
        <w:t>бүге-шігені түгел білетін ғұлама Татишцев та бір, бүгін па-</w:t>
        <w:br/>
        <w:t>ра әкеліп берген кісінің ертең аты-жөнін ұмытып қала-</w:t>
        <w:br/>
        <w:t>тын миғұла Шамякин! де бір.</w:t>
        <w:br/>
        <w:t>Мұндай жаппай сапырмайым кезде ақылы жеткен кісі</w:t>
        <w:br/>
        <w:t>алаяқ, батылы жеткен кісі сұғанақ, төзімі жеткен кісі тоң</w:t>
        <w:br/>
        <w:t>мойын болып алмай қайтсін?</w:t>
        <w:br/>
        <w:t>Өйткені сенің адалыңа сеніп, еңбегіңді көріп, дұры-</w:t>
        <w:br/>
        <w:t>сыңды мақұлдап жатқан кім бар?!</w:t>
        <w:br/>
        <w:t>Ондай болғанда башқұрт арасындағы мына бықсық</w:t>
        <w:br/>
        <w:t>осылай өртке ұласып кете барар ма еді?!</w:t>
        <w:br/>
        <w:t>Баяғыда бұның айтқанын қылғанда осы дүрлігістің</w:t>
        <w:br/>
        <w:t>бірі де болмайтын еді. Бүйтіп қыруар уақыт, қыруар</w:t>
        <w:br/>
        <w:t>ақша, қыруар ғұмыр босқа кетпейтін. Бұл дүниеде не</w:t>
        <w:br/>
        <w:t>оңай, бас-басына би болып иық жарыстырысып, сөз та-</w:t>
        <w:br/>
        <w:t>ластырып отырған түздіктерді билеу оңай. Оларды жөн-</w:t>
        <w:br/>
        <w:t>ге салып, тәртіпке мойын ұсындырып қайтесің! Қай бір</w:t>
        <w:br/>
        <w:t>көзінен тізіп әскерге алып, қолынан жетелеп жұмысқа</w:t>
        <w:br/>
        <w:t>салып қарық болайын деп отырсың! Өйтіп мойныңа бос-</w:t>
        <w:br/>
        <w:t>қа бейнет арқалап не сорың? Одан да өз күндерін өзі</w:t>
        <w:br/>
        <w:t>! В.Н. Татицевпен ұстасып өткен патша ұлығы.</w:t>
        <w:br/>
        <w:t>331</w:t>
        <w:br/>
        <w:t>Айицын Шлиссельбург қамалынан барып бір-ақ шықты.</w:t>
        <w:br/>
        <w:t>Ал «жеңімпаз» шляхеттер партияның көсемі Татишев көп</w:t>
        <w:br/>
        <w:t>ұзамай Биронның азғыруымен канцлер граф Голов-</w:t>
        <w:br/>
        <w:t>киннің көзінің қырына ілікті. Канцлер, қанша дегенмен,</w:t>
        <w:br/>
        <w:t>канцлер ғой. Ақыры Татишевты сотқа беріп тынды.</w:t>
        <w:br/>
        <w:t>Бірақ, құдай абырой бергенде, ол екі ортада канцлердің</w:t>
        <w:br/>
        <w:t>өзінің де басынан бақ тайды. Ал Татишцев осыдан төрт</w:t>
        <w:br/>
        <w:t>жыл бұрын бір кезде өзі шатақтасып кеткен Орал тауы-</w:t>
        <w:br/>
        <w:t>на, баяғы қызметіне бір-ақ оралды. Орал, Сібір, Қазан</w:t>
        <w:br/>
        <w:t>кен заводтарының командирі болып табаны күректей үш</w:t>
        <w:br/>
        <w:t>жыл істеді. Енді, міне, Кирилов өлгелі Орынбор комисси-</w:t>
        <w:br/>
        <w:t>ясының бастығы.</w:t>
        <w:br/>
        <w:t>Былтыр осы қызметке ауғанда үмітсіз сайтан деген</w:t>
        <w:br/>
        <w:t>ғой, құпия советник ішінен «Патша ағзам баяғы райынан</w:t>
        <w:br/>
        <w:t>қайтайын дегені шығар»-- деп ойлаған.</w:t>
        <w:br/>
        <w:t>Қаншалықты қайтқанын мына хат айқын көрсетіп</w:t>
        <w:br/>
        <w:t>беріп отыр. Тап осынша тұлынын түтердей бұл бастық</w:t>
        <w:br/>
        <w:t>болғалы бұл тарапта аяғы аспаннан келіп қалған ештеңе</w:t>
        <w:br/>
        <w:t>жоқ еді. Орынбор орынында. Оның маңында сонша-</w:t>
        <w:br/>
        <w:t>лықты байбалам салатындай әлі адам түгілі тышқан</w:t>
        <w:br/>
        <w:t>мұрыны қанап көрген емес. Әлде нүр сипатты императ-</w:t>
        <w:br/>
        <w:t>рица Орынборды Очаковпен шатыстырып алып жүр ме</w:t>
        <w:br/>
        <w:t>екен?! Жиырма төрт мың орыс солдаты былтыр Орын-</w:t>
        <w:br/>
        <w:t>бордың түбінде емес, сол Очаковтың түбінде жайрап қал-</w:t>
      </w:r>
    </w:p>
    <w:p>
      <w:r>
        <w:t>ған жоқ па еді! Оларды қырған қырғыздар емес түріктер</w:t>
        <w:br/>
        <w:t>екенін қазір бүкіл дүние жүзі біледі. Олардың обалы Та-</w:t>
        <w:br/>
        <w:t>тишевке емес Минихқа! Мықты болса, әуелі содан ар-</w:t>
        <w:br/>
        <w:t>найы жауап алмай ма%! Жауап алу қайда! «Енді қай</w:t>
        <w:br/>
        <w:t>жеріне қандай жылтырақ байласам екен?»-- деп басы қа-</w:t>
        <w:br/>
        <w:t>тып жүрген көрінеді. Фельдмаршал Минихтың жауыры-</w:t>
        <w:br/>
        <w:t>нына болмаса омырауында орден қадайтындай бос орын</w:t>
        <w:br/>
        <w:t>қалмапты деседі.</w:t>
        <w:br/>
        <w:t>Петербургтен анда-санда бір соғып кетіп тұратын сы-</w:t>
        <w:br/>
        <w:t>бырлақтардың айтуынша, Очаковтың түбінде босқа жай-</w:t>
        <w:br/>
        <w:t>рап қалған орыс солдаттарының шәйіт қаны Россияның</w:t>
        <w:br/>
        <w:t>талай шоңжелкесіне тағы да май болып жағатын түрі бар</w:t>
        <w:br/>
        <w:t>секілді. Ондайларға жеңген де бір, жеңілген де бір. Олар-</w:t>
        <w:br/>
        <w:t>дың ауызы жеңсе де май, жеңбесе де май. Осыдан бірер</w:t>
        <w:br/>
        <w:t>жыл бұрын ханы Портада жүрген Қырымға басып кіріп,</w:t>
        <w:br/>
        <w:t>келесі жылы жайбарақат жайлауға көшіп бара жатқан</w:t>
        <w:br/>
        <w:t>ноғай ауылдарын қырып салып, ақ тауды айырып, қара</w:t>
        <w:br/>
        <w:t>тауды қайырғандай болып, болашақ ұлы жеңіспен бірге</w:t>
        <w:br/>
        <w:t>қалталарына сыңғырап түсер мол сыйлыққа осы күннен</w:t>
        <w:br/>
        <w:t>тамақтары ісе бастаған мәртебелі тақсырлар былтырғы</w:t>
        <w:br/>
        <w:t>326</w:t>
        <w:br/>
        <w:t>емес. Айдаладағы неміске Россияның қазба байлығы</w:t>
        <w:br/>
        <w:t>кімнің қалтасында кеткенінде не тұр?! Оралдағы көпте-</w:t>
        <w:br/>
        <w:t>ген мемлекет қарауындағы заводтарды жеке кісілерге</w:t>
        <w:br/>
        <w:t>алып берді. Егер кен істерін Татиіцев басқарып отырса, ол</w:t>
        <w:br/>
        <w:t>мұндай айласын өткізе алар ма еді, жоқ па еді?!</w:t>
        <w:br/>
        <w:t>Жарты патша қаңғыбас неміс әлгі ойын қалай жүзеге</w:t>
        <w:br/>
        <w:t>асырарын білмей жүргенде құланның қасуына мыл-</w:t>
        <w:br/>
        <w:t>тықтың басуы келіп, Орынбор экспедициясының бастығы</w:t>
        <w:br/>
        <w:t>Кирилов марқұмның дүние сала қалғаны. Нағыз іздеген-</w:t>
        <w:br/>
        <w:t>ге сұраған... Қопыратып қағаз ақтарып отыратын бір</w:t>
        <w:br/>
        <w:t>шұқыншақ өлсе, дәл сондай екінші шұқыншақ тағы дата-</w:t>
        <w:br/>
        <w:t>была кетті. Татишев Орынбор экспедициясының орыны-</w:t>
        <w:br/>
        <w:t>на Орынбор комиссиясы болып атын өзгерткен түсініксіз</w:t>
        <w:br/>
        <w:t>мекемеге бастық болып шыға келді. Аты дардай бұл қыз-</w:t>
        <w:br/>
        <w:t>мет онсыз да атарға оқтары жоқ боп жүрген дұшпанда-</w:t>
        <w:br/>
        <w:t>рын одан сайын өшіктіре түсті. Кирилов қайтыс болғанда</w:t>
        <w:br/>
        <w:t>бұл маңайдағы ұлық біткен бір-бір қопандасып қалған</w:t>
        <w:br/>
        <w:t>екен. Бәрі де босап қалған орыннан дәметіп жүр еді. Сол</w:t>
        <w:br/>
        <w:t>орынға бұл тағайындалғанда шеттерінен: «Жаңа патша</w:t>
        <w:br/>
        <w:t>таққа отырған кезде қайдағы бір орындалуы мүмкін емес</w:t>
        <w:br/>
        <w:t>былжырақты айтып, әдейі басын қатырып шатылдыруға</w:t>
        <w:br/>
        <w:t>тырысқанда бәріміз де Татицевқа ұқсап бастық боп шыға</w:t>
        <w:br/>
        <w:t>келетін едік»,- деп ыршып-ыршып түсіпті. Іштерінде</w:t>
        <w:br/>
        <w:t>Уфа воеводасы Шамякин, вице-губернатор Аксаков, бри-</w:t>
        <w:br/>
        <w:t>гадир Тевкелевтер де бар дейді.</w:t>
        <w:br/>
        <w:t>Жаңағы ұлықтардың не біліп тулап жүргендерін өз-</w:t>
        <w:br/>
        <w:t>дері білсін! Шынына келгенде, соншама өліп-өше қоя-</w:t>
        <w:br/>
        <w:t>тындай дәнеңесі де жоқ еді. Қайта, құдай басыңа</w:t>
        <w:br/>
        <w:t>бермесін, нағыз тауқымет-тұғын. Ең азы -- не істеп, не</w:t>
        <w:br/>
        <w:t>қоятыныңа дейін белгісіз. Баяғы Орынбор экспедициясы</w:t>
        <w:br/>
        <w:t>құрылған кездегі азын-аулақ қаржы кім көрінгеннің</w:t>
        <w:br/>
        <w:t>көмейінде кеткен. Ор бойында қамал салып жатқандар-</w:t>
        <w:br/>
        <w:t>дың қайсысының қанша рет жалақы алғанын бір тәңірдің</w:t>
        <w:br/>
        <w:t>өзі ғана біледі... Бұның жұмсаған адамдары олардың өз-</w:t>
      </w:r>
    </w:p>
    <w:p>
      <w:r>
        <w:t>деріне барып сұраса -- пәлен айдан бері қолына ақша ұс-</w:t>
        <w:br/>
        <w:t>тап көрген емес. Кассаны аштырып қаратса -- жылан</w:t>
        <w:br/>
        <w:t>жалағандай. Жалақы таратқан қағаздарда ешкімнің қо-</w:t>
        <w:br/>
        <w:t>лы жоқ. Ол қағаздарды реттеп отыратын Дьяковты Кири-</w:t>
        <w:br/>
        <w:t>лов өзіне адьютант қылып ертіп алған. Есеп-қисаптың</w:t>
        <w:br/>
        <w:t>бәрін экспедиция жанындағы протопоп әрі ректор Антип</w:t>
        <w:br/>
        <w:t>Мартыновқа тапсырған... Киелі әкей жапан түздегі бірер</w:t>
        <w:br/>
        <w:t>жылдың ішінде кассадағы ақшаның қайда кеткені түгілі</w:t>
        <w:br/>
        <w:t>ауызынан түспейтін жаратқан иенің өзін есінен шығар-</w:t>
        <w:br/>
        <w:t>ған. Бүгінгі бар ермегі -- өзіне тықыр таянғанын біліп,</w:t>
        <w:br/>
        <w:t>328</w:t>
        <w:br/>
        <w:t>Бұлай болады ғой деп ешқашан ойлап көрген емес едік.</w:t>
        <w:br/>
        <w:t>Осы пәрменіміз арқылы тағы да мықтап есіңізге саламыз:</w:t>
        <w:br/>
        <w:t>ештеңеге қарамастан қол астыңыздағы барлық команда-</w:t>
        <w:br/>
        <w:t>ңызбен дереу Орынборға аттануға қам жасаңыз; егер ол</w:t>
        <w:br/>
        <w:t>қаланың түбінде адамдарыңызды қырып алып, не басқа-</w:t>
        <w:br/>
        <w:t>дай кесепатқа ұшырап қалып жүрсеңіз, ол үшін біздің ал-</w:t>
        <w:br/>
        <w:t>дымызда айрықша жауап бересіз, өйткені біз ол</w:t>
        <w:br/>
        <w:t>қамалдан айырылып қалуға тиісті емеспіз...»</w:t>
        <w:br/>
        <w:t>Дөңгелек шынының ар жағынан тесіле қараған тома-</w:t>
        <w:br/>
        <w:t>ға көздің айналасына шытынап-шытынап шимай-шимай</w:t>
        <w:br/>
        <w:t>әжім шыға келді. Қаймыжық жұқа еріннің бір қиығына</w:t>
        <w:br/>
        <w:t>қиғаштай қазылып ай сызық тартылды. Сүйір мұрынның</w:t>
        <w:br/>
        <w:t>қыр арқасына әлдеқандай бір суық жарқыл ойнап, жұқа</w:t>
        <w:br/>
        <w:t>танау дір-дір ете қалды. Мырс еткендей өрескел дыбыс</w:t>
        <w:br/>
        <w:t>шықты. Өткір көздерде оқыс жарқ ете түскен сол бір ашы</w:t>
        <w:br/>
        <w:t>мысқылды сұп-суық ызғарлы шыны шатынаған ашуға ай-</w:t>
        <w:br/>
        <w:t>налдырып жібергендей...</w:t>
        <w:br/>
        <w:t>-- С... с... олай деңіз...</w:t>
        <w:br/>
        <w:t>«Зұлымдық», «Орынборға шабуыл», «ереуілші баш-</w:t>
        <w:br/>
        <w:t>құрттардың қайтадан жандана бастауы», «Қырғын», «ке-</w:t>
        <w:br/>
        <w:t>сапат» «айырықша жауап бересіз», «ол қамалдан</w:t>
        <w:br/>
        <w:t>айырылып қалуға тиісті емеспіз»...</w:t>
        <w:br/>
        <w:t>Қандай-қандай сұрқия сөздер десеңізші... Әр қайсы-</w:t>
        <w:br/>
        <w:t>сы көкірегіне көк жебе боп кірш-кірш қадалып жатқан-</w:t>
        <w:br/>
        <w:t>дай. Шамасы, мұның анадағы жайбарақат ақпары патша</w:t>
        <w:br/>
        <w:t>сарайының төбесіне жай болып түскендей. Демек, анада-</w:t>
        <w:br/>
        <w:t>ғы ертелі-кеш бөлмеден-бөлмеге сабылып өсек айтып</w:t>
        <w:br/>
        <w:t>жүретін ақ қапталдар императрицаға да тап осылай то-</w:t>
        <w:br/>
        <w:t>нын айналдырып жеткізді. Императрица қайдан тер-</w:t>
        <w:br/>
        <w:t>геп-тексеріп жатсын. Қалай айтылса, солай түсінді.</w:t>
        <w:br/>
        <w:t>Қысқасы, Татишев тағы да бүлдіріп жатыр. Ол жүрген</w:t>
        <w:br/>
        <w:t>жер қашан бүлінбей жатып ед1і%! Ол немеден Орал тауын</w:t>
        <w:br/>
        <w:t>түп-түгел өртеп жібермей тұрғанында, не астын үстіне</w:t>
        <w:br/>
        <w:t>келтіріп аударып тастамай тұрғанында құтылғанымыз</w:t>
        <w:br/>
        <w:t>қандай ғанибет болған! Енді сәл кешіккенде ондай сұм-</w:t>
        <w:br/>
        <w:t>дықтың болары сөзсіз еді...</w:t>
        <w:br/>
        <w:t>Құлағына әлде бір әупірім дауыс саңқ-саңқ естіліп</w:t>
        <w:br/>
        <w:t>тұрғандай. Әбден айызы қана табалап баққан дауыс.</w:t>
        <w:br/>
        <w:t>Құдай-ау, бұл кімнің дауысы еді... Демидов... Жоқ...</w:t>
        <w:br/>
        <w:t>Оның дауысы атам заманғы тат-тат мыс қоңыраудың дау-</w:t>
        <w:br/>
        <w:t>ысындай жарықшақтанып шығатын. Ал мынау жорық-</w:t>
        <w:br/>
        <w:t>тан жеңіспен оралып келе жатқан қолбасшының керней-</w:t>
      </w:r>
    </w:p>
    <w:p>
      <w:r>
        <w:t>322</w:t>
        <w:br/>
        <w:t>-- Башқұрт, қалмақ жайында ештеңе айтпады ма?</w:t>
        <w:br/>
        <w:t>-- Жоқ.</w:t>
        <w:br/>
        <w:t>-- Өзіңіз ештеңе демедіңіз бе?</w:t>
        <w:br/>
        <w:t>-- Ау, «әуелі, қалай қабылдар екен, қабағына қара;</w:t>
        <w:br/>
        <w:t>Өзі бастамаса, бастама»,-- демеп пе едіңдер...</w:t>
        <w:br/>
        <w:t>-- Иә деуін дедік қой. Сонда да сыр тартып көрмедің</w:t>
        <w:br/>
        <w:t>бе?</w:t>
        <w:br/>
        <w:t>-- Тәйірі-ай тап осы жолы абыржытатындай ештеңе</w:t>
        <w:br/>
        <w:t>жоқ. Бұл сапардан абыройың аспаса, түспейді...</w:t>
        <w:br/>
        <w:t>Батырдың бұл сөзіне хан жадырамады. Қайта түнере</w:t>
        <w:br/>
        <w:t>ТҮСТІ.</w:t>
        <w:br/>
        <w:t>-- Жәдік балаларын неге шақыртыпты?</w:t>
        <w:br/>
        <w:t>-- Олар Ор бойына бармайды. Оған кеткен шабарман-</w:t>
        <w:br/>
        <w:t>мен жол бойында жолықтың. Таймастың танитын баш-</w:t>
        <w:br/>
        <w:t>құрты екен. Әбілмәмбет те, Әбілмансұр да жер-аяғы</w:t>
        <w:br/>
        <w:t>қашықтығын сылтауратты деді.</w:t>
        <w:br/>
        <w:t>Осы жерде ғана Әбілқайырдың көзінің алды бір бүлк</w:t>
        <w:br/>
        <w:t>етті.</w:t>
        <w:br/>
        <w:t>Батыр мәз-мейрам қайтқанмен, хан серпіле алар емес.</w:t>
        <w:br/>
        <w:t>Аққаптал ұлық аңғал батырды алдап жібермесе не қыл-</w:t>
        <w:br/>
        <w:t>сын...</w:t>
        <w:br/>
        <w:t>Арада апта өтпей жатып, Ор бойы жақтан тағы да бір</w:t>
        <w:br/>
        <w:t>айғыр топ көрінді. Орталарында -- баяғы кекірейген кек-</w:t>
        <w:br/>
        <w:t>се ноғай мен Таймас. Олардың да екі езулері екі құлағын-</w:t>
        <w:br/>
        <w:t>да. Тәтеш мырза Ор бойына келіпті. Келген бойда</w:t>
        <w:br/>
        <w:t>аманаттағы Ералы ханзадамен жолығыпты. Ханзада ақ</w:t>
        <w:br/>
        <w:t>патшаға адалдығына тағы да ант беріпті. Ұлық соның</w:t>
        <w:br/>
        <w:t>құрметіне ұлан-асыр той жасапты. Зеңбірек атыпты. Та-</w:t>
        <w:br/>
        <w:t>ғы да бұны мен балаларының атын ақ патшаның атына</w:t>
        <w:br/>
        <w:t>қосып айтып аспанды басына көтеріп айқай салыпты.</w:t>
        <w:br/>
        <w:t>Кексе ноғай құдды бір бәрі өз қалтасынан шыққандай</w:t>
        <w:br/>
        <w:t>Ералыға қандай сияпат берілгенін де жатқа біледі: қыр-</w:t>
        <w:br/>
        <w:t>мызы мата, алтын қамқа, күмістелген садақ, қара</w:t>
        <w:br/>
        <w:t>түлкінің терісі, аты ойылып жазылған күміс мөр, күміс-</w:t>
        <w:br/>
        <w:t>телген жүген. Ұлулап-ақ бағыпты. Мына екеуі сол қона-</w:t>
        <w:br/>
        <w:t>қасыда болып, бәрін өз көздерімен көріпті.</w:t>
        <w:br/>
        <w:t>Екі мейман суырылып сөйлеген сайын хан түнере</w:t>
        <w:br/>
        <w:t>түсті. Мыналардың жылмаң сөзі күдігін көбейте түспесе,</w:t>
        <w:br/>
        <w:t>азайтпағандай. Патшаның ұлықтары Ор бойындағы Ера-</w:t>
        <w:br/>
        <w:t>лыны пәлен жыл бойы көрмей келіп енді көре қалғаны</w:t>
        <w:br/>
        <w:t>ма?! Бүгін нағып төбелеріне көтеріп отыр. Олары да</w:t>
        <w:br/>
        <w:t>бұған құрылған жібек тұзақ болмағай. Осылай алдап-су-</w:t>
        <w:br/>
        <w:t>лап шақырып алып ит терісін басына қаптап жүрмегей...</w:t>
        <w:br/>
        <w:t>351</w:t>
      </w:r>
    </w:p>
    <w:p>
      <w:r>
        <w:t>саласың. Қандай үйге түсеріңді, қандай мүшені ұста-</w:t>
        <w:br/>
        <w:t>рыңды ата-баба баяғыда-ақ белгілеп беріп кеткен. Сон-</w:t>
        <w:br/>
        <w:t>дықтан қазақ жиын мен барымтаға көп қинала</w:t>
        <w:br/>
        <w:t>қоймайды, түн ортасында шырт ұйқыдан тұрғызып алсаң</w:t>
        <w:br/>
        <w:t>да, көп абігерленіп жатпай, «ат қайда?» деп міне салады.</w:t>
        <w:br/>
        <w:t>Ал орыстың ауылына, оның ішінде де ақ патшаның ұлы-</w:t>
        <w:br/>
        <w:t>ғының алдына кім барып көрген? Қай ауыл қайтып киініп</w:t>
        <w:br/>
        <w:t>барайын деп жатыр екен? Қай ауыл қандай ат мінгелі жа-</w:t>
        <w:br/>
        <w:t>тыр екен? Пыш-пыш тағы да көбейді.</w:t>
        <w:br/>
        <w:t>Жұрт бұрын орыс арасына барғандарды іздетіп алды-</w:t>
        <w:br/>
        <w:t>рып ақыл-кеңес сұрайды. Олар қайда отырғызады, қан-</w:t>
        <w:br/>
        <w:t>дай тамақ береді, астан кейін бата жасай ма? Әйел мен</w:t>
        <w:br/>
        <w:t>еркек бірге тамақ іше ме, бөлек тамақ іше ме?</w:t>
        <w:br/>
        <w:t>Итжеместің біраз дәрежесі өсіп қалды. Әсіресе, тамақ</w:t>
        <w:br/>
        <w:t>жағын айтқанда өзінің де екі беті бал-бұл жанып, шабыт-</w:t>
        <w:br/>
        <w:t>танып кетеді. Көп қазақты дастархан басындағы жағдай</w:t>
        <w:br/>
        <w:t>онша қинай қойып тұрған жоқ. Қоюы болса -- шайнай-</w:t>
        <w:br/>
        <w:t>сың. Сұйығы болса -- жұтасың. Жерге отырып жегенде</w:t>
        <w:br/>
        <w:t>не, тақтайға отырып жегенде не -- ат үстінде жүрген қа-</w:t>
        <w:br/>
        <w:t>заққа бәрі бер. Қол болмаса, шанышқысы -- оның да</w:t>
        <w:br/>
        <w:t>ретін келтірер. Бәрінен де қиыны -- содан кейінгісі екен.</w:t>
        <w:br/>
        <w:t>Апырау, құдайдың кең даласы жетпейтіндей бір күркеге</w:t>
        <w:br/>
        <w:t>кіріп алып, өз деміңе өзің тұншығып отыратының жаман</w:t>
        <w:br/>
        <w:t>екен. Оның үстіне астың -- терең қазылған ор дейді, таба-</w:t>
        <w:br/>
        <w:t>ныңда-- тілдей тақтай... Бұларға о дүниеге барғанда уай-</w:t>
        <w:br/>
        <w:t>ым боп жүрген сират көпірден бұлар бұ дүниенің</w:t>
        <w:br/>
        <w:t>өзінде-ақ әр тойған сайын өтіп жүр екен ғой.</w:t>
        <w:br/>
        <w:t>Олар Итжеместің жырын осылай түсініп, осылай</w:t>
        <w:br/>
        <w:t>дүрлігіп жатқанда хан орда тып-тыныш еді. Ұшқан шы-</w:t>
        <w:br/>
        <w:t>бынның ызыңы естілмейді. Ешкімде үн жоқ. Дүниенің</w:t>
        <w:br/>
        <w:t>бәрі баяғыда-ақ бір мәңгілік ұйқының құшағына шомып</w:t>
        <w:br/>
        <w:t>кеткендей. Құлақ елең етер ештеңе жоқ. Қит етсе, ал-</w:t>
        <w:br/>
        <w:t>дында жатқан ақ жаймаға қырық бір жиденің тасын ша-</w:t>
        <w:br/>
        <w:t>шып сап, көл шетінде қармақ салып отырғандай мүлгіп</w:t>
        <w:br/>
        <w:t>Әбілқайырдың отырысы анау. Қит етсе, көзін ешкімге</w:t>
        <w:br/>
        <w:t>көрсетпей сулап Бопайдың отырысы мынау. Ор бойына</w:t>
        <w:br/>
        <w:t>аттанатын күн жақындаған сайын айлапат ақ орданың</w:t>
        <w:br/>
        <w:t>ішіндегі көлкесір тұнық ауа айрандай қойылып ауыр тар-</w:t>
        <w:br/>
        <w:t>тып барады.</w:t>
        <w:br/>
        <w:t>Хан бірдеңе деуге ханымды аяйды.</w:t>
        <w:br/>
        <w:t>Ханымның не ойлап отырғаны белгісіз. Албыраған ет-</w:t>
        <w:br/>
        <w:t>жеңді әйелдің жүзі қуаң тартып, тұмсығының ұшы сүй-</w:t>
        <w:br/>
        <w:t>ірленіп кеткендей.</w:t>
        <w:br/>
        <w:t>354</w:t>
        <w:br/>
        <w:t>алатын еді!»-- дегендей орынынан керенау көтеріліп, ая-</w:t>
        <w:br/>
        <w:t>ғын керенау басады. Бірақ, тортаң-тосыраң мінез де та-</w:t>
        <w:br/>
        <w:t>нытпайды. Балаларының алды ер жетіп, аруаққа қадірі</w:t>
      </w:r>
    </w:p>
    <w:p>
      <w:r>
        <w:t>өтіп, ағайынға сыйы асып қалған ауызды бәйбішелерге</w:t>
        <w:br/>
        <w:t>ондай мінез де кешірімді еді. Ол, бірақ, бұл жолы да ұс-</w:t>
        <w:br/>
        <w:t>тамдылық жасады. Алайда ондай ұстамдылығы ханға</w:t>
        <w:br/>
        <w:t>бұрқан-талқан ашуынан гөрі қаттырақ бататын сияқты.</w:t>
        <w:br/>
        <w:t>Қай отауына кірсе де, бұрынғыдай көктемнің жаймашуа-</w:t>
        <w:br/>
        <w:t>ғы жайнап тұрмай, кешең күздің қаяулы бұлыңғырындай</w:t>
        <w:br/>
        <w:t>бірдеңе мұнартады да тұрады. Күн жаумай су болып</w:t>
        <w:br/>
        <w:t>түтіндеп отырған бір хәл.</w:t>
        <w:br/>
        <w:t>Бопаймен арасын қоңырқай тартқызар сыр көп. Ор</w:t>
        <w:br/>
        <w:t>бойындағы Ералы тап іргеде тұрып, ұзақ уақыт ел арасын</w:t>
        <w:br/>
        <w:t>көре алмай пұшайман болып ол отыр. Ана байғұс оны да</w:t>
        <w:br/>
        <w:t>уайымдамайды дейсің бе?! Ералы елге оралғанмен, оның</w:t>
        <w:br/>
        <w:t>орынына тағы бір бала аманатқа баруы керек. Оның шөбі</w:t>
        <w:br/>
        <w:t>Қожахметке түсіп тұр. Қайдағыны қайдан еститіндері</w:t>
        <w:br/>
        <w:t>белгісіз, патша ұлықтары ханның басқа әйелдерінің емес,</w:t>
        <w:br/>
        <w:t>тек бірінші әйелінің ғана баласын аманатқа аламыз деп</w:t>
        <w:br/>
        <w:t>шарт қойыпты. Ол, әрине, Бопайдың ет жүрегін одан сай-</w:t>
        <w:br/>
        <w:t>ын езілте түсті. Ералының қайта азды-көпті буыны қатып</w:t>
        <w:br/>
        <w:t>қалды ғой. Ал Қожахмет әлі бала. Оның үстіне ешкім</w:t>
        <w:br/>
        <w:t>бетінен қақпай өсірген ерке. Өз дегені болмаса, шалқасы-</w:t>
        <w:br/>
        <w:t>нан түсіп жатып алады. Есіл-дерті ойын. Ертеден қара</w:t>
        <w:br/>
        <w:t>кешке үй көрмейді. Ышқыры толы асық. Көстеңдеп шап-</w:t>
        <w:br/>
        <w:t>қылайды да жүреді. Асау жуасыту десе, ауызының суы</w:t>
        <w:br/>
        <w:t>құриды. Тұла бойында ханзадаға лайық бір де бір мінезі</w:t>
        <w:br/>
        <w:t>жоқ. Оның қасында Тайланың Тұяғы әлдеқайда байсал-</w:t>
        <w:br/>
        <w:t>ды. Сұлтан Қожахмет емес, сол ма деп қалатындайсынң.</w:t>
        <w:br/>
        <w:t>Енді, міне, екеуі қастарына Злиханы ертіп ап, ойынды со-</w:t>
        <w:br/>
        <w:t>ғып жүр. Ештеңеден хабарсыз.</w:t>
        <w:br/>
        <w:t>Алдағы жолығыстың кісі абыржытар жері жалғыз</w:t>
        <w:br/>
        <w:t>бұл ғана емес. Ханмын деп шіреніп барғанда қасында кім</w:t>
        <w:br/>
        <w:t>болады? Аталы ауылдардың бәр-бәрі еріп бара қояр ма</w:t>
        <w:br/>
        <w:t>екен, жоқ тағы да бір өш алатын жердің реті келді деп ши</w:t>
        <w:br/>
        <w:t>шығарып шіреніп жатып алар ма екен? Ол да ойландыра-</w:t>
        <w:br/>
        <w:t>тын гәп!</w:t>
        <w:br/>
        <w:t>Тонның ішкі бауындай адамдарын жан-жаққа жұм-</w:t>
        <w:br/>
        <w:t>сап, ауылдан ауыл тастатпай аралатып қойды. Үлкен-</w:t>
        <w:br/>
        <w:t>дердің ауызын аңдиды, қас-қабағын бағады. Ертең Ор</w:t>
        <w:br/>
        <w:t>бойына хан шақыртыла қалса, бірге жүр деп хабар жібе-</w:t>
        <w:br/>
        <w:t>руге тұра ма, жоқ па? Бірқатар шаманы солардың сыбы-</w:t>
        <w:br/>
        <w:t>ры анықтайды.</w:t>
        <w:br/>
        <w:t>338</w:t>
        <w:br/>
        <w:t>Құдай сорлатқанда ондай пәтуаны өзіне қиғанмен, қара-</w:t>
        <w:br/>
        <w:t>уындағы елге қиып отыр ма?! Қай бір нәрсенің де ал-</w:t>
        <w:br/>
        <w:t>ды-артын парықтап жатқан айналаң бар. Бір қиқудан бір</w:t>
        <w:br/>
        <w:t>дүркіреп қасыңа жиналады, бір қиқудан дүсірлеп</w:t>
        <w:br/>
        <w:t>бет-бетіне тайып кетеді.</w:t>
        <w:br/>
        <w:t>Мынау келе жатқан қиқу қай қиқу? Соны біле алмай</w:t>
        <w:br/>
        <w:t>пұшайман болып отырғаны!</w:t>
        <w:br/>
        <w:t>Расында да, Төтеш мырзаның алғаш рет жолыққалы</w:t>
        <w:br/>
        <w:t>келе жатып, соңындағы шұбыртып ертіп келе жатқан</w:t>
        <w:br/>
        <w:t>аламаны не?!</w:t>
      </w:r>
    </w:p>
    <w:p>
      <w:r>
        <w:t>Әлде әншейін айналаға жасаған дөң айбаты ма екен?</w:t>
        <w:br/>
        <w:t>Оның да реті бар сияқты. Жолда ереуілдеп башқұрт жа-</w:t>
        <w:br/>
        <w:t>тыр, өзара қырқысып қалмақ жатыр, ақ патшаға бірде оң</w:t>
        <w:br/>
        <w:t>көзімен, бірде теріс көзімен қарап қырық құбылып Жай-</w:t>
        <w:br/>
        <w:t>ық казактары жатыр. Солардың бәріне де «Дүниенің</w:t>
        <w:br/>
        <w:t>кіндігін ұстап тұрған жаңғыз сендер емессіңдер? Ақ пат-</w:t>
        <w:br/>
        <w:t>ша сендерден де басқа бодан таба алады. Сендер қаш-</w:t>
        <w:br/>
        <w:t>қақтасаңдар, жұрт құшағын ашып өзі жүгіреді»,- деп</w:t>
        <w:br/>
        <w:t>қыр көрсеткілері келулері де мүмкін ғой. Кім біліпті, жа-</w:t>
        <w:br/>
        <w:t>ңа бодан қазақ жұрты да орыс қаруының қандай екенін</w:t>
        <w:br/>
        <w:t>біліп қойсын дейтін шығар. Баяғыда Нұралы айтып кел-</w:t>
        <w:br/>
        <w:t>меп пе еді... Бұлар қонақасы екеш қонақасыларынан</w:t>
        <w:br/>
        <w:t>кейін де аспанға оқ атып, ойын көрсетіп мәре-сәре бола-</w:t>
        <w:br/>
        <w:t>ды екен. Бұл жолы да сондай бірдеңелер жасалмас</w:t>
        <w:br/>
        <w:t>дейсің бе?! Оған да әскер керек шығар?!..</w:t>
        <w:br/>
        <w:t>Шынында да, ақ патша бала емес, шаға емес, жаңа бо-</w:t>
        <w:br/>
        <w:t>дан болып отырған елдің көкірегіне бірден көк сүңгі тіреп</w:t>
        <w:br/>
        <w:t>қайтеді.</w:t>
        <w:br/>
        <w:t>Олай дейін десең, бірақ соңындағы шұбыртып жүрген</w:t>
        <w:br/>
        <w:t>алты мың қалмағы не? Ойын жасап қошамет көрсетуге</w:t>
        <w:br/>
        <w:t>олардан басқа әскер құрып қалып па?!</w:t>
        <w:br/>
        <w:t>Жүйкесі тағы да шамырығып сала берді. Рас-ау,</w:t>
        <w:br/>
        <w:t>бұлардың қалмағаны несі ..</w:t>
        <w:br/>
        <w:t>Көкірегінің басы күнде тас боп түйіліп, күнде бір қай-</w:t>
        <w:br/>
        <w:t>та тарап екі ұдай ойдың соңында кезек қаңғырып дәнда-</w:t>
        <w:br/>
        <w:t>най болып отырған ханды одан сайын қобалжытқысы</w:t>
        <w:br/>
        <w:t>келгендей орыс шабарманы сарт ете қалды.</w:t>
        <w:br/>
        <w:t>Қылышы салақтап кіріп келіп: «Тәтеш мырза</w:t>
        <w:br/>
        <w:t>жіберді»,-- дейді. Төрге шығып отыруды да білмейді.</w:t>
        <w:br/>
        <w:t>Амандық-саулық сұрасқанды да білмейді. Жүрісінің</w:t>
        <w:br/>
        <w:t>жайын сұрағанды да күтпейді. «Тәтеш мырза: «Сүмбіле</w:t>
        <w:br/>
        <w:t>туа Ор бойындағы шаһарға барам. Соған жолығысқа</w:t>
        <w:br/>
        <w:t>келсін. Дәл қай күні жолығатынымды кейін арнайы ай-</w:t>
        <w:br/>
        <w:t>там. Хабарды өзімнен күтсін!»,-- деп дүңк-дүнк етеді.</w:t>
        <w:br/>
        <w:t>342</w:t>
        <w:br/>
        <w:t>артық айырықша құрымет көрсетілуге тиісті. Бұл шарт-</w:t>
        <w:br/>
        <w:t>тар орындалмаса, ақ патшаға бодан болуға алдымен қол</w:t>
        <w:br/>
        <w:t>қайған Әбілқайыр, Нұралы, табын Бөкенбай, Есет, Жәні-</w:t>
        <w:br/>
        <w:t>бек, шақшақ Бөкенбай және оларды жақтайтын ру басы-</w:t>
        <w:br/>
        <w:t>лардың бәрі де Ор бойындағы жолығысқа барудан</w:t>
        <w:br/>
        <w:t>үзілді-кесілді бас тартады.</w:t>
        <w:br/>
        <w:t>Соңдарына қалың шоғыр нөкер ертіп Бөкенбай мен</w:t>
        <w:br/>
        <w:t>Таймас батыс жақта іскен көздің алдындағы білемденіп</w:t>
        <w:br/>
        <w:t>жатқан ісіктей бүк түсіп жатқан айғыр жалдан әрі асқан-</w:t>
        <w:br/>
        <w:t>да барып Әбілқайыр «Уһ» деп бір дем алды. Біраздан бері</w:t>
        <w:br/>
        <w:t>жапан түзде жалғыз қалғандай болып жүргенде маңайы-</w:t>
        <w:br/>
        <w:t>на ызғындай ел қайта жиылғандай болды.</w:t>
        <w:br/>
        <w:t>Ертесіне шақшақ Бөкенбайды еліне аттандырып сал-</w:t>
        <w:br/>
        <w:t>ды. Жәнібекке сәлем айтты. Елшілер қайтып оралар ша-</w:t>
        <w:br/>
        <w:t>мада бір хабарласуын сұрады. Ақылдасатын шаруа көп</w:t>
        <w:br/>
        <w:t>болып тұр ғой. Патшаның ұлығы керги ме, келісе ме --</w:t>
      </w:r>
    </w:p>
    <w:p>
      <w:r>
        <w:t>әлі белгісіз. Кергісе де, келіссе де ендігі ауыз бір болуы</w:t>
        <w:br/>
        <w:t>керек. Баяғыдан бері шалқайып-шалқайып сырттан қы-</w:t>
        <w:br/>
        <w:t>рындап, «Өлмесең өрем қап» деп кекете қарап келген-</w:t>
        <w:br/>
        <w:t>дерді жылы-жұмсақ пісіп ортаға түсер тұста</w:t>
        <w:br/>
        <w:t>қақырайтып қақ төрге қайта шығарса... Онда бұлардың</w:t>
        <w:br/>
        <w:t>баяғыдан бергісінің бәрі бос әуре болып шықпай мағ..</w:t>
        <w:br/>
        <w:t>Оған жол беріп, қол қусырып қарап отыруға болмайды.</w:t>
        <w:br/>
        <w:t>Мына жақта бұл, ана жақта ол жан аянбай қимылдап</w:t>
        <w:br/>
        <w:t>қалатын тұс енді келді. Бұл екеуінің ауызы бір болса,</w:t>
        <w:br/>
        <w:t>бұл істі әлі де қырын жібертпеуге болады.</w:t>
        <w:br/>
        <w:t>Хан ордасына бір кіріп, бір шығып отыра алмады.</w:t>
        <w:br/>
        <w:t>Башқұрт арасына кісілер жұмсап, жан-жақтағы қазақ ау-</w:t>
        <w:br/>
        <w:t>ылдарына, әсіресе, Жәдік балалары ұлысына Тәтеш мыр-</w:t>
        <w:br/>
        <w:t>заның Ор бойындағы жолығысы жайында неше түрлі</w:t>
        <w:br/>
        <w:t>алып қашпа лақаптарды жая беруді тапсырды: «Ақ пат-</w:t>
        <w:br/>
        <w:t>шаның ұлығы қазақтарды қалмақтармен, башқұрт- тар-</w:t>
        <w:br/>
        <w:t>мен беттестіреді екен». «Орта жүздің баяғы Сәмеке хан</w:t>
        <w:br/>
        <w:t>тұсындағы башқұртты шапқаны да сөз болады екен»,</w:t>
        <w:br/>
        <w:t>«Башқұрт, қалмақ, қазақтан жер даулап жатқан көрі-</w:t>
        <w:br/>
        <w:t>неді», «Бұдан былай аманатқа ханның өзі ұсталатын көрі-</w:t>
        <w:br/>
        <w:t>неді, төре басы, би басы бір баласын соның қасында</w:t>
        <w:br/>
        <w:t>қалдыратын көрінеді».</w:t>
        <w:br/>
        <w:t>Мұндай лақаптаргуілдей жөнелсе, онсыз да әр тарап-</w:t>
        <w:br/>
        <w:t>тың қабағын бір бағып, патша бетке сенбей отырған шы-</w:t>
        <w:br/>
        <w:t>ғыншақ сұлтандардың одан сайын іргелерін аулақ сала</w:t>
        <w:br/>
        <w:t>түсулері мүмкін.</w:t>
        <w:br/>
        <w:t>349</w:t>
        <w:br/>
        <w:t>Таймас сап ете қалды. Іргеден кірген мысықтай жылмиып</w:t>
        <w:br/>
        <w:t>қақ төрден бір-ақ шықты. Суыт жүрген себебі-- бір суық</w:t>
        <w:br/>
        <w:t>хабар естіпті. Маусым басында Тәтеш мырза Самарадан</w:t>
        <w:br/>
        <w:t>шығыпты. Соңында-- жер қайысқан қалың қол. Ішінде-</w:t>
        <w:br/>
        <w:t>алты мың қалмақ сарбазы. Бағыт алған жағы -- Ор бойы.</w:t>
        <w:br/>
        <w:t>Бұны не деп түсінген жөн?</w:t>
        <w:br/>
        <w:t>Жалпақ бет башқұрт дөңгелек бөркін оң тізесіне</w:t>
        <w:br/>
        <w:t>кигізіп әбден басы қатып келген кісідей бұның ауызына</w:t>
        <w:br/>
        <w:t>телміріп аңырая қарайды.</w:t>
        <w:br/>
        <w:t>Мына хабарды естігенде ханның жүрегі қармаққа</w:t>
        <w:br/>
        <w:t>ілінген шортандай шоршып түсті. Қалмақтардың неге</w:t>
        <w:br/>
        <w:t>жым-жырт бола қалғаны енді белгілі болды. Олар қа-</w:t>
        <w:br/>
        <w:t>зақтардағы өшін ақ патша арқылы қайтармақ. Өздері</w:t>
        <w:br/>
        <w:t>келіп дүрсе қоя берейін десе -- орыс мемлекетінің жаңа</w:t>
        <w:br/>
        <w:t>боданы. Боданға бодан тиіскені ақ патшаға ұнамай, сөгіс</w:t>
        <w:br/>
        <w:t>естіп қалулары мүмкін. Содан салып ұрып патшаға бар-</w:t>
        <w:br/>
        <w:t>ған: «Жаңа бодандарыңыз тым есіріп барады. Тәртіпке</w:t>
        <w:br/>
        <w:t>шақырып қоймаса болатын емес!» Жығылғанға жұды-</w:t>
        <w:br/>
        <w:t>рық дегендей, мына жақтан башқұрттардың хабары тағы</w:t>
        <w:br/>
        <w:t>жеткен. Тәтеш мырза одан әрі Самарада қайдан шыдап</w:t>
        <w:br/>
        <w:t>отыра алсын?! Қарақұрым қолмен жолға шыққан... Алты</w:t>
        <w:br/>
        <w:t>мың қалмақ соңында тегіннен-тегін сүмеңдеп жүрген</w:t>
        <w:br/>
        <w:t>жоқ. Не олардың өшін алып береді. Не солардың көзінше</w:t>
        <w:br/>
        <w:t>бұлардың былтырғы жорығын айыптап, қолға түскен ол-</w:t>
        <w:br/>
        <w:t>жалар мен тұтқындарды дереу қайтаруды талап етеді.</w:t>
        <w:br/>
        <w:t>Әбілқайыр үшін оның екеуі де өліммен бірдей. Онсыз</w:t>
      </w:r>
    </w:p>
    <w:p>
      <w:r>
        <w:t>да атарға оқ таба алмай жүрген дұшпандарының алдын-</w:t>
        <w:br/>
        <w:t>да әбден қара жерге тірілей кіреді деген сол болады. Оны-</w:t>
        <w:br/>
        <w:t>сын бұл ел бетіне қарай алмайды. Баяғыдан бері бір</w:t>
        <w:br/>
        <w:t>жарылқаса, осы жарылқайды деп келген ақ патшасы</w:t>
        <w:br/>
        <w:t>елдің ең алдымен кеп жағасынан алса, одан асқан қандай</w:t>
        <w:br/>
        <w:t>масқара керек?!..</w:t>
        <w:br/>
        <w:t>Ханның телмірген көздері хабаршының бет-ауызын</w:t>
        <w:br/>
        <w:t>ішіп-жеп барады. Мынау осының бәрін әдейі айтып отыр-</w:t>
        <w:br/>
        <w:t>ған жоқ па? Соңғы барысында бұған соқпай, Алдарлар-</w:t>
        <w:br/>
        <w:t>дан қайтып еді. Соған өшігіп жүргеннен сау ма? Әйтпесе,</w:t>
        <w:br/>
        <w:t>Тәтеш мырзаның әлгіндей асай-мұсайларын түгел асы-</w:t>
        <w:br/>
        <w:t>нып Самарадан шыққанын басқалар емес, неге бұл келіп</w:t>
        <w:br/>
        <w:t>айтады?</w:t>
        <w:br/>
        <w:t>Жоқ, дөңгелек жүз Таймастың бет-аузында ондай</w:t>
        <w:br/>
        <w:t>ештеңе байқалмайды. Шыннан жаны ашып келіп айтып</w:t>
        <w:br/>
        <w:t>отырған адам сияқты.</w:t>
        <w:br/>
        <w:t>Бірақ... Жұрт алдында бұны жер қылып, ақ патшаны</w:t>
        <w:br/>
        <w:t>сонша жын ұрып па? Ереуілші башқұрттар үшін бұнымен</w:t>
        <w:br/>
        <w:t>өшігудің еш жөні жоқ. Бұл араласқалы олар тыныш. Рас,</w:t>
        <w:br/>
        <w:t>340</w:t>
        <w:br/>
        <w:t>Соған қарағанда, ауызын ашса, көмекейі көрініп</w:t>
        <w:br/>
        <w:t>тұратын әңгүдік неменің сойынан шығар деп, ар немені</w:t>
        <w:br/>
        <w:t>бір түртпектеп көріп еді, қайда сілтеп салса да, бар айта-</w:t>
        <w:br/>
        <w:t>тыны: «Білмеймін». Сонысының өзінен-ақ ханның іші-ба-</w:t>
        <w:br/>
        <w:t>уыры мұздап қоя берді. Шабарманның ауызына осынша</w:t>
        <w:br/>
        <w:t>темір құлып салып жібергеніне қарағанда, бұның арты</w:t>
        <w:br/>
        <w:t>қайдан тегін бола қойсын!</w:t>
        <w:br/>
        <w:t>Расында да, не боп барады өзі?! Жаманды-жақсылы</w:t>
        <w:br/>
        <w:t>бұл да бір жұрттың билеушісі емес пе еді? Патша ұлықта-</w:t>
        <w:br/>
        <w:t>рының бар білетіні -- көп қара таяқтарының біреуін ая-</w:t>
        <w:br/>
        <w:t>ғын салақтатып аттандырады; ал оларының бар</w:t>
        <w:br/>
        <w:t>айтатындары: мынаны істесін, ананы істемесін. Ең болма-</w:t>
        <w:br/>
        <w:t>са, мұндайда жай-жапсарды түгел айтып, хабарға қа-</w:t>
        <w:br/>
        <w:t>нықтыра алатындай біреуін жібермей ме... Қайдағы бір</w:t>
        <w:br/>
        <w:t>маубасын қайдан тауып жұмсаған?! Не сұрасаң да, дым</w:t>
        <w:br/>
        <w:t>білмейді. Неге бұлай... Әлде сыр алдырып қоймасын деп</w:t>
        <w:br/>
        <w:t>әдейі істей ме екен!! Мұндайлар, расында да, не біледі</w:t>
        <w:br/>
        <w:t>дейсін? Не де болса, бұл жасырынбақ тегін жасырынбақ</w:t>
        <w:br/>
        <w:t>емес. Тәтеш мырзаның Самарадан шыққанына да айдан</w:t>
        <w:br/>
        <w:t>асып кетті. Содан бері жолда. Сонша уақыт не бітіріп</w:t>
        <w:br/>
        <w:t>жүр? Қай бір апасына сәлем беріп, жездесінің қолын</w:t>
        <w:br/>
        <w:t>алып, құдашасымен қыз ойнақ құрып жүр дейсің?! Жаңа</w:t>
        <w:br/>
        <w:t>салынған бекіністерді көрем дегенді сылтауратып, жол-</w:t>
        <w:br/>
        <w:t>дағы жұрттардың іргелеріне тұмсық тіреп келіп тұрған</w:t>
        <w:br/>
        <w:t>қазақтарға қалай қарайтындарын сұрастырып біліп келе</w:t>
        <w:br/>
        <w:t>жатқан шығар. Онда жолындағылардың бұларды мара-</w:t>
        <w:br/>
        <w:t>паттай қоймайтындығы әуелден белгілі. Қалмақтар көк</w:t>
        <w:br/>
        <w:t>есекке теріс мінгізеді. Башқұрттардың ауызы екі ұдай.</w:t>
        <w:br/>
        <w:t>Біреуі болмаса, біреуі ит терісін бастарына қаптайды. Ал</w:t>
        <w:br/>
        <w:t>Жайық казактарының ауыздарын ауыртудың қажеті ша-</w:t>
        <w:br/>
        <w:t>малы. Әуелі күллі қаймана қазақты қайын енелерінің ас-</w:t>
        <w:br/>
        <w:t>тына бір сүңгітіп шығарады. Оған айыздары қанбаса,</w:t>
        <w:br/>
        <w:t>бұлардың бастарындағы өсекші қатынның ауызындай</w:t>
        <w:br/>
        <w:t>жалпылдайтын да жүретін жалба тымақтарының ішін бір</w:t>
      </w:r>
    </w:p>
    <w:p>
      <w:r>
        <w:t>толтырады. Сосын бұл жақтағы ұрғашы біткен құрып</w:t>
        <w:br/>
        <w:t>қалғандай жеті қиян жер түбіндегі Петербордағы қатын</w:t>
        <w:br/>
        <w:t>патшаның өзіне бір-ақ бас салады. «Баяғыдан бері</w:t>
        <w:br/>
        <w:t>емін-еркін сүзіп келе жатқан Ақ Жайықтың тұнығын әу-</w:t>
        <w:br/>
        <w:t>елі қайдағы бір шүлжің қалмақтың жылқысына лайлат-</w:t>
        <w:br/>
        <w:t>тың.. Енді ол аз болғандай, қайдағы бір маңқа</w:t>
        <w:br/>
        <w:t>қайсақтардың өзінен де арда, өзінен де сасық түйелеріне</w:t>
        <w:br/>
        <w:t>таптаттың... Бізде ала алмай жүрген өшің бар ма еді...</w:t>
        <w:br/>
        <w:t>Мықты болсаң, әлгі кәззап қайсақтарыңның іргемізден</w:t>
        <w:br/>
        <w:t>343</w:t>
        <w:br/>
        <w:t>Тәтеш мырза күллі қазақты оп-оңай ішке тартып ала</w:t>
        <w:br/>
        <w:t>қойғысы келген есебінің не болып шыққанын сонда</w:t>
        <w:br/>
        <w:t>көрсін.</w:t>
        <w:br/>
        <w:t>Егер Жәлік тұқымы Ор бойына қарай ат ізін салса,</w:t>
        <w:br/>
        <w:t>бұл шалқаяды. Бәрібір ол аққаптал ұлықтың дегенін</w:t>
        <w:br/>
        <w:t>қылдырмайды. Сосын ол ақ патшасына не бітірдім деп ба-</w:t>
        <w:br/>
        <w:t>рар екен?!</w:t>
        <w:br/>
        <w:t>Қашан екі босағаны екі иығымен көтеріп әкетердей</w:t>
        <w:br/>
        <w:t>болып табын Бөкенбай табалдырықтан қайтып аттаған-</w:t>
        <w:br/>
        <w:t>ша Әбілқайыр байыз тауып отыра алмады.</w:t>
        <w:br/>
        <w:t>Ал Бөкенбайдың өңі жылы, көзі жылтты. Хабарын да</w:t>
        <w:br/>
        <w:t>жарқылдап күліп отырып айтты. Оған айтқызсаң -- қор-</w:t>
        <w:br/>
        <w:t>қатындай ештеңе жоқ.</w:t>
        <w:br/>
        <w:t>-- Тәтеш мырза дегенің, тәңірі, бөдененің әтешіндей</w:t>
        <w:br/>
        <w:t>ғана шілмиген шап-шағын адам екен.</w:t>
        <w:br/>
        <w:t>-- Батыр-еке, сізді онымен күрестіруге жіберген кім</w:t>
        <w:br/>
        <w:t>бар? Ауыз-ләмін айтсаңызшы...</w:t>
        <w:br/>
        <w:t>-- Ауыз-ләмі қалай болсын! Алдымыздан шығып қар-</w:t>
        <w:br/>
        <w:t>сы алды. Жадырап амандасты. Шаруамыздың жәйін</w:t>
        <w:br/>
        <w:t>біліп: «Тіпті дұрыс болды. Өзім де осындай қолқамен</w:t>
        <w:br/>
        <w:t>адам жібергелі отыр едім»,-- деді. Қасында баяғы Мәмбет</w:t>
        <w:br/>
        <w:t>мырза бар. Көре салып құрақ ұшып жатыр. Ол жылдар-</w:t>
        <w:br/>
        <w:t>дағының бір де бірін ұмытпапты. Менің көзімше Тәтеш</w:t>
        <w:br/>
        <w:t>мырзаға да айтып берді.</w:t>
        <w:br/>
        <w:t>Бұл жерде ханның ішіне қатқан тоң сәл жібиін деді.</w:t>
        <w:br/>
        <w:t>-- Ал осынша уақыт жолда жүруінің мәнісі қалай</w:t>
        <w:br/>
        <w:t>екен?</w:t>
        <w:br/>
        <w:t>-- Жаңа салынып жатқан бекіністері көп екен. Соны</w:t>
        <w:br/>
        <w:t>аралап келеді. Біреуіне бізді де апарып көрсетті. Жер қа-</w:t>
        <w:br/>
        <w:t>зып, топырақ үйсең, бола салатын нәрсе емес екен. Ауы</w:t>
        <w:br/>
        <w:t>мен бауы аз емес секілді. Соның бәрін түгендеп жүрген-</w:t>
        <w:br/>
        <w:t>де, біраз уақыт кетпей ме?</w:t>
        <w:br/>
        <w:t>-- Қасындағы алты мың қалмағы несі?</w:t>
        <w:br/>
        <w:t>-- Қайдағы алты мың?.. Бар болғаны екі жүз-ақ көрі-</w:t>
        <w:br/>
        <w:t>неді. Олар да өңшең шоқынып кеткендер. Дөндік Омбы-</w:t>
        <w:br/>
        <w:t>ны тірілей жеп қойсаң да, шаруалары шамалы.</w:t>
      </w:r>
    </w:p>
    <w:p>
      <w:r>
        <w:t>-- Ор бойына келе жатқан мақсаты не екен?</w:t>
        <w:br/>
        <w:t>-- Әбілқайыр ханмен жолыққым келеді, қазақ ру ба-</w:t>
        <w:br/>
        <w:t>сыларының «бадан боламыз» деген сөзін өз құлағыммен</w:t>
        <w:br/>
        <w:t>естігім келеді деді.</w:t>
        <w:br/>
        <w:t>Батыр қанша аңқылдағанмен Әбілқайыр әлі сыздап</w:t>
        <w:br/>
        <w:t>отыр. Сенерін де, сенбесін де білмей отыр. Сенейін десе</w:t>
        <w:br/>
        <w:t>-- бәрі жайбарақат. Сенбейін десе -- айтып отырған бас-</w:t>
        <w:br/>
        <w:t>қа емес Бөкенбай.</w:t>
        <w:br/>
        <w:t>350</w:t>
        <w:br/>
        <w:t>Кешегі бұған келіп кеткендей бір үндемес Жәнібектің</w:t>
        <w:br/>
        <w:t>де ұлысына барыпты. Оған да бүған айтылған хабар ай-</w:t>
        <w:br/>
        <w:t>тылыпты. Бірақ, ол үндемес келіп кеткен үндеместен сәл</w:t>
        <w:br/>
        <w:t>тақыл болып шығыпты. Өзі секілді тағы бір үндеместің ту</w:t>
        <w:br/>
        <w:t>сонау Ертіс бойына, Әбілмәмбет пен Әбілмансұрға кет-</w:t>
        <w:br/>
        <w:t>кенін айтыпты. Ондай хабар Жәнібектің де жүрегіне түй-</w:t>
        <w:br/>
        <w:t>неме боп жабысса керек, шақшақ Бөкенбайды дереу</w:t>
        <w:br/>
        <w:t>мұнда аттандырыпты.</w:t>
        <w:br/>
        <w:t>Иә, хабардың сұрқылтайы енді шықты. «Бір жақтан</w:t>
        <w:br/>
        <w:t>шаншу, бір жақтан толғақ қысып отырғанда, қонақ</w:t>
        <w:br/>
        <w:t>жігіттің қойыныма кіріп келмесі бар ма?!» -- деген екен</w:t>
        <w:br/>
        <w:t>баяғыда бір буаз қатын. Сол қатынның құрсағындай</w:t>
        <w:br/>
        <w:t>көңіл бейшараға да үміт пен үрейді қоса қабаттап тықпа-</w:t>
        <w:br/>
        <w:t>лап баққан қу дүние-ай! Қанша үміттенгің келсе де, көк</w:t>
        <w:br/>
        <w:t>желкеңде үрей тұрады. Жақсылықтан дәметкен адам да</w:t>
        <w:br/>
        <w:t>ауыл торып айналсоқтап шықпай қойған бозбастың ыс-</w:t>
        <w:br/>
        <w:t>қырығына елігіп, бейуақта түзге шыққан жармес көңіл</w:t>
        <w:br/>
        <w:t>әйел сияқты. Бұта түбіндегі бұқпақтап жүрген қарайған-</w:t>
        <w:br/>
        <w:t>ға салып ұрып жетіп барса, қамшысын салаңдатып, ала-</w:t>
        <w:br/>
        <w:t>қанына түкіріп отырған байы боп шығады. Ондайда</w:t>
        <w:br/>
        <w:t>сорлы ұрғашыны салаңдаған дырау қамшы емес әлгін-</w:t>
        <w:br/>
        <w:t>дейге дейін иектеп жетелеп алып келген әзәзіл қиял ес-</w:t>
        <w:br/>
        <w:t>тен тандырып алып ұрады.</w:t>
        <w:br/>
        <w:t>Хан да мына хабарды естігенде қабарытып қоя берді.</w:t>
        <w:br/>
        <w:t>Оны манадан бері дел-сал қылып болдыртып отырған</w:t>
        <w:br/>
        <w:t>дәндәнай уайым қақ сүйектен қатты тиген соққыдай</w:t>
        <w:br/>
        <w:t>тұпа-тура жаәбірге алмасып, ашуға булықтырды. Патша</w:t>
        <w:br/>
        <w:t>ұлықтарының бұлары не қылық? Әлге дейін илікпей</w:t>
        <w:br/>
        <w:t>отырған Жәдік тұқымына неге сонша әукелері салбырай</w:t>
        <w:br/>
        <w:t>қалды?! Бұл не үшін керек болды? Жұмбақ, тағы да жұм-</w:t>
        <w:br/>
        <w:t>бақ...</w:t>
        <w:br/>
        <w:t>Күні-түні басын қатырған ауыр ой бет-аузын көлкіл-</w:t>
        <w:br/>
        <w:t>детіп ісіріп жіберді. Әншейінде домалап жерге түсіп ке-</w:t>
        <w:br/>
        <w:t>тердей боп жаудырап тұратын томаға көз бүгінде ін</w:t>
        <w:br/>
        <w:t>түбіндегі тышқандай әзер-әзер жылт-жылт сығалайды.</w:t>
        <w:br/>
        <w:t>Әрине, бұның бәрі тегін емес. Ор бойындағы бұл жо-</w:t>
        <w:br/>
        <w:t>лығысқа ақ патша бұл ойлағаннан гөрі де көбірек маңыз</w:t>
        <w:br/>
        <w:t>беріп отырған болды. Ақ патшаға қазақ, бәлкім, башқұрт</w:t>
        <w:br/>
        <w:t>пен қалмақтан гөрі де керегірек екен. Сондықтан да қа-</w:t>
        <w:br/>
        <w:t>зақтың бас көтерерлерін тегіс жинағысы келеді. Олардың</w:t>
        <w:br/>
        <w:t>өзіне қалай қарағанына қарамастан бәріне де бірдей ілти-</w:t>
        <w:br/>
        <w:t>фат көрсетпекші. Бірдей пейіл білдірмекші. Өйткені, қал-</w:t>
      </w:r>
    </w:p>
    <w:p>
      <w:r>
        <w:t>мақ пен башқұрттың ар жағында кім тұр? Бар болғаны</w:t>
        <w:br/>
        <w:t>қазақ тұр. Ал қазақтың ар жағында кім тұр? Жоңғар</w:t>
        <w:br/>
        <w:t>345</w:t>
        <w:br/>
        <w:t>қалмақ жақ беті шіркеулі... Дөндік Омбыны ақ патшаның</w:t>
        <w:br/>
        <w:t>тапсырмасымен кетті деп кім ойлаған? Өңшең шүйгінді</w:t>
        <w:br/>
        <w:t>жайлап талтаңдап қалған неме Қап тауының салқын бел-</w:t>
        <w:br/>
        <w:t>дерінде самалдайын деп көшкен екен ғой деп еді. Әйт-</w:t>
        <w:br/>
        <w:t>песе, бұл да аяғын аңдап баспас па еді. Сөйтсе, жолда-</w:t>
        <w:br/>
        <w:t>рындағы қалмақ тайшылары жөндерін айтпапты. Әдейі</w:t>
        <w:br/>
        <w:t>айтпапты. Сол арқылы Дөндік Омбыдағы да, бұндағы да</w:t>
        <w:br/>
        <w:t>өштерін қайырыпты. Дөндік Омбы ноғайларды шаба кет-</w:t>
        <w:br/>
        <w:t>кен екен. Сол уақытта бұл көк желкеден әдейі тиіскендей</w:t>
        <w:br/>
        <w:t>болыпты. Ноғайлардың өшін қайтару үшін барғандай</w:t>
        <w:br/>
        <w:t>көрініпті. Кім біліпті, біреу-міреу солай құйқылжылтса, ақ</w:t>
        <w:br/>
        <w:t>патша оған да сенер. «Ноғай да мұсылман, қазақ та</w:t>
        <w:br/>
        <w:t>мұсылман. Бір-бірінен астыртын хабары бар, жең ұшы-</w:t>
        <w:br/>
        <w:t>нан жалғасып жүр»,-- деп ойлар. «Башқұрттарға келіп,</w:t>
        <w:br/>
        <w:t>ақ қырау ала қыста ақ киізге көтерткізіп хан сайланып</w:t>
        <w:br/>
        <w:t>жүрген неме ноғайлардан да таж дәметпейді дейсің</w:t>
        <w:br/>
        <w:t>бе?!»-- деп сырттай тон пішер.</w:t>
        <w:br/>
        <w:t>Тұсында керемет жолы болғандай көрінген сол оқиға-</w:t>
        <w:br/>
        <w:t>Лар, түптеп келгенде, бұның итінің қырын жүгірген күн-</w:t>
        <w:br/>
        <w:t>дері екен ғой. Білсеші...</w:t>
        <w:br/>
        <w:t>Бірақ, осы ақ патшаға қалмақтың тыныштығы, баш-</w:t>
        <w:br/>
        <w:t>құрттың тыныштығы, ноғайдың тыныштығы керек бол-</w:t>
        <w:br/>
        <w:t>ғанда, қазақтың тыныштығы неге керек болмайды?!</w:t>
        <w:br/>
        <w:t>Солай болуы мүмкін бе? Жоқ, мүмкін емес... Ақ пат-</w:t>
        <w:br/>
        <w:t>ша жаңа боданына бұрынғы бодандарынан көбірек жал-</w:t>
        <w:br/>
        <w:t>тақтамаса, аз жалтақтамас.. Ендеше, жалтақтасын...</w:t>
        <w:br/>
        <w:t>Жалтақтаңқырасын... Жалтақтатпай айдаладағы қатын</w:t>
        <w:br/>
        <w:t>патшаның мойын омыртқа сүйегін аяй ма?! Жан-жағына</w:t>
        <w:br/>
        <w:t>жалтақтағаны қайта өзіне жақсы. Жауырынына сарсу</w:t>
        <w:br/>
        <w:t>иленбейді... Көп талтаңдап, аз жалтаңдасын деген заң ба</w:t>
        <w:br/>
        <w:t>екен? Ақылы бар аз өзі талтақтай алмағанмен, жұртты</w:t>
        <w:br/>
        <w:t>жалтақтата алады. Бір есептен бұның да бірден майлы</w:t>
        <w:br/>
        <w:t>шелпек боп көрінбегені дұрыс. Өзіне салса, ол жағын</w:t>
        <w:br/>
        <w:t>келістірер еді-ау. Бірақ, өйтіп сенісердей елі болмай тұр</w:t>
        <w:br/>
        <w:t>ғой. Башқұрттардың бұйда жібін ұстап алып біраз сауда-</w:t>
        <w:br/>
        <w:t>ласып көрем бе деп еді. Құдай сәтін түсірмей тұр. Шыр</w:t>
        <w:br/>
        <w:t>айналдырып кеп бір қазақтың, оның да бір арысының ау-</w:t>
        <w:br/>
        <w:t>қымынан шығармай тұр. Ал қазақтың қай бір қиқаңы</w:t>
        <w:br/>
        <w:t>мен сипаңы таусылған. Ондай ел өзіңді жалтақ қылмай</w:t>
        <w:br/>
        <w:t>тұрмайды. Өзің жалтақтап тұрып өзгені қайдан жал-</w:t>
        <w:br/>
        <w:t>тақтата аларсың... Дымыңның құри беретіні содан.</w:t>
        <w:br/>
        <w:t>Әйтпесе, осы жолы да «Ақ патшаға қазақ керек болса,</w:t>
        <w:br/>
        <w:t>Әбілқайыр да керек... Ендеше ол Әбілқайырды белден</w:t>
        <w:br/>
        <w:t>басып кете алмайды»,-- деп шіреніп-ақ бағатын жері.</w:t>
        <w:br/>
        <w:t>341</w:t>
        <w:br/>
        <w:t>Жарайды. қырдың қиқар шонжарлары анда-мұнда</w:t>
      </w:r>
    </w:p>
    <w:p>
      <w:r>
        <w:t>қанша тартқылағанмен бәрі бірдей тұяқ серіппей қала</w:t>
        <w:br/>
        <w:t>қоймас! Бәрі болмағанмен, көбін жиып баруын барар-ау!</w:t>
        <w:br/>
        <w:t>Сонда патшаның ұлығының қабағы қалай болар екен?</w:t>
        <w:br/>
        <w:t>Нендей қошамет, недей салтанат көрсетер екен? Оны да</w:t>
        <w:br/>
        <w:t>ойламай болмайды. Жер түбінен ат арылтып талтаңдап</w:t>
        <w:br/>
        <w:t>барғанда жетім қыздың тойындай қоңырқай қабылдап,</w:t>
        <w:br/>
        <w:t>қоңырқай шығарып салса, шын масқара сонда болмай</w:t>
        <w:br/>
        <w:t>ма? Қасындағыларға көзін тіктей алмай, мойын омыртқа-</w:t>
        <w:br/>
        <w:t>сы ұрмай-соқпай үзіліп, басын бауырына алып, жерге қа-</w:t>
        <w:br/>
        <w:t>рап қайтпай ма? Сосын бұл қазақ ол тарапқа аяғын аттап</w:t>
        <w:br/>
        <w:t>басар ма? Баспағандары былай тұрсын, бұған: «Баяғыдан</w:t>
        <w:br/>
        <w:t>бері не тантып келгенсің? Ақ патшаға қарасақ, ауызы-</w:t>
        <w:br/>
        <w:t>мыздан ақ май ағызады, қарқ қылады дегенің осы ма? Қа-</w:t>
        <w:br/>
        <w:t>наттыға қақтырмайды, тұмсықтыға шоқыттырмайды,</w:t>
        <w:br/>
        <w:t>қамқор болады дегенің осы ма? Соған тізгін ұстатсаң,</w:t>
        <w:br/>
        <w:t>жетісеміз екен?! Сенген қойым сен болсаң, күйсегеніңе</w:t>
        <w:br/>
        <w:t>болайын!»-- деп бетіне түкірер: Табалап қана қоймай,</w:t>
        <w:br/>
        <w:t>біржола безініп те кетер. Сүйтіп, ақ патшамен жең ұшы-</w:t>
        <w:br/>
        <w:t>нан жалғасып былайғы сұлтандардан бас оздырам деп</w:t>
        <w:br/>
        <w:t>жүргенде, баяғы күнінің өзіне зар болар. Жалғыз бұның</w:t>
        <w:br/>
        <w:t>басы сергелдеңге түссе бір жөн ғой! Ақ патшадан көңілі</w:t>
        <w:br/>
        <w:t>суынған қазақ тағы кімге барып пана іздеп, тағы кімге</w:t>
        <w:br/>
        <w:t>«одақ бол» деп жалбарынары белгісіз. Құдай тек оның</w:t>
        <w:br/>
        <w:t>бетін әрмен қылсын де! Әйтпесе, әзірге орыстан сескеніп,</w:t>
        <w:br/>
        <w:t>аяғын алыстан басып тұрған жоңғар қайтадан құтыра</w:t>
        <w:br/>
        <w:t>бастар. Жан-жақтағы қалмақ, башқүрт, түрікмендер де</w:t>
        <w:br/>
        <w:t>қарап қалмас. «Қап, бәлкім, сені ме!»-- деп білектерін сы-</w:t>
        <w:br/>
        <w:t>банып кезек пе кезек тиісіп бір берер. Әлгі бір Қарасақал</w:t>
        <w:br/>
        <w:t>дегенді де бұның іші жақтырмайды. Қап тауы жақтың</w:t>
        <w:br/>
        <w:t>құлақ құрышын қандырыпты-мыс. Башқұрт арасындағы</w:t>
        <w:br/>
        <w:t>Дабырығы да мықты. Оның қазақ даласына кеп не деп</w:t>
        <w:br/>
        <w:t>сайрайтынын кім біліп жатыр. Сорлы қазақтың басы бір</w:t>
        <w:br/>
        <w:t>даудан кейін бір дауға, бір саудадан кейін бір саудаға</w:t>
        <w:br/>
        <w:t>түсіп қаралай даң болып жүрмесе қайтсын! Іргесіндегі</w:t>
        <w:br/>
        <w:t>қазақты тыныш жусап жатқан отардың шетіне кеп қиқу</w:t>
        <w:br/>
        <w:t>салғандай құла түзге бет-бетіне безіндіріп жібергенде ақ</w:t>
        <w:br/>
        <w:t>патшаға не түседі?! Соның бәрін ақ патшаның ұлықтары-</w:t>
        <w:br/>
        <w:t>на әбден жеріне жеткізіп түсіндіріп айтып берейін десе,</w:t>
        <w:br/>
        <w:t>баяғы бір қалмақ, баяғы бір башқұрт оқиғалары... Бетке</w:t>
        <w:br/>
        <w:t>шіркеу болып шыға келеді.</w:t>
        <w:br/>
        <w:t>Өз-өзінен дымы құрып пұшайман болып отырған</w:t>
        <w:br/>
        <w:t>Әбілқайырдың жүрегін одан сайын зіркілдете түскісі кел-</w:t>
        <w:br/>
        <w:t>гендей бір күні кешқұрым ақ пен қызылдың арасында</w:t>
        <w:br/>
        <w:t>22 339</w:t>
        <w:br/>
        <w:t>суырып әкетіп, Хиуаның базарына құл қылып сатып</w:t>
        <w:br/>
        <w:t>жіберген боздақтарымызды қайтартқызып әпер...»</w:t>
        <w:br/>
        <w:t>Бұл көрген башқұрт, бұл көрген қалмақ, бұл көрген</w:t>
        <w:br/>
        <w:t>казак-орыс болса, бұдан басқаша сөйлеуі еш мүмкін</w:t>
        <w:br/>
        <w:t>емес.</w:t>
        <w:br/>
        <w:t>Сөйтіп, Абдолла баласы Әбілқайыр хан, ақ патшадан</w:t>
        <w:br/>
        <w:t>ұпай алам деп жүріп, құқай алып қалмасаң нетті!</w:t>
        <w:br/>
        <w:t>Ол сені: «Ә, бәлем, көптен бері қолыма түспей жүр</w:t>
        <w:br/>
        <w:t>едің. Құдай айдап, жақсы келдің. Өз еркіңмен бодан бол-</w:t>
        <w:br/>
        <w:t>дың. Енді ашсам алақанымдасың, жұмсам, жұдырығым-</w:t>
      </w:r>
    </w:p>
    <w:p>
      <w:r>
        <w:t>дасың»,-- деп арқаңнан қағудың орынына маңдайдан</w:t>
        <w:br/>
        <w:t>соғып тырайтып салмағай. «Аманатқа балаңды емес,</w:t>
        <w:br/>
        <w:t>өзіңді ұстап қалам»,-- демегей... Ондайда озбыр патша-</w:t>
        <w:br/>
        <w:t>ның қойған шарттарының бәрін орындап, сені құтқарып</w:t>
        <w:br/>
        <w:t>алып қалатын қай бір ұйымшыл елің бар?!.. «Не көп, қа-</w:t>
        <w:br/>
        <w:t>зақта төре мен төбет көп. Біреуі өлсе, біреуі табылар... Ақ</w:t>
        <w:br/>
        <w:t>патша деген қанды қақпан... Жақын келгеніңше жымпи-</w:t>
        <w:br/>
        <w:t>ып жатады да қояды. Сәл жоладың-ақ, шап беріп</w:t>
        <w:br/>
        <w:t>тірсегіңнен ұстап алып, мөлитіп абақтыға қамап қояды</w:t>
        <w:br/>
        <w:t>екен... Бетін аулақ!..»-- деп алды-алдарына безіп отырса,</w:t>
        <w:br/>
        <w:t>артың тіпті сұраусыз кетер...</w:t>
        <w:br/>
        <w:t>Тәтеш мырзаның үндемес шабарманы онсыз да ойыр-</w:t>
        <w:br/>
        <w:t>қанып отырған ханды үйдей уайымға салды. «Жарайды.</w:t>
        <w:br/>
        <w:t>Хабарды күтеміз»,-- деп шығаруын шығарып салғанмен,</w:t>
        <w:br/>
        <w:t>қайтып үйге кіре алмады.</w:t>
        <w:br/>
        <w:t>Арты қайтып кетеді деп, жылдағыдай Сары Арқаның</w:t>
        <w:br/>
        <w:t>самиян дөңіне шығып алмай, Ырғыз бен Қарақұмның</w:t>
        <w:br/>
        <w:t>арасындағы қапырық қолаттарда пысынап отыр. Төңі-</w:t>
        <w:br/>
        <w:t>рекке қанша көз жүгіртсе де, бәз-баяғысынша құлазып</w:t>
        <w:br/>
        <w:t>тұрады. Көк жиектегі көк сағым бұрынғыдай қиялыңды</w:t>
        <w:br/>
        <w:t>қырық саққа жетелемей, құрдымның сорындай</w:t>
        <w:br/>
        <w:t>шым-шым тылсымға тартып уайымға батырады. Кешегі</w:t>
        <w:br/>
        <w:t>көлкөсір кен дүние аяқ астынан жарлы кісінің жырты-</w:t>
        <w:br/>
        <w:t>сындағы бір жапырақ көк шүберектей тылтиып шыға</w:t>
        <w:br/>
        <w:t>келген. Қайда бұрылсаң да-- күмән... Нені ойласаң да-</w:t>
        <w:br/>
        <w:t>уайым...</w:t>
        <w:br/>
        <w:t>Әбілқайыр елеңдеп жан-жақтан хабар күтеді. Бірақ</w:t>
        <w:br/>
        <w:t>ол хабар көкірегін онсыз да түтіндетіп жатқан күлімсі</w:t>
        <w:br/>
        <w:t>уайымды серпілтпейді, қайта қоюланта түседі. Қүн шы-</w:t>
        <w:br/>
        <w:t>ғыс беттен бір топ баран атты көрінгенде жүрегі елп ете</w:t>
        <w:br/>
        <w:t>қалып еді. Шақшақ Бөкенбайдың амандық-саулықтан</w:t>
        <w:br/>
        <w:t>кейінгі әңгімесін тыңдағанда өзінен-өзі қуарып сала</w:t>
        <w:br/>
        <w:t>берді.</w:t>
        <w:br/>
        <w:t>344</w:t>
        <w:br/>
        <w:t>ақылын, бұның бет-ауызынан тек Татишевтың емес Рос-</w:t>
        <w:br/>
        <w:t>сияның ықласын іздері хақ.</w:t>
        <w:br/>
        <w:t>Ол оңай сын емес.</w:t>
        <w:br/>
        <w:t>Не де болса, сол көп ұзатпай Ор бойына аттанбай бол-</w:t>
        <w:br/>
        <w:t>майды!</w:t>
        <w:br/>
        <w:t>Әбілқайыр елге оралғалы жан-жақ тып-тыныш. Са-</w:t>
        <w:br/>
        <w:t>марадан үшті-гөйлі хабар жоқ. Ор бойы да-- құлақ кес-</w:t>
        <w:br/>
        <w:t>кендей. Башқұрт тараптан ат ізі сиреді. Қалмақ беттің де</w:t>
        <w:br/>
        <w:t>дүрлігіп жатқан ештеңесі естілмейді. Бәрінен де қатты-</w:t>
        <w:br/>
        <w:t>рақ таңғалдырып тұрғаны -- қазақ арасының жым-жырт-</w:t>
        <w:br/>
        <w:t>тығы. Мұндайда ойда-жоқта шауып кеп, жан-жақтың</w:t>
        <w:br/>
        <w:t>хабарына ағыл-тегіл қарқ қылып кететін көп көбік ауыз-</w:t>
        <w:br/>
        <w:t>дардың біреуі көрінбейді. Әлде көші-қоннан қолдары ти-</w:t>
        <w:br/>
        <w:t>мей жатыр ма екен? Жоқ, бәлкім, бұның өзі тұяқ</w:t>
        <w:br/>
        <w:t>серіппей жатып алғасын жұрттың да аңыс аңдығаны шы-</w:t>
        <w:br/>
        <w:t>ғар... Бұл жолы ол баяғы қалмақ жорығынан қайтқанын-</w:t>
        <w:br/>
        <w:t>дағыдай жан-жағына жар шашып көп дабырлай қой-</w:t>
      </w:r>
    </w:p>
    <w:p>
      <w:r>
        <w:t>маған еді. Тіпті башқұрттардың хан сайлағанын да ауы-</w:t>
        <w:br/>
        <w:t>зына алмаған. Кейбір өздері сөз бастап қалғандарға: «Иә,</w:t>
        <w:br/>
        <w:t>тархандардың сондай да ойы болған көрінеді. Бірақ, пат-</w:t>
        <w:br/>
        <w:t>ша қарауындағы ел ғой. Онсыз тырп ете алады дейсің</w:t>
        <w:br/>
        <w:t>бе?» Бәрін де сол біледі ғой»,-- деп сүйкейсалды жауап</w:t>
        <w:br/>
        <w:t>берген.</w:t>
        <w:br/>
        <w:t>Оған тоқтап жүрсе, бұл қазаққа құдай сабыр берейін</w:t>
        <w:br/>
        <w:t>деген екен!</w:t>
        <w:br/>
        <w:t>Бірақ Әбілқайырдың көкірегі бәрібір алай-түлей. Қай</w:t>
        <w:br/>
        <w:t>гәпке ой тоқтатса да, сенімнен гөрі күман басым түсе бе-</w:t>
        <w:br/>
        <w:t>реді. Башқұрттардың тағынан күдерін үзе бастады. Екі</w:t>
        <w:br/>
        <w:t>ғасырдай уақыт бойы өз қолында келе жатқан ол тізгінді</w:t>
        <w:br/>
        <w:t>ақ патша бұған қайдан көзі қиып ұстата салсын! Ол</w:t>
        <w:br/>
        <w:t>бұның әлгіндей қылығын қолдамақ түгілі кешірсе де,</w:t>
        <w:br/>
        <w:t>құдайыңа қой айтқандай шығарсың! Ол анада Ор түбін-</w:t>
        <w:br/>
        <w:t>дегі екі тілмашпен жолығыста-ақ әбден белгілі болды.</w:t>
        <w:br/>
        <w:t>Башқұрт тағы бұйырмағасын жаңа ханымның да</w:t>
        <w:br/>
        <w:t>бұған бедел қосып жарытары шамалы. Бұл жолы Бопай-</w:t>
        <w:br/>
        <w:t>дың қабағы зілді сезілді. Баяғы қалмақ ханым келгендегі-</w:t>
        <w:br/>
        <w:t>дей құрақ ұша қоймады. Қанша дегенмен қалмақтарда</w:t>
        <w:br/>
        <w:t>қайта-қайта кетіп жүрген кек бар ғой. Сондай өшің кетіп</w:t>
        <w:br/>
        <w:t>жүрген елдің бір сұқсырын өңгеріп қайту кім-кімге де</w:t>
        <w:br/>
        <w:t>мәртебе сияқты көрінетін болса керек. Бұл жолы Бопай-</w:t>
        <w:br/>
        <w:t>дың сөзі де, қимылы да тым салғырт. Шаңырақ артқан са-</w:t>
        <w:br/>
        <w:t>ры атандарға ұқсап: «Менсіз көш, тәйірі, қайда бара</w:t>
        <w:br/>
        <w:t>22--3042 337</w:t>
        <w:br/>
        <w:t>-- Бай ұлының көп биі Нұралы ханзадамен бірге бара-</w:t>
        <w:br/>
        <w:t>ды. Ол тарапта бұйдасын тартып шегініп қалатындар аз</w:t>
        <w:br/>
        <w:t>болар. Адай, Беріш, Ысық, Таз, Есентемір, Серкеш, Қы-</w:t>
        <w:br/>
        <w:t>зылқұрт, Таналардың хабарын не де болса ханзада Ор</w:t>
        <w:br/>
        <w:t>бойына барғанда білеміз. Бұл төңіректегі бай ұлының</w:t>
        <w:br/>
        <w:t>ішінде алашадан Сейтімбет баласы Сейітқұлдан, Бұтпа-</w:t>
        <w:br/>
        <w:t>най баласы Байсаудан, Құтты баласы Марқазыдан, Жап-</w:t>
        <w:br/>
        <w:t>пастан Қашқын баласы Өтетілеуден, Байбөрі баласы</w:t>
        <w:br/>
        <w:t>Тоқбайдан, Масқардан Жәдік биден, байбақтыдан Жа-</w:t>
        <w:br/>
        <w:t>рас баласы Жарқыннан, Қанкелді баласы Қожағұлдан</w:t>
        <w:br/>
        <w:t>барамыз деген хабар бар. Олар осында соғып өзіңізбен</w:t>
        <w:br/>
        <w:t>бірге бармақшы.</w:t>
        <w:br/>
        <w:t>-- Табыннан Жылкелді баласы Құлкелді, Жолболды</w:t>
        <w:br/>
        <w:t>баласы Төлебай, Хафиз балалары Жаманқұл мен Қона-</w:t>
        <w:br/>
        <w:t>қай, Түкіман баласы Қалыбай, Жақсыбай баласы Сатай,</w:t>
        <w:br/>
        <w:t>Жәнет баласы Сәтібек, Амандық баласы Қуат, Қарымсақ</w:t>
        <w:br/>
        <w:t>баласы Көбек, Көшкінбай баласы Қаржаулар Бөкенбай-</w:t>
        <w:br/>
        <w:t>дың ауылына жиылып жатыр деп естідік.</w:t>
        <w:br/>
        <w:t>-- Жағалбайлыдан Меңлібек баласы Серке батыр,</w:t>
        <w:br/>
        <w:t>Жұмыр баласы Тұрлыбай, Көкше баласы Жабақ, кер-</w:t>
        <w:br/>
        <w:t>деріден Оразғұл баласы Хәкім, тамадан Сары баласы</w:t>
        <w:br/>
        <w:t>Атакөз, Омар баласы Қырбастар жолға қашан шығамыз</w:t>
        <w:br/>
        <w:t>екен деп сұратып хабаршы жіберіпті.</w:t>
        <w:br/>
        <w:t>-- Жетіру Бөкенбай мен Есет тұрғанда іргесін сетінет-</w:t>
        <w:br/>
        <w:t>пей түгел барады ғой. Оған күмән жоқ. Ал осы аға бала-</w:t>
        <w:br/>
        <w:t>лары қалай екен?</w:t>
      </w:r>
    </w:p>
    <w:p>
      <w:r>
        <w:t>-- Әлімдерден бүгін таңда кетеден Рысай баласы</w:t>
        <w:br/>
        <w:t>Бестібайдың, Мамай баласы Игіліктің, шөмекейден Мәм-</w:t>
        <w:br/>
        <w:t>бет аталық пен Бұрым баласы Серкенің ғана барамыз де-</w:t>
        <w:br/>
        <w:t>ген хабары бар.</w:t>
        <w:br/>
        <w:t>Не де болса, қазақ арасының бір дүрлігуге дүрлігіп</w:t>
        <w:br/>
        <w:t>қалған сыңайы бар. Енді оны тоқтату да оңай болмас.</w:t>
        <w:br/>
        <w:t>Не де болса көреді-дағы. Әйтеуір, жан-жағын жала-</w:t>
        <w:br/>
        <w:t>ңаштамай ажарлы баратын түрі бар екен.</w:t>
        <w:br/>
        <w:t>Осы айтылғандардың өзі жиылса да, аз айбын емес.</w:t>
        <w:br/>
        <w:t>Қалғандарын «жүре қой» деп қыстамайды да. Өздері күй-</w:t>
        <w:br/>
        <w:t>деріне қарасын.</w:t>
        <w:br/>
        <w:t>Хан Ор бойынан келгендерді: «Алла жар болса, туар</w:t>
        <w:br/>
        <w:t>айдың бір жаңасында біз де төбемізді көрсетіп қалар-</w:t>
        <w:br/>
        <w:t>мыз»,-- деген хабармен аттандырды.</w:t>
        <w:br/>
        <w:t>Басқа ауылдағы дүрлігісте балақтарына сүріну көп.</w:t>
        <w:br/>
        <w:t>Тәйірі, қазақ арасының жиынына кім бармай жүр! Бас қа-</w:t>
        <w:br/>
        <w:t>руыңды асасың да, екі атыңды ерттейсің де, қасыңа бір</w:t>
        <w:br/>
        <w:t>балуан, бір әнші-жыршы, бір мешкейіңді ертесің де, бара</w:t>
        <w:br/>
        <w:t>23--3042 353</w:t>
        <w:br/>
        <w:t>жағдайда... Аққаптал ұлықпен кеудесін жықпай асқақ</w:t>
        <w:br/>
        <w:t>сөйлеседі... Кім біліпті, қазақтын алдында өйтіп алған бе-</w:t>
        <w:br/>
        <w:t>делінің өзі қазіргі беделінен артық болмаса, кем болмауы</w:t>
        <w:br/>
        <w:t>да мүмкін. Өйткені бұл жұрт әуелден мақұлдан гөрі ба-</w:t>
        <w:br/>
        <w:t>тылды құптауға үйірірек тұрады. Батылдың бәрін батыр</w:t>
        <w:br/>
        <w:t>дей береді. Батылдығымен қоса ақылы бар ма, жоқ па-</w:t>
        <w:br/>
        <w:t>оған қарамайды. Бірақ ондай жағдайда да бұған одақтас</w:t>
        <w:br/>
        <w:t>керек. Сондықтан анау Жәнібек, мынау Бөкенбай, сонау</w:t>
        <w:br/>
        <w:t>Есеттермен бұрынғыдан бетер қойындаса түспесе</w:t>
        <w:br/>
        <w:t>жағдайы жоқ.</w:t>
        <w:br/>
        <w:t>Сол бойда-ақ Бөкенбай мен Есетке ат кетті. Майхана-</w:t>
        <w:br/>
        <w:t>да тағы да әңгіме қызды. Көп кісінің құлағына іліге бер-</w:t>
        <w:br/>
        <w:t>мейтін оқшау әңгіме.</w:t>
        <w:br/>
        <w:t>Екі Бөкенбай (бірі табын, бірі шақшақ), бір Есет, бір</w:t>
        <w:br/>
        <w:t>Әбілқайыр болып шешкендері: Тәтеш мырзаның алды-</w:t>
        <w:br/>
        <w:t>нан елші барады. Қазақтың табыны Бөкенбай башқұрт-</w:t>
        <w:br/>
        <w:t>тың табындарының ру басы Таймасты ертіп алады. Ақ</w:t>
        <w:br/>
        <w:t>патшаның алдында екеуінен еңбегі көп сіңген ешкім жоқ.</w:t>
        <w:br/>
        <w:t>Біреудің сөзі жерде қалмауға тиісті болса, осылардың</w:t>
        <w:br/>
        <w:t>сөзі жерде қалмауға тиісті. Анада қалмақ ханзадасының</w:t>
        <w:br/>
        <w:t>тұтқын ауылын Әбілқайыр Жетіруда әдейі қалдырған.</w:t>
        <w:br/>
        <w:t>Өйткені, қалмақ -- тама Есеттің құныкері. Өйткені,</w:t>
        <w:br/>
        <w:t>Бөкенбайдың атын ақ патшаның өзіне дейін біледі.</w:t>
        <w:br/>
        <w:t>Бөкенбай мен Есет болмаса оның елшісі Мәмбет мырза</w:t>
        <w:br/>
        <w:t>баяғыда бір алдатөмпектің астында қалған болар еді.</w:t>
        <w:br/>
        <w:t>Қалмақ мәселесі қатты қаузала бастаса, Бөкенбай сол</w:t>
        <w:br/>
        <w:t>еңбегін естеріне салуға мәжбүр болады. Не де болса, ол</w:t>
        <w:br/>
        <w:t>екеуі бұл тұста патша ұлығымен көп мәймөңкелесе бер-</w:t>
        <w:br/>
        <w:t>мей, ашық кетіседі. Тапсырма солай.</w:t>
        <w:br/>
        <w:t>Егер Тәтеш мырзаның қабағы ұнап жатса, Әбілқайыр-</w:t>
        <w:br/>
        <w:t>дың алдағы жолығысқа қанша кісі ертіп барғанын ақыл-</w:t>
      </w:r>
    </w:p>
    <w:p>
      <w:r>
        <w:t>даса келген болып, оның қандай мақсатпен келе</w:t>
        <w:br/>
        <w:t>жатқанын, қасындағы әскердің санын біле қайтады. Ал</w:t>
        <w:br/>
        <w:t>жұрттың айтып жүргені рас болардай рай байқалса, онда</w:t>
        <w:br/>
        <w:t>Ор бойындағы жолығыстың мақсаты мен тәртібін ал-</w:t>
        <w:br/>
        <w:t>дын-ала бірге талқылау ұсынылады. Ондай жағдайда</w:t>
        <w:br/>
        <w:t>ұлықтың қасындағы әскердің, әсіресе қалмақтар мен ка-</w:t>
        <w:br/>
        <w:t>зактардың санын қысқарту, Ор бойында қазақтарды</w:t>
        <w:br/>
        <w:t>көршілестерімен кіналастырмау ашық талап етіледі. «Өт-</w:t>
        <w:br/>
        <w:t>кен ереуіл, қалған салауат. Бодандыққа дейінгі өк-</w:t>
        <w:br/>
        <w:t>пе-аразды екі жақ та бірдей ұмытулары керек». Қазақ</w:t>
        <w:br/>
        <w:t>билеушілерінің арасында мұндай жақсы іске мұрындық</w:t>
        <w:br/>
        <w:t>болған Әбілқайыр ханға дала жұртын билейтін Жәдік,</w:t>
        <w:br/>
        <w:t>Өсеке әулеттерінің өзге өкілдерінің қай-қайсысынан да</w:t>
        <w:br/>
        <w:t>348</w:t>
        <w:br/>
        <w:t>тұр. Қытай тұр, Бұхар мен Хиуа тұр, Бұхар мен Хиуа,</w:t>
        <w:br/>
        <w:t>Бадақшан мен Үндістан тұр. Сондықтан қазаққа көр-</w:t>
        <w:br/>
        <w:t>сетілер сый-сияпаны олар да көреді. Оларда әр қайсысы</w:t>
        <w:br/>
        <w:t>әр қилы ой түйеді. Ақ патшаға сонысы керек. Қаруының</w:t>
        <w:br/>
        <w:t>қай жерге кеп тірелгенін жан-жақтағылардың түгел</w:t>
        <w:br/>
        <w:t>білгені керек. Ендеше, мұндай салтанатта қазақтың</w:t>
        <w:br/>
        <w:t>игі-жақсыларының түгел болғаны керек. Бұл олардың</w:t>
        <w:br/>
        <w:t>ертең жан-жақтың ықпалына беріліп, әр қайсысының,</w:t>
        <w:br/>
        <w:t>әр жаққа бұлтарып бұлтаңдап кетпеуіне керек... Ақ пат-</w:t>
        <w:br/>
        <w:t>шаның, Самарадағы ұлықтардың көздеп отырғаны сол.</w:t>
        <w:br/>
        <w:t>Енді бәрі де түсінікті болды...</w:t>
        <w:br/>
        <w:t>Әбілқайырдың іші удай ашып қоя берді. Сонда олар</w:t>
        <w:br/>
        <w:t>үшін баяғыдан бері солардың жолында басын талай қауіп</w:t>
        <w:br/>
        <w:t>қатерге тігіп жүрген бұл да бір, айдаладағы Жәдік бала-</w:t>
        <w:br/>
        <w:t>лары да бір болғаны ма?!</w:t>
        <w:br/>
        <w:t>Ақ патшаның ұлықтары бұның иіп есебін түсініп қа-</w:t>
        <w:br/>
        <w:t>лып, айла-шарғыға көше бастағаннан сау ма осы? Со-</w:t>
        <w:br/>
        <w:t>лай болса солай да шығар... Оған қазақтың жері мен елі</w:t>
        <w:br/>
        <w:t>керек! Ал ханы неменеге керек?..</w:t>
        <w:br/>
        <w:t>Олай дейін десең, Әбілқайыр төре болғанда, Жәдік</w:t>
        <w:br/>
        <w:t>балалары төре емес пе, екен? Олар билікке, олар хан-</w:t>
        <w:br/>
        <w:t>дыққа таласпай ма екен? Таласқанда қандай! Бірақ, онда-</w:t>
        <w:br/>
        <w:t>ғы патшаның шаруасы қанша? «Бірі өліп, бірі қалсын!»-</w:t>
        <w:br/>
        <w:t>дейтін шығар.</w:t>
        <w:br/>
        <w:t>Ендеше, Әбілқайыр үшін одан асқан өлім жоқ. Онсыз</w:t>
        <w:br/>
        <w:t>да бұны мұқатуға тырысып бағатын Жәдік балалары:</w:t>
        <w:br/>
        <w:t>«Баяғыдан бері құйысқанға қыстырылып жүргенде</w:t>
        <w:br/>
        <w:t>бізден озғаның қайсы!»-- дейтіні кәміл.</w:t>
        <w:br/>
        <w:t>Өз-өзінен сөгіліп отырып қалған ханның көкірегінде</w:t>
        <w:br/>
        <w:t>тағы бір күдік жылт етті: қазақ сұлтандарының басын</w:t>
        <w:br/>
        <w:t>тегіс жиып алу үшін алты мың қалмақ сарбазының қа-</w:t>
        <w:br/>
        <w:t>жеті қанша?</w:t>
        <w:br/>
        <w:t>Ханның оң жақ езуінде сүліктей ілініп сұйық кекесін</w:t>
        <w:br/>
        <w:t>тұрды. Әлденеге айызы қанғандай көзі де жарқ ете қал-</w:t>
        <w:br/>
        <w:t>ды. Бірақ, артынша-ақ қайтадан тұнжырап сала берді.</w:t>
        <w:br/>
        <w:t>Ақ патшаның ақ қаптал ұлығы бұны сыртынан орап</w:t>
        <w:br/>
        <w:t>Жәдік әулетіне қол созып отырғанда алты мың қалмақты</w:t>
      </w:r>
    </w:p>
    <w:p>
      <w:r>
        <w:t>тектен-текке ертіп келеді дейсің бе? Оларды сонша</w:t>
        <w:br/>
        <w:t>шұбыртқанда жолдағы башқұрттар мен Жайық казакта-</w:t>
        <w:br/>
        <w:t>рын тастап кете қояр ма екен? Сонда олар Ор бойындағы</w:t>
        <w:br/>
        <w:t>жолығыста не бітірмекші? Қазақтың игі жақсыларының</w:t>
        <w:br/>
        <w:t>тізгіндерін ұстап, аттан көтеріп алуға ма? Ондайға олар</w:t>
        <w:br/>
        <w:t>өлсе де көнер ме? Сонда оларды неменеге әкелмекші?</w:t>
        <w:br/>
        <w:t>Патша ұлығының оларды ерткендегі мақсаты не болды</w:t>
        <w:br/>
        <w:t>346</w:t>
        <w:br/>
        <w:t>Әбілқайыр екі елшіге ешқандай жауап бермей пәлен</w:t>
        <w:br/>
        <w:t>күн сарылтып жатқызып қойды.</w:t>
        <w:br/>
        <w:t>Жан-жаққа ат шаптырды. Өншең бір дарақыны жұм-</w:t>
        <w:br/>
        <w:t>саған ба, бәрі де танаулары желпілдеп, жер-көкке сый-</w:t>
        <w:br/>
        <w:t>май қайтады.</w:t>
        <w:br/>
        <w:t>-- Алдияр, шақшақ ауылы қатын-баласымен түгел</w:t>
        <w:br/>
        <w:t>бар десе де баратын. Бірақ жолдаса келгенде шөп Қош-</w:t>
        <w:br/>
        <w:t>қардың балалары Жәнібек пен Тұрлығұлға, Бірқұртқа</w:t>
        <w:br/>
        <w:t>баласы Бөкенбайға, Тіней баласы Шәлікке, Ұлықұл бала-</w:t>
        <w:br/>
        <w:t>сы Хәсенге, Арыстан баласы Келтеқараға, Аюп баласы</w:t>
        <w:br/>
        <w:t>Еділбайға, Ақназар баласы Жәнібекке, Жаманқұл бала-</w:t>
        <w:br/>
        <w:t>сы Базарға, Алдияр баласы Қара палуанға түсіпті.</w:t>
        <w:br/>
        <w:t>-- Ау, шақшақтан шақшақ қалмай түгел барады де-</w:t>
        <w:br/>
        <w:t>сейші!</w:t>
        <w:br/>
        <w:t>-- Қалған арғынның да қарап қалмас түрі бар. Сар-</w:t>
        <w:br/>
        <w:t>жетімнен Бұғы баласы Шағыр, Алдияр баласы Өмірзақ,</w:t>
        <w:br/>
        <w:t>Құттыбай баласы Қомшабай, тортуылдан Қареке баласы</w:t>
        <w:br/>
        <w:t>Тоқбура, алтайдан Мырзатай баласы Шоғырбай, қанжы-</w:t>
        <w:br/>
        <w:t>ғалыдан Жәнібек баласы Қажығұл, Құлжамұрат баласы</w:t>
        <w:br/>
        <w:t>Байболат жолға әзірленіп жатқан көрінеді.</w:t>
        <w:br/>
        <w:t>-- Іргедегі қыпшақтан не хабар?</w:t>
        <w:br/>
        <w:t>-- Көлденеңнен Рысымбет баласы Төле батыр, Құба-</w:t>
        <w:br/>
        <w:t>қай баласы Сатай батырлар, ұзыннан Ғабдрахман баласы</w:t>
        <w:br/>
        <w:t>Тілеулі батыр, Құттық баласы Қасымбет барады деп</w:t>
        <w:br/>
        <w:t>естідім.</w:t>
        <w:br/>
        <w:t>-- Найман қалай? Ол қалыңнан кімнің табаны қышып</w:t>
        <w:br/>
        <w:t>отыр екен?</w:t>
        <w:br/>
        <w:t>-- Қышығанда қандай! Ханға сәлем бермейтін Шүрек</w:t>
        <w:br/>
        <w:t>емес пе еді? Сол барам депті ғой. Байқұдайқұлдың ол ба-</w:t>
        <w:br/>
        <w:t>ласы қозғалса күллі бура найман шабынып шыға келмес</w:t>
        <w:br/>
        <w:t>пе! Қондыбайдың Оразы да қопаңдап отыр деген.</w:t>
        <w:br/>
        <w:t>-- Бура серпілсе, қалған найман келесімен түгел жа-</w:t>
        <w:br/>
        <w:t>пырылды дей бер!</w:t>
        <w:br/>
        <w:t>-- Иә, солайы солай білем. Жанкісі баласы Қонақай,</w:t>
        <w:br/>
        <w:t>Қожакелді баласы Айтқұл, Алдияр баласы Кенжебай,</w:t>
        <w:br/>
        <w:t>теріс таңбалы Қожакелдінің баласы Сарықұл: «Жәдік</w:t>
        <w:br/>
        <w:t>балалары бармаса, өздері білсін! Біз қалмаймыз!»-</w:t>
        <w:br/>
        <w:t>десіпті.</w:t>
        <w:br/>
        <w:t>Хан қабағын жадырата қоймаса да, бүйрегі бүлк ете</w:t>
      </w:r>
    </w:p>
    <w:p>
      <w:r>
        <w:t>қалды. Әлгі аталы ауылдардың Жәдік балаларына емес,</w:t>
        <w:br/>
        <w:t>бұған еріп барғандары қандай ғанибет болар еді. Сосын</w:t>
        <w:br/>
        <w:t>бұның Орта жүзге ықпалы жүрмейді деп кім айта алар</w:t>
        <w:br/>
        <w:t>екен! .</w:t>
        <w:br/>
        <w:t>-- Ал Кіші жүз ауылдарының хабары қандай?</w:t>
        <w:br/>
        <w:t>252</w:t>
        <w:br/>
        <w:t>Ал билер ауылда жүргендегі әр тарап мінезді Ор бойында</w:t>
        <w:br/>
        <w:t>байқатпауға тырысуға сөз берісті.</w:t>
        <w:br/>
        <w:t>Билермен, батырлармен іш ақтарысып алғасын Әбіл-</w:t>
        <w:br/>
        <w:t>қайыр көңілденейін деді.</w:t>
        <w:br/>
        <w:t>Тек жүрер сәтте шыққан шырылдаған ашы дауыс</w:t>
        <w:br/>
        <w:t>аттанғалы тұрған айғыр топтың төбе құйқасын шы-</w:t>
        <w:br/>
        <w:t>мырлатып өткендей болды.</w:t>
        <w:br/>
        <w:t>Ханзада екенін айтпай сездіретіндей қып, ежелгі дас-</w:t>
        <w:br/>
        <w:t>түрмен ішінде қызыл жебесі бар оқшантайын асынып</w:t>
        <w:br/>
        <w:t>жұтынып киінген Қожахмет әкесімен бірге Ор бойынаат-</w:t>
        <w:br/>
        <w:t>танатын болғанына масаттанып, есіктен енді шыға бер-</w:t>
        <w:br/>
        <w:t>генде біреу;</w:t>
        <w:br/>
        <w:t>-- Ойбай, бауырым-ау!-- деп мойынынан құшақтай</w:t>
        <w:br/>
        <w:t>алды.</w:t>
        <w:br/>
        <w:t>Омырауына сүңги сұғынып кеткен қарындасын</w:t>
        <w:br/>
        <w:t>тұлымшағынан танып:</w:t>
        <w:br/>
        <w:t>-- Мына қыз қайтеді-ай!-- деп итеріп жіберді.</w:t>
        <w:br/>
        <w:t>Злиха сонда да болмады.</w:t>
        <w:br/>
        <w:t>-- Қожахметжан-ау, енді қайтып көреміз бе, жоқ</w:t>
        <w:br/>
        <w:t>па-ау!</w:t>
        <w:br/>
        <w:t>Кішкентай қыздың үлкен кісілерше аңырап қоя бер-</w:t>
        <w:br/>
        <w:t>геніне жұрттың көзі дымданайын деді.</w:t>
        <w:br/>
        <w:t>Әбілқайыр сазарып Бопайға қарады. Бопай қыза-</w:t>
        <w:br/>
        <w:t>рыңқы көзін бір қырын тастап көрмеген болды.</w:t>
        <w:br/>
        <w:t>-- Жарығым-ау, ол жақтағы күнің не болмақ?</w:t>
        <w:br/>
        <w:t>Күлтеленген күміс жал арғымағына жетуге асығып</w:t>
        <w:br/>
        <w:t>тұрған бала сұлтан:</w:t>
        <w:br/>
        <w:t>-- Әке, мына қыз не дейді%-- деп алая қарады.</w:t>
        <w:br/>
        <w:t>Алқымын ғана қан теуіп қызарып, одан жоғары</w:t>
        <w:br/>
        <w:t>сілтіге салған сүйектей боп-боз болып тұрған Әбілқайыр</w:t>
        <w:br/>
        <w:t>естімегендей меңірейіп тұра берді.</w:t>
        <w:br/>
        <w:t>-- Жай, сені қимаған ғой. Қояды ғой,-- деді Мырзҙа-</w:t>
        <w:br/>
        <w:t>тай.</w:t>
        <w:br/>
        <w:t>-- Жә, балам, болды. Қайдағы жоқты айтпа!-- деп Ни-</w:t>
        <w:br/>
        <w:t>яз сұлтан Злиханың арқасынан қақты.</w:t>
      </w:r>
    </w:p>
    <w:p>
      <w:r>
        <w:t>Бірнеше адам маңдайынан сипап, арқасынан қағып</w:t>
        <w:br/>
        <w:t>алдап-сулап зорға ажыратып алған Злиха енді Тұяқты</w:t>
        <w:br/>
        <w:t>құшақтай алды.</w:t>
        <w:br/>
        <w:t>-- Қажахметжанның қасында өзің бола көр!</w:t>
        <w:br/>
        <w:t>Тайланның баласы да сұп-сұр боп мелшиіп тұрған.</w:t>
        <w:br/>
        <w:t>Ештеңе дей алмай Злиханың арқасынан қақты.</w:t>
        <w:br/>
        <w:t>Жолда жүргіншілер Даурен биіктің басына соқты.</w:t>
        <w:br/>
        <w:t>Сол баяғы ай дала. Сол баяғы қызыл үйік. Сол баяғы қа-</w:t>
        <w:br/>
        <w:t>лай болса солай қауқита салған тарғыл тастар. Сол баяғы</w:t>
        <w:br/>
        <w:t>356</w:t>
        <w:br/>
        <w:t>Қожахметпен екеуі де сөйлеспейді. Оған қарап бірде-</w:t>
        <w:br/>
        <w:t>не деуге екеуінің де жүрегі шаншады. Қожахметпен сөй-</w:t>
        <w:br/>
        <w:t>лесетін -- нағашысы Мырзатай.</w:t>
        <w:br/>
        <w:t>-- Сұлтан, Ор бойына барасың ба? Әкең бірге алып ба-</w:t>
        <w:br/>
        <w:t>рам деп жүр ғой?</w:t>
        <w:br/>
        <w:t>-- Е, онда не бар екен?</w:t>
        <w:br/>
        <w:t>-- Патшаның ұлығының жиынын көресің?</w:t>
        <w:br/>
        <w:t>-- Ат шабыс бола ма?</w:t>
        <w:br/>
        <w:t>-- Ол арасын білмедім?</w:t>
        <w:br/>
        <w:t>-- Ендеше, бармаймын. Мен кетсем, жаңа үйретіп</w:t>
        <w:br/>
        <w:t>жүрген жорға тайым жүрісінен жаңылып қалады.</w:t>
        <w:br/>
        <w:t>Нағашысы сөзден тосылып отырып қалады.</w:t>
        <w:br/>
        <w:t>-- Ол жиынға ақ патшаның қыздары да келеді дейді.</w:t>
        <w:br/>
        <w:t>Өздері хордың қызындай сұлу көрінеді.</w:t>
        <w:br/>
        <w:t>-- Элиханы ертіп барыңдар. Ертегі тыңдаған сайын</w:t>
        <w:br/>
        <w:t>хордың қызының тұлымшағы менің тұлымшағымнан</w:t>
        <w:br/>
        <w:t>ұзын бола ма екен деп сұрайтын.</w:t>
        <w:br/>
        <w:t>Мырзатай абыржиын деді. Мына жиені тойды айтып</w:t>
        <w:br/>
        <w:t>еді қызықпады, қызды айтып еді, қызықпады. Бұл қазақ</w:t>
        <w:br/>
        <w:t>қызығатындай тағы не бар еді?</w:t>
        <w:br/>
        <w:t>-- Дастархан ағыл-тегіл дейді? Нені іздесең, соны та-</w:t>
        <w:br/>
        <w:t>батын көрінесің?</w:t>
        <w:br/>
        <w:t>-- Әлгі Итжеместің мақтай беретін бұрыш қосқан ке-</w:t>
        <w:br/>
        <w:t>удірек наны бола ма екен?</w:t>
        <w:br/>
        <w:t>-- Болғанда қандай!</w:t>
        <w:br/>
        <w:t>-- Қаншама сұрасам да бере ме?</w:t>
        <w:br/>
        <w:t>-- Бергенде қандай! Нан аямас-ау!</w:t>
        <w:br/>
        <w:t>-- Ендеше, барам. Қызын ұрайын, тәтті нанға бір той-</w:t>
      </w:r>
    </w:p>
    <w:p>
      <w:r>
        <w:t>ып қайтайын!</w:t>
        <w:br/>
        <w:t>Ор бойына аттанатын күн жақындағанның үстіне жа-</w:t>
        <w:br/>
        <w:t>қындай түсті. Жан-жаққа жолға шығатын мерзім дәл ай-</w:t>
        <w:br/>
        <w:t>тылып тағы да ат кетті.</w:t>
        <w:br/>
        <w:t>Көп ұзамай төңіректен будақ-будақ шаң көріне баста-</w:t>
        <w:br/>
        <w:t>ды. Орда үстін тағы да ат қамады. Хан ру-рудың ауызы</w:t>
        <w:br/>
        <w:t>дуаларының алдына ертең патша ұлығымен болар жолы-</w:t>
        <w:br/>
        <w:t>ғыстың өзі білетін жай-жапсарын тағы да бір пысықтап</w:t>
        <w:br/>
        <w:t>өтті. Онда іргелі елдің ноқта ұстарларына лайық зиялы-</w:t>
        <w:br/>
        <w:t>лық көрсетуге пәтуаласты. Қызылға ұрынғандай боп</w:t>
        <w:br/>
        <w:t>көрінбеу үшін өздері көп талап-тілек айта бермеуге</w:t>
        <w:br/>
        <w:t>келісті. Ал орыс ұлығы қойған талап-шарттарға: «Ләб-</w:t>
        <w:br/>
        <w:t>бай!»-- деп бірден құлдық ұрмай, әуелі өзара ақылдасып,</w:t>
        <w:br/>
        <w:t>жан-жақты толғасып барып жауап берген жөн деп</w:t>
        <w:br/>
        <w:t>шешілді. Хан ұлықтың алдында өз сөзін бірден айтпай, ел</w:t>
        <w:br/>
        <w:t>жақсыларымен кеңесіп алып, ертеңіне айтатын болды.</w:t>
        <w:br/>
        <w:t>25 355</w:t>
        <w:br/>
        <w:t>екен? Әлде ескі бодандарын жаңа бодандарымен таныс-</w:t>
        <w:br/>
        <w:t>тырмақшы ма екен? Несіне таныстырады, бұлар бір-бірін</w:t>
        <w:br/>
        <w:t>онсыз да таниды. Танығанда қандай... Әлде... Олар ескі</w:t>
        <w:br/>
        <w:t>бодандарын жаңа бодандарымен кінәластырмақшы ма</w:t>
        <w:br/>
        <w:t>екене (Соның жаны барырақ сияқты. «Ендігәрі</w:t>
        <w:br/>
        <w:t>бір-біріңмен тату болыңдар!»-- деуі мүмкін. Сол арқылы</w:t>
        <w:br/>
        <w:t>қалмақтардың, башқұрттардың, Жайық қазақтарының</w:t>
        <w:br/>
        <w:t>көңілдерін аулағылары келген шығар. Ондай кіналасу да</w:t>
        <w:br/>
        <w:t>Жәдік балаларының төбесін көкке бір жеткізіп тастар</w:t>
        <w:br/>
        <w:t>еді. Олар бірден: «Бұл әңгімеге біздің ешқандай қатысы-</w:t>
        <w:br/>
        <w:t>мыз жоқ»,-- деп жылысып шыға келер елі. Сонда бар</w:t>
        <w:br/>
        <w:t>пәлеге тағы да бұл, бұның қол астындағы ұлыс қалады.</w:t>
        <w:br/>
        <w:t>Башқұртқа хан болғысы келген кім? Осы. Ереуілшілерден</w:t>
        <w:br/>
        <w:t>қыз алып, олармен әмпейі болып патша жағындағыларға</w:t>
        <w:br/>
        <w:t>тізе батырған кім? Осы. Ордағы қамалға ереуілші баш-</w:t>
        <w:br/>
        <w:t>құрттарды бастап барған кім? Осы. Ақ патшаның айы-</w:t>
        <w:br/>
        <w:t>рықша тапсырмасымен жорықта жүрген Дөндік</w:t>
        <w:br/>
        <w:t>Омбының ұлысын шапқан кім? Осы... Сонда бұл кінәла-</w:t>
        <w:br/>
        <w:t>судан Әбілқайырдың туы жығылмағанда кімнің туы жы-</w:t>
        <w:br/>
        <w:t>ғылады?! Сонда ақ патша қазақтарға дегенде өкпелері</w:t>
        <w:br/>
        <w:t>қара қазандай қалмақтардың, башқұрттардың, Жайық</w:t>
        <w:br/>
        <w:t>казактарының алдында Әбілқайырды жығып беріп дау-</w:t>
        <w:br/>
        <w:t>дан құтылды. Ал қазақтардың көңілін басқа сұлтандар-</w:t>
        <w:br/>
        <w:t>ды ішке тартып аулайды. Сонда әлгіндей дау-дамайдың</w:t>
        <w:br/>
        <w:t>бәрінен қалыс қалған Жәдік тұқымының жұлдызы жа-</w:t>
        <w:br/>
        <w:t>нып шыға келмегенде кімнің жұлдызы жанады? Оларға</w:t>
        <w:br/>
        <w:t>да әуел бастан керегі сол. Әбілқайырдың туының жығыл-</w:t>
        <w:br/>
        <w:t>ғаны. Ол дегендеріне жетсе, олар бәріне де әзір. Орыс</w:t>
        <w:br/>
        <w:t>патшасы түгілі одан арғы патшаларға да оп-оңай бодан</w:t>
        <w:br/>
        <w:t>бола салар еді. Қажет десең, ақ патшамен әмпейлесудің</w:t>
        <w:br/>
        <w:t>әңгімесін әуелде солар бастаған-ды. Тәуекел, Тәуке, Қай-</w:t>
        <w:br/>
        <w:t>ып тұсында Қазан мен Тобылға ат құрғатпай шаптырып</w:t>
        <w:br/>
        <w:t>тұрып, Әбілқайырдың тұсында пышақ кескендей тыйыл-</w:t>
        <w:br/>
        <w:t>ды да қалды. Себебі -- Өсеке балалары бастаған іске ара-</w:t>
        <w:br/>
        <w:t>ласқысы келмеді. Енді орыс патшасының назары тағы да</w:t>
        <w:br/>
        <w:t>өздеріне ауса, биттерін салудай-ақ салып бағатындары</w:t>
        <w:br/>
        <w:t>сөзсіз...</w:t>
        <w:br/>
        <w:t>Ендеше, Ор бойындағы жолығыс шақырды екен деп</w:t>
      </w:r>
    </w:p>
    <w:p>
      <w:r>
        <w:t>жалаңдап жетіп бара салатын көп дыр-думанның бірі</w:t>
        <w:br/>
        <w:t>емес. Бұның басының сынға түсетін жері. Сол сынннан</w:t>
        <w:br/>
        <w:t>сүрінбей өте ала ма, жоқ па? Соған көзі әбден жетпей</w:t>
        <w:br/>
        <w:t>тұрып, үзеңгіге аяқ салмайды. Бәсі түсетін жерге басын</w:t>
        <w:br/>
        <w:t>сұқпайды. Ондай болса, Тәтеш мырза әлгі Жәдік балала-</w:t>
        <w:br/>
        <w:t>рымен-ақ жең ұшынан жалғаса берсін... Ал бұл ондай</w:t>
        <w:br/>
        <w:t>342</w:t>
        <w:br/>
        <w:t>-- Хан шатырының қасын бықынатпайық деп қосын-</w:t>
        <w:br/>
        <w:t>ның жартысын бір жал кейін шегіндіріп қондырғалы жа-</w:t>
        <w:br/>
        <w:t>тырмыз. Нұралы сұлтанның шатыры сонда болады.</w:t>
        <w:br/>
        <w:t>Отырғандар тағы да бір-бір қарасты.</w:t>
        <w:br/>
        <w:t>Патшаның ұлығы. «М...»..,-- деді. Біраздан соң қайта-</w:t>
        <w:br/>
        <w:t>дан сөз тартты.</w:t>
        <w:br/>
        <w:t>-- Құпия советник хан шақырып жатыр деген соң мені</w:t>
        <w:br/>
        <w:t>осында жіберді. Не дегіңіз келіп еді, құрметті хан!</w:t>
        <w:br/>
        <w:t>Хан:</w:t>
        <w:br/>
        <w:t>-- Шақыртқаным рас. Ақ патшаның ұлығымен бола-</w:t>
        <w:br/>
        <w:t>тын әңгіменің жай-жапсарын алдын-ала біліп алғым</w:t>
        <w:br/>
        <w:t>келді. Оның үстіне менің қасымдағы игі-жақсылар бола-</w:t>
        <w:br/>
        <w:t>шақ жолығыстың қандай рәсіммен өтетінін білгілері ке-</w:t>
        <w:br/>
        <w:t>леді.</w:t>
        <w:br/>
        <w:t>Тевкелев күле сөйледі.</w:t>
        <w:br/>
        <w:t>-- Патша ұлығы Сізді Ресей мемлекетінің әрі сенімді</w:t>
        <w:br/>
        <w:t>боданы, әрі сыйлы мейманы ретінде қабылдайды. Мынау</w:t>
        <w:br/>
        <w:t>салтанатты қосын да сіздің келу құрметіңізге тігілді.</w:t>
        <w:br/>
        <w:t>Үй-ішіндегілердің сынампаз көздері тағы да</w:t>
        <w:br/>
        <w:t>бір-бірілеріне сүйкеніп өтті.</w:t>
        <w:br/>
        <w:t>-- Қайдам, бізден де басқа күткен сыйлы меймандары</w:t>
        <w:br/>
        <w:t>болып, оны білмей ерте келіп қап, ыссылай сұғынып жүр-</w:t>
        <w:br/>
        <w:t>мес пе екенбіз деп, аңыс аңдап отыр едік.</w:t>
        <w:br/>
        <w:t>Ханның байыпты жауабының ар жағында кекесін</w:t>
        <w:br/>
        <w:t>жатқанын бірден сезген Мәмбет мырза:</w:t>
        <w:br/>
        <w:t>-- Императрица ағзам үшін қырғыз-қайсақ жұртында</w:t>
        <w:br/>
        <w:t>сізден қадірлі мейман болуы мүмкін емес,- деді, ерініне</w:t>
        <w:br/>
        <w:t>күлкі үйірмей байсалды сөйлеп.</w:t>
        <w:br/>
        <w:t>Отырғандар бір қозғалақтап қалды.</w:t>
        <w:br/>
        <w:t>Хан сол сұп-сұр қалпы.</w:t>
        <w:br/>
        <w:t>-- Қайдам, ... Ертіс бойына кеткен бір шабармандары-</w:t>
        <w:br/>
        <w:t>ңыз әлі орала алмай жатыр екен деп естіп едік.</w:t>
        <w:br/>
        <w:t>Тевкелен тағы да үяндау бір жымсиып қойды.</w:t>
        <w:br/>
        <w:t>-- Жер мойыны қашықтығынан Әбілмәмбет және</w:t>
        <w:br/>
        <w:t>Әбілмансұр сұлтандар биыл келе алмапты. Олар келесі</w:t>
      </w:r>
    </w:p>
    <w:p>
      <w:r>
        <w:t>жылғы жиында ант береміз деп уәде етіпті.</w:t>
        <w:br/>
        <w:t>Отырғандар сілтідей тынған сұлқ қалпы. Бұл жолы</w:t>
        <w:br/>
        <w:t>Әбілқайыр да үндеген жоқ. Иір мойын Есет басын</w:t>
        <w:br/>
        <w:t>көтеріп алды.</w:t>
        <w:br/>
        <w:t>-- Халық айтса қалп айтпайды деген рас екен-ау!</w:t>
        <w:br/>
        <w:t>Ертіс бойына да шақыру кетті дегенді естігенде қайран</w:t>
        <w:br/>
        <w:t>қалып едік. Ақ патша олардың қай еңбегіне бола елпек-</w:t>
        <w:br/>
        <w:t>тей қалды екен деушілер де табылып еді. Сөйтсе, бәрі рас</w:t>
        <w:br/>
        <w:t>әңгіме екен ғой!</w:t>
        <w:br/>
        <w:t>368</w:t>
        <w:br/>
        <w:t>керек, келіссөз шатырының алдындааттан түсіріп алу ке-</w:t>
        <w:br/>
        <w:t>рек, сосын шатыр ішінде біреу алдынан шығып қарсы алу</w:t>
        <w:br/>
        <w:t>керек... Соның бәріне үлкен чинді қайдан табам? Өй-</w:t>
        <w:br/>
        <w:t>тетіндей мені бір фельдмаршал Миних деп отырсыңдар</w:t>
        <w:br/>
        <w:t>ма? Сондықтан әлгі айтылған рәсімдерге қатысатын</w:t>
        <w:br/>
        <w:t>адамдардың дәрежесі поручиктен бастап құпия совет-</w:t>
        <w:br/>
        <w:t>никке дейін біртіндеп өсіп отыруға тиістіміз. Сонда хан-</w:t>
        <w:br/>
        <w:t>ның біздің ықласымызға деген ризашылығы да</w:t>
        <w:br/>
        <w:t>бірте-бірте артып отырады.</w:t>
        <w:br/>
        <w:t>Тевкелев пен Еділев «Бұл сөзінің де жаны бар</w:t>
        <w:br/>
        <w:t>екен-ау!»-- дегендей бір-біріне қарасты...</w:t>
        <w:br/>
        <w:t>Татишев шатырының ішін қайта кезіп кетеді.</w:t>
        <w:br/>
        <w:t>Сөйтіп төрт күн дегенде Әбілқайыр ханды қабылдау-</w:t>
        <w:br/>
        <w:t>дың, Нұралы сұлтанның ант беруінің, қалған қазақ ру ба-</w:t>
        <w:br/>
        <w:t>сыларының ант беруінің рәсімі теп-тегіс қағазға түсті.</w:t>
        <w:br/>
        <w:t>Дьяковтың маржандай қып жазған қағаздарын төрте-</w:t>
        <w:br/>
        <w:t>уі бірінен-соң бірі шұқшиып бір-бір қарап шықты. Сосын</w:t>
        <w:br/>
        <w:t>бәрі жабылып дауыстап оқып көрді. Ең соңында: «Міне,</w:t>
        <w:br/>
        <w:t>енді дұрыс болды!»,- деген сөзден соң бәрі жамыраса</w:t>
        <w:br/>
        <w:t>күліп далаға шықты. Әлгі рәсімді қалай жүзеге асыру-</w:t>
        <w:br/>
        <w:t>дың әзірлігі басталды да кетті.</w:t>
        <w:br/>
        <w:t>Екі өзеннің алқабын жарты ай бойына Татишевтың</w:t>
        <w:br/>
        <w:t>шаңқылдаған дауысы басына көтеріп тұрды.</w:t>
        <w:br/>
        <w:t>-- Поручик! Сен, сайтан алғыр, қызға қырындап бара</w:t>
        <w:br/>
        <w:t>жатқан жоқсың. Ханға сәлем бергелі, лагерьге қонаққа</w:t>
        <w:br/>
        <w:t>шақырғалы бара жатырсың. Білдің бе! Сондықтан бос-</w:t>
        <w:br/>
        <w:t>тан-босқа қоқилана бермей ізетті болуға тырыс. Ауы-</w:t>
        <w:br/>
        <w:t>зыңды ыржитпа! Тісіңді ақситпа!! Өйтіп өлген қарсаққа</w:t>
        <w:br/>
        <w:t>ұқсап ырсиып тұрсаң, хан қайын енеңнің сыбағасын бір</w:t>
        <w:br/>
        <w:t>беріп, қуып шығады...</w:t>
        <w:br/>
        <w:t>-- Майор, қасыңда капитан барын ұмытпа! Еке-</w:t>
        <w:br/>
        <w:t>уіңіздің жүрісіңіз де, жүзіңіздегі күлкі де бірдей болуға</w:t>
        <w:br/>
        <w:t>тиісті.</w:t>
        <w:br/>
        <w:t>-- Абдрахманов мырза! Сіз қазір өзіңізді ахун екенмін</w:t>
        <w:br/>
        <w:t>деп сезінбеңіз, қайсақ жұртының ханы екенмін деп</w:t>
        <w:br/>
        <w:t>сезінініз. Өйтіп қолыңызды қусырып бүкшие беретіндей,</w:t>
        <w:br/>
        <w:t>мешітке бесін намазға кіріп бара жатқан жоқсыз... Е,</w:t>
      </w:r>
    </w:p>
    <w:p>
      <w:r>
        <w:t>бәсе, кеудеңізді солай тік ұстаңыз... Міне, қатып кетті...</w:t>
        <w:br/>
        <w:t>-- Белосельский! Флоттың поручигі екеніңізді хан</w:t>
        <w:br/>
        <w:t>қайтсын! Қолтығынан демеп түсіріп ал! Қорықпа, ат сені</w:t>
        <w:br/>
        <w:t>жеп қоймайды!</w:t>
        <w:br/>
        <w:t>-- Ростославский! Ойбай-ау, хан сен емес, ол ғой!</w:t>
        <w:br/>
        <w:t>Сонша неменеге шірене бересің!! Ол сенің инженер-май-</w:t>
        <w:br/>
        <w:t>шы</w:t>
        <w:br/>
        <w:t>Ол күнгі оқиғалардың бүге-шігесін екі жақ та көз жаз-</w:t>
        <w:br/>
        <w:t>бай бақылап отырды.</w:t>
        <w:br/>
        <w:t>Айғыр жолдың басындағы аламан сары сәскеде атқа</w:t>
        <w:br/>
        <w:t>мінгенде төмендегі қос өзеннің қолатындағы анада кел-</w:t>
        <w:br/>
        <w:t>ген күні оларды бірден қайран қалдырған алабажақ</w:t>
        <w:br/>
        <w:t>көрініс сол қаз-қалпында қызылды-жасылды құлпырып</w:t>
        <w:br/>
        <w:t>тұр еді. Олар кешелі берлі екі жақ бір-біріне аяқ серіппе-</w:t>
        <w:br/>
        <w:t>ген күндері де ертеден қара кешке тап осылай міз бақпай</w:t>
        <w:br/>
        <w:t>тұрып алған-ды.</w:t>
        <w:br/>
        <w:t>Шығыс жақтағы алыс жалдардың әлде бір тасасынан</w:t>
        <w:br/>
        <w:t>жарқырап шыға келген жазғы күн жердегі мынау салта-</w:t>
        <w:br/>
        <w:t>наттың кектегі жаңғыз қазысы өзі болғасын ештеңені қа-</w:t>
        <w:br/>
        <w:t>ғыс қалдырмай түгел көріп алғысы келгендей төбеге</w:t>
        <w:br/>
        <w:t>ентелей тырмысып, жоғарылап барады.</w:t>
        <w:br/>
        <w:t>Қаздиып-қаздиып сапқа тұрған сары ала қазақ қосы-</w:t>
        <w:br/>
        <w:t>нынан жүз елудей кісі төменге беттеді. Қалғандары қыл</w:t>
        <w:br/>
        <w:t>жалауларын жалбыратып қара жалдың басында тұрып</w:t>
        <w:br/>
        <w:t>қалды. Олар -- Ор бойындағы жолығысқа жиналған қа-</w:t>
        <w:br/>
        <w:t>зақ билері мен батырларының атқосшы нөкерлері. Ал</w:t>
        <w:br/>
        <w:t>өңшең тайпалған жорға мініп төмен қарай сорғалай</w:t>
        <w:br/>
        <w:t>құлап бара жатқан сары ала топ -- сол ант беруге келген</w:t>
        <w:br/>
        <w:t>игі-жақсылардың өздері. Бәрінің күмістелген ер-тұр-</w:t>
        <w:br/>
        <w:t>мандары, үстеріндегі желең қамқа шапандары, баста-</w:t>
        <w:br/>
        <w:t>рындағы зер салып оюланған шақшиған-шақшиған</w:t>
        <w:br/>
        <w:t>күмбез қалпақтары күнге шағылысып жалт-жалт етеді.</w:t>
        <w:br/>
        <w:t>Сондай әрі айбынды, әрі ажарлы сары ала топ</w:t>
        <w:br/>
        <w:t>жарқ-жұрқ етіп орындарынан енді қозғала бергенде, ой-</w:t>
        <w:br/>
        <w:t>дағы оларды көз жазбай бақылап тұрған көп керней, көп</w:t>
        <w:br/>
        <w:t>сырнай құйқылжыта сайрап, көп даңғыра-дабыл жер-</w:t>
        <w:br/>
        <w:t>көкті басына көтеріп дүбірлете жөнелді.</w:t>
        <w:br/>
        <w:t>Ондай абыр-сабыр қас қағымда қайта басылып, төңі-</w:t>
        <w:br/>
        <w:t>рек құлаққа ұрған танадай тынып қалды.</w:t>
        <w:br/>
        <w:t>Жалдан құлап келе жатқан айғыр топтың алдындағы</w:t>
        <w:br/>
        <w:t>үш ақ боз -- Әбілқайыр ханның айыр шашақ туы.</w:t>
        <w:br/>
        <w:t>Тудан кейінгі бірінен бірі өткен екі тұнық көктің</w:t>
        <w:br/>
        <w:t>үстіндегі екі алтын айыр қалпақ -- хан мен Нұралы сұл-</w:t>
        <w:br/>
        <w:t>тан. Олардан кейінгі екі көк атты -- Нияз сұлтан мен Қо-</w:t>
        <w:br/>
        <w:t>жахмет сұлтан.</w:t>
        <w:br/>
        <w:t>«Арқар» ұрандылардан кейін бірінен бірі өткен ақты-</w:t>
        <w:br/>
        <w:t>ғы сүттей, сұлулығы сүліктей он екі ақ боз -- ұлыс бегі</w:t>
        <w:br/>
        <w:t>билер мен батырлар.</w:t>
      </w:r>
    </w:p>
    <w:p>
      <w:r>
        <w:t>24: 371</w:t>
        <w:br/>
        <w:t>са бар шығар, екі тас бар болса бар шығар, тіпті,</w:t>
        <w:br/>
        <w:t>кім-біліпті, бір-бірінен аумайтын екі ат, екі ит, екі хайуан</w:t>
        <w:br/>
        <w:t>да табылып қалар. Бірақ, тап сондай екі адам таптырмай-</w:t>
        <w:br/>
        <w:t>ды, екі жұрт таптырмайды, екі ел таптырмайды. Сон-</w:t>
        <w:br/>
        <w:t>дықтан олар әуелі тілдеспес бұрын сынасады. Бір-бірінен</w:t>
        <w:br/>
        <w:t>ақылдырақ, дәулеттірек, айбындырақ, ажарлырақ болып</w:t>
        <w:br/>
        <w:t>көрінуге тырысады. Құдайдың құс екеш құсы да</w:t>
        <w:br/>
        <w:t>бір-біріне үсті-бастарының жұлма-жұлма боп азған-тоз-</w:t>
        <w:br/>
        <w:t>ған кездерінде емес қауырсындары қайта түлеп ажарлан-</w:t>
        <w:br/>
        <w:t>ған кездерінде қырындайды. Қырындамай тұрып, ажар</w:t>
        <w:br/>
        <w:t>салыстырып, айбат салыстырып, қылық салыстырып ал-</w:t>
        <w:br/>
        <w:t>май тұрып олар да қауышпайды. Сондықтан</w:t>
        <w:br/>
        <w:t>бұрын-соңды бір табақтан ас ішіп көрмеген екі ха-</w:t>
        <w:br/>
        <w:t>лықтың, екі елдің де арасында тап сондай қылымсу,</w:t>
        <w:br/>
        <w:t>кісімсіну бола беретіні түсінікті жәйіт.</w:t>
        <w:br/>
        <w:t>Бірақ мынау аспан астын шірей толтырып жатқан</w:t>
        <w:br/>
        <w:t>ақтылы-қызылды әлеміш дүниеде не басым? Қошамет пе,</w:t>
        <w:br/>
        <w:t>айла-шарғы ма, айбын ба% Не? Жоқ, әлде қошамет боп</w:t>
        <w:br/>
        <w:t>көрінген айбын ба? Айбынды қошамет қып көрсеткен ай-</w:t>
        <w:br/>
        <w:t>ла-шарғы ма? Не?</w:t>
        <w:br/>
        <w:t>Сол сұраққа жауап таба алмай тұрып бұлар анау әле-</w:t>
        <w:br/>
        <w:t>кей-күлекейдің арасына қайтып аяқ баса алады? Ондай</w:t>
        <w:br/>
        <w:t>менменсіген даулет пен айбынның алдында қайткенде</w:t>
        <w:br/>
        <w:t>еңсесін жықпай өте алады? Қайткенде күлкіге ұшыра-</w:t>
        <w:br/>
        <w:t>майды?</w:t>
        <w:br/>
        <w:t>Адам байғұсқа аттап басқанның бәрі сын. Бұл түгілі</w:t>
        <w:br/>
        <w:t>ертең жып беріп өз құшағыңа кіріп келгелі тұрған қа-</w:t>
        <w:br/>
        <w:t>лыңдығыңның ауылына жан-жағыңа жалтақ-жалтақ қа-</w:t>
        <w:br/>
        <w:t>рап әзер аттайсың%? Соның өзінде талай күлкі, талай</w:t>
        <w:br/>
        <w:t>күстана естисің?</w:t>
        <w:br/>
        <w:t>Бұрын-соңды аяқ-табағы араласа қоймаған екі ауыл-</w:t>
        <w:br/>
        <w:t>дың арасында сонша өткелек тұрғанда, мынау бірі үлкен,</w:t>
        <w:br/>
        <w:t>бірі кіші, бірі көп, бірі аз екі елдің арасында қанша өтке-</w:t>
        <w:br/>
        <w:t>лек тұр десейші?!</w:t>
        <w:br/>
        <w:t>Соны ойласа, сонау шұқыр ойдағы әлеміш дүние сый-</w:t>
        <w:br/>
        <w:t>лы қонақ күтіп тұрған ел емес күмп беріп қойып кетуге</w:t>
        <w:br/>
        <w:t>тәуекелі жетерме екен, жетпес пе екен деп сынап жатқан</w:t>
        <w:br/>
        <w:t>тұңғиық көл сияқты. Балақты түріп қойып кеткеннен не</w:t>
        <w:br/>
        <w:t>шығады? Арғы бетке малтып өте аласың ба, жоқ орта</w:t>
        <w:br/>
        <w:t>жолда құрдым түбіне жым батып кете барасың ба? Бат-</w:t>
        <w:br/>
        <w:t>пас үшін жасар айла-шарғың, амалың қайсы?</w:t>
        <w:br/>
        <w:t>Мұндайда қазақ нар тәуекел деп қойып кетеді. Ондай</w:t>
        <w:br/>
        <w:t>нар тәуекел талай ордан өткізіп те жүр, талай сорға</w:t>
        <w:br/>
        <w:t>363</w:t>
        <w:br/>
        <w:t>зы аңқиып ашылып қапты. Демек, мұндай көріністі ол да</w:t>
        <w:br/>
        <w:t>көрмеген.</w:t>
      </w:r>
    </w:p>
    <w:p>
      <w:r>
        <w:t>Мынау Нияз сұлтан ана жылғы Петерборға барып</w:t>
        <w:br/>
        <w:t>келгелі дүниедегінің бәріне тұмсығын шүйіре қараушы</w:t>
        <w:br/>
        <w:t>еді... Біз баяғыда патшаға барғанда мұндайдың көкесін</w:t>
        <w:br/>
        <w:t>көргенбіз»... «Біз баяғыда патшаға барғанда мұндайдың</w:t>
        <w:br/>
        <w:t>бабасындайды естігенбіз»... «Тәйірі бәрі біздің баяғы пат-</w:t>
        <w:br/>
        <w:t>шаға барғандағымыздың қасында не дейсің!»... Аузын</w:t>
        <w:br/>
        <w:t>ашты-ақ айтатыны әлгі. Жұмақтың есігінен басын бір</w:t>
        <w:br/>
        <w:t>сұғып алып, қайта шығып кеткен адамша өз әңгімесіне өзі</w:t>
        <w:br/>
        <w:t>таңдай қата болатын да жүретін. Енді, міне, оның да көзі</w:t>
        <w:br/>
        <w:t>шарасынан шығып кетіпті. Енді, міне, ол да селтиген сақа-</w:t>
        <w:br/>
        <w:t>лын тентек тоқалының бұрымындай шап беріп уыстап ұс-</w:t>
        <w:br/>
        <w:t>тап алыпты. Соған қарағанда, ол да патшаға барғанда</w:t>
        <w:br/>
        <w:t>талайды көргенмен тап мұндайды көрмесе керек.</w:t>
        <w:br/>
        <w:t>Көп таңғала бермейтін, таңғалса да, таңғалғанын</w:t>
        <w:br/>
        <w:t>сездіре қоймайтын Жәнібектің өзі күн салып тұрғандай</w:t>
        <w:br/>
        <w:t>оң қолын көзінің үстіне қондырып алыпты.</w:t>
        <w:br/>
        <w:t>Төмендегі айлапат қара ой көктемнің қызғалдақ, сар-</w:t>
        <w:br/>
        <w:t>ғалдағы жайқалып жаңа шыға келген кездегідей қызыл-</w:t>
        <w:br/>
        <w:t>ды-жасыл құлпырып тұр.</w:t>
        <w:br/>
        <w:t>Байыптап қараған кісіге тап көрмей жүрген ештеңе</w:t>
        <w:br/>
        <w:t>жоқ секілді. Шөп көрмеп пе, су көрмеп пе, топырақ көр-</w:t>
        <w:br/>
        <w:t>меп пе, ат көрмеп пе, адам көрмеп пе, қызылды-жасыл</w:t>
        <w:br/>
        <w:t>шатырлар мен қызылды-жасыл киім көрмеп пе...</w:t>
        <w:br/>
        <w:t>Бірақ бәрінің басы қосылып тап мынандай сирексұлу-</w:t>
        <w:br/>
        <w:t>лық құрағандығын көріп тұрғандары осы.</w:t>
        <w:br/>
        <w:t>Мұндай жарасымды құдай тағала жасаған шөптен,</w:t>
        <w:br/>
        <w:t>гүлден көріп жүргендері бар.</w:t>
        <w:br/>
        <w:t>Ал тап сондай сұлулық, сондай жарасымды адам</w:t>
        <w:br/>
        <w:t>көзапара қолдан жасап тұрғандығын көріп тұрғандары</w:t>
        <w:br/>
        <w:t>осы.</w:t>
        <w:br/>
        <w:t>Мұндай ажарды ісмер адамдардың қолынан шыққан</w:t>
        <w:br/>
        <w:t>кілемнен көріп жүргендері бар.</w:t>
        <w:br/>
        <w:t>Бірақ, бір төрге жеткізіп жіптен емес, көз жетер кең</w:t>
        <w:br/>
        <w:t>дүниенің бәріне толтырып мың-мың адам, мың-мың ат-</w:t>
        <w:br/>
        <w:t>тан жасаған қырық толқып, тербеліп, құлпырып тұрған</w:t>
        <w:br/>
        <w:t>жанды кілемді көріп тұрғандары осы.</w:t>
        <w:br/>
        <w:t>Жақында ғана Тәтеш мырзаның қасында болып кет-</w:t>
        <w:br/>
        <w:t>кен Бөкенбай батыр да мұндай ештеңе көріп келдім деп</w:t>
        <w:br/>
        <w:t>айтпап еді.</w:t>
        <w:br/>
        <w:t>Соған қарағанда, осының бәрі сол жарты айдың</w:t>
        <w:br/>
        <w:t>ішінде жасала қалғаны ма!</w:t>
        <w:br/>
        <w:t>96і</w:t>
        <w:br/>
        <w:t>жыққызып та жүр. Қазір нар тәуекел атты нар тай-</w:t>
        <w:br/>
        <w:t>лақтың өркешіне де абайлап жабыспаса болмайды.</w:t>
        <w:br/>
        <w:t>Хан ойланып тұрып қалды.</w:t>
      </w:r>
    </w:p>
    <w:p>
      <w:r>
        <w:t>Соны сезгендей төмендегі алабажақ алқаптың әлде</w:t>
        <w:br/>
        <w:t>бір жерінен сырнай сыңсып, керней құйқылжып, да-</w:t>
        <w:br/>
        <w:t>быр-дұбыр дабыл қағылып қоя берді.</w:t>
        <w:br/>
        <w:t>-- О тоба!-- деп жұрт тағы да жағаларын ұстады.</w:t>
        <w:br/>
        <w:t>Қазақ қолы сол араға қосын тігіп жайғасатын болды.</w:t>
        <w:br/>
        <w:t>Әп-сәтте-ақ айқай жалдың басында ақ жұмыртқа ауыл</w:t>
        <w:br/>
        <w:t>самсап қона қалды. Жер түбінен бірін-бірі ымдап шақыр-</w:t>
        <w:br/>
        <w:t>ған екі қосын жер түбінің бірінің бірі қалт еткенін қағып</w:t>
        <w:br/>
        <w:t>жібермей ішіп-жеп барады.</w:t>
        <w:br/>
        <w:t>Түс ауа айдағы алабажақ қалыңның арасынан бір</w:t>
        <w:br/>
        <w:t>шөкімдей алабажақ шоғыр бөлініп шықты. Бәрінің де</w:t>
        <w:br/>
        <w:t>үсті-бастары көздің жауын алып жалт-жұлт етеді. Сол</w:t>
        <w:br/>
        <w:t>жалт-жұлт еткен қалыптары айқай жалдың басындағы</w:t>
        <w:br/>
        <w:t>қазақ қосына бет түзеді. Қара жолға жақындаған сайын</w:t>
        <w:br/>
        <w:t>жүрістері жайлап, құрдымдана, қораштана түсті. Айқай</w:t>
        <w:br/>
        <w:t>жалдың басында самсап тұрған қыл жалауы қолдың мы-</w:t>
        <w:br/>
        <w:t>сы басып, қақ ортасында ханның сары ала шатыры жал-</w:t>
        <w:br/>
        <w:t>тыраған ақ жұмыртқа ауылға мысық табандап жақындап</w:t>
        <w:br/>
        <w:t>келеді.</w:t>
        <w:br/>
        <w:t>Қосындағылардың бәрі түп-түгел далаға шыққан.</w:t>
        <w:br/>
        <w:t>Бәрінің көзі жақындап қалған шағын топта.</w:t>
        <w:br/>
        <w:t>Шағын топтың алдында -- екі иығына зер шашақ</w:t>
        <w:br/>
        <w:t>секілді бірдеңелерді күлтелендіріп тағып алған алтын</w:t>
        <w:br/>
        <w:t>иық, алтын жаға жас жігіт. Екі беті шырқау көктен шыр-</w:t>
        <w:br/>
        <w:t>қай қараған күн нұрынан екені, жоқ қарсы алдынан қау-</w:t>
        <w:br/>
        <w:t>малай тұрып алған бөтен жұрттың көз нұрынан екені</w:t>
        <w:br/>
        <w:t>белгісіз алмадай боп албырап қызарып келеді. Соңында</w:t>
        <w:br/>
        <w:t>-- Дәл өзіндей үлбіреген жиырма жігіт. Бәрінің де киген</w:t>
        <w:br/>
        <w:t>киімдері біп-бірдей. Бәрінің де ер-тұрмандары біп-бірдей.</w:t>
        <w:br/>
        <w:t>Бәрінің жүзіндегі күлкі мен қымсыну да біп-бірдей.</w:t>
        <w:br/>
        <w:t>Топ ішінен біреу күңк етті.</w:t>
        <w:br/>
        <w:t>-- Бірінен-бірін өткізіп жұтынтып қалай тапқан!</w:t>
        <w:br/>
        <w:t>Жұрт жымсия күлгендері болмаса, дымдарын шығар-</w:t>
        <w:br/>
        <w:t>май, тым-тырыс тұр.</w:t>
        <w:br/>
        <w:t>Шағын топ соңдарындағы артынып-тартынған үш ар-</w:t>
        <w:br/>
        <w:t>ба жетісіп болғанша қаздиып-қаздиып тұра қалысты.</w:t>
        <w:br/>
        <w:t>Бас-аяқтары түгел жиналып болғасын топ алдындағы</w:t>
        <w:br/>
        <w:t>бүлдіршіндей жігіт саңқылдап қоя берді.</w:t>
        <w:br/>
        <w:t>364</w:t>
        <w:br/>
        <w:t>-- Қырғыз-қайсақ жұртының аса қадірлі ханы Әбіл-</w:t>
        <w:br/>
        <w:t>қайыр Мұхамбет Қазы Баһадүр хан, қырғыз-қайсақ жүр-</w:t>
        <w:br/>
        <w:t>тының аса қадірлі билері мен батырлары, Сіздерді</w:t>
        <w:br/>
        <w:t>Орынбор комиссиясының бастығы зор мәртебелі Құпия</w:t>
        <w:br/>
        <w:t>советник Василий Никитович Татишев тақсыр ұзақ жол-</w:t>
        <w:br/>
        <w:t>дан аман-есен жетулеріңізбен шын жүректен құттықтап,</w:t>
        <w:br/>
        <w:t>жаратқан иенің айырықша сүйіспеншілігіне бөленген</w:t>
        <w:br/>
        <w:t>нұр сипатты, шарафатына шек жоқ мейірбанды падиша-</w:t>
        <w:br/>
        <w:t>мыз, күллі Россияның, Москваның, Владимирдің, Новго-</w:t>
      </w:r>
    </w:p>
    <w:p>
      <w:r>
        <w:t>ролтың таж иесі, Қазанның патшасы, Астраханның</w:t>
        <w:br/>
        <w:t>патшасы, Сібірдің патшасы, Псковтың билеушісі, Смо-</w:t>
        <w:br/>
        <w:t>ленскінің ұлы княгинасы, Эстонияның, Лифляндияның,</w:t>
        <w:br/>
        <w:t>Қарелияның, Тверьдің, Угордың, Пермнің, Вятскінің,</w:t>
        <w:br/>
        <w:t>Болгарияның және де басқаларының ұлы княгинясы,</w:t>
        <w:br/>
        <w:t>Новгородтың, Низов уалаятының, Черниговтың, Рязан-</w:t>
        <w:br/>
        <w:t>ның, Ростовтың, Ярославльдің, Белоозерскінің, Удордың,</w:t>
        <w:br/>
        <w:t>Обдордың, Кондинскінің және де жалпақ Терістік ел-</w:t>
        <w:br/>
        <w:t>дерінің әміршісі, Иверия жерлерінің, Карталинск және</w:t>
        <w:br/>
        <w:t>Грузия патшалықтарының билеушісі, тағы да басқа та-</w:t>
        <w:br/>
        <w:t>лай елдер мен жерлердің тажы мен тағының ұлы иесі ал-</w:t>
        <w:br/>
        <w:t>дияр тақсыр императрицамыз Анна Иоановна ағзамның</w:t>
        <w:br/>
        <w:t>атынан Орынбор бекінісіне қонаққа келуіңізді өтінеді.</w:t>
        <w:br/>
        <w:t>Жұрт сілтідей тынып қалған. Шыдамсыз біреуі:</w:t>
        <w:br/>
        <w:t>-- Құранның ежігіндей шұбыртып тұрған әлгісі неме-</w:t>
        <w:br/>
        <w:t>не?- деп сұрады.</w:t>
        <w:br/>
        <w:t>Соны естіп қалғандай жап-жас татар тілмаш қазақша-</w:t>
        <w:br/>
        <w:t>лай бастады. Бәрібір сол «қонаққа шақырамыз?» дегеннен</w:t>
        <w:br/>
        <w:t>басқа ештеңеге ешкім дұрыстап түсінген жоқ. Бәрінің</w:t>
        <w:br/>
        <w:t>көзі ханда. Хан меңіреуленіп алғандай үндемеді. Бәйбек</w:t>
        <w:br/>
        <w:t>төлеңгітке иегін қақты. Ор бойындағылардың оның кім</w:t>
        <w:br/>
        <w:t>екенін білетінін біліп әдейі жұмсап түр.</w:t>
        <w:br/>
        <w:t>Бәйбек төлеңгіт мұрты едірейіп ортаға шықты.</w:t>
        <w:br/>
        <w:t>-- Қазақ халқының алдияр ханы Әбілқайыр Мұхам-</w:t>
        <w:br/>
        <w:t>бет Қазы Баһадүр тақсыр жауабымды не құпия совет-</w:t>
        <w:br/>
        <w:t>никтің өзіне, не тілмаш Мәмбет Тевкелев мырзаға айтам</w:t>
        <w:br/>
        <w:t>деп тұр!</w:t>
        <w:br/>
        <w:t>Онсыз да инедей болып қызарып тұрған жас жігіт</w:t>
        <w:br/>
        <w:t>одан сайын өртеніп кете жаздады. Бірақ сыпайы қалпы-</w:t>
        <w:br/>
        <w:t>нан танбай басын иіп тағзым етті.</w:t>
        <w:br/>
        <w:t>Шағын сары ала топ сол нық басқан күйлері кері қайт-</w:t>
        <w:br/>
        <w:t>ты. Үш арба қазақ қосынының қасында қала берді. Оның</w:t>
        <w:br/>
        <w:t>азық-түлік екенін білетін Бәйбек пен Итжемес білектерін</w:t>
        <w:br/>
        <w:t>сыбанып іске кірісіп кетті.</w:t>
        <w:br/>
        <w:t>355</w:t>
        <w:br/>
        <w:t>Сонда осының бәрі бұлардың, Әбілқайыр ханның</w:t>
        <w:br/>
        <w:t>құрметіне арналып істеліп отыр ма?!</w:t>
        <w:br/>
        <w:t>Жүрт тілін жұтып қойғандай. Әбілқайыр да жұтып</w:t>
        <w:br/>
        <w:t>қойғандай. Тек телмеңдеген екі көз тыныш табар емес.</w:t>
        <w:br/>
        <w:t>Екі тараптан орағыта ағып келіп аша жасап тоғысқан</w:t>
        <w:br/>
        <w:t>Ақ Жайық пен Ордын өне бойы иін тірескен салт атты.</w:t>
        <w:br/>
        <w:t>Жайық бойындағылар қылыштарын қынабынан суырып,</w:t>
        <w:br/>
        <w:t>жалт-жұлт жалаңаштап шаншыла-шаншыла қалыпты.</w:t>
        <w:br/>
        <w:t>Ор бойындағылар көк сүңгілерін көкке шаншып сәндене</w:t>
        <w:br/>
        <w:t>сыздия-сыздия қалыпты. Ақ алмас пен айнадай қып жал-</w:t>
        <w:br/>
        <w:t>тырата тазаланған көк сүңгі мың-мың шырақ жағып қой-</w:t>
        <w:br/>
        <w:t>ғандай жарқ-жұрқ етіп көз қаратпайды.</w:t>
        <w:br/>
        <w:t>Аша түбектегі бекіністі де тап сондай жарақты атты-</w:t>
      </w:r>
    </w:p>
    <w:p>
      <w:r>
        <w:t>лар шыр айнала қоршап тізіліп тұр. Олардың да жүген-</w:t>
        <w:br/>
        <w:t>дері, үзеңгілері, иықтары, бас киімдерінің маңдайлары,</w:t>
        <w:br/>
        <w:t>қарулары бір-бірінен қалыспай жарқ-жұрқ етеді.</w:t>
        <w:br/>
        <w:t>Бекіністің арғы жағындағы көне моланың көк жел-</w:t>
        <w:br/>
        <w:t>кесінде де иін тірескен салт атты.</w:t>
        <w:br/>
        <w:t>Көп салт аттыдан әрмен жер түбінен сәңкиіп көрі-</w:t>
        <w:br/>
        <w:t>нетін жапа-жалғыз өркеш төбенің басында сегіз қанат екі</w:t>
        <w:br/>
        <w:t>үйді қабаттап тіккендей үп-үлкен бірдеңе ағараңдайды.</w:t>
        <w:br/>
        <w:t>Әрлі-берлі қозғалып шайқалақтап тұр. Онысы ақ патша-</w:t>
        <w:br/>
        <w:t>ның туы деседі. Болса болар... Екі жағынан екі зеңбірек</w:t>
        <w:br/>
        <w:t>көлденеңдей сұлапты.</w:t>
        <w:br/>
        <w:t>Ордың бергі бетіндегі көгал жазыққа бір қатарын</w:t>
        <w:br/>
        <w:t>өңшең көк, бір қатарын өңшең қызыл күрең қылып</w:t>
        <w:br/>
        <w:t>көше-көше етіп тігілген көп шатыр көздің жауын алады.</w:t>
        <w:br/>
        <w:t>Көше-кешелерде қаздай тізіліп қақшиып-қақшиып тұр-</w:t>
        <w:br/>
        <w:t>ған бір адам. Бәрінің де үсті-бастары жалт-жұлт етеді.</w:t>
        <w:br/>
        <w:t>Бәрінің де үсті-бастары қызылды-жасылды. Адамдар</w:t>
        <w:br/>
        <w:t>емес, қызылшыл бала қыздар қолдан жасаған қуыр-</w:t>
        <w:br/>
        <w:t>шақтар секілді.</w:t>
        <w:br/>
        <w:t>Шаршылап тігілген қосынның жан-жағы самсаған</w:t>
        <w:br/>
        <w:t>зеңбірек. Бәрінің де ауыздары үңірейіп, бүйірлері күнге</w:t>
        <w:br/>
        <w:t>шағылысып жарқырайды.</w:t>
        <w:br/>
        <w:t>Бұлар тұрған қара жал мен қосынның арасында тағы</w:t>
        <w:br/>
        <w:t>да бір қара-құрым нөпір тұр. Ол-- қарауыл. Ондай қара-</w:t>
        <w:br/>
        <w:t>уыл жан-жақтағы алыс-алыс жалдардың бәріне де қойы-</w:t>
        <w:br/>
        <w:t>лыпты.</w:t>
        <w:br/>
        <w:t>Мынау қызылды-жасыл, жарқ-жұрқ әлемші дүниені</w:t>
        <w:br/>
        <w:t>не деп ұққандары жөн. Бұлардың көңілін аулаған қоша-</w:t>
        <w:br/>
        <w:t>меті ме, көзін арбаған айла-шарғысы ма, жоқ жүректерін</w:t>
        <w:br/>
        <w:t>сескендіргілері келген қыры ма... Жоқ, соның бәрі де ме?</w:t>
        <w:br/>
        <w:t>Мына кең дүниеде бір-бірінен аумайтын екі шөп бар бол-</w:t>
        <w:br/>
        <w:t>362</w:t>
        <w:br/>
        <w:t>орлығыңа пысқырмайды. Сызданбай, күле қара. Иә, со-</w:t>
        <w:br/>
        <w:t>лай! Әлі де еңкейе түс!!</w:t>
        <w:br/>
        <w:t>-- Полковник Тевкелев, сіз тым емпеңдеп кеттіңіз.</w:t>
        <w:br/>
        <w:t>Ханды сағынып қалғаныңыз рас шығар. Бірақ бұл жерде</w:t>
        <w:br/>
        <w:t>сіз императрица алдиярдың биік дәрежелі ұлығысыз. Ізет</w:t>
        <w:br/>
        <w:t>көрсеткен дұрыс. Бірақ өз бағаңызды да ұмытпаңыз. Ұс-</w:t>
        <w:br/>
        <w:t>тамдырақ болыңыз. Сізден гөрі полковник Еділев лай-</w:t>
        <w:br/>
        <w:t>ықтырақ па деп тұрмын. Ол ұршықтай үйіріле қалады</w:t>
        <w:br/>
        <w:t>екен!</w:t>
        <w:br/>
        <w:t>-- Сонымен ұмытып қалмаңыздар: ханды лагерьге</w:t>
        <w:br/>
        <w:t>шақыруға, поручик барады, шеттегі қарауылдың қасын-</w:t>
        <w:br/>
        <w:t>да оны жиырма төрт гренадермен, бір рота драгундермен</w:t>
        <w:br/>
        <w:t>майор мен капитан тосып тұрады, келіссөз шатырының</w:t>
        <w:br/>
        <w:t>алдында аттан флот поручигі Белосельский қолтығынан</w:t>
        <w:br/>
        <w:t>демеп түсіріп алады, үлкен шатырдың ішінде инже-</w:t>
        <w:br/>
        <w:t>нер-майор Ростославский, төргі шатырдың алдында не</w:t>
        <w:br/>
        <w:t>полковник Тевкелев, не полковник Еділев қарсы алады.</w:t>
        <w:br/>
        <w:t>Музыка хан Астрахань полкына жақындай бергенде ой-</w:t>
      </w:r>
    </w:p>
    <w:p>
      <w:r>
        <w:t>налады, ал артиллерияның тұсынан өтіп, Сергеев полкы-</w:t>
        <w:br/>
        <w:t>на енді таяна бергенде салют басталады. Түсінікті ғой!</w:t>
        <w:br/>
        <w:t>Қашан қамалдың күнгей бетіндегі шығыстан батысқа</w:t>
        <w:br/>
        <w:t>қарай көлденеңдей сұлаған қара жалдың басын самсап</w:t>
        <w:br/>
        <w:t>салт атты қазақтар шыға келгенше Ор бойы осылай</w:t>
        <w:br/>
        <w:t>абыр-сабыр болды да жатты.</w:t>
        <w:br/>
        <w:t>Айқай жалдың басына самсап шыға келген көп атты</w:t>
        <w:br/>
        <w:t>төбелерінен ойда-жоқта шатыр-шұтыр күн күркіреп өт-</w:t>
        <w:br/>
        <w:t>кендей:</w:t>
        <w:br/>
        <w:t>-- О тоба!-- деп жағаларын ұстасты.</w:t>
        <w:br/>
        <w:t>Мынандай салтанатты көрмегелі қашан! Көк жиекті</w:t>
        <w:br/>
        <w:t>бұлай шірей толтырып жататын мұндай мың құбылған</w:t>
        <w:br/>
        <w:t>бояуды, мұндай көз жаңылар көрікті баяғыда замананың</w:t>
        <w:br/>
        <w:t>түзу уағында мамыр өте Сайрамдағы жиындардан</w:t>
        <w:br/>
        <w:t>көруші еді. Онда да сән мен салтанаттан тап осылай көз</w:t>
        <w:br/>
        <w:t>тұнушы еді. Бірақ, ондағының бәрі күнде көріп жүрген</w:t>
        <w:br/>
        <w:t>нәрселер болатын. Ал мынау..., мынау... Мұндай ажарды</w:t>
        <w:br/>
        <w:t>мына тұрған кісілер өмір бақи көрген емес. Анау көк ала</w:t>
        <w:br/>
        <w:t>аттың үстінде екі аяғы жер-көкке симай ирелеңдеп әзер</w:t>
        <w:br/>
        <w:t>отырған Есет жасырақ кезінде пәлен жыл қонтайшының</w:t>
        <w:br/>
        <w:t>тұтқынында болған. Жоңғарлар дыр-луманына да</w:t>
        <w:br/>
        <w:t>сән-салтанатты, қару-жарағы, жан-жақтағы жаулары-</w:t>
        <w:br/>
        <w:t>нан түскен тұтқындарын түгел шығарады екен. Есеттің</w:t>
        <w:br/>
        <w:t>десондай талай жиында болғаны бар. Міне, оның да ауы-</w:t>
        <w:br/>
        <w:t>360</w:t>
        <w:br/>
        <w:t>Енді Тевкелев қозғалақтап қалды.</w:t>
        <w:br/>
        <w:t>-- Рас. Әбілқайыр хан мен қазақтың бір топ игі жақсы-</w:t>
        <w:br/>
        <w:t>ларының ақ патшаның алдында адал болуға ант беруіне</w:t>
        <w:br/>
        <w:t>арналған салтанатты басқа да сұлтандар көрсін дедік.</w:t>
        <w:br/>
        <w:t>Егер қаласа, олар да ант берсін дедік. Біз бірақ ұлы импе-</w:t>
        <w:br/>
        <w:t>ратрицаның алдында кімнің қандай еңбек еткенін ешқа-</w:t>
        <w:br/>
        <w:t>шан шатастырмаймыз. Әркімге сол еңбегіне қарай лайық</w:t>
        <w:br/>
        <w:t>құрмет көрсетіледі. Біз үшін Әбілқайыр ханның орыны</w:t>
        <w:br/>
        <w:t>бір бөлек те, қалған сұлтандардың орыны бір бөлек. Сон-</w:t>
        <w:br/>
        <w:t>дықтан ар қайсысынан әр уақытта әр қилы рәсім бойын-</w:t>
        <w:br/>
        <w:t>ша ант алынады. Орыс өкіметі ондай мәселеге аса үлкен</w:t>
        <w:br/>
        <w:t>жауапкершілікпен қарайды.</w:t>
        <w:br/>
        <w:t>Еңгезердей Бөкенбай гүр ете қалды.</w:t>
        <w:br/>
        <w:t>-- Әй, бәсе, кешегі балалар бірдеңені шатастырып</w:t>
        <w:br/>
        <w:t>жүр-ау деп ойлап едім. Соным дұрыс боп шықты ғой! Қа-</w:t>
        <w:br/>
        <w:t>зақ жұртының алдияр ханын қонаққа шақыруға қайдағы</w:t>
        <w:br/>
        <w:t>бір үрпек бас қайдан жұмсалсын! Әлгі үрпек бастар қа-</w:t>
        <w:br/>
        <w:t>зақ қосынына азық-түлік апарып бер деген сөзді қонаққа</w:t>
        <w:br/>
        <w:t>шақыра кел деп айтты деп қате түсінген екен де. Бала</w:t>
        <w:br/>
        <w:t>соққан кездіктің басы жарық деген әңгіме осындайдан</w:t>
        <w:br/>
        <w:t>қалған ғой.</w:t>
        <w:br/>
        <w:t>Тевкелев құлағына дейін қызарып кетті. Алқымына</w:t>
        <w:br/>
        <w:t>әлдене тығылып:</w:t>
        <w:br/>
        <w:t>-- Мүмкін... О да мүмкін...-- деп күбірледі, өз-өзінен</w:t>
      </w:r>
    </w:p>
    <w:p>
      <w:r>
        <w:t>қылғынып.</w:t>
        <w:br/>
        <w:t>Отырғандар өзді-өзді айдынданып иықтарын қом-</w:t>
        <w:br/>
        <w:t>дап-қомдап қойысты. Манадан бері сөзге араласпай</w:t>
        <w:br/>
        <w:t>отырған нарт күрең шүрек тамағын кенеді.</w:t>
        <w:br/>
        <w:t>-- Сонда әлгі рәсімдеріңіз бойынша ертең Тәтеш мыр-</w:t>
        <w:br/>
        <w:t>за ханға келіп сәлем бере ме, жоқ хан Тәтеш мырзаға ба-</w:t>
        <w:br/>
        <w:t>рып сәлем бере ме?</w:t>
        <w:br/>
        <w:t>Мәмбет мырза ауызын ашам дегеніне, Жәнібек батыр</w:t>
        <w:br/>
        <w:t>алдын орап кетті. Бұрын оның мұндайын көрмеген үй</w:t>
        <w:br/>
        <w:t>ішіндегілер таңдана қарасты.</w:t>
        <w:br/>
        <w:t>-- Тәтеш мырза өзі келмесе, алдияр хан қайдан бар-</w:t>
        <w:br/>
        <w:t>сын. Ханның аты хан. Ұлықтың аты ұлық. Ор бойына ақ</w:t>
        <w:br/>
        <w:t>патшаның өзі келіп жатса бір жөн. Хан ұшыққа барып</w:t>
        <w:br/>
        <w:t>сәлемдесіп не көрініпті? Ондай біздің үрдісімізде жоқ. Қа-</w:t>
        <w:br/>
        <w:t>зақтың елінде осы отырғандардың бәрі де бір-бір Тәтеш</w:t>
        <w:br/>
        <w:t>мырза. Тәтеш мырзаға сәлем керегіп отырса, кез-кел-</w:t>
        <w:br/>
        <w:t>геніміз бара саламыз. Ал ханға ондай қолқа жүрмейді.</w:t>
        <w:br/>
        <w:t>Жалт-жұлт тез сөйлеген Жәнібек батыр жалт-жұлт</w:t>
        <w:br/>
        <w:t>тез қимылдап шақшасынан насыбай төгіп тіліне басты.</w:t>
        <w:br/>
        <w:t>24--3042 369</w:t>
        <w:br/>
        <w:t>Комендант Останковтың екі аяғын бір етікке тықты.</w:t>
        <w:br/>
        <w:t>Протопоп Антип Мартыновты қол-аяғына кісен кигізіп,</w:t>
        <w:br/>
        <w:t>шынжырлап көшеге байлап қойды. Ертең қайсақтар</w:t>
        <w:br/>
        <w:t>келіп жатқанда соларға көрсетіп мазақ етпек. Өзі бастық</w:t>
        <w:br/>
        <w:t>болғалы ақ патшаға үстінен түскен домалақ арыздардың</w:t>
        <w:br/>
        <w:t>біразының өшін солай қайырмақ. Қалам ұстай алатын</w:t>
        <w:br/>
        <w:t>қалған пысықайларды сүйтіп сескентпек.</w:t>
        <w:br/>
        <w:t>Татишев қамалды бір ретке келтірген соң қайсақтар-</w:t>
        <w:br/>
        <w:t>дың игі жақсыларын қарсы алуға әзірленді. Баяғы оты-</w:t>
        <w:br/>
        <w:t>зыншы жылғы қарбаластан кейінгі құлшынып кіріскен</w:t>
        <w:br/>
        <w:t>бір ісі осы болды. Оның неге әкеліп соғатыны белгілі. Ал</w:t>
        <w:br/>
        <w:t>мына әуре-сарсанның ертең неге апарып соқтыратынын</w:t>
        <w:br/>
        <w:t>әзір бір алла ғана біледі. Бірақ, ештеңеден аянбады.</w:t>
        <w:br/>
        <w:t>Әуелі Тевкелев, Дьяков, Еділев төртеуі бір шатырға</w:t>
        <w:br/>
        <w:t>қамалып ап бірнеше күн отырды. Дьяковтың қолында --</w:t>
        <w:br/>
        <w:t>қалам, алдында-- қағаз. Бір жағында -- Тевкелев, екінші</w:t>
        <w:br/>
        <w:t>жағында-- Еділев.</w:t>
        <w:br/>
        <w:t>Қаршығадай шапшаң қимылдап, қақшаңдап сөй-</w:t>
        <w:br/>
        <w:t>лейтін Татишев күні бойы екі аяқтың үстінде. Шатыр-</w:t>
        <w:br/>
        <w:t>дың ішін әрлі-берлі жол қылды.</w:t>
        <w:br/>
        <w:t>-- Сонда хан қамалдан алыстау қосын тігіп тоқтайтын</w:t>
        <w:br/>
        <w:t>шығар?</w:t>
        <w:br/>
        <w:t>-- Әрине, солай.</w:t>
        <w:br/>
        <w:t>-- Әлде біздің лагерьдің ішінен ханға арнап шатыр-</w:t>
        <w:br/>
        <w:t>лар тіксек қайтеді? Бір рота құрметті қарауыл тұрғыза-</w:t>
        <w:br/>
        <w:t>мыз. Музыкамен ұйықтап, музыкамен оянады. Ондай</w:t>
        <w:br/>
        <w:t>қошамет хан тақсырға ұнайтын шығар.</w:t>
      </w:r>
    </w:p>
    <w:p>
      <w:r>
        <w:t>-- Бірақ, қасындағылардан бөліп әкеткеніміз қалай</w:t>
        <w:br/>
        <w:t>болар екен? Бұны басқа бір пиғылға жорып жүрмесе...</w:t>
        <w:br/>
        <w:t>-- Мүмкін... О да мүмкін... Бірақ, ондай шатырды</w:t>
        <w:br/>
        <w:t>тігуін тігейік. Кейін келгесін өзіне көрсетейік. Еркіне са-</w:t>
        <w:br/>
        <w:t>лайық. Ең болмаса, біздің ықыласымыздың қандай екенін</w:t>
        <w:br/>
        <w:t>білсін...</w:t>
        <w:br/>
        <w:t>Құпия советник шабыттана сөйледі.</w:t>
        <w:br/>
        <w:t>-- Қосын тігіп бөлек жатса, онда ханды келген бойда</w:t>
        <w:br/>
        <w:t>біреу барып құттықтауы керек. Оған он шақты драгунды</w:t>
        <w:br/>
        <w:t>ертіп бір поручик жібереміз.</w:t>
        <w:br/>
        <w:t>-- Оныңызды місе тұтпай жүрмесе...</w:t>
        <w:br/>
        <w:t>-- Сонда қалай?</w:t>
        <w:br/>
        <w:t>-- Ірірек бір чин жібергеніміз дұрыс шығар.</w:t>
        <w:br/>
        <w:t>-- Жоқ, әуелі барып құттықтау керек, сосын тағы да</w:t>
        <w:br/>
        <w:t>барып ресми түрде лагерьге шақыру керек, одан лагерь</w:t>
        <w:br/>
        <w:t>шебіне жетпей тұрып алдынан барып қарсы алу керек,</w:t>
        <w:br/>
        <w:t>сосын бүкіл лагерьді сапқа тұрғызып шерулетіп өткізу</w:t>
        <w:br/>
        <w:t>358</w:t>
        <w:br/>
        <w:t>Олардан кейінгі қалың баран атты -- қалған игі</w:t>
        <w:br/>
        <w:t>жақсылар.</w:t>
        <w:br/>
        <w:t>Хан тобы екі қосынның қақ ортасында оқшау шұбы-</w:t>
        <w:br/>
        <w:t>рытып тұрған салтанатты қарауылға жете бергенде орыс</w:t>
        <w:br/>
        <w:t>қосыны жақтан жалт- жұлт етіп қарсы алушылар тобы</w:t>
        <w:br/>
        <w:t>да жетісті.</w:t>
        <w:br/>
        <w:t>Қылыштарын жалаңаш ұстап сымдай тартылып тұр-</w:t>
        <w:br/>
        <w:t>ған қаһарлы саптың алдында атын билетіп қақшаңдай ба-</w:t>
        <w:br/>
        <w:t>сып келген едірең мұрт сары ала иық сардар шаңқ етіп</w:t>
        <w:br/>
        <w:t>ақырып жібергенде онсыз да қаншырдай қатқан жарау</w:t>
        <w:br/>
        <w:t>аттар мен жіптіктей жігіттер одан сайын тебен инедей</w:t>
        <w:br/>
        <w:t>шаншылып тікірейе түсті.</w:t>
        <w:br/>
        <w:t>Шанқылдақ дауыс енді бұған бұрылды. Саңқ-саңқ</w:t>
        <w:br/>
        <w:t>етіп бірдеңе деді. Ұрсып тұрған кісідей өжең-өжең</w:t>
        <w:br/>
        <w:t>етеді. Дәу де болса, сәлемдесіп тұрғаны шығар деп</w:t>
        <w:br/>
        <w:t>ұққан хан қолын көкірегіне апарып басын иді.</w:t>
        <w:br/>
        <w:t>Жан-жағын қоршап тұрған жалаң қылыштардың</w:t>
        <w:br/>
        <w:t>өңештері жыртылғанша өкіреңдеп бақырып-шақырып</w:t>
        <w:br/>
        <w:t>ала жөнелгендері.</w:t>
        <w:br/>
        <w:t>Мына шуылдаққа не деп жауап берерін білмей абды-</w:t>
        <w:br/>
        <w:t>рап қалған ханның қасына бір жылмаңдаған қара торы</w:t>
        <w:br/>
        <w:t>жігіт жетіп келді. Күлімдей қараған көкшіл көзі қазақ</w:t>
        <w:br/>
        <w:t>емесін аңғартып тұрғандай.</w:t>
        <w:br/>
        <w:t>-- Құрметті хан, бұлар орыс ғаскерінің салты бойын-</w:t>
        <w:br/>
        <w:t>ша сізге қошамет білдіріп жатыр.</w:t>
      </w:r>
    </w:p>
    <w:p>
      <w:r>
        <w:t>Сыпайы хан сырын алдыртпай, ризашылығын</w:t>
        <w:br/>
        <w:t>білдіріп, үсті-үстіне басын иді.</w:t>
        <w:br/>
        <w:t>Әбілқайырдың бір жағына әлгі едірең мұрт сардар,</w:t>
        <w:br/>
        <w:t>екінші жағына әлгі жылмаң жігіт келіп тұрып алды.</w:t>
        <w:br/>
        <w:t>Нұралы бір ат бойы кейін шегінді. Оны да екі жағынан</w:t>
        <w:br/>
        <w:t>екі кісі кеп қоршай кетісті.</w:t>
        <w:br/>
        <w:t>Едірең мұрт сардар ырсаң-ырсаң күле береді. Жыл-</w:t>
        <w:br/>
        <w:t>маң жігіттің ауызы жып-жып етеді.</w:t>
        <w:br/>
        <w:t>-- Құрметті хан, патша ғаскерінің сіздің келуіңізге ба-</w:t>
        <w:br/>
        <w:t>ғышталған салтанатты шеруі осы арадан басталады.</w:t>
        <w:br/>
        <w:t>Сол-ақ екен ежірейген едірең мұрт сардардың ашы</w:t>
        <w:br/>
        <w:t>дауысы қайта саңқ ете қалды.</w:t>
        <w:br/>
        <w:t>Оны естігенде тек ол ертіп әкелген сары ала иық әскер</w:t>
        <w:br/>
        <w:t>ғана емес, бұған еріп келген қазақ билері де дір ете қалы-</w:t>
        <w:br/>
        <w:t>сып, біреулері «о тоба» деп, біреулері «иә, бісіміллә» деп</w:t>
        <w:br/>
        <w:t>бойларын тіктеп-тіктеп ала қойысты.</w:t>
        <w:br/>
        <w:t>Шерудің қақ алдында сирағы серейген тұрқы ұзын ат</w:t>
        <w:br/>
        <w:t>мінген еңгезердей біреу тұр. Қолында -- көк тіреген көк</w:t>
        <w:br/>
        <w:t>сүңгі. Басында шошақ төбе биік дулыға. Бұтында-- сып-</w:t>
        <w:br/>
        <w:t>372</w:t>
        <w:br/>
        <w:t>Оның мына жауабына Мәмбет мырза қатты тосылып</w:t>
        <w:br/>
        <w:t>қалды.</w:t>
        <w:br/>
        <w:t>Үй ішіндегілердің де шықшыт сүйектері бүлкілдеп</w:t>
        <w:br/>
        <w:t>ширығып отырғандары бірден байқалды.</w:t>
        <w:br/>
        <w:t>Әбілқайыр түк болмағандай бейжай қарайды.</w:t>
        <w:br/>
        <w:t>-- Құрметті хан Ор бойына құпия советник Тати-</w:t>
        <w:br/>
        <w:t>шевке сәлем беру үшін бармайды, ұлы императрица Ан-</w:t>
        <w:br/>
        <w:t>на Иоановна ағзамның туының адына адалдыққа ант бе-</w:t>
        <w:br/>
        <w:t>руге барады. Зор мәтребелі Татишцев мырзаға келетін</w:t>
        <w:br/>
        <w:t>болсақ, ол құрметті ханның өзі келіп сәлемдесуін талап</w:t>
        <w:br/>
        <w:t>етпейді. Россия мемлекетінің үрдісі бойынша бодандар-</w:t>
        <w:br/>
        <w:t>мен келіссөз олар ұлы императрица ағзамның алдында-</w:t>
        <w:br/>
        <w:t>ғы бағыныштылық рәсімін жасап, құран сүйіп, ант</w:t>
        <w:br/>
        <w:t>қағазына қол қойған соң барып басталады. Ал келіс-</w:t>
        <w:br/>
        <w:t>сөздің екі қосынның екеуінде де кезек пе кезек өтуіне</w:t>
        <w:br/>
        <w:t>ешкім де қарсы емес. Ондай жағдайда Татишев мырза</w:t>
        <w:br/>
        <w:t>хан шатырында өтетін мәжілістерге қуана-қуана ке-</w:t>
        <w:br/>
        <w:t>летін болады.</w:t>
        <w:br/>
        <w:t>Отырғандардың көзінде әлгінде ғана жылт ете қал-</w:t>
        <w:br/>
        <w:t>ған әзәзәл ұшқын лезде сөніп қалды. «Енді қайттік?»--</w:t>
        <w:br/>
        <w:t>деген аңтарылысы сезілді.</w:t>
        <w:br/>
        <w:t>Хан мәжілістестерін бір-бір шолып өтті. Сосын тама-</w:t>
        <w:br/>
        <w:t>ғын кенеп сөз бастады.</w:t>
        <w:br/>
        <w:t>-- Гәпке енді түсіндік. Әу бастан осылай анықтап ай-</w:t>
        <w:br/>
        <w:t>тылғанда бұл әңгіме шығар ма еді, шықпас па еді%-- кім</w:t>
      </w:r>
    </w:p>
    <w:p>
      <w:r>
        <w:t>біліпті. Енді екі жағымыз да ойымыздағыны айттық.</w:t>
        <w:br/>
        <w:t>Қадірлі билердің бәрін де ескеріп, жан-жақты таразылап,</w:t>
        <w:br/>
        <w:t>өз тұжырымдарын айтуға жағдай жасайық. Бүгін ай-</w:t>
        <w:br/>
        <w:t>тыңдар деп асықтырмайық. Ал маған келсеңіз, менің</w:t>
        <w:br/>
        <w:t>сөзім -- осы отырған игі жақсылардың сөзі. Олардың сөзі</w:t>
        <w:br/>
        <w:t>-- патша ағзамға бодан болып отырған қазақ жұртының</w:t>
        <w:br/>
        <w:t>сөзі. Сондықтан осы алқалы топтың айтары менің де жа-</w:t>
        <w:br/>
        <w:t>уабым болады. Тәтеш мырзаға да соны солай деп айта ба-</w:t>
        <w:br/>
        <w:t>руыңызды өтінемін. Қазір, Мәмбет мырза, сізді де</w:t>
        <w:br/>
        <w:t>көрмегенімізге көп болды, бізбен бірге отырып дәм таты-</w:t>
        <w:br/>
        <w:t>ңыз.</w:t>
        <w:br/>
        <w:t>Отырғандар жапатармағай бас изесті.</w:t>
        <w:br/>
        <w:t>Тевкелев мырза қонақасы жеп кешқұрым аттанды.</w:t>
        <w:br/>
        <w:t>Ертеңіне екі тарап та бір-біріне қарай аяқ серіпкен</w:t>
        <w:br/>
        <w:t>жоқ.</w:t>
        <w:br/>
        <w:t>Оның ертесіне де дәл солай болды.</w:t>
        <w:br/>
        <w:t>Ал үшінші күні...</w:t>
        <w:br/>
        <w:t>370</w:t>
        <w:br/>
        <w:t>Бос аттардың соңынан жүз елудей атты әскер үш қа-</w:t>
        <w:br/>
        <w:t>тар болп сап түзепті. Бәрінің де мінген аттары құлақтарын</w:t>
        <w:br/>
        <w:t>қайшылап жұтынып тұр. Бәрінің де бастарында -</w:t>
        <w:br/>
        <w:t>маңдайларына қанатын қомдап отырған самұрықтың су-</w:t>
        <w:br/>
        <w:t>реті салынған қайырма маңдай темір дулыға. Темір дулы-</w:t>
        <w:br/>
        <w:t>ғаның тап үшкіл төбесінен көк желкесіне дейін тікірейтіп</w:t>
        <w:br/>
        <w:t>тігілген жылқының қылы әтештің кекіліндей дүрдиіп</w:t>
        <w:br/>
        <w:t>тұр. Үстерінде -- артқы етегі үшкілденіп бітетін қынама</w:t>
        <w:br/>
        <w:t>бел қызыл мауыты кеудеше. Жеңінің ұшы жарты қарыс-</w:t>
        <w:br/>
        <w:t>тай кері қайтарулы. Қаусырымы тік жағадан кіндікке қа-</w:t>
        <w:br/>
        <w:t>рай тіке түскен. Бұттарында тақалы кебістерін көмкере</w:t>
        <w:br/>
        <w:t>тоқтаған ұзын балақ сыптима шалбар. Қолдарында --</w:t>
        <w:br/>
        <w:t>сүңгі мылтық. Белдерінде-- ауыр қылыш. Бұлар омырау-</w:t>
        <w:br/>
        <w:t>ын шалбары өңдес ақ белбеумен қиғаш тартып, белдерін</w:t>
        <w:br/>
        <w:t>де дәл сондай ақ белбеумен сықита тартып тастапты.</w:t>
        <w:br/>
        <w:t>-- Бұлар -- драгундар,- дейді тілмаш.-- Ат үсті шай-</w:t>
        <w:br/>
        <w:t>қасқа да, жаяу ұрысқа да бірдей. Атыса да, шабыса да,</w:t>
        <w:br/>
        <w:t>найзаласа да біледі.</w:t>
        <w:br/>
        <w:t>Аттылардың артына алдына дабыл өңгергендер түр-</w:t>
        <w:br/>
        <w:t>ды. Олардың соңында шашақтап жалау байланған жез</w:t>
        <w:br/>
        <w:t>кернейшілер.</w:t>
        <w:br/>
        <w:t>Бұлар сол кернейшілерден кейін барып жайғасты.</w:t>
        <w:br/>
        <w:t>Ханнан кейін Нұралы, Нұралыдан кейін Нияз бен Қо-</w:t>
        <w:br/>
        <w:t>жахмет, олардан кейін билер орын алды. Ең соңында да</w:t>
        <w:br/>
        <w:t>--ең алдарындағыдай еңгезердей бір сардар мен еңгезер-</w:t>
        <w:br/>
        <w:t>дей жиырма төрт сарбаз.</w:t>
        <w:br/>
        <w:t>Хан қасында тұрған едірең мұрт тағы да шаңқ ете</w:t>
        <w:br/>
        <w:t>қалды. Бұлардың алдындағы жез кернейлер құйқылжы-</w:t>
        <w:br/>
        <w:t>та күй шалды. Дәу дабылдар дүрсілдеп ала жөнелді.</w:t>
        <w:br/>
        <w:t>Түздіктердің көзі жан-жағында. Бұлардың аттары</w:t>
      </w:r>
    </w:p>
    <w:p>
      <w:r>
        <w:t>екеш аттарына дейін аяқтарын бірдей алып санап басады</w:t>
        <w:br/>
        <w:t>екен. Ер үстіндегілер де қаққан қазықтай шаншыла-шан-</w:t>
        <w:br/>
        <w:t>шыла қалыпты. Кернейлер мен дабылдардан басқада үн</w:t>
        <w:br/>
        <w:t>жоқ.</w:t>
        <w:br/>
        <w:t>Бұлардың шеруі әуелі бастарына қоқима бөрік, үс-</w:t>
        <w:br/>
        <w:t>теріне қара көк шұғадан тік жаға шекпен, бұттарына екі</w:t>
        <w:br/>
        <w:t>жақ тігісіне қызыл жүгірткен делдиме шалбар киіп қы-</w:t>
        <w:br/>
        <w:t>лыштарын жалаңдатып дүрдиіп-дүрдиіп тұрған Жайық</w:t>
        <w:br/>
        <w:t>казактарының сапына бет алды. Олар мынау салтанатты</w:t>
        <w:br/>
        <w:t>сары ала топақ қабақтары түксиіп қаһарлана қарайды.</w:t>
        <w:br/>
        <w:t>«Әттең, мына қарақшыларды біздің қолымызға берсе, Ақ</w:t>
        <w:br/>
        <w:t>Жайыққа аттап баспайтындай қылар едік», деп тістерін</w:t>
        <w:br/>
        <w:t>қайрап тұрғандары бірден белгілі. Шеру қазактар сапына</w:t>
        <w:br/>
        <w:t>елу қадымдай қалғанда бір қапталға жалт бұрылды. Бұл</w:t>
        <w:br/>
        <w:t>374</w:t>
        <w:br/>
        <w:t>тима ақ шалбар. Балағының қос қапталын тізелікке жет-</w:t>
        <w:br/>
        <w:t>кенше жылтыратып түймелен тастапты. Үстінде -</w:t>
        <w:br/>
        <w:t>омырауын үш қайтара түймелеп тастаған тік жаға айқара</w:t>
        <w:br/>
        <w:t>қаусырым қызыл қоңыр кеудеше. Бір жақ қапталында --</w:t>
        <w:br/>
        <w:t>жарты құлаш ай селебе қылыш. Екі иығы, омырауын ай-</w:t>
        <w:br/>
        <w:t>қыш-ұйқыш ораған белбеуі, жеңдерінің ауызы мен</w:t>
        <w:br/>
        <w:t>үзеңгіні көме тоқтаған сыптима балағының қос қапталы,</w:t>
        <w:br/>
        <w:t>қылышы, дулығасы, көк сүңгісі -- бәрі-бәрі күнге шағы-</w:t>
        <w:br/>
        <w:t>лысып жарқ-жұрқ етеді. Оның көк желкесінен дәл соның</w:t>
        <w:br/>
        <w:t>өзіндей еңгезердей-еңгезердей жиырма төрт жігіт</w:t>
        <w:br/>
        <w:t>екеу-екеуден қаз-қатар тізіле қалыпты. Бірінен бірі өтеді.</w:t>
        <w:br/>
        <w:t>Өңшең -- аяқ-қодары серейіп, мойындарын көкке созған</w:t>
        <w:br/>
        <w:t>бойшаң біреулер. Шіркін, қырдағы ауылда үй тігіп, үй</w:t>
        <w:br/>
        <w:t>жыққанда шаңырақ көтеруге таптырмайтын-ақ жігіттер.</w:t>
        <w:br/>
        <w:t>Ал барымта тұсында мұндай қол-аяғы серейген немелер</w:t>
        <w:br/>
        <w:t>анадайдан-ақ сойылмен жасқап ешкімді маңайларына</w:t>
        <w:br/>
        <w:t>жолатпас еді. Мыналар оның бәрінен бейхабар. Қаннан</w:t>
        <w:br/>
        <w:t>қаперсіз. Тамақтарының астынан шиқан шыққандай</w:t>
        <w:br/>
        <w:t>кеңірдектерін көкке созып әуелей қарайды. Қолдарында-</w:t>
        <w:br/>
        <w:t>ғы бақандай-бақандай көк сүңгілерін күнге шаншып ал-</w:t>
        <w:br/>
        <w:t>ғылары келгендей соқайтып-соқайтып ердің қасына</w:t>
        <w:br/>
        <w:t>қадап-қадап алыпты.</w:t>
        <w:br/>
        <w:t>-- Мына бір сыриған немелер кім?</w:t>
        <w:br/>
        <w:t>-- Гренадерлер ғой. Оған осындай бойшаң жігіттер</w:t>
        <w:br/>
        <w:t>таңдап алынады. Жауға қарай қол доп лақтырғанда өте</w:t>
        <w:br/>
        <w:t>қаршыл келеді.</w:t>
        <w:br/>
        <w:t>-- М... м.. Қол доп...</w:t>
        <w:br/>
        <w:t>-- Иә, сондай қару бар... Түскен жерінің топырағын</w:t>
        <w:br/>
        <w:t>аспанға атып қопарып кетеді.</w:t>
        <w:br/>
        <w:t>-- Ал анау көк сүңгілері не?</w:t>
        <w:br/>
        <w:t>-- Дұшпанның атты әскерін шабуылға шыққанда қақ</w:t>
        <w:br/>
        <w:t>алға шығып қасқиып тұрып ап, тап берген жауды көкі-</w:t>
        <w:br/>
        <w:t>ректен шаншып ап құлата беруге керек.</w:t>
        <w:br/>
        <w:t>- Басе.</w:t>
      </w:r>
    </w:p>
    <w:p>
      <w:r>
        <w:t>Әлгіндей серейген топтың соңынан бірінен бірі өтіп</w:t>
        <w:br/>
        <w:t>ұзын мойын серек құлақ он екі ат бос тізіліпті. Күміс бас</w:t>
        <w:br/>
        <w:t>ер, күміс үзеңгі, күміс жүген. Аптап тастаған сары ала то-</w:t>
        <w:br/>
        <w:t>қым, сары ала жабу.</w:t>
        <w:br/>
        <w:t>-- Мына аттары несі?</w:t>
        <w:br/>
        <w:t>-- Өзіңіздей қадірлі меймандарды қарсы алғанда</w:t>
        <w:br/>
        <w:t>осындай асыл тұқымды арғымақтар әкелінеді. Бұлар ер-</w:t>
        <w:br/>
        <w:t>тең патшаханымның ат қорасына баратын арабы пы-</w:t>
        <w:br/>
        <w:t>рақтар.</w:t>
        <w:br/>
        <w:t>373</w:t>
        <w:br/>
        <w:t>жақта -- казактар емес іш жақтан келген әскерлер. Әр</w:t>
        <w:br/>
        <w:t>саптың киім киісі, ұстаған қаруы, әр басқа. Бәрі де әл-</w:t>
        <w:br/>
        <w:t>декім иектерінің астына ине шаншып қойғандай көздерін</w:t>
        <w:br/>
        <w:t>тура салмай әуелей қарап, шікірейе-шікірейе қалыпты.</w:t>
        <w:br/>
        <w:t>Аяқтарындағы етіктері, иықтары мен жағалары, бас</w:t>
        <w:br/>
        <w:t>киімдері, жалаңаштап ұстаған қарулары аспандағы күн-</w:t>
        <w:br/>
        <w:t>мен ойнап жымың қағып жалт-жұлт етеді. Әрі сұсты, әрі</w:t>
        <w:br/>
        <w:t>сұлу көрініс. Қараптан қарап жон арқаң мұздап қоя бе-</w:t>
        <w:br/>
        <w:t>реді. Мынандай айбарлы саптың тұсынан тезірек өтіп</w:t>
        <w:br/>
        <w:t>кеткің келеді. Бірақ, бір саптан соң бір сап. Таусылар</w:t>
        <w:br/>
        <w:t>емес. Өңшең бір -- сымша тартылған сыптығыр еркектер.</w:t>
        <w:br/>
        <w:t>Өңшең бір- жалт-жұлт жаланып тұрған қарулар. Орыс</w:t>
        <w:br/>
        <w:t>патшалығында, жарықтық, еркек кіндік те, темір-терсек</w:t>
        <w:br/>
        <w:t>те молшылық екен.</w:t>
        <w:br/>
        <w:t>Кенет әлдеқайдан біреу әлдене деп айқайлап қалып</w:t>
        <w:br/>
        <w:t>еді, анадайда сап құрап тұрған көп сырнай, көп керней,</w:t>
        <w:br/>
        <w:t>көп дабыл жер қолқасын суыра солқылдатып қоя берді.</w:t>
        <w:br/>
        <w:t>Бұлардың алдында кетіп бара жатқан кернейшілер мен</w:t>
        <w:br/>
        <w:t>дабылшылар жым бола қалысты.</w:t>
        <w:br/>
        <w:t>Мұндайды көрмеген жылқылар жан-жақтарына</w:t>
        <w:br/>
        <w:t>жалт-жалт қарап құлақтарын қайшылап қояды. Тізгінді</w:t>
        <w:br/>
        <w:t>бекем ұстап, тақымды мықтап қысуға тура келді.</w:t>
        <w:br/>
        <w:t>Жан-жағың қызыл жолақ, сары жолақ, көк жолақ бо-</w:t>
        <w:br/>
        <w:t>яулар. Қазықтай қағылып қалшиып-қалшиып тұрған</w:t>
        <w:br/>
        <w:t>адамдар. Қадап басқан тұяқ дүсірі.</w:t>
        <w:br/>
        <w:t>Сол абыр-сабыр аз болғандай кенет дүрс-дүрс зеңбі-</w:t>
        <w:br/>
        <w:t>рек атылды. Тақымдағы жылқының бүйірлері бүлк ете</w:t>
        <w:br/>
        <w:t>қалысты. Біреу емес, екеу, емес, бірнешеу, бір рет емес,</w:t>
        <w:br/>
        <w:t>екі рет емес, әлденеше рет.. Қазақ елшілігі мініп келе</w:t>
        <w:br/>
        <w:t>жатқан аттардың ара-тұра тезек тастап жібергендері де</w:t>
        <w:br/>
        <w:t>болыпты.</w:t>
        <w:br/>
        <w:t>Бұған қалай қарар екен дегендей, қос қапталындағы</w:t>
        <w:br/>
        <w:t>сардар мен тілмаш ханға бүрылып қарап қалыпты.</w:t>
        <w:br/>
        <w:t>Әбілқайыр сыр бермеуге тырысып шаншылып отыр.</w:t>
        <w:br/>
        <w:t>Бірақ ішінен мынау аш ішектей шұбатылған ұзын сап қа-</w:t>
        <w:br/>
        <w:t>шан таусылады деп келеді. Мыналары немене өзі? Құры-</w:t>
        <w:br/>
        <w:t>меттегені ме, жоқ қорқытқаны ма?</w:t>
        <w:br/>
        <w:t>Кенет бұлардың шеруі иін тірескен қалың саптарды</w:t>
        <w:br/>
        <w:t>тастай салып, анадайдан жарқ ете қалған сары ала ша-</w:t>
      </w:r>
    </w:p>
    <w:p>
      <w:r>
        <w:t>тырларға бұрылды.</w:t>
        <w:br/>
        <w:t>Сары ала шатырлардың маңы да самсаған адамдар,</w:t>
        <w:br/>
        <w:t>жалаңдаған қарулар.</w:t>
        <w:br/>
        <w:t>Қақ ортадағы бір-біріне тіркестіре тіккен екі үлкен са-</w:t>
        <w:br/>
        <w:t>ры қамқа шатырдың алдына жете беріп бұлардың алдын-</w:t>
        <w:br/>
        <w:t>375</w:t>
        <w:br/>
        <w:t>да келе жатқандар екі айырылып екі жаққа жалт берді.</w:t>
        <w:br/>
        <w:t>Бұлар сол бағыттарын бұзбай алға түсті.</w:t>
        <w:br/>
        <w:t>Сары ала шатырға тіпті жақын қалғанда бұның оң қо-</w:t>
        <w:br/>
        <w:t>лындағы мұртты сардар мен тілмаш та артқа ығысты.</w:t>
        <w:br/>
        <w:t>Ханның атының шылбырына өне бойын түгел алтын-</w:t>
        <w:br/>
        <w:t>дап тастағандай сыптиған сары ала нық жігіт оратылды.</w:t>
        <w:br/>
        <w:t>Ол ханды қолтығынан демеп аттан түсірді.</w:t>
        <w:br/>
        <w:t>Шатырға қарай шұбатылған масаты кілемді нұсқады.</w:t>
        <w:br/>
        <w:t>Хан қолын көкірегіне апарып тағзым етті де, алға түсіп</w:t>
        <w:br/>
        <w:t>шатырға беттеді.</w:t>
        <w:br/>
        <w:t>-- Бісіміллә,-- деп шатырға кірді.</w:t>
        <w:br/>
        <w:t>Қақ ортада қақшиып тұрған тағы да бір сары ала иық</w:t>
        <w:br/>
        <w:t>кісі кіршіксіз ақ тістерін жарқырата күліп қарсы жүріп</w:t>
        <w:br/>
        <w:t>кеп қолын алды. Сосын бір қапталына шығып төр жақты</w:t>
        <w:br/>
        <w:t>меңзеді.</w:t>
        <w:br/>
        <w:t>Төр жақта тағы бір есік көрініп тұр. Оның алдында</w:t>
        <w:br/>
        <w:t>тұла бойындағы сары аласы әлгілерден де көбірек бір</w:t>
        <w:br/>
        <w:t>ұлық тосып тұр екен.</w:t>
        <w:br/>
        <w:t>Ол да тұсына тақала бергенде ханның қолын алып,</w:t>
        <w:br/>
        <w:t>ішке оздырды.</w:t>
        <w:br/>
        <w:t>Төрдегі шатырдың іші жалт-жұлт сары ала иықтар.</w:t>
        <w:br/>
        <w:t>Қақ ортада соның бәрінен де биік, бәрінен де толық,</w:t>
        <w:br/>
        <w:t>үсті-басын аптап-күптеп тастаған бір әйел адам бұған ас-</w:t>
        <w:br/>
        <w:t>пандай қарайды. Капелімде, ақ патшаның өзі келіп қал-</w:t>
        <w:br/>
        <w:t>ған екен деп ойлап еді. Сөйтсе, суреті екен. Тірі адамнан</w:t>
        <w:br/>
        <w:t>айнымайды. Ішіңдегінің бәрін білгісі келгендей ішіп, жеп</w:t>
        <w:br/>
        <w:t>ежірейіп қарайды.</w:t>
        <w:br/>
        <w:t>Суреттің бір жағында баяғысынан гөрі таралған,</w:t>
        <w:br/>
        <w:t>бұған қарап үнсіз жымиып тұрған Мәмбет мырзаны та-</w:t>
        <w:br/>
        <w:t>ныды. Суреттің екінші жағындағы одан гөрі ашаңдау,</w:t>
        <w:br/>
        <w:t>бірақ бойшаң емес, қасқа маңдай кісіні айтушылардың</w:t>
        <w:br/>
        <w:t>әңгімесіне қарап Тәтеш мырза ғой деп ойлады. Олардың</w:t>
        <w:br/>
        <w:t>екі жағында қаздай тізіліп тұрған сары ала иықтар баста-</w:t>
        <w:br/>
        <w:t>рын иіп ізет білдіргенмен орындарынан қозғалған жоқ.</w:t>
        <w:br/>
        <w:t>Хан да төрге озбай сол арада тұрып сөзін бастады.</w:t>
        <w:br/>
        <w:t>-- Уа Күллі Ресей мен жалпақ жатқан жамағатымыз-</w:t>
        <w:br/>
        <w:t>дың асыл текті, биік шарапатты алдияр тақсыр падиша-</w:t>
        <w:br/>
        <w:t>сы! Аспандағы барша жұлдыз, барша самаланың бәрінен</w:t>
        <w:br/>
        <w:t>жарық, бәрінен нұрлы жалғыз күннің өзіндей нұр сипат-</w:t>
      </w:r>
    </w:p>
    <w:p>
      <w:r>
        <w:t>ты әміршім өзіңізді көзіммен көрмесем де, ұлылығыңыз</w:t>
        <w:br/>
        <w:t>бен ыстық ықласыңызды жүрегіммен сезіп тұрмын. Оны</w:t>
        <w:br/>
        <w:t>мынау асыл бейнеңіз бен күн нұрынан нәр алған жарық</w:t>
        <w:br/>
        <w:t>айдың сәулесіндей өз шапағатыңызды өз бойына дарыт-</w:t>
        <w:br/>
        <w:t>қан аса мәртебелі ұлығыңыздың келбетінен танып тұр-</w:t>
        <w:br/>
        <w:t>376</w:t>
        <w:br/>
        <w:t>Қазақ қосыны әлгінде ғана өздерінде болған шағын</w:t>
        <w:br/>
        <w:t>топты өз қосындарына жеткенше көз жазбай бақылап</w:t>
        <w:br/>
        <w:t>тұрды. Ол күні орыс қосынан сосын қайтып бұлай қарай</w:t>
        <w:br/>
        <w:t>аяқ серіпкен ешкім болған жоқ.</w:t>
        <w:br/>
        <w:t>Әбілқайырдың кірпігі айқаспаған тағы бір ұйқысыз</w:t>
        <w:br/>
        <w:t>түн өтті. Ертеңіне таңертең хан шатырына Жәнібек, екі</w:t>
        <w:br/>
        <w:t>Бөкенбай, Есет, Шүрек бастаған он екі биді жиып алды.</w:t>
        <w:br/>
        <w:t>Олар ханның кешегі қылығын мақұлдады. Орыс қосыны-</w:t>
        <w:br/>
        <w:t>нан келетін ендігі елшімен бірге отырып сөйлесетін бо-</w:t>
        <w:br/>
        <w:t>лып пәтуаласты. Түске дейін екі қосынның арасында</w:t>
        <w:br/>
        <w:t>әрлі-берлі беттеген ешкім көрінбеді.</w:t>
        <w:br/>
        <w:t>Түс ауа құдайдың күні шыжып кетті. Аспан жерге ай-</w:t>
        <w:br/>
        <w:t>налып түсердей. Лүп еткен леп жоқ. Соны сылтауратты</w:t>
        <w:br/>
        <w:t>ма, орыс қосынынан ол күні түс қайта да бұлай қарай</w:t>
        <w:br/>
        <w:t>ешкім беттей қоймады. Тәтеш мырза ханның жүйкесін</w:t>
        <w:br/>
        <w:t>сынап көрмек. Сынаса сынасын, бұнысын да көріп ал-</w:t>
        <w:br/>
        <w:t>дық...</w:t>
        <w:br/>
        <w:t>Әбілқайыр ол түні жайбарақат ұйықтап шықты. Ер-</w:t>
        <w:br/>
        <w:t>теңіне тұрып алып қосынның үйлерін бір шетінен жай-</w:t>
        <w:br/>
        <w:t>лап жықтыра бастады. Жігіттерінің де бір қатарын</w:t>
        <w:br/>
        <w:t>аттарына мінгізіп әлдеқайда жұмсап жатты. Қазақ қосы-</w:t>
        <w:br/>
        <w:t>нында абыр-сабыр жүріс көбейді. Оған төмендегі алаба-</w:t>
        <w:br/>
        <w:t>жақ алқаптағы дүрбі салып отырған патша ұлықтары</w:t>
        <w:br/>
        <w:t>түгілі кейбір қазақ ру басыларының өздері түсінбей қал-</w:t>
        <w:br/>
        <w:t>ды. Бірінен соң бірі ортадағы хан шатырға кіріп-шыға бас-</w:t>
        <w:br/>
        <w:t>тады.</w:t>
        <w:br/>
        <w:t>Әбілқайырдың қасындағы он екі бидің беттері бүлк</w:t>
        <w:br/>
        <w:t>етер емес.</w:t>
        <w:br/>
        <w:t>-- Сұрап қайтесің, айтқанды істесейші!</w:t>
        <w:br/>
        <w:t>Оны да хан айтпады. Иә екі Бөкенбайдың бірі, иә Есет</w:t>
        <w:br/>
        <w:t>дүңк ете қалады.</w:t>
        <w:br/>
        <w:t>Ештеңеге түсінбеген билер иықтарын қайқаңдатып</w:t>
        <w:br/>
        <w:t>сыртқа қайта шығып кетеді.</w:t>
        <w:br/>
        <w:t>Қазақ шолғыншылары да қарап жатқан жоқ. Жал-</w:t>
        <w:br/>
        <w:t>жалдың тасасымен орыс қосынына таяу-таяу жерлерге</w:t>
        <w:br/>
        <w:t>барып, онда не болып жатқанын барлайды. Орыс қосы-</w:t>
        <w:br/>
        <w:t>нының қақ ортасында да бір-біріне жалғастыра тіккен екі</w:t>
        <w:br/>
        <w:t>айлапат шатыр бар екен. Оған да абыр-сабыр кіріп-шығу-</w:t>
        <w:br/>
        <w:t>шылар көп екен. Түс қыңа шатырдан бір топ сары ала иық</w:t>
        <w:br/>
        <w:t>ұлықтар шықты. Соның біреуіне күміс ертұрманды ат</w:t>
        <w:br/>
        <w:t>әкелінді. Орта бойлы етжеңді ұлықты бір жас жігіт қол-</w:t>
        <w:br/>
        <w:t>тығынан демеп ерге қондырды. Ол шығарып салып тұр-</w:t>
        <w:br/>
        <w:t>ғандармен оң қолын жоғары көтеріп қоштасты. Оған</w:t>
      </w:r>
    </w:p>
    <w:p>
      <w:r>
        <w:t>366</w:t>
        <w:br/>
        <w:t>кімдікі екені белгісіз беймәлім қабір. Сайғағы әлдеқашан</w:t>
        <w:br/>
        <w:t>жоғалып, түнегендердің біреуі сойған қошқардың мүйізі</w:t>
        <w:br/>
        <w:t>жатыр. Шаңырақтай мүйізге құс саңғып тастапты. Тар-</w:t>
        <w:br/>
        <w:t>ғыл бүркіт ашық көкте сол баяғысынша сәндене шүйіп</w:t>
        <w:br/>
        <w:t>жүр. Әбілқайыр жан-жағына кезек-кезек телміріп көп</w:t>
        <w:br/>
        <w:t>тұрды. Ешқандай оқшау нышан байқай алмаған сияқты.</w:t>
        <w:br/>
        <w:t>Әлде бір жұмбақ леп оқыс лүп етіп жұрт ортасындағы</w:t>
        <w:br/>
        <w:t>Қожахмет пен Тұяқтың кекілдерін бір сипап өткендей.</w:t>
        <w:br/>
        <w:t>Мұхамбет қожа тізерлей жүгініп отыра кетті. Айда-</w:t>
        <w:br/>
        <w:t>Лада түсініксіз қоңыр мақам сарнап қоя берді. Жұрт қол</w:t>
        <w:br/>
        <w:t>жайды.</w:t>
        <w:br/>
        <w:t>Дәурен биіктен енді аттанып бара жатқанда Қожах-</w:t>
        <w:br/>
        <w:t>мет әкесінен:</w:t>
        <w:br/>
        <w:t>-- Элиханы да неге алып шықпадың?2-- деп сұрады.</w:t>
        <w:br/>
        <w:t>-- Қыз баланы мұндай сапарға алып шықпайды. Қо-</w:t>
        <w:br/>
        <w:t>жахмет өзінің қыз бала емес, ұл бала екеніне масаттан-</w:t>
        <w:br/>
        <w:t>ғандай қасындағы Тұяққа құрағыта бір қарап қойды.</w:t>
        <w:br/>
        <w:t>Содан жол-жөнекей ештеңе сұраған жоқ.</w:t>
        <w:br/>
        <w:t>Тек соңғы жолда түнеген күні ол:</w:t>
        <w:br/>
        <w:t>-- Әке, мынау кімнің дауысы? Злиха ғой! Артымыздан</w:t>
        <w:br/>
        <w:t>қуып келе жатқан болмасын. Естисің бе%-- деп бірнеше</w:t>
        <w:br/>
        <w:t>рет шошып оянды.</w:t>
        <w:br/>
        <w:t>Хан басын көтеріп алып жым-жырт жұлдызды түнге</w:t>
        <w:br/>
        <w:t>құлақ түрді. Әлдеқайдан бір талықсы үн келетіндей:</w:t>
        <w:br/>
        <w:t>«Ой, бауырымдап» шырылдап жылап келе жатқан қыз</w:t>
        <w:br/>
        <w:t>баланың дауысы секілді. Жылай-жылай қарлыққан, қа-</w:t>
        <w:br/>
        <w:t>жыған дауыс.</w:t>
        <w:br/>
        <w:t>Әбілқайыр өз-өзінен күбірлеп кәлимасын қайырды.</w:t>
        <w:br/>
        <w:t>Таң атқанша көзі бадырайып ояу жатты.</w:t>
        <w:br/>
        <w:t>Ор бойында да қарбалас. Татишев осында келгелі бір</w:t>
        <w:br/>
        <w:t>тыным тапқан емес. Кирилов бастап беріп кеткен бекініс</w:t>
        <w:br/>
        <w:t>бүгінде жермен-жексен. Бір кездегі зәулімдей жал-жал</w:t>
        <w:br/>
        <w:t>топырақ қоршаудың сұлбасы да жоғалған: Оның сыр-</w:t>
        <w:br/>
        <w:t>тындағы ат шапшытып өте алмас ор тауық секіріп өтетін-</w:t>
        <w:br/>
        <w:t>дей тайыз жылғаға айналған. Соның бәрінің сыртынан</w:t>
        <w:br/>
        <w:t>қоршалған шетен шарбақ әлдеқашан қурап қалған.</w:t>
        <w:br/>
        <w:t>Құпия советник Ордағы бекіністің мына сықпытын</w:t>
        <w:br/>
        <w:t>көріп, жылап жібере жаздады. Қамалдың сыртқы қор-</w:t>
        <w:br/>
        <w:t>шау орын бес аршынға кеңітіп, үш саженге тереңдетіп</w:t>
        <w:br/>
        <w:t>қайта қаздырды. Жал топырақтарды бетінен шым ойып</w:t>
        <w:br/>
        <w:t>әкеліп бастарды. Бастиондарды қайта биіктетіп, тот ба-</w:t>
        <w:br/>
        <w:t>сып қалған зеңбіректерін майлатып, жаңадан боятты.</w:t>
        <w:br/>
        <w:t>357</w:t>
      </w:r>
    </w:p>
    <w:p>
      <w:r>
        <w:t>бірдей киініп, бірдей ат мінген жиырма шақты адам</w:t>
        <w:br/>
        <w:t>ерді.</w:t>
        <w:br/>
        <w:t>Сап-сары ала жаңа шоғыр топ алабажақ алқаптан сы-</w:t>
        <w:br/>
        <w:t>тылып шығып айғыр жалдың басындағы абыр-сабыр қа-</w:t>
        <w:br/>
        <w:t>зақ қосынына бағыт түзеді.</w:t>
        <w:br/>
        <w:t>Қыр басындағы қосын сол баяғы абыр-сабыр қалпы.</w:t>
        <w:br/>
        <w:t>Біреулері үй жығып, біреулері түйелерге жүк артып,</w:t>
        <w:br/>
        <w:t>үшінші біреулері қақ ортадағы сары ала шатырға</w:t>
        <w:br/>
        <w:t>кіріп-шығып ерсілі-қарсылы сенделіп жүр.</w:t>
        <w:br/>
        <w:t>Тайпалта жорғалаған жиырма атты тіптен тақап қал-</w:t>
        <w:br/>
        <w:t>ғанда қосындағылар жапа-тармағай сыртқа шықты. Ең</w:t>
        <w:br/>
        <w:t>соңынан сары ала шатырдағылар шықты. Омырауларын</w:t>
        <w:br/>
        <w:t>теріскейге тосып, алшиып-алшиып тұрысты.</w:t>
        <w:br/>
        <w:t>Жаңа шоғыр жақындай түсті. Сыртқа шығып күтіп</w:t>
        <w:br/>
        <w:t>тұрғандар бірден таныды: қақ алдындағы жалы төгілген</w:t>
        <w:br/>
        <w:t>сары атты баяғы тілмаш Мәмбет мырза.</w:t>
        <w:br/>
        <w:t>Сары ала шатырдан шыққандар иықтарындағы жібек</w:t>
        <w:br/>
        <w:t>желең шапандарының жағасын бір тартып қойды.</w:t>
        <w:br/>
        <w:t>Мәмбет мырза бастаған топ қосын сыртындағы мама</w:t>
        <w:br/>
        <w:t>ағашқа жете бергенде бір топ жас жігіт қарсы жүріп ба-</w:t>
        <w:br/>
        <w:t>рып, сары аттың иесін ат үстінен көтеріп алысты.</w:t>
        <w:br/>
        <w:t>Ығы-жығы жұрттың ортасындағы он екі би опырыла</w:t>
        <w:br/>
        <w:t>қозғалып барып сары ала иық ұлықты бірінен соң бірі</w:t>
        <w:br/>
        <w:t>құшақтап көрісті.</w:t>
        <w:br/>
        <w:t>Әбілқайыр хан мен Нұралы сұлтан бастаған игі</w:t>
        <w:br/>
        <w:t>жақсылар сый ұлықты ортаға алып сары ала шатырға</w:t>
        <w:br/>
        <w:t>кірді.</w:t>
        <w:br/>
        <w:t>Төрге шығып жайғасқан соң Мәмбет мырза</w:t>
        <w:br/>
        <w:t>үй-ішіндегілерге тегіс көз жүгіртіп амандық-саулық</w:t>
        <w:br/>
        <w:t>сұрады. Отырғандар: «Шүкір, шүкір!»-- десті.</w:t>
        <w:br/>
        <w:t>Әбілқайыр хан Мәмбет мырзаны үй-ішіндегілермен</w:t>
        <w:br/>
        <w:t>таныстырды. Аққаптал мырза әрқайсысының аты атал-</w:t>
        <w:br/>
        <w:t>ған сайын басын иіп оң қолын көкірегіне басып құлдық</w:t>
        <w:br/>
        <w:t>ұрып қалды.</w:t>
        <w:br/>
        <w:t>-- Бек жақсы, білем...</w:t>
        <w:br/>
        <w:t>-- Бек жақсы, білгенде қандай!..</w:t>
        <w:br/>
        <w:t>-- Бек жақсы, естуім бар!</w:t>
        <w:br/>
        <w:t>Бұл мырзаның мына отырғандардан білмейтіні жоқ</w:t>
        <w:br/>
        <w:t>болып шықты.</w:t>
        <w:br/>
        <w:t>Патшаның ұлығы қымыз ішіп сусын басқан соң сөз</w:t>
        <w:br/>
        <w:t>бастады.</w:t>
        <w:br/>
        <w:t>-- Үй жығып жатқандарыңыз қалай?</w:t>
        <w:br/>
        <w:t>Отырғандар көздерінің астымен бір-біріне қарасты.</w:t>
        <w:br/>
        <w:t>Әбілқайыр үндемеді. Жәнібек жауап берді.</w:t>
        <w:br/>
        <w:t>367</w:t>
      </w:r>
    </w:p>
    <w:p>
      <w:r>
        <w:t>-- Мына бешпетіңнің ақысына неше қыл құйрық</w:t>
        <w:br/>
        <w:t>төледің? Шалбарының алды жырық шығар. Сен де түре-</w:t>
        <w:br/>
        <w:t>геліп тұрып кіш етесің бе?-- деп сұрады.</w:t>
        <w:br/>
        <w:t>-- Сен бұл жерде қонақсың. Қонаққа не болса соны</w:t>
        <w:br/>
        <w:t>сұрайтын мылжыңдық жараспайды.</w:t>
        <w:br/>
        <w:t>Ералы Қожахметті бауырына тарта қысып, желкесі-</w:t>
        <w:br/>
        <w:t>нен өзімсіне нұқып қойды.</w:t>
        <w:br/>
        <w:t>Қожахмет онысын жақтырмай қалғандай бетін тыр-</w:t>
        <w:br/>
        <w:t>житты.</w:t>
        <w:br/>
        <w:t>Есіктен әлде бір сары ала иық сарт-сұрт етіп кіріп,</w:t>
        <w:br/>
        <w:t>Тәтеш мырзаның қасына жетіп барып, саңқ-саңқ етіп</w:t>
        <w:br/>
        <w:t>бірдеңе деді. Бұлар түбі тескен шелектей таңқ-таңқ етіп</w:t>
        <w:br/>
        <w:t>сөйлеспесе, бірін-бірі естімейді білем. Ұрлық қылса да,</w:t>
        <w:br/>
        <w:t>айқайлап істейтін шығар...</w:t>
        <w:br/>
        <w:t>Тәтеш мырза Әбілқайырға бұрылды.</w:t>
        <w:br/>
        <w:t>-- Құрметті хан! Дастарханға барайық. Бізді тосып қа-</w:t>
        <w:br/>
        <w:t>лыпты.</w:t>
        <w:br/>
        <w:t>Хан сыртқа шыға бергенде үш-төрт би қапталдаса</w:t>
        <w:br/>
        <w:t>кетті.</w:t>
        <w:br/>
        <w:t>Дастарханға бесін намазды оқып отырсақ қайтеді. Біз</w:t>
        <w:br/>
        <w:t>тұрғанша уақыты өтіп кетіп, намазымыз қаза болып</w:t>
        <w:br/>
        <w:t>жүрер.</w:t>
        <w:br/>
        <w:t>Хан бұл қолқаны Мәмбетке айтты. Мәмбет Тәтеш</w:t>
        <w:br/>
        <w:t>мырзаға айтты. Тәтеш мырза қасындағы сары ала иық</w:t>
        <w:br/>
        <w:t>ұлыққа айтты. Ол тағы бір сары ала иыққа айтты. Ол</w:t>
        <w:br/>
        <w:t>тарп-тұрп әлде қайда жүгіре жөнелді. Бұлар осылай ит</w:t>
        <w:br/>
        <w:t>итті жұмсап, ит құйрығын жұмсап жүргенде біраз уақыт</w:t>
        <w:br/>
        <w:t>өтетін шығар деп еді, көп ұзамай жаңағы тарп-тарп жүгі-</w:t>
        <w:br/>
        <w:t>ре жөнелген сары ала иық қайтып оралды.</w:t>
        <w:br/>
        <w:t>Мәмбет мырза:</w:t>
        <w:br/>
        <w:t>-- Бөлек шатырда ахун күтіп тұр. Намазды сонда оқи-</w:t>
        <w:br/>
        <w:t>мыз,-- деді.</w:t>
        <w:br/>
        <w:t>Тілмаш бастап әкелген шет жақтағы оқшау шатыр-</w:t>
        <w:br/>
        <w:t>дың алдында қаздай тізіліп жез құман, шойын құман,</w:t>
        <w:br/>
        <w:t>шай қайнататын бақыр иін тіресе тізіліп тұр екен. Хан то-</w:t>
        <w:br/>
        <w:t>бы бір-бірден іліп әкетіп, қосын сыртындағы өзен бетке</w:t>
        <w:br/>
        <w:t>беттеді.</w:t>
        <w:br/>
        <w:t>Суға келген дуадақтай қатар-қатар жүрелей отыра</w:t>
        <w:br/>
        <w:t>кеткен көп биге міз бақпай күзетте тұрған сақшылар</w:t>
        <w:br/>
        <w:t>мырс етіп күліп жібермей әзер шыдап тұр.</w:t>
        <w:br/>
        <w:t>Ортадағы бас шатырдың қасындағылар сағаттарына</w:t>
        <w:br/>
        <w:t>қарап қояды. Қабылдау рәсімінде бұл жағы ескерілмепті.</w:t>
        <w:br/>
        <w:t>Шалжия-шалжия жайғасқан қамқа шапандылар шаруа-</w:t>
        <w:br/>
        <w:t>ны тым созыңқырап барады. Шабынып көп отырды. Со-</w:t>
      </w:r>
    </w:p>
    <w:p>
      <w:r>
        <w:t>382</w:t>
        <w:br/>
        <w:t>мын. Бағыныштыңыз ретінде ізетімді, ұлыңыз ретінде</w:t>
        <w:br/>
        <w:t>шексіз сүйіспеншілігімді, үмбетіңіз ретінде құрметімді біл-</w:t>
        <w:br/>
        <w:t>дірмекке аяғыңызға жығылып бас ием. Жауларыңызды</w:t>
        <w:br/>
        <w:t>жайратып жатқан жаңа жеңістеріңізге құтты болсын ай-</w:t>
        <w:br/>
        <w:t>тып, құдайым әр кез осы абыройыңыздан айырмасын де-</w:t>
        <w:br/>
        <w:t>ген тілегімді білдіремін. Өзімді, бүкіл әулетімді, қол</w:t>
        <w:br/>
        <w:t>астымдағы жұртымды биіктен биік, ұлықтан ұлық, алди-</w:t>
        <w:br/>
        <w:t>яр тақсыр, алып қыранның қанатындай қанатыңыздың</w:t>
        <w:br/>
        <w:t>саясына алуды сұрап, мәңгі-бақи айтқаныңызды тыңдап,</w:t>
        <w:br/>
        <w:t>сеніміңізді ақтай беруге уәде беремін.</w:t>
        <w:br/>
        <w:t>Ал, мәртебелі ұлық мырза. Сізді өзімнің ақ адал до-</w:t>
        <w:br/>
        <w:t>сым ретінде аман-есен жетуіңізбен құттықтап, өзіме</w:t>
        <w:br/>
        <w:t>және қарауымдағы жұртыма әрдайым рахыммен қарау-</w:t>
        <w:br/>
        <w:t>ыңызды, сондай-ақ біздің де достығымыз бен ықыласы-</w:t>
        <w:br/>
        <w:t>мызды көре кетуіңізді өтінемін.</w:t>
        <w:br/>
        <w:t>Тәтеш мырза бір қадам ілгері озды. Шаңқылдап шыға-</w:t>
        <w:br/>
        <w:t>тын шыңылтыр дауысын созып:</w:t>
        <w:br/>
        <w:t>-- Құрметті Әбілқайыр хан! Мен сіздің Ұлы Императ-</w:t>
        <w:br/>
        <w:t>рица ағзамның атына айтылған бодандық құттықтауы-</w:t>
        <w:br/>
        <w:t>нызды Ұлы Императрица ағзамға шын берілген</w:t>
        <w:br/>
        <w:t>адалдығыңыздың куәсі деп үғып, оған бұл жайында “ЕЗ</w:t>
        <w:br/>
        <w:t>арада мәлім етемін. Сондай-ақ ұлы Императрица ағзам-</w:t>
        <w:br/>
        <w:t>ның атынан сіздің, хан, күллі әулетіңізбен, қол астында-</w:t>
        <w:br/>
        <w:t>ғы жұртыңызбен Алдияр тақсыр падишамыздың қол</w:t>
        <w:br/>
        <w:t>астына қабылданатыныңызды хабарлап, оның мейірбан</w:t>
        <w:br/>
        <w:t>назарынан ешқашан қағыс қалмай, әрдайым аналық</w:t>
        <w:br/>
        <w:t>ықыласына бөлене беретіндігіңізге сөз беремін. Алдияр</w:t>
        <w:br/>
        <w:t>патшамыз сіздің көрсеткен құрметіңіз бен адалдығыңыз-</w:t>
        <w:br/>
        <w:t>ға көңілі бітіп, сол бодандық уәдеңізді өз дәстүрлеріңіз</w:t>
        <w:br/>
        <w:t>бойынша заңдандырып беруіңізді тілек етеді.</w:t>
        <w:br/>
        <w:t>Ал өз басыма келсек, сізді көріп қатты қуанып тұр-</w:t>
        <w:br/>
        <w:t>мын, шын жүрегімнен құттықтап, сау-саламат болуы-</w:t>
        <w:br/>
        <w:t>ңызға тілектестігімді білдіремін. Өзіңізді әрқашан дос,</w:t>
        <w:br/>
        <w:t>туысқан тұтып, өмір бақи сол достық туысқандық ықы-</w:t>
        <w:br/>
        <w:t>ластан айнымауға уәде беремін,-- деді.</w:t>
        <w:br/>
        <w:t>Екеуі де ілгері аттап, құшақтасып қол алысты. Сосын</w:t>
        <w:br/>
        <w:t>екеуі қақ төрдегі алтын қамқа жапқан екі сәкіге барып,</w:t>
        <w:br/>
        <w:t>оң жағындағыға хан, сол жағындағыға Тəтеш мырза</w:t>
        <w:br/>
        <w:t>отырды. Араларында қытай масатысымен күлтелендіріп</w:t>
        <w:br/>
        <w:t>жабылған аласа таған тұр. Тағанның үстінде-- ақ патша-</w:t>
        <w:br/>
        <w:t>ның суреті. Ханның қасында Тевкелев, Тәтеш мырзаның</w:t>
        <w:br/>
        <w:t>қасына мана бұны осы төргі шатырға кірерде қарсы алған</w:t>
        <w:br/>
        <w:t>сары ала иық ұлық отырды.</w:t>
        <w:br/>
        <w:t>377</w:t>
        <w:br/>
        <w:t>-- Менің көмекшілерім полковник Тевкелев және пол-</w:t>
        <w:br/>
        <w:t>ковник Еділев мырзалар.</w:t>
      </w:r>
    </w:p>
    <w:p>
      <w:r>
        <w:t>Тәтеш мырза ауызын ашар-ашпастан-ақ қасындағы</w:t>
        <w:br/>
        <w:t>мырза мен Мәмбет мырза отырған орындарынан атып-</w:t>
        <w:br/>
        <w:t>атып тұрысты.</w:t>
        <w:br/>
        <w:t>Хан қолын көкірегіне апарып басын изеді.</w:t>
        <w:br/>
        <w:t>Екі мырза қайта отырды.</w:t>
        <w:br/>
        <w:t>Хан көзінің қиығымен шатырдың ішін бір шолып</w:t>
        <w:br/>
        <w:t>шықты. Бәрі де алдын-ала есептеліп, ойластырылып қой-</w:t>
        <w:br/>
        <w:t>ылыпты. Тәтеш мырза мен бұның астындағыдай алтын</w:t>
        <w:br/>
        <w:t>қамқа емес, қызыл барқыт жабылған жұмсақ сәкілерге</w:t>
        <w:br/>
        <w:t>Нұралы, Нияз, Қожахмет және Мәмбет мырза мен Тәтеш</w:t>
        <w:br/>
        <w:t>мырзаның қасындағы ұлық секілді иығы мен омырауы-</w:t>
        <w:br/>
        <w:t>ның әшекейі молырақ ұлықтар отырыпты. Олардан дәре-</w:t>
        <w:br/>
        <w:t>желері бірер саты төмен ұлықтар болса керек, бір топ</w:t>
        <w:br/>
        <w:t>сары ала иыққа арқалығы биік ағаш отырғыштар бұйы-</w:t>
        <w:br/>
        <w:t>рыпты. Сол жақ қанатқа жерден екі қарыстай биіктетіп</w:t>
        <w:br/>
        <w:t>жалпақ таған орнатылып, оған масаты кілем төселіпті.</w:t>
        <w:br/>
        <w:t>Оған Жәнібек, екі Бөкенбай, Есет, Шүрек бастаған он екі</w:t>
        <w:br/>
        <w:t>би жайғасыпты. Қалған билер алдыңғы кең шатырға ор-</w:t>
        <w:br/>
        <w:t>наласып жатса керек, дабыр-дабыр дауыстары шығады.</w:t>
        <w:br/>
        <w:t>Манағы шеруді бастағандардай серейген-серейген</w:t>
        <w:br/>
        <w:t>жеті-сегіз сарбаз шиыршықтап оралған бірдеңені иықта-</w:t>
        <w:br/>
        <w:t>рына салып кірді. Діңгектей сұлатып ортаға тастай сал-</w:t>
        <w:br/>
        <w:t>ды. Жарқ еткізіп орауып жазып еді -- даладай далиған</w:t>
        <w:br/>
        <w:t>жалт-жұлт парсы кілемі. Бұны неге төседі екен?</w:t>
        <w:br/>
        <w:t>Ханның ойын танып қалғандай есік жақтан сәлдесі</w:t>
        <w:br/>
        <w:t>дағарадай болып бір жас жігіт кіріп келді. Киім киісінен,</w:t>
        <w:br/>
        <w:t>жүріс-тұрысынан ахун екені көрініп тұр. Ол парсы</w:t>
        <w:br/>
        <w:t>кілемін баспай бір шетіне кеп тоқтады.</w:t>
        <w:br/>
        <w:t>Тәтеш мырзаның қасындағы ұлық пен Мәмбет мырза</w:t>
        <w:br/>
        <w:t>орындарынан жарыса көтерілді.</w:t>
        <w:br/>
        <w:t>Таәтеш мырза дауысын көтеріп сөз бастады. Мәмбет</w:t>
        <w:br/>
        <w:t>мырза қазақшалай жөнелді.</w:t>
        <w:br/>
        <w:t>-- Құрметті Әбілқайыр Мұхамбет Қазы Баһадүр хан!</w:t>
        <w:br/>
        <w:t>Күллі Россияның және де басқа толып жатқан елдер мен</w:t>
        <w:br/>
        <w:t>өлкелердің ұлы мәртебелі билеушісі, жаратқан иенің ай-</w:t>
        <w:br/>
        <w:t>ырықша махаббатына бөленген, шарафатына шек жоқ</w:t>
        <w:br/>
        <w:t>нұр сипатты императрицамыз Анна Иоан қызына адал</w:t>
        <w:br/>
        <w:t>бодан болуға ант беруге әзірсіз бе?</w:t>
        <w:br/>
        <w:t>Хан орынынан көтерілді.</w:t>
        <w:br/>
        <w:t>-- Әзірмін. Тек жаңғыз-ақ қолқам бар. Анттың сөзін</w:t>
        <w:br/>
        <w:t>алдынала өз құлағыммен естігім келеді.</w:t>
        <w:br/>
        <w:t>-- Әлбетте.</w:t>
        <w:br/>
        <w:t>378</w:t>
        <w:br/>
        <w:t>еді. Оны басқа аңғармаса да қазақ аңғарса керек еді.</w:t>
        <w:br/>
        <w:t>Жан-жағынан кім түрттіні одан көп көріп жатқан кім</w:t>
        <w:br/>
        <w:t>бар% Біздің қазақ ығайлар мен сығайлар жортқан құла</w:t>
        <w:br/>
        <w:t>түзге астына бір кездегі батыр әкесінен қалған елде жоқ</w:t>
      </w:r>
    </w:p>
    <w:p>
      <w:r>
        <w:t>ер-тұрман салып, елде жоқ пырақ мініп шыққан әлжуаз</w:t>
        <w:br/>
        <w:t>бала шабандоз сияқты. Көрген жанның бәрі атынан ауда-</w:t>
        <w:br/>
        <w:t>рып әкеткісі келеді де тұрады. Қазақтың далиған даласы</w:t>
        <w:br/>
        <w:t>бары даусыз, ал оны ұстап тұра алар шамасы бары неғай-</w:t>
        <w:br/>
        <w:t>был. Ол жағынан жылдан-жылға көбірек сыр алдырып</w:t>
        <w:br/>
        <w:t>келеді. Асыл мінсең, тақымыңа көзің сал... Асыл кисең,</w:t>
        <w:br/>
        <w:t>білегіңе көзің сал... Ақыл дегеннің өзі де әлсіз жеріңді</w:t>
        <w:br/>
        <w:t>білу емес пе?.. Ендеше, мынау біреуге біреу көз алартпай</w:t>
        <w:br/>
        <w:t>тұра алмайтын заманда қазақты күш құтқара алмайды,</w:t>
        <w:br/>
        <w:t>ақыл ғана құтқара алады...</w:t>
        <w:br/>
        <w:t>Оны, бұның байқауынша, ақ патша да көрмей-білмей</w:t>
        <w:br/>
        <w:t>отырған жоқ. Ендеше, қайтер екен? Батырдың жолында-</w:t>
        <w:br/>
        <w:t>ғы бала қарақшыдай бақыртып қанжығасына байлап әке-</w:t>
        <w:br/>
        <w:t>те барар ма екен? Жоқ, бала да болса, санасында сәулесі</w:t>
        <w:br/>
        <w:t>бар ма екен деп аңыс аңдап көрер ме екен? Әп дегеннен</w:t>
        <w:br/>
        <w:t>әлім жеттік жасай жөнелер ме екен, жоқ әуелі ішке тар-</w:t>
        <w:br/>
        <w:t>тып баурап бағар ма екен? Шарқына сене ме екен? Пар-</w:t>
        <w:br/>
        <w:t>қына сене ме екен( Шарқына сеніп әупірімдікке басса, әлі</w:t>
        <w:br/>
        <w:t>де кеш қалмай тұрғанда, өлмес жеріңді ойла! Парқына</w:t>
        <w:br/>
        <w:t>сенсе, сен де парықтан құр алақан еместігіңді аңғарт.</w:t>
        <w:br/>
        <w:t>Ол арасы осы келіссөзден белгілі болмақшы.</w:t>
        <w:br/>
        <w:t>Сондықтан да екі жақ әңгімені бұқпақтап бастады.</w:t>
        <w:br/>
        <w:t>Бұқпақтасып отырып та бір-бірінің біраз сырларын</w:t>
        <w:br/>
        <w:t>аңғарысып болды.</w:t>
        <w:br/>
        <w:t>Ұлық жаңа бодандардың бетіне шіркеу салғысы кел-</w:t>
        <w:br/>
        <w:t>мегендей қалмақ пен башқұрт жәйін атымен ауызға ал-</w:t>
        <w:br/>
        <w:t>мады.</w:t>
        <w:br/>
        <w:t>Хан мен билер де жайына жатқан жыланның құйры-</w:t>
        <w:br/>
        <w:t>ғын басып алмайық дегендей, ол тарапқа беттей қойма-</w:t>
        <w:br/>
        <w:t>ды.</w:t>
        <w:br/>
        <w:t>Екі жақ көкейлерін тесіп бара жатқан қызыл құртты</w:t>
        <w:br/>
        <w:t>көріп-біліп отырса да, оған жоламауға тырысты. Бірақ</w:t>
        <w:br/>
        <w:t>одан қара үзіп шығандап кете де алмады. Содан да болар,</w:t>
        <w:br/>
        <w:t>әңгіме қайдағы бір тұтқындар жайына келіп тіреле берді.</w:t>
        <w:br/>
        <w:t>Орыс жағы:</w:t>
        <w:br/>
        <w:t>-- Сіздің ұлыстарда ақ патшаға бағынышты Жайық,</w:t>
        <w:br/>
        <w:t>Есет, Сақмар казактарынан, қалмақтар мен башқұрттар-</w:t>
        <w:br/>
        <w:t>дан талай кісі тұтқында жүр екен. Соларды көп ұзатпай</w:t>
        <w:br/>
        <w:t>үйіріне қосқан дұрыс болар еді,- дейді.</w:t>
        <w:br/>
        <w:t>Оны қазақ жағы:</w:t>
        <w:br/>
        <w:t>391</w:t>
        <w:br/>
        <w:t>Осы бір біреудің біреу тісін санап отырғандай ауыз</w:t>
        <w:br/>
        <w:t>аңдысудың өзі жарты айға созылды. Сол жарты айдың</w:t>
        <w:br/>
        <w:t>ішінде қазақ шонжарлары Ор бойындағы орыс қосынына</w:t>
        <w:br/>
        <w:t>талай келді. Сол жарты айдың ішінде патша ұлығы қара</w:t>
        <w:br/>
        <w:t>жалдың басындағы қазақ қосынына талай барды. Қа-</w:t>
        <w:br/>
        <w:t>зақтың игі жақсылары қақшиған ағаш тағанның басында</w:t>
      </w:r>
    </w:p>
    <w:p>
      <w:r>
        <w:t>қақпанға түскен қасқырдай сіресіп отырып ас ішіп, әңгіме</w:t>
        <w:br/>
        <w:t>соғуға қандай үйренсе, патшаның сары ала иық ұлықта-</w:t>
        <w:br/>
        <w:t>ры да көлдария жайылған дастарханның басында аяқта-</w:t>
        <w:br/>
        <w:t>ры астарына симай отырысып-ақ ас ішіп, әңгіме соғуға</w:t>
        <w:br/>
        <w:t>сондай үйренді.</w:t>
        <w:br/>
        <w:t>Екі жақ та бір-бірінен қорқып отырғандай қипақтай</w:t>
        <w:br/>
        <w:t>беретінді қойды.</w:t>
        <w:br/>
        <w:t>Екі жақ та бір-бірінен ұялып отырғандай мызы-</w:t>
        <w:br/>
        <w:t>лып-сызыла беретінді қойды.</w:t>
        <w:br/>
        <w:t>Сырт көзге кеңк-кеңк күліп ағынан ақтарылып отыр-</w:t>
        <w:br/>
        <w:t>ғандай көрінгенмен екі жақтың да талай құлтасы ішінде</w:t>
        <w:br/>
        <w:t>еді. Сол құлтамызды аңғарып қалмасын дегендей</w:t>
        <w:br/>
        <w:t>ағыл-тегіл ас-су беріп, ағыл-тегіл ақтарыла сөйлеседі.</w:t>
        <w:br/>
        <w:t>Бір-бірінің жанына тиіп кетер жараның қай тұс екенін</w:t>
        <w:br/>
        <w:t>жақсы біледі. Соған соқпай айналып өтуге тырысады.</w:t>
        <w:br/>
        <w:t>Осы бір ауыз аңдасу сырт көзге белдесіп тұрған кәнгі</w:t>
        <w:br/>
        <w:t>палуандарды еске түсіреді. Екі жақ та тас түйін. Екі</w:t>
        <w:br/>
        <w:t>жақтың да жанарлары жіті-ақ. Екі жақ та табаныңның</w:t>
        <w:br/>
        <w:t>қалай тұрғанын, тізеңнің сәл дірілін, тұла бойындағы әр</w:t>
        <w:br/>
        <w:t>бұлшық еттің бар қимыл-қыбырын көз жазбай бағып</w:t>
        <w:br/>
        <w:t>тұр. Талма тұсыңның қай жерде екенін, оның қайбір</w:t>
        <w:br/>
        <w:t>ашылып қалар кезін де қалт жібермейді. Бірақ бұл қалай</w:t>
        <w:br/>
        <w:t>да қарсыласының жауырынын жерге тигізуді ойлаған ау-</w:t>
        <w:br/>
        <w:t>сар палуандардың арсы-күрсі алып-ұрма белдесуі емес.</w:t>
        <w:br/>
        <w:t>Бірін-бірі жықпай екеуі де ұпай алғысы келгендердің</w:t>
        <w:br/>
        <w:t>ұтырлы белдесуі. Елдесу жолындағы белдесу. Айтсақ,</w:t>
        <w:br/>
        <w:t>ақылға симайтындай. Бірақ, тағдырдың маңдайыңа жаз-</w:t>
        <w:br/>
        <w:t>ғаны сол болса, одан басқа амалың қалмаса, не істе-</w:t>
        <w:br/>
        <w:t>мексің?! Жан-жағыңның бәрі атан жығар түйе палуан</w:t>
        <w:br/>
        <w:t>болса, айлаға салмасқа амалың қайсы! Айланың мақсаты</w:t>
        <w:br/>
        <w:t>-- жығу емес, жақтырмау. Өзіннен салмағы басым түйе</w:t>
        <w:br/>
        <w:t>палуанды бүгін қапысын тауып бір жыққанынмен, ертең</w:t>
        <w:br/>
        <w:t>ол ашуына мініп, сүйегіңнен сүйек қалдырмай күлпарша-</w:t>
        <w:br/>
        <w:t>сын шығарып ұнтап бере алады. Құдай шарғанды шағын</w:t>
        <w:br/>
        <w:t>жаратса, жеңіс іздемей, ит жығыс ізде! Сонда да ұпай-</w:t>
        <w:br/>
        <w:t>ынды жібермейсің. Шарғаң шағын болса, ұтылып ұпай</w:t>
        <w:br/>
        <w:t>жиғаныңа мәз бол!</w:t>
        <w:br/>
        <w:t>388</w:t>
        <w:br/>
        <w:t>Шатырда отырғандар басы Тәтеш мырза болып түгел</w:t>
        <w:br/>
        <w:t>орындарынан көтерілді.</w:t>
        <w:br/>
        <w:t>Тәтеш мырзаның қасындағы ұлық қолындағы аптап</w:t>
        <w:br/>
        <w:t>тастаған қатырманы сарт еткізіп ашып, оқи бастады.</w:t>
        <w:br/>
        <w:t>Мәмбет мырза оны сол бойда қазақшалай бастады:</w:t>
        <w:br/>
        <w:t>-- Мен, қырғыз-қайсақ жұртының ханы, Әбілқайыр,</w:t>
        <w:br/>
        <w:t>жаратқан иенің алдында ант етіп, бүкіл әулетіммен, қол</w:t>
        <w:br/>
        <w:t>астымдағы түгел жұртыммен, күллі Россия мен тағы да</w:t>
        <w:br/>
        <w:t>басқа елдердің ұлы билеушісі аса мәртебелі нұр сипатты</w:t>
        <w:br/>
        <w:t>Императрица алдиярдың өзіне және де сондай-ақ Импе-</w:t>
        <w:br/>
        <w:t>раторлық ұлы мәртебелі тақсырдың өзі тағайындап қой-</w:t>
        <w:br/>
        <w:t>ған, болашақта тағайындап тақты иелену мәртебесіне ие</w:t>
      </w:r>
    </w:p>
    <w:p>
      <w:r>
        <w:t>қылатын заңды мұрагерлеріне адал, сенімді, тіл алғыш</w:t>
        <w:br/>
        <w:t>құлы және боданы болуға, ұлы Императрица ағзамның</w:t>
        <w:br/>
        <w:t>еркі мен билігіне әрдайым құлдық ұрып, ол шығарып</w:t>
        <w:br/>
        <w:t>қойған және болашақта шығаратын заңдарын бұлжыт-</w:t>
        <w:br/>
        <w:t>пай орындап, оған пайдасы тиетін жерден күш аямауға,</w:t>
        <w:br/>
        <w:t>зияны тиетін жерден жан аямауға уәде беремін. Алдияр</w:t>
        <w:br/>
        <w:t>тақсырдың мүддесіне қиянат келтіретіндей іс көрсем, тек</w:t>
        <w:br/>
        <w:t>уақтылы хабар беріп қоймай ондай қауіптің алдын алуға,</w:t>
        <w:br/>
        <w:t>болдыртпауға, бола қалған күнде дегеніне жеткізбеуге</w:t>
        <w:br/>
        <w:t>қолымнан келгеннің бәрін аямаймын. Ол үшін бір</w:t>
        <w:br/>
        <w:t>тәңірдің өзі мен оның ертеңгі қатаң сотының алдында</w:t>
        <w:br/>
        <w:t>арыммен жауап беретінімді әр кез ұмытпаймын. Бұл</w:t>
        <w:br/>
        <w:t>жолда маған бір тәңірдің өзі жар болады деп сенемін. Сол</w:t>
        <w:br/>
        <w:t>үшін де құдай ауызыма салған ақ адал сөздерім жазыл-</w:t>
        <w:br/>
        <w:t>ған ант қағазын маңдайыма басып сүйемін.</w:t>
        <w:br/>
        <w:t>Құлақ түріп тыңдап отырған хан үндемей кідіріп қал-</w:t>
        <w:br/>
        <w:t>ды. Шатырдың іші құлаққа ұрған танадай.</w:t>
        <w:br/>
        <w:t>Әлде бір уақытта Әбілқайыр тамағын кенеді.</w:t>
        <w:br/>
        <w:t>-- Мәртебелі тақсыр! Адам жарық жалғандағы азған-</w:t>
        <w:br/>
        <w:t>тай тірлігінде артына ұрпағымен де атағын қалдырады.</w:t>
        <w:br/>
        <w:t>Ондай ұрпақ жан-жануарлардан да қалады. Ал адамның</w:t>
        <w:br/>
        <w:t>әлгіндей азғантай тірлікте тапқан абыройы мәңгі бақи</w:t>
        <w:br/>
        <w:t>ұмытылмақшы емес. Мен де, міне, өзімнің атымның</w:t>
        <w:br/>
        <w:t>осындай даңқы жер жарған ұлы елде де белгілі екенін</w:t>
        <w:br/>
        <w:t>біліп, қуанып отырмын...</w:t>
        <w:br/>
        <w:t>Тәтеш мырза асығыс сөзге араласты.</w:t>
        <w:br/>
        <w:t>-- Сіздің атыңыз тек біздің елімізде ғана емес, бүкіл</w:t>
        <w:br/>
        <w:t>Европаға белгілі болады. Өйткені бізде мұндай нәрсе-</w:t>
        <w:br/>
        <w:t>лерді қағазға бастырып, жер-жерге таратады.</w:t>
        <w:br/>
        <w:t>Кідіріп қалған хан сөзін қайта жалғады:</w:t>
        <w:br/>
        <w:t>-- Жақсы лебізіңізге көптен-көп рахмет, тақсыр. Ен-</w:t>
        <w:br/>
        <w:t>деше, сол жалпақ жұртқа мені құлақ кесті құл деп жар</w:t>
        <w:br/>
        <w:t>399</w:t>
        <w:br/>
        <w:t>сын терістікке қарап шабынып көп тұрды. Үсті-бастарын</w:t>
        <w:br/>
        <w:t>қағып ұзақ сипанды. Сосын барып көрсетілген шатырға</w:t>
        <w:br/>
        <w:t>беттеді. Аяқтарын санап басып, маңғаз адымдасады. Көп</w:t>
        <w:br/>
        <w:t>ұзамай сары ала шатырдан ахунның асықпай созып, сан-</w:t>
        <w:br/>
        <w:t>мен күңіренген кербез әуезі естілді. Жым-жырт қолатта</w:t>
        <w:br/>
        <w:t>содан басқа үн жоқ. Әскердің қолындағы көк сүңгі мазда-</w:t>
        <w:br/>
        <w:t>та жаққан көп шырақ секілді, жылт-жылт етеді. Әдетте</w:t>
        <w:br/>
        <w:t>әлденеге мұқтаж болған көп ғаріп әлде бір әулиенің ба-</w:t>
        <w:br/>
        <w:t>сына кеп түнегенде, тап осылай көп шырақ тізіле маздап</w:t>
        <w:br/>
        <w:t>тұрушы еді.</w:t>
        <w:br/>
        <w:t>Кенет екі өзеннің сағасының төбесіне шақырая төнген</w:t>
        <w:br/>
        <w:t>шағырмақ аспан: «Аллауакпар!»-- деп жамырасып қоя</w:t>
        <w:br/>
        <w:t>берді.</w:t>
        <w:br/>
        <w:t>Сары ала шатыдан сары ала шапандар шығып жатыр,</w:t>
        <w:br/>
        <w:t>шығып жатыр. Хан бәрі шығып болғанша сол арада тырп</w:t>
        <w:br/>
        <w:t>етпей тұрып алды. Қашан бастары түгенделгесін барып</w:t>
      </w:r>
    </w:p>
    <w:p>
      <w:r>
        <w:t>жай басып Тәтеш мырза тұрған жаққа қарай аяңдады.</w:t>
        <w:br/>
        <w:t>Патшаның ұлығы хан қол созымдай жерге келгесін</w:t>
        <w:br/>
        <w:t>барып шынжырлы сағатын қалтасына салды.</w:t>
        <w:br/>
        <w:t>Дастархан басында кімнің қалай отыратыны да ал-</w:t>
        <w:br/>
        <w:t>дын-ала белгіленіп қойылғанды. Хан, сұлтандар, полков-</w:t>
        <w:br/>
        <w:t>никтер, құпия советникпен бірге төргі шатырда отырады.</w:t>
        <w:br/>
        <w:t>Ондағы әңгімелерді қасына тағы бір тілмаш алып Устан</w:t>
        <w:br/>
        <w:t>Богданов аударып отырады. Бас билер мен штабс және</w:t>
        <w:br/>
        <w:t>обер офицерлер үлкен шатырда отырады. Олардың әңгі-</w:t>
        <w:br/>
        <w:t>месін Максютов пен Арслан Бахметов аударады, ал қал-</w:t>
        <w:br/>
        <w:t>ған қазақ билері мен батырларына дастархан бастырма</w:t>
        <w:br/>
        <w:t>қалқаның астына сыртқа жайылады. Онда ахун бастаған</w:t>
        <w:br/>
        <w:t>өзге тілмаштар отырады.</w:t>
        <w:br/>
        <w:t>Дастархан басына әбден жайғасып болған соң құпия</w:t>
        <w:br/>
        <w:t>советник орынынан көтерілді.</w:t>
        <w:br/>
        <w:t>-- Ұлы Императрица алдиярдың сау-саламат болуы</w:t>
        <w:br/>
        <w:t>үшін шарап алуларыңызды өтінемін.</w:t>
        <w:br/>
        <w:t>Жұрттың бәрі орындарынан дүркірей көтерілді. Со-</w:t>
        <w:br/>
        <w:t>залаңдап меймандар да тұрды.</w:t>
        <w:br/>
        <w:t>Қыж-қыж қайнаған ақ мойын шөлмектердің тығын-</w:t>
        <w:br/>
        <w:t>дары тарс-тұрс атыла бастаған шамада әлдене дүрс ете</w:t>
        <w:br/>
        <w:t>қалды. Дастархан басындағылар айқайлап-шулап қоя</w:t>
        <w:br/>
        <w:t>берді. Олар ауызын жауып үлгергенше әлгі дүрсіл тағы</w:t>
        <w:br/>
        <w:t>шықты.</w:t>
        <w:br/>
        <w:t>Ханға қасындағы Мәмбет мырза:</w:t>
        <w:br/>
        <w:t>-- Бұл ақ патшаның құрметіне атылып жатқан зеңбі-</w:t>
        <w:br/>
        <w:t>рек. Әр жолы шарап алынған сайын осылай зеңбірек аты-</w:t>
        <w:br/>
        <w:t>383</w:t>
        <w:br/>
        <w:t>тырды бір едірек мұрт сардар мен жүз шақты сарбаз міз</w:t>
        <w:br/>
        <w:t>бақпай күзетіп тұр</w:t>
        <w:br/>
        <w:t>-- Қаласаңыздар, осындай жатып ұйықтауға болады.</w:t>
        <w:br/>
        <w:t>Ыңғайсыз көрсеңіздер, өз қосындарыңызға қайтып де-</w:t>
        <w:br/>
        <w:t>малуларыңызға болады. Ертеңгі хабарды өзіміз бере-</w:t>
        <w:br/>
        <w:t>міз.</w:t>
        <w:br/>
        <w:t>-- Өз қосынымызға қайтып демалғанымыз дұрыс бо-</w:t>
        <w:br/>
        <w:t>лар.</w:t>
        <w:br/>
        <w:t>Қайтарда да манағы шеру сапқа тұрды. Қайтарда да</w:t>
        <w:br/>
        <w:t>манағы шетсіз-шексіз ұзын саптардың алдынан өтті. Қай-</w:t>
        <w:br/>
        <w:t>тарда да манағы керней шалынып, манағы дабыл соғыл-</w:t>
        <w:br/>
        <w:t>ды Қайтарда да хан бастаған сары ала топ қосынына</w:t>
        <w:br/>
        <w:t>жеткенше ойдағы қызылды-жасылды көрініс міз бақпай</w:t>
        <w:br/>
        <w:t>сол орынында тұрды. Хан бастаған сары ала топ қосыны-</w:t>
        <w:br/>
        <w:t>на жетіп, тосып тұрған нөкерлері қолтықтарынан демеп</w:t>
        <w:br/>
        <w:t>аттарынан түсіріп алғанда барып керней шалынып, да-</w:t>
        <w:br/>
        <w:t>был қағып, зеңбіректер дүрсілдеп қоя берді. Сосын</w:t>
        <w:br/>
        <w:t>жан-жақтағы қарауылдардан басқа саптар ыдырап,</w:t>
        <w:br/>
        <w:t>жұрт шатырларына тарады.</w:t>
      </w:r>
    </w:p>
    <w:p>
      <w:r>
        <w:t>Ертеңіне Нұралы сұлтан мен жүз би ант берді. Оларға</w:t>
        <w:br/>
        <w:t>да тап алдыңғы күні ханға көрсетілген құрмет көрсетілді.</w:t>
        <w:br/>
        <w:t>Тек дастархан басында әр жолғы атылған зеңбіректер</w:t>
        <w:br/>
        <w:t>дүрсілінің санында ғана сәл-пәл айырма болды.</w:t>
        <w:br/>
        <w:t>Қара жолдың басындағы қазақ қосыны мен Ор бой-</w:t>
        <w:br/>
        <w:t>ындағы орыс қосынының арасы ақсиған айдау жол болу-</w:t>
        <w:br/>
        <w:t>ға айналды.</w:t>
        <w:br/>
        <w:t>Сүмбіленің айы да әлдеқашан қорғалап кетті.</w:t>
        <w:br/>
        <w:t>Патшаның ұлығы мен Әбілқайыр ханның бір-біріне</w:t>
        <w:br/>
        <w:t>бойы үйренейін деді.</w:t>
        <w:br/>
        <w:t>Бірінші күні келіссөзге хан тізесі дірілдеп қобалжып</w:t>
        <w:br/>
        <w:t>барғанды. Кешегі дыр-думанның бәрі ақ қаптал ұлықтың</w:t>
        <w:br/>
        <w:t>сырт көзді алдарқатар айла-шырғасы болып шығып, оңа-</w:t>
        <w:br/>
        <w:t>ша жолығыста азу тісін ақситып жүрсе не демекші? Бірақ</w:t>
        <w:br/>
        <w:t>бәрібір оңай беріспеуге бекіген. Қалмақ, башқұрт әңгі-</w:t>
        <w:br/>
        <w:t>месі ауызға алынды-ақ, бұл күлбілтені қояды. Анада</w:t>
        <w:br/>
        <w:t>Бөкенбайды Тәтеш мырзаға жөнелтерде қандай уәжге</w:t>
        <w:br/>
        <w:t>келген болса, тап соны тапжылтпай қайталап қарайды да</w:t>
        <w:br/>
        <w:t>отырады. «Сендерге қалмақ пен башқүрт керек болғанда,</w:t>
        <w:br/>
        <w:t>біз керек емес пе екенбіз?»-- дегенді көлденең тосады.</w:t>
        <w:br/>
        <w:t>Сосын пайдам дегендерін қылсын...</w:t>
        <w:br/>
        <w:t>Келіссөз басталатын күні де Ор бойы сары ала таңнан</w:t>
        <w:br/>
        <w:t>тікелерінен тік тұрды. Сол баяғы салтанатты шеру. Сол</w:t>
        <w:br/>
        <w:t>баяғы сіресіп-сіресіп сымдай тартылған саптар. Сол бая-</w:t>
        <w:br/>
        <w:t>ғы тарсыл-күрсіл. Сол баяғы сары ала шатыр. Сол баяғы</w:t>
        <w:br/>
        <w:t>386</w:t>
        <w:br/>
        <w:t>астыңғы жағында тілмаш мырза саусағымен нұсқап көр-</w:t>
        <w:br/>
        <w:t>сеткен тұсқа күміс мөрін басты.</w:t>
        <w:br/>
        <w:t>Тәтеш мырза қасына кеп қолын қысып, құшақтап ар-</w:t>
        <w:br/>
        <w:t>қасынан қақты. Одан соң Мәмбет мырза мен қатырма қа-</w:t>
        <w:br/>
        <w:t>ғаз ұстаған ұлық құттықтады. Шатырдың ішіндегі</w:t>
        <w:br/>
        <w:t>барлық сары ала иық бірінен соң бірі қасына кеп қолын</w:t>
        <w:br/>
        <w:t>қысты.</w:t>
        <w:br/>
        <w:t>Сол екі арада ауыздағы шатырдан билер келіп ақ пат-</w:t>
        <w:br/>
        <w:t>шаға адалдықтарына ант бергілері келетіндерін айтты.</w:t>
        <w:br/>
        <w:t>Мәмбет мырза мен ахун соларға кетті. Тәтеш мырза хан-</w:t>
        <w:br/>
        <w:t>ды басқа шатырға кіріп шығуға шақырды.</w:t>
        <w:br/>
        <w:t>Патшаның ұлығына қолтығынан деметіп кіріп барса</w:t>
        <w:br/>
        <w:t>-- қақ ортада сұңғақ бойлы талдырмаш жігіт тұр. Тебін-</w:t>
        <w:br/>
        <w:t>деп қалған түбіт мұрты желбірей жылтырап жымсиып</w:t>
        <w:br/>
        <w:t>күлді.</w:t>
        <w:br/>
        <w:t>Таңырқап тұрған хан сонда ғана оның Ералы екенін</w:t>
        <w:br/>
        <w:t>танып құшақтай алды. Әкелі-балалы екеу бір-бірінің</w:t>
        <w:br/>
        <w:t>құшағында көп тұрды.</w:t>
        <w:br/>
        <w:t>Әллденеге толқып кеткен хан баласының маңдайынан</w:t>
        <w:br/>
        <w:t>бір иіскеп, екі иығынан қысып ұстап сілкіп-сілкіп қойды.</w:t>
        <w:br/>
        <w:t>Жеті мүшесінің түгел орынында, орынында емес екенін</w:t>
      </w:r>
    </w:p>
    <w:p>
      <w:r>
        <w:t>тексергісі келгендей тұла бойын түгел бір шолып шықты.</w:t>
        <w:br/>
        <w:t>Баласы ақыл тоқтатып есейіп қалыпты. Арсалаңдай</w:t>
        <w:br/>
        <w:t>жөнелмей, ұстаз алдындағы шәкірттей иба сақтап күлім-</w:t>
        <w:br/>
        <w:t>дей қарайды.</w:t>
        <w:br/>
        <w:t>-- Анау тумаластарыңмен амандас,-- деді хан.</w:t>
        <w:br/>
        <w:t>Ералыны көргенде Нияз сұлтан қауқылдай жөнелді.</w:t>
        <w:br/>
        <w:t>-- Ау, мынау нағылған ұлық деп тұрсам, өзіміздің</w:t>
        <w:br/>
        <w:t>Ералыжан екен ғой. Туу, қандай өсіп кеткен. Мен көрме-</w:t>
        <w:br/>
        <w:t>гелі де біраз жыл болыпты-ау! Тфә, тфә, тіл-аузым тасқа,</w:t>
        <w:br/>
        <w:t>тіпті патша сарайына отырғызса да, жараса кететіндей</w:t>
        <w:br/>
        <w:t>боп әдемі жігіт боп кетіпсің ғой.</w:t>
        <w:br/>
        <w:t>Нұралы інісімен үлкен кісілерше екі жақ төсін бірінен</w:t>
        <w:br/>
        <w:t>соң бірін алма кезек тигізісіп айқара құшақтап көрісті.</w:t>
        <w:br/>
        <w:t>Қожахмет мынау зиялы жігіттің өз ағасы екеніне</w:t>
        <w:br/>
        <w:t>сенгісі келмей шеттеу тұр.</w:t>
        <w:br/>
        <w:t>-- Ау, ағаңа барып сәлем бермейсің бе?</w:t>
        <w:br/>
        <w:t>Ералы інісінің қасына өзі келді.</w:t>
        <w:br/>
        <w:t>-- Немене, танымай қалдың ба?</w:t>
        <w:br/>
        <w:t>Қожахмет ырсиып күлді.</w:t>
        <w:br/>
        <w:t>-- Мынаны қара. Қазақша біледі-ай!</w:t>
        <w:br/>
        <w:t>Ералы еңкейіп маңдайынан сүйді.</w:t>
        <w:br/>
        <w:t>Қожахмет оның көк шұға киімінің жылтырақ түймесі-</w:t>
        <w:br/>
        <w:t>нен ұстай алып:</w:t>
        <w:br/>
        <w:t>381</w:t>
        <w:br/>
        <w:t>алтын қамқа жабылған жұмсақ сәкілер. Бірақ шатыр</w:t>
        <w:br/>
        <w:t>ішіндегі ана жолғы сары ала иықтардың саны азайған.</w:t>
        <w:br/>
        <w:t>Шүлдірен төртеу отыр. Тәтеш мырзаның өзі. Қасындағы</w:t>
        <w:br/>
        <w:t>сары ала иық көмекшісі -- Еділев мырза. Құлай берген</w:t>
        <w:br/>
        <w:t>Мәмбет мырза. Өткен жолы дастархан басында бүнын</w:t>
        <w:br/>
        <w:t>қасына отырып тілмаштық еткен Ұстана мырза.</w:t>
        <w:br/>
        <w:t>Алдын ала келісім бойынша бұлар да төртеу боп бар-</w:t>
        <w:br/>
        <w:t>ды. Бұның өзі, табын Бөкенбай, арғын Жәнібек, найман</w:t>
        <w:br/>
        <w:t>Шүрек.</w:t>
        <w:br/>
        <w:t>Татеш мырза көл түсетін айдын тақырдай көл-көсір</w:t>
        <w:br/>
        <w:t>маңдайын түгел жарқыратып күлімдей қарады. Бұлар-</w:t>
        <w:br/>
        <w:t>дың қалай жатып, қалай өргендерін, ден саулықтары,</w:t>
        <w:br/>
        <w:t>көңіл күйлерін сұрады. Бұл жарықтықтардың қара ба-</w:t>
        <w:br/>
        <w:t>сыңның амандығы мен көңіл күйіңнің орынында болға-</w:t>
        <w:br/>
        <w:t>нынан басқа да шаруалары шамалы екен. Ел-халықтың,</w:t>
        <w:br/>
        <w:t>ағайын-туманың, ауыл-үйдің, мал-жанның амандығына</w:t>
        <w:br/>
        <w:t>бастары онша ауыра қоймайтын сияқты.</w:t>
        <w:br/>
        <w:t>Бұл төртеуі ұлықтың қай сауалына да:</w:t>
      </w:r>
    </w:p>
    <w:p>
      <w:r>
        <w:t>-- Шүкір,-- деумен құтылды.</w:t>
        <w:br/>
        <w:t>Ақ қаптал ұлық сол күлімсіреген қалпын бұзбай әңгі-</w:t>
        <w:br/>
        <w:t>мені ту сонау жер түбінен бастады. Орыс патшасына бо-</w:t>
        <w:br/>
        <w:t>дан болуға белдерін бууға не себеп болғандығын сұра-</w:t>
        <w:br/>
        <w:t>ды.</w:t>
        <w:br/>
        <w:t>Оның қандай себептер екенін мына отырған Мәмбет</w:t>
        <w:br/>
        <w:t>мырза жақсы біледі. Кешегі марқұм боп кеткен Кирилов</w:t>
        <w:br/>
        <w:t>мырза жақсы біледі. Ақ патшаның өзі де жақсы біледі.</w:t>
        <w:br/>
        <w:t>Ендеше, Тәтеш мырза да жақсы білуге тиісті. Бірақ, қай-</w:t>
        <w:br/>
        <w:t>терсің, біліп отырса да, сұрайды. Бүгінгі жауаптары бая-</w:t>
        <w:br/>
        <w:t>ғы айтқан жауаптарымен сәйкес келер ме екен, жоқ па</w:t>
        <w:br/>
        <w:t>екен? Соны білгілері келеді. Сол арқылы одан бергі уа-</w:t>
        <w:br/>
        <w:t>қыттың ішінде бұлардың көңіл-күйлерінде қандай өз-</w:t>
        <w:br/>
        <w:t>геріс: қандай жана пиғылдар барын білгісі келеді.</w:t>
        <w:br/>
        <w:t>Өздерінде бір пәтуа бар жұрт па, жоқ жұрт па соны</w:t>
        <w:br/>
        <w:t>білгісі келеді.</w:t>
        <w:br/>
        <w:t>Оларға не керегіп отырғанынан бұлар да бейхабар</w:t>
        <w:br/>
        <w:t>емес. Сондықтан бір сөзді, бір ауызды болып көрінуге</w:t>
        <w:br/>
        <w:t>күш салады. Әу бастағы әңгімені аудармай-төңкермей</w:t>
        <w:br/>
        <w:t>сол қалпында қайталап айтып беруге тырысады.</w:t>
        <w:br/>
        <w:t>Осы бір сары майдан қыл суырғандай мысық табан</w:t>
        <w:br/>
        <w:t>әңгіменің өзі жарты айға созылды. Екі жақ та мысқалдап</w:t>
        <w:br/>
        <w:t>сөйлемесе болмайды. Сәл артық кеттің-ақ, ертең өз басы-</w:t>
        <w:br/>
        <w:t>ңа тауан болып жабысады. Сол себепті екі жақ та қарсы</w:t>
        <w:br/>
        <w:t>жақтың отыз тісін қалт жібермей қадағалаулы.</w:t>
        <w:br/>
        <w:t>25 387</w:t>
        <w:br/>
        <w:t>Осы бір сөз санасу сырт көзге тоғыз құмалақтың ойы-</w:t>
        <w:br/>
        <w:t>нын еске түсіреді. Санап жүрмесең, саныңды соғып ұты-</w:t>
        <w:br/>
        <w:t>лып қаласың. Ондай хәліңнің не болатыны сірә белгілі.</w:t>
        <w:br/>
        <w:t>Ал есепке сұңғылалығыңды білдіріп, қарсыласыңды сым-</w:t>
        <w:br/>
        <w:t>питып ұтып алсаң, онда да мүйізіңннің шығар шықпасы</w:t>
        <w:br/>
        <w:t>неғайбыл... Ол, алдымен, кіммен ойнап отырғаныңа бай-</w:t>
        <w:br/>
        <w:t>ланысты. Өзіңмен шарғыласпен ойнасаң онда сөз жоқ.</w:t>
        <w:br/>
        <w:t>Ал өзіңнен гөрі айлалырақ та, ересегірек те біреумен ой-</w:t>
        <w:br/>
        <w:t>нап отырсан ше... Ол сені құнықтырғысы келіп әдейі ұты-</w:t>
        <w:br/>
        <w:t>лып отырса ше... Артынан ол да қаһарына мініп, шындап</w:t>
        <w:br/>
        <w:t>кіріссе ше... Ондағы күнің не болмақ?</w:t>
        <w:br/>
        <w:t>Оны да ойламай болмайды. Бағзыдағылардың аяз</w:t>
        <w:br/>
        <w:t>әліңді біл, құмырсқа жолыңды біл дегені де осыдан қал-</w:t>
        <w:br/>
        <w:t>ған. Орыс патшасы кім, бұл кім... Ресей жамиғаты қандай,</w:t>
        <w:br/>
        <w:t>бұның қол астындағы жұрт қандай... Әр аттаған сайын</w:t>
        <w:br/>
        <w:t>сол есіңде тұрмаса, от басқаның...</w:t>
        <w:br/>
        <w:t>Аузыңды әр ашқан сайын сол есіңде тұрмаса, басыңа</w:t>
        <w:br/>
        <w:t>сорды өзің тілеп алғаның.</w:t>
        <w:br/>
        <w:t>Абайсыз істелген аусар әрекеттің мүйізіңді шығар-</w:t>
        <w:br/>
        <w:t>май, көзіңді шығаруы мүмкін...</w:t>
        <w:br/>
        <w:t>Ендеше әуелден әліңді біліп неге жәйіңе жүрмейсің?</w:t>
        <w:br/>
        <w:t>Көп тоң- мойын томар бастың бұның алдына көлденең</w:t>
        <w:br/>
        <w:t>тоса беретін сауалы осы.</w:t>
      </w:r>
    </w:p>
    <w:p>
      <w:r>
        <w:t>Бірақ, олар нені біліп жатыр?! Білсе, бұны бетіне са-</w:t>
        <w:br/>
        <w:t>лық қылып басар ма еді. Әуелде... Жәйіңе қарап жүр-</w:t>
        <w:br/>
        <w:t>мей... Пәтшу, шіркін! Әуелден бұның қай жайы болып</w:t>
        <w:br/>
        <w:t>тұр екен? Бұл түгілі қазақтың қай жәйі болып жүр еді...</w:t>
        <w:br/>
        <w:t>Ол жәйіне жүргісі келгенмен өзгелер жәйіне жүргізгісі</w:t>
        <w:br/>
        <w:t>келді ме... Жеріне көз алартты. Қонысына көз алартты.</w:t>
        <w:br/>
        <w:t>Суына көз алартты.</w:t>
        <w:br/>
        <w:t>Егер жан-жағынңның бәрі «белдесейік, белдесейік» деп</w:t>
        <w:br/>
        <w:t>аяғыңнан шалып аттатпай тұрған өңшең аусар болса</w:t>
        <w:br/>
        <w:t>ше... Олармен тыртаңдап қашанғы белдесесің де жата-</w:t>
        <w:br/>
        <w:t>сың.. Қашанғы таласарсың, қашанғы тармасарсың...</w:t>
        <w:br/>
        <w:t>Олар жығылса, күреске тоймайды. Жықса үстіңе мініп</w:t>
        <w:br/>
        <w:t>алып, ақ түйе бас жасайды. Өздеріңе ертең бәйгемізге та-</w:t>
        <w:br/>
        <w:t>ласатын бәсекелес болмасын деп ортан жілігіңді опырып,</w:t>
        <w:br/>
        <w:t>қабырғаңды қақыратып тастағанша қанағат қылмайды.</w:t>
        <w:br/>
        <w:t>Аяғыңнан шалады да отырады... Өмір -- сайыс алаңы</w:t>
        <w:br/>
        <w:t>емес. Сайыс алаңында ата-бабаңның аруағына сиынып</w:t>
        <w:br/>
        <w:t>бағынды анда-санда бір сынайсың... ал, өмірде бағыңды</w:t>
        <w:br/>
        <w:t>күнде сынауға тура келеді. Сонда тап берген тыртақай</w:t>
        <w:br/>
        <w:t>қарсыластың бәрінің де қабырғасына жармасып тыраш-</w:t>
        <w:br/>
        <w:t>танасың да жатасың ба?! Ондай күнара ақ түйе бастан бір</w:t>
        <w:br/>
        <w:t>389</w:t>
        <w:br/>
        <w:t>-- Қожахмет сұлтанның тұсында олай болмайды деп</w:t>
        <w:br/>
        <w:t>сенеміз,-- деді табын Бөкенбай қабарытып қатқыл тіл қа-</w:t>
        <w:br/>
        <w:t>тып.</w:t>
        <w:br/>
        <w:t>-- Әлбетте,-- деді ұлық нығыз үнмен.</w:t>
        <w:br/>
        <w:t>-- Қожахмет Ералыдай емес әлі балаңдау еді.</w:t>
        <w:br/>
        <w:t>Үйренісіп кеткенінше қасындағы қазақ нөкерін көбірек</w:t>
        <w:br/>
        <w:t>қалдыра тұрсақ қайтеді?</w:t>
        <w:br/>
        <w:t>-- Қарсылығымыз жоқ. Қанша кісі қалдырсаңыз да,</w:t>
        <w:br/>
        <w:t>өзіңіз біліңіз.</w:t>
        <w:br/>
        <w:t>Хан сол сұп-сұр қалпы. Сұлқ отырып қалды. Ішінен:</w:t>
        <w:br/>
        <w:t>«баламның қасына кешегі ант берген билер мен батыр-</w:t>
        <w:br/>
        <w:t>лардың да бір-бір баласын аманат қылып ұстасаңдар қай-</w:t>
        <w:br/>
        <w:t>теді»,-- деп айтқысы кеп тамағы қышып тұрса да, көбі</w:t>
        <w:br/>
        <w:t>енді-енді илігіп келе жатқанда қайтадан сырт айналды-</w:t>
        <w:br/>
        <w:t>рып алмайын деп сақтық жасады. Іле шала көңіліне: «Кім</w:t>
        <w:br/>
        <w:t>біліпті, біреу-міреуі: «Ханзаданың қасына біз де аманат</w:t>
        <w:br/>
        <w:t>ұстаймыз»,-- дер ме екен деген үміт қашты.</w:t>
        <w:br/>
        <w:t>Патшаның ұлығы бұлардың жүздеріндегі құбылысты</w:t>
        <w:br/>
        <w:t>қалт жібермей жіті барлап отыр. Оның да көзінде бір</w:t>
        <w:br/>
        <w:t>жұмсақ діріл бар. Қалғандарын «қайтер екен»» дегендей</w:t>
        <w:br/>
        <w:t>тергеп-тексере тесірейе қараған сынампаз жанары бұған</w:t>
        <w:br/>
        <w:t>келгенде тайқып кетеді.</w:t>
        <w:br/>
        <w:t>Қасындағы билер бұл әңгіменің өздеріне еш қатысы</w:t>
        <w:br/>
        <w:t>жоқтай селт етпеді.</w:t>
        <w:br/>
        <w:t>Патшаның ұлығы томсарып отырған ханның қасына</w:t>
        <w:br/>
        <w:t>келіп:</w:t>
        <w:br/>
        <w:t>-- Ханзада жөнінен қам жемеңіз. Барлық жағдайы</w:t>
      </w:r>
    </w:p>
    <w:p>
      <w:r>
        <w:t>жасалады,-- деді.</w:t>
        <w:br/>
        <w:t>Әбілқайыр орнынан ауырлау көтерілді.</w:t>
        <w:br/>
        <w:t>Сол-ақ екен Қожахметтің қасынан ертелі-кеш топы-</w:t>
        <w:br/>
        <w:t>лып жұрт кетпейтінді шығарды.</w:t>
        <w:br/>
        <w:t>Қара жалдың басындағы қазақ қосыны мен Ор бойын-</w:t>
        <w:br/>
        <w:t>дағы орыс қосынының арасында ат шапқылайтын былай</w:t>
        <w:br/>
        <w:t>қалып, күйме шапқылайтынды шығарды.</w:t>
        <w:br/>
        <w:t>Күнде сәске болар-болмаста үш жорға жеккен бір көк</w:t>
        <w:br/>
        <w:t>күйме салып ұрып жетіп келеді де тұрады.</w:t>
        <w:br/>
        <w:t>Күнде сәскеде жалтылдаған шошақ бөрікті бала хан-</w:t>
        <w:br/>
        <w:t>зада соңына айғыр топ нөкер ертіп көк күймемен Ор бой-</w:t>
        <w:br/>
        <w:t>ына қарай желкілдеп кетіп бара жатады.</w:t>
        <w:br/>
        <w:t>Қызыққұмар Қожахмет сол көк күйменің үстінде</w:t>
        <w:br/>
        <w:t>түнеп, үстінен өруге пейіл. Кешқұрым әкеп тастап, құл-</w:t>
        <w:br/>
        <w:t>тылдап кейін қайтып бара жатқанда қашан Ор бойына</w:t>
        <w:br/>
        <w:t>жетіп, орыс қосынына сіңіп кеткенше соңынан көз алмай</w:t>
        <w:br/>
        <w:t>жаудырай қарап тұрғаны.</w:t>
        <w:br/>
        <w:t>393</w:t>
        <w:br/>
        <w:t>лады. Осы жолы жиырма бір дүркін атылады. Келесі</w:t>
        <w:br/>
        <w:t>жолғыларды өзіңіз санап отырарсыз,-- деді.</w:t>
        <w:br/>
        <w:t>Аяқ талып бара жатқанда зеңбірек те басылды. Жұрт</w:t>
        <w:br/>
        <w:t>дастарханға қол салды. Біраз қарбытып тастаған соң</w:t>
        <w:br/>
        <w:t>Тәтеш мырза қайта көтерілді.</w:t>
        <w:br/>
        <w:t>-- Ұлы Императрица ағзамның әулетінің сау-саламат-</w:t>
        <w:br/>
        <w:t>тығы үшін шарап алып қоялық.</w:t>
        <w:br/>
        <w:t>Зеңбіректер қайтадан гүрсілдеп қоя берді. Жұрт қай-</w:t>
        <w:br/>
        <w:t>тадан жапатармағай шулап қоя берді. Бұл жолы зеңбірек</w:t>
        <w:br/>
        <w:t>он жеті рет атылды.</w:t>
        <w:br/>
        <w:t>ЖҰұрт тағы да тағамдарға қол салды. Тағы да біраз</w:t>
        <w:br/>
        <w:t>қарбытып тастаған соң Тәтеш мырзаның шіңкілдек дауы-</w:t>
        <w:br/>
        <w:t>сы шықты.</w:t>
        <w:br/>
        <w:t>-- Айбынды орыс қаруы үшін шарап алайық!</w:t>
        <w:br/>
        <w:t>Тағы да сол тарсыл-күрсіл. Тағы да сол айқай-шу. Бұл</w:t>
        <w:br/>
        <w:t>жолы зеңбірек он үш дүркін атылды.</w:t>
        <w:br/>
        <w:t>Жұрт енді-енді қажаң-құжаң бола бастағанда Тәтеш</w:t>
        <w:br/>
        <w:t>мырза тағы да түрегелді.</w:t>
        <w:br/>
        <w:t>-- Құрметті Әбілқайыр Мұхамбет Қазы Баһадүр хан</w:t>
        <w:br/>
        <w:t>мен оның қол астындағы халықтың сау-саламаттығы</w:t>
        <w:br/>
        <w:t>үшін шарап алып қоялық!</w:t>
        <w:br/>
        <w:t>Бұл жолы зеңбірек тоғыз рет күркіреді. Жұрт тоғыз</w:t>
        <w:br/>
        <w:t>рет аспанды шатынатып айқай салды. Оның әр қайсысы</w:t>
        <w:br/>
        <w:t>ханның өзіне жылдай ұзақ көрінді. Шіркін, осыны сонау</w:t>
        <w:br/>
        <w:t>Ертіс бойындағы Әбілмәмбет пен Әбілмансұр естір ме</w:t>
      </w:r>
    </w:p>
    <w:p>
      <w:r>
        <w:t>еді, Торғай бойындағы Барақ, Сарысу бойындағы Күшік,</w:t>
        <w:br/>
        <w:t>Шалқар бойындағы Батыр сұлтандар естір ме еді! іштері</w:t>
        <w:br/>
        <w:t>қыж-қыж қайнар еді-ау! Шіркін, мұны өзінің ауылы, Бо-</w:t>
        <w:br/>
        <w:t>пай, Злиха, балалары естір ме еді! Төбелері көкке бір</w:t>
        <w:br/>
        <w:t>жетіп қалар еді! Шіркін, бұл жалпақ қазақ даласы түгел</w:t>
        <w:br/>
        <w:t>естір ме еді! Бұның аты бұдан былай ауыздарында жүрер</w:t>
        <w:br/>
        <w:t>еді! Мұны, міне, мынау жүз елу би естіп тұр. Іштеріндене</w:t>
        <w:br/>
        <w:t>жатқанын білер ме еді? Ертеніне елдеріне не айтып бар-</w:t>
        <w:br/>
        <w:t>ғандарын естір ме еді...</w:t>
        <w:br/>
        <w:t>Жұрт тағы да орындарына отырды. Тағы да қасық</w:t>
        <w:br/>
        <w:t>пен шанышқыға қол созды. Тағы да жұртты құмарынан</w:t>
        <w:br/>
        <w:t>шығартпай тұрып, Тәтеш мырза орынынан көтерілді.</w:t>
        <w:br/>
        <w:t>-- Ұлы Императрица ағзамның барша адал да сенімді</w:t>
        <w:br/>
        <w:t>боландарының сау-саламаттығы үшін шарап алайық.</w:t>
        <w:br/>
        <w:t>Зеңбірек тағы да тоғыз рет күркіреп, жұрт тағы да то-</w:t>
        <w:br/>
        <w:t>ғыз рет айқай салды. Ауыздағы шатыр мен сырттағы жи-</w:t>
        <w:br/>
        <w:t>ынның қауқылы күшейіп барады. Ант беруге келген</w:t>
        <w:br/>
        <w:t>билердің бір-бір арқаланып қалған түрлері бар.</w:t>
        <w:br/>
        <w:t>384</w:t>
        <w:br/>
        <w:t>шашпай-ақ қойсаңыз қайтер екен? Бодан дегеннің өзі-ақ</w:t>
        <w:br/>
        <w:t>жеткілікті емес пе?</w:t>
        <w:br/>
        <w:t>Тәтеш мырза ауызын ашып аңтарылып қалды.</w:t>
        <w:br/>
        <w:t>-- Россия мемлекетінің қол астындағы бодан елдердің</w:t>
        <w:br/>
        <w:t>бәрі де солай деп қол қоятын әдеті еді.</w:t>
        <w:br/>
        <w:t>-- Әр елдің заңы ар басқа. Біздің жұртымыз үшін құл-</w:t>
        <w:br/>
        <w:t>дықтан асқан қорлық жоқ.</w:t>
        <w:br/>
        <w:t>-- Мұндай қағаздардағы «құл» деген сөз тек бағы-</w:t>
        <w:br/>
        <w:t>ныштылықты ғана білдіреді.</w:t>
        <w:br/>
        <w:t>-- Оны білдіретін басқа да сөздер, құдайға шүкір, та-</w:t>
        <w:br/>
        <w:t>былады ғой. «Құл» деп құлдыратпай-ақ қойсаңыз қай-</w:t>
        <w:br/>
        <w:t>теді?</w:t>
        <w:br/>
        <w:t>-- Бұның бәрі императрица ағзамға көрсетілер кішілік</w:t>
        <w:br/>
        <w:t>ізетті білдіретін де мағынасы бар еді.</w:t>
        <w:br/>
        <w:t>-- Онда «құл» деген сөзді «үмбет» деген сөзбен алмас-</w:t>
        <w:br/>
        <w:t>тырғаныңыз дұрыс шығар.</w:t>
        <w:br/>
        <w:t>-- Ол нені білдіреді?</w:t>
        <w:br/>
        <w:t>-- Ол да ізет пен бағыныштылықты білдіреді. Бізде әр</w:t>
        <w:br/>
        <w:t>бір жұмыр басты пендені құдайдың құлы, пайғамбардың</w:t>
        <w:br/>
        <w:t>үмбеті, шадиярдың досы деп ұғады. Тірі пенденің бәрі де</w:t>
        <w:br/>
        <w:t>тек бір құдайдың алдында ғана құл болса ләзім. Ал көңіл-</w:t>
        <w:br/>
        <w:t>дес екі елдің билеушілерінің бірі біреуін «пірім»,</w:t>
        <w:br/>
        <w:t>екіншісін «үмбетім» деп танып жатса, ол да аз ізет, аз құр-</w:t>
        <w:br/>
        <w:t>мет емес сияқты.</w:t>
        <w:br/>
        <w:t>Татишцевтың жалтыр маңдайына қазылып-қазылып</w:t>
        <w:br/>
        <w:t>ай сызықтар түсті. Қаймыжық еріндері үйреншікті әдеті-</w:t>
      </w:r>
    </w:p>
    <w:p>
      <w:r>
        <w:t>мен жымсия күлімсірегісі келіп еді, бір-біріне жуыспай,</w:t>
        <w:br/>
        <w:t>жымырайып кетті. Желкесін қасуға ұмсына берген қо-</w:t>
        <w:br/>
        <w:t>лын жолдан қайтарып, омырау тұсын бір сипап өтті.</w:t>
        <w:br/>
        <w:t>Ханның жүзіне сығырая қарап:</w:t>
        <w:br/>
        <w:t>-- Жарайды, ол тілегіңізді ескерейік. Орыс тілінде бұл</w:t>
        <w:br/>
        <w:t>ұғымның дәл баламасы жоқ. Сондықтан ант қағазының</w:t>
        <w:br/>
        <w:t>татарша нұсқасын сіздің айтқаныңыздай қылып өзгер-</w:t>
        <w:br/>
        <w:t>тейік,-- деді.</w:t>
        <w:br/>
        <w:t>Хан билерге қарады. Билер бастарын изеді.</w:t>
        <w:br/>
        <w:t>-- Ендеше, бәрекелде!</w:t>
        <w:br/>
        <w:t>Хан ортадағы парсы кілемнің үстіне барып, ахунның</w:t>
        <w:br/>
        <w:t>қақ алдында жер тізерлеп отырды.</w:t>
        <w:br/>
        <w:t>Ахун қолындағы құранды ұсынды.</w:t>
        <w:br/>
        <w:t>Хан құранды қолына алып бір сүйіп маңдайына</w:t>
        <w:br/>
        <w:t>тигізіп қайтып берді.</w:t>
        <w:br/>
        <w:t>Сосын орынынан тұрып Еділев мырзаның қолындағы</w:t>
        <w:br/>
        <w:t>алтындап тастаған қатырманың ішіндегі әдемі қағаздың</w:t>
        <w:br/>
        <w:t>380</w:t>
        <w:br/>
        <w:t>-- Алақай, қалам...</w:t>
        <w:br/>
        <w:t>Баланың беті бал-бұл жанып, көзі шоқтай жайнап қоя</w:t>
        <w:br/>
        <w:t>берді.</w:t>
        <w:br/>
        <w:t>Әкенің алқымына бірдеңе кептеліп тұрып алғандай.</w:t>
        <w:br/>
        <w:t>Тынысы бітіп барады.</w:t>
        <w:br/>
        <w:t>Нияз сұлтан көзіне жас үйіріліп:</w:t>
        <w:br/>
        <w:t>-- Апырай, осы бір насыбайдың ашысы-ай!-- деп теріс</w:t>
        <w:br/>
        <w:t>қарап күйбеңдеп кетті.</w:t>
        <w:br/>
        <w:t>Тек Мырзатай ғана басын жықпай:</w:t>
        <w:br/>
        <w:t>-- Е, зекетің болайын... Ақылыңнан айналады наға-</w:t>
        <w:br/>
        <w:t>шың,-- деп жер түбінен кеңірдегін созып еміреніп қойды.</w:t>
        <w:br/>
        <w:t>Ор бойы тағы да аяғынан тік тұрды. Қара жалдың ба-</w:t>
        <w:br/>
        <w:t>сындағы қазақ қосыны әлдеқашан үйлерін жығып, көш-</w:t>
        <w:br/>
        <w:t>терін әлдеқашан жөнге салған. Игі жақсыларға еріп</w:t>
        <w:br/>
        <w:t>келген қыл шашақты қара құрым нөкер жал басында жа-</w:t>
        <w:br/>
        <w:t>ғалай тізіліп аша түбектегі көріністен көз алмай қарап</w:t>
        <w:br/>
        <w:t>тұр.</w:t>
        <w:br/>
        <w:t>Қақ ортадағы сары ала шатырдың маңы абыр-сабыр.</w:t>
        <w:br/>
        <w:t>Тағы да сол самсап тұрған саптар. Тағы да сол салтанатты</w:t>
        <w:br/>
        <w:t>шеру. Тағы да сол тарсыл-күрсіл.</w:t>
        <w:br/>
        <w:t>Алабажақ қалың шатырдың арасынан әуелі сары үй-</w:t>
        <w:br/>
        <w:t>ек жыландай ирелеңдеп салтанатты шеру шықты.</w:t>
      </w:r>
    </w:p>
    <w:p>
      <w:r>
        <w:t>Олар орыс қосынан ұзай бере аша түбектің бір пұшпа-</w:t>
        <w:br/>
        <w:t>ғынан бес мыңдай жүктеулі түйе орындарынан көтерілді.</w:t>
        <w:br/>
        <w:t>Олардың соңында да көк сүңгілі әскер. Қиқалақтаған ар-</w:t>
        <w:br/>
        <w:t>балар.</w:t>
        <w:br/>
        <w:t>Бұл -- Ташкентке бара жатқан алғашқы керуен.</w:t>
        <w:br/>
        <w:t>Салтанатты шеру жал басындағы жағалай самсап</w:t>
        <w:br/>
        <w:t>тұрған қазақ сарбаздарына жете бере кідірді.</w:t>
        <w:br/>
        <w:t>Ханды патша ұлығының өзі шығарып салып келеді</w:t>
        <w:br/>
        <w:t>екен. Ең алдымен өзі келіп ханның қолын алып, төс</w:t>
        <w:br/>
        <w:t>түйістіріп қоштасты. Сосын қалған сары ала иықтары кеп</w:t>
        <w:br/>
        <w:t>қоштасты.</w:t>
        <w:br/>
        <w:t>Ханнан кейін Нұралы, Ералы, Қожахмет қатар келе</w:t>
        <w:br/>
        <w:t>жатқан. Кідірген жерде Нұралы мен Ералы әкесінің қасы-</w:t>
        <w:br/>
        <w:t>на қарай ығысып, Қожахмет екі топқа қосылмай арада</w:t>
        <w:br/>
        <w:t>жалғыз тұрып қалды.</w:t>
        <w:br/>
        <w:t>Су жаңа көк мауыты киінген ханзада осыдан бір ай</w:t>
        <w:br/>
        <w:t>бұрын асық атып, тай қуып жүрген жалақ бет балаға</w:t>
        <w:br/>
        <w:t>атымен ұқсамайды. Шебердің қолынан енді шығып,</w:t>
        <w:br/>
        <w:t>ине-жібі әлі алынбаған қуыршақтай үлбіреп тұр. Салта-</w:t>
        <w:br/>
        <w:t>натты шеруден іргесін бөлектеп, оқшау ошарылып тұр-</w:t>
        <w:br/>
        <w:t>ған сары ала топқа жаудырай қарайды.</w:t>
        <w:br/>
        <w:t>Қасына әуелі әкесі барып:</w:t>
        <w:br/>
        <w:t>396</w:t>
        <w:br/>
        <w:t>Әйтеуір ол ертелі-кеш күймеден шыққысы келмейді.</w:t>
        <w:br/>
        <w:t>Көк күймеге мінсе, Ор бойындағы орыс қосынынан</w:t>
        <w:br/>
        <w:t>шыққысы келмейді. Кешқұрым қара жалдың басындағы</w:t>
        <w:br/>
        <w:t>қазақ қосынына мойыны қисайып қынжылып оралатын-</w:t>
        <w:br/>
        <w:t>ды шығарып жүр. Келгесін де күні бойы не көріп, не қой-</w:t>
        <w:br/>
        <w:t>ғанын айтып тамсанады.</w:t>
        <w:br/>
        <w:t>Сөйтіп жүргенде сүмбіле де аяқталуға жақындады.</w:t>
        <w:br/>
        <w:t>Сөйтіп жүргенде қазақтың сары ала шапандылары-</w:t>
        <w:br/>
        <w:t>ның Патшаның сары ала иықтарына, қазақтың сары ала</w:t>
        <w:br/>
        <w:t>шапандыларына айтатын әңгімелері де таусылайын деді.</w:t>
        <w:br/>
        <w:t>Сөйтіп жүргенде аманат алмастыратын күн де жа-</w:t>
        <w:br/>
        <w:t>қындап қалды. Хан отырған сары ала шатырға ет бауыр</w:t>
        <w:br/>
        <w:t>жанның бәрі де жиналды.</w:t>
        <w:br/>
        <w:t>-- Қожахмет, енді көп ұзамай елге қайтпақшымыз?</w:t>
        <w:br/>
        <w:t>-- Сонда неше күннен кейін?</w:t>
        <w:br/>
        <w:t>-- Көп болса сол үш-төрт күннің шамасы...</w:t>
        <w:br/>
        <w:t>-- Қап, тым тез екен ғой?</w:t>
        <w:br/>
        <w:t>-- Немене, өкініп отырсың ба?</w:t>
        <w:br/>
        <w:t>-- Иә, кеше бір едірең мұрт орыс қылыштасуды үйре-</w:t>
        <w:br/>
        <w:t>тем деп еді.</w:t>
      </w:r>
    </w:p>
    <w:p>
      <w:r>
        <w:t>-- Ендеше, Ералы ағаңның орнында қала тұр. Ол ау-</w:t>
        <w:br/>
        <w:t>ылды көргісі келіп жүр екен.</w:t>
        <w:br/>
        <w:t>-- Алақай! Шын айтасың ба?</w:t>
        <w:br/>
        <w:t>-- Шын болғанда қандай!</w:t>
        <w:br/>
        <w:t>-- Сонда маған да Ералы ағама ұқсатып өз алдыма ша-</w:t>
        <w:br/>
        <w:t>тыр тігіп бере ме?</w:t>
        <w:br/>
        <w:t>-- Әрине.</w:t>
        <w:br/>
        <w:t>-- Онда түнде жалғыз қайтып ұйықтаймын.</w:t>
        <w:br/>
        <w:t>-- Қасыңда біздің адамдар болады ғой. Мырзатай на-</w:t>
        <w:br/>
        <w:t>ғашың қала тұрам деп отыр ғой!</w:t>
        <w:br/>
        <w:t>-- Тұяқ қалмай ма?</w:t>
        <w:br/>
        <w:t>-- Жоқ. Әкесіне айтпай қалай қалдыра аламыз?!</w:t>
        <w:br/>
        <w:t>-- Қап...</w:t>
        <w:br/>
        <w:t>-- Бірақ келіп тұрады ғой!</w:t>
        <w:br/>
        <w:t>-- Сонда маған да Ералы ағамдікіндей көк мауыт</w:t>
        <w:br/>
        <w:t>киім кигізе ме?</w:t>
        <w:br/>
        <w:t>-- Кигізгенде қандай!</w:t>
        <w:br/>
        <w:t>-- Аяғыма сықырлаған шегірен етік кием бе?</w:t>
        <w:br/>
        <w:t>-- Сөз бар ма!</w:t>
        <w:br/>
        <w:t>-- Омырауыма күнге шағылысып күлім-күлім ететін</w:t>
        <w:br/>
        <w:t>жалтырақ түйме тағам ба?</w:t>
        <w:br/>
        <w:t>-- Әлбетте!</w:t>
        <w:br/>
        <w:t>-- Ылғи осылай көк күймемен жүрем бе?</w:t>
        <w:br/>
        <w:t>-- Жүргенде қандай!</w:t>
        <w:br/>
        <w:t>395</w:t>
        <w:br/>
        <w:t>Сол қауқылды басқысы келгендей біраздан соң Тәтеш</w:t>
        <w:br/>
        <w:t>мырза тағы тұрды.</w:t>
        <w:br/>
        <w:t>-- Құрметті ханым мен құрметті сұлтандардың</w:t>
        <w:br/>
        <w:t>сау-саламат болулары үшін шарап алайық!</w:t>
        <w:br/>
        <w:t>Бұл жолы зеңбірек жеті рет күркіреп, жеті рет айқай</w:t>
        <w:br/>
        <w:t>салды. Нұралы, Ералы, Қожахметтердің жүздері бал-бұл</w:t>
        <w:br/>
        <w:t>жанып қоя берді. Нияз сұлтан қойқаңдап оңды-солды</w:t>
        <w:br/>
        <w:t>орағытып қарай береді. Ана жақта Мырзатайдың ақалай</w:t>
        <w:br/>
        <w:t>шыдап тұрғанын құдай білсін! Шамасы, ертең: «Енді</w:t>
        <w:br/>
        <w:t>біздің жаман жиендеріміздің аттары көктегі құдайдың</w:t>
        <w:br/>
        <w:t>құлағына да жететін болған шығар!»-- деп бөсетін бо-</w:t>
        <w:br/>
        <w:t>лар.</w:t>
      </w:r>
    </w:p>
    <w:p>
      <w:r>
        <w:t>Сәлден соң Тәтеш мырза:</w:t>
        <w:br/>
        <w:t>-- Ұлы Императрица ағзамның боданында болғылары</w:t>
        <w:br/>
        <w:t>келетін басқа да хандардың сау-саламат болуы үшін ша-</w:t>
        <w:br/>
        <w:t>рап алайық!-- деп айқай салды.</w:t>
        <w:br/>
        <w:t>Мұны естігенде ханның тұла бойы дір ете қалды.</w:t>
        <w:br/>
        <w:t>Бұнысы несі тағы?</w:t>
        <w:br/>
        <w:t>Зеңбіректердің дүрсілін де қалт жібермей санап тұр.</w:t>
        <w:br/>
        <w:t>Бар болғаны -- жеті-ақ рет.</w:t>
        <w:br/>
        <w:t>Сонда барып көңілі орынына түсті. Оларға бұның қа-</w:t>
        <w:br/>
        <w:t>тын-баласына көрсетілер құрметтің деңгейінде ғана</w:t>
        <w:br/>
        <w:t>құрмет көрсетілді. Оған да тәуба! Әйтпесе, ертең олар:</w:t>
        <w:br/>
        <w:t>«Біз Ор бойына бармасақ та, есеміз кеткен жоқ»,-- деп</w:t>
        <w:br/>
        <w:t>бұтқа толып шыға келулері мүмкін ғой!</w:t>
        <w:br/>
        <w:t>Тәтеш мырза орындарынан тұрып:</w:t>
        <w:br/>
        <w:t>-- Енді әркім шарапты өзінің қалағанынша ішеді.</w:t>
        <w:br/>
        <w:t>Зеңбірек атылмайды,- деді.</w:t>
        <w:br/>
        <w:t>Осыған дейін жүрт орынынан жеті рет тұрды. Сол уа-</w:t>
        <w:br/>
        <w:t>қыттың ішінде сексен үш дүркін зеңбірек атылыпты.</w:t>
        <w:br/>
        <w:t>Оған шыбын шаққандай қиналып отырған сары ала</w:t>
        <w:br/>
        <w:t>иықтар көрінбейді. Соған қарағанда, орыс патшасында</w:t>
        <w:br/>
        <w:t>оқ дарі дегенің ит басына іркіт болып төгіліп жатса ке-</w:t>
        <w:br/>
        <w:t>рек.</w:t>
        <w:br/>
        <w:t>Жүрт асықпай тамақтанды. Уақыт сары бесіннен әл-</w:t>
        <w:br/>
        <w:t>деқашан асып кеткенде барып орындарынан көтерілді.</w:t>
        <w:br/>
        <w:t>Патшаның ұлығы ханның қасына келіп:</w:t>
        <w:br/>
        <w:t>-- Құрметті хан, сізге арнайы тігілген шатырларды</w:t>
        <w:br/>
        <w:t>көрсетейін деп едім,- деді.</w:t>
        <w:br/>
        <w:t>Қосынның қақа төріне екі үлкен, екі кішілеу шатыр</w:t>
        <w:br/>
        <w:t>тігіліпті. Біреуі ханға арналса кереқ, ішіне масаты кілем</w:t>
        <w:br/>
        <w:t>төселіпті, қалғандарына тықыр кілем төселіпті. Төрт ша-</w:t>
        <w:br/>
        <w:t>25--3042 385</w:t>
        <w:br/>
        <w:t>Бұны да ойлап тапқан Татишцев мырза. Жаңа аманат-</w:t>
        <w:br/>
        <w:t>тың тым бала екенін ескеріп, осы күннен әр нәрсеге қы-</w:t>
        <w:br/>
        <w:t>зықтырып, әбден өздеріне баурап алғылары келеді.</w:t>
        <w:br/>
        <w:t>Қожахмет үшін күніне бір қызық табылады да тұра-</w:t>
        <w:br/>
        <w:t>ды.</w:t>
        <w:br/>
        <w:t>Таң атпай жатып ала шатырға апарып әлде бір ақ</w:t>
        <w:br/>
        <w:t>киімді еркектерге үсті-басын қаратады. Еріккен неме-</w:t>
        <w:br/>
        <w:t>лердің істемейтіні жоқ. Қасық тығып ауызын ашқызып</w:t>
        <w:br/>
        <w:t>тамағын қарайды, тілін қарайды, тісін қарайды. Құлағы-</w:t>
        <w:br/>
        <w:t>на жата қап үңіледі. Көзін әрібері аударып-төңкереді.</w:t>
        <w:br/>
        <w:t>Отырғызып қарайды, тұрғызып қарайды, жатқызып қа-</w:t>
        <w:br/>
        <w:t>райды. Қолдары қандай жұп-жұмсақ! Көздері қандай</w:t>
        <w:br/>
        <w:t>жып-жылы! Сөздері қандай мап-майда. Қытықшыл бала</w:t>
      </w:r>
    </w:p>
    <w:p>
      <w:r>
        <w:t>әлгі немелер маңайына жолап кетті-ақ, сықылықтап</w:t>
        <w:br/>
        <w:t>күліп ішегі түйіліп қала жаздайды.</w:t>
        <w:br/>
        <w:t>Олар үсті-басынан ештеңе тастамай сығалай қарап</w:t>
        <w:br/>
        <w:t>сипалап тінтіп шыққаннан соң және бір сумаңдағандар</w:t>
        <w:br/>
        <w:t>келіп бойын өлшейді, белін өлшейді, иығын өлшейді, та-</w:t>
        <w:br/>
        <w:t>банын өлшейді. Өлшемеген бердеңе қалса не дейсің!?</w:t>
        <w:br/>
        <w:t>Бұлар да қытығын келтіріп шексілесін қатырады.</w:t>
        <w:br/>
        <w:t>Ол аз дегендей бір күні тағы да таң атпай көк күймеге</w:t>
        <w:br/>
        <w:t>мінгізіп әкетіп, қайдағы бір көлдей айнаның алдына көл-</w:t>
        <w:br/>
        <w:t>беңдетіп тұрғызып қойғаны. Иығына өне бойынан ақ</w:t>
        <w:br/>
        <w:t>жіп, көк жіп салбырап шығып тұрған әлем-жәлем бірде-</w:t>
        <w:br/>
        <w:t>нелерді әкеліп кигізгені. Ондайда бұл өз сықпытына өзі</w:t>
        <w:br/>
        <w:t>мәз болып, өзіне өзі тілін шығарып, сықылықтап кеп</w:t>
        <w:br/>
        <w:t>күледі.</w:t>
        <w:br/>
        <w:t>Қасына баяғы қырға баратын Сартайлақты ер-</w:t>
        <w:br/>
        <w:t>телі-кеш ертіп қояды. Оның күні бойы бұны апармайтын</w:t>
        <w:br/>
        <w:t>жері қалмайды. Сыптиған сарбаздардың неше түрлері</w:t>
        <w:br/>
        <w:t>ойынын қызықтайды. Жүздеген еркектердің қаздай</w:t>
        <w:br/>
        <w:t>тізіліп қатар-қатар тұрғандары да қызық, біреуінің құй-</w:t>
        <w:br/>
        <w:t>рығын біреуі теуіп қалатындай аяқтарын әуелете көтеріп</w:t>
        <w:br/>
        <w:t>жүргендері де қызық, қолдарындағы көк сүңгілі мыл-</w:t>
        <w:br/>
        <w:t>тықтарын біресе иығына асынып, біресе жерге түсіріп,</w:t>
        <w:br/>
        <w:t>біресе алға, біресе қапталдарына кезегендері де қызық.</w:t>
        <w:br/>
        <w:t>Мұртының екі шалғысын екі құлағына жеткізіп шиыр-</w:t>
        <w:br/>
        <w:t>шықтап орап қойған едірең бастықтарының «айт-двалап»</w:t>
        <w:br/>
        <w:t>ақырғандары да қызық.</w:t>
        <w:br/>
        <w:t>Көк пәуеске біресе зеңбірекшілердің, біресе атты әс-</w:t>
        <w:br/>
        <w:t>кердің, біресе тамақ пісіріп жатқан аспаздардың қасынан</w:t>
        <w:br/>
        <w:t>барып бір-ақ шығады. Қайда барса да, бала ханзада ау-</w:t>
        <w:br/>
        <w:t>зын ашып, ырсия күліп бір мәз болып қалады.</w:t>
        <w:br/>
        <w:t>394</w:t>
        <w:br/>
        <w:t>күні болмаса бір күні белің кетіп, үнің бір жола өшеді ғой.</w:t>
        <w:br/>
        <w:t>Олай болса кіммен белдесеріңді біл! Қалай белдесерінді</w:t>
        <w:br/>
        <w:t>біл! Ондайда, не де болса, өзіңнен үлкенді жағаламай</w:t>
        <w:br/>
        <w:t>болмайды. Үлкенді жағаласан, балалығыңды кешіре ала-</w:t>
        <w:br/>
        <w:t>тын көнтерілеуін жағалағаның дұрыс. Бірақ, үлкен мен</w:t>
        <w:br/>
        <w:t>кішінің арасы да бзр-бәр уақытта майлы қасықтай бола</w:t>
        <w:br/>
        <w:t>бермейді. Онда да сайыс тынбайды. Бірақ, ол сайыс үлкен</w:t>
        <w:br/>
        <w:t>палуан мен бала палуанның белдескеніндей ғой. Үлкен</w:t>
        <w:br/>
        <w:t>палуан бала палуанның бытыр еткізіп бел омыртқасын</w:t>
        <w:br/>
        <w:t>үзе салмайды ғой!</w:t>
        <w:br/>
        <w:t>Олай етсем, жан-жақтағылар не дейді деп абы-</w:t>
        <w:br/>
        <w:t>рой-әжетке қарайды ғой. Әрине, абырой-әжетті кез-кел-</w:t>
        <w:br/>
        <w:t>ген әумесер ойлай бермейді. Инабаты, парасаты барлар</w:t>
        <w:br/>
        <w:t>ғана ойлайды. Парасаттан құр алақан емес бала палуан</w:t>
        <w:br/>
        <w:t>да абырой-әжетті ойламай тұра алмайды. Күрескеннің</w:t>
        <w:br/>
        <w:t>жөні осы екен деп оңды-солды ағасының сақалына жар-</w:t>
        <w:br/>
        <w:t>маса бермейді. Екеуі де абайлап, сақтанып, сынасып бел-</w:t>
        <w:br/>
        <w:t>деседі. Үлкен кішісін қолым қаттырақ батып кетіп</w:t>
        <w:br/>
        <w:t>шошынтып алмайын деп сақтанады. Кішісі үлкенін абай-</w:t>
        <w:br/>
        <w:t>сыз намысына тиіп шамырқантып алмайын деп сақтана-</w:t>
        <w:br/>
        <w:t>ды. Үлкені кішісін соны аңғара алатындай ізеті, санасы</w:t>
        <w:br/>
        <w:t>бар ма екен деп сынайды. Кішісі үлкенін соны бағалай</w:t>
      </w:r>
    </w:p>
    <w:p>
      <w:r>
        <w:t>білетін парасаты, панасы бар ма екен деп сынайды.</w:t>
        <w:br/>
        <w:t>Деңгейлес, шарғыластардың арасында жағалас тынбай-</w:t>
        <w:br/>
        <w:t>ды. Әр деңгей, әр шарғы үлкен-кішінің арасында сынасу</w:t>
        <w:br/>
        <w:t>тынбайды. Күшіне сенгендер жан-жағына тап-тап беріп</w:t>
        <w:br/>
        <w:t>жағалассыз отыра алмайды. Ақылына сенгендер айнала-</w:t>
        <w:br/>
        <w:t>сына абайлап көз салып сынаспай отыра алмайды. Жаға-</w:t>
        <w:br/>
        <w:t>ласа кеткенде қашан да күші асқандар ұтады. Күш қашан</w:t>
        <w:br/>
        <w:t>да үлкен мен көпте. Сынасуға келгенде ақылы асқандар</w:t>
        <w:br/>
        <w:t>ұтады. Ақыл үлкенге де, кішіге де, азға да, көпке де біте</w:t>
        <w:br/>
        <w:t>береді. Кейде тіпті күшіне сенген үлкен мен көп ақылдан</w:t>
        <w:br/>
        <w:t>құр қалып жатқанда, абайшыл аз бен кіші ақылдан олжа-</w:t>
        <w:br/>
        <w:t>лы боп жататын да тұстары бар. Сондықтан да аз бен әл-</w:t>
        <w:br/>
        <w:t>жуаздың ашық жағаластан гөрі ақылды тайталасқа бейім</w:t>
        <w:br/>
        <w:t>тұрғаны лазым. Ақылдың тайталасы бар-бар уақытта</w:t>
        <w:br/>
        <w:t>жеңіс іздей бермейді, көбіне-көп дұрыстықты іздейді.</w:t>
        <w:br/>
        <w:t>Дұрыстыққа салсаң аз бен көптің, үлкен мен кішінің</w:t>
        <w:br/>
        <w:t>алысқаны емес, табысқаны лазым. Жарық жалғанды ме-</w:t>
        <w:br/>
        <w:t>кен еткендердің бәрі төрт аяқтыларға ұқсап азу мен тыр-</w:t>
        <w:br/>
        <w:t>наққа ғана сеніп шайнаса берсе бірін бірі құртпай</w:t>
        <w:br/>
        <w:t>тынбайды. Ал күшпен қоса ақылы да бар екі аяқтылар ба-</w:t>
        <w:br/>
        <w:t>тылдан гөрі мақұлға, ашудан гөрі сабырға мойын ұсынба-</w:t>
        <w:br/>
        <w:t>са кім-кімге де тыныштық болмайтынын аңғарса керек</w:t>
        <w:br/>
        <w:t>390</w:t>
        <w:br/>
        <w:t>-- Ендігәрі ақ патшаның қол астындағы көршілестері-</w:t>
        <w:br/>
        <w:t>ңе қол созғандарыңды қойыңдар,-- дегендері деп ұғады.</w:t>
        <w:br/>
        <w:t>Қазақ жағы:</w:t>
        <w:br/>
        <w:t>-- Жайық, Сақмар, Есет казактарының, қалмақтар</w:t>
        <w:br/>
        <w:t>мен башқұрттардың арасында біздің де талай</w:t>
        <w:br/>
        <w:t>жігіттеріміз тұтқында жүр,-- дейді.</w:t>
        <w:br/>
        <w:t>Оны орыс жағы:</w:t>
        <w:br/>
        <w:t>-- Бұдан былай олар тыныш болса, біз детыныш бола-</w:t>
        <w:br/>
        <w:t>мыз,-- дегендері деп ұғады.</w:t>
        <w:br/>
        <w:t>Содан кейінгі көп әңгіме сауда керуендері жайында</w:t>
        <w:br/>
        <w:t>болды. Қазақтар бұдан былай өз ұлыстары арқылы</w:t>
        <w:br/>
        <w:t>өтетін орыс керуендерін өздері қамқорлыққа алатын бо-</w:t>
        <w:br/>
        <w:t>лып келісті. Соның бір айғағы ретінде Ташкентке алғаш</w:t>
        <w:br/>
        <w:t>рет бара жатқан орыс керуенін Әбілқайыр хан өзі бастап</w:t>
        <w:br/>
        <w:t>әкетпекші. Жиырма мың сомның бұйымы артылған бұл</w:t>
        <w:br/>
        <w:t>керуенді өз ұлысынан қанаттыға қақтырмай, тұмсықты-</w:t>
        <w:br/>
        <w:t>ға шоқыттырмай аман өткізіп жіберуге уәде берді.</w:t>
        <w:br/>
        <w:t>Сол бойда билер мен батырлар ұлыс-ұлыстарына ат</w:t>
        <w:br/>
        <w:t>шаптырып керуенге қажет көлік пен керек-жарақты жи-</w:t>
        <w:br/>
        <w:t>натты. Олар ант беруге келгендер осы арадан кетпей</w:t>
        <w:br/>
        <w:t>тұрып жетісіп болатын болды.</w:t>
        <w:br/>
        <w:t>Патша ұлығы өз тарапынан бұдан басқа әңгіме қозға-</w:t>
        <w:br/>
        <w:t>мады.</w:t>
        <w:br/>
        <w:t>Хан ұлықпен болған оңаша жолығыста алдағы жылы</w:t>
        <w:br/>
        <w:t>Бопай ханымды патша сарайына жіберіп алғысы ке-</w:t>
        <w:br/>
        <w:t>летінін айтты.</w:t>
      </w:r>
    </w:p>
    <w:p>
      <w:r>
        <w:t>Бұл тұста Әбілқайыр ел алдында тағы бір басын оз-</w:t>
        <w:br/>
        <w:t>дырып алуды ойлаған. Әрі бір баласынан соң бір бала-</w:t>
        <w:br/>
        <w:t>сын тірсегінен ұстатып аманатқа қалдырып отырған</w:t>
        <w:br/>
        <w:t>қаяулы ананың көңілін ауламақшы еді.</w:t>
        <w:br/>
        <w:t>Ұлық: «Қу, неме, сол арқылы тағы да біраз сый-сияпат</w:t>
        <w:br/>
        <w:t>алып, қарқ болып қалғың келіп отыр-ау»,-- деп ойлады.</w:t>
        <w:br/>
        <w:t>-- Мақұл. Бұл өтінішіңізді де алдияр тақсырдың құла-</w:t>
        <w:br/>
        <w:t>ғына жеткізейін,-- деді.</w:t>
        <w:br/>
        <w:t>Ең соңында Әбілқайыр үшін ең қиын әңгіме де айтыл-</w:t>
        <w:br/>
        <w:t>ды. Жұрт алдында аманаттағы Ералы ханзаданы Қожах-</w:t>
        <w:br/>
        <w:t>мет ханзадамен айырбастауды өтінді.</w:t>
        <w:br/>
        <w:t>Бұны айтқанда ханның беті қуарып кетті. Құндыз</w:t>
        <w:br/>
        <w:t>мұрты жылтылынан, екі беті шырайынан айырылып, ет</w:t>
        <w:br/>
        <w:t>пен ет боп жылмиып жабысып қалғандай.</w:t>
        <w:br/>
        <w:t>-- Бұл жолығыс біздің ойымызша, баяғыда-ақ өтуге</w:t>
        <w:br/>
        <w:t>тиісті еді. Башқұрттардың қырсығы тиді. Ералы сұлтан-</w:t>
        <w:br/>
        <w:t>ды уақытында еліне қайтара алмай ұзақ ұстап қалғаны-</w:t>
        <w:br/>
        <w:t>мызға ғафу өтінеміз,-- деді ұлық.</w:t>
        <w:br/>
        <w:t>382</w:t>
        <w:br/>
        <w:t>-- Ал, балам, үлкен азамат болды деген осы. Ақылды</w:t>
        <w:br/>
        <w:t>бол!-- деп маңдайынан сүйіп, арқасынан қақты.</w:t>
        <w:br/>
        <w:t>Сосын Нұралы, Ералы, Нияздар барып бір-бір</w:t>
        <w:br/>
        <w:t>құшақтап бетінен сүйді.</w:t>
        <w:br/>
        <w:t>Ең соңынан Тұяқ барды. Ханзада оның қолынан ұстай</w:t>
        <w:br/>
        <w:t>алды:</w:t>
        <w:br/>
        <w:t>-- Тұяқ, менің жорға тайым саған аманат,-- деді.</w:t>
        <w:br/>
        <w:t>Досы ырсиып күлген болды. Үлкендерден көргенін</w:t>
        <w:br/>
        <w:t>істеп арқасынан қағып, енді ажырағалы жатыр еді, Қо-</w:t>
        <w:br/>
        <w:t>жахмет жеңінен тартты.</w:t>
        <w:br/>
        <w:t>-- Айтпақшы, менің асық салған қалтамды Айшуаққа</w:t>
        <w:br/>
        <w:t>берерсің.</w:t>
        <w:br/>
        <w:t>Тұяқ басын изеді.</w:t>
        <w:br/>
        <w:t>-- Апама айт, сен келген сайын маған көп қылып бал-</w:t>
        <w:br/>
        <w:t>қаймақ беріп жіберсін.</w:t>
        <w:br/>
        <w:t>Анадай жерде әзір осында қалатын Мырзатай, Бай-</w:t>
        <w:br/>
        <w:t>бек, Итжемес, Қалбектер тұрған. Олардың қасында-- ба-</w:t>
        <w:br/>
        <w:t>яғыда қырға екі рет барып қайтқан Сартайлақ, Балпақ</w:t>
        <w:br/>
        <w:t>сары және үш-төрт жас орыс жігіттері тұр. Қожахмет</w:t>
        <w:br/>
        <w:t>бүгіннен бастап солардың қасында болмақ.</w:t>
        <w:br/>
        <w:t>-- Жарайды, зекетім, жолаушыларды жолдарынан</w:t>
      </w:r>
    </w:p>
    <w:p>
      <w:r>
        <w:t>қалдырма,-- деді Мырзатай дауысы қалтырай шығып.</w:t>
        <w:br/>
        <w:t>Сол-ақ екен ханның да екі шықшытының астына екі</w:t>
        <w:br/>
        <w:t>ине қадала қалғандай жұтынтпай барады.</w:t>
        <w:br/>
        <w:t>Мырзатай топтан бөлініп жиенінің қасына барды.</w:t>
        <w:br/>
        <w:t>Оған Сартайлақ пен Балпақ ерді.</w:t>
        <w:br/>
        <w:t>Ханзаданың екі жанары тамып кетер екі тамшыдай</w:t>
        <w:br/>
        <w:t>мөлдіреп тұр. Күлген боп ыржиып әкесіне қарап иегін</w:t>
        <w:br/>
        <w:t>қақты.</w:t>
        <w:br/>
        <w:t>-- Жарайсың, міне, жігіт!-- деп баяғы Балпақ сары ба-</w:t>
        <w:br/>
        <w:t>ланы иығынан сипады.</w:t>
        <w:br/>
        <w:t>Қатар тұрған төртеудің төртеуінің де жанарлары</w:t>
        <w:br/>
        <w:t>шықтанып тұрғандай көрінді.</w:t>
        <w:br/>
        <w:t>Мырзатай мен Қожахметтікі бір жөн. Ал мына екі</w:t>
        <w:br/>
        <w:t>орыстікі не? Қай бір екі туып бір қалғандары! Бірақ бұлар</w:t>
        <w:br/>
        <w:t>да жерлен шыққан жоқ шығар. Бәріміз де арғы тегіміз</w:t>
        <w:br/>
        <w:t>Адам ата, Хауа анадан тараған бір нәсілміз ғой. Жау-</w:t>
        <w:br/>
        <w:t>таңдап жат қолында қалып бара жатқан баланы аяп тұр-</w:t>
        <w:br/>
        <w:t>ған шығар. Қия алмай құр сүлдесі тұрған бұны аяп</w:t>
        <w:br/>
        <w:t>тұрған шығар... Әлгі ұлық қайтып тұр екен?!...</w:t>
        <w:br/>
        <w:t>Хан сыр алдырып алғысы келмегендей дереу бұры-</w:t>
        <w:br/>
        <w:t>лып кетті. Шошақ бөрік сары ала топ аттарына қамшы</w:t>
        <w:br/>
        <w:t>басты.</w:t>
        <w:br/>
        <w:t>39?</w:t>
        <w:br/>
        <w:t>Балентин ОСКОЦКИЙ</w:t>
        <w:br/>
        <w:t>ПОД ЗВУКИ ДОМБРЫ</w:t>
        <w:br/>
        <w:t>О товарише по перу</w:t>
        <w:br/>
        <w:t>Материнская Ауша, томясь одиночеством в многолюдье кварта-</w:t>
        <w:br/>
        <w:t>Аов-новостроек, сумрачна, «как заброшенный колодецв пустыне». Заси-</w:t>
        <w:br/>
        <w:t>девшийся в холостяках сын «все один мается, все один болтается, как</w:t>
        <w:br/>
        <w:t>берцовая кость-ботало на шее броляги-верблюда». И «тақ быстро, булто</w:t>
        <w:br/>
        <w:t>скачки стригунков», проходит его долгтожданная, а все олно неожидан-</w:t>
        <w:br/>
        <w:t>ная свадьба...</w:t>
        <w:br/>
        <w:t>Колоритны эти реалии, отложившиеся в памяти людей стародавни-</w:t>
        <w:br/>
        <w:t>ми традициями кочевого быта. В прозе Абиша Кекильбаева они -- эле-</w:t>
        <w:br/>
        <w:t>ментарные частицы позтической образности, определяюшцие стилис-</w:t>
        <w:br/>
        <w:t>тику, лади ритм повествования, в котором краски и звуки степи сплете-</w:t>
        <w:br/>
        <w:t>ны в самобытный абраз мира.</w:t>
        <w:br/>
        <w:t>Эпиграф из Бунина: «Не нсе ли равно, про кого говорить? Заслужи-</w:t>
        <w:br/>
        <w:t>вает этого каждый из живших на земле»,- предваряет повесть «Купы</w:t>
        <w:br/>
        <w:t>Ажидып не красивости ради Он точно передает ведуший гуманистичес-</w:t>
        <w:br/>
        <w:t>ҡий пафос творчества Абиша Кекильбаева. Потому так внимателен и чу-</w:t>
        <w:br/>
        <w:t>ток писатель к индивидуальной выразительности лиц И голосов, то</w:t>
        <w:br/>
        <w:t>мельтешапцих на пестрай улице большого города, то затерянных на бес-</w:t>
        <w:br/>
        <w:t>конечных путях-дорагах в безбрежье ковылей и песков. Потому так ос-</w:t>
        <w:br/>
        <w:t>новательно погружен он в ничем внешне не примечательную череду</w:t>
        <w:br/>
        <w:t>обыденных лней, в повседневный круг привызных забот и тревог, каки-</w:t>
        <w:br/>
        <w:t>ми живут люди, чьи мастеравитые руки не знают устали. Как не знали ее</w:t>
      </w:r>
    </w:p>
    <w:p>
      <w:r>
        <w:t>ни темноликая старуха в высоком белом тюрбане из повести аМартовс-</w:t>
        <w:br/>
        <w:t>кий снег», ни кудукши Енсеп в повести «Колодец».</w:t>
        <w:br/>
        <w:t>О последнем, впрочем, привелось как-та прочесть, будто его сгубила</w:t>
        <w:br/>
        <w:t>неуемная гардыня, что его гибель в преисподней -- колодезной бездне,</w:t>
        <w:br/>
        <w:t>достигшей глубинных вод подземной реки, мошный напор которой смыл</w:t>
        <w:br/>
        <w:t>мастера-колодце-копателя,-- бесславный результат непомерно честолю-</w:t>
        <w:br/>
        <w:t>бивого желания вырыть самый глубокий колодеци посрамить соперникав.</w:t>
        <w:br/>
        <w:t>Миногозначный притчевый смысл рассказа сузился таким образом до не-</w:t>
        <w:br/>
        <w:t>затейливого назидания. Нооно явна не для опрокинутого в историю дра-</w:t>
        <w:br/>
        <w:t>матичного понествования о релкастном ремесле ҡулукши, пажизненно</w:t>
        <w:br/>
        <w:t>обреченного на непритульные скитания по безлюдной и знойной пусты-</w:t>
        <w:br/>
        <w:t>не. И еслив тусклой, беспросветной (не только в метафорическом смыс-</w:t>
        <w:br/>
        <w:t>ле) жизни чтех, кто роет қолодцы», всего-то и радости, что</w:t>
        <w:br/>
        <w:t>412</w:t>
        <w:br/>
        <w:t>Апырау, бұл қырық бұлтақ түлкі емес пе еді? Жаны</w:t>
        <w:br/>
        <w:t>қысылғанда айлаға баспайтын ба еді? Бұлтармайтын ба</w:t>
        <w:br/>
        <w:t>еді. Сонда қандай әзірейіл қуғыншы болса да, көз жазып</w:t>
        <w:br/>
        <w:t>қала бермеуші ме еді? Бұл неге жұлдыздай жүйткіп қаш-</w:t>
        <w:br/>
        <w:t>қаннан басқа қайран таба алмай келеді? Бұған не болған?</w:t>
        <w:br/>
        <w:t>Әлде түлкіліктен қалып, қит етсе төрт аяғына жалынған</w:t>
        <w:br/>
        <w:t>қоянға айналғаны ма? Алпыс екі айланың орнында үңі-</w:t>
        <w:br/>
        <w:t>рейген үрейден басқа ештеңе қалмағаны ма? Үрей құй-</w:t>
        <w:br/>
        <w:t>рығыңды былғағаннан басқа не бітіруші еді%! Бұнысы</w:t>
        <w:br/>
        <w:t>қалай? Бұған зәресі осынша ұшатындай не көрініпті?</w:t>
        <w:br/>
        <w:t>Бұның зәресін осынша алатындай қандай тажал тап</w:t>
        <w:br/>
        <w:t>берді? Бұл соншама неден қорықты?</w:t>
        <w:br/>
        <w:t>Шөп арасында бүлкектеген түлкінің көктегі қыран-</w:t>
        <w:br/>
        <w:t>нан басқа не жауы болатын еді? Зымыраннан шолған қы-</w:t>
        <w:br/>
        <w:t>ран жанар болмаса, жерден жарты құлаш, бір құлаш, екі</w:t>
        <w:br/>
        <w:t>құлаш биіктен жыртия қараған жыртқыш көзден кез кел-</w:t>
        <w:br/>
        <w:t>ген бұтаны-ақ қалқалап құтыла бермеуші ме еді?!</w:t>
        <w:br/>
        <w:t>Апырай, бұл жолы қызылсыраған қыранның астында</w:t>
        <w:br/>
        <w:t>сауырын қалай ашып алды екен? Ондай ағаттықты қалай</w:t>
        <w:br/>
        <w:t>жіберіп жүр? Бас тығар қалқасы жоқ бұндай қу тақырға</w:t>
        <w:br/>
        <w:t>қалай шығынып кетіп жүр? Енді бұл арадан құтыла ала</w:t>
        <w:br/>
        <w:t>ма, жоқ па?</w:t>
        <w:br/>
        <w:t>Көктегі қызыл көз қыран бұны осынша қуғанша неге</w:t>
        <w:br/>
        <w:t>сорғалап түспеді? Неге бел омыртқасын сытырлата сын-</w:t>
        <w:br/>
        <w:t>дырып бүрмейді! Неге жұмыр басын аңдыздаған тыр-</w:t>
        <w:br/>
        <w:t>нақтың астына алып, тұмсығымен топырақ қаптырып</w:t>
        <w:br/>
        <w:t>сілкілемейді? Аяғаны ма, қалай.. Қанатының сусылы</w:t>
        <w:br/>
        <w:t>қыр арқасын ызғар болып қарып шүйіп-шүйіп келеді де</w:t>
        <w:br/>
        <w:t>қайта биіктеп кетеді? Әлде әдейі әбден болдыртып барып</w:t>
        <w:br/>
        <w:t>алайын дегені ме? Барар жер, басар тауын қалдырмайын</w:t>
        <w:br/>
        <w:t>дегені ме? Әлде айласына сеніп сылаңдаған немені жер</w:t>
        <w:br/>
        <w:t>бетіндегі барлық бақа-шаян, құрт-құмырысқаның ал-</w:t>
        <w:br/>
        <w:t>дында әбден масқара етейін дегені ме? Апырау, бұнысы</w:t>
        <w:br/>
        <w:t>қалай?!. Бұл мына қалпымен әлі қашанға дейін қашады?</w:t>
        <w:br/>
        <w:t>Қашқанмен құтыла ала ма өзі? Мынау төбесінен әзазіл-</w:t>
        <w:br/>
        <w:t>дей төніп келе жатқан тарғыл ноқат не? Құспа өзі? Жоқ,</w:t>
        <w:br/>
        <w:t>мұның баяғыдан ізін бағып, қолға түсіре алмай келіп, қа-</w:t>
        <w:br/>
        <w:t>пысын енді тауып тап берген тылсым жендет пе? Жоқ,</w:t>
        <w:br/>
        <w:t>көз алдында ғайыпқа айналып таусылғалы тұрған та-</w:t>
        <w:br/>
        <w:t>лай-тағдыры ма... Не?... Не?.. Нег4..</w:t>
      </w:r>
    </w:p>
    <w:p>
      <w:r>
        <w:t>Сорғалап төніп қалған, екі иығына мініп қалған көк</w:t>
        <w:br/>
        <w:t>тағысы қайқаң етіп қайта биіктейді. Сақ-сақ күлгендей</w:t>
        <w:br/>
        <w:t>саңқ-санқ үн шығарады... Құдай-ау, мынау не өзі - құс</w:t>
        <w:br/>
        <w:t>па, адам ба?</w:t>
        <w:br/>
        <w:t>26" 403</w:t>
        <w:br/>
        <w:t>Ол үшін де жазықты болатын болса, аруақтар қыла-</w:t>
        <w:br/>
        <w:t>тынын қылып алсын...</w:t>
        <w:br/>
        <w:t>Манадан бері құлазып босап қалған қуыс кеудесіне</w:t>
        <w:br/>
        <w:t>лүп етіп бірдеңе түсіп кеткендей. Жүрегі ғой. Үйреншікті</w:t>
        <w:br/>
        <w:t>қанасын қайта келіп тапқаны ғой. Тыпыршып тулап жа-</w:t>
        <w:br/>
        <w:t>тыр екен дейді. Сол-ақ екен манадан бері өз-өзінен</w:t>
        <w:br/>
        <w:t>үгітіліп күйреп бара жатқандай көрінген қу сирақтарына</w:t>
        <w:br/>
        <w:t>қуат дарып, серейіп-серейіп шыға келген екен дейді.</w:t>
        <w:br/>
        <w:t>Жермен-жексен боп омырылып-опырылып бара жатқан</w:t>
        <w:br/>
        <w:t>бел омыртқаларына әл бітіп, күдірейіп-күдірейіп шыға</w:t>
        <w:br/>
        <w:t>келген екен дейді. Салақ қойшының ұлтарағындай сат-</w:t>
        <w:br/>
        <w:t>пақтанып, екі шекесін сабалап келе жатқан салпаң құла-</w:t>
        <w:br/>
        <w:t>ғы айбар жиып, едірейіп-едірейіп шыға келген екен дейді.</w:t>
        <w:br/>
        <w:t>Жалт бұрылып қарсы атылды. Аспанға атылды. Төбесі-</w:t>
        <w:br/>
        <w:t>нен сорғалап төніп келіп қалған тарғыл бүркіттің өзіне</w:t>
        <w:br/>
        <w:t>тап-тап берді. Аузын ашып, тісін ақситты. Іліксе қиып</w:t>
        <w:br/>
        <w:t>түсуге бел буды.</w:t>
        <w:br/>
        <w:t>Көзіне қан толған ашулы бүркіт, қапелімде, селт ете</w:t>
        <w:br/>
        <w:t>қалғандай болды. Көсей төсеп келе жатқан көгіс тырна-</w:t>
        <w:br/>
        <w:t>ғын жалма-жан тартып әкеткендей болды. Қанатын дал-</w:t>
        <w:br/>
        <w:t>баң-далбаң қағып қаша жөнелгендей болды. Біраз жерге</w:t>
        <w:br/>
        <w:t>дейін лақтырған кесектей зымырап барып қайта самғады.</w:t>
        <w:br/>
        <w:t>Әлі де болса мұның маңайынан кете алмай, шыр айналып</w:t>
        <w:br/>
        <w:t>шүйіп жүр. Бірақ, бұрынғыдай: «Бұл неткенің?» дегендей</w:t>
        <w:br/>
        <w:t>көзі қанталап, кәрлене шүйімейді. Ай далада бүйірін со-</w:t>
        <w:br/>
        <w:t>ғып, тілі салақтап, өкпесі өшіп шоқиып отырған бұны</w:t>
        <w:br/>
        <w:t>мүсіркеп, қиып кете алмай жүргендей айналып ұшады.</w:t>
        <w:br/>
        <w:t>Бұл солай біраз отырды. Жан-жағына көз салды. Бас</w:t>
        <w:br/>
        <w:t>сауғалатар сая іздеді. Анадайдан бірдеңені көрді. Бөк-</w:t>
        <w:br/>
        <w:t>сесін сүйретіп қасына барды. Арбиған-арбиған қос дөңге-</w:t>
        <w:br/>
        <w:t>лек. Тот баспаған. Жылтырап тұр. Соған қарағанда</w:t>
        <w:br/>
        <w:t>әлдеқайда бағыт алып бара жатқан қозғалыс үстіндегі</w:t>
        <w:br/>
        <w:t>бірдеңе. Қазақ арасына жиі келіп тұратын тарғыл шапан</w:t>
        <w:br/>
        <w:t>саудагерлердің арбасына келіңкіремейді. Өңшең шой-</w:t>
        <w:br/>
        <w:t>ын... Үңірейіп аузын ашқан әлденесі сопайып тағы тұр.</w:t>
        <w:br/>
        <w:t>Әлгі от құсатын зеңбірек дейтіні осы емес пе екен? Енде-</w:t>
        <w:br/>
        <w:t>ше мұның қасына қайдағы бір тарғыл бүркіт түгілі шай-</w:t>
        <w:br/>
        <w:t>тан да жолай алмайды. Ендеше қандай қуғыншыдан да</w:t>
        <w:br/>
        <w:t>құтылғаның. Өзінің біраз көлеңкесі де бар екен. Сұлқ</w:t>
        <w:br/>
        <w:t>түсіп жата кетті. Көзі тағы да көкке түсті. Манағы тарғыл</w:t>
        <w:br/>
        <w:t>бүркіт әлі шүйіп жүр. Мұның ендігі күні не болар екен</w:t>
        <w:br/>
        <w:t>деп алаңдай шолып айналсоқтап жүргендей...</w:t>
        <w:br/>
        <w:t>Ентігіп демі бітіп бара жатқандай болған соң оянып</w:t>
        <w:br/>
        <w:t>кетті. Өз көзіне өзі сенбей біраз жатты. Қараңғы түн.</w:t>
        <w:br/>
        <w:t>405</w:t>
      </w:r>
    </w:p>
    <w:p>
      <w:r>
        <w:t>Міне, бұл да, өз балапанын өзі тұзаққа апарып түсір-</w:t>
        <w:br/>
        <w:t>ген торғайдай, бір баласын тағы да білегінен ұстатып шы-</w:t>
        <w:br/>
        <w:t>рылдатып жат қолына тастап кетіп келе жатқан жоқ па!</w:t>
        <w:br/>
        <w:t>Көз алдына-- анадағы бір қоштасар сәттегі Қожахмет</w:t>
        <w:br/>
        <w:t>келді. Асау тайға алғаш мініп тұрған баладай жаудырай</w:t>
        <w:br/>
        <w:t>қарайды. Тақымындағы тайдан әрі қорқып, әрі қимай</w:t>
        <w:br/>
        <w:t>тұрған сәби жанарына көзің түскенде ет-жүрегің езіліп</w:t>
        <w:br/>
        <w:t>жүре бермеуші ме еді. Сол сәтте сезімнің дегенін қылсаң,</w:t>
        <w:br/>
        <w:t>ұмтылып барып балаңды жұлып ап, асау тайды арқасы-</w:t>
        <w:br/>
        <w:t>нан бір тартып, тайып тұрмас па ең. Өйтсең балаң өмір</w:t>
        <w:br/>
        <w:t>бақи қыл құйрықтың қарасын да көре алмай, құр тақым</w:t>
        <w:br/>
        <w:t>өтпес пе еді. Сондықтан да амалсыз тәуекелге бел буа-</w:t>
        <w:br/>
        <w:t>сың... Көзі адырайып тұрған баланы ер үстінде ғұмыры</w:t>
        <w:br/>
        <w:t>өтер ер жігітке асаудан аунап түсуге қорықпау керек</w:t>
        <w:br/>
        <w:t>екенін ұқтырып басу айтып бағасың.</w:t>
        <w:br/>
        <w:t>Қанаңды жарып шыққан балаңның болашағын ойла-</w:t>
        <w:br/>
        <w:t>ғандағы сол нар тәуекелге қанасын жарып шыққан жұр-</w:t>
        <w:br/>
        <w:t>тыңның болашағын ойлағанда да қайтып бармассың.</w:t>
        <w:br/>
        <w:t>Кеше Қожахметпен қоштасқанда іштей қанша қан</w:t>
        <w:br/>
        <w:t>жылап тұрса да, артына бір қайырылып қарай алмай қай-</w:t>
        <w:br/>
        <w:t>қайып кете барғаны да сондықтан.</w:t>
        <w:br/>
        <w:t>Қожахмет, әрине, ештеңе түсінген жоқ. Қажет де-</w:t>
        <w:br/>
        <w:t>сеңіз, бұлардың қашан қайта айналып соғатындарын да</w:t>
        <w:br/>
        <w:t>білмейді. Тіпті оның орнына жаңа аманаттың қашан ба-</w:t>
        <w:br/>
        <w:t>ратынынан да хабарсыз. Аманат деген сөздің не екендігін</w:t>
        <w:br/>
        <w:t>де ұқпайды.</w:t>
        <w:br/>
        <w:t>Қожахмет түсінбесе де жұрты түсінсе болғаны да.</w:t>
        <w:br/>
        <w:t>Айналасындағылардың бірі қолдап, бірі қолдамаса да,</w:t>
        <w:br/>
        <w:t>аруақ қолдаса болғаны да...</w:t>
        <w:br/>
        <w:t>Әбілқайыр Дәурен биікке жеткенше асықты. Неге</w:t>
        <w:br/>
        <w:t>екеніне өзі де түсінбейді, әйтеуір, мына сапарының мағы-</w:t>
        <w:br/>
        <w:t>насын сездіретін бір нышан күтетіндей.</w:t>
        <w:br/>
        <w:t>Жүргіншілер нысаналы қызыл үйікке зауал ауа</w:t>
        <w:br/>
        <w:t>жетті. Баяғы сол оқшау үйік. Баяғы сол астында кім жат-</w:t>
        <w:br/>
        <w:t>қаны белгісіз оқшау төмпек. Бұл маңайда одан басқа қо-</w:t>
        <w:br/>
        <w:t>на кетер өзге биік жоқтай қашан келсең де, айналсоқтап</w:t>
        <w:br/>
        <w:t>шықпай жүрген тарғыл бүркіт. Бұлардың қарасын ана-</w:t>
        <w:br/>
        <w:t>дайдан көріп қап далақтап ұша жөнелді. Сосын алысқа</w:t>
        <w:br/>
        <w:t>ұзап шығынып кетпей көз жетер биікте шүйіп жүрді.</w:t>
        <w:br/>
        <w:t>Дәурен биіктің, тарғыл бүркіттің бұнысы қалай? Ба-</w:t>
        <w:br/>
        <w:t>рып келе жатқан сапарының мына далаға ешқандай еле-</w:t>
        <w:br/>
        <w:t>улі өзгеріс әкелмейтін болғаны ма? Сол баяғы үйреншікті</w:t>
        <w:br/>
        <w:t>далбаса тіршілік сол қалпымен жалғаса беретін болғаны</w:t>
        <w:br/>
        <w:t>ма? Неге мынау қызыл томпақ топырақ қылп етпей жа-</w:t>
        <w:br/>
        <w:t>26--3042 401</w:t>
      </w:r>
    </w:p>
    <w:p>
      <w:r>
        <w:t>МАЗМҰНЫ</w:t>
        <w:br/>
        <w:t>Бірінші бөлім</w:t>
        <w:br/>
        <w:t>ТӘУЕКЕЛ... 2777-22 5</w:t>
        <w:br/>
        <w:t>Екінші бөлім</w:t>
        <w:br/>
        <w:t>ЛЕН ы. 221</w:t>
        <w:br/>
        <w:t>Әбіш КЕКІЛБАЙҰЛЫ</w:t>
        <w:br/>
        <w:t>Он екі томдық</w:t>
        <w:br/>
        <w:t>шығармалар жинағы</w:t>
        <w:br/>
        <w:t>Редакторы</w:t>
        <w:br/>
        <w:t>Ғ. Мұқышева</w:t>
        <w:br/>
        <w:t>Көркемдеуші редакторы</w:t>
        <w:br/>
        <w:t>Т. Ильяшев</w:t>
        <w:br/>
        <w:t>Тех. редактары</w:t>
        <w:br/>
        <w:t>А. Мұқышева</w:t>
        <w:br/>
        <w:t>Компьютерде безендірген</w:t>
        <w:br/>
        <w:t>А. Құрманғалнева</w:t>
        <w:br/>
        <w:t>Теруге берілген күні 07.09.99. Басуға қол қойылған күні 15.11.99.</w:t>
        <w:br/>
        <w:t>- Формат 84х108/:;. Шартты баспа табағы 21,8.</w:t>
        <w:br/>
        <w:t>Есепке алынатын баспа табағы 26. Таралымы 3000 дана.</w:t>
        <w:br/>
        <w:t>Тапсырыс М 3042. Бағасы келісімді.</w:t>
        <w:br/>
        <w:t>«Әлке» баспасы:</w:t>
        <w:br/>
        <w:t>480002, Алматы қаласы, Достық даңғылы, 7 үй.</w:t>
        <w:br/>
        <w:t>Тел.: 33-22-21, 26-09-13.</w:t>
        <w:br/>
        <w:t>Қазақстан Республикасының Мадениет,</w:t>
        <w:br/>
        <w:t>ақпарат жане қағамдық келісім министрлігінің</w:t>
        <w:br/>
        <w:t>Республикалық «Кітап» өндірістік бірлестігі,</w:t>
        <w:br/>
        <w:t>480009, Алматы қаласы, Гағарин даңғылы, 93-үй.</w:t>
        <w:br/>
        <w:t>Зымырап қашып келе жатып көкке қарайды. Төбесін-</w:t>
        <w:br/>
        <w:t>дегі құс... Құс болғанда да тырнағы соқиған бүркіт...</w:t>
        <w:br/>
        <w:t>Бүркіт болғанда да кәдімгі Дәурен биіктің басынан шыр</w:t>
        <w:br/>
        <w:t>айналып шықпайтын тарғыл бүркіт...</w:t>
        <w:br/>
        <w:t>Бұнысы қалай? Мана жайбарақат жайына самғап</w:t>
        <w:br/>
        <w:t>жүрген манаурай қалықтап жүрген маубас мақұлыққа</w:t>
        <w:br/>
        <w:t>мұншама не көрінген?! Оны не түлен түртті? Далиған мы-</w:t>
        <w:br/>
        <w:t>на далада шеңгелін қызылдайтын өзге ештеңе таба алма-</w:t>
        <w:br/>
        <w:t>ғандай бұған түскені қалай?</w:t>
        <w:br/>
        <w:t>Әлде бірдеңеден ашынды ма екен? Неден айыбына:</w:t>
        <w:br/>
        <w:t>Не деп ашынады? Бұл аруақ шамырықтырардай не</w:t>
        <w:br/>
        <w:t>істеп еді сонша? Аруақ баққан киелі бүркіт айдаладағы</w:t>
        <w:br/>
        <w:t>қаңғыма түлкіге не деп шамданады?</w:t>
        <w:br/>
        <w:t>Осы қашып келе жатқан өзі кім? Расында да түлкі</w:t>
        <w:br/>
        <w:t>ме?.. Жоқ, түлкіге айналып кеткен басқа бір мақұлық па?</w:t>
        <w:br/>
        <w:t>Түлкінің мынандай бес саусағы болатын ба еді? Егер түлкі</w:t>
        <w:br/>
        <w:t>болмаса, қайтып бұлай жер бауырлап жымып қаша ала-</w:t>
        <w:br/>
        <w:t>ды? Аш белі қайқаңдағанда кіндігімен жер сыза жаздай-</w:t>
        <w:br/>
        <w:t>ды. Аяқ-қолы жерге тимейді. Сонда бұл түлкі болма-</w:t>
      </w:r>
    </w:p>
    <w:p>
      <w:r>
        <w:t>ғанда не болады?</w:t>
        <w:br/>
        <w:t>Тарғыл бүркіт үсті-үстіне шаңқылдайды? Не деп</w:t>
        <w:br/>
        <w:t>шаңқылдайды? Бұған не істемейсің дейді? Неге қашасың</w:t>
        <w:br/>
        <w:t>дей ме? Неге қасқиып қарсы шаппайсың дей ме? Неге ай-</w:t>
        <w:br/>
        <w:t>даға жүгінесің дей ме? Қайратқа жүгінгенде не тапты?</w:t>
        <w:br/>
        <w:t>Қарсы шапқанда не тапты? Бұқпағанда, бұқпақтамағанда</w:t>
        <w:br/>
        <w:t>не тапты? Жан-жағына жалтақ-жалтақ қарап бас сауға-</w:t>
        <w:br/>
        <w:t>дар пана іздемегенде не тапты? Мынау тарғыл бүркіттің</w:t>
        <w:br/>
        <w:t>баяғыдан бері бұл маңайдан көріп келе жатқаны шашыл-</w:t>
        <w:br/>
        <w:t>ған қан, қураған сүйек емес пе еді? Қайсар болам деп қан-</w:t>
        <w:br/>
        <w:t>сырағаннан басқа не тапты солар... Сонда бұл не дейді?</w:t>
        <w:br/>
        <w:t>Жер басып тірі жүрмеңдер дей ме?.. Не дейді? Тірі жүр</w:t>
        <w:br/>
        <w:t>десе, бұдан басқа қандай амалдары қалып еді? Айладан</w:t>
        <w:br/>
        <w:t>басқа қорғаны қайсы? Бөтенді көрсе жата келіп алысқан-</w:t>
        <w:br/>
        <w:t>нан шыққан мүйізі қайсы? Өзімнен басқаның дегенін</w:t>
        <w:br/>
        <w:t>қылмаймын деп өлермендікке басқанда не тапты? Бөг-</w:t>
        <w:br/>
        <w:t>денің бәрін жау тұтпай, тіл табысуға тырысса, одан Әлде-</w:t>
        <w:br/>
        <w:t>қашан сүйектері қурап қалған аруақтардың несі</w:t>
        <w:br/>
        <w:t>құрайды екен? Әлде олар бәрің де осылай көктей солып</w:t>
        <w:br/>
        <w:t>қуарып-қуарып қасымызға жатыңдар дей ме? Ендеше,</w:t>
        <w:br/>
        <w:t>бұл олардың айтқанымен жүрмейді, әлдеқашан сүйегі</w:t>
        <w:br/>
        <w:t>қураған аруақтардың көңілін ауламай, жарыққа талпын-</w:t>
        <w:br/>
        <w:t>ған жыртық өкпе тірілердің күйін күйіттеп, жоғын</w:t>
        <w:br/>
        <w:t>жоқтайды...</w:t>
        <w:br/>
        <w:t>404</w:t>
        <w:br/>
        <w:t>Ойында -- ол айтқан сөздер, өзі айтқан сөздер, қасын-</w:t>
        <w:br/>
        <w:t>дағылардың сары ала иық ұлықпен жолығысқа бара жа-</w:t>
        <w:br/>
        <w:t>тып айтқан сөздері, келе жатып айтқан сөздері...</w:t>
        <w:br/>
        <w:t>Мұндай хәлді адам алғаш рет тақымына сойыл басып</w:t>
        <w:br/>
        <w:t>барымтаға барып қайтқанда бастан кешсе керек еді. «Ана</w:t>
        <w:br/>
        <w:t>жерде жөткірініп қалмадым ба...» «Мына жерде сойылым</w:t>
        <w:br/>
        <w:t>қағыс тимеді ме...» «Әлгі аунатып кеткен жылқышым бел</w:t>
        <w:br/>
        <w:t>омыртқасын үзіп алып жүрмесе, не қылсын...» «Алда-</w:t>
        <w:br/>
        <w:t>рындағы мынау көп көк аланың бұған қаншасы тиер</w:t>
        <w:br/>
        <w:t>екен...» «Ауылға жеткенше арттарынан қиқу шыға ма,</w:t>
        <w:br/>
        <w:t>жоқ па...»</w:t>
        <w:br/>
        <w:t>Мұндай хәлді жас жігіт алғаш ұрын барып келе жат-</w:t>
        <w:br/>
        <w:t>қанда бастан кешсе керек еді... «Қалыңдығым қалай өзі,</w:t>
        <w:br/>
        <w:t>күлегештеу емес пе..» «Көзіндегі көп жарқыл сұлу-</w:t>
        <w:br/>
        <w:t>лықтың белгісі ме, тұзы жеңілдіктің белгісі ме...» «Қор-</w:t>
        <w:br/>
        <w:t>жынымды ашқан жеңгелердің жырқыл-жырқыл</w:t>
        <w:br/>
        <w:t>күлгендері несі: апарғандарымды қорашсынғандары ма,</w:t>
        <w:br/>
        <w:t>жоқ көңілдері толып мәз болғандары ма...» «Қайынатам-</w:t>
        <w:br/>
        <w:t>ның қабағы тым қыртыс-тыртыстау емес пе...» «Қайыне-</w:t>
        <w:br/>
        <w:t>немнің ерні түріктеу екен, безеңдеген безер біреу болып</w:t>
        <w:br/>
        <w:t>жүрмесе жарар еді...» «Қайындарым аусарлау емес пе</w:t>
        <w:br/>
        <w:t>екен, үйір сағынған сәуріктердей қараптан қарап шабы-</w:t>
        <w:br/>
        <w:t>нып, көкіректерін желге төсей береді екен...»</w:t>
        <w:br/>
        <w:t>Мұндай хәлді адам, не де болса, басына бір үлкен өз-</w:t>
        <w:br/>
        <w:t>геріс түскелі тұрғанда кешсе керек еді.</w:t>
        <w:br/>
        <w:t>Бірақ, бұдан артық не өзгеріс керек... Тек бұл ғана</w:t>
        <w:br/>
        <w:t>емес, мына дала, мына жұрттың ендігі тіршілігі қалай-қа-</w:t>
      </w:r>
    </w:p>
    <w:p>
      <w:r>
        <w:t>лай құйқылжыр екен... Алғашқы жолығыстың өзі нені</w:t>
        <w:br/>
        <w:t>сездіріп, нені аңғартты... Ақ патшаның ұлығы әп деген-</w:t>
        <w:br/>
        <w:t>нен әупірімдікке баспай қасы мен қабағына қарады ғой...</w:t>
        <w:br/>
        <w:t>Бұл тым бұлданыңқырап кеткен жоқ па... Ұлық не деп</w:t>
        <w:br/>
        <w:t>отырды екен... «Мынау оп-оңай ұпай бере қоймас қақсал</w:t>
        <w:br/>
        <w:t>сұм ғой»,-- деді ме екен, жоқ: «Пәтшу, көн тулағы бұты-</w:t>
        <w:br/>
        <w:t>на жабысып жүріп, мынаның талтаңдауын-ай!»-- дедіме</w:t>
        <w:br/>
        <w:t>екен... Жалтыр маңдай ұлықтың қаймыжық ерніне қай-</w:t>
        <w:br/>
        <w:t>мақтай жабысып ап тұрған да қойған жұмсақ күлкі қош-</w:t>
        <w:br/>
        <w:t>тағаны ма екен, әлде мошқағаны ма екен...</w:t>
        <w:br/>
        <w:t>Не де болса, бұл жолы Ор бойынан еңсесі жығылмай</w:t>
        <w:br/>
        <w:t>тік кетті. Баяғыдан бері сөзіне бірде илігіп, бірде илікпей</w:t>
        <w:br/>
        <w:t>жүрген көп керенау аша түбектегі ала бажақтың өзіне</w:t>
        <w:br/>
        <w:t>естерінен тана жаздады ғой... Олар бұдан бұрын бұндай</w:t>
        <w:br/>
        <w:t>құрмет көрген қай хан, қай заданы біледі екен...</w:t>
        <w:br/>
        <w:t>Жалтыр маңдай ұлық та нағыз бір сайдың тасын бір</w:t>
        <w:br/>
        <w:t>сайға қосқан нағыз ақ қапталдың сойынан сияқты. Не</w:t>
        <w:br/>
        <w:t>399</w:t>
        <w:br/>
        <w:t>дәрінің исінен өлі-тірінің бәрі қорқады ғой деп, төсегін</w:t>
        <w:br/>
        <w:t>зеңбіректің ық жағына салдырған.</w:t>
        <w:br/>
        <w:t>Сонда әлгі көргені не? Аруақтар көзіне күндіз елес-</w:t>
        <w:br/>
        <w:t>тетпеген нышанды түнде түсіне кіргізгені ме? Тарғыл</w:t>
        <w:br/>
        <w:t>бүркіттің мұны қызыл түлкі қылып қуалап көргені, қан-</w:t>
        <w:br/>
        <w:t>ша дегенмен, аруақтардың шамырқанғаны ғой. Же-</w:t>
        <w:br/>
        <w:t>ме-жемге келгенде төбесінен сорғалап түспегені, не десе</w:t>
        <w:br/>
        <w:t>де, бұның басындағы хәлді түсінгені ғой. Сонда да айнал-</w:t>
        <w:br/>
        <w:t>соқтап шыға алмай жүргені, қайтсе де желеп-жебейтін</w:t>
        <w:br/>
        <w:t>пейілдерінен таймағаны ғой.</w:t>
        <w:br/>
        <w:t>Ендеше, баяғы Мәті би айтқан түлкі дәуреннің біржо-</w:t>
        <w:br/>
        <w:t>ла орнағаны ғой. Ал, сонда бұның әлгі тағдырдың жазу-</w:t>
        <w:br/>
        <w:t>ындай тарғыл бүркіттің өзіне тап-тап бергені не болғаны?</w:t>
        <w:br/>
        <w:t>Өлермендігі ме, өміршеңдігі ме...</w:t>
        <w:br/>
        <w:t>Не де болса, келешек көрсетер...</w:t>
        <w:br/>
        <w:t>Қалың ой құшағындағы хан жылы төсекке тереңдеп</w:t>
        <w:br/>
        <w:t>сүңги түсті. Аспанға қарап еді -- манағы бадан жұлдыз-</w:t>
        <w:br/>
        <w:t>дар жым-жылас жоғалып, орнына бір күлгін қараңғы</w:t>
        <w:br/>
        <w:t>майлақы мұнар жайлапты.</w:t>
        <w:br/>
        <w:t>Суыт жолаушы күн батқасын жөнді дұрыстап бағдар-</w:t>
        <w:br/>
        <w:t>лай алатын жұлдыз көрінгенше, ал жұлдыз жоғалғанда</w:t>
        <w:br/>
        <w:t>айналаға жарық түсіп таң сыз бермей тұрып еру көшті</w:t>
        <w:br/>
        <w:t>жолға салмайтын. Ондай алакеуімде аттанған керуенді</w:t>
        <w:br/>
        <w:t>әлденелер алжастырып, адастырып кетеді деуші еді.</w:t>
        <w:br/>
        <w:t>Хан да тәтті ұйқыдағы керуенді оятқысы келмеді.</w:t>
        <w:br/>
        <w:t>Көкірегі алға ұмтылғанмен көзі аяқ-жөнді әлі жыға</w:t>
        <w:br/>
        <w:t>танып үлгере қоймаған, таң сесі әлі біліне қоймаған</w:t>
        <w:br/>
        <w:t>елең-алаң кез еді.</w:t>
        <w:br/>
        <w:t>Шілде, 1980 жыл -- тамыз, 1983 жыл.</w:t>
      </w:r>
    </w:p>
    <w:p>
      <w:r>
        <w:t>тып алады? Неге сонау тарғыл бүркіт тышқан аулап жүр-</w:t>
        <w:br/>
        <w:t>гендей бей-жай шүйіп, манаурай ұшады? Неге сонау</w:t>
        <w:br/>
        <w:t>батуға еңкейген қызыл шұнақ күн бәз-баяғы қалпында</w:t>
        <w:br/>
        <w:t>күлім-күлім етеді. Кісі тіксінердей ештене жоқ болғаны</w:t>
        <w:br/>
        <w:t>ма...</w:t>
        <w:br/>
        <w:t>Ендеше оған бола неге қобалжиды? Бұған да керегі</w:t>
        <w:br/>
        <w:t>сол кісі тіксінетіндей ештеңе болмағаны емес пе еді?</w:t>
        <w:br/>
        <w:t>Бұның дұшпандары оның бұл әрекеті дүниені қаран суға</w:t>
        <w:br/>
        <w:t>алдыратындай әбден дүрліктіріп бақпап па еді?! Солары</w:t>
        <w:br/>
        <w:t>бекер боп шықса, дүниені қаран су алатындай еш қауып</w:t>
        <w:br/>
        <w:t>жоқ боп шықса бұған одан артық не керек еді?! Е, құдай,</w:t>
        <w:br/>
        <w:t>өзің қолда. Е, аруақ, өзің жақ бол...</w:t>
        <w:br/>
        <w:t>Әлгінде ғана үрейлене лүпілдеп тұрған жүрегі кенет</w:t>
        <w:br/>
        <w:t>атша тулап дүрсілдеп ала жөнелгені...</w:t>
        <w:br/>
        <w:t>Мұқамбет қожа жұрттың тізесін тағы да топыраққа</w:t>
        <w:br/>
        <w:t>тигізіп, тағы да алақандарын жайғызып, тағы да бет-ау-</w:t>
        <w:br/>
        <w:t>ыздарын сипатты.</w:t>
        <w:br/>
        <w:t>Қалың шоғыр нысаналы биіктен жайлап түсіп, жөнге</w:t>
        <w:br/>
        <w:t>шықты. Дәурен биікке жеткенше көк желкесіне шаншу</w:t>
        <w:br/>
        <w:t>қадалғандай сіресіп келе жатқан хан енді жалтақ-жалтақ</w:t>
        <w:br/>
        <w:t>артына бұрылып қарай береді. Қанша қараса да, сол бая-</w:t>
        <w:br/>
        <w:t>ғы үйреншікті көрініс. Бүлк етпестен бүк түсіп жатқан</w:t>
        <w:br/>
        <w:t>қызыл үйік. Шырқау аспанға шығып ап, қаннен-қаперсіз</w:t>
        <w:br/>
        <w:t>қалықтап жүрген тарғыл бүркіт. Жүрісінен жаңылмай</w:t>
        <w:br/>
        <w:t>жарқылдай күліп, жерге еңкейіп бара жатқан күн көзі.</w:t>
        <w:br/>
        <w:t>Келесі бір айғыр жалға көтеріліп тағы қарап еді. Күн</w:t>
        <w:br/>
        <w:t>көзі ұясына қонып, балқытқан күміс теңгедей еріп жоға-</w:t>
        <w:br/>
        <w:t>лып барады. Тарғыл бүркіт атымен көзге шалынбады. Ба-</w:t>
        <w:br/>
        <w:t>тар күннің шапағы шарпыған қызыл үйік қашып бара</w:t>
        <w:br/>
        <w:t>жатқан түлкінің жонындай жымың-жымың етеді.</w:t>
        <w:br/>
        <w:t>Мынау не? Бұл алқаптың күн батардағы үйреншікті</w:t>
        <w:br/>
        <w:t>көрінісі ме, жоқ мұның көзіне әдейі түсіп тұрған әлде бір</w:t>
        <w:br/>
        <w:t>нышан ба?!</w:t>
        <w:br/>
        <w:t>Қызыл түлкі аяғы жерге тимей жұлдыздай ағып ке-</w:t>
        <w:br/>
        <w:t>леді. Сыландаған құйрығын біресе қараған, біресе</w:t>
        <w:br/>
        <w:t>шеңгел іледі. Қайқиған жонын бір мұп-мұздай алақан си-</w:t>
        <w:br/>
        <w:t>пап жатқандай. Тұла бойы түршігіп барады. Түйменің</w:t>
        <w:br/>
        <w:t>тесігіндей кішкене тұмсығына дем жетпейді. Түйенің</w:t>
        <w:br/>
        <w:t>құмалағындай кішкене жүрегі көкірек қаңқасынан пана</w:t>
        <w:br/>
        <w:t>таба алмай сонау шұбалған құйрықтың астына қарай зу-</w:t>
        <w:br/>
        <w:t>ылдай қашып бара жатқандай. Енді сәлден соң бір бұта-</w:t>
        <w:br/>
        <w:t>ның түбіне домалап түсіп қалатындай.</w:t>
        <w:br/>
        <w:t>402</w:t>
        <w:br/>
        <w:t>Салтанатты шеру қазақтар тобы қашан жал асып кет-</w:t>
        <w:br/>
        <w:t>кенше, сол арада топылып тұрды да қалды.</w:t>
        <w:br/>
        <w:t>Әбілқайыр қара жалдан енді асып бара жатқанда ғана</w:t>
      </w:r>
    </w:p>
    <w:p>
      <w:r>
        <w:t>артына бұрылды. Сары ала шеру сол арада әлі тұр екен.</w:t>
        <w:br/>
        <w:t>Бір қапталында көзге көрінер-көрінбес кішкене шоғыр</w:t>
        <w:br/>
        <w:t>қарауытады. Ол -- ханзада.</w:t>
        <w:br/>
        <w:t>Екі өкпесін әлдене шымшып алғандай болды. Содан</w:t>
        <w:br/>
        <w:t>қашан бес-алты жал асып, қара үзіп кеткенше ешқайда</w:t>
        <w:br/>
        <w:t>бұрылып қарамай; атының құлағының арасынан</w:t>
        <w:br/>
        <w:t>жылт-жылт сығалап тұрған көкжиекке қарап телмірді де</w:t>
        <w:br/>
        <w:t>отырды.</w:t>
        <w:br/>
        <w:t>Бір түнемеліктен кейін қазақ қосыны төртке бөлінді.</w:t>
        <w:br/>
        <w:t>Орта жүз рулары игі-жақсыларын Жәнібек пен Шүрек</w:t>
        <w:br/>
        <w:t>бастап Торғай бетке шығысқа тартты.</w:t>
        <w:br/>
        <w:t>Бөкенбай мен Есетке ерген жетіру тобы «Қарғалы,</w:t>
        <w:br/>
        <w:t>Елек, қайдасың?» -- деп тұпа-тура батысқа бағыт алды.</w:t>
        <w:br/>
        <w:t>Нұралының қасындағы бай ұлы би, батырлары Жем,</w:t>
        <w:br/>
        <w:t>Темірге бет түзеді.</w:t>
        <w:br/>
        <w:t>Мұғаджарды қос қапталдап көшіп-қонатын әлім ата</w:t>
        <w:br/>
        <w:t>бас көтерерлері хан қасында.</w:t>
        <w:br/>
        <w:t>Кеше ғана Ор бойында қақырадай боп айдынданып</w:t>
        <w:br/>
        <w:t>шыққан қазақ тобы ұланғайыр далаға шыққан соң</w:t>
        <w:br/>
        <w:t>жан-жағынан әр ши бөрі әр жаққа тартып жұлымдап тас-</w:t>
        <w:br/>
        <w:t>таған өлген жылқының қаңқасындай ырсиды да қалды.</w:t>
        <w:br/>
        <w:t>Ташкенттің қан базарына түскелі өз алдына бір қара</w:t>
        <w:br/>
        <w:t>құрым қосын боп шұбарытып келе жатқан орыс керу-</w:t>
        <w:br/>
        <w:t>енінің алдына түсіп, әбден артынып-тартынған қара нар-</w:t>
        <w:br/>
        <w:t>ды жетелеген көк есектей сидаң-сидаң бөки берді.</w:t>
        <w:br/>
        <w:t>Хан маңындағы жабыр-жұбыр азайғалы өзімен өзі.</w:t>
        <w:br/>
        <w:t>Ешкіммен тіл қатысқан емес. Жылмиған жазықтарды,</w:t>
        <w:br/>
        <w:t>қылымси бұлтиған құм бұйраттарды, жоғалған түйедей</w:t>
        <w:br/>
        <w:t>әр жер-әр жерден оқшау маңқиған қыраңдар мен құс</w:t>
        <w:br/>
        <w:t>тұмсық қара жалдарды өмірінде алғаш рет көріп келе</w:t>
        <w:br/>
        <w:t>жатқандай көкжиекке тесіле қалыпты. Қанша күн жүрсе</w:t>
        <w:br/>
        <w:t>де, сол отырысы отырыс.</w:t>
        <w:br/>
        <w:t>Жан-жағы -- сол жазық үстірт, дөңбек дөң, қақалып</w:t>
        <w:br/>
        <w:t>өскен қалың изен, жусан, бұйрығын, сусып көшкен ша-</w:t>
        <w:br/>
        <w:t>ғылдың бетіндей шиыршық атып шимайланып жатқан</w:t>
        <w:br/>
        <w:t>селеулі дала.</w:t>
        <w:br/>
        <w:t>Көз алдында -- ала бажақ аша түбек, қаққан қа-</w:t>
        <w:br/>
        <w:t>зықтай қадала тізілген ұзын шұбақ саптар, жымсия қа-</w:t>
        <w:br/>
        <w:t>рап, шіңгірлей сөйлейтін жалтыр маңдай ұлық.</w:t>
        <w:br/>
        <w:t>398</w:t>
        <w:br/>
        <w:t>Серік ҚИРАБАЕВ</w:t>
        <w:br/>
        <w:t>филология ғылымының докторы, профессор.</w:t>
        <w:br/>
        <w:t>ҚАЗАҚ РОМАНЫНЫҢ ЖАҢА ТАБЫСЫ</w:t>
        <w:br/>
        <w:t>Қазақстаннын Россияға өз еркімен қосылуы патша өкіметінің</w:t>
        <w:br/>
        <w:t>отаршылдық, қалын бұқараға жат саясатына қарамастан, қазақ</w:t>
        <w:br/>
        <w:t>халқының өміріндегі аса бір елеулі саяси құбылыс болғаны, оның</w:t>
        <w:br/>
        <w:t>қазақтың елдік тұтастығын сақтап, ұлттық дамуына прогресс жолын</w:t>
      </w:r>
    </w:p>
    <w:p>
      <w:r>
        <w:t>ашқаны бүгін бүкіл әлем мойындаған шындыққа айналып отыр. Халық</w:t>
        <w:br/>
        <w:t>тарихында өшпес із қалдырған осы бір маңызды оқиғаны зерттеу және</w:t>
        <w:br/>
        <w:t>көркем бейнелеу ісімен қазақ ғалымдары мен жазушылары көп</w:t>
        <w:br/>
        <w:t>жылдардан бері шұғылданып келеді. Қоғамдық өзгерістер мен</w:t>
        <w:br/>
        <w:t>халықтық ой-пікірдің әр жағдайындағы даму күйіне байланысты бұл</w:t>
        <w:br/>
        <w:t>мәселеге түрліше көзқарас туды, талас пікірлер де болмай қалған жоқ.</w:t>
        <w:br/>
        <w:t>Бүгін олардың бәрі біздін өткен жолымыз. Соңғы жылдар ішінде жалпы</w:t>
        <w:br/>
        <w:t>қазақ тарихына байланысты жаңа көзқарас туып қалыптасты. Көптеген</w:t>
        <w:br/>
        <w:t>тарихи деректер қайта қаралып, толықтырылып, оларды нағыз</w:t>
        <w:br/>
        <w:t>ғалымдық әдіспен, шыншылдықпен бағалауымызға жол ашылды. Бұған</w:t>
        <w:br/>
        <w:t>біздің ұлттық сана-сезіміміздің өсуі де, дүниеге, әлеуметтік шындық пен</w:t>
        <w:br/>
        <w:t>оның өзгерісті жолына маркстік-лениндік ілім көзімен қарауға үйрене</w:t>
        <w:br/>
        <w:t>бастағанымыз да себеп болып отырғаны даусыз.</w:t>
        <w:br/>
        <w:t>Орыс пен қазақ халықтарының тарихи байланысының түп негіздері</w:t>
        <w:br/>
        <w:t>мен олардын ынтымақтасуы жолынын заңдылығын көркем бейнелеуге</w:t>
        <w:br/>
        <w:t>арналған туындылар ішінде Әбіш Кекілбаевтың «Үркер», «Елең-алаң»</w:t>
        <w:br/>
        <w:t>романдары көрнекті орын алады. Әбіш романдарының бірден қалың</w:t>
        <w:br/>
        <w:t>оқырман назарын аударуының үлкен бір себебі -- оның қазақ халқы</w:t>
        <w:br/>
        <w:t>тарихының бетбұрысты кезеңінің оқиғаларын тақырып етіп алуында</w:t>
        <w:br/>
        <w:t>ғана емес, орыс пен қазақ халықтарының ынтымақтасу, бірігу жолынын</w:t>
        <w:br/>
        <w:t>шытырман шындығын нақты деректерге сүйене отырып, көркем</w:t>
        <w:br/>
        <w:t>образдар арқылы жарқын аша білуінде.</w:t>
        <w:br/>
        <w:t>Әбіш романдарының тарихилық сипаты күшті. Ол халықтар</w:t>
        <w:br/>
        <w:t>тарихының даму бағытына әлеуметтік өзгерістер негізінде қарайды.</w:t>
        <w:br/>
        <w:t>Аламдардың қай дәуірде болса да үмітті болашақтан күткенін, өзара</w:t>
        <w:br/>
        <w:t>қарым-қатынасқа, материалдық және рухани байланысқа ұмтылғанын</w:t>
        <w:br/>
        <w:t>ол жақсы түсінеді. Көрші елдердің жан-жақты қыспағына түсіп, көшпелі</w:t>
        <w:br/>
        <w:t>өмір кешкен қазақтың да ендігі жерде томаға-тұйық. оқшау өмір сүруі</w:t>
        <w:br/>
        <w:t>мүмкін емес еді. Дүниежүзілік әлеуметтік тіршіліктің ірі қозғалысқа</w:t>
        <w:br/>
        <w:t>түсуі, жана жерлердің ашылып, халықтар арасында байланыстың</w:t>
        <w:br/>
        <w:t>күшеюі, басып алу, бағыну шындықтары қазақ халқын да бұрынғы</w:t>
        <w:br/>
        <w:t>күйден қозғап, ізденіс жолына бағыттады. Осы жолда оның іздеп</w:t>
        <w:br/>
        <w:t>тапқаны да орыс халқының кең қалтығы болатын. Осы бір тарихи</w:t>
        <w:br/>
        <w:t>құбылыстын заңдылығын жазушы «Үркерде» үлкен суреткерлікпен</w:t>
        <w:br/>
        <w:t>және ойшылдықпен бейнелейді. Үркер -- мандай алдыңнан туып,</w:t>
        <w:br/>
        <w:t>жолыңа нұр беріп тұрған, адастырмайтын жұлдыздар шоғыры. Орыс</w:t>
        <w:br/>
        <w:t>408</w:t>
        <w:br/>
        <w:t>Теріскейден мұп-мұздай леп еседі. Тамып-тамып кетер-</w:t>
        <w:br/>
        <w:t>дей боп салбырай төніп тұрған жарық ноқаттар. Дала</w:t>
        <w:br/>
        <w:t>түнінің баданадай жұлдыздары. Білгір балгердің санап</w:t>
        <w:br/>
        <w:t>тартпай уыстап шаша салған құмалағындай быт-шыт бы-</w:t>
        <w:br/>
        <w:t>тырап жатыр. Тағдырдың жазуындай боп тас төбеңнен</w:t>
        <w:br/>
        <w:t>самсай қарайды.</w:t>
        <w:br/>
        <w:t>Жастықтан басын көтерді. Айдалада жатыр. Анадай</w:t>
        <w:br/>
        <w:t>жерде бірдеңе сереңдейді. Әлгінде ғана түсіңде көрген</w:t>
        <w:br/>
        <w:t>шойын зеңбірегі осы емес пе еді?! Бұл мұнда қайдан жүр?</w:t>
        <w:br/>
        <w:t>Сонда барып есіне түсті. Бұлар мана жүріп-жүріп</w:t>
        <w:br/>
        <w:t>келіп ай бата осында тоқтаған. Жүріс соқты көліктердің</w:t>
        <w:br/>
        <w:t>жүгін шешіп, белдерін босатқан. Ханның қасында қалған</w:t>
        <w:br/>
        <w:t>азғантай нөкер өз-өзінен елегізіп, соңдарындағы ауыр ке-</w:t>
        <w:br/>
        <w:t>руенмен бірге түнеген. Бір-біріне қара болайық дескен.</w:t>
        <w:br/>
        <w:t>Анау бұның бас жағында үңірейіп тұрған, расында да</w:t>
        <w:br/>
        <w:t>зеңбірек. Керуенде ондай зеңбіректің бес-алтауы бар.</w:t>
        <w:br/>
        <w:t>Бұл мана күндіз «Осындайдың біреуін белдеуіме байлап</w:t>
      </w:r>
    </w:p>
    <w:p>
      <w:r>
        <w:t>қойсам, мені қандай жау ала алады?!»-- деп ойлап келе</w:t>
        <w:br/>
        <w:t>жатқан. Ал, бірақ, әлгі тарғыл бүркіті қайдан жүр? Дәу-</w:t>
        <w:br/>
        <w:t>рен биіктен күн барында өткен сияқты еді ғой. Киелі үйік</w:t>
        <w:br/>
        <w:t>ешқандай нышан білдірмеген. Тек ең соңғы рет бұрылып</w:t>
        <w:br/>
        <w:t>қарағанда, оның батар күннің шапағына боянып, қашып</w:t>
        <w:br/>
        <w:t>бара жатқан түлкінің жонындай боп жымыңдай қызарға-</w:t>
        <w:br/>
        <w:t>нына тіксініп қалған. «Нышаны осы болмағай»,-- деп Ой-</w:t>
        <w:br/>
        <w:t>лаған. Түлкіні елестеткені бұны қоштағаны ма,</w:t>
        <w:br/>
        <w:t>мошқағаны ма? Ол түлкіге айналса, ендігәрі оның басына</w:t>
        <w:br/>
        <w:t>тарғыл бүркіт қайдан қонып отыра алады?! Әуелден,</w:t>
        <w:br/>
        <w:t>сірә, түлкі мен қыранның тұз-дәмі жарасып көрген бе?</w:t>
        <w:br/>
        <w:t>Темір шеңгел көк тағысы түз қылтыңын опыр-топыр</w:t>
        <w:br/>
        <w:t>жайратып тастамаушы ма еді% Ондай ақыр түбі жайрап</w:t>
        <w:br/>
        <w:t>қалар түлкіліктен не пайда? Сонда ашу сияқты ақылдың</w:t>
        <w:br/>
        <w:t>да баянсыз болғаны ма?!</w:t>
        <w:br/>
        <w:t>Соны ойлағанда манағы Дәурен биіктің маңында қал-</w:t>
        <w:br/>
        <w:t>ған тарғыл бүркіт соңынан ілесіп ұшып келе жатқандай</w:t>
        <w:br/>
        <w:t>көрінген. Кім біліпті, киелі құс қараңғыда да жол табатын</w:t>
        <w:br/>
        <w:t>шығар. Көк жиектен тұтаса жылжып келетін қою қа-</w:t>
        <w:br/>
        <w:t>раңғыға араласып, ол да қуып жетіп қалғандай көрінген.</w:t>
        <w:br/>
        <w:t>Бір түрлі елегізіп жон арқасы шымырлап қоя берген. Күн-</w:t>
        <w:br/>
        <w:t>дегідей шошайып оқшау жүрмей, соңындағы қара құрым</w:t>
        <w:br/>
        <w:t>керуенге араласып кеткен. Жабыр-жұбыр мол шоғыр-</w:t>
        <w:br/>
        <w:t>дың ішіне енген соң дені жайылып «Тәйірі, тарғыл бүркіт</w:t>
        <w:br/>
        <w:t>түнде ұшып жарғанат болып кетті дейсің бе? Өзінің құт-</w:t>
        <w:br/>
        <w:t>ты биігіне қонып отырған шығар»,-- деп ойлаған. Бірақ</w:t>
        <w:br/>
        <w:t>аял жасап, түнемеге келгенде қайтадан елегізген. Оқ</w:t>
        <w:br/>
        <w:t>406</w:t>
        <w:br/>
        <w:t>істесе де, жігін білдірмей жымдастыра қойғыш екен.</w:t>
        <w:br/>
        <w:t>Ұрының атындай лыпып тұрған жоқ па!.. Ұрымталды қа-</w:t>
        <w:br/>
        <w:t>лай біле қойғыш... Кешегі қоштасар дастарқаннан кейін</w:t>
        <w:br/>
        <w:t>билер мен батырларға тарту-таралғы тартқаны қандай</w:t>
        <w:br/>
        <w:t>қатып кетті. Қазынаның тағы да екі мың сомының көзіне</w:t>
        <w:br/>
        <w:t>су құйылды дейді. Құйылса, құйылсын... Баяғыдан бері</w:t>
        <w:br/>
        <w:t>қол-аяғы орыстың көк ала шүберегіне оратылып арқан-</w:t>
        <w:br/>
        <w:t>далып қалған деп бұны кекетіп жүргендер кеше сый-си-</w:t>
        <w:br/>
        <w:t>япа үлестірген тұста өздері мал сойып жатқан жердегі</w:t>
        <w:br/>
        <w:t>жынға таласқан иттей тап-тап беріспеді ме... Енді не дер</w:t>
        <w:br/>
        <w:t>екен... Ертең-ақ ауылдарына ақ тауды айырып, қара тау-</w:t>
        <w:br/>
        <w:t>ды қайырғандай болып қақырайып барар-ау... Олардың</w:t>
        <w:br/>
        <w:t>кекигенін көріп, анада кекшиіп келмей қалғандардың</w:t>
        <w:br/>
        <w:t>іштері тұз жалағандай қыз-қыз қайнар-ау...</w:t>
        <w:br/>
        <w:t>Әбілқайырдың бұл сапардағы ең үлкен олжасы осы...</w:t>
        <w:br/>
        <w:t>Талай шалқақ мойынның артық омыртқасын сөгіп алған-</w:t>
        <w:br/>
        <w:t>дай, ендігәрі өзіне асқақтай қарай алмайтындай қылға-</w:t>
        <w:br/>
        <w:t>ны...</w:t>
        <w:br/>
        <w:t>Әбілқайырдың бұл сапардан ең алдымен ұққаны --</w:t>
        <w:br/>
        <w:t>қазақтың баяғы салқам сері дәуренінің өтіп бра жатқан-</w:t>
        <w:br/>
        <w:t>дығы. Ендігі жерде ол айналасымен бұрынғыша алы-</w:t>
        <w:br/>
        <w:t>сып-жұлысып өмір сүре алмайды, ауыз жаласып, жең</w:t>
        <w:br/>
        <w:t>ұшынан жалғасып қана өмір сүре алады. Демек аңдысып</w:t>
        <w:br/>
        <w:t>қана өмір сүре алады...</w:t>
        <w:br/>
        <w:t>Мұндай тұста білектен гөрі білікке салмақ көбірек</w:t>
        <w:br/>
        <w:t>түсіңкірейді.</w:t>
      </w:r>
    </w:p>
    <w:p>
      <w:r>
        <w:t>Ендеше бұл баяғыдан бергі мысықтабандап білдірмей</w:t>
        <w:br/>
        <w:t>ұмсынып келе жатқан нысанасына бір табан да болса,</w:t>
        <w:br/>
        <w:t>жақындай түседі деген сөз.</w:t>
        <w:br/>
        <w:t>Әбілқайырдың бұл сапардан бір сезгені -- ақ патша-</w:t>
        <w:br/>
        <w:t>ның ұлықтары күштеріміз жетеді деп күдірейе кетер</w:t>
        <w:br/>
        <w:t>көпек төбеттерден гөрі аңысыңды аңдап абайсызда тап</w:t>
        <w:br/>
        <w:t>берер тәсілқой тазыларға келіңкірейді екен. Олармен</w:t>
        <w:br/>
        <w:t>үнсіз аңдысудың өзі жоңғармен сарт-сұрт салғыласудан</w:t>
        <w:br/>
        <w:t>оңайға түсе қояйын деп тұрған түрі шамалы. Бірақ, қай-</w:t>
        <w:br/>
        <w:t>теді... Шыдайды-дағы... Іргеден басып, күнара төкпекте-</w:t>
        <w:br/>
        <w:t>ген қара сойылдың астында қансырап жатып жан</w:t>
        <w:br/>
        <w:t>тапсырғаннан гөрі іргеден сығалап өзіңді баққан сұқты</w:t>
        <w:br/>
        <w:t>көзбен аңдысып отырып бала өсіріп, мал баққаның әлде-</w:t>
        <w:br/>
        <w:t>қайда дұрыстау шығар.. Жер бетінен көзін жойғысы</w:t>
        <w:br/>
        <w:t>келмейтін ілгері тілеулі қауымға түптеп келгенде, қызыл</w:t>
        <w:br/>
        <w:t>қарын жас баланың қамынан артық мұрат болмаса керек.</w:t>
        <w:br/>
        <w:t>Ол жолда қамқор әке, қамқор ана неге пейіл болмаушы</w:t>
        <w:br/>
        <w:t>еді?!</w:t>
        <w:br/>
        <w:t>400</w:t>
        <w:br/>
        <w:t>«углубляюшаяся с каждым днем дыра в зрене земли да возрастаюшая</w:t>
        <w:br/>
        <w:t>рядом куча грунта», то вонсе, стало быть, не предосудительно, не зазор-</w:t>
        <w:br/>
        <w:t>на и стремление Енсепа оставить в степи, изнемогаюшей от безводья...</w:t>
        <w:br/>
        <w:t>еше один спасительный источник. Пусть же ликует сердце в ответ на ве-</w:t>
        <w:br/>
        <w:t>селый плеск, жизнерадостное бульканье воды. «Это он -- он!-- освобо-</w:t>
        <w:br/>
        <w:t>дил закованную камнями и грунтом воду, веками томившуюся в их</w:t>
        <w:br/>
        <w:t>плену. Это он подарил ее людям. Ему казалось, что вода поет радостный</w:t>
        <w:br/>
        <w:t>тимн жизни и свободе».</w:t>
        <w:br/>
        <w:t>Честолюбие: Гордыня? Если дажейи так, о гордости ремеслом речь--</w:t>
        <w:br/>
        <w:t>не об аслеплении ботатством, не об упоении властью. О тяжелом, но</w:t>
        <w:br/>
        <w:t>вдохновенном труде, который требует творческого самозабвения и этим</w:t>
        <w:br/>
        <w:t>сролни искусству. Нет поэтому никакой разницы межау тем, как детали-</w:t>
        <w:br/>
        <w:t>зированно, с каким тшанием описано у Абиша Кекильбаева сооружение</w:t>
        <w:br/>
        <w:t>ослепительно белой, как яйцо. юрты и изготовление звучной домбры,</w:t>
        <w:br/>
        <w:t>чһи упругие, туга натянутые струны будут петь глухо и печально, изли-</w:t>
        <w:br/>
        <w:t>вая горечь отчаяния и боли, разрывая душу, нои облегчая от сковавшей</w:t>
        <w:br/>
        <w:t>ее невысқазанной муки. И там, и здесь-- беспредельная, полная самоот-</w:t>
        <w:br/>
        <w:t>дача творца -- искусных умельцев, талантливых мастеров, безупречно</w:t>
        <w:br/>
        <w:t>воплоцаюших народные представления о красоте и прекрасном.</w:t>
        <w:br/>
        <w:t>Так перебрасывается мост от настояшего к прошелшему -- от века</w:t>
        <w:br/>
        <w:t>нынешнего к векам минувшим. От современных бытописательских тем и</w:t>
        <w:br/>
        <w:t>сюжетов -- к историческим, дегендарным 12) притчевым, допускаюшцим</w:t>
        <w:br/>
        <w:t>условную позтику повестей-баллад.</w:t>
        <w:br/>
        <w:t>Неистребимости патриотического чунства отчей земли сродни неос-</w:t>
        <w:br/>
        <w:t>лабность порывов и прорывов человека к совершенному мастерству в</w:t>
        <w:br/>
        <w:t>творчестве, искусстве -- урок истории, извлекаемый и утверждаемый</w:t>
        <w:br/>
        <w:t>«Балладой забытых лет». Как ни подавлено искусство в жестоком мире</w:t>
        <w:br/>
        <w:t>племенной вражды, кровной мести, не признаюшем над собой иного за-</w:t>
        <w:br/>
        <w:t>кона, кроме всесокрушаюшей силы, и иного права, кроме безжалостного</w:t>
        <w:br/>
        <w:t>насилия, оно пробивает себе дорогу водопадом звуков, что исторгает</w:t>
        <w:br/>
        <w:t>домбра в валшебных руках пленного қазаха-кюйши. Горечь обиды, боль,</w:t>
        <w:br/>
        <w:t>отчаяние-- все разом обрушивает он на победивших в междоусобице со-</w:t>
        <w:br/>
        <w:t>седей-туркмен и их грозного прелводителя Жонеута. Воистину чудо</w:t>
      </w:r>
    </w:p>
    <w:p>
      <w:r>
        <w:t>сотворила домбра, растопив твердокаменную душу, истомленную меч-</w:t>
        <w:br/>
        <w:t>той о мести, пусть ненадолго, но отдав ев в неуемную власть «невзрачно-</w:t>
        <w:br/>
        <w:t>го человечка, напоминавшего птенца». Не перебирали струны -- «бегали,</w:t>
        <w:br/>
        <w:t>порхали по грифу» пальцы плененного музыканта, вернувшие себе бы-</w:t>
        <w:br/>
        <w:t>Аую гибкость, и послушная домбра чутко отзывалась «на малейшее их</w:t>
        <w:br/>
        <w:t>прикосновение... Игра оборачивалась наваждением. Пела не домбра, а</w:t>
        <w:br/>
        <w:t>степь. Оттуда издалека ветер приносил мелодию». Не гневного прокля-</w:t>
        <w:br/>
        <w:t>тия, которое было бы праведным у роковой черты. И даже не страдания,</w:t>
        <w:br/>
        <w:t>каторым отзынались в трепетной душе мастера бесконечные тяжбы,</w:t>
        <w:br/>
        <w:t>распри, ссоры двух народов-соседей. В предсмертном кюе, котарый сло-</w:t>
        <w:br/>
        <w:t>жил пленник под сумрачными взглядами ваиственных победителей, вос-</w:t>
        <w:br/>
        <w:t>торжествовала мудрость всепонимания, сколь «черна и мрачна» душа</w:t>
        <w:br/>
        <w:t>человеческая, как далго ей «не знать ни счастья, ни покоя». До тех пор,</w:t>
        <w:br/>
        <w:t>пока людям не перестанет быть тесно в родном доме, в родной степи, по-</w:t>
        <w:br/>
        <w:t>ка ненасытная жадностьне будет их гнатьвнсе далыпеи дальше «на поис-</w:t>
        <w:br/>
        <w:t>ки кровавой добычи... Только из горького опыта минувших лет можно</w:t>
        <w:br/>
        <w:t>исторгнуть свет для будушего. Не в том мудрость, чтабы слепо следо-</w:t>
        <w:br/>
        <w:t>вать предкам. Пора извлечь толқ из их недолгой жизни, заполненной</w:t>
        <w:br/>
        <w:t>ярастью и местью. Запомните: поле, унавоженное ненавистью, родит</w:t>
        <w:br/>
        <w:t>только ненависть».</w:t>
        <w:br/>
        <w:t>Как ни благородна легенда, воскрешаемая во славу искусства, Абиш</w:t>
        <w:br/>
        <w:t>Кекильбаев достаточно трезвый реалист, чтоб не преврашать ее в мирот-</w:t>
        <w:br/>
        <w:t>ворческую «песнь торжествуюшей любви» и не обрывать скорбную ме-</w:t>
        <w:br/>
        <w:t>413</w:t>
        <w:br/>
        <w:t>достықтың ауелгі кездегі қайшылықты көріністері Мариям тағдырынан,</w:t>
        <w:br/>
        <w:t>Сергей Кастюков бейнесінен танылады.</w:t>
        <w:br/>
        <w:t>«Елең-алаң» романында Кирилов пен Татишевтің қазақ өлкесін</w:t>
        <w:br/>
        <w:t>басқару саласындағы еңбектеріне көбірек көңіл бөлінеді. Олардың екеуі</w:t>
        <w:br/>
        <w:t>де тарихта болған адамдар. қазақ жерін зерттеп, патша саясатын жүргі-</w:t>
        <w:br/>
        <w:t>Зуге тірек болар қала салуды жоспарлаған, Орынбор экспедициясын</w:t>
        <w:br/>
        <w:t>басқарған Россияның белгілі қоғам, ғылым қайраткерлері.</w:t>
        <w:br/>
        <w:t>«Үркер» де, «Елен-алан» да реализмі бай шығармалар. Сол кездегі</w:t>
        <w:br/>
        <w:t>қазақ қоғамының өмірі, оның көрші елдермен тартысты тіршілігінің</w:t>
        <w:br/>
        <w:t>алуан түрлі шындығы терең суреттелген. Жазушы тарихи оқиғалар ізін</w:t>
        <w:br/>
        <w:t>сақтай отырып, сол арқылы ел тағдыры, халық өмірінің кешегісі мен</w:t>
        <w:br/>
        <w:t>бүгінгісі, ертеңі жөнінде айланады. Қазақтың ұлттық ерекшеліктері,</w:t>
        <w:br/>
        <w:t>халықтық салт-санасы ұғым-түсініктеріне қатысты материалдар мол</w:t>
        <w:br/>
        <w:t>келтіріледі. Автор жақсыны мадақтай, ұнамсыз жайларға сын көзімен</w:t>
        <w:br/>
        <w:t>қарай жазады. Халықтық жиындар мен ондағы ел тіршілігі, аға билердің</w:t>
        <w:br/>
        <w:t>өнегелі сөздері халық санасында қалыптасқан шешендік өнер поэзти-</w:t>
        <w:br/>
        <w:t>ҡасына негізделеді. Шығармада көрініс тапқан ел тағдырына қатысты</w:t>
        <w:br/>
        <w:t>ақылды айлар, халықтың мінез-құлқы сол елдің мекені болған даланың</w:t>
        <w:br/>
        <w:t>кеңдігін бейнелейді. Халықтын характерінде де осындай сипат басым.</w:t>
        <w:br/>
        <w:t>Ерлік те, сөз ұстар тапқырлық та сол ортаның шындығынан туады.</w:t>
        <w:br/>
        <w:t>Негізінен байсаллы реалистік стильде жазылған шығармаға</w:t>
        <w:br/>
        <w:t>жазушы кейіпкерлер характеріне, ұғым-түсінігіне, өскен артасына</w:t>
        <w:br/>
        <w:t>лайық символикалық бейнелеуді, фольклорлық аңызды да қоса</w:t>
        <w:br/>
        <w:t>пайдаланады. Бұл, әсіресе, «Үркерде» мол байқалады. Алайда, бұл</w:t>
        <w:br/>
        <w:t>аңыздар шығарма стилін бұзбайды, образдарды нақтылай, жетілдіре</w:t>
        <w:br/>
        <w:t>түсуге қызмет етеді. Әбілқайырдың көз алдына елестеген жолбарыс,</w:t>
        <w:br/>
        <w:t>қасқыр, түлкі туралы аңыз, кейін тазы боп құйрығын тығып жылжып</w:t>
        <w:br/>
        <w:t>бара жатқан бейне -- образ ашулың халық жадында бұрыннан</w:t>
        <w:br/>
        <w:t>сақталған символикалық тәсілдері. Құландарды қуып орға жығуда да</w:t>
        <w:br/>
        <w:t>дала тағыларының оңай арандайтын мінезін арда халық бойынан да</w:t>
      </w:r>
    </w:p>
    <w:p>
      <w:r>
        <w:t>көруге мегзеу бар. Кейін ханның түсінде өзін қашқын сезінуі де дала</w:t>
        <w:br/>
        <w:t>тағыларына тән мінезбен ұзақ жасаудың жолы кесілгенін</w:t>
        <w:br/>
        <w:t>елестеткендей. Елдің есеюі, соқыр сезіммен жүрмей, тыныш, бүтін өмір</w:t>
        <w:br/>
        <w:t>сүру мұраты тын жол іздеуге бастағаны аңғарылады. Ел басқару да</w:t>
        <w:br/>
        <w:t>қиындап барады. Ендігі басшы -- арандатушы емес, халықты арандаудан</w:t>
        <w:br/>
        <w:t>арашалаушы. Әбілқайыр осыны түсінеді. Қазақстанның Россияға</w:t>
        <w:br/>
        <w:t>қосылуының халық үшін прогрестік мәні болғанын үркер образымен</w:t>
        <w:br/>
        <w:t>тұспалдап ашу да осындай сәтті тәсілдердің бірі. Бұлардан біз жазушы</w:t>
        <w:br/>
        <w:t>символикасының романның реалистік сипатын толықтырып, оның</w:t>
        <w:br/>
        <w:t>образдарын кеңірек аша түсуге қызмет еткенін көреміз.</w:t>
        <w:br/>
        <w:t>Жазушы тілі бай, образды, ойлы. Суреттері де жарқын, нақты. Ол</w:t>
        <w:br/>
        <w:t>құбылысты образбен танып, шешен тілмен суреттейді. Оның тілдік</w:t>
        <w:br/>
        <w:t>образдары түгелдей қазақ ұғымына лайықты.</w:t>
        <w:br/>
        <w:t>Өмір шындығын мол қамтып, байсалдылықпен кең суреттеу Әбіш</w:t>
        <w:br/>
        <w:t>романдарынын табысы болғанмен, кейде ел басшыларының бәсекелес</w:t>
        <w:br/>
        <w:t>саясатын таптіштей айтуы да бар. Қалмақ, қарақалпақ, түрікмен, баш-</w:t>
        <w:br/>
        <w:t>құрт сияқты көрші халықтар жайымен олардың ішкі қайшылықтарына</w:t>
        <w:br/>
        <w:t>да көбірек орын берілген.</w:t>
        <w:br/>
        <w:t>Соған қарамастан, Әбіш Кекілбаев романдары -- Қазақстанның</w:t>
        <w:br/>
        <w:t>Россияға қосылу дәуірінің шындығы терең және байсалды суреттелген</w:t>
        <w:br/>
        <w:t>реалистік туындылар. Олар аз күннің мүлкі емес, асықпай, ұзақ</w:t>
        <w:br/>
        <w:t>оқылады. Әр ұрпақ одан сабақ алады, өз ойына ай қасады. Бұлар ойнап</w:t>
        <w:br/>
        <w:t>емес, ойлап оқылатын кітаптар қатарына жатады. Сондықтан біз</w:t>
        <w:br/>
        <w:t>«Үркер», «Елең-алаң» романдарын қазақ романының жаңа табысы, жаңа</w:t>
        <w:br/>
        <w:t>белесі деп қараймыз. Бұлар Қазақ ССР Мемлекеттік сыйлығына әбден</w:t>
        <w:br/>
        <w:t>лайық шығармалар.</w:t>
        <w:br/>
        <w:t>411</w:t>
        <w:br/>
        <w:t>халқымен туысу арқылы қазақ елі тапқан жол да романда осылай</w:t>
        <w:br/>
        <w:t>ұғылады. Ұзақ көшпелі өмірден қажыған, қашқылықты-пысқылықты</w:t>
        <w:br/>
        <w:t>тіршілікті көп кешкен, көп жауласқан қазақ та адаспайтын жолға</w:t>
        <w:br/>
        <w:t>шықты. Оның төбесінде үркер жанып түр. Үркердің қарсы алдынан</w:t>
        <w:br/>
        <w:t>туғанын қазақ қашан да жақсылыққа жорыған, халық бойын билеген</w:t>
        <w:br/>
        <w:t>үміт оты осыған жетектейді. Ал, «Елең-алан»-- әлі жарқырап таңы атып</w:t>
        <w:br/>
        <w:t>болмаған ел үмітінің туа бастаған сәулесі.</w:t>
        <w:br/>
        <w:t>Адам табиғаты зорлықты, күштеуді қандай сүймесе, жалғыздыққа,</w:t>
        <w:br/>
        <w:t>онашалануға да сондай жат. Тіршілік үшін күрес оны айналасымен</w:t>
        <w:br/>
        <w:t>қарым-қатынасқа, тіл табысуға үйретті. Адамдар ынтымақтастығы,</w:t>
        <w:br/>
        <w:t>туыстығы осылай туған. Онын негізінде күштеу, бағыну. бағындыру</w:t>
        <w:br/>
        <w:t>саясаты емес, түсінісу, мүдделестік, тағдырластық жатады.</w:t>
        <w:br/>
        <w:t>Қазақстанның Россияға еркімен қосылуын да екі халықтың осындай</w:t>
        <w:br/>
        <w:t>тағдырластығы, мүлделестігі туғызды.</w:t>
      </w:r>
    </w:p>
    <w:p>
      <w:r>
        <w:t>Қашан да ел өмірінін қиын да күрделі шақтарында сыннан өтіп, оны</w:t>
        <w:br/>
        <w:t>бастайтын азаматтары болады. Тарихтағы жеке адамның ролін Маркс --</w:t>
        <w:br/>
        <w:t>Ленин ілімі де жоққа шығармайды, қайта оның қалың қауымды бастап,</w:t>
        <w:br/>
        <w:t>халық үшін пайдалы іске, күреске ұйымдастыра алатынын атап</w:t>
        <w:br/>
        <w:t>көрсетеді. Қазақ халқынын Россияға қосылуының прогресті жолын,</w:t>
        <w:br/>
        <w:t>оның қазақ елін көшпелі күйден, рулық тартыстардан, көршілердің</w:t>
        <w:br/>
        <w:t>феолаллық көз алартуынан құтқаратынын ұғынған да осындай іс</w:t>
        <w:br/>
        <w:t>басындағы, ел билігіндегі азаматтар болғанын тарихи деректер</w:t>
        <w:br/>
        <w:t>растайды. Әбіш романдары бізге осыны кең суреттеп жеткізеді. Ол</w:t>
        <w:br/>
        <w:t>данққұмар билеушілердің ғана емес, ақылды, ойлы, төзімді, тауекелге</w:t>
        <w:br/>
        <w:t>бел буған кесек характердің ғана қолынан келмек. «Үркер» мен</w:t>
        <w:br/>
        <w:t>«Елең-алаң» бізге осындай характер ашып береді. Ондағы бүкіл оқиға</w:t>
        <w:br/>
        <w:t>дамуы, әрекет, өмір құбылыстары,-- бәрі де оның негізгі қаһарманы</w:t>
        <w:br/>
        <w:t>Әбілқайырдың көзқарасымен байланысты дамиды, соның ой-елегінен</w:t>
        <w:br/>
        <w:t>өте көрсетіледі.</w:t>
        <w:br/>
        <w:t>Әбілқайыр, ең алдымен. хан тұқымы, сұлтан. Осы тұқымға тән</w:t>
        <w:br/>
        <w:t>билікқұмарлық, згоистік сезімдерден де ол құр емес. Әбіш оның сұлтан-</w:t>
        <w:br/>
        <w:t>дық психологиясына да үніледі. Бүгін болмаса, билікке қолы ертен</w:t>
        <w:br/>
        <w:t>жететінін Әбілқайыр біледі. Оның көз алдына көкпен таласқан күмбез</w:t>
        <w:br/>
        <w:t>бен алдында жыртылып-айырылып тұрған қалың қазақ елестеуі де осы</w:t>
        <w:br/>
        <w:t>сезімнің көріністері. Бұл заңды да, хан тұқымының бәрінің басында</w:t>
        <w:br/>
        <w:t>болатын жай,</w:t>
        <w:br/>
        <w:t>Алайда, Әбілқайыр жаратылысы бұлардан өзгешелеу. Ол ішін</w:t>
        <w:br/>
        <w:t>тырнаған эгоистік сезімдерін баса біледі, бірден көзге түсіп, билікке де</w:t>
        <w:br/>
        <w:t>ұмтылмайды. Хан тұқымына, жалпы билік басындағы адамдарға тән</w:t>
        <w:br/>
        <w:t>даңғойлықтан, кеудесоқ мінезден де аулақ. Өзін қарапайым, сыпайы</w:t>
        <w:br/>
        <w:t>ұстап, халықпен ойлы, салмақты қарым-қатынас жасайды. Көп</w:t>
        <w:br/>
        <w:t>ортасында болады, сөз туындатуға. адам тануға ұмтылады.</w:t>
        <w:br/>
        <w:t>Әбілқайырдың бүл мінезінен хан тағына өзін іштей дайындау сезіледі.</w:t>
        <w:br/>
        <w:t>Оның осы жолдағы адамдық ізденістері, мінез-құлқын қалыптастыруы,</w:t>
        <w:br/>
        <w:t>толысуы ерекіне қызықты. Халық даналығы мен ерлігінің бейнесіндей</w:t>
        <w:br/>
        <w:t>Матіні де Әбілқайыр танып, сыйлай біледі. Оның ақылы, сөзі әрқашан</w:t>
        <w:br/>
        <w:t>өрелі жастың ойына ой қосқанын, көкірек көзін ашқанын көреміз.</w:t>
        <w:br/>
        <w:t>Ынтымағы аз, көшпелі жауынгер елді бағындыратын, оны</w:t>
        <w:br/>
        <w:t>иліктіретін жалғыз жол -- ел алдында ерлік көрсету еді. Қалмаққа қарсы</w:t>
        <w:br/>
        <w:t>жорық Әбілқайырға осындай абырой, бедел әкелді. Ендігі жерде жорық</w:t>
        <w:br/>
        <w:t>жайы сөз болса, қол бастаушы деп оның атын ел атайтын болды. Осылай</w:t>
        <w:br/>
        <w:t>бір көрініп алған беделді Әбілқайыр одан әрі бекітудің жолы ел</w:t>
        <w:br/>
        <w:t>жақсыларымен, аты белгілі, елге беделді батырлармен одақ болу, жақ</w:t>
        <w:br/>
        <w:t>болу деп түсінеді. Әсетті, Бөкенбайды, Жанібекті, тағы басқа батыр-</w:t>
        <w:br/>
        <w:t>ларды маңында ұстау саясаты оны билікке ғана жеткізіп қойған жоқ, хан</w:t>
        <w:br/>
        <w:t>тағын да берік ұстауына, кейін Россиямен одақтасуына жол ашты.</w:t>
        <w:br/>
        <w:t>409</w:t>
        <w:br/>
        <w:t>лодию домбры на благостной ноте миролюбивых прозрений</w:t>
        <w:br/>
        <w:t>беспошадных воителей. (До миротворчества ли и миролюбия в седой</w:t>
        <w:br/>
        <w:t>древности, если даже в наши цивилизованные дни «образ врага» отнюдь</w:t>
        <w:br/>
        <w:t>не безропотно сдает свои замшелые позиции?) Устыдившись недостой-</w:t>
        <w:br/>
        <w:t>ной воина слабости, Жонеут обрекает талантливого кюйши на казнь. НО</w:t>
        <w:br/>
        <w:t>кюй, исполненный врагом, все же заставил Арогнуть ожесточенноесерд-</w:t>
        <w:br/>
        <w:t>це, иэтого краткого мига хватило для того, чтобы страшная правда о са-</w:t>
        <w:br/>
        <w:t>мом себе опалила, пражгла сознание. Он, Жонеут, не ревнитель</w:t>
        <w:br/>
        <w:t>народной чести и справедливости, каким почитал себя, а палач, способ-</w:t>
        <w:br/>
        <w:t>ный обречь на смерть слабого и невинного:..</w:t>
        <w:br/>
        <w:t>Палачество и искусство -- два несовместимых крайних полюса дра-</w:t>
      </w:r>
    </w:p>
    <w:p>
      <w:r>
        <w:t>матического сюжета и в романе «Конец легенды». Не сразу догадыва-</w:t>
        <w:br/>
        <w:t>ешься, что выведенный здесь Повелитель-- не Чингисхан и не Тимур, а</w:t>
        <w:br/>
        <w:t>тот и другой вместе. Не исторической конкретизацией образа озабочен</w:t>
        <w:br/>
        <w:t>писатель, а его надличностной типологией. И это при всем том, что в по-</w:t>
        <w:br/>
        <w:t>вествование вовлечены отдельные «прототипически» узнаваемые реа-</w:t>
        <w:br/>
        <w:t>Ани. Например, позтическая легенда ө самаркандской мечети</w:t>
        <w:br/>
        <w:t>Биби-ханым, якобы названной так в честь младшей жены Тимура (в дей-</w:t>
        <w:br/>
        <w:t>ствительности не сушествовавшей), которую безответно и обреченно</w:t>
        <w:br/>
        <w:t>Аюбил золчий-строитель.</w:t>
        <w:br/>
        <w:t>Предельна притчевая обобшенность повествования, раскрываюшше-</w:t>
        <w:br/>
        <w:t>го исконную враждебность тиранической власти духовной культуре на-</w:t>
        <w:br/>
        <w:t>рода, напии. Культура в лучшем случае была нужна деспотам всех</w:t>
        <w:br/>
        <w:t>времен и народов единственно для удовлетворения тшеславных амби-</w:t>
        <w:br/>
        <w:t>ций обладания прирученными талантами как собственностью. Убий-</w:t>
        <w:br/>
        <w:t>ственная деталь, которую не грех отнести к счастливым нахадкам</w:t>
        <w:br/>
        <w:t>романиста,-- презирая людей лживых. мелких и завистливых. Повели-</w:t>
        <w:br/>
        <w:t>тель как раз таких и выбирал в надсмотрцики над одаренными ремес-</w:t>
        <w:br/>
        <w:t>ленниками-мастерами, ювелирами, зодчими. У таких поразительна</w:t>
        <w:br/>
        <w:t>чуткий нюх на талант, который они преслелуют и чернят из злобного</w:t>
        <w:br/>
        <w:t>чувства ревности;</w:t>
        <w:br/>
        <w:t>Рассуждая так, Повелитель по-своему прав. Бескорыстие подлинно-</w:t>
        <w:br/>
        <w:t>то таланта -- такая же аксиоматическая в истории культуры реальность,</w:t>
        <w:br/>
        <w:t>как и воинствуюиций меркантилизм бездари. Однако в железных тисках</w:t>
        <w:br/>
        <w:t>подобной правоты зодчий Жаппар подлежит закланию так же неотвра-</w:t>
        <w:br/>
        <w:t>тимо, как и его запретная любовь, во славу которой сооружен минарет,</w:t>
        <w:br/>
        <w:t>спокойно и горделиво устремивший свой купол в лучи солнца.</w:t>
        <w:br/>
        <w:t>Но если в деспотической власти Повелителя изуверски лишить зОд-</w:t>
        <w:br/>
        <w:t>чего ЖИЗНИ, то не в его силах стереть след таланта, оставленный на зем-</w:t>
        <w:br/>
        <w:t>ле. В этом смысле гармонияные формы минарета -- то же, что</w:t>
        <w:br/>
        <w:t>мелодичные звуки домбры, под которые неоглядная казахская степь,</w:t>
        <w:br/>
        <w:t>храняшая память древних цинилизаций и кочевий, приоткрывает тайны</w:t>
        <w:br/>
        <w:t>своих драм, уроки своих трагедий, принимаетна себя немеркнучций свет</w:t>
        <w:br/>
        <w:t>вечных истин, исторического и современного бытия -- человеческого и</w:t>
        <w:br/>
        <w:t>народного, национального и мирового. Их поститает, их поэтизирует</w:t>
        <w:br/>
        <w:t>Абиш Кекильбаев свпей прозой, погруженной как в туманную даль ми-</w:t>
        <w:br/>
        <w:t>нувшего, так и в-наш нынешний быстротекуший день.</w:t>
        <w:br/>
        <w:t>Әбілқайырдың ел тұрмысымен, халқының әлеуметтік және рухани</w:t>
        <w:br/>
        <w:t>тіршілігімен терең танысқан, көрші еллермен қарым-қатынасқа ой</w:t>
        <w:br/>
        <w:t>жүгірткен бір тұсы -- Мәртөбе сапары. Онда ол қазақтың атақты билері</w:t>
        <w:br/>
        <w:t>Төленің, Қазыбектің, Әйтекенің сөздерін тындады, жан-жақтан сан-сала</w:t>
        <w:br/>
        <w:t>болып тоғысқан рулық қатынастардың сырын, елдің салт-санасынын,</w:t>
        <w:br/>
        <w:t>әдет-ғұрпының жайын ұқты. Жалпы Мәртебеде болатын, кейін Құлтө-</w:t>
        <w:br/>
        <w:t>беде өткен жиындар суреті -- «Үркер» романының жарқын беттері.</w:t>
        <w:br/>
        <w:t>Осы жиыннан Әбілқайыр ұғып қайтқан сөздің үлкені халықтың</w:t>
        <w:br/>
        <w:t>тұтастығы, бірлігі, азаттығы жайында еді. Өзіндей көшпелілер</w:t>
        <w:br/>
        <w:t>ортасында ен даланы кең жайлап жүрген қазақтың көршілері тарапынан</w:t>
        <w:br/>
        <w:t>әрқашан зәбір көруі, онымен күресте бірлік, тұтастық көрсете алмауы,</w:t>
        <w:br/>
        <w:t>рулық, феодалдық қарым-қатынас туғызған алауыздықтар оның ойына</w:t>
        <w:br/>
        <w:t>ой жамай түскен. Мәртөбеден Құлтөбеге дейінгі ұзақ әңгімелерден ол:</w:t>
        <w:br/>
        <w:t>«Бірлікке сөз бастамайды. іс бастайды» деген шешім тапты.</w:t>
        <w:br/>
        <w:t>Жазушы Әбілқайыр өмірінің барлық кезеңін тізіп, оның жеке</w:t>
        <w:br/>
        <w:t>басының тіршілігін тәптіштеп жатпайды. «Үркердез оның Петербургтен</w:t>
        <w:br/>
        <w:t>хабар күтуі мен патша елшілігінің келуін, онымен қиын жағдайда</w:t>
        <w:br/>
        <w:t>жүргізілген келіссөз бен оның ұзақ тартыстан соң сәтті аяқталуын</w:t>
      </w:r>
    </w:p>
    <w:p>
      <w:r>
        <w:t>суреттейді. Ал «Елең-алаңда» қазақ даласындағы орыс үстемдігін</w:t>
        <w:br/>
        <w:t>нығайту үшін қала салу жайы көбірек сөз болады. Сырт қарағанда, бір</w:t>
        <w:br/>
        <w:t>саттік мәселелерді ашуға арналғанмен, бұл екі романда да қазақ өмірінің</w:t>
        <w:br/>
        <w:t>кең тынысты тіршілігі, Россияға қосылуды жақтаған және оған қарсы</w:t>
        <w:br/>
        <w:t>топтардың күшті тартысы, ру басыларының алауыздық әрекеттері,</w:t>
        <w:br/>
        <w:t>соған қарамастан біртіндеп халық ішіне сіңе бастаған орыс-қазақ</w:t>
        <w:br/>
        <w:t>қарым-қатынасының фактілері шынайы көрініс табады. Роман</w:t>
        <w:br/>
        <w:t>мазмұнында халық тағдыры жайында ойлану күшті. Сондықтан онда</w:t>
        <w:br/>
        <w:t>оқиғадан гөрі ай салмағы басым көрінеді.</w:t>
        <w:br/>
        <w:t>Екі романда да игі істің басында тұрған Әбілқайыр ханмен бірге</w:t>
        <w:br/>
        <w:t>бірталай батырлардың жарқын образдары жасалады. Олардың ішінде</w:t>
        <w:br/>
        <w:t>Бөкенбай, Есет, Жәнібек батырлар ерекше көзге түседі. Олар --</w:t>
        <w:br/>
        <w:t>байлығымен, тектілігімен емес, ел қорғау күрестерінде батырлығымен,</w:t>
        <w:br/>
        <w:t>ерлігімен көзге түскен, ақылымен ел билігі идеясына ой қосқан</w:t>
        <w:br/>
        <w:t>азаматтар. Әрқайсысы-ақ өз руының, өз ортасының көсемдері. Оларды</w:t>
        <w:br/>
        <w:t>кәсем еткен де батырлық пен алғырлық мінездер, халық қамқоры бола</w:t>
        <w:br/>
        <w:t>білген азаматтарға деген ел сүйіспеншілігі. Сондықтан бұл абраздарда</w:t>
        <w:br/>
        <w:t>халықтық сипат күшті. Олар, негізінен, халық ортасынан шыққан</w:t>
        <w:br/>
        <w:t>адамдар. Бөкенбайдың, Есеттің, Тайланның, тағы басқалардың</w:t>
        <w:br/>
        <w:t>Әбілқайырмен достығында да осындай халықтық мақсат бар.</w:t>
        <w:br/>
        <w:t>Осындай халықтық образдардың бірі -- Тайлан батыр мен оның</w:t>
        <w:br/>
        <w:t>акесі Мәті би. Романдағы Маті -- халық даналығының, ерлігінің,</w:t>
        <w:br/>
        <w:t>азаматтығының үлгісі десе болғандай.</w:t>
        <w:br/>
        <w:t>«Үркер» уақиғаларына естелік күйінде, лирикалық шегіністер</w:t>
        <w:br/>
        <w:t>арқылы араласатын Төле, Қазыбек, Әйтеке билер бейнелерінде де</w:t>
        <w:br/>
        <w:t>әділдік аңсаған халық ойларының, даналықтың сипаттары жинақталған.</w:t>
        <w:br/>
        <w:t>«Үркерде» орыс адамдары ішінде алдымен көзге түсетіні -- орыс</w:t>
        <w:br/>
        <w:t>елшісі Тевкелев. Оның характерін жасауда жазушы тарихи деректерге</w:t>
        <w:br/>
        <w:t>молырақ сүйенеді. Елшілік, келіссөз. ақиғаларының күрделі,</w:t>
        <w:br/>
        <w:t>қайшылықты әсерлері Тевкелевтің күнделігіне сүйене отырып</w:t>
        <w:br/>
        <w:t>суреттеледі. Бірақ жазушы сол күнделік мәліметтерінің ырқында қалып</w:t>
        <w:br/>
        <w:t>қоймай, келіссөз жүргізудің егжей-тегжейі мен екі жақтың бір-біріне</w:t>
        <w:br/>
        <w:t>қарсы жасаған айЙла-әдістерін суреттеу негізінде қазақ даласындағы</w:t>
        <w:br/>
        <w:t>рулық тартыстардың сырын, феодалдық қарым-қатынастардың ыдырай</w:t>
        <w:br/>
        <w:t>бастағанын ашуға ұмтылады. Дәуір шындығына осы оқиғаға қатысқан</w:t>
        <w:br/>
        <w:t>адамдардың көзімен қарауға көңіл бөледі.</w:t>
        <w:br/>
        <w:t>Осылай басталған орыс-қазақ қатынастарының қарапайым халық</w:t>
        <w:br/>
        <w:t>өкілдерінің бірін-бірі түсінісуіне, достасуына себеп болғаны, бұл</w:t>
        <w:br/>
        <w:t>410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
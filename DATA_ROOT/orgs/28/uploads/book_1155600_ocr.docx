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ОБРАЗОВАНИЯИНАУКИ</w:t>
        <w:br/>
        <w:t>РЕСПУБЛИКИКАЗАХСТАН</w:t>
        <w:br/>
        <w:t>НАЦИОНАЛЬНАЯАКАДЕМИЯНАУК</w:t>
        <w:br/>
        <w:t>РЕСПУБЛИКИКАЗАХСТАН</w:t>
        <w:br/>
        <w:t>ЦЕНТРАЛЬНАЯҢАУЧНАЯ БИБЛИОТЕКА</w:t>
        <w:br/>
        <w:t>Биобиблиография ученых Казахстана</w:t>
        <w:br/>
        <w:t>МАЛИК-АЙДАР</w:t>
        <w:br/>
        <w:t>ХАНТЕМИРУЛЫ</w:t>
        <w:br/>
        <w:t>АСЫЛБЕКОВ</w:t>
        <w:br/>
        <w:t>АЛМАТЫ</w:t>
        <w:br/>
        <w:t>2009</w:t>
        <w:br/>
        <w:t>ҚАЗАҚСТАНРЕСПУБЛИКАСЫ</w:t>
        <w:br/>
        <w:t>БІЛІМ ЖӘНЕҒЫЛЫМ МИНИСТРЛІГІ</w:t>
        <w:br/>
        <w:t>ҚАЗАҚСТАНРЕСПУБЛИКАСЫ ҰЛТТЫҚ</w:t>
        <w:br/>
        <w:t>ҒЫЛЫМ АКАДЕМИЯСЫ</w:t>
        <w:br/>
        <w:t>ОРТАЛЫҚҒЫЛЫМИКТТАПХАНА</w:t>
        <w:br/>
        <w:t>Қазақстан ғалымдарының биобиблиографиясы</w:t>
        <w:br/>
        <w:t>МӘЛІК-АЙДАР</w:t>
        <w:br/>
        <w:t>ХАНТЕМІРҰЛЫ</w:t>
        <w:br/>
        <w:t>АСЫЛБЕКОВ</w:t>
        <w:br/>
        <w:t>АЛМАТЫ</w:t>
        <w:br/>
        <w:t>2009</w:t>
        <w:br/>
        <w:t>ББК91,9</w:t>
        <w:br/>
        <w:t>М35</w:t>
        <w:br/>
        <w:t>Малик-Айдар Хантемирулы Асылбеков.</w:t>
        <w:br/>
        <w:t>Биобиблиография ученых Казахстана / Сост.: С.К. Рустемов</w:t>
        <w:br/>
        <w:t>к.и.н,А.И.Кудайбергенова к.и.н., доцент, К.А. Енсеновк.ин,</w:t>
        <w:br/>
        <w:t>К.М.Еримбетовак.и.н., 3.М.Толеновак.ин., Г.А, Омарова,</w:t>
        <w:br/>
        <w:t>Ш.А.Салимгереева. Редкол.: С.Ф. Мажитов д-рист. наук(гл.</w:t>
        <w:br/>
        <w:t>ред), К.К. Абугалиева директор ЦНБ МОНРК (отв.рел.), ОЛ.</w:t>
        <w:br/>
        <w:t>Бравач, Т.В. Вдовухина, Ж. Нургожина (библиогр. ред). -</w:t>
        <w:br/>
        <w:t>Алматы, 2009.--128с.</w:t>
        <w:br/>
        <w:t>18В 978-601-203-036-5</w:t>
        <w:br/>
        <w:t>М 4406010000 ББК91.9</w:t>
        <w:br/>
        <w:t>00(05)-09</w:t>
        <w:br/>
        <w:t>І8ВМ 978-601-203-036-5 ӨО Центральная научная</w:t>
        <w:br/>
        <w:t>библиотека, 2009</w:t>
        <w:br/>
        <w:t>ББК91.9</w:t>
      </w:r>
    </w:p>
    <w:p>
      <w:r>
        <w:t>М35</w:t>
        <w:br/>
        <w:t>Мәлік-Айдар Хантемірұлы Асылбеков. Қазақстан</w:t>
        <w:br/>
        <w:t>ғалымдарының биобиблиографиясы / Құраст.: С.К. Рүстемов</w:t>
        <w:br/>
        <w:t>т.ғ.к., А.И.Құдайбергенова т.ғ.к., доцент Қ.А. Еңсенов т.ғ.к.,</w:t>
        <w:br/>
        <w:t>Қ.М.Ерімбетова т.ғ.к., З.М. Төленоватж.к., Г.А. Омарова,</w:t>
        <w:br/>
        <w:t>Ш.А. Сәлимгереева. Ред. алқасы: С.Ф, Мажитов тарих ғыл. д-</w:t>
        <w:br/>
        <w:t>ры (бас ред.), К.К. Әбуғалиева ОҒК директоры (жауапты</w:t>
        <w:br/>
        <w:t>ред), ОП. Бравач, Т.В.Вдовухина, Ж. Нұрғожина (библиогр.</w:t>
        <w:br/>
        <w:t>ред.).- Алматы,2009.--1286.</w:t>
        <w:br/>
        <w:t>ІБВМ 978-601-203-036-5</w:t>
        <w:br/>
        <w:t>М 4406010000 ББК91,.9</w:t>
        <w:br/>
        <w:t>00(05)-09</w:t>
        <w:br/>
        <w:t>18ВМ 978-601-203-036-5 О Орталық ғылыми</w:t>
        <w:br/>
        <w:t>кітапхана, 2009</w:t>
        <w:br/>
        <w:t>1998. “Қазақстанның еңбек сіңірген ғылым және</w:t>
        <w:br/>
        <w:t>техника қайраткері” құрметті атағы берілді.</w:t>
        <w:br/>
        <w:t>1998 жылдан бүгінгі күнге дейін. “Отан тарихы”</w:t>
        <w:br/>
        <w:t>журналының редакциялық алқа мүшесі.</w:t>
        <w:br/>
        <w:t>2002 жылдан бүгізгі күнгедейін. Тарих және этнология</w:t>
        <w:br/>
        <w:t>институтының Бас ғылыми қызметкері міндетін атқаруда.</w:t>
        <w:br/>
        <w:t>2003. Қазақстан Республикасы Ұлттық ғылым</w:t>
        <w:br/>
        <w:t>академиясының академигі болып сайланды.</w:t>
        <w:br/>
        <w:t>710</w:t>
        <w:br/>
        <w:t>КЧИТАТЕЛЯМ</w:t>
        <w:br/>
        <w:t>Предлагаемый указатель - продолжение серии</w:t>
        <w:br/>
        <w:t>“Биобиблиография ученых Казахстана”-- посвяшен Малик-</w:t>
        <w:br/>
        <w:t>Айдару Хантемирулы Асылбекову, академику</w:t>
        <w:br/>
        <w:t>Национальной академия наук Республики Казахстан,</w:t>
        <w:br/>
        <w:t>заслуженному деятелю науки и техники Казахстана,</w:t>
        <w:br/>
        <w:t>доктору исторических наук, профессору.</w:t>
        <w:br/>
        <w:t>Биобиблиография включает материалы,</w:t>
        <w:br/>
        <w:t>характеризуюшие жизнь и деятельность ученого, его</w:t>
        <w:br/>
        <w:t>публикация и литературу о нем.</w:t>
        <w:br/>
        <w:t>Материал расположен в хронологическом порядке, в</w:t>
        <w:br/>
        <w:t>пределах каждого тода- по алфавиту: сначала идут работы,</w:t>
        <w:br/>
        <w:t>опубликованные на казахском, затем на русском и других.</w:t>
        <w:br/>
        <w:t>языках.</w:t>
        <w:br/>
        <w:t>В алфавитном указателе трудов и именном указателе</w:t>
        <w:br/>
        <w:t>соавторов ссылки даются на порядковые номера работ,</w:t>
        <w:br/>
        <w:t>помешенных в хронологическом указателе трудов.</w:t>
      </w:r>
    </w:p>
    <w:p>
      <w:r>
        <w:t>ҚАЗАҚСТАН РЕСПУБЛИКАСЫ</w:t>
        <w:br/>
        <w:t>БІЛІМ ЖӘНЕ ҒЫЛЫМ МИНИСТРЛІГІ</w:t>
        <w:br/>
        <w:t>МӘЛІК-АЙДАР</w:t>
        <w:br/>
        <w:t>ХАНТЕМІРҰЛЫ</w:t>
        <w:br/>
        <w:t>АСЫЛБЕКОВ</w:t>
        <w:br/>
        <w:t>ОҚЫРМАНДАРҒА</w:t>
        <w:br/>
        <w:t>Қазақстан ғалымдарының биобиблиографиялары</w:t>
        <w:br/>
        <w:t>сериясының жалғасы болып табылатын бұл көрсеткіш</w:t>
        <w:br/>
        <w:t>Қазақстан Республикасы Ұлттық Ғылым академиясының</w:t>
        <w:br/>
        <w:t>ахадемигі, Қазақстанның еңбек сіңірген ғылым және</w:t>
        <w:br/>
        <w:t>техника қайраткері, тарих ғылымдарының докторы,</w:t>
        <w:br/>
        <w:t>профессор Мәлік-Айдар Хантемірұлы Асылбековке</w:t>
        <w:br/>
        <w:t>арналған.</w:t>
        <w:br/>
        <w:t>Биобиблиографияға ғалымның өмірі мен еңбегін</w:t>
        <w:br/>
        <w:t>сипаттайтын мәліметтер, оның еңбектері және ол туралы</w:t>
        <w:br/>
        <w:t>әдебиеттер енгізілген.</w:t>
        <w:br/>
        <w:t>Көрсеткіш материалы хронологиялық тәртіппен</w:t>
        <w:br/>
        <w:t>орналасқан, ол әр жылдың көлемінде - әліпби ретімен:</w:t>
        <w:br/>
        <w:t>алдымен қазақша, одан кейін орыс және басқа тілдерде</w:t>
        <w:br/>
        <w:t>жарияланған еңбектері беріліп отыр.</w:t>
        <w:br/>
        <w:t>Еңбектердің әліпбилік және бірлесіп жазған</w:t>
        <w:br/>
        <w:t>авторлардың есім көрсеткіштерінде сілтемелер</w:t>
        <w:br/>
        <w:t>хронологиялық көрсеткіштегі жұмыстардың рет санында</w:t>
        <w:br/>
        <w:t>берілген.</w:t>
        <w:br/>
        <w:t>ҚАЗАҚСТАНРЕСПУБЛИКАСЫ ҰЛТТЫҚ</w:t>
        <w:br/>
        <w:t>ҒЫЛЫМ АКАДЕМИЯСЫНЫҢ АҚАДЕМИГІ</w:t>
        <w:br/>
        <w:t>-М.-А.Х. АСЫЛБЕКОВТІҢ</w:t>
        <w:br/>
        <w:t>ӨМІРІМЕНҚЫЗМЕТІНІҢ НЕГІЗГІКЕЗЕНДЕРІ</w:t>
        <w:br/>
        <w:t>Мәлік-Айдар Хантемірұлы Асылбеков 1929 жылы</w:t>
        <w:br/>
        <w:t>қаңтардың 15 жұлдызында Оңтүстік Қазақстан облысы</w:t>
        <w:br/>
        <w:t>Қызылқұм ауданы Шардара ауылында дүниеге келген.</w:t>
        <w:br/>
        <w:t>1945. Шымкент қаласындағы У9 7 қазақ орта мектебін</w:t>
        <w:br/>
        <w:t>бітірді.</w:t>
        <w:br/>
        <w:t>1945-1946. Оңтүстік Қазақстан облысы Қызыл Құм</w:t>
        <w:br/>
        <w:t>ауданы А.С. Пушҡин атындағы жетіжылдық мектептің</w:t>
        <w:br/>
        <w:t>алімі.</w:t>
        <w:br/>
        <w:t>1946-1948. Н.К. Крупская атындағы Шымкент</w:t>
        <w:br/>
        <w:t>мұғалімдер институтының студенті.</w:t>
        <w:br/>
        <w:t>1948-1949. Оңтүстік Қазақстан облысы Қызыл Құм</w:t>
        <w:br/>
        <w:t>ауданы В.И. Ленин атындағы орта мектептің мұғалімі.</w:t>
      </w:r>
    </w:p>
    <w:p>
      <w:r>
        <w:t>1949-1954. С.М. Киров атындағы Қазақ мемлекеттік</w:t>
        <w:br/>
        <w:t>университеті тарих факультетінің студенті.</w:t>
        <w:br/>
        <w:t>1953-1954. Қазақстан КІП ОК жанындағы Партия тарихы</w:t>
        <w:br/>
        <w:t>институтының кіні ғылыми қызметкеріміндетін атқарушы</w:t>
        <w:br/>
        <w:t>(оқудан қол үзбей).</w:t>
        <w:br/>
        <w:t>1954-1955. Оңтүстік Қазақстан облысы Қызыл Құм</w:t>
        <w:br/>
        <w:t>ауданы В.И. Ленин атындағы орта мектептің директоры.</w:t>
        <w:br/>
        <w:t>1955. Оңтүстік Қазақстан облысы Қазақстан КП</w:t>
        <w:br/>
        <w:t>Қызылқұм аудандық комитетінің мүшесі.</w:t>
        <w:br/>
        <w:t>- Оңтүстік Қазақстан облысы Қызылқұм аудандық</w:t>
        <w:br/>
        <w:t>еңбекшілер депутаттары кеңесінің депутаты.</w:t>
        <w:br/>
        <w:t>1955-1956. Оңтүстік Қазақстан облысы. Қызылқұм</w:t>
        <w:br/>
        <w:t>аудандық оқу бөлімінің меңгерушісі.</w:t>
        <w:br/>
        <w:t>1981 жылдан бүгінгі күнге дейін. Абай атындағы ҰПУ-</w:t>
        <w:br/>
        <w:t>нің КСРО тарихы және Қазақстан тарихы кафедраларының</w:t>
        <w:br/>
        <w:t>профессоры.</w:t>
        <w:br/>
        <w:t>:1983. Қазақ КСР ҒА корреспондент-мүшесі болып</w:t>
        <w:br/>
        <w:t>сайланды. Профессор атағы берілді.</w:t>
        <w:br/>
        <w:t>1984-1985. Қазақ КСР ҒА Тарих, археология және</w:t>
        <w:br/>
        <w:t>этнография институты директорының орынбасары.</w:t>
        <w:br/>
        <w:t>7 1984-1992. Қазақ КСР ҒА Тарих, археология және</w:t>
        <w:br/>
        <w:t>этнография институтының Кеңестік Қазақстан жұмысшы</w:t>
        <w:br/>
        <w:t>табы және индустриялық даму тарихы бөлімінің</w:t>
        <w:br/>
        <w:t>меңгерушісі.</w:t>
        <w:br/>
        <w:t>1988. “КСРО-ның индустрияландыруы мен</w:t>
        <w:br/>
        <w:t>индустриялық дамуы тарихының өзекті проблемалары”</w:t>
        <w:br/>
        <w:t>атты Бүкілодақтыңғылыми конференцияның ұйымдастыру</w:t>
        <w:br/>
        <w:t>комитеті төрағасының орынбасары.</w:t>
        <w:br/>
        <w:t>1992-1994. ҚР ҒА Тарих және этнография</w:t>
        <w:br/>
        <w:t>институтының Қазақстанның әлеуметтік-экономикалық</w:t>
        <w:br/>
        <w:t>проблемалары тарихы бөлімінің меңгерушісі.</w:t>
        <w:br/>
        <w:t>1993. Қазақстанның қоғамтанушы-ғалымдары</w:t>
        <w:br/>
        <w:t>құрамында АҚШ-та ғылыми сапарда болды. Беркли және</w:t>
        <w:br/>
        <w:t>Сан-Франциско қалаларының университеттерінде лекция</w:t>
        <w:br/>
        <w:t>оқыды.</w:t>
        <w:br/>
        <w:t>1993 жылдан бүгінгі күнге дейін. “Қазақ тарихы”</w:t>
        <w:br/>
        <w:t>журналының редакциялық алқа мүшесі.</w:t>
        <w:br/>
        <w:t>1994-1995. ҚР ҒА Тарих және этнография</w:t>
        <w:br/>
        <w:t>институтының Қазақстанның тарихи демография бөлімінің</w:t>
        <w:br/>
        <w:t>меңгерушісі.</w:t>
        <w:br/>
        <w:t>: 1995-2002. ҚР БЕМ Тарих және этнология</w:t>
        <w:br/>
        <w:t>институтының тарихи демография және жаңа заман</w:t>
        <w:br/>
        <w:t>бөлімінің меңгерушісі.</w:t>
      </w:r>
    </w:p>
    <w:p>
      <w:r>
        <w:t>саяси факторлар теміржолшыларды Қазақстандағы</w:t>
        <w:br/>
        <w:t>революциялық қозғалыстың алдыңғы қатарына шығарды.</w:t>
        <w:br/>
        <w:t>“М.-А.Х. Асылбековтің монографиясы мен басқа да</w:t>
        <w:br/>
        <w:t>көптеген еңбектерінде Қазақстан теміржолшыларының</w:t>
        <w:br/>
        <w:t>1905-1907 ж.ж. бірінші орыс революциясына, сонымен</w:t>
        <w:br/>
        <w:t>қатар Ақпан және Қазан революцияларына белсенді</w:t>
        <w:br/>
        <w:t>қатысуы бүкілресейлік оқиғалармен тығыз байланыста</w:t>
        <w:br/>
        <w:t>қаралған; теміржолшылардың ереуілдеріне көп көңіл</w:t>
        <w:br/>
        <w:t>бөлінген; сондай-ақ кәсіподақ, РСДЖП-ның жергілікті</w:t>
        <w:br/>
        <w:t>топтары мен ұйымдары және басқа партиялар мен</w:t>
        <w:br/>
        <w:t>қозғалыстардың да қызметтері зерттелген. Перовск,</w:t>
        <w:br/>
        <w:t>Петропавл, Орал және басқа да станциялардағы теміржол</w:t>
        <w:br/>
        <w:t>комитеттерінің 1905-1907ж.ж. революция кезеңінде жағдайы</w:t>
        <w:br/>
        <w:t>мен ондағы орны баса көрсетілген, ал олар жаңа</w:t>
        <w:br/>
        <w:t>революциялық биліктің бастамасы болған жұмысшы</w:t>
        <w:br/>
        <w:t>депутаттарының кеңестерімен деңгейлес еді. М.-А.Х.</w:t>
        <w:br/>
        <w:t>Асылбековтің бұл монографиясының өте құндылығы- онда</w:t>
        <w:br/>
        <w:t>алғаш рет бұған дейін зерттелмеген ХІХ ғасыр аяғы - ХХ</w:t>
        <w:br/>
        <w:t>ғасыр басындағы Қазақстан темір жолдарында жұмысшы</w:t>
        <w:br/>
        <w:t>мамандардың қалыптасу үрдісі жан-жақты зерттелген, сол</w:t>
        <w:br/>
        <w:t>кезеңдегі өлкенің әлеуметтік-экономикалық және саяси</w:t>
        <w:br/>
        <w:t>дамуындағы жағдайы мен орны анықталған. Кітап</w:t>
        <w:br/>
        <w:t>Республика мен одан тысқары аймақтардың ғылыми</w:t>
        <w:br/>
        <w:t>қауымының жоғары бағасын иеленді, оның куәсі -</w:t>
        <w:br/>
        <w:t>“Казахстанская правда“ (1966. 18 октябрь) газетіндегі Е.</w:t>
        <w:br/>
        <w:t>Ділмұхамедов пен В. Басиннің “Алғашқы қадам”,</w:t>
        <w:br/>
        <w:t>“Ленинское знамя” (1966. 3 декабрь) газетіндегі Н.Э.</w:t>
        <w:br/>
        <w:t>Александровтың “Үлкен жолдың кезендері”, “Путь Ленина”</w:t>
        <w:br/>
        <w:t>(1966.22 ноябрь) газетіндегі Н. Ивановтың “Жаңа кітаптар”</w:t>
        <w:br/>
        <w:t>және т.б. рецензиялардың жарық көруі.</w:t>
        <w:br/>
        <w:t>19</w:t>
        <w:br/>
        <w:t>табысты ұштастырды. ХХ ғасырдағы 60-жылдардың</w:t>
        <w:br/>
        <w:t>ортасында оның “Қазақстан теміржолшылары бірінші орыс</w:t>
        <w:br/>
        <w:t>революциясы жылдарында (1905-1907 жж.У” (Алматы, 1965.</w:t>
        <w:br/>
        <w:t>10 б.т.) деген тұңғылп көлемді, өте тартымды әрі мазмұнды</w:t>
        <w:br/>
        <w:t>монографиялық еңбегі жарық көрді. Бұл еңбекте және басқа</w:t>
        <w:br/>
        <w:t>дакөптеген ғылыми мақалаларында Ресей империясының</w:t>
        <w:br/>
        <w:t>отары - Қазақстанның ХІХ ғасырдың аяғы мен ХХ</w:t>
        <w:br/>
        <w:t>ғасырдың басындағы әлеуметтік-экономикалық және саяси</w:t>
        <w:br/>
        <w:t>дамуының өзекті мәселелері тыңғылықты зерттелді. Ұлы</w:t>
        <w:br/>
        <w:t>Сібір, Рязань-Орал, әсіресе Орынбор-Ташкент, сондай-ақ</w:t>
        <w:br/>
        <w:t>Алтай, Жетісу жәнет.б. темір жолдардың, Екібастұз, Ленгір</w:t>
        <w:br/>
        <w:t>және т.б. жергілікті өңдірістік маңызы бар тармақтардың |</w:t>
        <w:br/>
        <w:t>салынуы мен пайдалануға берілуі Қазақстанды Ресейдің</w:t>
        <w:br/>
        <w:t>капиталистік өнеркәсібінің шикізат шылауы мен тауар</w:t>
        <w:br/>
        <w:t>өткізетін рыногына айналдырды, сонымен бірге оның</w:t>
        <w:br/>
        <w:t>отарлық шеткері аймақтарға кеңінен енуін де қамтамасыз</w:t>
        <w:br/>
        <w:t>етті. Өлкедегі теміржолдардың жүк тасымалын (шеттен</w:t>
        <w:br/>
        <w:t>әкелуі мен шетке шығаруын) талдау нәтижесінде тау-кен</w:t>
        <w:br/>
        <w:t>өндірісі мен ауыл шаруашылығы шикізатын өндеу</w:t>
        <w:br/>
        <w:t>кәсіпорындарының, тауарлы мал шаруашылығының және</w:t>
        <w:br/>
        <w:t>шөп шабудың, қала тұрғындарының, сауда және т.б. өсуі,</w:t>
        <w:br/>
        <w:t>осы темір жолға жақын аймақтардың дамуынаәсер еткені</w:t>
        <w:br/>
        <w:t>декітанта кеңінензерттелді.</w:t>
        <w:br/>
        <w:t>Кітапта Қазақстан темір жолдарында жұмысшы</w:t>
        <w:br/>
        <w:t>кадрларының қалыптасу процесі, әсіресе оны</w:t>
      </w:r>
    </w:p>
    <w:p>
      <w:r>
        <w:t>толықтырудың әлеуметтік көздері, құрамы, саны және</w:t>
        <w:br/>
        <w:t>әлеуметтік белсенділігі кеңінен пайымдалған. Автор</w:t>
        <w:br/>
        <w:t>жергілікті тұрғындар мен қоныс аударушылардың көптеген</w:t>
        <w:br/>
        <w:t>әлеуметтік топтарының темір жол құрылысшылары мен</w:t>
        <w:br/>
        <w:t>темір жолдың өзінде істейтің жұмысшылары қатарын</w:t>
        <w:br/>
        <w:t>17</w:t>
        <w:br/>
        <w:t>ҚАЗАҚСТАНРЕСПУБЛИКАСЫҰЛТТЫҚҒЫЛЫМ</w:t>
        <w:br/>
        <w:t>АКАДЕМИЯСЫНЫҢАКАДЕМИГІ</w:t>
        <w:br/>
        <w:t>М. -А.Х.АСЫЛБЕКОВТЫҢҒЫЛЫМИ,</w:t>
        <w:br/>
        <w:t>ПЕДАГОГИКАЛЫҚ ЖӘНЕ ҚОҒАМДЫҚҚЫЗМЕТІ</w:t>
        <w:br/>
        <w:t>ТУРАЛЫ ҚЫСҚАША ОЧЕРК</w:t>
        <w:br/>
        <w:t>Көрнекті қазақ ғалымы, Қазақстан Республикасы Ұлттық</w:t>
        <w:br/>
        <w:t>Ғылым академиясының академигі, Қазақстанның еңбек</w:t>
        <w:br/>
        <w:t>сіңірген ғылым және техника қайраткері, тарих</w:t>
        <w:br/>
        <w:t>“ғылымдарының докторы, профессор, Қазақстан</w:t>
        <w:br/>
        <w:t>“Республикасы Білім және Ғылым министрлігі Ғылым</w:t>
        <w:br/>
        <w:t>“комитетінің ІН.Ш., Уәлиханов атындағы Тарих және</w:t>
        <w:br/>
        <w:t>“этнология институтының Бас ғылыми қызметкері Мәлік-</w:t>
        <w:br/>
        <w:t>Айдар Хантемірұлы Асылбеков 1929 жылы қаңтардың 15</w:t>
        <w:br/>
        <w:t>жұлдызында Оңтүстік Қазақстан облысы, Қызылқұм</w:t>
        <w:br/>
        <w:t>ауданы, Шардара ауылында дүниеге келген.</w:t>
        <w:br/>
        <w:t>Отан қорғау жолында әкесі майданда қаза тапқаннан</w:t>
        <w:br/>
        <w:t>кейін буыны бекімеген жас Мәлік-Айдар үлкен отбасының</w:t>
        <w:br/>
        <w:t>міндетін, ауыртпалықтарын атқарып, соғыс және соғыстан</w:t>
        <w:br/>
        <w:t>кейінгі алғашқы жылдардың қиыншылықтарын бастан</w:t>
        <w:br/>
        <w:t>кешіріп, 1945 жылы орта мектепті, 1948 жылы Шымкент</w:t>
        <w:br/>
        <w:t>мұғалімдер институтын, 1954 жылы С.М.Киров атындағы</w:t>
        <w:br/>
        <w:t>Қазақ мемлекеттік университетінің тарих факультетін үздік</w:t>
        <w:br/>
        <w:t>“дипломмен оқып бітіреді. Еліміздің бас жоғары оқу</w:t>
        <w:br/>
        <w:t>орнында өткізген жылдарында жас ғалымның өзіндік</w:t>
        <w:br/>
        <w:t>шығармашылық ерекшелігінің қалыптасуына Е.Б.</w:t>
        <w:br/>
        <w:t>Бекмаханов, Б.С. Сүлейменов, С.Н. Покровский, Н.К.</w:t>
        <w:br/>
        <w:t>Киікбаев, Я.Д. Серовайский, И.З. Чумак, В.Ф.Шахматов</w:t>
        <w:br/>
        <w:t>және т.б. көрнекті тарихшы-ғалымдар зор ықпал етті.</w:t>
        <w:br/>
        <w:t>Оқудың соңғы екі жылында ол Қазақстан Компартиясы ОК</w:t>
        <w:br/>
        <w:t>М</w:t>
        <w:br/>
        <w:t>алмады. Патшаәскерлерінің Жапониямен соғыста жеңілісін</w:t>
        <w:br/>
        <w:t>және жергілікті еңбекші бұқараның ауыр халін әшкерелеген</w:t>
        <w:br/>
        <w:t>бұл өлеңхалықты отарлық езгіге қарсы белсенді қимылдарға</w:t>
        <w:br/>
        <w:t>шақырады.</w:t>
        <w:br/>
        <w:t>М.-А.Х. Асылбековтің ғылыми өміріндегі белесті кезеңі</w:t>
        <w:br/>
        <w:t>--1963 жылы “ХІХ ғасырдыңаяғы ХХ ғасырдың басындағы</w:t>
        <w:br/>
        <w:t>Қазақстан темір жолдарында жұмысшы кадрлардың</w:t>
        <w:br/>
        <w:t>қалыптасуы” атты тақырыпта кандидаттық диссертацияны</w:t>
        <w:br/>
        <w:t>үлкен жетістікпен қорғауы еді. Жас ғалымның ғылыми</w:t>
        <w:br/>
        <w:t>жетекшісі- кеңінен танымал қазақстандық ғалым, ҚазақКСР</w:t>
        <w:br/>
        <w:t>ҒА корреспондент мүшесі Г.Ф. Дахшлейгер болды. Қорғау</w:t>
        <w:br/>
        <w:t>кезіндегіресмиоппоненттер Қазақ КСРҒА вице-президенті,</w:t>
        <w:br/>
        <w:t>Қазақстандағы ірі ғалым және ғылымның</w:t>
        <w:br/>
        <w:t>ұйымдастырушысы, академик А.Н. Нүсіпбеков пен танымал</w:t>
        <w:br/>
        <w:t>тарихшылар И.Г.Пичугин және Х.Х. Хабиев, сонымен қатар</w:t>
      </w:r>
    </w:p>
    <w:p>
      <w:r>
        <w:t>ресми емес опповенттер Е.Б. Бекмаханов, Б.С. Сүлейменов,</w:t>
        <w:br/>
        <w:t>М.Қ.Қозыбаев жәнет.б. бұл күрделі проблеманы зерттеудегі</w:t>
        <w:br/>
        <w:t>ғалымның әзіндік пайымдауы мен Мәскеудегі,</w:t>
        <w:br/>
        <w:t>Ленинтрадтағы, Өзбектандағымен, Қазақстандағы, Орынбор</w:t>
        <w:br/>
        <w:t>және Омбыдағы мұрағаттық құжаттары мен материалдарын</w:t>
        <w:br/>
        <w:t>кеңінен пайдалануын атап көрсетті.</w:t>
        <w:br/>
        <w:t>Жасғалымның белсенді қызметі көзге түсіп, 1963 жылы</w:t>
        <w:br/>
        <w:t>Қазақ КСРҒА-ның Қоғамдықғылымдар бөлімінің ғылыми</w:t>
        <w:br/>
        <w:t>хатшысы қызметіне шақырылды. Бұл қызметте</w:t>
        <w:br/>
        <w:t>академиктер: ҚазақКСР ҒА вице-президенті С.Б. Бәйішевтің,</w:t>
        <w:br/>
        <w:t>Бөлімнің академик-хатшысы М.С. Сильченконың және</w:t>
        <w:br/>
        <w:t>оның орынбасары С.К. Кеңесбаевтың басшылықтарымен</w:t>
        <w:br/>
        <w:t>жұмыс істеуі оның ғылыми шығармашылық деңгейінің</w:t>
        <w:br/>
        <w:t>өсуіне зор ықпал етті. Ғалым Қазақ КСР ҒА Президиумы</w:t>
        <w:br/>
        <w:t>аппаратындағы әкімшілік жұмысты ғылыми-зерттеу ісімен</w:t>
        <w:br/>
        <w:t>16</w:t>
        <w:br/>
        <w:t>1984-1985. Заместитель директора Института истории,</w:t>
        <w:br/>
        <w:t>археологии и этнографии АН КазССР.</w:t>
        <w:br/>
        <w:t>1984-1992. Заведуюцийотделом истории индустриального</w:t>
        <w:br/>
        <w:t>развития и рабочего класса Советского Казахстана Института</w:t>
        <w:br/>
        <w:t>истории, археология иэтнографии АН КәзССР.</w:t>
        <w:br/>
        <w:t>1988. Зам. председателя организационного комитета</w:t>
        <w:br/>
        <w:t>Всесоюзной научной конференции “Актуальные</w:t>
        <w:br/>
        <w:t>проблемы историй индустриализаций и индустриального</w:t>
        <w:br/>
        <w:t>развития”. Алматы.</w:t>
        <w:br/>
        <w:t>1992-1994. Заведуюший отделом истории социально-</w:t>
        <w:br/>
        <w:t>экономических проблем Казахстана Института истории и</w:t>
        <w:br/>
        <w:t>этнологии АН РК.</w:t>
        <w:br/>
        <w:t>1993. Находилсяв США в научнойкомандировкев саставе</w:t>
        <w:br/>
        <w:t>группы казахстанских ученых-обшествоведов. Выступил с</w:t>
        <w:br/>
        <w:t>лекциями вуниверситетахг. Беркли ит. Сан-Франциско.</w:t>
        <w:br/>
        <w:t>1993 - по настоятцее время. Член редколлегии журнала</w:t>
        <w:br/>
        <w:t>“Қазақтарихы?.</w:t>
        <w:br/>
        <w:t>1994-1995, Заведуюшийотделом исторической демографии</w:t>
        <w:br/>
        <w:t>Казахстана Институтаисториии этнология АН РК.</w:t>
        <w:br/>
        <w:t>1995-2002. Заведуюший отделом исторической</w:t>
        <w:br/>
        <w:t>демографии и нового времени Института истории и</w:t>
        <w:br/>
        <w:t>этнологии МОН РК. )</w:t>
        <w:br/>
        <w:t>1998. Присвоено почетное звание “Заслуженный</w:t>
        <w:br/>
        <w:t>деятель наукии техники Казахстана”.</w:t>
        <w:br/>
        <w:t>1998- по настояцее время. Әлен редколлегий журнала</w:t>
        <w:br/>
        <w:t>“Отан тарихы”,</w:t>
        <w:br/>
        <w:t>2002 - по настояшее время. Главный научный</w:t>
        <w:br/>
        <w:t>“ сотрудник Института истории и этнологии им. Ч.Ч.</w:t>
        <w:br/>
        <w:t>ВалихановаМОНРК.</w:t>
        <w:br/>
        <w:t>2003. Избран академиком НАН РК.</w:t>
      </w:r>
    </w:p>
    <w:p>
      <w:r>
        <w:t>томдық шығармалар жинағына Да (1997-1998 жж. Алматы</w:t>
        <w:br/>
        <w:t>қаласында жарық көрді) редколлегия мүшесі және</w:t>
        <w:br/>
        <w:t>құрастырушылардың бірі болды.</w:t>
        <w:br/>
        <w:t>М.-А.Х. Асылбековтің алғашқы еңбектерінің өзінде-ақ</w:t>
        <w:br/>
        <w:t>ғылыми және зерттеу әдістеріне тән негізгі бағыттары -</w:t>
        <w:br/>
        <w:t>кеңестік тарих мектебінің ең жақсы дәстүрлерінің</w:t>
        <w:br/>
        <w:t>рухындағы кең ауқымдылық және прагматизм,</w:t>
        <w:br/>
        <w:t>құбылыстарды терең талдау, кең ауқымды деректерді</w:t>
        <w:br/>
        <w:t>алаламай әрі обьективті пайдалану айқын аңғарылды.</w:t>
        <w:br/>
        <w:t>1968 жылы М.-А.Х. Асылбеков әкімшілік жұмысты</w:t>
        <w:br/>
        <w:t>қалдырып, өз қызметін тарих ғылымына толықтай арнайды.</w:t>
        <w:br/>
        <w:t>Алғашында ШШ.Ш. Уәлиханов атындағы Тарих, археология</w:t>
        <w:br/>
        <w:t>жоне этнография институтында ағағылыми қызметкер, ал</w:t>
        <w:br/>
        <w:t>1980 жылдан бері бөлім меңгерушісі қызметін атқарады.</w:t>
        <w:br/>
        <w:t>Ұзақ әрі тынымсыз еңбектің нәтижесінде “Қазақстан</w:t>
        <w:br/>
        <w:t>теміржолшы кадрларының қалыптасуы және дамуы (1917-</w:t>
        <w:br/>
        <w:t>1970 ж.жу” монографиясы 1973 ж. Алматыда жарық көрлі.</w:t>
        <w:br/>
        <w:t>Бұл еңбекте тұңғыш рет Республика жұмысшы табы мен</w:t>
        <w:br/>
        <w:t>инженер-техникалық интеллигенциясының бірден-бір ірі әрі</w:t>
        <w:br/>
        <w:t>алдыңғы қатарлы тобының кеңес дәуіріндегі жарты</w:t>
        <w:br/>
        <w:t>ғасырдан астам тарихи жолы кешенді түрде зерттелген,</w:t>
        <w:br/>
        <w:t>Аталмыш еңбек Москва, Алматы, Астана, Ташкент және</w:t>
        <w:br/>
        <w:t>Орынбор мұрағаттарындағы жаңа мұрағаттық құжаттар</w:t>
        <w:br/>
        <w:t>мен материалдар негізінде жазылып, онда Қазақстанда өте</w:t>
        <w:br/>
        <w:t>жедел индустриаландыру ерекшеліктері анықталды. Үлкен</w:t>
        <w:br/>
        <w:t>территория мен пайдалы қазбаларға бай аймақтарды</w:t>
        <w:br/>
        <w:t>игеруле алдыңғы қатарға транспорт, оның ішінде теміржол</w:t>
        <w:br/>
        <w:t>шықты, ол қала мен ауылды, өнеркәсіп пен</w:t>
        <w:br/>
        <w:t>ауылшаруашылығын байланыстыруды жүзеге асырар еді,</w:t>
        <w:br/>
        <w:t>сонымен қатар Республиканың өз ішінде және Кеңес</w:t>
        <w:br/>
        <w:t>2</w:t>
        <w:br/>
        <w:t>ОСНОВИНМЬЕ ДАТЫ ЖИЗНИЯ ДЕЯТЕЛЬНОСТИ</w:t>
        <w:br/>
        <w:t>АКАДЕМИКА НАЦИОНАЛЬНОЙ АКАДЕМИИНАУК</w:t>
        <w:br/>
        <w:t>РЕСПУБЛИКИКАЗАХСТАНМ.-А.Х. АСЫЛБЕКОВА</w:t>
        <w:br/>
        <w:t>Малик-Айдар Хантемирулы Асылбеков родился 15</w:t>
        <w:br/>
        <w:t>января 1929 года в ауле Шардара Кзыл-Кумского ройпна</w:t>
        <w:br/>
        <w:t>Южно-Казахстанской области.</w:t>
        <w:br/>
        <w:t>1945. Окончил казахскую среднюю школу Хе 7 в г.</w:t>
        <w:br/>
        <w:t>Шымкенте.</w:t>
        <w:br/>
        <w:t>1945-1946. Учитель семилетней школы им. А.С. Пушкина</w:t>
        <w:br/>
        <w:t>Кзыл-Кумского района Южно-Казахстанской области.</w:t>
        <w:br/>
        <w:t>1946-1948. Студент Шымкентского учительского</w:t>
        <w:br/>
        <w:t>института им. Н.К. Крупской.</w:t>
        <w:br/>
        <w:t>1948-1949. Учитель средней школы им. В.И. Ленина</w:t>
        <w:br/>
        <w:t>Кзыл-Кумского района Южно-Казахстанской области.</w:t>
        <w:br/>
        <w:t>1949-1954. Студент исторического факультета</w:t>
        <w:br/>
        <w:t>Казахского государственного университета им. С.М. Кирова.</w:t>
      </w:r>
    </w:p>
    <w:p>
      <w:r>
        <w:t>1953-1954. Исполняюший обязанности младшего</w:t>
        <w:br/>
        <w:t>научного сотрудника Института истории партии при ЦК</w:t>
        <w:br/>
        <w:t>КІП Казахстана (по совместительству с учебой).</w:t>
        <w:br/>
        <w:t>1954-1955. Директор средней школы им. В.И. Ленина</w:t>
        <w:br/>
        <w:t>Кзыл-Кумского района Южно-Казахстанской области.</w:t>
        <w:br/>
        <w:t>1955. Ален Кзыл-Кумского РК КП Казахстана Южно-</w:t>
        <w:br/>
        <w:t>Казахстанской области.</w:t>
        <w:br/>
        <w:t>- Депутат Кзыл-Кумского районного совета депутатов</w:t>
        <w:br/>
        <w:t>трудяшихся Южно-Казахстанской области.</w:t>
        <w:br/>
        <w:t>1955-1956. Заведуюший Кзыл-Кумским районным отделом</w:t>
        <w:br/>
        <w:t>народного образования Южно-Казахстанской области,</w:t>
        <w:br/>
        <w:t>1956-1958. Директор средней школы им. В.И. Ленина</w:t>
        <w:br/>
        <w:t>Кировского района Южно-Казахстанской области.</w:t>
        <w:br/>
        <w:t>П</w:t>
        <w:br/>
        <w:t>жанындағы Партия тарихы институтында кіші ғылыми</w:t>
        <w:br/>
        <w:t>қызметкер міндетін қоса атқарды.</w:t>
        <w:br/>
        <w:t>Аспирантураға ұсынылғанына қарамастан,</w:t>
        <w:br/>
        <w:t>отбасындағы жағдайына байланысты оған әке шаңырағына</w:t>
        <w:br/>
        <w:t>қайтуына тура келді. Мәлік-Айдар Хантемірұлы әзінің еңбек</w:t>
        <w:br/>
        <w:t>жолынауыл мұғалімі қызметінен бастайды. Көп кешікпей-</w:t>
        <w:br/>
        <w:t>ақ оныңұйымдастырушылық қабілеті ескеріліп, оған орта</w:t>
        <w:br/>
        <w:t>мектепке жетекшілік ету сенін тапсырылады, кейінірек ол</w:t>
        <w:br/>
        <w:t>Қызыл-Құм аудандық оқу бөлімін басқарады.</w:t>
        <w:br/>
        <w:t>1958 жылы Мәлік-Айдар Хантемірұлы Асылбеков А.Н.</w:t>
        <w:br/>
        <w:t>Нүсіпбеков, Б.С. Сүлейменов, Г.Ф. Дахтлейгер және т.б.</w:t>
        <w:br/>
        <w:t>аға буын тарихшы-ұстаздарының шақыруымен Алматыға.</w:t>
        <w:br/>
        <w:t>көшіп келіп, Ш.Ш. Уәлиханов атындағы Тарих, археология</w:t>
        <w:br/>
        <w:t>және этнография институтына кіші ғылыми қызметкер</w:t>
        <w:br/>
        <w:t>лауазымына жұмысқа тұрады. Осы уақыттан бастап оның</w:t>
        <w:br/>
        <w:t>өмірі академиялықғылыммен үздіксіз байланыста келеді.</w:t>
        <w:br/>
        <w:t>1960 жылы жарық көрген “Патша өкіметіне қарсы қазақ</w:t>
        <w:br/>
        <w:t>тіліндегі үндеу - өлең туралы (1905 ж.)”” атты өзініңалғашқы</w:t>
        <w:br/>
        <w:t>ғылыми мақаласын М.-А.Х. Асылбеков Қазақстанның</w:t>
        <w:br/>
        <w:t>Ресей империясы езгісіне қарсы ұлт-азаттық қозғалысына</w:t>
        <w:br/>
        <w:t>арнағанын ерекше атап өткен жөн. Мақала Омбы</w:t>
        <w:br/>
        <w:t>мемлекеттік мұрағатынан алғаш табылған және автор</w:t>
        <w:br/>
        <w:t>жариялаған өте сирек мәліметтерге сүйеніп, Қарқаралыдан</w:t>
        <w:br/>
        <w:t>шыққан омбылық телеграфист Мұхамед-Мақсұт</w:t>
        <w:br/>
        <w:t>Хамидуллин-Бекметовтің жергілікті халық арасында кең</w:t>
        <w:br/>
        <w:t>таралған араб графикасымен емес, конспирация</w:t>
        <w:br/>
        <w:t>мақсатында латын әріптерімен жазылған қазақ тіліндегі</w:t>
        <w:br/>
        <w:t>үндеу өлеңі негізінде жазылған еді. Алайда мұндай</w:t>
        <w:br/>
        <w:t>конспирация оны тінтумен, Далалық аймақтан жер</w:t>
        <w:br/>
        <w:t>аударылуымен аяқталған тұтқындаудан сақтап қала</w:t>
        <w:br/>
        <w:t>15.</w:t>
        <w:br/>
        <w:t>М.-А.Х. Асылбеков Қазақстанның индустриялық дамуы</w:t>
      </w:r>
    </w:p>
    <w:p>
      <w:r>
        <w:t>және жұмысшы табы тарихына байланысты Кеңес</w:t>
        <w:br/>
        <w:t>Одағының көрнекті мемлекеттік және қоғамдық-саяси</w:t>
        <w:br/>
        <w:t>қайраткері Тұрар Рысқұловтың өмірімен қызметін зерттеді.</w:t>
        <w:br/>
        <w:t>1969 ж.,яғни бұдан 30 жыл бұрын, 1930 жж. саяси қуғынның</w:t>
        <w:br/>
        <w:t>құрбандарының мәселесін баяндауда шектеушілік бар</w:t>
        <w:br/>
        <w:t>уақытта, М.-А.Х. Асылбеков академик А.Н. Нүсілбековтің</w:t>
        <w:br/>
        <w:t>колдауымен “РКФСР ХКК жанындағы Түркістан-Сібір темір</w:t>
        <w:br/>
        <w:t>жолын салуға Жәрдемдесу комитетінің қызметі туралы”</w:t>
        <w:br/>
        <w:t>(ҚазакКСРҒА Хабаршысы, Қоғамдықғылымдар сериясы,</w:t>
        <w:br/>
        <w:t>1969. Хо 6) ғылыми мақала жариялады, бұл Комитеттің</w:t>
        <w:br/>
        <w:t>төрағасы Т. Рысқұлов--сол кезде РСФСР ХКК төрағасының</w:t>
        <w:br/>
        <w:t>орынбасары еді. “Рысқұловтікі” деген атақ алған Түрксіб</w:t>
        <w:br/>
        <w:t>құрылысына Жәрдемдесу комитеті магистральдың</w:t>
        <w:br/>
        <w:t>құрылысын сәтті жүргізіп, оны уақытылы аяқтауға,</w:t>
        <w:br/>
        <w:t>пайдалануға беруге көп қызмет атқарып, ықпал етті, әсіресе</w:t>
        <w:br/>
        <w:t>жол бойына жақын аудандардың экономикалық</w:t>
        <w:br/>
        <w:t>ерекшеліктерін зерттеуде. құрылысты қаржымен,</w:t>
        <w:br/>
        <w:t>материалдармен, техникамен жабдықтауда, маманданған</w:t>
        <w:br/>
        <w:t>жұмысшы күшімен қамтамасыз етуде қыруар еңбек етті.</w:t>
        <w:br/>
        <w:t>Комитеттің ұсынысымен шеттен жұмыс күшін әкелуді</w:t>
        <w:br/>
        <w:t>шектеп, құрылыс жұмысына қазақтарды кеңінен тартуды</w:t>
        <w:br/>
        <w:t>жүзеге асырды, кейінірек олар магистральдың пайдалану</w:t>
        <w:br/>
        <w:t>жұмысына тұрақты қабылданды. Осының нәтижесінде</w:t>
        <w:br/>
        <w:t>Түрксіб Қазақстандағы жаңа жұмысшы табының ұлттық</w:t>
        <w:br/>
        <w:t>кадрларын даярлайтын ошағына айналды. Түрксіб</w:t>
        <w:br/>
        <w:t>құрылысына Жәрдемдесу комитетінің басында тұрған Т.</w:t>
        <w:br/>
        <w:t>Рысқұловтың қызметі М.-А.Х.Асылбековтің басқа да</w:t>
        <w:br/>
        <w:t>еңбектерінде баяндалды, сонымен қатар Т.Рысқұловтың үш</w:t>
        <w:br/>
        <w:t>%</w:t>
        <w:br/>
        <w:t>1956-1958. Оқтүстік Қазақстан облысы Киров ауданы</w:t>
        <w:br/>
        <w:t>В.И.Ленинатындағы орта мектептің директоры.</w:t>
        <w:br/>
        <w:t>1958-1963. Қазақ КСР Ғылым академиясы Тарих,</w:t>
        <w:br/>
        <w:t>археология және этнография институтының кіші ғылыми</w:t>
        <w:br/>
        <w:t>қызметкері.</w:t>
        <w:br/>
        <w:t>1963. “ХІХ ғасырдың аяғы- ХХ ғасырдың басындағы</w:t>
        <w:br/>
        <w:t>Қазақстан темір жолдарында жұмысшы кадрлардың</w:t>
        <w:br/>
        <w:t>қалыптасуы” атты тақырыпта тарих ғылымдарының</w:t>
        <w:br/>
        <w:t>кандидаты дәрежесін алу үшін диссертация қорғады.</w:t>
        <w:br/>
        <w:t>1963-1968. Қазақ КСР Ғылым академиясының</w:t>
        <w:br/>
        <w:t>Қоғамдықғылымдар бөлімінің ғылыми хатшысы.</w:t>
        <w:br/>
        <w:t>1968-1980. Қазақ КСР ҒА Тарих, археология және</w:t>
        <w:br/>
        <w:t>этнография институтыныңаға ғылыми қызметкері.</w:t>
        <w:br/>
        <w:t>1974. “Қазақстан теміржолшы кадрларының</w:t>
        <w:br/>
        <w:t>қалыптасуы және дамуы (1917-1970)” атты тақырыпта тарих</w:t>
        <w:br/>
        <w:t>ғылымдарының докторы дәрежесін алу үшін диссертация</w:t>
        <w:br/>
        <w:t>қорғады.</w:t>
        <w:br/>
        <w:t>1978-1981. Алматы халық шаруашылығы институты</w:t>
        <w:br/>
        <w:t>КПСС тарихы кафедрасының профессоры міндетін</w:t>
        <w:br/>
        <w:t>атқарушы (негізгі жұмыстан қол үзбей атқарған).</w:t>
        <w:br/>
        <w:t>1979 жылдан бүгінгі күнге дейін. ҚР ҰҒА Ш.Ш.</w:t>
        <w:br/>
        <w:t>Уәлиханов атындағы Тарих және этнография</w:t>
        <w:br/>
        <w:t>институтының докторлық диссертация қорғау жөніндегі</w:t>
      </w:r>
    </w:p>
    <w:p>
      <w:r>
        <w:t>Диссертациялық кеңестің мүшесі.</w:t>
        <w:br/>
        <w:t>1980-1981. Қазақ КСР ҒА Тарих, археология және</w:t>
        <w:br/>
        <w:t>этнография институтының Кеңестік Қазақстан мәдениеті</w:t>
        <w:br/>
        <w:t>тарихы бөлімінің меңгерушісі.</w:t>
        <w:br/>
        <w:t>1981-1984. Қазақ КСР ҒА Тарих, археология және</w:t>
        <w:br/>
        <w:t>этнография институтының Қазақ КСР тарихи және мәдени</w:t>
        <w:br/>
        <w:t>ескерткіштер жинағы бәлімінің меңгерушісі.</w:t>
        <w:br/>
        <w:t>1958-1963. Младший научный сотрудник Института</w:t>
        <w:br/>
        <w:t>историй, археологии и этнографии Академии наук</w:t>
        <w:br/>
        <w:t>Казахской ССР.</w:t>
        <w:br/>
        <w:t>1963. Зашитил диссертацию на сойскание ученой</w:t>
        <w:br/>
        <w:t>степени кандидата исторических наук на тему</w:t>
        <w:br/>
        <w:t>“Формирование кадров рабочих на железных дорогах</w:t>
        <w:br/>
        <w:t>Казахстана в конце ХІХ - начале ХХ вв.”.</w:t>
        <w:br/>
        <w:t>1963-1968. Ученый секретарь Отделения</w:t>
        <w:br/>
        <w:t>обшественных наук Академии наук Казахской ССР.</w:t>
        <w:br/>
        <w:t>1968-1980. Старший научный сотрудник Института</w:t>
        <w:br/>
        <w:t>историн, археологин иэтнографии АН КазССР.</w:t>
        <w:br/>
        <w:t>1974. Зашитил диссертацию на сойсканиеученой степени</w:t>
        <w:br/>
        <w:t>доктора исторических наук по теме “Формирование и</w:t>
        <w:br/>
        <w:t>развитие кадровжелезнодорожников Казахстана (1917- 1970)”.</w:t>
        <w:br/>
        <w:t>1978-1981. И.о. профессора Алматинского института</w:t>
        <w:br/>
        <w:t>народного хозяйства по кафедре истории КПСС (по</w:t>
        <w:br/>
        <w:t>совместительству).</w:t>
        <w:br/>
        <w:t>1979 - по настояцее время. Член Диссертационного</w:t>
        <w:br/>
        <w:t>совета по зашите докторских диссертаций при Институте</w:t>
        <w:br/>
        <w:t>истории иэтнологии им. Ч.Ч. Валиханова НАН РК.</w:t>
        <w:br/>
        <w:t>1980-1981. Заведуюшций отделом истории культуры</w:t>
        <w:br/>
        <w:t>Советского Казахстана Института истории, археологий и</w:t>
        <w:br/>
        <w:t>этнографии АН КазССР.</w:t>
        <w:br/>
        <w:t>1981- понастояіцее время. Профессор кафедры истории</w:t>
        <w:br/>
        <w:t>СССРикафедры истории Казахстана АГУ им. Абая.</w:t>
        <w:br/>
        <w:t>1981-1984. Заведуюший отделом Свода памятников</w:t>
        <w:br/>
        <w:t>историии культуры КазССР Института истории, археологии</w:t>
        <w:br/>
        <w:t>иэтнографии АН КазССР.</w:t>
        <w:br/>
        <w:t>1983. Избран членом-корреспондентом АН КазССР.</w:t>
        <w:br/>
        <w:t>Присвоено звание профессора.</w:t>
        <w:br/>
        <w:t>р2</w:t>
        <w:br/>
        <w:t>Одағының Орталық және басқа да аймақтарымен де</w:t>
        <w:br/>
        <w:t>байланыстырар еді. Қазақстанның экономикалық өмірінің</w:t>
        <w:br/>
        <w:t>күре тамырына айналған теміржол транспорты жаңа</w:t>
        <w:br/>
        <w:t>жұмысшы кадрлар мен инженер-техникалық</w:t>
        <w:br/>
        <w:t>қызметкерлерді, әсіресе кешегі қазақ шаруаларынан</w:t>
      </w:r>
    </w:p>
    <w:p>
      <w:r>
        <w:t>даярлау мен тәрбиелеудің ірі ошағына айналды.</w:t>
        <w:br/>
        <w:t>Монографияда теміржолшы кадрларды қалыптастырудың</w:t>
        <w:br/>
        <w:t>ең басты кезеңдері, әлеуметтік көздері мен оны толықтыру</w:t>
        <w:br/>
        <w:t>жолдары, ХХ ғасырдың 20-30 ж.ж. жұмыссыздыққа қарсы</w:t>
        <w:br/>
        <w:t>күрес, Түрксіб, Трансқазақстан магистралінің (Петропавл-</w:t>
        <w:br/>
        <w:t>Көкшетау, Көкшетау-Ақмола, Ақмола-Қарағанды және</w:t>
        <w:br/>
        <w:t>т.б.) учаскелері мен басқа да теміржол тармақтарының</w:t>
        <w:br/>
        <w:t>құрылысы мен пайдалану жұмысына қазақ шаруаларын,</w:t>
        <w:br/>
        <w:t>бірінші кезекте көшіп кетушілерді тартудың ерекшеліктері,</w:t>
        <w:br/>
        <w:t>жынысы, жасы, еңбек стажы, білім деңгейінің сандық және</w:t>
        <w:br/>
        <w:t>сапалық динамикасы зерттелген, оның ішінде теміржол</w:t>
        <w:br/>
        <w:t>транспортында басқалармен салыстырғанда көбірек</w:t>
        <w:br/>
        <w:t>шоғырланған ұлттық кадрларға аса көп назар аударылған,</w:t>
        <w:br/>
        <w:t>ал-осы фактор бүгінгі күнге дейін дәстүрге айналған.</w:t>
        <w:br/>
        <w:t>Монографияда теміржолшылардың Қазақстанның</w:t>
        <w:br/>
        <w:t>экономикалық потенциалының өсуіне қосқан үлесі,</w:t>
        <w:br/>
        <w:t>әсіресе фашистік Германия мен милитаристік Жапонияға</w:t>
        <w:br/>
        <w:t>қарсы Кеңес Одағы Ұлы Отан соғысының каһарлы</w:t>
        <w:br/>
        <w:t>жылдарында және соғыстан кейінгі кезең</w:t>
        <w:br/>
        <w:t>бұлтартпайтындай нақты кәрсетілген. Онда қазақ</w:t>
        <w:br/>
        <w:t>ауылдарынан шығып, ірі өндіріс басшылары мен еңдек</w:t>
        <w:br/>
        <w:t>озаттары болған республиканың атақты теміржолшылары</w:t>
        <w:br/>
        <w:t>туралы қызғылықты фактілер мен тұжырымдамалар бар.</w:t>
        <w:br/>
        <w:t>М.-А.Х. Асылбековтің кеңес заманындағы</w:t>
        <w:br/>
        <w:t>Қазақстанның индустриялық дамуы мен жұмысшы</w:t>
        <w:br/>
        <w:t>2</w:t>
        <w:br/>
        <w:t>толықтырып отырғанын өте нақты дәлелдеген. Бұлар</w:t>
        <w:br/>
        <w:t>Ресейдің орталық губернияларындағы жолдардан келген</w:t>
        <w:br/>
        <w:t>маманданған жұмысшылар, әскерден босатылған төменгі</w:t>
        <w:br/>
        <w:t>шендегілер, кедейленген қоныс аударушы-шаруалар, қала</w:t>
        <w:br/>
        <w:t>кедейлері, қолөнершілер, сонымен қатар маусымдық табыс</w:t>
        <w:br/>
        <w:t>табуға шығатын қазақ шаруалары және т.б. еді.</w:t>
        <w:br/>
        <w:t>Монографияда Сібір магистралі, Орынбор, Ташкент, Жетісу</w:t>
        <w:br/>
        <w:t>жолдары, сонымен қатар Екібастұз және т.б. өнеркесіпті-</w:t>
        <w:br/>
        <w:t>өндірісті тармақтарда қазақтардың кең көлемде құрылыс</w:t>
        <w:br/>
        <w:t>жұмыстарына араласқандығын көрсететін құнды фактілер</w:t>
        <w:br/>
        <w:t>бар. Қазақстан теміржолшыларының 1905-1907 жж. 5-6 мың</w:t>
        <w:br/>
        <w:t>адамнан 1917 ж. 30 мыңға дейін өсу жолының динамикасы</w:t>
        <w:br/>
        <w:t>ең алғаш рет көрсетіліп, олардың категориялары (тұрақты,</w:t>
        <w:br/>
        <w:t>күнделікті жәнет.б.) менжағдай ерекінеліктері, ұлттыққұрамы</w:t>
        <w:br/>
        <w:t>талданған. Патша әкімшілігі “бұратаналарды” теміржол</w:t>
        <w:br/>
        <w:t>транспортына, әсіресе повздардың қозғалысына байланысты</w:t>
        <w:br/>
        <w:t>жұмыстарға жолатпады, қазақтар, құрылыс және жөндеу</w:t>
        <w:br/>
        <w:t>жұмыстарына кең көлемде қатысқанымен, ресми</w:t>
        <w:br/>
        <w:t>шектеушілік және мамандығы мен техникалық дағдысының</w:t>
        <w:br/>
        <w:t>жеткіліксіздігі нәтижесінде, 1917 ж. темір жолшылар</w:t>
        <w:br/>
        <w:t>қатарында 20%-дай ғана болды. Орынбор, Петропавл, Орал,</w:t>
        <w:br/>
        <w:t>Перовск және т.б. айтарлықтай ірі шеберханалар мен</w:t>
        <w:br/>
        <w:t>деполары бар станцияларда маманданғанжұмысшылардың</w:t>
        <w:br/>
        <w:t>шоғырлануы, ал олардың араларында негізінен Ресейдің</w:t>
        <w:br/>
        <w:t>орталық теміржолдарынан шыққан, көп жағдайда</w:t>
        <w:br/>
        <w:t>жұмысшылардың толқуларына қатысқаны үшін</w:t>
        <w:br/>
        <w:t>қудаланғандықтан қоныс аударып келгендер көп еді,</w:t>
        <w:br/>
        <w:t>олардың елдің орталық және т.б. аудандарымен</w:t>
        <w:br/>
        <w:t>байланыстары, теміржол төлеграфының тәуліктік жұмысы:</w:t>
        <w:br/>
        <w:t>жәңе поездардың үздіксіз қозғалысы, басқа да әлеуметтік-</w:t>
        <w:br/>
        <w:t>18</w:t>
      </w:r>
    </w:p>
    <w:p>
      <w:r>
        <w:t>арнаулы зерттеудереспубликаның әлеуметтік-экономикалық</w:t>
        <w:br/>
        <w:t>жағдайынан туындаған оның көздері мен жолдары арнаулы</w:t>
        <w:br/>
        <w:t>ерекшеліктері дұрыс көрсетіледі. Еңбекте тұңғыш рет</w:t>
        <w:br/>
        <w:t>жұмысшылардың дамуының басты факторларының бірі -</w:t>
        <w:br/>
        <w:t>демографиялық және ұлттық құрамы, кәсібі, еңбек өтімі және</w:t>
        <w:br/>
        <w:t>т.б. кешенді түрде қаралды. Ұлттық кадрлардың өсу</w:t>
        <w:br/>
        <w:t>проблемасына аса назар аударылды.</w:t>
        <w:br/>
        <w:t>Қазақстан ғалымдары қызметінің қорытылған іргелі</w:t>
        <w:br/>
        <w:t>зерттелген еңбектерінің нәтижесі ретінде Алматыда шыққан</w:t>
        <w:br/>
        <w:t>“Кеңестік Қазақстанның жұмысшы табы тарихы” (1987 ж.Т</w:t>
        <w:br/>
        <w:t>том; 1988 ж. П томдарын) айта аламыз. Бұрынғы КСРО-да</w:t>
        <w:br/>
        <w:t>осы дәрежелі зерттеулер ішінде бай деректік негізінде</w:t>
        <w:br/>
        <w:t>жазылған ауқымды еңбектің алғашқы Бас редакторы</w:t>
        <w:br/>
        <w:t>академик А.Нүсіпбеков болды. 1983 жылдан, ол қайтыс</w:t>
        <w:br/>
        <w:t>болғаннан кейін, еңбекті баспаға даярлаудың бар</w:t>
        <w:br/>
        <w:t>ауыртпалығы бас редактордың орынбасары, алғашқы екі</w:t>
        <w:br/>
        <w:t>томның жауапты редакторы болған М.-А.Х. Асылбековке</w:t>
        <w:br/>
        <w:t>жүктелді және де ол бұл көлемді еңбектің негізгі</w:t>
        <w:br/>
        <w:t>авторларының бірі болды.</w:t>
        <w:br/>
        <w:t>М.-А.Х. Асылбеков басқарған Бөлім, КСРО Ғылым</w:t>
        <w:br/>
        <w:t>академиясының КСРО тарихы институтымен бірлесе</w:t>
        <w:br/>
        <w:t>отырып, 1988 ж. Алматыда “КСРО-ның индустриаландыруы</w:t>
        <w:br/>
        <w:t>мен индустриялық дамуы тарихының өзекті</w:t>
        <w:br/>
        <w:t>проблемалары” атты Бүкілодақтық ғылыми конференция</w:t>
        <w:br/>
        <w:t>өткізді. Бұл конференцияны Ұйымдастыру комитеті</w:t>
        <w:br/>
        <w:t>төрағасының орынбасары болған М.-А.Х. Асылбеков</w:t>
        <w:br/>
        <w:t>“Орта Азия республикалары мен Қазақстанның</w:t>
        <w:br/>
        <w:t>социалистік индустриаландыру тәжірибесі: заңдылықтары</w:t>
        <w:br/>
        <w:t>менерекшеліктері” деген баяндама (К.А. Акилов және С.Б.</w:t>
        <w:br/>
        <w:t>Нұрмұхамедовпен бірге) жасады.</w:t>
        <w:br/>
        <w:t>80-жылдардың екініші жартысынан бастап ғалымның</w:t>
        <w:br/>
        <w:t>басты ғылыми шығармашылығы Қазақстан халқының</w:t>
        <w:br/>
        <w:t>әлеуметтік-демографиялық дамуына арналды. М.-А.Х.</w:t>
        <w:br/>
        <w:t>Асылбеков пен Ә.Б. Ғалиевтің “Қазақстандағы әлеуметтік-</w:t>
        <w:br/>
        <w:t>демографиялық процестер (1917-1980 жж.У” (Алматы, 1991)</w:t>
        <w:br/>
        <w:t>монографиясы қоғамдық ғылымдардың Кеңес заманында</w:t>
        <w:br/>
        <w:t>қатты идеологиялык тегеурінде болған саласы -- тарихи</w:t>
        <w:br/>
        <w:t>демографияда нағыз қарқынды бетбұрыс әкелгенін еш</w:t>
        <w:br/>
        <w:t>әсірелемей-ақ айтуға болады. Бұл еңбекте Қазақстанның</w:t>
        <w:br/>
        <w:t>элеуметтік-демографиялық дамуы ұзақ тарихи кезеңге</w:t>
        <w:br/>
        <w:t>созылған елдегі кең көлемді әлеуметтік-экономикалық және</w:t>
        <w:br/>
        <w:t>саяси өзгерістер негізінде алғашрет біртұтас және жан-жақты</w:t>
        <w:br/>
        <w:t>қарастырылған. Республикадағы әлеуметтік-демографиялық</w:t>
        <w:br/>
        <w:t>дамудың басты факторлары мен бағыттарына кешенді</w:t>
        <w:br/>
        <w:t>көзқарасавторлардың бұл процестің болашақтағы дамуына</w:t>
        <w:br/>
        <w:t>ғылыми-тұжырымдамалық болжамдар жасатты. Тұтастай</w:t>
        <w:br/>
        <w:t>алғанда, бұл зерттеу жұмысы жаңа методологиялық деңгейде</w:t>
        <w:br/>
        <w:t>тарихи демография проблемаларын айшықтауды нақтылады,</w:t>
        <w:br/>
        <w:t>оны шешудің жолдарын да көрсетті.</w:t>
        <w:br/>
        <w:t>Осы зерттеудің жалғасы ретінде өзекті, әрі кезек</w:t>
        <w:br/>
        <w:t>күттірмейтін, терең зерттеуді қажет ететін М-А.Х.</w:t>
        <w:br/>
        <w:t>Асылбеков пең В.В. Козинаның 1995 ж. “Қазіргі</w:t>
        <w:br/>
        <w:t>Қазақстанның демографиялық процестері” атты</w:t>
      </w:r>
    </w:p>
    <w:p>
      <w:r>
        <w:t>монографиясын айтуға болады. Бұл еңбекте Қазақстан</w:t>
        <w:br/>
        <w:t>халқының өсіп-өнуі проблемасы экология және денсаулық</w:t>
        <w:br/>
        <w:t>сақтау мәселесімен тығыз байланыста қарастырылған.</w:t>
        <w:br/>
        <w:t>Зерттеуде республиканың әлеуметтік-экономикалық</w:t>
        <w:br/>
        <w:t>дамуының демографиялық процестерге ықпалы талданған,</w:t>
        <w:br/>
        <w:t>ал бұл әлемдік қаржылық дағдарыс жағдайында тәжірибелік</w:t>
        <w:br/>
        <w:t>маңызы өте зор мәселе.</w:t>
        <w:br/>
        <w:t>26</w:t>
        <w:br/>
        <w:t>ғалым А.Н. Нүсіпбеков, ресми оппоненттері -белгілікеңес</w:t>
        <w:br/>
        <w:t>ғалымы т.ғ.д.Г.А. Куманев, қазақстандық жоғары дәрежелі</w:t>
        <w:br/>
        <w:t>зерттеушілер А.Р, Ахметов, Н.Н. Дауылбаев болды. Ресми</w:t>
        <w:br/>
        <w:t>емес оппоненттер сапында Қазақстан мен бұрынғы КСРО-</w:t>
        <w:br/>
        <w:t>ғабелгіліғалымдар Л.С. Рогачевская, И.П. Остапенко, С.Н.</w:t>
        <w:br/>
        <w:t>Покровский, П.Г.Галузо, Ң.К. Киікбаев, М.Қ. Қозыбаев және</w:t>
        <w:br/>
        <w:t>дереспубликаға белгілі теміржолшы, атап айтсақ, Түрксібтің</w:t>
        <w:br/>
        <w:t>бұрынғы басшысы Ж. Омаров шығып сөз сөйлеп, өз</w:t>
        <w:br/>
        <w:t>пікірлерін айтты. Олардың барлығы қорғауға ұсынылған</w:t>
        <w:br/>
        <w:t>диссертацияны жоғары бағалап, жақсы пікірлер айтты.</w:t>
        <w:br/>
        <w:t>М.-А.Х. Асылбековтің, С.Б. Нұрмұхамедов және Н.Г.</w:t>
        <w:br/>
        <w:t>Панмен бірлесе жазған “Қазақстанның жұмысшы табының</w:t>
        <w:br/>
        <w:t>индустриялықкадрларының өсуі(1946-1965 жж.)” дегенатпен</w:t>
        <w:br/>
        <w:t>1976 жылы Алматыда жарық көрген үшінші монографиясы</w:t>
        <w:br/>
        <w:t>ғылыми қауымда да өте жақсы қабылданды. Бұл алғашқы</w:t>
        <w:br/>
        <w:t>жинақталып қорытылған еңбек еді. Онда соғыстан кейінгі</w:t>
        <w:br/>
        <w:t>алғашқы онжылдықтарда жұмысшы табы дамуының негізгі</w:t>
        <w:br/>
        <w:t>проблемасы жан-жақты әрі кешенді талданған еді.</w:t>
        <w:br/>
        <w:t>Монографияда жұмысшыларды толықтырудың көздерімен</w:t>
        <w:br/>
        <w:t>формалары, олардың мәдени-техникалық деңгейінің өсуі,</w:t>
        <w:br/>
        <w:t>маман даярлаудың әртүрлі жолдары мен формалары, еңбек</w:t>
        <w:br/>
        <w:t>жәнетұрмыс жағдайлары, материалдықтұрмыс жағдайының</w:t>
        <w:br/>
        <w:t>проблемаларының өзекті мәселелері зерттелді. Мол деректік</w:t>
        <w:br/>
        <w:t>база, сын көзбен талдау және қорыту, қаралған мәселенің</w:t>
        <w:br/>
        <w:t>айқындылығы, тарихи ғылымның соңғы жылдардағы</w:t>
        <w:br/>
        <w:t>методологиялық жетістіктерін тиімді пайдалану кейбір даулы,</w:t>
        <w:br/>
        <w:t>дисқуссиялы мәселелерді дұрыс ашып көрсетуге көмегін</w:t>
        <w:br/>
        <w:t>тигізіп, оқиғалар мен фактілерді дұрыс бағалауға мүмкіндік</w:t>
        <w:br/>
        <w:t>берді. Жұмысшы табының қалыптасуы мен дамуының</w:t>
        <w:br/>
        <w:t>жалпы заңдылықтарын зерттеумен қатар, бұл алғашқы</w:t>
        <w:br/>
        <w:t>24</w:t>
        <w:br/>
        <w:t>мәселелері” (Алматы, 1989. 19,2 б.т.) таңдамалылар жинағы</w:t>
        <w:br/>
        <w:t>және оның еңбектерінің биобиблиографиясы (Алматы,</w:t>
        <w:br/>
        <w:t>1989.2,6 б.т.) баспадан шықты. Академиктің ғылыми және</w:t>
        <w:br/>
        <w:t>қоғамдық қызметі туралы кіріспе және қысқа очерктен</w:t>
        <w:br/>
        <w:t>басқа, “Егемен Қазақстан” (1996. 5 маусым) газетінде</w:t>
        <w:br/>
        <w:t>“Айтулы Ақаң еді”, (“Қазақстан тарихы” 1997. Хе 2)</w:t>
        <w:br/>
        <w:t>журналында “Тарихшы- академик” атты мақалалары</w:t>
        <w:br/>
        <w:t>жарияланды. М.-А.Х. Асылбеков көптеген ірі талдаулы-</w:t>
        <w:br/>
        <w:t>сараптамалық мақалаларды Б.С. Сүлейменовке арнады,</w:t>
        <w:br/>
        <w:t>атап айтқанда, 1998 ж.Хе12 “Саясат”, 1999 ж. Хә 1 “Қазақстан</w:t>
        <w:br/>
        <w:t>тарихы” журналында, “Егемен Қазақстан” және т.б.</w:t>
        <w:br/>
        <w:t>газеттерде жарияланды. Сонымен қатар Б.С.</w:t>
        <w:br/>
        <w:t>Сүлейменовтың өмірі мен ғылыми шығармашылық</w:t>
        <w:br/>
        <w:t>қызметі туралы “Қазақ тарихы” журналының 5 жылдық</w:t>
        <w:br/>
        <w:t>мерекесіне арналғанғылыми-практикалық конференцияда</w:t>
      </w:r>
    </w:p>
    <w:p>
      <w:r>
        <w:t>баяндама жасады.</w:t>
        <w:br/>
        <w:t>Терең эрудиция кең ауқымды дүниетаным отан</w:t>
        <w:br/>
        <w:t>тарихының сан-саналы бағытын қамтыған күрделі деіргелі</w:t>
        <w:br/>
        <w:t>еңбектерді қаламынан туындатты. Ол “Қазак ССР тарихы” -</w:t>
        <w:br/>
        <w:t>бестомдық (көнезаманнан бүгінге дейін), “Советтік Қазақстан</w:t>
        <w:br/>
        <w:t>жұмысшы табының тарихы”- екі томдық, “Қазақстан тарихы.</w:t>
        <w:br/>
        <w:t>Очерктер” қазақ және орыс тілдерінде- (Алматы, 1993-1994</w:t>
        <w:br/>
        <w:t>ж.ж.),“Қазақстан тарихы” --ағылшын тілінде (1998), сондай-</w:t>
        <w:br/>
        <w:t>ақ, бестомдық «Қазақстан тарихы», 3-т.( Алматы, 2000) сияқты</w:t>
        <w:br/>
        <w:t>күрделі еңбектердің негізгі авторларының бірі. Бұл түйінді,</w:t>
        <w:br/>
        <w:t>іргелі еңбектердеғалым Қазақстанның ХІХғ. екінші жартысы</w:t>
        <w:br/>
        <w:t>мен ХХ ғ. тарихының сан-салалы және кең ауқымды</w:t>
        <w:br/>
        <w:t>проблемаларын қарастырады.</w:t>
        <w:br/>
        <w:t>М.-А.Х. Асылбековтың ғылыми еңбектерінде</w:t>
        <w:br/>
        <w:t>Қазақстанның әлеуметтік-экономикалық және тарихи-</w:t>
        <w:br/>
        <w:t>28</w:t>
        <w:br/>
        <w:t>табының тарихы бойынша аз зерттелген проблемасына</w:t>
        <w:br/>
        <w:t>арналған бұл монографиясын бұрынғы КСРО-ныңғылыми</w:t>
        <w:br/>
        <w:t>қауымы жоғары бағалады. М.Қ. Қозыбаевтың, Т.Б.</w:t>
        <w:br/>
        <w:t>Балақаевтың, Р.Б. Сүлейменовтің, Л.И. Киселеваның, К.</w:t>
        <w:br/>
        <w:t>Нүрпейісовтың, Н.Г. Пан мен Г.В. Виноградовтың, Ю.И.</w:t>
        <w:br/>
        <w:t>Романовтың және көптеген басқа дағалымдардың (қараңыз:</w:t>
        <w:br/>
        <w:t>“История СССР”. 1975.Хе6; “Қазақстан коммунисі”. 1974. Хө3;</w:t>
        <w:br/>
        <w:t>“Социалистік Қазақстан”. 1974.22 май; “Казахстанскаяправда”.</w:t>
        <w:br/>
        <w:t>1974. июль, “Народное хозяйство Казахстана”. 1974, Хәб; “Гудок”.</w:t>
        <w:br/>
        <w:t>1974, 13 январь және 21 февраль) рецензияларында Қазақстан</w:t>
        <w:br/>
        <w:t>жұмысшы табының ірітобы--теміржолшылардыңтарихиұзақ</w:t>
        <w:br/>
        <w:t>уақытқасозылған күрделі ле және көп қырлы қалыптасу процесін</w:t>
        <w:br/>
        <w:t>шынайы, обьективті жағдайда түжырымдағаны, оны</w:t>
        <w:br/>
        <w:t>пайымдауда өте бай деректік базаны ұтымды да және нақты</w:t>
        <w:br/>
        <w:t>пайдаланғаны көрсетілген. Бұл еңбектің жаңашылдығы,</w:t>
        <w:br/>
        <w:t>қаралып жатқан проблеманы сын көзбен талдау ерекшелігі</w:t>
        <w:br/>
        <w:t>деатып көрсетілген.</w:t>
        <w:br/>
        <w:t>М.-А.Х. Асылбеков бұл мәселе бойынша көптеген</w:t>
        <w:br/>
        <w:t>мақалалар жариялады, 1972 жылы апрельде Донецк</w:t>
        <w:br/>
        <w:t>қаласында өткен “ КСРО-ның жұмысшы табы және</w:t>
        <w:br/>
        <w:t>индустриялық дамуы” атты Бүкілодақтық ғылыми</w:t>
        <w:br/>
        <w:t>конференцияда “Қазақстандағы социалистік</w:t>
        <w:br/>
        <w:t>индустрияландырудың кейбір ерекшеліктері” деген</w:t>
        <w:br/>
        <w:t>тақырыпта баяндама жасады.</w:t>
        <w:br/>
        <w:t>Қарқынды ғылыми-зерттеу жұмысының нәтижесінде</w:t>
        <w:br/>
        <w:t>1974 жылы “Қазақстан теміржолшы кадрларының</w:t>
        <w:br/>
        <w:t>қалыптасуы және дамуы (1917-1970 жж.У” атты тақырыпта</w:t>
        <w:br/>
        <w:t>докторлық диссертация қорғады. Бұл докторлық</w:t>
        <w:br/>
        <w:t>диссертация республиканың ғылыми өмірінде айтарлықтай</w:t>
        <w:br/>
        <w:t>оқиға болды. Ізденушінің ғылыми кеңесшісі кең ауқымды</w:t>
        <w:br/>
        <w:t>23</w:t>
        <w:br/>
        <w:t>Қазақстанныңиндустриялық, әлеуметтік-демографиялық</w:t>
        <w:br/>
        <w:t>және саяси дамуының өзекті проблемаларын ірі ғалым</w:t>
        <w:br/>
        <w:t>тарихнама проблемаларымен тығыз байланыста үлкен көңіл</w:t>
      </w:r>
    </w:p>
    <w:p>
      <w:r>
        <w:t>бөлген. Атап айтқанда, тек қана сонғы жылдары көптеген</w:t>
        <w:br/>
        <w:t>мақалалар жариялады, онда Қазақстан және кеңес</w:t>
        <w:br/>
        <w:t>ғалымдарының отандық тарихтың өзекті проблемасына</w:t>
        <w:br/>
        <w:t>айналған тарихнама саласына концептуальды тұрғыдан</w:t>
        <w:br/>
        <w:t>тұжырымдамалық үлкен үлес қосқан мына мақалаларды айтуға</w:t>
        <w:br/>
        <w:t>болады: “Қазақстандағы тарихи-демографиялық зерттеулер:</w:t>
        <w:br/>
        <w:t>дәстүрлер, қазіргіжағдайы, перспективасы?” (Отантарихы. 1999.</w:t>
        <w:br/>
        <w:t>Хг1. “Қазақстанның индустриялық дамуы жәнежұмысшы табы</w:t>
        <w:br/>
        <w:t>тарихын концептуалды түрдетужырымдау проблемасы туралы”</w:t>
        <w:br/>
        <w:t>(ҚР ҰҒА хабаршысы. 1993. Х% 4), «Қазақстан тарихи</w:t>
        <w:br/>
        <w:t>демографиясының өзекті мәселелерін жаңаша концептуалды</w:t>
        <w:br/>
        <w:t>пайымдау» (Отан тарихы. 2003. Хе 1), «Тарихи</w:t>
        <w:br/>
        <w:t>демографияның кейбір өзекті мәселелерін тұжырымдамалық</w:t>
        <w:br/>
        <w:t>тұрғыдан қайта пайымдау» (Вести. КарГУ. Сер. История,</w:t>
        <w:br/>
        <w:t>философия, право. 2006. Уә 2 (42) және т.б.</w:t>
        <w:br/>
        <w:t>М.-А.Х. Асылбеков өзінің ұстаздары, Қазақстанның</w:t>
        <w:br/>
        <w:t>көрнекті ғалымдары- тарихшылардың аға буын өкілдері</w:t>
        <w:br/>
        <w:t>еңбегіне зор құрметпен қарап, соңғы жылдары академик</w:t>
        <w:br/>
        <w:t>А.Н. Нүсіпбековтің, ҚР ҰҒА мүше-корреспонденті Б.С.</w:t>
        <w:br/>
        <w:t>Сүлейменовтің, тарих ғылымының докторы П.Г. Галузоның</w:t>
        <w:br/>
        <w:t>бай шығармашылық және ғылыми мұраларын зерттеу мен</w:t>
        <w:br/>
        <w:t>пайымдап қорытындылауда көп еңбек етуде. Олардың</w:t>
        <w:br/>
        <w:t>монографиясына (1967 ж.) рецензия мен мерейтойға</w:t>
        <w:br/>
        <w:t>арналған (1982 ж.) мақалалардан бастаған ол, ғылым</w:t>
        <w:br/>
        <w:t>қайраткерлерінің өмірі мен ғылыми мұрасын терең</w:t>
        <w:br/>
        <w:t>зерттеуге ұластырады. Оның тікелей араласуымен және</w:t>
        <w:br/>
        <w:t>басшылығымен А.Н. Нүсіпбековтің “Қазақстан тарихының</w:t>
        <w:br/>
        <w:t>УІ</w:t>
        <w:br/>
        <w:t>Қазақстанның демографиялық процестерін обьективті</w:t>
        <w:br/>
        <w:t>тұрғыда зерттеу нәтижесінде М.-А.Х. Асылбеков</w:t>
        <w:br/>
        <w:t>миграциялық толқындардың республика тұрғындарының</w:t>
        <w:br/>
        <w:t>әлеуметтік және ұлттың құрылымына әсерін,</w:t>
        <w:br/>
        <w:t>демографиялық апаттың себептері мен зардаптарын ашып</w:t>
        <w:br/>
        <w:t>көрсетті, қазақтардың өз жерінде аз ұлтқа айналуын,</w:t>
        <w:br/>
        <w:t>қазақтардың экономиканың индустриялық салаларындағы</w:t>
        <w:br/>
        <w:t>азшылдығын жан-жақты талдап қана қоймай, сонымен</w:t>
        <w:br/>
        <w:t>қатар олардың қала тұрғындары құрылымында да</w:t>
        <w:br/>
        <w:t>төмендігін терең зерттеген. Оның еңбектерінде Қазақстан</w:t>
        <w:br/>
        <w:t>қоғамындағы әлеуметтік құрылымындағы өзгерістерге</w:t>
        <w:br/>
        <w:t>жаңа көзқарас әрекше пайымдалған. Асылбековтің тарихи</w:t>
        <w:br/>
        <w:t>демография проблемаларына арналған еңбектері коғамдық</w:t>
        <w:br/>
        <w:t>ғылымдардың белгілі идеологиялық факторлардың</w:t>
        <w:br/>
        <w:t>салдарынан ұзақ уақыт тоқырау жағдайында болған бұл</w:t>
        <w:br/>
        <w:t>саласында қарқынды ұмтылыс болды.</w:t>
        <w:br/>
        <w:t>М.-А.Х. Асылбековтің ғылыми творчествосының көзге</w:t>
        <w:br/>
        <w:t>түсерлік ерекшелігі-зерттелетін проблемаларды жан-жакты,</w:t>
        <w:br/>
        <w:t>кешенді түрде қамтуы. Индустриялық қайта құрулардың,</w:t>
        <w:br/>
        <w:t>элеуметтік-демографиялық дамудың мән-мағынасын</w:t>
        <w:br/>
        <w:t>ашып-талдауды ол еліміздің жалпы тарихымен тұтастай</w:t>
        <w:br/>
        <w:t>байланыста қарастырады. Зерттелетін проблемалардың</w:t>
        <w:br/>
        <w:t>бәрін, олардың өзара тығыз байланыстылығы мен өзара</w:t>
        <w:br/>
        <w:t>келістілігі арқылы пайымдайды. Мұндай методологиялық</w:t>
        <w:br/>
        <w:t>тәсіл зерттелетін мәселелердің жай-күйін жан-жақты әрі</w:t>
        <w:br/>
        <w:t>шынайы шыншылдықпен талдауға мүмкіндік берді.</w:t>
        <w:br/>
        <w:t>Қазақстанда халық өсуінің өзекті проблемаларын жете</w:t>
        <w:br/>
        <w:t>зерттеуде Асылбеков көптеген маңызды, табанды</w:t>
        <w:br/>
        <w:t>методологиялық ережелерді қалыптастырды. Тарихтағы</w:t>
      </w:r>
    </w:p>
    <w:p>
      <w:r>
        <w:t>“ақтаңдақтарды” толықтыруға да ғалым сүбелігүлес қосуда.</w:t>
        <w:br/>
        <w:t>%</w:t>
        <w:br/>
        <w:t>государственного и обіцественно-политического деятеля</w:t>
        <w:br/>
        <w:t>Советского Союза. В 1969 г., т.е. 30 лет тому назад, когда</w:t>
        <w:br/>
        <w:t>еше сушествовали ограничения в освешении вопросов,</w:t>
        <w:br/>
        <w:t>связанных с жертвами политических репрессий 1930-х тг.,</w:t>
        <w:br/>
        <w:t>М-А.Х. Асылбеков при поддержке академика</w:t>
        <w:br/>
        <w:t>А.Н. Нусупбекова опубликовал научную статью “О</w:t>
        <w:br/>
        <w:t>деятельности Комитета содействия постройке Туркестано-</w:t>
        <w:br/>
        <w:t>Сибирской железной дороги при СНК РСФСР” (Известия</w:t>
        <w:br/>
        <w:t>АН КазССР. Серия обіцественных наук. 1969. Ха 6).</w:t>
        <w:br/>
        <w:t>Председателем этого Комитета являлся Т. Рыскулов,вто</w:t>
        <w:br/>
        <w:t>время работавший заместителем Председателя</w:t>
        <w:br/>
        <w:t>Совнаркома РСФСР. Комитет содействия постройке</w:t>
        <w:br/>
        <w:t>Турксиба, называвшийся-“Рыскуловским”, сделал многое</w:t>
        <w:br/>
        <w:t>для успешного завершения сооружения и эксплуатации</w:t>
        <w:br/>
        <w:t>магистрали, в особенности по экономическому изучению</w:t>
        <w:br/>
        <w:t>районов пролегания линии, обеспечения стройки</w:t>
        <w:br/>
        <w:t>средствами, материалами и техникой, а также</w:t>
        <w:br/>
        <w:t>квалифицированной рабочей силой на местах. По</w:t>
        <w:br/>
        <w:t>предложению Комитета был ограничен ввоз рабочей силы</w:t>
        <w:br/>
        <w:t>извне иприняты меры по широкому вовлечению казахов,</w:t>
        <w:br/>
        <w:t>как на стронтельство, так и на постоянную работу по</w:t>
        <w:br/>
        <w:t>эксплуатации магистрали, благодаря чему Турксиб</w:t>
        <w:br/>
        <w:t>превратился в кузницу национальных кадров</w:t>
        <w:br/>
        <w:t>формировавшегося в Казахстане нового рабочего класса.</w:t>
        <w:br/>
        <w:t>Деятельность Т. Рыскулова во ғлаве Комитета содействия</w:t>
        <w:br/>
        <w:t>постройке Турксиба получила освешение и в других.</w:t>
        <w:br/>
        <w:t>трудах М.-А.Х. Асылбекояа, а также в Собрании</w:t>
        <w:br/>
        <w:t>сочинений Т. Рыскуловав трехтомах (Алматы, 1997-1998),</w:t>
        <w:br/>
        <w:t>“Ччленом редколлегии и одним из составителей которого он</w:t>
        <w:br/>
        <w:t>является.</w:t>
        <w:br/>
        <w:t>а</w:t>
        <w:br/>
        <w:t>КРАТКИЙОЧЕРК НАУЧОНОЙ, ПЕДАГОГИЧЕСКОЙ</w:t>
        <w:br/>
        <w:t>ИОБШЕСТВЕННОЙ ДЕЯТЕЛЬНОСТИ</w:t>
        <w:br/>
        <w:t>АКАДЕМИКАНАЦИОНАЛЬНОЙ АКАДЕМИИ.</w:t>
        <w:br/>
        <w:t>НАУКРЕСПУБЛИКИКАЗАХСТАН</w:t>
        <w:br/>
        <w:t>М.А.Х.АСЫЛБЕКОВА</w:t>
        <w:br/>
        <w:t>Малнк-Айдар Хантемирулы Асылбеков - видвый</w:t>
        <w:br/>
        <w:t>казахстанский ученый, академик НАН Ресдублики</w:t>
        <w:br/>
        <w:t>Казахстан, заслуженный деятель науки и техники Казахстана,</w:t>
        <w:br/>
        <w:t>доктор исторических наук, профессор, ГНС Института</w:t>
        <w:br/>
        <w:t>история и этнологии им. Ч.Ч. Валиханова Министерства</w:t>
        <w:br/>
        <w:t>образования и науки Республики Казахстан родилея 15</w:t>
        <w:br/>
        <w:t>января 1929 г. в ауле Шардара Кзыл-Кумского района</w:t>
        <w:br/>
        <w:t>Южно-Казахстанскай области.</w:t>
        <w:br/>
        <w:t>Преодолевая трудности военных и первых</w:t>
        <w:br/>
        <w:t>посленоенных лет, когда после гибели в боях за Родину</w:t>
        <w:br/>
        <w:t>отца, на неокрелшие плечи юного Малик-Айдара легли</w:t>
        <w:br/>
        <w:t>тяготы и заботы болыпой семьи, в 1945 г. он окончил</w:t>
        <w:br/>
        <w:t>среднюю школу, в 1948 г. - Шымкентский учительский</w:t>
        <w:br/>
        <w:t>институт с отличием, а в 1954 г. - также с отличием</w:t>
      </w:r>
    </w:p>
    <w:p>
      <w:r>
        <w:t>исторический факультет КазГУ им.С.М. Кирова. В годы</w:t>
        <w:br/>
        <w:t>учебы в главном высшем учебном заведении страны на</w:t>
        <w:br/>
        <w:t>становление молодого ученого, формирование его</w:t>
        <w:br/>
        <w:t>творческой индивидуальности огромное влияние оҡазали</w:t>
        <w:br/>
        <w:t>Е.Б.Бекмаханов, Б.С.Сулейменов, С.Н. Покровский, Н.К.</w:t>
        <w:br/>
        <w:t>Кийкбаев, Я.Д. Серовайский, И.З. Чумак, В.Ф.Шахматов и</w:t>
        <w:br/>
        <w:t>другие выдаютциеся казахстанские советские ученые-</w:t>
        <w:br/>
        <w:t>историки. Два последних года учебы ов совмешал с</w:t>
        <w:br/>
        <w:t>работой в Институте история партии при ЦК Компартии</w:t>
        <w:br/>
        <w:t>Казахстана на должности младшего научного сотрудника.</w:t>
        <w:br/>
        <w:t>55</w:t>
        <w:br/>
        <w:t>рабочих железных дороғ. Это были квалифицированные</w:t>
        <w:br/>
        <w:t>рабочие из других линий нентральных губерний Россий,</w:t>
        <w:br/>
        <w:t>демобилизованные нижние военнье чины, разорившиеся</w:t>
        <w:br/>
        <w:t>крестьяне-переселенцы, городская беднота, ремесленники,</w:t>
        <w:br/>
        <w:t>атакже отходники на заработки из числа казахских шаруа и</w:t>
        <w:br/>
        <w:t>др. В монографии содержатся интересные факты о</w:t>
        <w:br/>
        <w:t>широком участий казахов в строительстве Великой</w:t>
        <w:br/>
        <w:t>Сибирской магистрали, Оренбургской, Семиреченской</w:t>
        <w:br/>
        <w:t>дорог, а также Экибастузской и других промышленно-</w:t>
        <w:br/>
        <w:t>производетвенных веток. Впервые была прослежена</w:t>
        <w:br/>
        <w:t>динамика численности железнодорожников Казахстана,</w:t>
        <w:br/>
        <w:t>которая с 5-6 тысяч чел. в 1905-1907 гг. выросла до 30 тыс.в</w:t>
        <w:br/>
        <w:t>1917 г., проанализированы их категории (постоянные,</w:t>
        <w:br/>
        <w:t>поденные и др.) и материально-бытовое положение,</w:t>
        <w:br/>
        <w:t>национальный состав и т.д. Царская администрация не</w:t>
        <w:br/>
        <w:t>допускала “инородцев” на железнодорожный транепорт,</w:t>
        <w:br/>
        <w:t>вособенности на работы, связанные с движением поездов.</w:t>
        <w:br/>
        <w:t>УУдельный вес казахов, несмотря на их широкое участиев</w:t>
        <w:br/>
        <w:t>строительных и ремонтных работах, из-за официальных.</w:t>
        <w:br/>
        <w:t>ограничений и отсутствия квалификации и технических</w:t>
        <w:br/>
        <w:t>навыков, составлял в 1917 г. среди эксплуатационников</w:t>
        <w:br/>
        <w:t>всего около 20%. Сосредоточение квалифицированных</w:t>
        <w:br/>
        <w:t>рабочих по сравнительно крупным железнодорожным</w:t>
        <w:br/>
        <w:t>станциям с мастерскими и депо, таких как Оренбург,</w:t>
        <w:br/>
        <w:t>Петропавловск, Уральск, Перовск и др., среди которых</w:t>
        <w:br/>
        <w:t>преобладали выходцы из центральных жөлезных дорог</w:t>
        <w:br/>
        <w:t>России, преследовавшиеся из-за участия в рабочих</w:t>
        <w:br/>
        <w:t>выступлениях изынужденнме переехать сюда, их связис</w:t>
        <w:br/>
        <w:t>центром и другими регионами страны, благодаря</w:t>
        <w:br/>
        <w:t>круглосуточной работе железнодорожного телеграфа и</w:t>
        <w:br/>
        <w:t>39</w:t>
        <w:br/>
        <w:t>“Несмотря на рекомендацию в аспирантуру, он</w:t>
        <w:br/>
        <w:t>вынужден был вернуться по семейным обстоятельствам</w:t>
        <w:br/>
        <w:t>домой. Малик-Айдар Хантемир-улы начал свою трудовую</w:t>
        <w:br/>
        <w:t>деятельность в качестве сельского учителя. Очень скоро</w:t>
        <w:br/>
        <w:t>проявились его организаторскив способности. Ему</w:t>
        <w:br/>
        <w:t>доверяют руководство средней школой, а затем он</w:t>
        <w:br/>
        <w:t>возглавляет Кзыл-Кумский районный отдел народного</w:t>
        <w:br/>
        <w:t>образования.</w:t>
        <w:br/>
        <w:t>В 1958 г. по приглашению А.Н. Нусулбекова, Б.С.</w:t>
        <w:br/>
        <w:t>Сулейменова, Г.Ф. Дахшлейгера и других ученых-</w:t>
        <w:br/>
        <w:t>историков старшего поколения Малик-Айдар</w:t>
      </w:r>
    </w:p>
    <w:p>
      <w:r>
        <w:t>Хантемирулы Асылбеков пергезжает в Алма-Ату и</w:t>
        <w:br/>
        <w:t>поступает на работу в Институт историй, археологии и</w:t>
        <w:br/>
        <w:t>этнографии имени Ч.Ч. Валиханова на должность младшего</w:t>
        <w:br/>
        <w:t>научноғо сотрудника. Теперь его жизнь стала неразрывно</w:t>
        <w:br/>
        <w:t>связана с академической наукой.</w:t>
        <w:br/>
        <w:t>Примечательно, что первую свою научную статью “О</w:t>
        <w:br/>
        <w:t>революционной прокламации 1905 г. на казахском языке”,</w:t>
        <w:br/>
        <w:t>уувидевшую свет в 1960 г., М-А.Х. Асылбеков посвятил</w:t>
        <w:br/>
        <w:t>национально-освободительному движению Казахстана в</w:t>
        <w:br/>
        <w:t>начале ХХ века. Статья, написанная наоснове уникального</w:t>
        <w:br/>
        <w:t>источника, впервые обнаруженного в Омском госархиве</w:t>
        <w:br/>
        <w:t>иобнародованного автором, была посвятцена деятельности</w:t>
        <w:br/>
        <w:t>омского телеграфиста Мухамеда-Максута Хамидуллина</w:t>
        <w:br/>
        <w:t>Бекметева, выходца из Каркаралинска, иего стихотворонию</w:t>
        <w:br/>
        <w:t>- призыну на казахском языке, написанного не на арабской</w:t>
        <w:br/>
        <w:t>графике, распространенной среди коренного населения, а</w:t>
        <w:br/>
        <w:t>вцелях конспарации- на Латинице. Это все равно не спасло</w:t>
        <w:br/>
        <w:t>его от обыска и ареста с последуюшей высылкой из</w:t>
        <w:br/>
        <w:t>Степного края. Стихотворение, изобличая поражения</w:t>
        <w:br/>
        <w:t>3%</w:t>
        <w:br/>
        <w:t>царских войск в войне с Японией и тяжелое положение</w:t>
        <w:br/>
        <w:t>местных трудяшихся, призывало народ к активным</w:t>
        <w:br/>
        <w:t>действиям против колониального гнета.</w:t>
        <w:br/>
        <w:t>Важной вехой в научной биографии М-А.Х.</w:t>
        <w:br/>
        <w:t>Асылбекова явилась успешная зашита им в 1963 г.</w:t>
        <w:br/>
        <w:t>кандидатской диссертации на тему “Формирование кадров</w:t>
        <w:br/>
        <w:t>рабочих на железных дорогах Казахстанав конце ХТХ - нач.</w:t>
        <w:br/>
        <w:t>ХХвв.”. Научным руководителем молодого ученого был</w:t>
        <w:br/>
        <w:t>широко известный казахстанский ученый, член-</w:t>
        <w:br/>
        <w:t>корреспондент АН КазССР Г.Ф. Дахшлейгер.</w:t>
        <w:br/>
        <w:t>Официальние оппоненты на зашите: вице-президент АН</w:t>
        <w:br/>
        <w:t>КазССР, крупныйученыйи организатор наукив Казахстане</w:t>
        <w:br/>
        <w:t>академик А.Н. Нусупбеков и известные историки И.Г.</w:t>
        <w:br/>
        <w:t>Пичугин и Х.Х. Хабиев, а также выступившие в качестве</w:t>
        <w:br/>
        <w:t>неофициальных оппонентов Е.Б. Бекмаханов, Б.С.</w:t>
        <w:br/>
        <w:t>Сулейменов, М.К. Козыбаев и другие отметили</w:t>
        <w:br/>
        <w:t>неформальный подходк разработке достаточно сложной</w:t>
        <w:br/>
        <w:t>проблемы, использование широкого круга оригинальных</w:t>
        <w:br/>
        <w:t>документов и материалов ЦГИА в г. Москве, ЦГИА вг.</w:t>
        <w:br/>
        <w:t>Ленинграде, ЦГА Узбекской ССР, ЦГА КазССР,</w:t>
        <w:br/>
        <w:t>Оренбургского я Омского облгосархивов.</w:t>
        <w:br/>
        <w:t>Активная деятельность молодого ученого была</w:t>
        <w:br/>
        <w:t>замечена, и в 1963 г. его пригласили в Отделение</w:t>
        <w:br/>
        <w:t>обшественных наук АН КазССР на должность ученого</w:t>
        <w:br/>
        <w:t>секретаря, где он работал под руководством академиков:</w:t>
        <w:br/>
        <w:t>вице-президента АН КазССР С.Б. Баишева, ахадемика-</w:t>
        <w:br/>
        <w:t>секретаря отделения М.С.Сильченко и егозаместителя С.К.</w:t>
        <w:br/>
        <w:t>Кенесбаева, что сыграло важную рольв творческом росте</w:t>
        <w:br/>
        <w:t>молодого ученого. Алминистративвую работу в аппарате</w:t>
        <w:br/>
        <w:t>Президиума АН КазССР он успешно сочетал с научно-</w:t>
        <w:br/>
        <w:t>37</w:t>
      </w:r>
    </w:p>
    <w:p>
      <w:r>
        <w:t>академиясының «Күнделікті өмірдегі адам: өткені мен</w:t>
        <w:br/>
        <w:t>болашағы» Ғылыми кеңесінің аймақтық секциясы құрылды.</w:t>
        <w:br/>
        <w:t>М.-А.Х. Асылбеков 1983 жылы Қазақ ССР Ғылым</w:t>
        <w:br/>
        <w:t>академиясының корреспонденті мүшесі болып сайланды,</w:t>
        <w:br/>
        <w:t>профессорлық ғылыми атақ берілді, ал 1998 жылы</w:t>
        <w:br/>
        <w:t>“Қазақстанның еңбек сіңірген ғылым және техника</w:t>
        <w:br/>
        <w:t>қайраткері” құрметті атағы берілді. 2003 жылы Қазақстан</w:t>
        <w:br/>
        <w:t>Республикасы Ұлттық Ғылым академиясының академигі</w:t>
        <w:br/>
        <w:t>болып сайланды.</w:t>
        <w:br/>
        <w:t>Ш.Ш.Уәлиханов атындағы Тарих және этнология</w:t>
        <w:br/>
        <w:t>институтының бас ғылыми қызметкері, ҰҒА академигі,</w:t>
        <w:br/>
        <w:t>тарих ғылымдарының докторы, профессор М.-А. Х.</w:t>
        <w:br/>
        <w:t>Асылбек республика халқының революцияға дейінгі, кенес</w:t>
        <w:br/>
        <w:t>дәуіріндегі және тәуелсіздік кезіндегі негізгі өзекті</w:t>
        <w:br/>
        <w:t>мәселелерін зерттеу жұмыстарына жетекшілік етуде. М.-</w:t>
        <w:br/>
        <w:t>А.Х. Асылбековтың басшылығымен 2008 ж. Тарих және</w:t>
        <w:br/>
        <w:t>этнология институтының бір топ демограф-ғалымдары</w:t>
        <w:br/>
        <w:t>Қазақстан мұрағаттарында кездеспейтін 1937 және 1939 жж.</w:t>
        <w:br/>
        <w:t>халық санақтарының облыстар мен аудандар, қалалар мен</w:t>
        <w:br/>
        <w:t>ауылдар бөлігіндегі Қазақстанға қатысты материалдарды</w:t>
        <w:br/>
        <w:t>Россия мұрағаттарынан тауып, Қазақстанға жеткізді. Бұл</w:t>
        <w:br/>
        <w:t>құжаттар 1930-жж. Қазақстантарихының шынайы тарихи</w:t>
        <w:br/>
        <w:t>шындығын айқындауда зор ғылыми маңызға ие. Қазіргі</w:t>
        <w:br/>
        <w:t>кезде ғалымның басшылығымен 4 томдық «1937 және 1939</w:t>
        <w:br/>
        <w:t>жж. Бүкілодақтық халық санақтарындағы Қазақстан халқы»</w:t>
        <w:br/>
        <w:t>атты кітап баспаға дайындалуда.</w:t>
        <w:br/>
        <w:t>Үлкен ғалымның ғылыми-педагогикалық қызметіне</w:t>
        <w:br/>
        <w:t>ерекше тоқталғанымыз жөн. М.-А.Х. Асылбеков</w:t>
        <w:br/>
        <w:t>Қазақстанның тарихшы-демографтарының лайықты көші</w:t>
        <w:br/>
        <w:t>бастаушысы. Ол өзініңғылыми мектебін құрып, лайықты</w:t>
        <w:br/>
        <w:t>а</w:t>
        <w:br/>
        <w:t>жоғары дәрежелі ғылыми ізбасарларын даярлаған, оның</w:t>
        <w:br/>
        <w:t>жетекшілігімен 10 ғылым докторлары, 45 ғылым</w:t>
        <w:br/>
        <w:t>кандидаттары диссертациялар қорғады. Ұзақ жылдар бойы</w:t>
        <w:br/>
        <w:t>Абайатындағы Алматы мемлекеттік Университеттің тарих</w:t>
        <w:br/>
        <w:t>факультетінің профессоры ретінде тарихшы студенттерді</w:t>
        <w:br/>
        <w:t>тәрбиелеуде жемісті еңбек етуде. М.-А.Х. Асылбековтің</w:t>
        <w:br/>
        <w:t>шәкірттері бүкіл еліміздің ғылыми мекемелері мен оқу</w:t>
        <w:br/>
        <w:t>орындарында еңбек етуде, олардың көбі отан тарихының</w:t>
        <w:br/>
        <w:t>кезінде ұстазы негізін салған бағыттарында да жемісті</w:t>
        <w:br/>
        <w:t>зерттеулер жүргізуде.</w:t>
        <w:br/>
        <w:t>М.-А.Х. Асылбеков кең ауқымда ғылыми</w:t>
        <w:br/>
        <w:t>ұйымдастырушылық және қоғамдық жұмыстар атқаруда.</w:t>
        <w:br/>
        <w:t>Ол Ш.Ш. Уәлиханов атындағы Тарих және этнология</w:t>
        <w:br/>
        <w:t>институты Диссертациялық кеңесінің, ҚР ҰҒА “Қазақстан</w:t>
        <w:br/>
        <w:t>тарихы” проблемалықғылыми кеңесінің, “Қазақ тарихы”,</w:t>
        <w:br/>
        <w:t>“Отан тарихы” және т.б. журналдардың редакциялық</w:t>
        <w:br/>
        <w:t>алқасының мүшесі</w:t>
        <w:br/>
        <w:t>Мәлік-Айдар Хантемірұлы Асылбеков өзінің 80</w:t>
        <w:br/>
        <w:t>жылдық мерейтойын шығармашылық күш-қуаты</w:t>
        <w:br/>
        <w:t>кемелденген, андағы кезеңде жүзеге асыратын мол ойлар</w:t>
        <w:br/>
        <w:t>мен идеяларға толы кезеңде қарсы алуда.</w:t>
        <w:br/>
        <w:t>С.Ф. Мажитов</w:t>
      </w:r>
    </w:p>
    <w:p>
      <w:r>
        <w:t>Ш.Ш.Уәлиханов атындағы</w:t>
        <w:br/>
        <w:t>Тарих және этнология институтының</w:t>
        <w:br/>
        <w:t>дипекторы, тарих ғылымдарының докторы</w:t>
        <w:br/>
        <w:t>Қ.С. Алдажұманов</w:t>
        <w:br/>
        <w:t>жетекші ғылыми қызметкер,</w:t>
        <w:br/>
        <w:t>тарих ғылымдарының кандидаты</w:t>
        <w:br/>
        <w:t>Қазақстандағы демографиялық процестерге арналған</w:t>
        <w:br/>
        <w:t>М.Х. Асылбековтың еңбектерінде тарихи демографияның</w:t>
        <w:br/>
        <w:t>өзекті мәселелері тұжырымдамалық тұрғыдан қайта</w:t>
        <w:br/>
        <w:t>пайымдалып, халық санының өсімі мен құрамындағы</w:t>
        <w:br/>
        <w:t>өзгерістер элеуметтік-экономикалық өмірмен және</w:t>
        <w:br/>
        <w:t>қоршаған ортада қалыптасқан жағдаймен тығыз</w:t>
        <w:br/>
        <w:t>байланыста қарастырылады. Оның еңбектерінде</w:t>
        <w:br/>
        <w:t>Қазақстанның халқының даму аясындағы ХІХ-ХХІ ғғ. қазақ</w:t>
        <w:br/>
        <w:t>халқының негізгі үрдістері: сандық динамикасы, аймақтық,</w:t>
        <w:br/>
        <w:t>орналасуы, жастық-жыныстық құрылымы, әлеуметтік</w:t>
        <w:br/>
        <w:t>құрамы, кәсіптік-мамандықты ерекшеліктері, білім деңгейі,</w:t>
        <w:br/>
        <w:t>көші-қон процестері және т.б. нақтыланған.</w:t>
        <w:br/>
        <w:t>Академик М.-А. Асылбеков отандық тарих</w:t>
        <w:br/>
        <w:t>ғылымындағы тұлғатану мәселелерін зерттеу, Қазақстандық</w:t>
        <w:br/>
        <w:t>тарих ғылымын дамытуда орасан зор үлес қосқан танымал</w:t>
        <w:br/>
        <w:t>тарихшылардың өмір жолы мен қызметін нақтылау</w:t>
        <w:br/>
        <w:t>саласындағы еңбектерге басшылық жасауда. Ол көрнекті</w:t>
        <w:br/>
        <w:t>ғалым, Қазақ КСР ҒА корреспонденті мүшесі</w:t>
        <w:br/>
        <w:t>Б.С.Сүлейменовтың ҚР ҰҒА академиктері О.С.Смағұловтын,</w:t>
        <w:br/>
        <w:t>С.З.Зимановтың, М.Қ.Қозыбаевтың және т.б, өмірі мен</w:t>
        <w:br/>
        <w:t>ғылыми қызметі жайлы зерттеулердің авторы («Бекежан</w:t>
        <w:br/>
        <w:t>Сүлейменов--тарихшы-ғалым», Алматы, Өркениет, 2001 (С.</w:t>
        <w:br/>
        <w:t>Есқалиевпен бірге), «Ғұлама ғалым - елдің ерен азаматы.</w:t>
        <w:br/>
        <w:t>Гражданин и выдаютциеся ученый, академик Зиманов Салык</w:t>
        <w:br/>
        <w:t>Зиманович» (Алматы, 2001), «Қазақтың алғашқы академик</w:t>
        <w:br/>
        <w:t>тарихшысы» (Алматы, 2001) және .б.).</w:t>
        <w:br/>
        <w:t>Барлығы М.-А.Х. Асылбеков 450 ғылыми еңбектер,</w:t>
        <w:br/>
        <w:t>оның 12-і монография жариялады. Ғылыми қауымға кең</w:t>
        <w:br/>
        <w:t>танымал М.-А.Х: Асылбековтің еңбектерінің ғылыми</w:t>
        <w:br/>
        <w:t>құндылығы жоғары болумен қатар, оның практикалық</w:t>
        <w:br/>
        <w:t>31</w:t>
        <w:br/>
        <w:t>демографиялық проблемаларының өзекті мәселелері</w:t>
        <w:br/>
        <w:t>зерттелген. Атап айтқанда, соңғы жылдары, яғни Қазақстан</w:t>
        <w:br/>
        <w:t>тәуелсіздік алып, республикада демократиялық</w:t>
        <w:br/>
        <w:t>процестердің дамуы басталғасын, гуманитарлық ғылым</w:t>
        <w:br/>
        <w:t>саласында идеологиялықтыйым алынғасын, бұрын тыйым</w:t>
        <w:br/>
        <w:t>салынған тақырыптар ашылғаннан кейін, ғалым</w:t>
        <w:br/>
        <w:t>Қазақстанды шикізат көзіне айналдырған жедел</w:t>
        <w:br/>
        <w:t>индустрияландыруға, жұмысшы табының қалыптасуы мен</w:t>
        <w:br/>
        <w:t>дамуына, оның ішінде өнеркәсіп пен транспортта ұлттық</w:t>
        <w:br/>
        <w:t>кадрларды даярлаудағы ерекшелік пен сыңаржақтылықты</w:t>
        <w:br/>
        <w:t>жаңа көзқарас негізінде жан-жақты пайымдап, өндірістік</w:t>
        <w:br/>
        <w:t>дамудың көптеген аймақтарда экологиялық ахуалдың</w:t>
        <w:br/>
        <w:t>нашарлатқанын ашып көрсетті, республика өнеркәсібінің</w:t>
      </w:r>
    </w:p>
    <w:p>
      <w:r>
        <w:t>бүгінгі таңдағы проблемалары, оның ішінде күннен-күнге</w:t>
        <w:br/>
        <w:t>етек алып келе жатқан жұмыссыздықтың себеп-салдарлары</w:t>
        <w:br/>
        <w:t>талданып, ұзаққа созылған әлеуметтік дағдарыстан шығу</w:t>
        <w:br/>
        <w:t>жолдары туралы ұсыныстар берілуде. Оның</w:t>
        <w:br/>
        <w:t>индустрияландыру процестерін зерттеген еңбектерінде</w:t>
        <w:br/>
        <w:t>жалпы зандылықтарын негіздеумен қатар, нақты тарихи</w:t>
        <w:br/>
        <w:t>ерекшеліктерің ашып көрсетіп, бүгінгі күнге дейін</w:t>
        <w:br/>
        <w:t>Қазақстанның әлеуметтік-экономикалық дамуына залалын</w:t>
        <w:br/>
        <w:t>тигізіп қана қоймай, нарықтық қайта құруларға тұсау</w:t>
        <w:br/>
        <w:t>болған қателіктер мен бұрмалаушылықтар талданған.</w:t>
        <w:br/>
        <w:t>Автор. Қазақстанның индустриялық дамуы</w:t>
        <w:br/>
        <w:t>тарихнамасындағы талқылауды қажет ететін мәселені, атап</w:t>
        <w:br/>
        <w:t>айтқанда, оныңхронологиялық кезеңдерін белгілеуді алғаш</w:t>
        <w:br/>
        <w:t>көтерді. Өз концепциясының негізінде, ол Қазақстанда</w:t>
        <w:br/>
        <w:t>индустрияландыру Ұлы Отан соғысы қарсаңында</w:t>
        <w:br/>
        <w:t>аяқталмаған деген тұжырымдаманы құжаттық және</w:t>
        <w:br/>
        <w:t>логикалық негізде пайымдады.</w:t>
        <w:br/>
        <w:t>исследовательской деятельностью. В середине 60-х гг. ХХ</w:t>
        <w:br/>
        <w:t>в. вышла в свет его первая крупная, чрезвычайно</w:t>
        <w:br/>
        <w:t>интересная и содержательная монография</w:t>
        <w:br/>
        <w:t>“Железнодорожники Казахстана в первой русской</w:t>
        <w:br/>
        <w:t>революции 1905-1907 гғ.” (Алма-Ата, 1965.10 п.л.).Внейи</w:t>
        <w:br/>
        <w:t>вряде научных статей раскрываются актуальные вопросы</w:t>
        <w:br/>
        <w:t>социально-экономического и политического развития</w:t>
        <w:br/>
        <w:t>Казахстана - колоний Российской империй в конце ХІХ-</w:t>
        <w:br/>
        <w:t>нач. ХХ вв. Стройтельство и эксплуатация Великой</w:t>
        <w:br/>
        <w:t>Сибирской, Рязано-Уральской, в особенности</w:t>
        <w:br/>
        <w:t>Оренбургско-Ташкентской, а также Алтайской,</w:t>
        <w:br/>
        <w:t>Семиреченской и других железных дорог, кроме того</w:t>
        <w:br/>
        <w:t>Экибастузской, Ленгерской и других местных</w:t>
        <w:br/>
        <w:t>пройзводственных линий способствовали преврашению</w:t>
        <w:br/>
        <w:t>Казахстана в источник сырья и рынок сбыта</w:t>
        <w:br/>
        <w:t>капиталистической промышленности России, обеспечивая</w:t>
        <w:br/>
        <w:t>ег развитие не только вглубь, но ивширь, на колониальные</w:t>
        <w:br/>
        <w:t>окрайны империи. Через анализ вывоза и ввоза грузов по</w:t>
        <w:br/>
        <w:t>железным дорогам края показано их влияние на развитие</w:t>
        <w:br/>
        <w:t>горнозаводской промышленности и предприятий по</w:t>
        <w:br/>
        <w:t>переработке сельскохозяйственного сырья, товарного</w:t>
        <w:br/>
        <w:t>животноводства и сенокошения, рост городского</w:t>
        <w:br/>
        <w:t>населения, торговлиит.д. врайонах пролегания этих линий.</w:t>
        <w:br/>
        <w:t>В книге подробно освешался процесс формирования</w:t>
        <w:br/>
        <w:t>кадров рабочих на железнолорожных линиях Казахстана, в</w:t>
        <w:br/>
        <w:t>особенности социальные источники их пополнения, состав,</w:t>
        <w:br/>
        <w:t>численность и социальная активность. Автору удалось</w:t>
        <w:br/>
        <w:t>убедительно показать как представители различных</w:t>
        <w:br/>
        <w:t>социальных слоев местного и пришлого населения</w:t>
        <w:br/>
        <w:t>пополияли ряды как строителей, так иэксплуатационных</w:t>
        <w:br/>
        <w:t>38:</w:t>
        <w:br/>
        <w:t>маңызы да өте зор. Оның Қазақстанның бүгінгі таңдағы</w:t>
        <w:br/>
        <w:t>демографиялықахуалынзерттеулері, әсіресе халықтың өсіп-</w:t>
        <w:br/>
        <w:t>өнуіндегі келеңсіздіктің себептерін, тұрғындардың негізгі</w:t>
        <w:br/>
        <w:t>әлеуметтік топтарының бүгінгі тандағы жағдайын айқындауы,</w:t>
        <w:br/>
        <w:t>ғылыми негізделген, қуатты әлеуметтік және демографиялық</w:t>
      </w:r>
    </w:p>
    <w:p>
      <w:r>
        <w:t>саясатты саралау мен жүзеге асыру үшін өте маңызды.</w:t>
        <w:br/>
        <w:t>Оның Қазақстан тарихғылымыныңдамуына қосқан сүбелі</w:t>
        <w:br/>
        <w:t>үлесі республиканың және одан да тысқары аймақтардың</w:t>
        <w:br/>
        <w:t>ғалымдар қауымына кең танымал. Ол редакциялық-баспа</w:t>
        <w:br/>
        <w:t>жұмысына да ауқымды үлес қосуда. Ол көптеген тарихтың</w:t>
        <w:br/>
        <w:t>өзекті проблемаларын қамтитын монографиялар мен</w:t>
        <w:br/>
        <w:t>тематикалық жинақтардың редакторы. М.-А.Х. Асылбеков</w:t>
        <w:br/>
        <w:t>таяу және шет елдердің жетекші демограф-ғалымдарымен</w:t>
        <w:br/>
        <w:t>тығыз ғылыми байланыс орнатқан. Оның ғылыми және</w:t>
        <w:br/>
        <w:t>педагогикалық қызметі тек қана Қазақстанда ғана емес,</w:t>
        <w:br/>
        <w:t>сонымен қатар шетелдерде де кеңтанымал әрі жоғары бағаға</w:t>
        <w:br/>
        <w:t>ие. Ол 1992 ж. америка ғалымдарының шақыруымен Сан-</w:t>
        <w:br/>
        <w:t>Франциско және Беркли (АҚШ) қалаларындағы</w:t>
        <w:br/>
        <w:t>университеттерде тарихи демография және әдеуметтік</w:t>
        <w:br/>
        <w:t>тарихтың өзекті проблемаларынан лекция оқыды. М.-А.Х.</w:t>
        <w:br/>
        <w:t>Асылбеков Қазақстан ғылымын көптеген басқа да елдерде</w:t>
        <w:br/>
        <w:t>үлкен абыроймен көрсетуде. 1995 жылы Москвада өткен</w:t>
        <w:br/>
        <w:t>социолоғтар мен демографтардың, 1997 жылы Берлинде</w:t>
        <w:br/>
        <w:t>өткен “Орталық Азиядағы миграция: оның даму мен</w:t>
        <w:br/>
        <w:t>тұрақтылыққа әсері” атты халықаралық, 2008 жылы Москвада</w:t>
        <w:br/>
        <w:t>өткен “КСРО-да болған жаппай аптаршылықтың тарихи және</w:t>
        <w:br/>
        <w:t>саяси мәселелері(30 жылдар)” атты халықаралық ғылыми-</w:t>
        <w:br/>
        <w:t>практикалық конференциялар мен т.б. көптеген ғылыми</w:t>
        <w:br/>
        <w:t>жиындарға белсене қатысты. Академик М.-А.Х.</w:t>
        <w:br/>
        <w:t>Асылбековтың төрағалығымен 2008 ж. Россия Ғылым</w:t>
        <w:br/>
        <w:t>беспрерывному движению поездов, другие социально-</w:t>
        <w:br/>
        <w:t>политические факторы превратили железнодорожников в</w:t>
        <w:br/>
        <w:t>авангард революционного движения в Казахстанв.</w:t>
        <w:br/>
        <w:t>В монографиииряде других работ М-А.Х. Асылбековав</w:t>
        <w:br/>
        <w:t>тесной связи с обшероссийскими событиями показано</w:t>
        <w:br/>
        <w:t>активноеучастие железнодорожников Казахстана в первой</w:t>
        <w:br/>
        <w:t>русской революция 1905-1907 ттг., атакже в Февральской и</w:t>
        <w:br/>
        <w:t>Октябрьской революциях 1917 г. Особое внимание уделялось</w:t>
        <w:br/>
        <w:t>забастовочному движению железнодорожников,</w:t>
        <w:br/>
        <w:t>деятельности их профсоюзов, местных групп и организаций</w:t>
        <w:br/>
        <w:t>РСДРП и других партий. Особо отмечались роль и место</w:t>
        <w:br/>
        <w:t>железнодорожных комитетов Перовска, Петропавловска,</w:t>
        <w:br/>
        <w:t>Уральска и других станций в период революции 1905-1907</w:t>
        <w:br/>
        <w:t>гг., являвшихся, наравне с Советами рабочих депутатов,</w:t>
        <w:br/>
        <w:t>зачатками новой революционной власти. Эта монография</w:t>
        <w:br/>
        <w:t>М-А.Х. Асылбекова особенно ценна тем, чтов ней впервые</w:t>
        <w:br/>
        <w:t>всесторонне был исследован до техпор нәизучевный процесс</w:t>
        <w:br/>
        <w:t>формирования кадров рабочих на железных дорогах</w:t>
        <w:br/>
        <w:t>Казахстана в конце ХГХ-нач. ХХ вв., определены их роль и</w:t>
        <w:br/>
        <w:t>местов социально-экономическом и политическом развитии</w:t>
        <w:br/>
        <w:t>края в тот период. Книга была высоко оценена научной</w:t>
        <w:br/>
        <w:t>обшественностью республики и за ее пределами, о чем</w:t>
        <w:br/>
        <w:t>свидетельствуют рецензии Е. Дильмухамедова и В. Басина</w:t>
        <w:br/>
        <w:t>“Первые шаги” (“Казахстанская правда”. 1966. 18 октября),</w:t>
        <w:br/>
        <w:t>Н.Э. Александрова “Этапы большого пути” (“Ленинское</w:t>
        <w:br/>
        <w:t>знамя”. 1966. 3 декабря), Н. Иванова “Новые книги” (“Путь</w:t>
        <w:br/>
        <w:t>Ленина”. 1966. 22 ноября) идр.</w:t>
        <w:br/>
        <w:t>В тесной связи с историей индустриального развития и</w:t>
        <w:br/>
        <w:t>рабочего класса Казахстана М-А.Х. Асылбеков изучал жизнь</w:t>
        <w:br/>
        <w:t>и деятельность Турара Рыскулова - крупного</w:t>
        <w:br/>
        <w:t>4%</w:t>
      </w:r>
    </w:p>
    <w:p>
      <w:r>
        <w:t>Уже в ранних работах М-А.Х. Асылбекова</w:t>
        <w:br/>
        <w:t>определились основные черты его научно-</w:t>
        <w:br/>
        <w:t>исследовательского подхода: масштабность и прагматизм</w:t>
        <w:br/>
        <w:t>в духе лучших традиций советской исторической школы,</w:t>
        <w:br/>
        <w:t>глубина анализа явления, беспристрастное и обьективное</w:t>
        <w:br/>
        <w:t>использование широкого круга источников.</w:t>
        <w:br/>
        <w:t>В 1968 г., оставив административную работу, М-А.Х.</w:t>
        <w:br/>
        <w:t>Асылбеков полностью посвятил себя исторической науке.</w:t>
        <w:br/>
        <w:t>Сначала он работал старшим научным сотрудником, а с</w:t>
        <w:br/>
        <w:t>1980 г. - заведуюшим отделом Института историй,</w:t>
        <w:br/>
        <w:t>археологии и этнографии имени Ч.Ч. Валиханова.</w:t>
        <w:br/>
        <w:t>Результатом длительной и кропотдивой работы стала</w:t>
        <w:br/>
        <w:t>монография “Формирование и развитие кадров</w:t>
        <w:br/>
        <w:t>железнодорожников Казахстана (1917-1970)” (Алма-Ата,</w:t>
        <w:br/>
        <w:t>1973), в которой впервые комплексно исследуется более</w:t>
        <w:br/>
        <w:t>чем полувековой исторический путь в советскую эпоху</w:t>
        <w:br/>
        <w:t>одного из крупных и передовых отрядов рабочего класса и</w:t>
        <w:br/>
        <w:t>инженерно-технической интеллигенции республики, В ней,</w:t>
        <w:br/>
        <w:t>ваписанной в основном на новых архивных документах и</w:t>
        <w:br/>
        <w:t>материалах из Москвы, Алматы, Астаны, Ташкента и</w:t>
        <w:br/>
        <w:t>Оренбурга были /| определены особенности</w:t>
        <w:br/>
        <w:t>сверхускоренной индустриализации Казахстана, когда при</w:t>
        <w:br/>
        <w:t>вго огромной территории и богатейших мәсторождениях</w:t>
        <w:br/>
        <w:t>полезных ископаемых на передний план выдвинулся</w:t>
        <w:br/>
        <w:t>транспорт, в особенности железнодорожный, который</w:t>
        <w:br/>
        <w:t>обеспечзивал связь между городом и деревней, между</w:t>
        <w:br/>
        <w:t>промышленностью и сельским хозяйством, а также как</w:t>
        <w:br/>
        <w:t>внутриреспублики, так и между нейи Центром Советского</w:t>
        <w:br/>
        <w:t>Союза, и его другими регионами. Став нервом всей</w:t>
        <w:br/>
        <w:t>экономической жизни Казахстана, железнодорожный</w:t>
        <w:br/>
        <w:t>42.</w:t>
        <w:br/>
        <w:t>ЕҢБЕКТЕРНІҢХРОНОЛОГИЯЛЫҚ КӨРСЕТКІШ</w:t>
        <w:br/>
        <w:t>ХРОНОЛОГИЧЕСКИЙ УКАЗАТЕЛЬТРУДОВ</w:t>
        <w:br/>
        <w:t>1960</w:t>
        <w:br/>
        <w:t>1. Патша өкіметіне қарсы қазақ тіліндегі үндеу - өлең</w:t>
        <w:br/>
        <w:t>туралы (1905 ж.) // Изв. АН КазССР. Сер. истории,</w:t>
        <w:br/>
        <w:t>археологии иэтнографии.- 1960.--Хе3 (14).-80-866.</w:t>
        <w:br/>
        <w:t>2. Обьяснительная записка // Программа по истории</w:t>
        <w:br/>
        <w:t>Казахской ССР для 8-летних школреспублики.- Алма-Ата,</w:t>
        <w:br/>
        <w:t>1960.-С.3-7.</w:t>
        <w:br/>
        <w:t>3. Требования к учебникам по истории Казахской ССР</w:t>
        <w:br/>
        <w:t>Для 8-летней и средней обтцеобразовательной школы с</w:t>
        <w:br/>
        <w:t>производственным обучением // Программа по истории</w:t>
        <w:br/>
        <w:t>Казахской ССР для 8-летних школ республика.- Алма-Ата,</w:t>
        <w:br/>
        <w:t>1960.--С.35.</w:t>
        <w:br/>
        <w:t>1961</w:t>
        <w:br/>
        <w:t>4. К истории формирования железнодорожного</w:t>
        <w:br/>
        <w:t>пролетариата в дореволюционном Казахстане // Изв. АН</w:t>
        <w:br/>
        <w:t>КазССР. Сер. истории, археологиии этнографин. - 1961.--</w:t>
        <w:br/>
        <w:t>Х93(17).-С.55-67.</w:t>
      </w:r>
    </w:p>
    <w:p>
      <w:r>
        <w:t>1962</w:t>
        <w:br/>
        <w:t>5. Некоторые вопрасы историй строительства</w:t>
        <w:br/>
        <w:t>Оренбургско-Ташкентской железной дороги // Изв. АН</w:t>
        <w:br/>
        <w:t>КазССР. Сер. истории, археолоғии иэтнографий. - 1962.-</w:t>
        <w:br/>
        <w:t>Х82(19).-С.44-61.</w:t>
        <w:br/>
        <w:t>59</w:t>
        <w:br/>
        <w:t>8. Асылбеков Малик-Айдар Хантемирулы //</w:t>
        <w:br/>
        <w:t>Национальная академия наук Республики Казахстан. -</w:t>
        <w:br/>
        <w:t>Алматы, 2006.-С. 66-67.</w:t>
        <w:br/>
        <w:t>9. Асылбеков Мәлік-Айдар Хантемірұлы // Қазақ</w:t>
        <w:br/>
        <w:t>жерінің зиялы азаматтары - Почитаевмые люди земли</w:t>
        <w:br/>
        <w:t>Казахстанской. - Алматы: Дәуір, 2001.-- ШІ том.--91-95 66.</w:t>
        <w:br/>
        <w:t>10. Әбубәкіров С. Ғалым жолы // Оңтүстік Қазақстан.-</w:t>
        <w:br/>
        <w:t>1989.- 13 қаңтар.</w:t>
        <w:br/>
        <w:t>П. Балақаев Т.Б. Қазақстанның теміржолшы</w:t>
        <w:br/>
        <w:t>кадрларының қалыптасуы // Қазақстан коммунисі.- 1974.</w:t>
        <w:br/>
        <w:t>-Х55.--92-946.</w:t>
        <w:br/>
        <w:t>12. Виноградов Г., Пан Н.Г. Посвяцается</w:t>
        <w:br/>
        <w:t>железнодорожнвикам Казахстана // Гудок.- 1974.--21 февр.</w:t>
        <w:br/>
        <w:t>13. Джусупбеков С., Сәйтказиев М. Первая рабочая гвардия</w:t>
        <w:br/>
        <w:t>/Партийная жизнь Казахстана.-1974.-283.-С.91-93.</w:t>
        <w:br/>
        <w:t>14. ДильмухамедовЕ., БасинВ.Я. Первые шағи // Казахстан.</w:t>
        <w:br/>
        <w:t>правда.-- 1966.-- 18 окт.</w:t>
        <w:br/>
        <w:t>15. Жакупбеков С.К., Янулов В.К.(Рец, накн.). История</w:t>
        <w:br/>
        <w:t>рабочего класса Советского Казахстана. В 3-х томах. Т. 1.</w:t>
        <w:br/>
        <w:t>1917-1937. Алма-Ата, 1987.432 с. // Вестн. АН КазССР.-</w:t>
        <w:br/>
        <w:t>1988.-Х83.--С.84-86.</w:t>
        <w:br/>
        <w:t>16. Жубанова З., Романов Ю. Исследование состояния</w:t>
        <w:br/>
        <w:t>57</w:t>
        <w:br/>
        <w:t>6. Хрестоматия по история Казахской ССР: Учебное</w:t>
        <w:br/>
        <w:t>пособие для 11-летних школ республики. - Алма-Ата, 1962.</w:t>
        <w:br/>
        <w:t>- 259 с. (Соавт.: Е. Бекмаханов, Н. Калистратов,</w:t>
        <w:br/>
        <w:t>Б. Беркимбаев, Ф. Кирвев).</w:t>
        <w:br/>
        <w:t>1963</w:t>
        <w:br/>
        <w:t>7. Из истории революционного движения</w:t>
        <w:br/>
        <w:t>железнодорожников Казахстана в период первой русской</w:t>
        <w:br/>
        <w:t>революции 1905-1907 гт. // Изв. АН КазССР. Сер. обшеств.</w:t>
        <w:br/>
        <w:t>наук.-1963.-2Хе3.-С.24-31.</w:t>
        <w:br/>
        <w:t>1964</w:t>
        <w:br/>
        <w:t>8. Квопросу о влиянии железных дорог наэкономику</w:t>
        <w:br/>
        <w:t>дореволюционного Казахстана // Изв. АН КазССР. Сер.</w:t>
        <w:br/>
        <w:t>обшеств. наук. - 1964.-Хг1.-С.40-56.</w:t>
      </w:r>
    </w:p>
    <w:p>
      <w:r>
        <w:t>1965</w:t>
        <w:br/>
        <w:t>9. Ғалым мұрасы // Коммунизм туы.- 1965.--24 апрель.</w:t>
        <w:br/>
        <w:t>10. Қазақ ССР тарихының хрестоматиясы: Қазақстан</w:t>
        <w:br/>
        <w:t>мектептерінің 9-11 кластарына арналған оқу құралы. -</w:t>
        <w:br/>
        <w:t>Алматы, 1965.-264 6.(Е. Бекмахановпен бірге).</w:t>
        <w:br/>
        <w:t>11. Қазақстан теміржолшыларының әткендегі даңқты</w:t>
        <w:br/>
        <w:t>революциялық істері // Оңтүстік Қазақстан.--1965.--17 январь.</w:t>
        <w:br/>
        <w:t>12. Қожа Ахмет Яссауимавзолейі // Оңтүстік Қазақстан.</w:t>
        <w:br/>
        <w:t>-1965.-17 август.</w:t>
        <w:br/>
        <w:t>13. Шоқан Уәлихановтыңғылыми мұрасы // Орал өңірі.</w:t>
        <w:br/>
        <w:t>-1965.-23 апрель. )</w:t>
        <w:br/>
        <w:t>6%</w:t>
        <w:br/>
        <w:t>преобразования. Автор поднял один из дискуссионных</w:t>
        <w:br/>
        <w:t>вопросов историография индустриального развития</w:t>
        <w:br/>
        <w:t>Казахстана, касаюшегося его хронологических рамок.</w:t>
        <w:br/>
        <w:t>Исходя из собственной концепции, документально и</w:t>
        <w:br/>
        <w:t>логически обоснованной, он пришел к выводу, что</w:t>
        <w:br/>
        <w:t>индустриализация Казахстана не завершилась накануне</w:t>
        <w:br/>
        <w:t>Великой Отечественной войны.</w:t>
        <w:br/>
        <w:t>Исследуя демографические процессы в Казахстане М.-</w:t>
        <w:br/>
        <w:t>А.Х. Асылбеков с концептуальных позиций обьективного</w:t>
        <w:br/>
        <w:t>исследования раскрыл влияние миграционных процессов</w:t>
        <w:br/>
        <w:t>на социальную и национальную структуру населения</w:t>
        <w:br/>
        <w:t>республики, показал причины и последствия</w:t>
        <w:br/>
        <w:t>демографических катастроф, превратения казахов в</w:t>
        <w:br/>
        <w:t>национальное менышинство на своей территории, им дан”</w:t>
        <w:br/>
        <w:t>глубокий анализ слабого представительства казахов не</w:t>
        <w:br/>
        <w:t>только в.индустриальных отраслях экономики, н0 Ив</w:t>
        <w:br/>
        <w:t>составе городского населовия. Особос внимание в его</w:t>
        <w:br/>
        <w:t>трудах уделяется проблеме новых подходов к изменениям</w:t>
        <w:br/>
        <w:t>всоциальной структуре казахстанского обшества. Можно</w:t>
        <w:br/>
        <w:t>смело утверждать, что работы М.-А.Х. Асылбекова по</w:t>
        <w:br/>
        <w:t>проблемам исторической демографий совершили прорьв</w:t>
        <w:br/>
        <w:t>в этой отрасли обцественных наук, которая в силу</w:t>
        <w:br/>
        <w:t>известных идеологических факторов находилась в</w:t>
        <w:br/>
        <w:t>состоянии дпительного застоя.</w:t>
        <w:br/>
        <w:t>Примечательной особенностью научного творчества</w:t>
        <w:br/>
        <w:t>М.-А.Х. Асылбекова являетоя комплексный всесторонний</w:t>
        <w:br/>
        <w:t>подход к исследуемым проблемам. Так, историю</w:t>
        <w:br/>
        <w:t>индустриальных преобразований, социально-</w:t>
        <w:br/>
        <w:t>демографического развития он раскрывает в органической</w:t>
        <w:br/>
        <w:t>связис историей всей страны. Исследуемые проблемы он</w:t>
        <w:br/>
        <w:t>51</w:t>
        <w:br/>
        <w:t>рассматривает в тесной взаимосвязИ! И Вв</w:t>
        <w:br/>
        <w:t>взаимообусловленности всех их “слагаемых”. Такой</w:t>
        <w:br/>
        <w:t>методологический подход позволил ему дать достаточно</w:t>
        <w:br/>
        <w:t>обьективную и всестороннюю картину исследуемых</w:t>
      </w:r>
    </w:p>
    <w:p>
      <w:r>
        <w:t>вопросов. Асылбековым разработан ряд принципиальных</w:t>
        <w:br/>
        <w:t>методологических положений, имеюцих важное значение</w:t>
        <w:br/>
        <w:t>при разработке актуальных проблем народонаселения</w:t>
        <w:br/>
        <w:t>Казахстана. Большое внимание уделяется ученым</w:t>
        <w:br/>
        <w:t>заполнению “белых пятен” в истории.</w:t>
        <w:br/>
        <w:t>Асылбеков М.Х. одним из первых казахстанских историков</w:t>
        <w:br/>
        <w:t>концептгуально переосмысливает актуальные проблемы</w:t>
        <w:br/>
        <w:t>исторической демографии в Казахстане и рассматривает |</w:t>
        <w:br/>
        <w:t>проблему демографического развития республики в тесной</w:t>
        <w:br/>
        <w:t>взаимосвязис обстановкой, сложившейсяв окружаюшей ереде.</w:t>
        <w:br/>
        <w:t>В его работах на фоне развития народонаселения Казахстана,</w:t>
        <w:br/>
        <w:t>анализируются демографические тенденцииказахского народа</w:t>
        <w:br/>
        <w:t>в ХІХ и ХХІ вв.: динамика численности, региональное</w:t>
        <w:br/>
        <w:t>разметцение, половозрастная структура, социальный состав,</w:t>
        <w:br/>
        <w:t>профессиональные доминанты, уровень образования,</w:t>
        <w:br/>
        <w:t>миграционные процессы и т.д.</w:t>
        <w:br/>
        <w:t>Широкоизвестные научной обшественности труды М.-</w:t>
        <w:br/>
        <w:t>А.Х. Асылбекова безусловно имеют не только научную, но</w:t>
        <w:br/>
        <w:t>и болыпую практическую значимость. Его исследования,</w:t>
        <w:br/>
        <w:t>посвяшенные современной демографической ситуации в</w:t>
        <w:br/>
        <w:t>Казахстане, причинам депопуляции населения, нынешнему</w:t>
        <w:br/>
        <w:t>положению основных социальных грушп населения,</w:t>
        <w:br/>
        <w:t>кризисным явлениям в экономической исоциальной сферах,</w:t>
        <w:br/>
        <w:t>имеютопределенную ценностьнприразработке иреализапии</w:t>
        <w:br/>
        <w:t>научно обоснованной, сильной социальной и</w:t>
        <w:br/>
        <w:t>демографической политики.</w:t>
        <w:br/>
        <w:t>52</w:t>
        <w:br/>
        <w:t>его смертив 1983 г. вся тяжесть работы над этим изданием</w:t>
        <w:br/>
        <w:t>легла на М-А.Х. Асылбекова, который, Являясь</w:t>
        <w:br/>
        <w:t>заместителем главного редактора, стал ответственным</w:t>
        <w:br/>
        <w:t>редактором первых двух томов и одним из основных</w:t>
        <w:br/>
        <w:t>авторов этого труда.</w:t>
        <w:br/>
        <w:t>Начиная со второй половины 80-х годов, главными в</w:t>
        <w:br/>
        <w:t>научном творчестве ученого стали проблемы социально-</w:t>
        <w:br/>
        <w:t>демографического развития населения Казахстана. Без</w:t>
        <w:br/>
        <w:t>всякого преувеличения можно сказать, что настояшим</w:t>
        <w:br/>
        <w:t>прорывом в области исторической демографий, которая</w:t>
        <w:br/>
        <w:t>на протяжении всего советского периода находилась-под</w:t>
        <w:br/>
        <w:t>сильным идеологическим прессом, явилась монография</w:t>
        <w:br/>
        <w:t>М-А.Х. Асылбекова и А.Б. Галиева “Социально-</w:t>
        <w:br/>
        <w:t>демографические процессы в Казахстане (1917-1980)”</w:t>
        <w:br/>
        <w:t>(Алма-Ата, 1990). В этой работе впервые социально-</w:t>
        <w:br/>
        <w:t>демографическов развитие Казахстана на протяжении</w:t>
        <w:br/>
        <w:t>Длительного исторического периода рассматривается как</w:t>
        <w:br/>
        <w:t>целостный и многогранный процесс на фоне глобальных.</w:t>
        <w:br/>
        <w:t>социально-экономических и политических изменений в</w:t>
        <w:br/>
        <w:t>стране. Комплексный подход к основным факторам и</w:t>
        <w:br/>
        <w:t>направлениям социально-демографического развития</w:t>
        <w:br/>
        <w:t>республики позволил авторам дать научно-обоснованные</w:t>
        <w:br/>
        <w:t>прогнозы особенностей этого процесса в будушем.</w:t>
        <w:br/>
        <w:t>Можно смело утверждать, что данное исследование на</w:t>
        <w:br/>
        <w:t>новом методологическом уровне выдвинуло как саму</w:t>
        <w:br/>
        <w:t>ностановку проблем исторической демографии, так и</w:t>
        <w:br/>
        <w:t>способы их решения.</w:t>
        <w:br/>
        <w:t>Своггорода продолжениемв глубоком исследовании этих</w:t>
      </w:r>
    </w:p>
    <w:p>
      <w:r>
        <w:t>актуальных и зэлободневных проблем явилась монография</w:t>
        <w:br/>
        <w:t>М-А.Х. Асылбекова и В.В. Козиной “Демографические</w:t>
        <w:br/>
        <w:t>4</w:t>
        <w:br/>
        <w:t>советскую эпоху получила высокую оценку научной</w:t>
        <w:br/>
        <w:t>обшественности СССР. В многочисленных рецензиях М.К.</w:t>
        <w:br/>
        <w:t>Козыбаева, Т.Б. Балакаева, Р.Б. Сулейменова, Л.И.</w:t>
        <w:br/>
        <w:t>Киселевой, К.Н. Нурпеисова, Н.Г. Пан, Г.В. Виноградова,</w:t>
        <w:br/>
        <w:t>Ю.И.Романоваи многих других (См.: История СССР. 1975.</w:t>
        <w:br/>
        <w:t>Хо 6; Партийная жизнь Казахстана. 1974. Мо 3; Қазақстан</w:t>
        <w:br/>
        <w:t>коммунисі. 1974. Хе5; Социалистік Қазақстан. 1974. 22 мая;</w:t>
        <w:br/>
        <w:t>Казахстанская правда. 1974. 1 июля; Народное хозяйство</w:t>
        <w:br/>
        <w:t>Казахстана. 1974. Уе6; Гудок. 1974. 13 января и21 февраля)</w:t>
        <w:br/>
        <w:t>и Др. отмечалась репрезентативность богатой</w:t>
        <w:br/>
        <w:t>источниковой базы исследования, позволившей</w:t>
        <w:br/>
        <w:t>обьективно проследить сложный и многогранный процесс</w:t>
        <w:br/>
        <w:t>формирования и развития наиболее многочисленного</w:t>
        <w:br/>
        <w:t>отряда рабочего класса Казахстана - железнодорожников</w:t>
        <w:br/>
        <w:t>на протяжении длительного исторического периода.</w:t>
        <w:br/>
        <w:t>Указывалось, что работу отличает подлинно новаторский,</w:t>
        <w:br/>
        <w:t>критический подход к освецению проблемы.</w:t>
        <w:br/>
        <w:t>По этой проблеме М-А.Х. Асылбековым был также</w:t>
        <w:br/>
        <w:t>опубликован ряд статей, а в 1972 г. он на Всесоюзной</w:t>
        <w:br/>
        <w:t>научной конференции “Рабочий класс и индустриальное</w:t>
        <w:br/>
        <w:t>развитие СССР”, состоявшейсяв апреле 1972 г, вг. Донецке,</w:t>
        <w:br/>
        <w:t>выступил с докладом “Некоторые особенности</w:t>
        <w:br/>
        <w:t>социалистической индустриализаций Казахстана”.</w:t>
        <w:br/>
        <w:t>Итогом интенсивной научно-исследовательской</w:t>
        <w:br/>
        <w:t>работы явиласьзашита им в 1974 г. докторской диссертации</w:t>
        <w:br/>
        <w:t>на тему “Формированив и развитие кадров</w:t>
        <w:br/>
        <w:t>железнодорожников Казахстана (1917-1970). Эта работа</w:t>
        <w:br/>
        <w:t>стала заметным явлением в научной жизни республики.</w:t>
        <w:br/>
        <w:t>Научным консультантом соискателя являлся такой</w:t>
        <w:br/>
        <w:t>масштабный ученый как А.Н. Нусупбеков, официальными</w:t>
        <w:br/>
        <w:t>“4</w:t>
        <w:br/>
        <w:t>пропесссы современного Казахстана” (Алматы, 1995). В этой</w:t>
        <w:br/>
        <w:t>работе проблемы воспроизводства населения Казахстана</w:t>
        <w:br/>
        <w:t>рассматриваются в тесной связи с актуальными проблемами</w:t>
        <w:br/>
        <w:t>экологии издравоохранения. В исследовании таюкедан анализ</w:t>
        <w:br/>
        <w:t>влияния социально-экономического развития республики на.</w:t>
        <w:br/>
        <w:t>демографические процессы, что в условиях затянувшегося в</w:t>
        <w:br/>
        <w:t>республике экономического кризиса имеет болышое</w:t>
        <w:br/>
        <w:t>практическое значение.</w:t>
        <w:br/>
        <w:t>В органической связи с актуальными проблемами</w:t>
        <w:br/>
        <w:t>индустриального, социально-демографического и</w:t>
        <w:br/>
        <w:t>политического развития Казахстана, ученый уделяет большое</w:t>
        <w:br/>
        <w:t>внимание проблемам историографии. В частности, Только в</w:t>
        <w:br/>
        <w:t>последние годы им опубликован ряд статей, где</w:t>
        <w:br/>
        <w:t>концептуально первосмысливается значительный вклад</w:t>
        <w:br/>
        <w:t>казахстанских исоветскихученых вразработку актуальных</w:t>
        <w:br/>
        <w:t>проблем отечественной историй: “Историко-</w:t>
        <w:br/>
        <w:t>демографические исследования в Казахстане: традиция,</w:t>
      </w:r>
    </w:p>
    <w:p>
      <w:r>
        <w:t>современное состояние, перспективы” (Отан тарихы. 1999.</w:t>
        <w:br/>
        <w:t>Ха 1) и “О концептуальном переосмыслении проблемы</w:t>
        <w:br/>
        <w:t>истории индустриального развития и рабочего класса</w:t>
        <w:br/>
        <w:t>Казахстана” (Вестник НАН РК. 1993. Хв4), «Концептуальнов</w:t>
        <w:br/>
        <w:t>переосмысление актуальных проблем исторической</w:t>
        <w:br/>
        <w:t>демографии в Казахстане” (Отан тарихы. 2003. е 1) «О</w:t>
        <w:br/>
        <w:t>концептуальном пергосмыслении некоторых актуальных</w:t>
        <w:br/>
        <w:t>проблем исторической демографии» (Вестн. КарГУ. Сер.</w:t>
        <w:br/>
        <w:t>История, философия, право. 2006. Хә 2(42)) идр.</w:t>
        <w:br/>
        <w:t>Отдавая дань глубокого уважения к своим наставникам</w:t>
        <w:br/>
        <w:t>- выдаюшимся қазахстанским ученым-историкам</w:t>
        <w:br/>
        <w:t>старшего поколения, М-А.Х. Асылбеков большое</w:t>
        <w:br/>
        <w:t>внимание уделяет в последние годы изучению и</w:t>
        <w:br/>
        <w:t>48</w:t>
        <w:br/>
        <w:t>21. Казахская Советская Энциклопедия // Казахстан.</w:t>
        <w:br/>
        <w:t>правда. - 1968.--27 марта.</w:t>
        <w:br/>
        <w:t>22. Новаяработа 06 Октябре // Рудный Алтай.- 1968.</w:t>
        <w:br/>
        <w:t>- 18 мая.</w:t>
        <w:br/>
        <w:t>23. Онекоторых изменениях в составе и численности</w:t>
        <w:br/>
        <w:t>железнодорожников Казахстана (1958-1967) // Изв. АН</w:t>
        <w:br/>
        <w:t>КазССР. Сер. обшеств. наук. 1968.-Хо2.--С.25-34,</w:t>
        <w:br/>
        <w:t>24. Развитие сети железных дорог Казахстана в конце</w:t>
        <w:br/>
        <w:t>ХІХ начале ХХ // Казахстан в канун Октября: Сб. статей. -</w:t>
        <w:br/>
        <w:t>Алма-Ата, 1968.--С. 178-213.</w:t>
        <w:br/>
        <w:t>25. Советы 1917-1918. ІРең. наҡн.| Нурпеисов К. Советы</w:t>
        <w:br/>
        <w:t>Казахстанавборьбе заукрепление власти рабочих и крестьян</w:t>
        <w:br/>
        <w:t>//Партийная жизнь Казахстана. - 1968.-Хә6.-С. 75-76,</w:t>
        <w:br/>
        <w:t>1969</w:t>
        <w:br/>
        <w:t>26. О деятельности Комитета содействия постройке</w:t>
        <w:br/>
        <w:t>Туркестано-Сибирской железной дороги при СНК РСФСР</w:t>
        <w:br/>
        <w:t>(1927-1930) // Изв. АН КазССР. Сер. обшеств. наук. - 1969.-</w:t>
        <w:br/>
        <w:t>Хо6.-С.34-46.</w:t>
        <w:br/>
        <w:t>27. ГРец. на кн.| Дахшлейгер Г.Ф. Историография</w:t>
        <w:br/>
        <w:t>Советского Казахстана // Изв. АН КазССР. Сер. обшеств.</w:t>
        <w:br/>
        <w:t>наук.-1969.--Х94.--С.74-76.(Соавт. К.Н. Нурпенсов).</w:t>
        <w:br/>
        <w:t>1970</w:t>
        <w:br/>
        <w:t>28. |Рец. накн.| Герасимов Э.И. Уральек: Исторический</w:t>
        <w:br/>
        <w:t>оппонентами - известный советский ученый д.и.н. Г.А.</w:t>
        <w:br/>
        <w:t>Куманев, казахстанские высокопрофессиональные</w:t>
        <w:br/>
        <w:t>исследователи А.Р. Ахметов, Н.Н. Дауылбаев. В качестве</w:t>
        <w:br/>
        <w:t>неофициальңых оппонентов выступили не только тнироко</w:t>
        <w:br/>
        <w:t>известные в Казахстане ив бывшем СССР такие ученые,</w:t>
        <w:br/>
        <w:t>как Л.С. Рогачевская, И.П. Остапенко, С.Н. Покровский,</w:t>
        <w:br/>
        <w:t>П.Г. Галузо, Кийкбаев Н.К., М.К.Козыбаев, но изнатныев</w:t>
        <w:br/>
        <w:t>республике железнодорожники, в частности, бызший</w:t>
        <w:br/>
        <w:t>начальник Турксиба Ж. Омаров. Все они высоко оценили</w:t>
        <w:br/>
        <w:t>представленную к зашите диссертацию, дали</w:t>
      </w:r>
    </w:p>
    <w:p>
      <w:r>
        <w:t>положительные отзывы.</w:t>
        <w:br/>
        <w:t>Болышой резонанс у научной обшественности вызвала</w:t>
        <w:br/>
        <w:t>третья крупная монография М-А.Х. Асылбекова,</w:t>
        <w:br/>
        <w:t>написанная совместно с С.Б. Нурмухамедовым и Н.Г.</w:t>
        <w:br/>
        <w:t>Паном “Рост индустриальных кадров рабочего класса в</w:t>
        <w:br/>
        <w:t>Казахстане (1946-1965) (Алма-Ата, 1976). Это была первая</w:t>
        <w:br/>
        <w:t>обобшаюшая работа, в которой разносторонне и</w:t>
        <w:br/>
        <w:t>комплексно анализируются все основные проблемы</w:t>
        <w:br/>
        <w:t>развития рабочего класса в первые послевоенные</w:t>
        <w:br/>
        <w:t>десятилетия. В монографии были исследованы такие</w:t>
        <w:br/>
        <w:t>актуальные вопросы как источники и формы пополнения</w:t>
        <w:br/>
        <w:t>рабочих, рост их культурно-технического уровня,</w:t>
        <w:br/>
        <w:t>различные пути и формы подготовки кадров, Условия</w:t>
        <w:br/>
        <w:t>труда и быта, проблемы материального благосостояния.</w:t>
        <w:br/>
        <w:t>Широкая источниковая база, критический анализ и</w:t>
        <w:br/>
        <w:t>обобцения, ясность изложения вопросов, эффективное</w:t>
        <w:br/>
        <w:t>использование последних методических достижений</w:t>
        <w:br/>
        <w:t>исторической науки помогли правильно осветить спорные,</w:t>
        <w:br/>
        <w:t>дискуссионные вопросы, дать верную оценку событиям Ии</w:t>
        <w:br/>
        <w:t>фактам. Наряду с исследованием обших закономерностей</w:t>
        <w:br/>
        <w:t>65</w:t>
        <w:br/>
        <w:t>Акалемик М.-А.Х. Асылбеков вложил большой вклад в</w:t>
        <w:br/>
        <w:t>развитие персоналистики в отечественной исторической</w:t>
        <w:br/>
        <w:t>науке. Он является автором исследований о жизни и</w:t>
        <w:br/>
        <w:t>научной деятельности видного историка, члена-</w:t>
        <w:br/>
        <w:t>корреспондента АН КазССР Б.С. Сулейменова «Бекежан</w:t>
        <w:br/>
        <w:t>Сулейменов - ученый-историк» (на казахском языке),</w:t>
        <w:br/>
        <w:t>(Алматы, 2001, с С. Ескалиевым), академиков НАНРК О.С.</w:t>
        <w:br/>
        <w:t>Исмагулова, С.З. Зиманова, М.К. Козыбаева. ”</w:t>
        <w:br/>
        <w:t>Его научныетруды вносят значительный вкладв развитие</w:t>
        <w:br/>
        <w:t>исторической науки Казахстана, известны самым широким.</w:t>
        <w:br/>
        <w:t>ҡругам обшественности в республике и за ее пределами.</w:t>
        <w:br/>
        <w:t>Большое внимание он уделяет редакционно-издательской</w:t>
        <w:br/>
        <w:t>деятельности. Онредактор ряда монографий и тематических</w:t>
        <w:br/>
        <w:t>сборников по актуальным проблемам истории. М.-А.Х.</w:t>
        <w:br/>
        <w:t>Асылбеков поддерживает самые тесные научные связи с</w:t>
        <w:br/>
        <w:t>ведушими учеными-демографами стран ближнего и</w:t>
        <w:br/>
        <w:t>дальнего зарубежья. Широкую известность и признание</w:t>
        <w:br/>
        <w:t>получила его научная и педагогическая деятельность не</w:t>
        <w:br/>
        <w:t>только в Казахстане, но и за рубежом. В 1992 г, по</w:t>
        <w:br/>
        <w:t>приглашению американских ученых он читал лекции по</w:t>
        <w:br/>
        <w:t>актуальным проблемам исторической демографии и</w:t>
        <w:br/>
        <w:t>социальной истории в университетах г. Сан-Франциско иг.</w:t>
        <w:br/>
        <w:t>Беркли (США). М.-А.Х. Асылбеков достойно представлял</w:t>
        <w:br/>
        <w:t>казахстанскую науку иво многих других странах. В частности,</w:t>
        <w:br/>
        <w:t>он принимал участие в Международной конференции</w:t>
        <w:br/>
        <w:t>социологов и демографов в Москве (1995), Международной</w:t>
        <w:br/>
        <w:t>конференция “Миграция в Центральную Азию: ее влияние</w:t>
        <w:br/>
        <w:t>наразвитие истабильность” (Берлин, 1997), Международвой</w:t>
        <w:br/>
        <w:t>научно-практической конференции “Историческая и</w:t>
        <w:br/>
        <w:t>политическая проблема массового толодан СССР (в30-ктт.)”</w:t>
        <w:br/>
        <w:t>53</w:t>
      </w:r>
    </w:p>
    <w:p>
      <w:r>
        <w:t>формирования и развития рабочих кадров, в этом первом</w:t>
        <w:br/>
        <w:t>специальном исследовании правильно подчеркивались</w:t>
        <w:br/>
        <w:t>специфические особенностив использовании тех Или иных</w:t>
        <w:br/>
        <w:t>источников и форм Их положения, вызванных</w:t>
        <w:br/>
        <w:t>определенными социально-экономическими условиями</w:t>
        <w:br/>
        <w:t>развития республики.</w:t>
        <w:br/>
        <w:t>В работе впервые комплексно рассматривались такие</w:t>
        <w:br/>
        <w:t>важнейшие факторы развития рабочих как</w:t>
        <w:br/>
        <w:t>демографическая и национальная структуры,</w:t>
        <w:br/>
        <w:t>профессиональко-трудовой стаж и др. Особое внимание</w:t>
        <w:br/>
        <w:t>было уделено проблеме роста национальных кадров.</w:t>
        <w:br/>
        <w:t>Руководимый М.-А.Х. Асылбековым отдел совместнос</w:t>
        <w:br/>
        <w:t>Институтом истории СССР АН СССР стал инициатором</w:t>
        <w:br/>
        <w:t>проведения в 1988 г. в Алматы Всесоюзной научной</w:t>
        <w:br/>
        <w:t>конферендии “Актуальные проблемы истории</w:t>
        <w:br/>
        <w:t>индустриализации и индустриального развития СССР”.</w:t>
        <w:br/>
        <w:t>М.-А.Х. Асылбеков будучи заместителем председателя</w:t>
        <w:br/>
        <w:t>Оргкомитета конференций, выступил на ней с докладом</w:t>
        <w:br/>
        <w:t>“Опыт социалистической индустриализации республик</w:t>
        <w:br/>
        <w:t>Средней Азин и Казахстана: закономерностии особенности”</w:t>
        <w:br/>
        <w:t>(совместно с К.А. Акиловым и С.Б. Нурмухамедовым).</w:t>
        <w:br/>
        <w:t>Своего рода обобшаютим итогом деятельности</w:t>
        <w:br/>
        <w:t>казахстанских ученых по проблемам истории</w:t>
        <w:br/>
        <w:t>индустриального развития и рабочего класса явилось</w:t>
        <w:br/>
        <w:t>фундаментальнов исследование “История рабочего класса</w:t>
        <w:br/>
        <w:t>Советского Казахстана” (Т.1. Алма-Ата, 1987; Т. 2. Алма-</w:t>
        <w:br/>
        <w:t>Ата, 1988). Главным редактором этого крупнейшего,</w:t>
        <w:br/>
        <w:t>написанного на богатейшей источниковой базе, одного из</w:t>
        <w:br/>
        <w:t>первых в бывшем СССР подобвого рода исследований,</w:t>
        <w:br/>
        <w:t>первоначально являлея академик А.Н. Нусупбеков. После</w:t>
        <w:br/>
        <w:t>46:</w:t>
        <w:br/>
        <w:t>(Алматы, 1998), атакже “Истории Казахстана: с древнейших</w:t>
        <w:br/>
        <w:t>времен до наших дней”: В 5-ти томах. Т.З. (Алматы, 2000).</w:t>
        <w:br/>
        <w:t>В этих обобшаюших, фундаментальных трудах ученым</w:t>
        <w:br/>
        <w:t>разработаны многогранныс и широкомасштабные проблемы</w:t>
        <w:br/>
        <w:t>истории Казахстана во второй половине ХІХ-ХХ вв.</w:t>
        <w:br/>
        <w:t>В научных трудах М.-А.Х. Асылбекова разработаны</w:t>
        <w:br/>
        <w:t>актуальные проблемы социально-экономических и</w:t>
        <w:br/>
        <w:t>историко-демографических проблем Казахстана. В</w:t>
        <w:br/>
        <w:t>последние тоды, когда обретение Казахстаном</w:t>
        <w:br/>
        <w:t>независимости и развитие демократических процессов в</w:t>
        <w:br/>
        <w:t>республике привели к деидеологизации гуманитарного</w:t>
        <w:br/>
        <w:t>знания, открыли доступ к ранее табуированным темам,</w:t>
        <w:br/>
        <w:t>ученым были концептуально переосмыслены социально-</w:t>
        <w:br/>
        <w:t>экономические и демографические последствия</w:t>
        <w:br/>
        <w:t>форсированной индустриализации в Казахстане, с ее</w:t>
        <w:br/>
        <w:t>однобокой, сырьевой направленностью, процесс</w:t>
        <w:br/>
        <w:t>формирования и развития рабочего класса, в особенности</w:t>
        <w:br/>
        <w:t>национальных кадров в промышленности и на транспорте,</w:t>
        <w:br/>
        <w:t>показано негативное влияние промышленного развития на</w:t>
        <w:br/>
        <w:t>экологическую ситуацию в болышинстве регионов</w:t>
        <w:br/>
        <w:t>республики, раскрыты современные проблемы</w:t>
        <w:br/>
        <w:t>промышленностиреспублики, в первую очередь, такая как</w:t>
        <w:br/>
        <w:t>растушая безработипа, даны рекомендации по выходу из</w:t>
      </w:r>
    </w:p>
    <w:p>
      <w:r>
        <w:t>затянувшегося социально-экономического кризиса.</w:t>
        <w:br/>
        <w:t>“Исследуя процесс индустриализаңин, им обоснованы как</w:t>
        <w:br/>
        <w:t>его обшие, так и конкретно-исторические закономерности,</w:t>
        <w:br/>
        <w:t>проанализированы допушенные ошибки и перегибы,</w:t>
        <w:br/>
        <w:t>которые вплоть до настояшего времени негативно</w:t>
        <w:br/>
        <w:t>сказываются на социально-экономическом развитии</w:t>
        <w:br/>
        <w:t>Казахстана, тормозят осушествляемме рыночные</w:t>
        <w:br/>
        <w:t>59.</w:t>
        <w:br/>
        <w:t>(Москва, 2008) имногих других. В 2008 г. под прелседательством.</w:t>
        <w:br/>
        <w:t>академика М.-А.Х. Асылбекова создана региональная секция</w:t>
        <w:br/>
        <w:t>научного совета Российской академии наук «Человек в</w:t>
        <w:br/>
        <w:t>повседневности: прошлое и настояшее».</w:t>
        <w:br/>
        <w:t>В 1983 г. М.-А.Х. Асылбеков избирается членом-</w:t>
        <w:br/>
        <w:t>корреспондентом АН Казахской ССР, ему присваивается</w:t>
        <w:br/>
        <w:t>ученое звание профессора, а в 1998 т. - почетное звание</w:t>
        <w:br/>
        <w:t>“Заслуженный деятель науки и техники Казахстана”. В 2003</w:t>
        <w:br/>
        <w:t>г. избирается академиком Национальной академий наук</w:t>
        <w:br/>
        <w:t>Республики Казахстан.</w:t>
        <w:br/>
        <w:t>Главный научный сотрудник Института истории иэтнологии</w:t>
        <w:br/>
        <w:t>им. Ч.Ч. Валиханова МОН РК, акалемик НАН РК, доктор</w:t>
        <w:br/>
        <w:t>исторических наук, профессор М.Х. Асылбеков руководит</w:t>
        <w:br/>
        <w:t>разработками по изучению актуальных вопросов развития</w:t>
        <w:br/>
        <w:t>народонаселения республики, как в дореволюционный и</w:t>
        <w:br/>
        <w:t>советские периоды, такив условиях суверенитета.</w:t>
        <w:br/>
        <w:t>Под руководством М-А.Х. Асылбекова группа ученых-</w:t>
        <w:br/>
        <w:t>демографов из Институтаисториивиэтнологиив2008 г.выявила</w:t>
        <w:br/>
        <w:t>комплекс архивных документов Всесоюзных переписей</w:t>
        <w:br/>
        <w:t>населения 1937 и 1939 тт. по материалам Казахской ССР в разрезе</w:t>
        <w:br/>
        <w:t>областей ирайонов, городов исел, которыхв архивахРК нет. Эти</w:t>
        <w:br/>
        <w:t>документы имеют огромнейшую научную значимость для</w:t>
        <w:br/>
        <w:t>утверждения обьективной исторической празды в освецении</w:t>
        <w:br/>
        <w:t>истории Казахстана 1930-х тг. В данный момент М.-А.Х.</w:t>
        <w:br/>
        <w:t>Асылбеков плодотворнозанимается подготовкой кизданию4-х</w:t>
        <w:br/>
        <w:t>томного сборника «Население Казахстана по Всесоюзным</w:t>
        <w:br/>
        <w:t>переписям населения 1937 и 1939 гг.»</w:t>
        <w:br/>
        <w:t>На научно-педагогической деятельности крупного</w:t>
        <w:br/>
        <w:t>ученого следует остановиться особо. М.-А.Х. Асылбеков</w:t>
        <w:br/>
        <w:t>заслуженно является лидером казахстанских историков-</w:t>
        <w:br/>
        <w:t>54</w:t>
        <w:br/>
        <w:t>демографов, “им создана собственная научная школа,</w:t>
        <w:br/>
        <w:t>воспитано болыпое количество высококвалифицированных</w:t>
        <w:br/>
        <w:t>специалистов, под его науаным руководством зашитилИ</w:t>
        <w:br/>
        <w:t>диссертации 10 докторов и 45 қандидатов наук. В течение</w:t>
        <w:br/>
        <w:t>многих лет он в качестве профессора обучал студентов-</w:t>
        <w:br/>
        <w:t>историков в АГУ им. Абая. Ученики М.-А.Х. Асылбекова</w:t>
        <w:br/>
        <w:t>работают в научных учреждениях и учебных заведениях во</w:t>
        <w:br/>
        <w:t>всей стране, многие из них успешно разрабатывают те</w:t>
        <w:br/>
        <w:t>направления отечественной истории, задел в которых был</w:t>
        <w:br/>
        <w:t>создан в свое время их учителем.</w:t>
      </w:r>
    </w:p>
    <w:p>
      <w:r>
        <w:t>М.-А.Х. Асылбеков выполняет широкий круг научно-</w:t>
        <w:br/>
        <w:t>организационных и обшественных работ. Он - член</w:t>
        <w:br/>
        <w:t>диссертационного совета Института истории и этнологии</w:t>
        <w:br/>
        <w:t>им. Ч.Ч. Валиханова, Научного совета по проблеме</w:t>
        <w:br/>
        <w:t>“История Казахстана” НАНРК, член редколлегия журнала</w:t>
        <w:br/>
        <w:t>“Отечественная история” и др.</w:t>
        <w:br/>
        <w:t>Свой 80-летний юбилей Малик-Айдар Хантемир-улы</w:t>
        <w:br/>
        <w:t>Асылбеков встречает в расцвете творческих сил, полный</w:t>
        <w:br/>
        <w:t>замыслов и идей.</w:t>
        <w:br/>
        <w:t>С.Ф. Мажитов</w:t>
        <w:br/>
        <w:t>директор Института истории и этнологии</w:t>
        <w:br/>
        <w:t>им.Ч.Ч.Валиханова,</w:t>
        <w:br/>
        <w:t>доктор исторических наук</w:t>
        <w:br/>
        <w:t>К.С. Алдажсуманов</w:t>
        <w:br/>
        <w:t>ведуший научный сотрудник,</w:t>
        <w:br/>
        <w:t>кандидат исторических наук</w:t>
        <w:br/>
        <w:t>железнодорожных кадров // Народнов хозяйство</w:t>
        <w:br/>
        <w:t>Казахстана.- 1974.-Хәг6.--С.95-96,</w:t>
        <w:br/>
        <w:t>17. Книга об истории магистрали// Гудок.-- 1974.- 13 янв.</w:t>
        <w:br/>
        <w:t>18. Козыбаев М.К. |Рец. на кн.|. Формирование и</w:t>
        <w:br/>
        <w:t>- развитие кадров железнодорожников Казахстана (1917-1940)</w:t>
        <w:br/>
        <w:t>ПИстория СССР.- 1975.-/826.-С. 178-179.</w:t>
        <w:br/>
        <w:t>19, ҚР ҰҒА толық мүшесі Асылбеков Мәлік-Айдар</w:t>
        <w:br/>
        <w:t>Хантемірұлы // Қазақстанның тарих ғылымы: ІШ.Ш.</w:t>
        <w:br/>
        <w:t>Уәлиханов атындағы тарих және этнология институтының 60</w:t>
        <w:br/>
        <w:t>жылдығына арналады.-- Алматы: Мерсал, 2005. 354-356 66.</w:t>
        <w:br/>
        <w:t>20. Найзагарин Т. Рабочий класс Казахстана ГРец. на</w:t>
        <w:br/>
        <w:t>кн.1. Асылбеков М.Х., Нурмухамедов С.Б.,ПанН.Г. Рост</w:t>
        <w:br/>
        <w:t>индустриальных кадров рабочего класса в Казахстане (1946-</w:t>
        <w:br/>
        <w:t>1965). Алма-Ата, 1976. 272 с. // Изв. АН КазССР. Сер.</w:t>
        <w:br/>
        <w:t>обіцеств. наук.- 1977.-392.--С. 89-90.</w:t>
        <w:br/>
        <w:t>21. Нұрпейісов К., Омаров Ж. Жұмысшы табы туралы</w:t>
        <w:br/>
        <w:t>Социалистік Қазақстан. - 1974.--22 май.</w:t>
        <w:br/>
        <w:t>. 22.Сулейменов Р.Б., Киселева Л.И. На болыпом пути /</w:t>
        <w:br/>
        <w:t>/Жазахстан. правда. - 1974.- 1 июля.</w:t>
        <w:br/>
        <w:t>23. МашКһатетігоуісһ Авуіһекоу // Опійіе (о 5сһо1агя</w:t>
        <w:br/>
        <w:t>өзе Нізіогу апа Саше оҒ Сепіла! Авіз. Сепіга! Авіап Ео-</w:t>
        <w:br/>
        <w:t>тат 1.-Саштшбгідге, Мазвасішзен5, Нагуага, 1995.-Р.35.</w:t>
        <w:br/>
        <w:t>58</w:t>
        <w:br/>
        <w:t>ҚАЗАҚСТАНРЕСПУБЛИКАСЫ ҰЛТТЫҚҒЫЛЫМ</w:t>
        <w:br/>
        <w:t>АКАДЕМИЯСЫНЫҢАКАДЕМИГІ</w:t>
      </w:r>
    </w:p>
    <w:p>
      <w:r>
        <w:t>М.-А.Х. АСЫЛБЕКОВТІҢ</w:t>
        <w:br/>
        <w:t>ӨМІРІМЕН ҚЫЗМЕТІ ТУРАЛЫ ӘДЕБИЕТТЕР</w:t>
        <w:br/>
        <w:t>ЛИТЕРАТУРА ОЖИЗНИЙ ДЕЯТЕЛЬНОСТИ</w:t>
        <w:br/>
        <w:t>АКАДЕМИКАНАЦИОНАЛЬНОЙАКАДЕМИИНАУК</w:t>
        <w:br/>
        <w:t>РЕСПУБЛИКИКАЗАХСТАНМ-А.Х. АСЫЛБЕКОВА</w:t>
        <w:br/>
        <w:t>1. Абжанов Х. Педагог, ученый организатор // Южный</w:t>
        <w:br/>
        <w:t>Казахстан. - 1989.- 17 янв.</w:t>
        <w:br/>
        <w:t>2. Александров Н. Этапы большого пути // Ленинское</w:t>
        <w:br/>
        <w:t>знамя.-- 1966.--3 дек.</w:t>
        <w:br/>
        <w:t>3. Асылбек Малик-Айдар Хантемирулы // Қазақстанның</w:t>
        <w:br/>
        <w:t>тарих ғылымы.-- Алматы: Мерсал, 2005.-354-356 6.</w:t>
        <w:br/>
        <w:t>4. Асылбеков М.Х. // Национальная энциклопедия.</w:t>
        <w:br/>
        <w:t>- Алматы,2005.-7Т.1.-С.278.</w:t>
        <w:br/>
        <w:t>5. Асылбеков М.Х. // Ұлттық энциклопедия. - Алматы,</w:t>
        <w:br/>
        <w:t>2004.-501-6.</w:t>
        <w:br/>
        <w:t>6 Асылбеков Малик-Айдар Хантемирович // Национальния</w:t>
        <w:br/>
        <w:t>академия наук Республики Казахстан: Энциклопедический</w:t>
        <w:br/>
        <w:t>справочник, -- Алматы: Ғылым, 1996.-С.60-61.</w:t>
        <w:br/>
        <w:t>7. Асылбеков Малик-Айдар Хантемирулы // Библиография</w:t>
        <w:br/>
        <w:t>обшествоведов Казахстана.-- Алма-Ата, 1986.-С., 42-43.</w:t>
        <w:br/>
        <w:t>%</w:t>
        <w:br/>
        <w:t>транспорт превратился в крупный очаг подготовки и</w:t>
        <w:br/>
        <w:t>воспитания новых кадров рабочих и инженерно-</w:t>
        <w:br/>
        <w:t>технических работников, в особенности из вчерашних</w:t>
        <w:br/>
        <w:t>қазахских шаруа. В монографии прослежены основные</w:t>
        <w:br/>
        <w:t>этапы формирования кадров железнодорожников,</w:t>
        <w:br/>
        <w:t>социальные источники и формы их пополнения, борьба</w:t>
        <w:br/>
        <w:t>против безработицы в 20-30-х тг. ХХ в., особенности</w:t>
        <w:br/>
        <w:t>вовлечения казахских крестьян, в первую очередь,</w:t>
        <w:br/>
        <w:t>откочевников настроительство и эксплуатацию Турксиба,</w:t>
        <w:br/>
        <w:t>участков Трансказахстанской магистрали (Петропавловск-</w:t>
        <w:br/>
        <w:t>Кокчетау, Кокчетау-Акмолинск, Акмолинск-Караганда и</w:t>
        <w:br/>
        <w:t>др.) иряда других железнодорожных линий, исследована</w:t>
        <w:br/>
        <w:t>динамика количественного и качественного роста их рядов</w:t>
        <w:br/>
        <w:t>по полу, возрасту, стажу работы, уровню образования, при</w:t>
        <w:br/>
        <w:t>этом особое внимание уделялось проблеме национальных</w:t>
        <w:br/>
        <w:t>калров, сравнительно крупное сосредоточение которых на</w:t>
        <w:br/>
        <w:t>железнодорожном транспорте, в силу ряда факторов, до</w:t>
        <w:br/>
        <w:t>сих пор является традиционным. В монографии</w:t>
        <w:br/>
        <w:t>убедительно показан вклад железнодорожников в развитие</w:t>
        <w:br/>
        <w:t>экономического потенциала Казахстана, в особенности в</w:t>
        <w:br/>
        <w:t>суровые годы Великой Отечественной войны Советского</w:t>
        <w:br/>
        <w:t>Союза против фашистской Германии и милитаристской</w:t>
        <w:br/>
        <w:t>Японий, атакже в послевоенный период. В ней содержатся</w:t>
        <w:br/>
        <w:t>интересные факты и выводы о выдаюшихся</w:t>
        <w:br/>
        <w:t>железнодорожниках республики, выходцах из казахских</w:t>
        <w:br/>
        <w:t>аулов, превратившихся в ҡрупных командиров и</w:t>
        <w:br/>
        <w:t>передовиков производства. )</w:t>
        <w:br/>
        <w:t>Эта фундаментальная монография М.-А.Х.</w:t>
        <w:br/>
        <w:t>Асылбекова по наименее изученной проблеме истории</w:t>
        <w:br/>
        <w:t>индустриального развития ирабочего ҡласса Казахстана в</w:t>
      </w:r>
    </w:p>
    <w:p>
      <w:r>
        <w:t>4</w:t>
        <w:br/>
        <w:t>обобіцению богатейшего творческого и научного наследия</w:t>
        <w:br/>
        <w:t>академика А.Н. Нусупбекова, члена-корреспондента НАН</w:t>
        <w:br/>
        <w:t>РК Б.С. Сулейменова, доктора исторических наук П.Г.</w:t>
        <w:br/>
        <w:t>Галузо. Начав с рецензий на их монографии и юбилейных</w:t>
        <w:br/>
        <w:t>статей, он глубоко изучает их жизнь и научнове наследие.</w:t>
        <w:br/>
        <w:t>Так, приего активном участии ируководстве подготовлены</w:t>
        <w:br/>
        <w:t>и изданы избранные труды А.Н. Нусупбекова “Вопросы</w:t>
        <w:br/>
        <w:t>истории Казахстана” (Алма-Ата. 1989. 19,2 пл) и</w:t>
        <w:br/>
        <w:t>“Биобиблиография А.Н. Нусупбекова” (Алма-Ата. 1989.</w:t>
        <w:br/>
        <w:t>2,6 п.л.). Кроме Введения и Краткого очерка о научной и</w:t>
        <w:br/>
        <w:t>обшественной деятельности академика, им опубликована</w:t>
        <w:br/>
        <w:t>статья “Айтулы Ақаң еді”? газете “Егемен Қазақстан” (1996,</w:t>
        <w:br/>
        <w:t>5 маусым) истатья “Академик-тарихшы Ақай Нүсіпбеков”</w:t>
        <w:br/>
        <w:t>в журнале “Қазақ тарихы” (1997. Мг 2). Ряд крупных</w:t>
        <w:br/>
        <w:t>аналитических статей М-А.Х. Асылбеков посвятил Б.С.</w:t>
        <w:br/>
        <w:t>Сулейменову, в частности опубликованных в журналах</w:t>
        <w:br/>
        <w:t>“Саясат” (1998. Хе 12), “Қазақ тарихы” (1999. Хе 1), вгазете</w:t>
        <w:br/>
        <w:t>“Егемен Қазақстан” и др. Кроме того, он выступил с</w:t>
        <w:br/>
        <w:t>большим докладом о жизни и научном творчестве Б.С.</w:t>
        <w:br/>
        <w:t>Сулейменова на научно-практической конференции,</w:t>
        <w:br/>
        <w:t>посвяценной 5-летию журнала “Қазақ тарихы”.</w:t>
        <w:br/>
        <w:t>Всего М.-А.Х. Асылбековым опубликовано около 450</w:t>
        <w:br/>
        <w:t>научных работ, из них 12 монографий. Глубокая эрудиция,</w:t>
        <w:br/>
        <w:t>широкий кругозор позволили ему выполнять</w:t>
        <w:br/>
        <w:t>фундаментальные работы, охватываюшие самый широкий</w:t>
        <w:br/>
        <w:t>спектр проблем -отечественной истории. Он один из</w:t>
        <w:br/>
        <w:t>основных авторов пятитомной “Истории Казахстана” (с</w:t>
        <w:br/>
        <w:t>древнейших времен до наших дней), “Истории Казахстана.</w:t>
        <w:br/>
        <w:t>Очерки” на казахском и русском языках (Алматы, 1993-</w:t>
        <w:br/>
        <w:t>1994 тг.), “Истории Казахстана” на английском языке</w:t>
        <w:br/>
        <w:t>49</w:t>
        <w:br/>
        <w:t>очерк(1613-1917 гг.) // Партийная жизнь Казахстана.-- 1970.</w:t>
        <w:br/>
        <w:t>-2%6.-С.78.</w:t>
        <w:br/>
        <w:t>29. Ценная монография о третьей угольной кочегарке</w:t>
        <w:br/>
        <w:t>Советского Союза ГРеп, на кн.) Даулбаев Н. Карагандинский</w:t>
        <w:br/>
        <w:t>угольный бассейн. Алма-Ата: Казахстан, 1970. 86 с. // Изв.</w:t>
        <w:br/>
        <w:t>АНКАЗССР. Сер. обтшеств. наук. - 1970,-/95.-С. 86-88.</w:t>
        <w:br/>
        <w:t>(Соавт. Н.Г. Пан).</w:t>
        <w:br/>
        <w:t>1971</w:t>
        <w:br/>
        <w:t>30. Монография о Караганде // Индустр. Караганда.-</w:t>
        <w:br/>
        <w:t>.1971.-15 июля.</w:t>
        <w:br/>
        <w:t>1972</w:t>
        <w:br/>
        <w:t>31. Ақмола-- Қарталы темір жолы // КСЭ. - Алматы,</w:t>
        <w:br/>
        <w:t>1972.-Т.ПІ.-213-6.</w:t>
        <w:br/>
        <w:t>32. Ақмола-- Павлодар темір жолы // Сонда.-- Т.1.-</w:t>
        <w:br/>
        <w:t>213-6.</w:t>
        <w:br/>
        <w:t>33. Некоторые особенности социалистической</w:t>
      </w:r>
    </w:p>
    <w:p>
      <w:r>
        <w:t>индустриализации Казахстана // Рабочий класс и</w:t>
        <w:br/>
        <w:t>индустриальное развитие СССР: Сборник материалов</w:t>
        <w:br/>
        <w:t>Всесоюз. конф.--М.,1972.-С.155-157.</w:t>
        <w:br/>
        <w:t>1973</w:t>
        <w:br/>
        <w:t>34. Бекметев М. //КСЭ.-- Алматы, 1973.-7Т.2.-243-6.</w:t>
        <w:br/>
        <w:t>35. Формирование и развитие кадров железнолорож-</w:t>
        <w:br/>
        <w:t>ников Казахстана(1917-1970).-- Алма-Ата, 1973.-327с.</w:t>
        <w:br/>
        <w:t>өз</w:t>
        <w:br/>
        <w:t>14. Железнодорожники Казахстана в первой русской</w:t>
        <w:br/>
        <w:t>революции. 1905-1907.-- Алма-Ата, 1965.- 182с.</w:t>
        <w:br/>
        <w:t>15. Славное революционное прошлое железнодорожников</w:t>
        <w:br/>
        <w:t>Казахстана // Южно-Казахстанская правда.-- 1965.-- 17 марта.</w:t>
        <w:br/>
        <w:t>16. У истоков революционного прошлого // Партийная</w:t>
        <w:br/>
        <w:t>жизнь Казахстана.--1965.--Хе2.-С.51-53.</w:t>
        <w:br/>
        <w:t>1966</w:t>
        <w:br/>
        <w:t>17. Қазақ ғылымының Ұлы Октябрьге тартуы А.Н.</w:t>
        <w:br/>
        <w:t>Нүсіпбековтің “Қазақстандағы кеңестік жұмысшы табының</w:t>
        <w:br/>
        <w:t>қалыптасуы мендамуы (1917-1940 жж.У” монографиясына</w:t>
        <w:br/>
        <w:t>пікір // Оңтүстік Қазақстан. -- 1966.--28 декабрь.</w:t>
        <w:br/>
        <w:t>1967</w:t>
        <w:br/>
        <w:t>18. Достойный вклад в науку: Оприсуждении премий</w:t>
        <w:br/>
        <w:t>имени Чокана Валихановаза лучшие научные исследования</w:t>
        <w:br/>
        <w:t>в области обюественных и географических наук // Изв. АН</w:t>
        <w:br/>
        <w:t>КазССР. Сер. обіцеств. наук.- 1967.-Х23.-С.104-106.</w:t>
        <w:br/>
        <w:t>19. Рабочая гвардия республики |Рец. на кн.). А.Н.</w:t>
        <w:br/>
        <w:t>Нусупбекон. Формирование и развитие советского</w:t>
        <w:br/>
        <w:t>рабочего класса в Казахстане (1917-1940 гг.) // Партийная</w:t>
        <w:br/>
        <w:t>жизнь Казахстана. -- 1967. -/6 1.-С.75-76. (Соавт. А.</w:t>
        <w:br/>
        <w:t>Байшин).</w:t>
        <w:br/>
        <w:t>1968</w:t>
        <w:br/>
        <w:t>20. Қазақ Совет Энциклопедиясы // Соц. Қазақстан.</w:t>
        <w:br/>
        <w:t>-1968.-26 март.</w:t>
        <w:br/>
        <w:t>в</w:t>
        <w:br/>
        <w:t>і 1974</w:t>
        <w:br/>
        <w:t>36. Жетісу темір жолы // КСЭ.- Алматы, 1974.-Т.4.-</w:t>
        <w:br/>
        <w:t>440-6.</w:t>
        <w:br/>
        <w:t>37. Железнодорожники-- фронту // Казахстанв Великой</w:t>
        <w:br/>
        <w:t>Отечественной войне: Очерки. - Алма-Ата, 1974.--Вып.2.</w:t>
        <w:br/>
        <w:t>--С.39-69.</w:t>
        <w:br/>
        <w:t>38. Формирование иразвитие калров железнолорожников</w:t>
        <w:br/>
        <w:t>Казахстана(1917-1970): Дис.... д-ранст. наук.- Алма-Ата,</w:t>
        <w:br/>
        <w:t>1974.-416.</w:t>
      </w:r>
    </w:p>
    <w:p>
      <w:r>
        <w:t>) 1975 )</w:t>
        <w:br/>
        <w:t>7 39. Қазақ темір жолы // КСЭ. - Алматы, 1975.- Т.6.-</w:t>
        <w:br/>
        <w:t>357-6.</w:t>
        <w:br/>
        <w:t>40. Қазақстан теміржолшыларының ереуілдері // Сонда.</w:t>
        <w:br/>
        <w:t>-Т.6.-353-6.</w:t>
        <w:br/>
        <w:t>41. Қарағанды темір жолы // Сонда.- Т.6.--475-6.</w:t>
        <w:br/>
        <w:t>42. Формированис кадров железнодорожников</w:t>
        <w:br/>
        <w:t>Казахстана (1926-1940) // Рабочий класс ииндустриальное</w:t>
        <w:br/>
        <w:t>развитие СССР.--М., 1975.-С.179-183.</w:t>
        <w:br/>
        <w:t>1976</w:t>
        <w:br/>
        <w:t>43. Мойынты-Шу темір жолы // КСЭ.-- Алматы, 1976.--</w:t>
        <w:br/>
        <w:t>Т.8.--89-б.</w:t>
        <w:br/>
        <w:t>44. Омбы темір жолы // Сонда.--477-б.</w:t>
        <w:br/>
        <w:t>45. Орал-Ембі темір жолы // Сонда. -530-6.</w:t>
        <w:br/>
        <w:t>46. Орынбор-Ташкент темір жолы // Сонда.-7.8.--</w:t>
        <w:br/>
        <w:t>587-6. е !</w:t>
        <w:br/>
        <w:t>47. Петропавл-Көкшетау темір жолы // Сонда.-Т.9.-</w:t>
        <w:br/>
        <w:t>219-6.</w:t>
        <w:br/>
        <w:t>48. Рост индустриальных кадров рабочего класса в</w:t>
        <w:br/>
        <w:t>Казахстане (1946-1965). - Алма-Ата, 1976.-272с.(Соавт.:</w:t>
        <w:br/>
        <w:t>С.Б. Нурмухамедов, Н.Г.Пан).</w:t>
        <w:br/>
        <w:t>1977</w:t>
        <w:br/>
        <w:t>49. Төлепбаев Б.А. // КСЭ.-- Алматы, 1977.-Т.11.-</w:t>
        <w:br/>
        <w:t>125-6. 807</w:t>
        <w:br/>
        <w:t>50. Түркістан-Сібір темір жолы // Сонда.-227-6.</w:t>
        <w:br/>
        <w:t>1979</w:t>
        <w:br/>
        <w:t>51. Переселенческое движение // История КазССР. -</w:t>
        <w:br/>
        <w:t>Алма-Ата, 1979.-7.3.-С.257-261.</w:t>
        <w:br/>
        <w:t>52. Рабочий класс в борьбе за власть Советов в</w:t>
        <w:br/>
        <w:t>Казахстане (1917-1920): Материалы респ. науч.-теор. конф.</w:t>
        <w:br/>
        <w:t>// Великий Октябрь - ғлавное событие ХХ века. - Алма-</w:t>
        <w:br/>
        <w:t>Ата, 1979.--С.236-240.</w:t>
        <w:br/>
        <w:t>1980.</w:t>
        <w:br/>
        <w:t>: 53. Қазақстан социализмнің онан әрі дамып, нығаюы</w:t>
        <w:br/>
        <w:t>дәуірінде // КСЭ: Энциклопедиялықанықтама. - Алматы,</w:t>
        <w:br/>
        <w:t>1980.--242-б.</w:t>
        <w:br/>
        <w:t>54. Итогии задачи изучения истории рабочего класса</w:t>
        <w:br/>
        <w:t>65</w:t>
        <w:br/>
        <w:t>93. Тәлімді тәжірибе, өткір проблема (Қазақстан</w:t>
        <w:br/>
        <w:t>жұмысшы табының ұлттық кадрлары туралы) //</w:t>
      </w:r>
    </w:p>
    <w:p>
      <w:r>
        <w:t>Социалистік Қазақстан. - 1989. -25 март.</w:t>
        <w:br/>
        <w:t>94. Введение // Нусупбекова А.Н. Вопросы истории</w:t>
        <w:br/>
        <w:t>Казахстана.-- Алма-Аты, 1989.--С.3-6.(Соавт.Т.Б. Балақаев).</w:t>
        <w:br/>
        <w:t>95.Краткий очерк научной, педагогической и</w:t>
        <w:br/>
        <w:t>обшественной деятельности академика АН КазССР АН.</w:t>
        <w:br/>
        <w:t>Нусупбекова // А.Н. Нусупбеков. Материалы к</w:t>
        <w:br/>
        <w:t>биобиблиографии ученых Казахстана. - Алма-Ата, 1989.-С.</w:t>
        <w:br/>
        <w:t>23-29.(Соавг. Т.Б. Балакаев).</w:t>
        <w:br/>
        <w:t>1990</w:t>
        <w:br/>
        <w:t>96. Тарих ғылымын әділ таразылайық // Лениншіл жас.</w:t>
        <w:br/>
        <w:t>-1990.-- 16 қараша.</w:t>
        <w:br/>
        <w:t>97. Тарихтанудың көлеңкелі жайлары // Социалистік</w:t>
        <w:br/>
        <w:t>Қазақстан.-- 1990.- 11 қараша.</w:t>
        <w:br/>
        <w:t>1991</w:t>
        <w:br/>
        <w:t>98. Қазақ ССР Ғылым академиясының академигі М.Қ.</w:t>
        <w:br/>
        <w:t>Қозыбаевтыңғылыми, педагогтік және қоғамдық қызметінің</w:t>
        <w:br/>
        <w:t>қысқаша очеркі // М.Қ. Қозыбаев. Қазақстан ғалымдарының</w:t>
        <w:br/>
        <w:t>биобиблиографиясына материалдар. -- Алма-Аты, 1991.-</w:t>
        <w:br/>
        <w:t>13-216.</w:t>
        <w:br/>
        <w:t>99. Қазақстандағы демографиялық процесс: тарихы мен</w:t>
        <w:br/>
        <w:t>ақтандақтары // Қазақстан мектебі. -- 1991.-Хв5.-53-606.</w:t>
        <w:br/>
        <w:t>100. Тарихшы парызы: Академик М.Қ. Қозыбаев туралы</w:t>
        <w:br/>
        <w:t>// Егемен Қазақстан. - 1991.-26 желтоқсан.</w:t>
        <w:br/>
        <w:t>еді? Ол қазір тәуелсіз Қазақстанға зиянын тигізіп отыр ма?</w:t>
        <w:br/>
        <w:t>| Арай.- 1993.-Х27.-126.</w:t>
        <w:br/>
        <w:t>109. Өнеркәсіп тарихы: иені ескермедік? // Ақиқат.-</w:t>
        <w:br/>
        <w:t>1993.-Хв7.-32-366.</w:t>
        <w:br/>
        <w:t>110. Ұлттықмамандар проблемасы қалай шешіліп келген</w:t>
        <w:br/>
        <w:t>| Арай.- 1993.--Х%7.-13-146.(Т. Құлтаевпен бірге).</w:t>
        <w:br/>
        <w:t>111. Борьба трудяцихея Казахстана в условиях нового</w:t>
        <w:br/>
        <w:t>революционного подьема и первой мировой войны //</w:t>
        <w:br/>
        <w:t>История Казахстана: Очерки. - Алматы, 1993.- Раздел ШІ.</w:t>
        <w:br/>
        <w:t>Казахстанв составе Российской империи, гл. УІ. Казахстан</w:t>
        <w:br/>
        <w:t>вначале ХХ века.-С.268-272.</w:t>
        <w:br/>
        <w:t>112. Индустриализация Казахстана и ее социально-</w:t>
        <w:br/>
        <w:t>экономические последествия // Мысль.--1993,--Мө4.-С.85-90.</w:t>
        <w:br/>
        <w:t>113. Как архив новейшей истории стал жертвой</w:t>
        <w:br/>
        <w:t>бюрократической волокиты // Казахстан. правда.- 1993.-</w:t>
        <w:br/>
        <w:t>30 янв.</w:t>
        <w:br/>
        <w:t>114. Казахстан в тоды гражданской войны // История</w:t>
        <w:br/>
        <w:t>Казахстана: Очерки. - Алматы, 1993,-РазделІУ. Казахстан</w:t>
        <w:br/>
        <w:t>вусловиях тоталитарной системы, гл. 1. Казахстан в период</w:t>
        <w:br/>
        <w:t>гражданского противостояния.- С. 294-298.</w:t>
        <w:br/>
        <w:t>115. Научно-технический прогресс и хозяйственные</w:t>
        <w:br/>
        <w:t>реформы 1965 ғ. // История Казахстана: Очерки. - Алматы,</w:t>
        <w:br/>
        <w:t>1993.--РазделГУ. Казахстан вусловиях тоталитарной системы,</w:t>
      </w:r>
    </w:p>
    <w:p>
      <w:r>
        <w:t>гл.ГУ. Казахстанв послевоенные голы.-С. 347-349.</w:t>
        <w:br/>
        <w:t>75</w:t>
        <w:br/>
        <w:t>Казахстана(1917-1976 т.) // Рабочий класс страны Советов:</w:t>
        <w:br/>
        <w:t>Материалы Всесоюзной научной конференции. - Минек,</w:t>
        <w:br/>
        <w:t>1980.--С.350-357.</w:t>
        <w:br/>
        <w:t>55. Казахстан в период дальнейшеғо развития и</w:t>
        <w:br/>
        <w:t>укрепления социализма // КСЭ: Энциклопедический</w:t>
        <w:br/>
        <w:t>справочник. - Алма-Ата, 1980.-С.242-244.</w:t>
        <w:br/>
        <w:t>56. Рост рабочего класса Казахстана в условиях</w:t>
        <w:br/>
        <w:t>развитого социализма /І Актуальные проблемы истории</w:t>
        <w:br/>
        <w:t>Советского Казахстана. -- Алма-Ата, 1980.-С. 186-214.</w:t>
        <w:br/>
        <w:t>-1981</w:t>
        <w:br/>
        <w:t>57. СССР-дің құрылуы -- партияның лениндік ұлт</w:t>
        <w:br/>
        <w:t>саясатының салтанаты. - Алма-Ата: Білім, 1981.-- 19-6.</w:t>
        <w:br/>
        <w:t>1982</w:t>
        <w:br/>
        <w:t>58. СССР-дің құрылуы-- Ленин идеясының салтанаты М</w:t>
        <w:br/>
        <w:t>/ Қазақстан мұғалімі. - 1982. - 30 декабрь. (Х.М.</w:t>
        <w:br/>
        <w:t>Абжановпен бірге). .</w:t>
        <w:br/>
        <w:t>259. Тарихшы, ғалым, ұстаз: Б.С. Сүлейменовке--7 0 жыл</w:t>
        <w:br/>
        <w:t>-| Оңтүстік Қазақстан. - 1982. -29 декабрь.</w:t>
        <w:br/>
        <w:t>60. Возникновение рабочего класса в Казахстане и</w:t>
        <w:br/>
        <w:t>Средней Азиив дооктябрьский период // Навеки вместе: к</w:t>
        <w:br/>
        <w:t>250-летию добровольного присоединения Казахстана к</w:t>
        <w:br/>
        <w:t>России: Сборник статей материалов юбилейной научной</w:t>
        <w:br/>
        <w:t>конференции. - Алма-Ата: Наука, 1982. -С. 246-250.</w:t>
        <w:br/>
        <w:t>61. Помошь братских республик индустриальному</w:t>
        <w:br/>
        <w:t>67. |Рец. на кн.| Столица Казахстана: (г.Алма-Ата| М</w:t>
        <w:br/>
        <w:t>Казахстан. правда. - 1984. -23 марта. (Соавт. В.Я. Басин).</w:t>
        <w:br/>
        <w:t>1985</w:t>
        <w:br/>
        <w:t>68. Пламеннов сердце болышевика |Рец. на кн.). Т.</w:t>
        <w:br/>
        <w:t>Рыскулов Избранные труды // Казахстан. правда. - 1985.-</w:t>
        <w:br/>
        <w:t>З апр.</w:t>
        <w:br/>
        <w:t>1986</w:t>
        <w:br/>
        <w:t>69. Рабочий класс Казахстана в 60-х - нач. 80-х тт.</w:t>
        <w:br/>
        <w:t>(формирование, количественный состав) // История СССР.</w:t>
        <w:br/>
        <w:t>-1986.-/81.-С.22-32.</w:t>
        <w:br/>
        <w:t>1987</w:t>
        <w:br/>
        <w:t>70. Введение // История рабочего класса Советского</w:t>
        <w:br/>
        <w:t>Казахстана: в 3-х томах. - Алма-Ата: Наука, 1987.-Т.І.</w:t>
        <w:br/>
        <w:t>Рабочий класс Казахстанав период перехода к социализму.</w:t>
        <w:br/>
        <w:t>:1017-1937.-С.10-48.(Соавт. С.Б. Нурмухамедов).</w:t>
        <w:br/>
        <w:t>71. Великий Октябрь и проблемы индустриализации</w:t>
        <w:br/>
        <w:t>Казахстана в историографии // Великий Октябрь и</w:t>
      </w:r>
    </w:p>
    <w:p>
      <w:r>
        <w:t>социально-экономический прогресс Казахстана:</w:t>
        <w:br/>
        <w:t>(Историография: опыт и проблемы). -- Алма-Ата, 1987.-</w:t>
        <w:br/>
        <w:t>С.57-84.(Соавт. С.Б. Нурмухамедов).</w:t>
        <w:br/>
        <w:t>72. Заключение // История рабочего класса Советского</w:t>
        <w:br/>
        <w:t>Казахстана: в 3-х томах. - Алма-Ата: Наука, 1987.- Т.І1.</w:t>
        <w:br/>
        <w:t>Рабочий класс Казахстанав период переходак социализму.</w:t>
        <w:br/>
        <w:t>11917-1037.--С.417-423.(Соавт. С.Б. Нурмухамедов).</w:t>
        <w:br/>
        <w:t>73. Зарождение цролетариатав Казахстанев дооктябрьский</w:t>
        <w:br/>
        <w:t>101. Байдабек Ахмедович Тулепбаев: К 70-летию со дня</w:t>
        <w:br/>
        <w:t>рождения // Изв. АН КазССР. Сер. обшеств. наук. - 1991.-</w:t>
        <w:br/>
        <w:t>Хо5.-С.88-89. 2.</w:t>
        <w:br/>
        <w:t>102. Краткийочерк научной, педагогическойи обшественной</w:t>
        <w:br/>
        <w:t>деятельности академика АН КазССР М.К. Козыбаева // МК.</w:t>
        <w:br/>
        <w:t>Козыбаев. Материалы кбиобиблиографии ученых Казахстана.</w:t>
        <w:br/>
        <w:t>--Алма-Ата, 1991.-С.22-29.</w:t>
        <w:br/>
        <w:t>103. Осоциальной, политической и этническойструктуре</w:t>
        <w:br/>
        <w:t>Казахстана ///Изв. АН КазССР. Сер. обшеств. наук.--1991.-Хе</w:t>
        <w:br/>
        <w:t>2.-С.43-48.</w:t>
        <w:br/>
        <w:t>104. Об изменениях в кациональном и социальном</w:t>
        <w:br/>
        <w:t>составе населения Казахстана(1897-1989 гг.) // Вести. АН</w:t>
        <w:br/>
        <w:t>КазССР.-1991.-293.-С.45-58.</w:t>
        <w:br/>
        <w:t>105. Социально-демографические процессы в Казахстане.</w:t>
        <w:br/>
        <w:t>(1917-1980).- Алма-Ата, 1991.--192с.(Соавт. А. Галиев).</w:t>
        <w:br/>
        <w:t>106. Формирование иразвитие кадров железнодорожников</w:t>
        <w:br/>
        <w:t>Казахстана(1917-1970).- Алма-Ата: Наука, 1991.-327 с.</w:t>
        <w:br/>
        <w:t>1992</w:t>
        <w:br/>
        <w:t>107. Индустриальное развитие Казахстанав 1920-1940</w:t>
        <w:br/>
        <w:t>гг. // История Казахстана с древнейших времен до наших</w:t>
        <w:br/>
        <w:t>дней: Учебное пособие. -- Алма-Ата, 1992.-С. 111-119.</w:t>
        <w:br/>
        <w:t>1993</w:t>
        <w:br/>
        <w:t>108. Қазақстанды-индустриаландыру: қай кезде басталып</w:t>
        <w:br/>
        <w:t>74</w:t>
        <w:br/>
        <w:t>128. Жаңареволюциялық өрлеу мен бірінше дүниежүзілік</w:t>
        <w:br/>
        <w:t>соғыс жағдайындағы Қазақстан еңбекшілерінің күресі /</w:t>
        <w:br/>
        <w:t>Қазақстантарихы: Очерктер. -Алматы, 1994.-Ш бөлім. Қазақстан</w:t>
        <w:br/>
        <w:t>Ресей империясы құрамында, 6 тарау. ХХ ғасыр басындағы</w:t>
        <w:br/>
        <w:t>Қозақстан.-284-2886.(К.И.Қобландинпенбірге).</w:t>
        <w:br/>
        <w:t>129. Жұмысшы табының өсуі. Қазақстанның әлеуметтік</w:t>
        <w:br/>
        <w:t>құрылымындағы оның рол1// Қазақстан тарихы: Очерктер.</w:t>
        <w:br/>
        <w:t>- Алматы, 1994. - ТУ бөлім. Тоталитарлық жүйе</w:t>
        <w:br/>
        <w:t>жағдайындағы Қазақстан, 4 тарау. Қазақстан соғыстан</w:t>
        <w:br/>
        <w:t>кейінгі жылдарда.-- 369-373 6.</w:t>
        <w:br/>
        <w:t>130. Қазақтарихының өзекті мәселелері хақында Мәтін)</w:t>
      </w:r>
    </w:p>
    <w:p>
      <w:r>
        <w:t>Қазақ тарихы. - 1994.-Хе5.-3-106.</w:t>
        <w:br/>
        <w:t>131. Қазақстандағы ақпан революциясы // Қазақстан</w:t>
        <w:br/>
        <w:t>тарихы: Очерктер. - Алматы, 1994. -ШП бөлім. Қазақстан</w:t>
        <w:br/>
        <w:t>Ресей империясы құрамында, 6 тарау. ХХ ғасыр басындағы</w:t>
        <w:br/>
        <w:t>Қазақстан. -293-298 6.</w:t>
        <w:br/>
        <w:t>132. Қазақстандағы әлеуметтік-демографиялық</w:t>
        <w:br/>
        <w:t>процестер (1897-1992) // Қазақстан тарихы: Очерктер. -</w:t>
        <w:br/>
        <w:t>Алматы, 1994. - ІУ бөлім. Тоталитарлық жүйе</w:t>
        <w:br/>
        <w:t>жағдайындағы Қазақстан.- 417-425 б.</w:t>
        <w:br/>
        <w:t>133. Қазақстанның 1921-1940 жж. индустриялық дамуы</w:t>
        <w:br/>
        <w:t>Қазақстан тарихы: Очерктер. - Алматы, 1994.--ТУ бөлім.</w:t>
        <w:br/>
        <w:t>Тоталитарлық жүйе жағдайындағы Қазақстан, 2 тарау.</w:t>
        <w:br/>
        <w:t>Қазақстан тоталитарлық жүйенің қалыптасу кезеңінде.--327-</w:t>
        <w:br/>
        <w:t>3356.</w:t>
        <w:br/>
        <w:t>78</w:t>
        <w:br/>
        <w:t>/ГН1ыююту өҒКа?аіһвізп (Еззаув). - Аіааіу, 1998.-Р. 170-</w:t>
        <w:br/>
        <w:t>179.. ;</w:t>
        <w:br/>
        <w:t>1999</w:t>
        <w:br/>
        <w:t>157. Академик Ақай Нүсіпбековке 90 жас // Отантарихы</w:t>
        <w:br/>
        <w:t>-“Отеч. история. - 1999.- Хе4.-49-516.</w:t>
        <w:br/>
        <w:t>158. Ақиқаттан аттауға болмайды: (Тарих ғыл. д-ры,</w:t>
        <w:br/>
        <w:t>проф. Бекежан Сүлейменов туралы // Егемен Қазақстан. -</w:t>
        <w:br/>
        <w:t>1999.-23 қаңтар. (С. Есқалиевпен бірге).</w:t>
        <w:br/>
        <w:t>159. Миграциялық процестердің ХХ ғасырдағы</w:t>
        <w:br/>
        <w:t>Қазақстан хайқыныңұлттық құрамына тигізген әсері // Отан</w:t>
        <w:br/>
        <w:t>тарихы- Отеч. история. - 1999.- Хә2.-33-396.</w:t>
        <w:br/>
        <w:t>160. Бекежан Сүлейменовтің өмірі және ғылыми мұрасы</w:t>
        <w:br/>
        <w:t>Қазақтарихы.--1999.-Х21.--7-І1 6.(С.Есқалиевпен бірге).</w:t>
        <w:br/>
        <w:t>161. Внешняя миграция и ев влияние на национальную</w:t>
        <w:br/>
        <w:t>структуру Казахстана в ХХ веке // Уроки Отечественной ”</w:t>
        <w:br/>
        <w:t>истории и возрождение казахстанского обіцества:</w:t>
        <w:br/>
        <w:t>Материалы науч. сессии ученых М-ва науки-АН РК,</w:t>
        <w:br/>
        <w:t>посвяшц. Году нар. единства и нап. истории (г.Алматы, 4</w:t>
        <w:br/>
        <w:t>июля 1998 г.).- Алматы, 1999.- С. 156-161.</w:t>
        <w:br/>
        <w:t>162. Дорога жизни: ГТурар Рыскулов| // Огни Алатау.-</w:t>
        <w:br/>
        <w:t>1999.-11 янв:</w:t>
        <w:br/>
        <w:t>2000</w:t>
        <w:br/>
        <w:t>163. Түрксіб магистралының бастауында: (Қоғам</w:t>
        <w:br/>
        <w:t>қайраткері Т.Рысқұловтың Түрксіб магистраліне сіңірген</w:t>
        <w:br/>
        <w:t>е і</w:t>
        <w:br/>
        <w:t>развитию Казахстана (1926-1940 гг.) // Материалы</w:t>
        <w:br/>
        <w:t>Всесоюзной научно-практической конференции “Вопросы</w:t>
        <w:br/>
        <w:t>интернационального воспитания в курсах истории СССРв</w:t>
      </w:r>
    </w:p>
    <w:p>
      <w:r>
        <w:t>педагогических институтах”: Тезисы докладов и</w:t>
        <w:br/>
        <w:t>сообшений. -- Алма-Ата, 1982.-С.57-59.</w:t>
        <w:br/>
        <w:t>62. Рабочий класс Казахстана и его роль в строительстве</w:t>
        <w:br/>
        <w:t>социализма // Партийная жизнь Казахстана. - 1982.-Ха2.-</w:t>
        <w:br/>
        <w:t>С.69-73.(Соавт. В.Я. Басин).</w:t>
        <w:br/>
        <w:t>1983</w:t>
        <w:br/>
        <w:t>63. Оренбургско-Ташкентская железная дорога и ее</w:t>
        <w:br/>
        <w:t>влияние на социально-экономическую жизнь Казахстана</w:t>
        <w:br/>
        <w:t>и Средней Азии // Исследования и исследователи</w:t>
        <w:br/>
        <w:t>Оренбургского края ХУШ-начала ХХ вв.: Материалы</w:t>
        <w:br/>
        <w:t>регион. науч. конф.-- Свердловск, 1983.-- С. 56-57.</w:t>
        <w:br/>
        <w:t>64. Ценное исследование Казахстанскоғо региона |Рец:”</w:t>
        <w:br/>
        <w:t>накн) Кошанов А.К. Индустриальный прогресс Казахстана.</w:t>
        <w:br/>
        <w:t>в период развитого социализма. Алма-Ата: Наука, 1979 //</w:t>
        <w:br/>
        <w:t>Изв. АН КазССР. Сер. обшеств. наук.- 1983.-Хе2.-С.80-</w:t>
        <w:br/>
        <w:t>81. (Соавт. М.Б. Черманова).</w:t>
        <w:br/>
        <w:t>1984</w:t>
        <w:br/>
        <w:t>65. Осводе памятников истории и культуры Казахстана</w:t>
        <w:br/>
        <w:t>| Памятники асторин и культуры Казахстана. -- Алма-Ата,</w:t>
        <w:br/>
        <w:t>1984.-С.80-82.</w:t>
        <w:br/>
        <w:t>66. Рабочий класс Казахстана в условиях развитого</w:t>
        <w:br/>
        <w:t>социализма и проблемы изучения его историй // Изв. АН</w:t>
        <w:br/>
        <w:t>КазССР. Сер. обшеств. наук. -1984,-Хг6.-С.1-9.</w:t>
        <w:br/>
        <w:t>67</w:t>
        <w:br/>
        <w:t>еңбегі туралы|// Қазақ батырлары. - 2000. - мамыр (Х2 5). -</w:t>
        <w:br/>
        <w:t>26.</w:t>
        <w:br/>
        <w:t>164. Активизация политической жизни в Казахстане в</w:t>
        <w:br/>
        <w:t>начале ХХ века// История Казахстана: с древнейших времен</w:t>
        <w:br/>
        <w:t>до наших дней.-- Алматы: Атамұра, 2000.-Т. ШІ. Казахстан</w:t>
        <w:br/>
        <w:t>в новое время, раздел П. Казахстан в составе Российской</w:t>
        <w:br/>
        <w:t>империи, гл. У. Социально-политическое развитие</w:t>
        <w:br/>
        <w:t>Казахстана в начале ХХ века.-С.608-622.</w:t>
        <w:br/>
        <w:t>165. Военная экспансия царизма в Южном Казахстане.</w:t>
        <w:br/>
        <w:t>Распространение власти России на всю территорию региона</w:t>
        <w:br/>
        <w:t>/ПАстория Казахстана: с древнейших времен до наших дней.</w:t>
        <w:br/>
        <w:t>-- Алматы: Атамұра, 2000.--Т. ІШ. Казахстан в новое время,</w:t>
        <w:br/>
        <w:t>раздел І. Казахстан в составе Российской империн, гл. Х.</w:t>
        <w:br/>
        <w:t>Завоввание Южного Казахстана. Завершение присоединения</w:t>
        <w:br/>
        <w:t>Казахстана ҡ России(середина 50-х--середина60-хтт. ХІХв.).</w:t>
        <w:br/>
        <w:t>-С.368-381:(Соавт. И.В. Ерофеева).</w:t>
        <w:br/>
        <w:t>166. Казахи: демографические тенденции (80-90-хтг.).-</w:t>
        <w:br/>
        <w:t>Алматы: Өркениет, 2000.-102 с.(Соавт. В.В. Козина).</w:t>
        <w:br/>
        <w:t>167. Казахстанв годы первой мировой войны // История</w:t>
        <w:br/>
        <w:t>Казахстана: с древнейших времен до наших дней. -- Алматы:</w:t>
        <w:br/>
        <w:t>Атамұра, 2000. - Т. Ш. Казахстан в новов время, раздел ІП.</w:t>
        <w:br/>
        <w:t>Казахстан в составе Российской империи, гл. Ү. Социально-</w:t>
        <w:br/>
        <w:t>политическоеразвитие Казахстанав начале ХХ века.-С.627-626.</w:t>
        <w:br/>
        <w:t>168. Казахстан накануне первой мировой войны //</w:t>
        <w:br/>
        <w:t>История Казахстана: сдревнейших времен до наших дней.</w:t>
      </w:r>
    </w:p>
    <w:p>
      <w:r>
        <w:t>8</w:t>
        <w:br/>
        <w:t>83. Качественные изменения в составе рабочих // История</w:t>
        <w:br/>
        <w:t>рабочегокласса Советского Казахстана: в3-хтомах.-- Алма-Ата:</w:t>
        <w:br/>
        <w:t>Наука, 1988..-Т.І.Рабочий класс Казахстанав периодупрочения</w:t>
        <w:br/>
        <w:t>и развития социализма (1938-1960), гл. ІШ. Изменения в</w:t>
        <w:br/>
        <w:t>чиосленностиисоставерабочего класса Казахстанав ГОДЫ войны.</w:t>
        <w:br/>
        <w:t>-С.133-145.(Соавт.; М.Ж.Козыбаев, К.Ю.Оразов).</w:t>
        <w:br/>
        <w:t>84. Количественный и качественный рост рабочих</w:t>
        <w:br/>
        <w:t>кадров // История рабочего класса Советского Казахстана:</w:t>
        <w:br/>
        <w:t>в3-хтомах. - Алма-Ата: Наука, 1988.--Т.П.Рабочий класс</w:t>
        <w:br/>
        <w:t>Казахстана в период упрочения и развития социализма</w:t>
        <w:br/>
        <w:t>(1938-1960), гл. І. Рабочий класс Казахстана в третьей</w:t>
        <w:br/>
        <w:t>пятилетке.-- С.21-31. (Соавт. С.Б. Нурмухамедов).</w:t>
        <w:br/>
        <w:t>85. Очем молчалиучебники / Дружные ребята.- 1998.</w:t>
        <w:br/>
        <w:t>- 17 дек.(Соавт. М.Ж. Хасанаев).</w:t>
        <w:br/>
        <w:t>86. Подготовка и повышения квалификации рабочих</w:t>
        <w:br/>
        <w:t>кадров // История рабочего класса Советского Казахстана:</w:t>
        <w:br/>
        <w:t>в3-хтомах. - Алма-Ата: Наука, 1988.--Т.Ш. Рабочий класс</w:t>
        <w:br/>
        <w:t>Казахстана в период упрочения и развития социализма</w:t>
        <w:br/>
        <w:t>(1938-1960), гл. Ш. Изменения в численности я составе</w:t>
        <w:br/>
        <w:t>рабочего класса Казахстана в годы войны.- С. 103-112.</w:t>
        <w:br/>
        <w:t>(Соавт.: М.К. Козыбаев, К.Ю. Оразов).</w:t>
        <w:br/>
        <w:t>87. Предисловие // Бекхожин Х.Ң., Козыбаев С.К.,</w:t>
        <w:br/>
        <w:t>Матвиенко С.С. Очеркиистории журналистики Казахстана.</w:t>
        <w:br/>
        <w:t>- Алма-Ата, 1988.--С.4-8.(Соавт. В. Козьменко).</w:t>
        <w:br/>
        <w:t>88. Предисловис // История рабочего класса Советского</w:t>
        <w:br/>
        <w:t>71</w:t>
        <w:br/>
        <w:t>149. Некоторые аспекты современной демографической</w:t>
        <w:br/>
        <w:t>ситуаций Республики Казахстан // Современные проблемы</w:t>
        <w:br/>
        <w:t>история Казахстана: становление казахской</w:t>
        <w:br/>
        <w:t>государственности и развитие наций: Материалы Респ.</w:t>
        <w:br/>
        <w:t>межвуз. науч.-практ. конф.-- Уральск, 1997.--С.20-30. (Соавт.</w:t>
        <w:br/>
        <w:t>В.В.Козина).</w:t>
        <w:br/>
        <w:t>1998</w:t>
        <w:br/>
        <w:t>150. Ағаұрпаққа алғыс айт// Парасат.-1998,-У28,-4-56,</w:t>
        <w:br/>
        <w:t>151. Бекежан Сүлейменов және оныңғылымимұрасы:</w:t>
        <w:br/>
        <w:t>(Тарих ғыл. докторы) // Саясат. -1998.-)%12.-82-856.(С.</w:t>
        <w:br/>
        <w:t>. Есқалиевпен бірге). Н</w:t>
        <w:br/>
        <w:t>152. Қазақ калаға бет бұрды (ж. “Ақиқаттың” дөңгелек</w:t>
        <w:br/>
        <w:t>столы. Д.И. Исабеков, А. Жақсыбаевпен бірге) // Ақиқат.--</w:t>
        <w:br/>
        <w:t>1998.-Х%10.-3-146.</w:t>
        <w:br/>
        <w:t>153. Қазақстандағы бүгінгі демографиялық жағдай //</w:t>
        <w:br/>
        <w:t>Ақиқат.--1998.-Х2.--36-406. (В.В. Козинамен бірге).</w:t>
        <w:br/>
        <w:t>154. Қазақстандағы тарихи-демографиялық зерттеу:</w:t>
      </w:r>
    </w:p>
    <w:p>
      <w:r>
        <w:t>дәстүрлер, қазіргіжағдай және перспективасы // Отан тарихы</w:t>
        <w:br/>
        <w:t>Отеч. история. - 1998.-Х%1.-33 6.</w:t>
        <w:br/>
        <w:t>155. Историко-демографические исследования в</w:t>
        <w:br/>
        <w:t>Казахстане: традиции, современное состояние и</w:t>
        <w:br/>
        <w:t>перспективы // Отан тарихы Отеч. история. - 1998.-Х%1.-</w:t>
        <w:br/>
        <w:t>С.28-36. (Соавт. А.Ш, Алтаев).</w:t>
        <w:br/>
        <w:t>156. Тһе детпортаНс 4еуеіорідепі іп Кағаһвіп іп ХХ</w:t>
        <w:br/>
        <w:t>81</w:t>
        <w:br/>
        <w:t>Казахстана: в 3-х томах. - Алма-Ата: Наука, 1988.- Т.П.</w:t>
        <w:br/>
        <w:t>Рабочий класс Казахстана в периодупроченияи развития</w:t>
        <w:br/>
        <w:t>социализма. 1938-1960.-С. 7-8.</w:t>
        <w:br/>
        <w:t>89. Развитие транспорта // История рабочего класса</w:t>
        <w:br/>
        <w:t>Советского Казахстана:в3-хтомах.--Алма-Ата: Наука, 1988.-Т.</w:t>
        <w:br/>
        <w:t>1. Рабочий класс Қазахстана в период упрочения и развития</w:t>
        <w:br/>
        <w:t>социализма (1938-1960),гл./У. Народноехозяйство Казахстанав</w:t>
        <w:br/>
        <w:t>послевоенныетгоды.-С.254-265.(Соавт. С.С. Амандосова).</w:t>
        <w:br/>
        <w:t>90. Решение проблемы обеспечения индустрии</w:t>
        <w:br/>
        <w:t>республики рабочей силой // История рабочего класса</w:t>
        <w:br/>
        <w:t>Советского Казахстана: в 3-хтомах.-Алма-Ата: Наука, 1988.</w:t>
        <w:br/>
        <w:t>-Т.Ш. Рабочий класс Казахстана в период упрочения и</w:t>
        <w:br/>
        <w:t>развития социализма (1938-1960), гл. ПІ. Изменения в</w:t>
        <w:br/>
        <w:t>численности и составе рабочего класса Казахстанав годы</w:t>
        <w:br/>
        <w:t>войны.-С.88-103.(Соавт.: М.К.Козыбаев, К.Ю. Оразов).</w:t>
        <w:br/>
        <w:t>91. Транспорт Казахстана на службе фронта и тыла //</w:t>
        <w:br/>
        <w:t>История рабочего класса Советского Казахстана: в 3-х</w:t>
        <w:br/>
        <w:t>томах. - Алма-Ата: Наука, 1988. - Т. П. Рабочий класс</w:t>
        <w:br/>
        <w:t>Казахстана в период упрочения и развития социализма</w:t>
        <w:br/>
        <w:t>(1938-1960), гл.П. Индустрияреспублики наслужбе фронта.</w:t>
        <w:br/>
        <w:t>-С.71-87.</w:t>
        <w:br/>
        <w:t>1989</w:t>
        <w:br/>
        <w:t>92. Қазақ ССР Ғылым академиясының академигі А.Н.</w:t>
        <w:br/>
        <w:t>Нүсіпбековтің ғылыми, педагогтік және қоғамдық</w:t>
        <w:br/>
        <w:t>қызметінің қысқаша очеркі // А.Н. Нүсіпбеков. Қазақстан</w:t>
        <w:br/>
        <w:t>ғалымдарының биобиблиографиясына материалдар. -</w:t>
        <w:br/>
        <w:t>Алматы, 1989.- 16-22 6.(Т.Б. Балақаевпен бірге).</w:t>
        <w:br/>
        <w:t>2.</w:t>
        <w:br/>
        <w:t>отношений // Материалы Всероссийской кинферандия</w:t>
        <w:br/>
        <w:t>социологов и демографов “Россия на пороге ХХІ веке”</w:t>
        <w:br/>
        <w:t>М.,1995.-С.281-291.</w:t>
        <w:br/>
        <w:t>142. Миграционные процессы и их влияние на</w:t>
        <w:br/>
        <w:t>современную демографическую ситуацию в Казахстане</w:t>
        <w:br/>
        <w:t>Вести. НАН РК.- 1995.-Хе6.-С.36-44.</w:t>
        <w:br/>
        <w:t>143. Тяжко наследие прошлого: чтобы не усугубить</w:t>
        <w:br/>
        <w:t>его, необходима глубоко продуманная социально-</w:t>
        <w:br/>
        <w:t>экономическая стратегия // Мысль.- 1995.-Х83.-С.60-</w:t>
        <w:br/>
        <w:t>64. (Соавт. А.Ш. Алтаев).</w:t>
      </w:r>
    </w:p>
    <w:p>
      <w:r>
        <w:t>1996</w:t>
        <w:br/>
        <w:t>144. Айтулы Ақаңеді: (ҚазақстанҒылым академиясының</w:t>
        <w:br/>
        <w:t>академигі, тарих ғылымдарының докторы, профессор</w:t>
        <w:br/>
        <w:t>А.Нүсіпбеков туралы | // Егемен Қазақстан.- 1996.- 5 маусым</w:t>
        <w:br/>
        <w:t>145. Тарих тағылымы // Егемен Қазақстан. - 1996.--25</w:t>
        <w:br/>
        <w:t>қыркүйек.</w:t>
        <w:br/>
        <w:t>1997</w:t>
        <w:br/>
        <w:t>146. Академик-тарихшы Ақай Нүсіпбеков // Қазақ</w:t>
        <w:br/>
        <w:t>тарихы.- 1997.-/Х%2.--67-716.</w:t>
        <w:br/>
        <w:t>147. Демографиялық өнімсіздіктің себебі неде? // Егемен</w:t>
        <w:br/>
        <w:t>Қазақстан.- 1997.--27 желтоқсан.</w:t>
        <w:br/>
        <w:t>148. Некоторые аспекты современной демографической</w:t>
        <w:br/>
        <w:t>ситуации Республики Казахстан // Вести. МН-АН РК.-- 1997.</w:t>
        <w:br/>
        <w:t>-Хе5.-С.33-40.(Соавт. В.В.Козина).</w:t>
        <w:br/>
        <w:t>9</w:t>
        <w:br/>
        <w:t>122. Участие населения краяв Российской революции</w:t>
        <w:br/>
        <w:t>1905-1907 ғғ. // История Казахстана: Очерки. - Алматы, 1993.</w:t>
        <w:br/>
        <w:t>- Раздел ПІ. Казахстан в составе Российской империи, гл.</w:t>
        <w:br/>
        <w:t>УІ. Казахстанв начале ХХ века.-- С. 264-268.</w:t>
        <w:br/>
        <w:t>123. Февральская революция в Казахстане // История</w:t>
        <w:br/>
        <w:t>Казахстана: Очерки.-- Алматы, 1993.--Раздел ШІ. Казахстан</w:t>
        <w:br/>
        <w:t>всоставе Российской империи, гл. УІ. Казахстан в начале</w:t>
        <w:br/>
        <w:t>ХХвека.-С.277-282.</w:t>
        <w:br/>
        <w:t>124. Это наша История // Вечерняя Алма-Ата.--1993.-</w:t>
        <w:br/>
        <w:t>17 июня. - Рец. на кн. М.С. Муканов. Этническая</w:t>
        <w:br/>
        <w:t>территория казахов в ХУІП - нач. ХХ вв. (Соавт. Б.И.</w:t>
        <w:br/>
        <w:t>Кумеков).</w:t>
        <w:br/>
        <w:t>125. КағаЮізбап ЕкоіоТізіөпіп бовуа!-Екопошік РгоМетіегі</w:t>
        <w:br/>
        <w:t>уе бапауіліп СеНтеві // Тш Беуіейегі агавіпаіа 2. Ппніізізігірі</w:t>
        <w:br/>
        <w:t>Копіегапві. Тергісіег. - Айпай, 1993.-5.221-223.</w:t>
        <w:br/>
        <w:t>1994</w:t>
        <w:br/>
        <w:t>126. Ғасырдың бас кезіндегі өлкенің әлеуметтік-</w:t>
        <w:br/>
        <w:t>экономикалықжағдайы// Қазақстан тарихы: Очерктер.--Алматы,</w:t>
        <w:br/>
        <w:t>1994.-- бөлім. Қазақстан Ресей империясы құрамында, б тарау.</w:t>
        <w:br/>
        <w:t>ХХғасыр басындағы Қазақстан.-275-2796.</w:t>
        <w:br/>
        <w:t>127. Ғылыми-техникалық прогресс және 1965 жылғы</w:t>
        <w:br/>
        <w:t>шаруашылық реформасы // Қазақстан тарихы: Очерктер.</w:t>
        <w:br/>
        <w:t>- Алматы, 1994. - ГУ бөлім. Тоталитарлық жүйе</w:t>
        <w:br/>
        <w:t>жағдайындағы Қазақстан, 4 тарау. Қазақстан соғыстан</w:t>
        <w:br/>
        <w:t>кейінгі жылдарда.-364-366 6.</w:t>
        <w:br/>
        <w:t>134. Өлке халқының 1905-1907 жж.ресейлік революцияға</w:t>
        <w:br/>
        <w:t>қатысуы // Қазақстан тарихы: Очерктер. - Алматы, 1994,-</w:t>
        <w:br/>
        <w:t>Ш бәлім. Қазақстан Ресей империясы құрамында, 6 тарау.</w:t>
        <w:br/>
        <w:t>ХХ ғасыр басындағы Қазақстан.-- 279-284.</w:t>
      </w:r>
    </w:p>
    <w:p>
      <w:r>
        <w:t>135. Өнеркәсіптің дамуы // Қазақстан тарихы: Очерктер.</w:t>
        <w:br/>
        <w:t>- Алматы, 1994. -- ТУ бөлім. Тоталитарлық жүйе</w:t>
        <w:br/>
        <w:t>жағдайындағы Қазақстан, 4 тарау. Қазақстан соғыстан</w:t>
        <w:br/>
        <w:t>кейінгі жылдарда. - 360-364 6.</w:t>
        <w:br/>
        <w:t>136. Республика біртүтас транспорт жүйесінің жасалуы</w:t>
        <w:br/>
        <w:t>/! Қазақстан тарихы: Очерктер. -- Алматы, 1994. - БУ бөлім.</w:t>
        <w:br/>
        <w:t>Тоталитарлық жүйе жағдайындағы Қазақстан, 4 тарау.</w:t>
        <w:br/>
        <w:t>Қазақстан соғыстан кейінгі жылдарда. - 366-3696.</w:t>
        <w:br/>
        <w:t>: 1995</w:t>
        <w:br/>
        <w:t>137. Миграцияның тасқыны: қыспақтағы қазақ (ХІХ-</w:t>
        <w:br/>
        <w:t>ХХғғ.)// Қазақтарихы.- 1995.--Х96.-35-41 б.</w:t>
        <w:br/>
        <w:t>138. Тарих оқулықтарына әділ сын болсын // Қазақ</w:t>
        <w:br/>
        <w:t>тарихы.- 1995.-/91.--57-596.</w:t>
        <w:br/>
        <w:t>139. Вопросы историографин индустриальноғо развития</w:t>
        <w:br/>
        <w:t>и рабочего класса Казахстана: Проблемы историографий и</w:t>
        <w:br/>
        <w:t>источниковедения. Историография // Изв. НАН РК Сер.</w:t>
        <w:br/>
        <w:t>оөбшеств. наук.-1995,-Х&gt;2.--С.30-36.(Соавт. А.Ш. Алтаев).</w:t>
        <w:br/>
        <w:t>140. Демографические процессы современного</w:t>
        <w:br/>
        <w:t>Казахстана.-- Алматы, 1995.-128 с.(Соавт. В.В. Козина).</w:t>
        <w:br/>
        <w:t>141. Демографический фактор межнациональных</w:t>
        <w:br/>
        <w:t>”</w:t>
        <w:br/>
        <w:t>период// Историярабочего класса Советского Казахстана: в3-х</w:t>
        <w:br/>
        <w:t>томах.--Алма-Ата: Наука, 1987.--Т.1. Рабочий класс Казахстана</w:t>
        <w:br/>
        <w:t>впериодпереходак социализму. 1917-1957.--С.49-94,</w:t>
        <w:br/>
        <w:t>74. Источники формирования и формы пополнения //</w:t>
        <w:br/>
        <w:t>История рабочего класса Советского Казахстана: в 3-х</w:t>
        <w:br/>
        <w:t>томах. -- Алма-Ата: Наука, 1987. - Т. 1. Рабочий класс</w:t>
        <w:br/>
        <w:t>Казахстанав период перехода к социализму (1917-1937), гл.</w:t>
        <w:br/>
        <w:t>У. Формирование рабочего класса Казахстана (1926-1937).</w:t>
        <w:br/>
        <w:t>-С.274-286.(Соавт. А.Н. Нусупбеков).</w:t>
        <w:br/>
        <w:t>75. Национальный состав рабочих. Формирование</w:t>
        <w:br/>
        <w:t>кадров казахских рабочих // История рабочего класса</w:t>
        <w:br/>
        <w:t>Советского Казахстана: в 3-хтомах. - Алма-Ата: Наука, 1987.</w:t>
        <w:br/>
        <w:t>-Т.І. Рабочий класс Казахстана в период перехода к</w:t>
        <w:br/>
        <w:t>социализму (1917-1937), гл. У. Формирование рабочего класса</w:t>
        <w:br/>
        <w:t>Казахстана(1926-1937).--С.294-308.(Соавт. А.Н. Нусупбеков).</w:t>
        <w:br/>
        <w:t>76. Предисловие // Турксиб-- магистраль социализма.</w:t>
        <w:br/>
        <w:t>- Алма-Ата, 1986.-С.3-5.</w:t>
        <w:br/>
        <w:t>71. Рабочие Казахстана в борьбе за власть Советов //</w:t>
        <w:br/>
        <w:t>История рабочего класса Советского Казахстана: в 3-х</w:t>
        <w:br/>
        <w:t>томах. -- Алма-Ата: Наука, 1987. - Т.І. Рабочий класс</w:t>
        <w:br/>
        <w:t>Казахстанав период перехода к социализму (1917-1937), гл.</w:t>
        <w:br/>
        <w:t>П. Рабочие Казахстана в годы Великой Октябрьской</w:t>
        <w:br/>
        <w:t>социалистической революции игражданской войны (1917-</w:t>
        <w:br/>
        <w:t>1920).-С.95-116.</w:t>
        <w:br/>
        <w:t>78. Развитие транспорта // История рабочего класса</w:t>
        <w:br/>
        <w:t>Советского Казахстана: в 3-х томах. -- Алма-Ата: Наука, 1987.</w:t>
      </w:r>
    </w:p>
    <w:p>
      <w:r>
        <w:t>ө</w:t>
        <w:br/>
        <w:t>116, О концептуальном переосмыслении проблем</w:t>
        <w:br/>
        <w:t>истории индустриального развития и рабочего класса</w:t>
        <w:br/>
        <w:t>Қазахстана// Вестн.НАНРК.-1993.-Хә4.-С. 66-75. (Соавт.</w:t>
        <w:br/>
        <w:t>А.Ш.Алтаев).</w:t>
        <w:br/>
        <w:t>117. Развитие промышленности // История Казахстана:</w:t>
        <w:br/>
        <w:t>Очерки.- Алматы, 1993.-- Раздел ГУ. Казахстан вусловиях</w:t>
        <w:br/>
        <w:t>тоталитарной системы, гл.ТУ. Казахстан в послевоенныс</w:t>
        <w:br/>
        <w:t>тоды.-С.342-347.</w:t>
        <w:br/>
        <w:t>118. Рострабочего класса, его роль и место в социальной</w:t>
        <w:br/>
        <w:t>структуре республики // История Казахстана: Очерки. -</w:t>
        <w:br/>
        <w:t>Алматы, 1993. - Раздел ІУ. Казахстан в условиях</w:t>
        <w:br/>
        <w:t>тоталитарной системы, гл. ГУ. Казахстан в послевовнныв</w:t>
        <w:br/>
        <w:t>годы.--С.352-356.</w:t>
        <w:br/>
        <w:t>119. Создание единой транспортной системы в</w:t>
        <w:br/>
        <w:t>республике // История Казахстана: Очерки.-- Алматы, 1993.</w:t>
        <w:br/>
        <w:t>--РазделіУ. Казахстан в условиях тоталитарной системы,</w:t>
        <w:br/>
        <w:t>га. ГУ. Казахстан в послевоенные годы. --С. 349-352.</w:t>
        <w:br/>
        <w:t>120. Социально-демографические процессы в</w:t>
        <w:br/>
        <w:t>Казахстане // История Казахстана: Очерки.- Алматы, 1993.</w:t>
        <w:br/>
        <w:t>-РазделІУ. Казахстан в условиях тоталитарной системы,</w:t>
        <w:br/>
        <w:t>гл.ГУ.--С.399-407.</w:t>
        <w:br/>
        <w:t>121. Социально-экономическое положение края в</w:t>
        <w:br/>
        <w:t>начале века// История Казахстана: Очерки. --Алматы, 1993.</w:t>
        <w:br/>
        <w:t>--Раздел ІП. Казахстан в составе Российской империи, га.</w:t>
        <w:br/>
        <w:t>УІ. Казахстанв начале ХХ века. -С. 260-264.</w:t>
        <w:br/>
        <w:t>76-</w:t>
        <w:br/>
        <w:t>--Т.1І. Рабочий класс Казахстана в период перехода к</w:t>
        <w:br/>
        <w:t>социализму (1917-1937), га. ГУ. Рабочие Казахстанав борьбе</w:t>
        <w:br/>
        <w:t>за социалистическую реконструкцию народного хозяйства</w:t>
        <w:br/>
        <w:t>(1926-1937).--С.258-273.(Соавт. Р.Е. Курмангалиева).</w:t>
        <w:br/>
        <w:t>79. Рост численности иукрепления состава рабочих //</w:t>
        <w:br/>
        <w:t>История рабочего класса. Советского Казахстана: в 3-х</w:t>
        <w:br/>
        <w:t>томах. - Алма-Ата: Наука, 1987. - Т. І. Рабочий класс</w:t>
        <w:br/>
        <w:t>Казахстанав период переходак социализму (1917-1937), гл.</w:t>
        <w:br/>
        <w:t>Ү, Формирование рабочего класса Казахстана (1926-1937).</w:t>
        <w:br/>
        <w:t>-(С.286-294.(Соавт. А.Н.Нусупбеков).</w:t>
        <w:br/>
        <w:t>1988</w:t>
        <w:br/>
        <w:t>80. Заключение // История рабочего класса Советского</w:t>
        <w:br/>
        <w:t>Казахстана: в 3-х томах. - Алма-Ата: Наука, 1988.-Т.П.</w:t>
        <w:br/>
        <w:t>Рабочий класс Казахстанав период упрочения и развития</w:t>
        <w:br/>
        <w:t>социализма. 1938-1960.--С.439-444.(Соавт. Н.Г.Пан).</w:t>
        <w:br/>
        <w:t>81. Изменение численности промышленных рабочих.</w:t>
        <w:br/>
        <w:t>Формирование новых рядов // История рабочего класса</w:t>
        <w:br/>
        <w:t>Советского Казахстана: в3-хтомах.-- Алма-Ата: Наука, 1988.</w:t>
        <w:br/>
        <w:t>-Т.Ш. Рабочий класс Казахстана в период упрочения и</w:t>
        <w:br/>
        <w:t>развития социализма (1938-1960), гл. ІП. Изменения в</w:t>
      </w:r>
    </w:p>
    <w:p>
      <w:r>
        <w:t>численности и составе рабочего класса Казахстана в годы</w:t>
        <w:br/>
        <w:t>войны.-С. 112-122.(Соавт.: М.К.Козыбаев, К.Ю. Оразов).</w:t>
        <w:br/>
        <w:t>82. Индустриальное развитие республики // История</w:t>
        <w:br/>
        <w:t>рабочего класса Советского Казахстана: в 3-х томах. -Алма-</w:t>
        <w:br/>
        <w:t>Ата: Наука, 1988.-Т.П. Рабочий класс Казахстана в Период</w:t>
        <w:br/>
        <w:t>упрочения иразвития социализма (1938-1960), гл.!. Рабочий</w:t>
        <w:br/>
        <w:t>класс Казахстанав третьей пятилетке.- С.9-21.</w:t>
        <w:br/>
        <w:t>70.</w:t>
        <w:br/>
        <w:t>26. Нусупбеков А.Н. Избранные труды. -- Алма-Ата,</w:t>
        <w:br/>
        <w:t>1990.-334 с.</w:t>
        <w:br/>
        <w:t>27. Рыскулов Т.Собрание сочинений. В 2-х томах.</w:t>
        <w:br/>
        <w:t>Т.1.- Алматы, 1997.-336 с.;</w:t>
        <w:br/>
        <w:t>Т.2.- Алматы, 1997,-384с.;</w:t>
        <w:br/>
        <w:t>Т.3.- Алматы, 1998.-44А с.</w:t>
        <w:br/>
        <w:t>28. Свод памятников истории культуры Казахстана.</w:t>
        <w:br/>
        <w:t>Т.1. Южно-Казахстанская область. - Алма-Ата, 1994.-368 с.</w:t>
        <w:br/>
        <w:t>29. Сдыков М.Н.Население Западного Казахстана (1897-</w:t>
        <w:br/>
        <w:t>1989). - Алматы, 1995.-220с.</w:t>
        <w:br/>
        <w:t>30. Сдыков М.Н. Формирование населения Западного</w:t>
        <w:br/>
        <w:t>Казахстанав ХУІІ-ХТХ веках. - Алматы, 1996.-220с.</w:t>
        <w:br/>
        <w:t>-- Алматы: Атамұра, 2000. - Т.Ш. Казахстан в новое время,</w:t>
        <w:br/>
        <w:t>раздел ІІ. Казахстан в составе Российской империи, гл. М.</w:t>
        <w:br/>
        <w:t>Социально-политическов развитие Казахстана в начале ХХ</w:t>
        <w:br/>
        <w:t>века.-С. 623-627.(Соавт. К.К. Шаймерденова).</w:t>
        <w:br/>
        <w:t>169. Населениекраяв начале века// История Казахстана:</w:t>
        <w:br/>
        <w:t>с древнейших времен до наших дней.- Алматы: Атамұра,</w:t>
        <w:br/>
        <w:t>2000.--Т. ШІ. Казахстанв новов время, раздел П. Казахстан в</w:t>
        <w:br/>
        <w:t>составе Российской империи, ғл. ІУ. Социально-</w:t>
        <w:br/>
        <w:t>экономическое положение Казахстанав начале ХХ века. -</w:t>
        <w:br/>
        <w:t>С.567-572.</w:t>
        <w:br/>
        <w:t>170. Развитие промышленности // История Казахстана:</w:t>
        <w:br/>
        <w:t>сдревнейших времен до наших дией.- Алматы: Атамұра,</w:t>
        <w:br/>
        <w:t>2000.-Т.ШІ.Казахстанв новое время, раздел П. Казахстан в</w:t>
        <w:br/>
        <w:t>составе Российской империи, гл. ІУ. Социально-</w:t>
        <w:br/>
        <w:t>экономическое положение Казахстана в начале ХХ века.-</w:t>
        <w:br/>
        <w:t>С.572-579.</w:t>
        <w:br/>
        <w:t>171. Системаземлепользования и обострение аграрного</w:t>
        <w:br/>
        <w:t>вопроса. Последствия столмпинских аграрных реформ //</w:t>
        <w:br/>
        <w:t>История Казахстана: с древнейших времен до наших дней.</w:t>
        <w:br/>
        <w:t>- Алматы: Атамұра, 2000.- Т.Ш. Казахстан в новое время,</w:t>
        <w:br/>
        <w:t>раздел. Казахстан в составе Российской империи, гл. ГУ.</w:t>
        <w:br/>
        <w:t>Социально-экономическое положение Казахстана в начале</w:t>
        <w:br/>
        <w:t>ХХвека.- С. 594-607. (Соавт. Т.П. Волкова).</w:t>
        <w:br/>
        <w:t>172. Состояние путей сообшения и торговли в крае //</w:t>
        <w:br/>
        <w:t>История Казахстана: с древнейших времен до наших дней.</w:t>
      </w:r>
    </w:p>
    <w:p>
      <w:r>
        <w:t>-.Алматы: Атамұра,2000.-- Т. Ш. Казахстан в новое время,</w:t>
        <w:br/>
        <w:t>Я</w:t>
        <w:br/>
        <w:t>раздел ПІ. Казахстан в составе Российской империи, гл.1У.</w:t>
        <w:br/>
        <w:t>Социально-экономическое положение Казахстана в начале</w:t>
        <w:br/>
        <w:t>ХХвека.-С.579-584.</w:t>
        <w:br/>
        <w:t>173. Турар Рыскулов и Мухамеджан Тынышбаев на</w:t>
        <w:br/>
        <w:t>Турксибе // Мысль.-2000.-Х%7.-С.70</w:t>
        <w:br/>
        <w:t>174. Февральская революция в Казахстане // История</w:t>
        <w:br/>
        <w:t>Казахстана: с древнейших времен до наших дней. -- Алматы:</w:t>
        <w:br/>
        <w:t>Атамұра, 2000. - Т. ІП. Казахстан в новов время, раздел П.</w:t>
        <w:br/>
        <w:t>Казахстан в составе Российской империи, гл. У. Социальюо-</w:t>
        <w:br/>
        <w:t>политическоеразвитие Казахстанав начале ХХ века.-С.656-675.</w:t>
        <w:br/>
        <w:t>175. Формирование рабочих кадров // История</w:t>
        <w:br/>
        <w:t>Казахстана: с древнейших времен до наших дней. - Алматы:</w:t>
        <w:br/>
        <w:t>Атамұра, 2000. -Т.ІП. Казахстан в новов время, раздел П.</w:t>
        <w:br/>
        <w:t>Казахстанв составе Российской империн, гл. ГУ, Социально-</w:t>
        <w:br/>
        <w:t>экономическое положение Казахстана в начале ХХ века.--</w:t>
        <w:br/>
        <w:t>С.584-594.</w:t>
        <w:br/>
        <w:t>176. Южный Казахстан во внешнеполитической</w:t>
        <w:br/>
        <w:t>стратегии России и Анғлии на Среднем Востоке // История</w:t>
        <w:br/>
        <w:t>Казахстана: с древнейших времен до наших дней. - Алматы:</w:t>
        <w:br/>
        <w:t>Атамұра, 2000. --Т. ПІ. Казахстан в новое время, раздел 1.</w:t>
        <w:br/>
        <w:t>Казахстан в составе Российской империи, гл. Х. Завоевание</w:t>
        <w:br/>
        <w:t>Южного Казахстана. Завершение присоединения</w:t>
        <w:br/>
        <w:t>Казахстанак России (середина 50-х- середина 60-хгг. ХІХ</w:t>
        <w:br/>
        <w:t>в.).-С.358-362.(Соавт.И.В. Ерофеева).</w:t>
        <w:br/>
        <w:t>2001</w:t>
        <w:br/>
        <w:t>177. Б.Сүлейменовтің өмірі, ғылыми ұйымдастыру-</w:t>
        <w:br/>
        <w:t>85</w:t>
        <w:br/>
        <w:t>РЕСПУБЛИКАЛЫҚ ЖӘНЕ ХАЛЫҚАРАЛЫҚ</w:t>
        <w:br/>
        <w:t>КОНФЕРЕНЦИЯЛАРҒА, СИМПОЗИУМДАРҒА,</w:t>
        <w:br/>
        <w:t>СЬЕЗДЕРГЕ ҚАТЫСУЫ</w:t>
        <w:br/>
        <w:t>УЧАСТИЕВРЕСПУБЛИКАНСКИХИ</w:t>
        <w:br/>
        <w:t>МЕЖДУНАРОДНЫХ КОНФЕРЕНЦИЯХ,</w:t>
        <w:br/>
        <w:t>СИМПОЗИУМАХИ СЬЕЗДАХ.</w:t>
        <w:br/>
        <w:t>1972</w:t>
        <w:br/>
        <w:t>1. Некоторые особенности социалистической</w:t>
        <w:br/>
        <w:t>индустриализации Казахстана: Всесоюзная научная</w:t>
        <w:br/>
        <w:t>конференция “Рабочий класс и индустриальное развитие</w:t>
        <w:br/>
        <w:t>СССР”. Донецк, 1972.</w:t>
        <w:br/>
        <w:t>1975</w:t>
        <w:br/>
        <w:t>2. Изучение истории индустрии и рабочего класса</w:t>
        <w:br/>
        <w:t>Казахстана периода Великой Отечественной войны:</w:t>
        <w:br/>
        <w:t>Всесоюзная научная конференция, поовяшенная 30-летию</w:t>
        <w:br/>
        <w:t>Победы. Москва, 1975.</w:t>
      </w:r>
    </w:p>
    <w:p>
      <w:r>
        <w:t>1976</w:t>
        <w:br/>
        <w:t>3. Итоги и задачи изучения истории рабочего класса</w:t>
        <w:br/>
        <w:t>Казахстана (1917-1976): Всесоюзная научная конференция</w:t>
        <w:br/>
        <w:t>по проблеме “Рабочий класс и индустриальное развитие</w:t>
        <w:br/>
        <w:t>СССР”. Минек, 1976.</w:t>
        <w:br/>
        <w:t>1977</w:t>
        <w:br/>
        <w:t>4. Рабочий класс в борьбе за власть Советов в</w:t>
        <w:br/>
        <w:t>Казахстане (1917-1920): Республиканская научно-</w:t>
        <w:br/>
        <w:t>теоретическая конференция “Великий Октябрь-- главное</w:t>
        <w:br/>
        <w:t>событие ХХ века”. Алма-Ата, 1977.</w:t>
        <w:br/>
        <w:t>100</w:t>
        <w:br/>
        <w:t>ҚАЗАҚСТАНРЕСПУБЛИКАСЫ ҰЛТТЫҚҒЫЛЫМ</w:t>
        <w:br/>
        <w:t>АКАДЕМИЯСЫНЫҢ АКАДЕМИГІМ-А.Х.</w:t>
        <w:br/>
        <w:t>АСЫЛБЕКОВТІҢРЕДАКЦИЯСЫМЕН</w:t>
        <w:br/>
        <w:t>ШЫҚҚАН ЕҢБЕКТЕР</w:t>
        <w:br/>
        <w:t>ТРУДЫ, ИЗДАННЫЕ ПОДРЕДАКЦИЕЙ АКАДЕМИКА</w:t>
        <w:br/>
        <w:t>НАЦИОНАЛЬНОЙ АКАДЕМИИНАУКРЕСПУБЛИКИ</w:t>
        <w:br/>
        <w:t>КАЗАХСТАНМ-А.Х. АСЫЛБЕКОВА</w:t>
        <w:br/>
        <w:t>1. Әбубәкіров С. Қазақстан инженерлік-техникалық</w:t>
        <w:br/>
        <w:t>интеллигенциясы. - Алматы, 1989.- 136 6.</w:t>
        <w:br/>
        <w:t>2. ҚазақССРтарихыпрограммасы.- Алматы, 1959.--66 6.</w:t>
        <w:br/>
        <w:t>3. Қазақстан тарихы: Көнезаманнан бүгінге дейін. 1-5-</w:t>
        <w:br/>
        <w:t>т.Т.1: Палеолит дәуірінен соңғы орта ғасырларға дейінгі</w:t>
        <w:br/>
        <w:t>Қазақстан. - Алматы, 1996.-543 б.</w:t>
        <w:br/>
        <w:t>4. Қазақстан тарихы: Көне заманнан бүгінге дейін. 1-5-</w:t>
        <w:br/>
        <w:t>т.Т.2: Қазақстан соңғы орта ғасырлар дәуірінде. -- Алматы,</w:t>
        <w:br/>
        <w:t>1998.--627 б.</w:t>
        <w:br/>
        <w:t>5. Қазақстан тарихы: Көне заманнан бүгінге дейін. 1-5-</w:t>
        <w:br/>
        <w:t>т.Т.3:Жаңазамандағы Қазақстан. - Алматы, 2002.-766 б.</w:t>
        <w:br/>
        <w:t>6. Қазақстан тарихы: Очерктер. -- Алматы, 1994.-446 6.</w:t>
        <w:br/>
        <w:t>7. Нұрпейісов К. Ұлы Октябрь Қазақстанда. - Алматы:</w:t>
        <w:br/>
        <w:t>Ғылым, 1987.-726.</w:t>
        <w:br/>
        <w:t>8. Сабырханова А. Қазақстан мен Россияның ХУШ</w:t>
        <w:br/>
        <w:t>ғасырдағы қарым- қатынастары. - Алматы, 1970.-149 6.</w:t>
        <w:br/>
        <w:t>9%</w:t>
        <w:br/>
        <w:t>шылық, педагогикалық қызметі: Тарихшы ғалымның өмірі</w:t>
        <w:br/>
        <w:t>мен қызметі жайлы // Бекежан Сүлейменов -- тарихшы-</w:t>
        <w:br/>
        <w:t>ғалым.- Алматы,2001.- 12-626.</w:t>
        <w:br/>
        <w:t>178. Бекежан Сүлейменов--тарихшы-ғалым. - Алматы:</w:t>
        <w:br/>
        <w:t>Өркениет, 2001. - 182 6.(С. Ескалиевпен бірге).</w:t>
        <w:br/>
        <w:t>179. Бірегей ғалым: |Тарих ғылымының докторы,</w:t>
      </w:r>
    </w:p>
    <w:p>
      <w:r>
        <w:t>профессор О.С. Смағұлов туралы(// Қазақ тарихы. - 2001.</w:t>
        <w:br/>
        <w:t>-1%1.-3-56.</w:t>
        <w:br/>
        <w:t>180. Ғұламағалым- елдің ерен азаматы. Гражданини</w:t>
        <w:br/>
        <w:t>выдаюшийся ученый, академик Зиманов Салык Зиманович</w:t>
        <w:br/>
        <w:t>// Атамұра.- Алматы, 2001.--С.215-218.</w:t>
        <w:br/>
        <w:t>181. Қазақтың алғашқы академик тарихшысы // Айтулы</w:t>
        <w:br/>
        <w:t>Ақаңеді.- Алматы, 2001.- 128-143 б.</w:t>
        <w:br/>
        <w:t>182. Қалыңелдің қатарына қосылсақ: (Қазақстандағы</w:t>
        <w:br/>
        <w:t>демографиялық өзгерістер туралы | // Егемен Қазақстан. --</w:t>
        <w:br/>
        <w:t>2001.-6 қараша.</w:t>
        <w:br/>
        <w:t>183. Тарих ғылымының тарланы: |Академик</w:t>
        <w:br/>
        <w:t>М.Қозыбаевтың 70 жасқа толуына орай) // Академик Манаш</w:t>
        <w:br/>
        <w:t>Козыбаев. Мерейтойлық жинақ.-- Алматы, 2001.-- 57-606.</w:t>
        <w:br/>
        <w:t>184. Тарихтың білгірі. Академик Б.А. Төлепбаев - 80</w:t>
        <w:br/>
        <w:t>жаста // Оңтүстік Қазақстан.--2001.-- 17 қазан.</w:t>
        <w:br/>
        <w:t>185. Тәуелсіз Қазақстанның демографиялық ахуалы //</w:t>
        <w:br/>
        <w:t>Қазақтарихы.-2001.-%5.-39-446.</w:t>
        <w:br/>
        <w:t>86</w:t>
        <w:br/>
        <w:t>материалдары &gt;&lt; Материалы Междунар, науч.- практ. конф.</w:t>
        <w:br/>
        <w:t>(Алматы, 18-20 мая 2005 г.).- Алматы: Экономика, 2005.-</w:t>
        <w:br/>
        <w:t>%11.-С.11-22.- Библиогр.: 21 назв.</w:t>
        <w:br/>
        <w:t>2006</w:t>
        <w:br/>
        <w:t>229. Академик ағаның тағылымы // Мақтарал газеті. 26</w:t>
        <w:br/>
        <w:t>мамыр. 2006 ж.</w:t>
        <w:br/>
        <w:t>230. Академик Төлеген Тәжібаевтың қоғамдық-саяси</w:t>
        <w:br/>
        <w:t>жәнеұстаздық қызметі мен тарихи мұрасы. - Алматы, 2006.</w:t>
        <w:br/>
        <w:t>-11,06.т.(С. Апашевамен бірге).</w:t>
        <w:br/>
        <w:t>231. Ғылымға қызметету // Отан тарихы Отеч-история.</w:t>
        <w:br/>
        <w:t>-2006.- Хг3.- 196-2016.</w:t>
        <w:br/>
        <w:t>232. Қазақстан халқы қалай өсуде? Қазақ тарихы. --</w:t>
        <w:br/>
        <w:t>2006.--Хе1.</w:t>
        <w:br/>
        <w:t>233. Тарихтың тапқан тамырын: Тарих ғылымд. д-ры,</w:t>
        <w:br/>
        <w:t>проф. Батыс Қаз. облтарих және археология орт. дир. Мұрат</w:t>
        <w:br/>
        <w:t>Сыдықовтың 50 жылд, қарсаңында // Орал өңірі. - 2006.-5</w:t>
        <w:br/>
        <w:t>қаңтар.</w:t>
        <w:br/>
        <w:t>234. О концептуальном переосмыслении некоторых</w:t>
        <w:br/>
        <w:t>актуальных проблем исторической демографии // Вестн.</w:t>
        <w:br/>
        <w:t>КарГУ. Сер. История, философия, право. - 2006.- 2(42).-</w:t>
        <w:br/>
        <w:t>С.32-39.- Библиогр: 11 назв.</w:t>
        <w:br/>
        <w:t>235. Служение науке: К 50-летию доктора исторических</w:t>
        <w:br/>
        <w:t>наук, профессора, директора Западно-Казахстанского</w:t>
        <w:br/>
        <w:t>областяого центра истории и археологии М. Сыдыкова /</w:t>
        <w:br/>
        <w:t>Приуралье. - 2006. - 5 янв.</w:t>
        <w:br/>
        <w:t>ч</w:t>
      </w:r>
    </w:p>
    <w:p>
      <w:r>
        <w:t>9. СССР тарихы. Мемлекеттік университеттер мен</w:t>
        <w:br/>
        <w:t>педагогикалық институттардың тарих факультетінің</w:t>
        <w:br/>
        <w:t>студенттеріне арналған оқулық (қазақ басылымының</w:t>
        <w:br/>
        <w:t>редакторы). - Алматы, 1970.-1т.-8406.</w:t>
        <w:br/>
        <w:t>10. Абилев А.К., Аханов Ж.А. Из истории деятельности</w:t>
        <w:br/>
        <w:t>научныхучреждений по изучению Казахстана ХІХ-начала</w:t>
        <w:br/>
        <w:t>ХХвв.-- Алма-Ата, 1990.-68 с.</w:t>
        <w:br/>
        <w:t>11. Акай Нусупбекович Нусупбеков: Биобиблиография</w:t>
        <w:br/>
        <w:t>ученых Казахстана. - Алма-Ата, 1989.-55.с.</w:t>
        <w:br/>
        <w:t>12. Алексеенко А.Н. Население Казахстана. 1920-1990</w:t>
        <w:br/>
        <w:t>гг.-- Алматы: Ғылым, 1993.--126с.</w:t>
        <w:br/>
        <w:t>13. Алтаев А.Ш. Социальное развитие рабочих</w:t>
        <w:br/>
        <w:t>Казахстана(70-90-егғ.).- Алматы, 1996.-220 с.</w:t>
        <w:br/>
        <w:t>14. Алтаев А.Ш. Социальнов развитие рабочих</w:t>
        <w:br/>
        <w:t>Карағандинского угольного бассейна(70-80-е гг.).-- Алма-</w:t>
        <w:br/>
        <w:t>Ата,1990,-135с.</w:t>
        <w:br/>
        <w:t>15. Атауов С. Деятельность Компартии Казахстана по</w:t>
        <w:br/>
        <w:t>развитию тяжелой промышленности (1956-1965 тг.).-- Алма-</w:t>
        <w:br/>
        <w:t>Ата,1979,--291 с.</w:t>
        <w:br/>
        <w:t>16. Галиев В.З. Декабристы и Казахстан. - Алма-Ата,</w:t>
        <w:br/>
        <w:t>1990.-152 с.</w:t>
        <w:br/>
        <w:t>17. Жакупбеков С.К. История легкой индустрии</w:t>
        <w:br/>
        <w:t>Казахстана.(1917-1980).-- Алма-Ата, 1984.--319с.</w:t>
        <w:br/>
        <w:t>2007</w:t>
        <w:br/>
        <w:t>236. Үлкен қаланың тарихы да үлкен // Алматы ақшамы.</w:t>
        <w:br/>
        <w:t>-2007.-8 желтоқсан.</w:t>
        <w:br/>
        <w:t>237.Развитие промышленности и ее сырьевая</w:t>
        <w:br/>
        <w:t>направлевность // Вестн. Западно-Казахстанского</w:t>
        <w:br/>
        <w:t>университета. -2007.-Х81.</w:t>
        <w:br/>
        <w:t>238. Формирование рабочего класса Казахстана // Вестн.</w:t>
        <w:br/>
        <w:t>Запално-Казахстанского университета.--2007.-Хо2.</w:t>
        <w:br/>
        <w:t>2008</w:t>
        <w:br/>
        <w:t>72239. Алматы халқының өсіп-әну белестері // Абай</w:t>
        <w:br/>
        <w:t>атындағы Қазақ ұлттық педагогикалық университетінің</w:t>
        <w:br/>
        <w:t>Хабаршысы. - Алматы, 2008.-792.-0,5 б.т.</w:t>
        <w:br/>
        <w:t>240. Қазақстандағы демографиялық ахуал // Мәдениет.</w:t>
        <w:br/>
        <w:t>-2008.-.Хв8.-0,5 б.т.</w:t>
        <w:br/>
        <w:t>241. Тарих: бұрынғы ұғымға жаңа көзқарас // Егемен</w:t>
        <w:br/>
        <w:t>Қазақстан.- 2008.- 29 қазан.</w:t>
        <w:br/>
        <w:t>242. Шерханғахат // Жас қазақ. -2008.</w:t>
        <w:br/>
        <w:t>2АЗ.Сних начинался Турксиб... / История Казахстана:</w:t>
      </w:r>
    </w:p>
    <w:p>
      <w:r>
        <w:t>препнодавание в школах и вузах.-2008.- Ке1,-С,36-40.</w:t>
        <w:br/>
        <w:t>2009</w:t>
        <w:br/>
        <w:t>244. Фотолетопись. Портреты на фоне эпохи: К 90-летию</w:t>
        <w:br/>
        <w:t>движения Алаш // Исторический архив. -- М.,2009.-/91.-</w:t>
        <w:br/>
        <w:t>С.90-100. (Соавт.: Д.А. Аманжолова, С.Т. Рысбекова).</w:t>
        <w:br/>
        <w:t>95</w:t>
        <w:br/>
        <w:t>186. Түрксібте тағдыры түйіскен арыстар: (Т.Рысқұлов,</w:t>
        <w:br/>
        <w:t>М.Тынышбаев, Н.Нұрмақов сынды арыстардың</w:t>
        <w:br/>
        <w:t>«Түркісіб» құрылысына қатысуы туралы|// Қазақ тарихы.</w:t>
        <w:br/>
        <w:t>-2001.-Хе2.-44-48;496.</w:t>
        <w:br/>
        <w:t>187. Демографическов развитие Республики Казахстан</w:t>
        <w:br/>
        <w:t>вусловиях суверенитета. -- Алматы: Өркениет, 2001.-112</w:t>
        <w:br/>
        <w:t>с.(Соавт. В.В. Козина).</w:t>
        <w:br/>
        <w:t>188. Ж.Омаров - первый казах начальник Туркестано-</w:t>
        <w:br/>
        <w:t>Сибирской железной дороги // Магистраль: -2001.- Хе4.</w:t>
        <w:br/>
        <w:t>-С.45-47.</w:t>
        <w:br/>
        <w:t>189. Мухамеджан Тынышпаев и Турар Рыскулов на</w:t>
        <w:br/>
        <w:t>Турксибе // Магистраль. --2001.-.Хо2.-С.14-17.</w:t>
        <w:br/>
        <w:t>190. Население Казахстана в конце ХІХ - начале ХХ</w:t>
        <w:br/>
        <w:t>века (1897-1917). - Алматы, 2001. - 35с. (Соавт. А.М.</w:t>
        <w:br/>
        <w:t>Жаркенова).</w:t>
        <w:br/>
        <w:t>191. Население Центрального Казахстана. - Алматы,</w:t>
        <w:br/>
        <w:t>2001. - Кн. 1. конец ХІХ в.- 30-е годы ХХв.- 10,5 п.л.</w:t>
        <w:br/>
        <w:t>(Соавт. В.В.Козина).</w:t>
        <w:br/>
        <w:t>192. Население Центрального Казахстана. - Алматы,</w:t>
        <w:br/>
        <w:t>2001.-Кн.2.40-егоды-конеңХХв.-11;5 п.л.(Соавт. В.В.</w:t>
        <w:br/>
        <w:t>Козина).</w:t>
        <w:br/>
        <w:t>193. 70-летний юбилей основоположника антропологии</w:t>
        <w:br/>
        <w:t>в Казахстане О.И. Исмагулова// Отантарихы.-2001.-Хе1.</w:t>
        <w:br/>
        <w:t>-С.148-150.</w:t>
        <w:br/>
        <w:t>освешении буржуазной историографии: Всесоюзная научная</w:t>
        <w:br/>
        <w:t>конференция “Актуальные проблемы истории</w:t>
        <w:br/>
        <w:t>индустриализациии индустриальногоразвития”. Алматы, 1988.</w:t>
        <w:br/>
        <w:t>НІ. Опыт социалистической индустриализации</w:t>
        <w:br/>
        <w:t>республик Средней Азии и Казахстана: закономерности и</w:t>
        <w:br/>
        <w:t>особенности; Всесоюзная научная конференция</w:t>
        <w:br/>
        <w:t>“Актуальные проблемы истории индустриализация и</w:t>
        <w:br/>
        <w:t>индустриального развития”. Алматы, 1988.</w:t>
        <w:br/>
        <w:t>1993</w:t>
        <w:br/>
        <w:t>2. Влияние социально-экономических проблем</w:t>
        <w:br/>
        <w:t>индустриального развития на экологию Казахстана:</w:t>
        <w:br/>
        <w:t>Международная конференция научного сотрудничества</w:t>
        <w:br/>
        <w:t>между тюркскими государствами. Алматы, 1993. (Соавт.:</w:t>
        <w:br/>
        <w:t>А.Алтаев, Б. Сапарбаев).</w:t>
      </w:r>
    </w:p>
    <w:p>
      <w:r>
        <w:t>1994</w:t>
        <w:br/>
        <w:t>13. Демографические факторы межнациональных</w:t>
        <w:br/>
        <w:t>отношений: Всероссийская научная конференция</w:t>
        <w:br/>
        <w:t>социологов и демографов “Россия на пороге ХХІ века”.</w:t>
        <w:br/>
        <w:t>Москва, 1994.</w:t>
        <w:br/>
        <w:t>1997</w:t>
        <w:br/>
        <w:t>14. Некоторые аспекты современной демографической</w:t>
        <w:br/>
        <w:t>ситуапии Республики Казахстан: Республиканская</w:t>
        <w:br/>
        <w:t>межвузовская научно-практическая конференция</w:t>
        <w:br/>
        <w:t>“Современные проблемы истории Казахстана: становление</w:t>
        <w:br/>
        <w:t>казахской государственности и развитие нации”. Уральск,</w:t>
        <w:br/>
        <w:t>1997.(Соавт. В.В. Козина).</w:t>
        <w:br/>
        <w:t>102</w:t>
        <w:br/>
        <w:t>2004</w:t>
        <w:br/>
        <w:t>215.Библиограф: көне мәдениет жазбаларын</w:t>
        <w:br/>
        <w:t>жинақтаушы (А.М. Жиреншин) // Егемен Қазақстан.-2004.</w:t>
        <w:br/>
        <w:t>--3 наурыз.</w:t>
        <w:br/>
        <w:t>216. ХХ ғасырдың басында Қазақстанда өнеркәсіптің</w:t>
        <w:br/>
        <w:t>даму жайы // Қазақстан педагогикалық хабаршысы -</w:t>
        <w:br/>
        <w:t>Педагогический вестник Казахстана. -2004.-Хе1.-141-1476.</w:t>
        <w:br/>
        <w:t>217. М.Х.Асылбеков пен “Түркістан” газетінің</w:t>
        <w:br/>
        <w:t>тілшілерінің сұхбаты (Қазақстан темір жолына 100 жыл) //</w:t>
        <w:br/>
        <w:t>Түркістан.--2004.--24 маусым.</w:t>
        <w:br/>
        <w:t>218. Демографическовразвитие Павлодарской области</w:t>
        <w:br/>
        <w:t>впериодсуверенитета // Вестн. Павлодар. ГУ. Сер. гуманит.</w:t>
        <w:br/>
        <w:t>наук.-2004.-791.-С.9-16.(Соавт. З.А.Сабданбекова).</w:t>
        <w:br/>
        <w:t>219. Юбилей как стимул пучше знать историю //</w:t>
        <w:br/>
        <w:t>Казахстан. правда. -2004.-- 16 июня.</w:t>
        <w:br/>
        <w:t>2005</w:t>
        <w:br/>
        <w:t>220. Жұмысшылар қатарындағы өзгерістер: (1939-1959</w:t>
        <w:br/>
        <w:t>жж. аралығында) // Қазақстан халқының әлеуметтік -</w:t>
        <w:br/>
        <w:t>демографиялық жағдайы: (1939-1959 жыллар). - Алматы:</w:t>
        <w:br/>
        <w:t>Өркениет, 2005. - 104-118 6.</w:t>
        <w:br/>
        <w:t>221. Интеллигенция құрамындағы өзгерістер мен даму</w:t>
        <w:br/>
        <w:t>ерекшеліктері: (1939-1959 жж. аралығында) // Қазақстан</w:t>
        <w:br/>
        <w:t>халқыныңәлеуметтік- демографиялық жағдайы: (1939-195 9</w:t>
        <w:br/>
        <w:t>жылдар). - Алматы . Өркениет, 2005. - 118-130 6.</w:t>
        <w:br/>
        <w:t>222. Қазақстан халқының әлеуметтік-демографиялық</w:t>
        <w:br/>
        <w:t>Алматы, 2002. -3 т. Жаңа замандағы Қазақстан, 2 бөлім.</w:t>
        <w:br/>
        <w:t>Қазақстан Ресей империясының құрамында, 5 тарау.</w:t>
        <w:br/>
        <w:t>Қазақстанның ХХ ғасырдың басындағы әлеуметтік-саяси</w:t>
        <w:br/>
        <w:t>дамуы.-- 627-636.</w:t>
        <w:br/>
        <w:t>200. Қазақстан бірінші дүниежүзілік соғыс карсаңынды</w:t>
        <w:br/>
        <w:t>// Қазақстан тарихы: Көне заманнан бүгінге дейін. 1-5-т.--</w:t>
        <w:br/>
        <w:t>Алматы, 2002. - 3 т. Жаңа замандағы Қазақстан, 2 бөлім.</w:t>
        <w:br/>
        <w:t>Қазақстан Ресей империясының құрамында, 5 тарау.</w:t>
      </w:r>
    </w:p>
    <w:p>
      <w:r>
        <w:t>Қазақстанның ХХ ғасырдың басындағы әлеуметтік-саяси</w:t>
        <w:br/>
        <w:t>дамуы.--623-527. (К.К. Шаймерденовамен бірге).</w:t>
        <w:br/>
        <w:t>201. Қазақстандағы ақпан революциясы // Қазақстан</w:t>
        <w:br/>
        <w:t>тарихы: Көне заманнан бүгінге дейін. 1-5-т.-- Алматы, 2002.</w:t>
        <w:br/>
        <w:t>-3т.Жаңазамандағы Қазақстан, 2 бөлім. Қазақстан Ресей</w:t>
        <w:br/>
        <w:t>империясының құрамында, 5 тарау. Қазакстанның ХХ</w:t>
        <w:br/>
        <w:t>ғасырдың басындағы әлеуметтік-саяси дамуы. -656-675 6.</w:t>
        <w:br/>
        <w:t>202. Қазақстанның тарихы демографиясының даму</w:t>
        <w:br/>
        <w:t>белестері. -- Алматы: Өркениет, 2002. - 10 п.л.</w:t>
        <w:br/>
        <w:t>(Л.Х.Тулешовамен бірге).</w:t>
        <w:br/>
        <w:t>203. Оңтүстік Қазақстан Ресей мен Англияның Орта</w:t>
        <w:br/>
        <w:t>Шығыстағы сыртқы саяси стратегиясында // Қазақстан</w:t>
        <w:br/>
        <w:t>тарихы: Көнезаманнан бүгінге дейін. 1-5-т.- Алматы, 2002.</w:t>
        <w:br/>
        <w:t>-3т.Жаңазамандағы Қазақстан, 1 бөлім. Қазақстан Ресейге</w:t>
        <w:br/>
        <w:t>қосылудың қарсаңында және қосылу кезеңінде, 10 тарау.</w:t>
        <w:br/>
        <w:t>Оңтүстік Қазақстанның жаулап алынуы. Қазақстанды</w:t>
        <w:br/>
        <w:t>Ресейге қосыдың аяқталуы (ХІХ ғасырдың 50-60-</w:t>
        <w:br/>
        <w:t>жылдарының ортасы).--358-361 б.(И.В. Ерофеевамен бірге).</w:t>
        <w:br/>
        <w:t>ғ</w:t>
        <w:br/>
        <w:t>1982</w:t>
        <w:br/>
        <w:t>5. Помошь братских республик индустриальному</w:t>
        <w:br/>
        <w:t>развитию Казахстана (1926-1940); Всесоюзная научно-</w:t>
        <w:br/>
        <w:t>практическая конференция “Вопросы интернационального</w:t>
        <w:br/>
        <w:t>воспитания в курсах истории СССР в педагогических</w:t>
        <w:br/>
        <w:t>институтах”, Алма-Ата, 1982.</w:t>
        <w:br/>
        <w:t>1983</w:t>
        <w:br/>
        <w:t>6. Оренбургско-Ташкентсқая железная дорога и ве</w:t>
        <w:br/>
        <w:t>влияние на социально-экономическую жизнь Казахстана</w:t>
        <w:br/>
        <w:t>и Средней Азии: региональная научная конференция</w:t>
        <w:br/>
        <w:t>“Исследования и исследователи Оренбургского края ХУШ-</w:t>
        <w:br/>
        <w:t>нач.ХХвв.” Оренбург, 1983.</w:t>
        <w:br/>
        <w:t>1984</w:t>
        <w:br/>
        <w:t>7. Аҡтуальные проблемы истории рабочего класса в</w:t>
        <w:br/>
        <w:t>современных условиях: Республиканская межвузовская</w:t>
        <w:br/>
        <w:t>конференция. Шымкент, 1984.</w:t>
        <w:br/>
        <w:t>8. Значение для развиваюшихся стран первых</w:t>
        <w:br/>
        <w:t>революционных социально-экономических</w:t>
        <w:br/>
        <w:t>преобразований в республиках Средней Азиии Казахстане</w:t>
        <w:br/>
        <w:t>(опыт 20-30-х ғғ.): Выездная сессия Научного совета по</w:t>
        <w:br/>
        <w:t>проблемам Африки АН СССР. Ташкент, 1984.</w:t>
        <w:br/>
        <w:t>1985”</w:t>
        <w:br/>
        <w:t>9; Рабочий класс Казахстана в ғоды Великой</w:t>
        <w:br/>
        <w:t>Отечественной войны: Всесоюзная научная конференция,</w:t>
        <w:br/>
        <w:t>посвятшценная 40-летию Победы. Москва, 1985,</w:t>
        <w:br/>
        <w:t>2988</w:t>
        <w:br/>
        <w:t>0. Индустриальносразвитие Советского Казахстанав</w:t>
        <w:br/>
        <w:t>101</w:t>
      </w:r>
    </w:p>
    <w:p>
      <w:r>
        <w:t>194, Сулейменов // Почитаемые лоди Казахской земли.</w:t>
        <w:br/>
        <w:t>- Алматы, 2001.-Т.ІП.-С.91-95.</w:t>
        <w:br/>
        <w:t>195. Этнодемографическое развитие Казахстана в</w:t>
        <w:br/>
        <w:t>условиях суверенитета // История Казахстана. --2001.-Т.</w:t>
        <w:br/>
        <w:t>У.-3л.л.</w:t>
        <w:br/>
        <w:t>2002</w:t>
        <w:br/>
        <w:t>196. Ғасырдың басындағы өлке халқы // Қазақстан</w:t>
        <w:br/>
        <w:t>тарихы: Көне заманнан бүгінге дейін. 1-5-т.-- Алматы, 2002.</w:t>
        <w:br/>
        <w:t>--3 т.Жаңазамандағы Қазақстан, 2 бөлім. Қазақстан Ресей</w:t>
        <w:br/>
        <w:t>империясының құрамында, 4 тарау. Қазақстанның ХХ</w:t>
        <w:br/>
        <w:t>ғасырдың басындағы әлеуметтік-экономикалық жағдайы.</w:t>
        <w:br/>
        <w:t>-567-5726.(Т.П.Волковамен бірге).</w:t>
        <w:br/>
        <w:t>197. ХХғасырдың басында Қазақстандағы саяси өмірдің</w:t>
        <w:br/>
        <w:t>жандануы // Қазақстан тарихы: Көне заманнан бүгінге</w:t>
        <w:br/>
        <w:t>дейін. 1-5-т. - Алматы, 2002. - 3 т. Жаңа замандағы</w:t>
        <w:br/>
        <w:t>Қазақстан, 2 бөлім. Қазақстан Ресей империясының</w:t>
        <w:br/>
        <w:t>құрамында, 5 тарау. Қазақстанның ХХ ғасырдың басындағы</w:t>
        <w:br/>
        <w:t>әлеуметтік-саяси дамуы. - 608-623 б.</w:t>
        <w:br/>
        <w:t>198. Жұмысшы кадрларының қалыптасуы // Қазақстан</w:t>
        <w:br/>
        <w:t>тарихы: Көне заманнан бүгінге дейін. 1-5-т.-- Алматы, 2002.</w:t>
        <w:br/>
        <w:t>-3 т.Жаңазамандағы Қазақстан, 2 бөлім. Қазақстан Ресей</w:t>
        <w:br/>
        <w:t>империясының құрамында, 4 тарау. Қазақстанның ХХ</w:t>
        <w:br/>
        <w:t>ғасырдың басындағы әлеуметтік-экономикалық жағдайы.</w:t>
        <w:br/>
        <w:t>-584-593 6.(Т.П.Волковамен бірге).</w:t>
        <w:br/>
        <w:t>199. Қазақстанбірінші дүниежүзілік соғыс жылдарынды</w:t>
        <w:br/>
        <w:t>Қазақстан тарихы: Көне заманнан бүгінге дейін. 1-5-т.-</w:t>
        <w:br/>
        <w:t>88</w:t>
        <w:br/>
        <w:t>15.О миграционных процессах в современном</w:t>
        <w:br/>
        <w:t>Казахстане: Международная конференция “Миграция в</w:t>
        <w:br/>
        <w:t>Центральную Азию: ев влияние на развитие и</w:t>
        <w:br/>
        <w:t>стабильность”. Берлин, 1997.</w:t>
        <w:br/>
        <w:t>1998</w:t>
        <w:br/>
        <w:t>16. Актуальные проблемы исторической демографии:</w:t>
        <w:br/>
        <w:t>Круглый стол юбилейной научной сессии Обшего собрания</w:t>
        <w:br/>
        <w:t>МН-АНРК. Алматы, 1998.</w:t>
        <w:br/>
        <w:t>2001</w:t>
        <w:br/>
        <w:t>17. Демографические исследования в Казахстане в</w:t>
        <w:br/>
        <w:t>условиях суверенитета: Международная научно-</w:t>
        <w:br/>
        <w:t>практическая конференция “10 летсуверенного Казахстана:</w:t>
        <w:br/>
        <w:t>история и перспективы”. Алматы, 1 июня.</w:t>
        <w:br/>
        <w:t>2002</w:t>
        <w:br/>
        <w:t>18. Современная демографическая ситуация в</w:t>
        <w:br/>
        <w:t>Казахстане: Республиканская научно-практическал</w:t>
        <w:br/>
        <w:t>конференция “Состояние и перспективы развития</w:t>
        <w:br/>
        <w:t>ҡраеведения в современных условиях”, посвяшенная 90-</w:t>
        <w:br/>
        <w:t>летию академика С.Б.Бейсембаева. Павлодар, 16-17 октября.</w:t>
        <w:br/>
        <w:t>19. Тынышпаев М. және Қазақстандағы өнеркәсіп пен</w:t>
        <w:br/>
        <w:t>транспорт құрылысың: Научно-практическая конференция,</w:t>
        <w:br/>
        <w:t>посвятценная жизни и деятельности видного деятеля</w:t>
      </w:r>
    </w:p>
    <w:p>
      <w:r>
        <w:t>национально-освободительного движения казахского народа,</w:t>
        <w:br/>
        <w:t>ученого, инженера М. Тынышбаева. Алматы, март.</w:t>
        <w:br/>
        <w:t>2003</w:t>
        <w:br/>
        <w:t>20. Концептуальное переосмысление актуальных</w:t>
        <w:br/>
        <w:t>103</w:t>
        <w:br/>
        <w:t>209. История Туркестано-Сибирской магистрали (1926-</w:t>
        <w:br/>
        <w:t>1958).- Алматы, 2002.-204 с.(Соавт.: А.А. Бегалиева, Ды Е.</w:t>
        <w:br/>
        <w:t>Курмангалиева).</w:t>
        <w:br/>
        <w:t>2003</w:t>
        <w:br/>
        <w:t>210. Қазақстан тарихи демографиясының өзекті</w:t>
        <w:br/>
        <w:t>мәселелерін жаңаша концептуалды пайымдау:</w:t>
        <w:br/>
        <w:t>Қазақстанның тарих ғылымындағы методологиялық және</w:t>
        <w:br/>
        <w:t>теориялық өзгерістері мен оларды игеру мәселелері.</w:t>
        <w:br/>
        <w:t>Халықаралық ғылыми-практикалық конференцияның</w:t>
        <w:br/>
        <w:t>материалдары // Отан тарихы. -2003.-Хв1.-25-30б.(А.И.</w:t>
        <w:br/>
        <w:t>. Құдайбергеновамен бірге).</w:t>
        <w:br/>
        <w:t>211. А.Н. Букейхан как ученый -- энциклопедист //</w:t>
        <w:br/>
        <w:t>Асылбеков М.Х., Секитов Э.Т. Алихан Букейхан -</w:t>
        <w:br/>
        <w:t>обшественно-политический деятель и ученый. - Алматы,</w:t>
        <w:br/>
        <w:t>2003.-С. 129-138.</w:t>
        <w:br/>
        <w:t>212. Алихан Букейхан как ученый--историк // Асылбеков</w:t>
        <w:br/>
        <w:t>М.Х., Секитов Э.Т. Алихан Букейхан - обшественно-</w:t>
        <w:br/>
        <w:t>политический деятель и ученый. - Алматы, 2003.-С. 116-129.</w:t>
        <w:br/>
        <w:t>213. Алихан Букейхан -- обшественно-политический</w:t>
        <w:br/>
        <w:t>деятель иученый.-- Алматы: Өркениет, 2003.--10 п.л.(Соавт.</w:t>
        <w:br/>
        <w:t>Э.Сейтов).</w:t>
        <w:br/>
        <w:t>214. Обшественно - политическая деятельность</w:t>
        <w:br/>
        <w:t>А.Н.Букейхана в 1908-1920 тт. ХХв. // Асылбеков М.Х.,</w:t>
        <w:br/>
        <w:t>Секитов Э.Т. Алихан Букейхан -обшественно -</w:t>
        <w:br/>
        <w:t>политический деятель иученый. - Алматы, 2003.- С.69-100.</w:t>
        <w:br/>
        <w:t>91</w:t>
        <w:br/>
        <w:t>18. Жуламанов К.Д. Высшая інкола республик Средней</w:t>
        <w:br/>
        <w:t>Азиии Казахстана(1961-1975тг.).- Алма-Ата, 1979.-291 с.</w:t>
        <w:br/>
        <w:t>19. История Казахстана: Очерк. -- Алматы, 1993.-416 с.</w:t>
        <w:br/>
        <w:t>20. История Казахстана: с древнейнтих времен до наших</w:t>
        <w:br/>
        <w:t>дней: В 5-ти томах. Т. 1: Казахстан от эпохи палоолита да</w:t>
        <w:br/>
        <w:t>позднего средневековья.-- Алматы: Атамұра, 1996.-538 с.</w:t>
        <w:br/>
        <w:t>21. История Казахстана: с древнейших времен до наших</w:t>
        <w:br/>
        <w:t>дней: В 5-ти томах. Т. 2: Казахстан в эпоху позднего</w:t>
        <w:br/>
        <w:t>средневековья. - Алматы: Атамұра, 1997.-620 с.</w:t>
        <w:br/>
        <w:t>22. История Казахстана: с древнейших времен до наших</w:t>
        <w:br/>
        <w:t>дней: В5-титомах. Т.3. Казахстан в новоевремя. - Алматы:</w:t>
      </w:r>
    </w:p>
    <w:p>
      <w:r>
        <w:t>Атамұра, 2000.-766 с.</w:t>
        <w:br/>
        <w:t>23. История рабочего кпасса Советского Казахстана. В</w:t>
        <w:br/>
        <w:t>2-хтомах. Т.1.Рабочий класс Казахстана в период перехода</w:t>
        <w:br/>
        <w:t>ксоциализму. 1917-1937.-- Алма-Ата: Наука, 1987.-432 с.</w:t>
        <w:br/>
        <w:t>24. История рабочего класса Советского Казахстана. В</w:t>
        <w:br/>
        <w:t>3-х томах. Т. 2. Рабочий класс Казахстана в период</w:t>
        <w:br/>
        <w:t>упрочения иразвития социализма. 1938-1960.-- Алма-Ата:</w:t>
        <w:br/>
        <w:t>Наука, 1987.-464 с.</w:t>
        <w:br/>
        <w:t>25. Козина В.В. Население Центрального Казахстана</w:t>
        <w:br/>
        <w:t>(конец ХІХ в.-30-е годы ХХв.).-- Алматы: Өркениет, 2000.</w:t>
        <w:br/>
        <w:t>-10,5 п.л.</w:t>
        <w:br/>
        <w:t>,</w:t>
        <w:br/>
        <w:t>204. Өлкедегіқатынас жолдары мен сауданың жай- і</w:t>
        <w:br/>
        <w:t>/) Қазақстан тарихы: Көне заманнан бүгінге дейін. 1-5-т.-</w:t>
        <w:br/>
        <w:t>Алматы, 2002. - 3 т. Жаңа замандағы Қазақстан, 2 бөлім.</w:t>
        <w:br/>
        <w:t>Қазақстан Ресей империясының құрамында, 4 тарау.</w:t>
        <w:br/>
        <w:t>Қазақстанның ХХ ғасырдың басындағы әлеуметтік-</w:t>
        <w:br/>
        <w:t>экономикалық жағдайы.--579-584 б.(Т.П. Волковамен бірге).</w:t>
        <w:br/>
        <w:t>205. Өнеркәсіптің дамуы // Қазақстан тарихы: Көне</w:t>
        <w:br/>
        <w:t>заманнан бүгінге дейін. 1-5-т.- Алматы, 2002.- 3 т.Жаңа</w:t>
        <w:br/>
        <w:t>замандағы Қазақстан, 2 бөлім. Қазақстан Ресей</w:t>
        <w:br/>
        <w:t>империясының құрамында, 4 тарау. Қазақстанның ХХ</w:t>
        <w:br/>
        <w:t>ғасырлың басындағы элеуметтік-экономикалық жағдайы.</w:t>
        <w:br/>
        <w:t>-.572-579.(Т.П.Волковамен бірге). )</w:t>
        <w:br/>
        <w:t>206. Патша өкіметінің Оңтүстік Қазақстандағы әскери</w:t>
        <w:br/>
        <w:t>экспансиясы. Аймақтың Ресей билігіне көшүі // Қазақстан</w:t>
        <w:br/>
        <w:t>тарихы: Көнезаманнан бүгінге дейін. 1-5-т.- Алматы, 2002.</w:t>
        <w:br/>
        <w:t>-3т.Жаңазамандағы Қазақстан, 1 бөлім. Қазақстан Ресейге</w:t>
        <w:br/>
        <w:t>қосылудың қарсаңында және қосылу кезеңінде, 10 тарау.</w:t>
        <w:br/>
        <w:t>Оңтүстік Қазақстанның жаулан алынуы. Қазақстанды</w:t>
        <w:br/>
        <w:t>Ресейге қосыдың аяқталуы (ХІХ ғасырдың 50-60-</w:t>
        <w:br/>
        <w:t>жылдарының ортасы).--368-381. (И.В. Ерофеевамен бірге).</w:t>
        <w:br/>
        <w:t>207. Тәуелсіздік кезіндегі Қазақстандағы демографиялық</w:t>
        <w:br/>
        <w:t>зерттеулердің негізгі бағыттары // Отан тарихы “% Отеч.</w:t>
        <w:br/>
        <w:t>история.-2002.- Хе3.- 63-676. -Библиогр.: 25 атау.</w:t>
        <w:br/>
        <w:t>208. Демографическое развитие Республики Казахстан</w:t>
        <w:br/>
        <w:t>в условиях суверенитета // Краеведение: Научно-</w:t>
        <w:br/>
        <w:t>популярный журнал Павлодарского государственного</w:t>
        <w:br/>
        <w:t>университета. - 2002.-/Х23.-С.5 1-64.-Библиогр.: 12 назв.</w:t>
        <w:br/>
        <w:t>9</w:t>
        <w:br/>
        <w:t>жағдайы (1939-1959).-- Алматы; Өркениет, 2005.- 1606.</w:t>
        <w:br/>
        <w:t>(А.И. Құңайбергеновамен бірге).</w:t>
        <w:br/>
        <w:t>223. Қазақстан халқының жас-жыныс ерекшеліктері мен</w:t>
        <w:br/>
        <w:t>білім деңгейі: (1939-1959 жж. аралығында) // Қазақстан</w:t>
        <w:br/>
        <w:t>халқының әлеуметтік- демографиялық жағдайы: (1939-1959</w:t>
        <w:br/>
        <w:t>жж.).-- Алматы: Өркениет, 2005. -45-59 6.</w:t>
      </w:r>
    </w:p>
    <w:p>
      <w:r>
        <w:t>224. Тарихи демография мәселелері // Қазақстанның</w:t>
        <w:br/>
        <w:t>тарих ғылымы. - Алматы: Мерсал, 2005. - 97-109 б.</w:t>
        <w:br/>
        <w:t>225. Вклад Казахстанав победу Великой Отечественной</w:t>
        <w:br/>
        <w:t>войны Советского Союза 1941-1945 тт. // “Мы победу</w:t>
        <w:br/>
        <w:t>приближали как могли”: Материалы Междунар. науч.-</w:t>
        <w:br/>
        <w:t>практ. конф., посвяшенной 60-летию победы в Великой</w:t>
        <w:br/>
        <w:t>Отечественной войне. - Алматы, 2005.-С. 5-9.</w:t>
        <w:br/>
        <w:t>226. Некоторые вопросы индустриализацин Казахстана</w:t>
        <w:br/>
        <w:t>в 1920-30 гг. // Методологические и конкретно-</w:t>
        <w:br/>
        <w:t>исторические проблемы изучения отечественной истории:</w:t>
        <w:br/>
        <w:t>«Касымбаевские чтения»: Материалы Междунар. науч.-</w:t>
        <w:br/>
        <w:t>практ. конф. - Алматы, 2005. - С.21-29. - Баблиогр.: 54 назв.</w:t>
        <w:br/>
        <w:t>227. О формировании национальных кадров рабочего</w:t>
        <w:br/>
        <w:t>класса Казахстана // Вопросы истории и археология</w:t>
        <w:br/>
        <w:t>Западного Казахстана: Сб. науч. ст.- Уральск, 2005.- Вып.</w:t>
        <w:br/>
        <w:t>4.-С.13-27.- Библиогр.: 72 назв.</w:t>
        <w:br/>
        <w:t>228. Турар Рыскулов и индустриализация Казахстана //</w:t>
        <w:br/>
        <w:t>Жедел жаңару жолындағы экономикалық бағдарлар &lt;&lt;</w:t>
        <w:br/>
        <w:t>Экономические ориентиры на пути к ускоренной</w:t>
        <w:br/>
        <w:t>модернизация: Халықаралық ғылыми-тәжірибелік конф.</w:t>
        <w:br/>
        <w:t>%</w:t>
        <w:br/>
        <w:t>беру мәселелері. Сырдария университетінің 10 жылдығына</w:t>
        <w:br/>
        <w:t>орай өткізілетін Халықаралық ғылыми-практикалық</w:t>
        <w:br/>
        <w:t>конференция. Жетысай, 2008.</w:t>
        <w:br/>
        <w:t>26. Қазақстанда табиғи өсім жоне оның әлеуметтік</w:t>
        <w:br/>
        <w:t>проблемалары: Круглый стол “Состояние гендерного</w:t>
        <w:br/>
        <w:t>равенства в Казахстане”. Алматы, 7 марта.</w:t>
        <w:br/>
        <w:t>27. Внешияя миграция в Казахстане и ее результаты.</w:t>
        <w:br/>
        <w:t>Казахстанско-германские отношения в системе</w:t>
        <w:br/>
        <w:t>международной интеградии и модернизации: “Материалы</w:t>
        <w:br/>
        <w:t>Международной научно-теоретической конференций,</w:t>
        <w:br/>
        <w:t>посвяшенной 60-летию академика АСН РК, д.н.н.,</w:t>
        <w:br/>
        <w:t>профессора Жумагулова К.К. 9 февр. 2008.</w:t>
        <w:br/>
        <w:t>28. Голод в Казахстане: Международная научно-</w:t>
        <w:br/>
        <w:t>практическая конференция “Историческая и политическая</w:t>
        <w:br/>
        <w:t>проблема массовогоголодав СССР (в30-х гг.У”. Москва, 17</w:t>
        <w:br/>
        <w:t>ноября.</w:t>
        <w:br/>
        <w:t>29. О социальной структуре населения Республики</w:t>
        <w:br/>
        <w:t>Казахстан (1991-2007 гг.): Международная научно-</w:t>
        <w:br/>
        <w:t>практическая конференция “Современное состояние и</w:t>
        <w:br/>
        <w:t>перспективы развития исторической науки Казахстана и</w:t>
        <w:br/>
        <w:t>России”. Алматы, 2008.</w:t>
        <w:br/>
        <w:t>105</w:t>
        <w:br/>
        <w:t>5. Алексеенко В.Н. Вопросы истории Средней Азии и</w:t>
        <w:br/>
        <w:t>Казахстана в освешении русских дореволюционных</w:t>
      </w:r>
    </w:p>
    <w:p>
      <w:r>
        <w:t>журналов (вторая половина ХІХ- начало ХХ вв.). Алма-</w:t>
        <w:br/>
        <w:t>Ата, 1989.</w:t>
        <w:br/>
        <w:t>6. Алтаев А.Ш. Социальңое развитие рабочих</w:t>
        <w:br/>
        <w:t>Карагандинского угольного бассейна (1970-1980). Алма-</w:t>
        <w:br/>
        <w:t>Ата, 1996.</w:t>
        <w:br/>
        <w:t>7. Амандосова Р.С. История Ордена Ленина Казахской</w:t>
        <w:br/>
        <w:t>железной дороги (1958-1977). Алма-Ата, 1991.</w:t>
        <w:br/>
        <w:t>8. Амерханова 3. Политики царизма в области</w:t>
        <w:br/>
        <w:t>народного образования в Казахстане (ШІ половина ХІХ -</w:t>
        <w:br/>
        <w:t>начало ХХвв.). Алматы, 1995.</w:t>
        <w:br/>
        <w:t>9 Апашева С.Н. «Т.Тәжібаевтың қоғамдық-саяси</w:t>
        <w:br/>
        <w:t>қызметі және ғылыми мұрасы». Алматы, 2005.</w:t>
        <w:br/>
        <w:t>10. Арынова М. Культурно-прәсветительская</w:t>
        <w:br/>
        <w:t>деятельность сельскогоучительства Казахстана. Алматы, 1993.</w:t>
        <w:br/>
        <w:t>11. Балакаева Л.Т. Укрепление союза рабочего класса</w:t>
        <w:br/>
        <w:t>и колхозного крестьянства Казахстана в годы Великой</w:t>
        <w:br/>
        <w:t>Отечественной войны (1941-1945). Алма-Ата, 1989.</w:t>
        <w:br/>
        <w:t>12. Башенко Н.Б. История целинной железной дороги</w:t>
        <w:br/>
        <w:t>(1977-1990). Алма-Ата, 1992.</w:t>
        <w:br/>
        <w:t>13. Бегалиева А. История Туркестано-Сибирской</w:t>
        <w:br/>
        <w:t>магистрали (1926-1958). Алма-Ата, 1991.</w:t>
        <w:br/>
        <w:t>108</w:t>
        <w:br/>
        <w:t>ЕҢБЕКТЕРНІҢ ӘЛІПБИЛІК КӨРСЕТКІШІ</w:t>
        <w:br/>
        <w:t>АЛФАВИТНЫЙ УКАЗАТЕЛЬТРУДОВ</w:t>
        <w:br/>
        <w:t>Ағаұрпаққаалғыс айт- 150</w:t>
        <w:br/>
        <w:t>Айтулы Ақаңеді- 144</w:t>
        <w:br/>
        <w:t>Академик ағаның тағылымы--229</w:t>
        <w:br/>
        <w:t>Академик Ақай Нүсіпбековке 90 жас- 157</w:t>
        <w:br/>
        <w:t>Академик Төлеген Тәжібаевтың қоғамдық-саяси және</w:t>
        <w:br/>
        <w:t>ұстаздық қызметі мен тарихи мұрасы --230</w:t>
        <w:br/>
        <w:t>Академик-тарихшы Ақай Нүсіпбеков- 146</w:t>
        <w:br/>
        <w:t>Ақиқаттан аттауға болмайды- 158.</w:t>
        <w:br/>
        <w:t>Ақмола--Қарталы темір жолы-31</w:t>
        <w:br/>
        <w:t>Ақмола-- Павлодар темір жолы-- 32</w:t>
        <w:br/>
        <w:t>Активизация политической жизнив Казахстанев начале</w:t>
        <w:br/>
        <w:t>ХХвека- 164</w:t>
        <w:br/>
        <w:t>А.Н.Букейхан какученый - энциклопедист--211</w:t>
        <w:br/>
        <w:t>Алихан Букейхан--обшественно-политический деятель</w:t>
        <w:br/>
        <w:t>иученый-213</w:t>
      </w:r>
    </w:p>
    <w:p>
      <w:r>
        <w:t>Алихан Букейхан как ученый- историк-212</w:t>
        <w:br/>
        <w:t>Алматы халқының өсіп-өну белестері- 239</w:t>
        <w:br/>
        <w:t>Байдабек Ахмедович Тулепбаев- 101</w:t>
        <w:br/>
        <w:t>Бекежан Сүлейменов--тарихшы-ғалым-- 178</w:t>
        <w:br/>
        <w:t>Бекежан Сүлейменов және оның ғылыми мұрасы-- 151</w:t>
        <w:br/>
        <w:t>“Б.Сүлейменовтің өмірі, ғылыми ұйымдастырушылық,</w:t>
        <w:br/>
        <w:t>педагогикалық қызметі: Тарихшы ғалымның өмірі мен</w:t>
        <w:br/>
        <w:t>қызметі жайлы- 177</w:t>
        <w:br/>
        <w:t>Бекежан Сүлейменовтің өмірі жәнеғылыми мұрасы-- 160:</w:t>
        <w:br/>
        <w:t>Библиограф: күне мәдениет жазбаларын жинақтаушы</w:t>
        <w:br/>
        <w:t>(А.М.Жиреншин)-215</w:t>
        <w:br/>
        <w:t>12:</w:t>
        <w:br/>
        <w:t>7. Сдыков М.Н. Изменения национального и</w:t>
        <w:br/>
        <w:t>социального состава населения Западного Казахстана</w:t>
        <w:br/>
        <w:t>(конец ХТХ века-- 1989 год). Алматы, 1996.</w:t>
        <w:br/>
        <w:t>8. Сутеева Х.А. ХУІШ-ХХ ғасырдың басындағы</w:t>
        <w:br/>
        <w:t>Қазақстанның саяси, әлеуметтік-экономикалық дамуының</w:t>
        <w:br/>
        <w:t>1977 жылға дейінгі орыс тарихнамасы. Алматы, 2006.</w:t>
        <w:br/>
        <w:t>9. Төлебаев Т.Ә. Қазақстанға капитализмнің енуінің</w:t>
        <w:br/>
        <w:t>тарихнамасы. Алматы, 2002.</w:t>
        <w:br/>
        <w:t>10. Төлекова М.К. Жетісу өңіріхалықтарының әлеуметтік-</w:t>
        <w:br/>
        <w:t>демографиялық дамуы (1897-1999), Алматы, 2003.</w:t>
        <w:br/>
        <w:t>Кандидаттық диссертациялық</w:t>
        <w:br/>
        <w:t>Кандидатские диссертации</w:t>
        <w:br/>
        <w:t>1. Абубакиров С.С. Рост инженерно-технической</w:t>
        <w:br/>
        <w:t>интеллигенпии Казахстана (1946-1960). Алма-Ата, 1984,</w:t>
        <w:br/>
        <w:t>2. Айымбетов С. 1926-1939 жылдар аралығындағы</w:t>
        <w:br/>
        <w:t>Қазақстан халқының этнодемографиялық және әлеуметтік</w:t>
        <w:br/>
        <w:t>құрылымындағы өзгерістер. Алматы, 1998.</w:t>
        <w:br/>
        <w:t>3. Алдабергенов К.М. Журнал “Отечественные</w:t>
        <w:br/>
        <w:t>записки” о политике царской России в Казахстане (1818-</w:t>
        <w:br/>
        <w:t>1884), Алма-Ата, 1992.</w:t>
        <w:br/>
        <w:t>4. Алдияров А. История ордена Трудового Красного</w:t>
        <w:br/>
        <w:t>Знамени цементного завода им. В.И. Ленина (4955-1980).</w:t>
        <w:br/>
        <w:t>Алма-Ата, 1999,</w:t>
        <w:br/>
        <w:t>107</w:t>
        <w:br/>
        <w:t>32. Сеитов Э. А.Н. Букейханов кақ историк и</w:t>
      </w:r>
    </w:p>
    <w:p>
      <w:r>
        <w:t>обіцественно-политический деятель. Алматы, 1995.</w:t>
        <w:br/>
        <w:t>33. Сианов Р.Н. История создания и развития</w:t>
        <w:br/>
        <w:t>энергетической базы в Центральном Казахстане (1926-1970).</w:t>
        <w:br/>
        <w:t>Алма-Ата, 1985.</w:t>
        <w:br/>
        <w:t>34.Табылдиева О.Д. Маңғыстау . халқының</w:t>
        <w:br/>
        <w:t>этнодомографиялық дамуы (1897-1999 жылдар). Алматы, 2004.</w:t>
        <w:br/>
        <w:t>35. Төленова 3.М. Академик Қозыбаев: Өмірі, қоғамдық</w:t>
        <w:br/>
        <w:t>қызметі және ғылыми мұрасы. Алматы, 2005.</w:t>
        <w:br/>
        <w:t>36. Төлешова Л.Х. ХХ ғасырдағы Қазақстан халқының</w:t>
        <w:br/>
        <w:t>әлеуметтік-демографиялық дамуы мәселелерінің</w:t>
        <w:br/>
        <w:t>тарихнамасы. Алматы, 2002.</w:t>
        <w:br/>
        <w:t>37. Тулебаев Т.А. Обрабатываюшая промышленность</w:t>
        <w:br/>
        <w:t>дореволюционного Казахстана (но материалам</w:t>
        <w:br/>
        <w:t>Сырдарьинскойи Семиреченскойобластей). Алма-Ата, 1991.</w:t>
        <w:br/>
        <w:t>38. Тулекова М.К. Промышленныерабочие Казахстана</w:t>
        <w:br/>
        <w:t>(1976-1985), Алма-Ата, 1992.</w:t>
        <w:br/>
        <w:t>39. Уандыкова И.С. Транспортвики Казахстанав 1959-</w:t>
        <w:br/>
        <w:t>1989годах. Алматы, 1998.</w:t>
        <w:br/>
        <w:t>40. Шаймерденова Г. Социально-экономическое</w:t>
        <w:br/>
        <w:t>положение Казахстанав годы первой мировой войны (1914</w:t>
        <w:br/>
        <w:t>г.--февраль 1917г.). Алма-Ата, 1992,</w:t>
        <w:br/>
        <w:t>іп</w:t>
        <w:br/>
        <w:t>ГРец. на кн.| Столица Казахстана: |г.Алма-Ата|-67</w:t>
        <w:br/>
        <w:t>Решение проблемы обеспечения индустрин</w:t>
        <w:br/>
        <w:t>республики рабочей силой-90</w:t>
        <w:br/>
        <w:t>Рост индустриальных қадров рабочего класса в</w:t>
        <w:br/>
        <w:t>Казахстане (1946-1965)-48</w:t>
        <w:br/>
        <w:t>Рострабочәго класса Казахстана вусловиях развитого</w:t>
        <w:br/>
        <w:t>социализма- 56</w:t>
        <w:br/>
        <w:t>Рост рабочего класса, его роль и место в социальной</w:t>
        <w:br/>
        <w:t>структуре республики-- 118</w:t>
        <w:br/>
        <w:t>Рост численности иукрепления состава рабочих- 79</w:t>
        <w:br/>
        <w:t>Сних начинался Турксиб...-243</w:t>
        <w:br/>
        <w:t>70-летний юбилей основоположника антропологии в</w:t>
        <w:br/>
        <w:t>Казахстане О.И. Исмагулова-- 193</w:t>
        <w:br/>
        <w:t>Система землепользования и обострение аграрнога</w:t>
        <w:br/>
        <w:t>вопроса. Последствия столыпинскихаграрных реформ-171</w:t>
        <w:br/>
        <w:t>Славное революционнов пролілое железнодорожников</w:t>
        <w:br/>
        <w:t>Казахстана-- 15</w:t>
        <w:br/>
        <w:t>Служение науке-235</w:t>
      </w:r>
    </w:p>
    <w:p>
      <w:r>
        <w:t>Советы 1917-1918тг.-25</w:t>
        <w:br/>
        <w:t>Созданигединойтранспортной системы в республике-- 119</w:t>
        <w:br/>
        <w:t>Состояние путей сообшения и торговли в крае- 172</w:t>
        <w:br/>
        <w:t>Социально-демографические процессы в Казахстане-- 120</w:t>
        <w:br/>
        <w:t>Социально-демографические процессы в Казахстане.</w:t>
        <w:br/>
        <w:t>(1917-1980)-105</w:t>
        <w:br/>
        <w:t>Социально-экономическов положение края в начале</w:t>
        <w:br/>
        <w:t>века- 121</w:t>
        <w:br/>
        <w:t>СССР-дің құрылуы -- Ленин идеясының салтанаты-58</w:t>
        <w:br/>
        <w:t>СССР-дің құрылуы - партияның лениндік ұлт</w:t>
        <w:br/>
        <w:t>саясатының салтанаты-- 57</w:t>
        <w:br/>
        <w:t>Сулейменов-- 194</w:t>
        <w:br/>
        <w:t>21</w:t>
        <w:br/>
        <w:t>Бірегей ғалым- 179</w:t>
        <w:br/>
        <w:t>Борьба трудяшихся Казахстана в условиях нового</w:t>
        <w:br/>
        <w:t>революционного подьема и первой мировой войны--111</w:t>
        <w:br/>
        <w:t>Введение--70, 94</w:t>
        <w:br/>
        <w:t>Великий Октябрь и проблемы ИЯндустриализации</w:t>
        <w:br/>
        <w:t>Казахстанав историографии-71</w:t>
        <w:br/>
        <w:t>Вклад Казахстана в победу Великой Отечественной</w:t>
        <w:br/>
        <w:t>войны Советского Союза 1941-1945 гт.-225</w:t>
        <w:br/>
        <w:t>Внешняя миграция в Казахстане и ве результаты.</w:t>
        <w:br/>
        <w:t>Казахстанско-Германские отношения в системе</w:t>
        <w:br/>
        <w:t>международной интеграции и модернизации-240</w:t>
        <w:br/>
        <w:t>Внешиняя миграция и ее влияние на национальную</w:t>
        <w:br/>
        <w:t>структуру Казахстана в ХХ веке- 161</w:t>
        <w:br/>
        <w:t>Восенная экспансия царизма в Южном Казахстане.</w:t>
        <w:br/>
        <w:t>Распространение власти Россия на всю территорию</w:t>
        <w:br/>
        <w:t>региона- 165</w:t>
        <w:br/>
        <w:t>Возникновение рабочего классав Казахстане и Средней</w:t>
        <w:br/>
        <w:t>Азиив дооктябрьский период-60</w:t>
        <w:br/>
        <w:t>Вопросы асториографии индустриального развитияи</w:t>
        <w:br/>
        <w:t>рабочего класса Казахстана: Проблемы историографии и</w:t>
        <w:br/>
        <w:t>источниковедения. Историография- 139</w:t>
        <w:br/>
        <w:t>Ғалым мұрасы -9 :</w:t>
        <w:br/>
        <w:t>Ғасырдың бас кезіндегі өлкенің әлеуметтік-</w:t>
        <w:br/>
        <w:t>экономикалық жағдайы- 126</w:t>
        <w:br/>
        <w:t>Ғасырдың басындағы өлке халқы- 196</w:t>
      </w:r>
    </w:p>
    <w:p>
      <w:r>
        <w:t>Ғұлама ғалым - елдің ерен азаматы. Гражданин и</w:t>
        <w:br/>
        <w:t>выдаюшиеся ученый, академик Зиманов Салық Зиманович</w:t>
        <w:br/>
        <w:t>-180</w:t>
        <w:br/>
        <w:t>Ғылымға қызмет ету-231</w:t>
        <w:br/>
        <w:t>Ғылыми-техникалық прогресс жане 1965 жылғы</w:t>
        <w:br/>
        <w:t>шаруашылық реформасы - 127</w:t>
        <w:br/>
        <w:t>113</w:t>
        <w:br/>
        <w:t>Демографические процессы современного Казахстана-- 140</w:t>
        <w:br/>
        <w:t>Демографический фактор межнациональных</w:t>
        <w:br/>
        <w:t>отношений- 141</w:t>
        <w:br/>
        <w:t>Демографическое развитие Павлодарской области в</w:t>
        <w:br/>
        <w:t>период суверенитета- 218</w:t>
        <w:br/>
        <w:t>Демографическое развитие Республики Казахстан в</w:t>
        <w:br/>
        <w:t>условиях суверенитета-- 187,208</w:t>
        <w:br/>
        <w:t>Демографиялық өнімсіздіктің себебі неде? - 147</w:t>
        <w:br/>
        <w:t>Дорога жизни- 162</w:t>
        <w:br/>
        <w:t>Достойный вкладв науку- 18</w:t>
        <w:br/>
        <w:t>Ж. Омаров - первый казах начальник Туркестано-</w:t>
        <w:br/>
        <w:t>Сибирской железной дороги-- 188</w:t>
        <w:br/>
        <w:t>Жаңа революциялық өрлеу мен бірінше дүниежүзілік</w:t>
        <w:br/>
        <w:t>соғыс жағдайындағы Қазақстан еңбекшілерінің күресі- 128</w:t>
        <w:br/>
        <w:t>Железнолорожники-- фронту - 37</w:t>
        <w:br/>
        <w:t>Железнодорожники Казахстана в первой русской</w:t>
        <w:br/>
        <w:t>революции. 1905-1907--14</w:t>
        <w:br/>
        <w:t>Жетісу темір жолы-- 36</w:t>
        <w:br/>
        <w:t>ХХ ғасырдың басында Қазақстанда өнеркәсіптің даму</w:t>
        <w:br/>
        <w:t>жайы-216</w:t>
        <w:br/>
        <w:t>ХХ ғасырдың басында Қазақстандағы саяси өмірдің</w:t>
        <w:br/>
        <w:t>жандануы- 197</w:t>
        <w:br/>
        <w:t>Жұмысшы кадрларының қалыптасуы - 197</w:t>
        <w:br/>
        <w:t>Жұмысшы табының өсуі. Қазақстанның әлеуметтік</w:t>
        <w:br/>
        <w:t>құрылымындағы оның ролі-- 129</w:t>
        <w:br/>
        <w:t>Жұмысшылар қатарыңдағы өзгерістер: (1939-1959 жж.</w:t>
        <w:br/>
        <w:t>аралығында)-220</w:t>
        <w:br/>
        <w:t>Заключение - 72,80</w:t>
        <w:br/>
        <w:t>Зарождение пролетариата в Казахстане в дооктябрьский</w:t>
        <w:br/>
        <w:t>период- 73</w:t>
        <w:br/>
        <w:t>НА</w:t>
      </w:r>
    </w:p>
    <w:p>
      <w:r>
        <w:t>2 Миграциялық процестердің ХХ ғасырдағы Қазақстан</w:t>
        <w:br/>
        <w:t>халқының ұлттық құрамынатигізгенәсері- 159</w:t>
        <w:br/>
        <w:t>Миграцияның тасқыны: қыспақтағы қазақ (ХІХ-ХХ ғғ.)</w:t>
        <w:br/>
        <w:t>-137</w:t>
        <w:br/>
        <w:t>Мойынты-Шу темір жолы-43</w:t>
        <w:br/>
        <w:t>Монография о Караганде - 30</w:t>
        <w:br/>
        <w:t>Мухамеджан Тынышпаев и Турар Рыскулов на</w:t>
        <w:br/>
        <w:t>Турксибе- 189 )</w:t>
        <w:br/>
        <w:t>Население Казахстана в конце ХГХ - начале ХХ века</w:t>
        <w:br/>
        <w:t>(1897-1917)-190</w:t>
        <w:br/>
        <w:t>Население края в начале века- 169</w:t>
        <w:br/>
        <w:t>Население Центрального Казахстана-- 191, 192</w:t>
        <w:br/>
        <w:t>Научно-технический прогресс и хозяйственные</w:t>
        <w:br/>
        <w:t>реформы 1965г.- 115</w:t>
        <w:br/>
        <w:t>Национальный состав рабочих. Формирование кадров</w:t>
        <w:br/>
        <w:t>казахских рабочих- 75</w:t>
        <w:br/>
        <w:t>Некоторые аспекты современной демографической</w:t>
        <w:br/>
        <w:t>ситуаций Республики Казахстан- 148, 149</w:t>
        <w:br/>
        <w:t>Некоторые вопросы индустриализации Казахстана в</w:t>
        <w:br/>
        <w:t>1920-30 гг.-226</w:t>
        <w:br/>
        <w:t>Некоторые вопросы истории строительства</w:t>
        <w:br/>
        <w:t>Оренбургско-Ташкентской железной дороги-5</w:t>
        <w:br/>
        <w:t>Некоторые особенности социалистической</w:t>
        <w:br/>
        <w:t>индустриализации Казахстана -33</w:t>
        <w:br/>
        <w:t>Новая работа об Октябре--22</w:t>
        <w:br/>
        <w:t>О деятельности Комитета содействия постройке</w:t>
        <w:br/>
        <w:t>Туркестано-Сибирской железной дорогипри СНК РСФСР</w:t>
        <w:br/>
        <w:t>(1927-1930) -26</w:t>
        <w:br/>
        <w:t>О концептуальном переосмыслении некоторых</w:t>
        <w:br/>
        <w:t>актуальных проблем исторической демографии- 234</w:t>
        <w:br/>
        <w:t>НЕ</w:t>
        <w:br/>
        <w:t>О концептуальном переосмыслении проблем истории</w:t>
        <w:br/>
        <w:t>индустриального развитияй рабочего класса Казахстана-- 116</w:t>
        <w:br/>
        <w:t>О некоторых изменениях в составе Ии численности</w:t>
        <w:br/>
        <w:t>железнодорожников Казахстана (1958-1967)-23</w:t>
        <w:br/>
        <w:t>Оосводе памятников истории и культуры Казахстана-65</w:t>
      </w:r>
    </w:p>
    <w:p>
      <w:r>
        <w:t>О социальной, политической и этнической структуре</w:t>
        <w:br/>
        <w:t>Казахстана- 103</w:t>
        <w:br/>
        <w:t>О формировании национальных кадров рабочего</w:t>
        <w:br/>
        <w:t>класса Казахстана--227</w:t>
        <w:br/>
        <w:t>О чем молчали учебники- 85</w:t>
        <w:br/>
        <w:t>Об изменениях в национальном и социальном составе</w:t>
        <w:br/>
        <w:t>населения Казахстана(1897-1989гтг.)- 104</w:t>
        <w:br/>
        <w:t>Обшественно-политическая деятельность А.Н.</w:t>
        <w:br/>
        <w:t>Букейхана в 1908-1920т.ХХв.-214</w:t>
        <w:br/>
        <w:t>Обьяснительная записка- 2</w:t>
        <w:br/>
        <w:t>Омбы темір жолы-44</w:t>
        <w:br/>
        <w:t>Оңтүстік Қазақстан Ресей мен Англияның Орта</w:t>
        <w:br/>
        <w:t>Шығыстағы сыртқы саяси стратегиясында-203</w:t>
        <w:br/>
        <w:t>Орал-Ембі темір жолы--45</w:t>
        <w:br/>
        <w:t>Оренбуртско-Ташкентская железная дорога и ее</w:t>
        <w:br/>
        <w:t>влияние на социально-экономическую жизнь Казахстана</w:t>
        <w:br/>
        <w:t>и Средней Азии-63</w:t>
        <w:br/>
        <w:t>Орынбор-Ташкент темір жолы--46</w:t>
        <w:br/>
        <w:t>Өлке халқының 1905-1907 жж. ресейлік революцияға</w:t>
        <w:br/>
        <w:t>қатысуы- 134</w:t>
        <w:br/>
        <w:t>Өлкедегі қатынас жолдары мен сауданың жай-күйі--204</w:t>
        <w:br/>
        <w:t>Өнеркәсіп тарихы: нені ескермедік? -- 109</w:t>
        <w:br/>
        <w:t>Өнеркәсіптің дамуы- 135,205</w:t>
        <w:br/>
        <w:t>Патша әкіметіне қарсы қазақ тіліндегі үндеу - өлең</w:t>
        <w:br/>
        <w:t>туралы (1905 ж.)-1</w:t>
        <w:br/>
        <w:t>19</w:t>
        <w:br/>
        <w:t>23. Кудайбергенова А. Қазақстан халқының әлеуметтік</w:t>
        <w:br/>
        <w:t>және ұлттық құрамындағы өзгерістер (1939-1959 жж.).</w:t>
        <w:br/>
        <w:t>Алматы, 2000.</w:t>
        <w:br/>
        <w:t>24. Култаев Т. Участие рабочих в обіцественно-</w:t>
        <w:br/>
        <w:t>политической жизни Казахстана(1956-1965). Алматы, 1994.</w:t>
        <w:br/>
        <w:t>25. Мамраймов С. Ж.Қ. Қасымбаевтың ғылыми-</w:t>
        <w:br/>
        <w:t>педагогикалық қызметі мен тарихи мұрасы. Алматы, 2007.</w:t>
        <w:br/>
        <w:t>26. Курмангалиева Р.Е. Развитие транспорта Казахстана</w:t>
        <w:br/>
        <w:t>иростактивности его кадров (1926-1940). Алма-Ата, 1989.</w:t>
        <w:br/>
        <w:t>27. Мыктыбаева Ж.К. Военно-политические акции</w:t>
        <w:br/>
        <w:t>царсҡой Россиив Семиречье в 20-40-х тодах ХІХ века(Опыт</w:t>
        <w:br/>
        <w:t>сравнительной характеристики). Алматы, 2004.</w:t>
      </w:r>
    </w:p>
    <w:p>
      <w:r>
        <w:t>28. Найманбаев Б.Р. Қазакстандағы 1970-1999 жылдар</w:t>
        <w:br/>
        <w:t>аралығындағы көші-қон процесінің тарихы. Алматы, 2004.</w:t>
        <w:br/>
        <w:t>29. Рыспекова Б.Т. Формирование и развитие кадров</w:t>
        <w:br/>
        <w:t>рабочих угольной промышленности Казахстана (1931-</w:t>
        <w:br/>
        <w:t>1945). Алматы, 1998.</w:t>
        <w:br/>
        <w:t>30. Сабданбекова 3.Ә. Павлодар өңірі халқының</w:t>
        <w:br/>
        <w:t>этнодемографиялық дамуы (1897-2007 жж.). Алматы, 2008.</w:t>
        <w:br/>
        <w:t>31. Сапарбаев Б.К. Развитие машиностроительной</w:t>
        <w:br/>
        <w:t>промышленности Казахстана и рост ге рабочих қадров</w:t>
        <w:br/>
        <w:t>(1946-1960), Алма-Ата, 1988.</w:t>
        <w:br/>
        <w:t>16</w:t>
        <w:br/>
        <w:t>АКАДЕМИК М.-А.Х. АСЫЛБЕКОВТІҢҒЫЛЫМИ</w:t>
        <w:br/>
        <w:t>ЖЕТЕКШІЛІГІМЕН ҚОРҒАЛҒАН ДОКТОРЛЫҚ</w:t>
        <w:br/>
        <w:t>ЖӘНЕКАНДИДАТТЫҚДИССЕРТАЦИЯЛАР</w:t>
        <w:br/>
        <w:t>ДОКТОРСКИЕИКАНДИДАТСКИЕ</w:t>
        <w:br/>
        <w:t>“ДИССЕРТАЦИЙ,ВЫПОЛНЕННЫЕПОДНАУЧНЫМ</w:t>
        <w:br/>
        <w:t>РУКОВОДСТВОМ АКАДЕМИКА</w:t>
        <w:br/>
        <w:t>М.-А.Х. АСЫЛБЕКОВА</w:t>
        <w:br/>
        <w:t>Докторлық диссертациялар</w:t>
        <w:br/>
        <w:t>/Докторские диссертацин</w:t>
        <w:br/>
        <w:t>1. Алдабергенов Қ.М. Ресейдің отарлау саясатының</w:t>
        <w:br/>
        <w:t>бағыттары мен нәтижелері(1860-1918) (мерзімді баспасөз</w:t>
        <w:br/>
        <w:t>материалдар бойынша. Алматы, 2000.</w:t>
        <w:br/>
        <w:t>2. Алтаев А.Ш. Социальнове развитие рабочих</w:t>
        <w:br/>
        <w:t>промышленности Казахстана (1970-1990). Алматы, 1996.</w:t>
        <w:br/>
        <w:t>3. Галиев А.Б. Социально-демографические процессы</w:t>
        <w:br/>
        <w:t>вмногонациональном Казахстане. Алматы, 1994,</w:t>
        <w:br/>
        <w:t>4. Иғгибаев С.К. Промышленные рабочие</w:t>
        <w:br/>
        <w:t>дореволюционного Казахстана: численность, состав,</w:t>
        <w:br/>
        <w:t>положение (1861-1917). Алма-Ата, 1990.</w:t>
        <w:br/>
        <w:t>5. Козина В.В. Население Центрального Казахстана:</w:t>
        <w:br/>
        <w:t>конец ХІХ-ХХ вв. Алматы, 2002.</w:t>
        <w:br/>
        <w:t>6. Нурмухамедов С.Б. Индустриализация и рабочий</w:t>
        <w:br/>
        <w:t>класс Казахстана (1926-1941): опыт концептуального</w:t>
        <w:br/>
        <w:t>переосмысления проблемы. Алма-Ата, 1992.</w:t>
        <w:br/>
        <w:t>106</w:t>
        <w:br/>
        <w:t>14. Валиханов Э.Ж. Деятельность Русското</w:t>
        <w:br/>
        <w:t>географического обіцества по изучению экономического</w:t>
        <w:br/>
        <w:t>иобтцественного положения казахского народа на рубеже</w:t>
        <w:br/>
        <w:t>ХІХ-ХХвв. Алма-Ата, 1990.</w:t>
      </w:r>
    </w:p>
    <w:p>
      <w:r>
        <w:t>15. Еңсенов Қ. Қазақстандағы көші-қон процесітері</w:t>
        <w:br/>
        <w:t>және оның зерттелуі (1926-1959 жж.). Алматы, 2007.</w:t>
        <w:br/>
        <w:t>16. Есқалиев С. Б. Сүлейменовтің өмірі жәнеғылыми</w:t>
        <w:br/>
        <w:t>мұрасы. Алматы, 2000.</w:t>
        <w:br/>
        <w:t>17. Жаркенова А.М. Население Казахстана по Первой</w:t>
        <w:br/>
        <w:t>всеобшей переписи 1897 г, Алматы, 2002,</w:t>
        <w:br/>
        <w:t>18. Кайргалиев М. Экономическое сотрудничество</w:t>
        <w:br/>
        <w:t>Казахстанас республиками Средней Азии(1921- июнь 1941</w:t>
        <w:br/>
        <w:t>гг.). Алма-Ата, 1992.</w:t>
        <w:br/>
        <w:t>19. Камешев И.К. Формирование и развитие</w:t>
        <w:br/>
        <w:t>Мангышлакского территориально-производственного</w:t>
        <w:br/>
        <w:t>комплекса (1966-1980), Алма-Ата, 1988.</w:t>
        <w:br/>
        <w:t>20. Кадыркулова Г.К. Население Семиречья в 1867-</w:t>
        <w:br/>
        <w:t>1926 тг. (историко-демографические аспекты). Алматы, 2000.</w:t>
        <w:br/>
        <w:t>21.Кожакеева Л.Т. Изменения в социально-</w:t>
        <w:br/>
        <w:t>демографической структуре населения Казахстана наканунеив</w:t>
        <w:br/>
        <w:t>годы Великой Отечественной войны (1935-1945). Алматы, 1997.</w:t>
        <w:br/>
        <w:t>22. Козина В.В. Социально-демографические процессы</w:t>
        <w:br/>
        <w:t>в Казахстане в межпереписной 1979-1989 гг. период.</w:t>
        <w:br/>
        <w:t>Алматы, 1994. :</w:t>
        <w:br/>
        <w:t>проблем исторической демографии в Казахстане:</w:t>
        <w:br/>
        <w:t>Республиканская научно-практическая конференция</w:t>
        <w:br/>
        <w:t>“Методологические и теоретико-концептуальные</w:t>
        <w:br/>
        <w:t>инновации в исторической науке Казахстана и проблемы</w:t>
        <w:br/>
        <w:t>их освоения”. Алматы, 13-14 марта.</w:t>
        <w:br/>
        <w:t>2005</w:t>
        <w:br/>
        <w:t>21. Выступление в республиканской конференции,</w:t>
        <w:br/>
        <w:t>приуроченной к 170-летнему юбилею Ч.Ч. Валиханова в</w:t>
        <w:br/>
        <w:t>село Алтын Емел, Кербулакского р-на Алматинской</w:t>
        <w:br/>
        <w:t>области. 1-2 июля.</w:t>
        <w:br/>
        <w:t>2006</w:t>
        <w:br/>
        <w:t>22. Түркісібтен Транс-Еуроазиялық темір жол</w:t>
        <w:br/>
        <w:t>құрылысына дейін: Түркісібтің 75 жылдығына арналған</w:t>
        <w:br/>
        <w:t>Халықаралық конференция. Алматы, 31 мамыр.</w:t>
        <w:br/>
        <w:t>2008</w:t>
        <w:br/>
        <w:t>23.“Алаш-Ордау и /| проблемы казахской</w:t>
        <w:br/>
        <w:t>государственности и культуры: Республиканская научно-</w:t>
        <w:br/>
        <w:t>практическая конференция. КазНУ им. аль-Фараби.</w:t>
        <w:br/>
        <w:t>Алматы, 5 декабря.</w:t>
        <w:br/>
        <w:t>24. Алматы халқының өсіп-өну белестері: Абай</w:t>
        <w:br/>
        <w:t>атындағы Қазақ Ұлттық педагогикалық университетіндегі</w:t>
        <w:br/>
        <w:t>Халықаралықғылыми-практикалық конференция. Алматы,</w:t>
        <w:br/>
        <w:t>наурыз.</w:t>
        <w:br/>
        <w:t>25. Қазақстан Республикасының демографиялық</w:t>
        <w:br/>
        <w:t>дамуы туралы: Қазақстан жаңа әлемде және ұлттық білім</w:t>
        <w:br/>
        <w:t>194</w:t>
      </w:r>
    </w:p>
    <w:p>
      <w:r>
        <w:t>У истоков революционного прошлого- 16</w:t>
        <w:br/>
        <w:t>Участие населения краяв Российской революции 1905-</w:t>
        <w:br/>
        <w:t>1907 гг.-122</w:t>
        <w:br/>
        <w:t>Ұлттық мамандар проблемасы қалай шешіліп келген-</w:t>
        <w:br/>
        <w:t>10</w:t>
        <w:br/>
        <w:t>Үлкен қаланың тарихы да үлкен--236</w:t>
        <w:br/>
        <w:t>Февральская революция в Казахстане- 123,174</w:t>
        <w:br/>
        <w:t>Формирование и развитие кадров железнодорожников</w:t>
        <w:br/>
        <w:t>Казахстана (1917-1970)-35,38, 106</w:t>
        <w:br/>
        <w:t>Формирование кадров железнодорожников Казахстана</w:t>
        <w:br/>
        <w:t>(1926-1940)-42</w:t>
        <w:br/>
        <w:t>Формирование рабочего класса Казахстана--22 8</w:t>
        <w:br/>
        <w:t>Формирование рабочих кадров - 175</w:t>
        <w:br/>
        <w:t>Фотолетопись. Портреты на фоне эпохи: К 90-летию</w:t>
        <w:br/>
        <w:t>движения Алаш--244</w:t>
        <w:br/>
        <w:t>Хрестоматия по история Казахской ССР-6</w:t>
        <w:br/>
        <w:t>Ценная монография о третһей уғольной кочегарке</w:t>
        <w:br/>
        <w:t>Советского Союза-29</w:t>
        <w:br/>
        <w:t>Ценнов исследование Казахстанского региона- 64</w:t>
        <w:br/>
        <w:t>Шерханғахат-242</w:t>
        <w:br/>
        <w:t>Шоқан Уәлихановтың ғылыми мұрасы- 13.</w:t>
        <w:br/>
        <w:t>Этнодемографическое развитие Казахстана в условиях</w:t>
        <w:br/>
        <w:t>суверенитета-- 195 )</w:t>
        <w:br/>
        <w:t>Это наша История-- 124</w:t>
        <w:br/>
        <w:t>Юбилей как стимул лучше знать историю-219</w:t>
        <w:br/>
        <w:t>Южный Казахстан во внешнеполитической стратегии</w:t>
        <w:br/>
        <w:t>России и Анғлии на Среднем Востоке- 176”</w:t>
        <w:br/>
        <w:t>) Тһе детовтайс деугіортетігіп Кагаһзізліп ХХ-156</w:t>
        <w:br/>
        <w:t>Ка?аКізап Еко!ойізіөпіп Зозуа!-Екопотаік РгоМешегі уе</w:t>
        <w:br/>
        <w:t>бапауіпіп беНзтеві-125</w:t>
        <w:br/>
        <w:t>123</w:t>
        <w:br/>
        <w:t>Патша өкіметінің Оңтүстік Қазақстандағы әскери</w:t>
        <w:br/>
        <w:t>экспансиясы. Аймақтың Рәсей билігіне көшүі-- 206</w:t>
      </w:r>
    </w:p>
    <w:p>
      <w:r>
        <w:t>Переселенческое движение-51</w:t>
        <w:br/>
        <w:t>Петропавл-Көкшетау темір жолы --47</w:t>
        <w:br/>
        <w:t>Пламенное сердце большевика-68</w:t>
        <w:br/>
        <w:t>Подготовкай повышения квалификацин рабочих кадров</w:t>
        <w:br/>
        <w:t>-86</w:t>
        <w:br/>
        <w:t>Помошь братских республик индустриальному</w:t>
        <w:br/>
        <w:t>развитию Казахстана (1926-1940ттг.)-61</w:t>
        <w:br/>
        <w:t>Предисловие-76, 87,88</w:t>
        <w:br/>
        <w:t>Рабочая гвардия республики- 19</w:t>
        <w:br/>
        <w:t>Рабочие Казахстана в борьбе за власть Советов-- 77</w:t>
        <w:br/>
        <w:t>Рабочий классв борьбе за власть Советов в Казахстане</w:t>
        <w:br/>
        <w:t>(1917-1920)-52</w:t>
        <w:br/>
        <w:t>Рабочий класс Казахстана в условиях развитого</w:t>
        <w:br/>
        <w:t>социализма и проблемы изучения его историй -- 66</w:t>
        <w:br/>
        <w:t>Рабочий класс Казахстана в 60-х - нач. 80-х гг.</w:t>
        <w:br/>
        <w:t>(формирование, количественный состав)- 69</w:t>
        <w:br/>
        <w:t>Рабочий класс Казахстана и его роль в стройтельстве</w:t>
        <w:br/>
        <w:t>социализма- 62 )</w:t>
        <w:br/>
        <w:t>Развитие промызпленности-- 117, 170</w:t>
        <w:br/>
        <w:t>Развитие промышленности и ве сырьевая</w:t>
        <w:br/>
        <w:t>направленность--237</w:t>
        <w:br/>
        <w:t>Развитие сети железных дорог Казахстана в конце ХІХ</w:t>
        <w:br/>
        <w:t>начале ХХ--24</w:t>
        <w:br/>
        <w:t>Развитиетранспорта-- 78, 89</w:t>
        <w:br/>
        <w:t>Республика біртұтастранспорт жүйесінің жасалуы-- 136</w:t>
        <w:br/>
        <w:t>ГРең. на кн.| Герасимов Э.И. Уральск: Исторический</w:t>
        <w:br/>
        <w:t>очерк(1613-1917тг.)-28</w:t>
        <w:br/>
        <w:t>ПРеп. на кн.| Дахшлейгер Г.Ф. Историография</w:t>
        <w:br/>
        <w:t>Советского Казахстана-- 27</w:t>
        <w:br/>
        <w:t>120</w:t>
        <w:br/>
        <w:t>Қазақ ССР Ғылым академиясының академигі М.Қ.</w:t>
        <w:br/>
        <w:t>Қозыбаевтың ғылыми, педагогтік және қоғамдық қызметінің</w:t>
        <w:br/>
        <w:t>қысқаша очеркі-98</w:t>
        <w:br/>
        <w:t>Қазақ ССР тарихының хрестоматиясы: Қазақстан</w:t>
        <w:br/>
        <w:t>мектептерінің 9-11 кластарына арналған оқу құралы- 10</w:t>
        <w:br/>
        <w:t>Қазақтарихының өзекті мәселелері хақында |Мәтін|-- 130</w:t>
        <w:br/>
        <w:t>Қазақ темір жолы -39</w:t>
      </w:r>
    </w:p>
    <w:p>
      <w:r>
        <w:t>Қазақстан бірінші дүниежүзілік соғыс жылдарынды-- 199</w:t>
        <w:br/>
        <w:t>Қазақстан бірінші дүниежүзілік соғыс қарсаңынды --200</w:t>
        <w:br/>
        <w:t>Қазақстан социализмнің онан әрі дамып, нығаюы</w:t>
        <w:br/>
        <w:t>дәуірінде - 53</w:t>
        <w:br/>
        <w:t>Қазақстан тарихи демографиясының өзекті мәселелерін</w:t>
        <w:br/>
        <w:t>жаңаша концептуалды пайымдау -210</w:t>
        <w:br/>
        <w:t>Қазақстан теміржолшыларыныңереуілдері- 40</w:t>
        <w:br/>
        <w:t>Қазақстан теміржолшыларының өткендегі даңқты</w:t>
        <w:br/>
        <w:t>революциялық істері-- 11</w:t>
        <w:br/>
        <w:t>Қазақстан халқы қалай өсуде?--232</w:t>
        <w:br/>
        <w:t>Қазақстан халқының әлеуметтік-демографиялық</w:t>
        <w:br/>
        <w:t>жағдайы (1939-1959)-222</w:t>
        <w:br/>
        <w:t>Қазақстан халқының жас-жыныс ерекшеліктері мен</w:t>
        <w:br/>
        <w:t>білім деңгейі: (1939-1959 жж. аралығында)-223</w:t>
        <w:br/>
        <w:t>Қазақстандағы ақпан революциясы- 131,201</w:t>
        <w:br/>
        <w:t>Қазақстандағы бүгінгі демографиялық жағдай- 153</w:t>
        <w:br/>
        <w:t>Қазақстандағы демографиялық ахуал-- 240</w:t>
        <w:br/>
        <w:t>Қазақстандағы демографиялық процесс: тарихы мен</w:t>
        <w:br/>
        <w:t>ақтандақтары-99</w:t>
        <w:br/>
        <w:t>Қазақстандағы әлеуметтік-демографиялық процестер</w:t>
        <w:br/>
        <w:t>(1897-1992)-132</w:t>
        <w:br/>
        <w:t>Қазақстандағы тарихи-демографиялық зерттеу;</w:t>
        <w:br/>
        <w:t>дәстүрлер, қазіргі жағдай және перспективасы - 154</w:t>
        <w:br/>
        <w:t>6</w:t>
        <w:br/>
        <w:t>Тарих ғылымын әділ таразылайық--96</w:t>
        <w:br/>
        <w:t>Тарих ғылымының тарланы - 183</w:t>
        <w:br/>
        <w:t>Тарих оқулықтарына әділ сын болсын - 138</w:t>
        <w:br/>
        <w:t>Тарих тағылымы--145</w:t>
        <w:br/>
        <w:t>Тарих: бұрыңғы ұғымға жаңа көзқарас--241</w:t>
        <w:br/>
        <w:t>Тарихи демография мәселелері --224</w:t>
        <w:br/>
        <w:t>Тарихтанудың көлеңкелі жайлары - 97</w:t>
        <w:br/>
        <w:t>Тарихтың білгірі. Академик Б.А. Төлелбаев--80 жаста- 184</w:t>
        <w:br/>
        <w:t>Тарихтың тапқан тамырын--233</w:t>
        <w:br/>
        <w:t>Тарихшы парызы: Академик М.Қ. Қозыбаев туралы- 100</w:t>
        <w:br/>
        <w:t>"Тарихшы, ғалым, ұстаз: Б.С. Сүлейменовке--70жыл--59</w:t>
      </w:r>
    </w:p>
    <w:p>
      <w:r>
        <w:t>Тәлімді тәжірибе, өткір проблема (Қазақстан жұмысшы</w:t>
        <w:br/>
        <w:t>табының ұлттық кадрлары туралы)-- 93</w:t>
        <w:br/>
        <w:t>Тәуелсіз Қазақстанның демографиялық ахуалы-- 185</w:t>
        <w:br/>
        <w:t>Тәуелсіздік кезіндегі Қазақстандағы демографиялық</w:t>
        <w:br/>
        <w:t>зерттеулердің негізгі бағыттары -- 207</w:t>
        <w:br/>
        <w:t>Төлепбаев Б.А.-49</w:t>
        <w:br/>
        <w:t>Транспорт Казахстана на службе фронта и тыла--91</w:t>
        <w:br/>
        <w:t>Требования к учебникам по истории Казахской ССР</w:t>
        <w:br/>
        <w:t>для 8-летней и средней обшеобразовательной школы с</w:t>
        <w:br/>
        <w:t>производственным обучением -- 3</w:t>
        <w:br/>
        <w:t>Турар Рыскулов и индустриализация Казахстана--228</w:t>
        <w:br/>
        <w:t>Турар Рыскулов и Мухамеджан Тынышбаев на</w:t>
        <w:br/>
        <w:t>Турксибе- 173</w:t>
        <w:br/>
        <w:t>Түркістан-Сібір темір жолы-- 50</w:t>
        <w:br/>
        <w:t>Түрксіб магистралының бастауында - 163</w:t>
        <w:br/>
        <w:t>Түрксібте тағдыры түйіскен арыстар - 186</w:t>
        <w:br/>
        <w:t>Тяжко наследие прошлого: чтобы не усугубить его,</w:t>
        <w:br/>
        <w:t>необходима глубоко продуманная социально-</w:t>
        <w:br/>
        <w:t>экономическая стратегия- 143</w:t>
        <w:br/>
        <w:t>122</w:t>
        <w:br/>
        <w:t>Из история революционного движения</w:t>
        <w:br/>
        <w:t>железнодорожников Казахстана в период первой русской</w:t>
        <w:br/>
        <w:t>революций 1905-1907 гг.-7</w:t>
        <w:br/>
        <w:t>Изменение численности промышленных рабочих.</w:t>
        <w:br/>
        <w:t>Формирование новых рядов-81</w:t>
        <w:br/>
        <w:t>Индустриализация Казахстана и ес социально-</w:t>
        <w:br/>
        <w:t>экономические последствия-- 112</w:t>
        <w:br/>
        <w:t>Инңдустриальнов развитие Казахстанав 1920-1940 т.-107</w:t>
        <w:br/>
        <w:t>Индустриальное развитие республики-82.</w:t>
        <w:br/>
        <w:t>Интеллигенция құрамындағы өзгерістер мен даму</w:t>
        <w:br/>
        <w:t>ерекшеліктері: (1939-1959 жж. аралығында)-221</w:t>
        <w:br/>
        <w:t>Историко-демографические исследования в Казахстане:</w:t>
        <w:br/>
        <w:t>традиции, современное состояние и перспективы-- 15%</w:t>
        <w:br/>
        <w:t>История Туркестано-Сибирской магистрали(1926-195 8)--209</w:t>
        <w:br/>
        <w:t>Источники формирования и формы пополнения -74</w:t>
        <w:br/>
        <w:t>Итоги и задачи изучения истории рабочего класса</w:t>
        <w:br/>
        <w:t>Казахстана (1917-1976 г.)-54</w:t>
      </w:r>
    </w:p>
    <w:p>
      <w:r>
        <w:t>К вопросу о влиянии железных дорог на экономику</w:t>
        <w:br/>
        <w:t>дореволюционного Казахстана--8</w:t>
        <w:br/>
        <w:t>К истории формирования железнодорожного</w:t>
        <w:br/>
        <w:t>пролетариата в дореволюционном Казахстане -4</w:t>
        <w:br/>
        <w:t>Қазақ ғылымының Ұлы Октябрьге тартуы А.Н.</w:t>
        <w:br/>
        <w:t>Нүсіпбековтің “Қазақстандағы кеңестік жұмысшы табының</w:t>
        <w:br/>
        <w:t>қалыптасуы мен дамуы (1917-1940 жж.У” монографиясына</w:t>
        <w:br/>
        <w:t>пікір-- 17</w:t>
        <w:br/>
        <w:t>Қазақ қалаға бет бұрды- 152</w:t>
        <w:br/>
        <w:t>Қазақ Совет Энциклопедиясы-20</w:t>
        <w:br/>
        <w:t>Қазақ ССР Ғылым академиясының академигі А.Н.</w:t>
        <w:br/>
        <w:t>Нүсіпбековтің ғылыми, педагогтік және қоғамдық</w:t>
        <w:br/>
        <w:t>қызметінің қысқаша очеркі-92</w:t>
        <w:br/>
        <w:t>15</w:t>
        <w:br/>
        <w:t>Қазақстанды индустриаландыру: қай кезде басталып еді?</w:t>
        <w:br/>
        <w:t>Ол қазір тәуелсіз Қазақстанға зиянын тигізіп отыр ма? - 108</w:t>
        <w:br/>
        <w:t>Қазақстанның 1921-1940 жж. индустриялық дамуы-- 1323</w:t>
        <w:br/>
        <w:t>Қазақстанның тарихы демографиясының даму</w:t>
        <w:br/>
        <w:t>белестері-202</w:t>
        <w:br/>
        <w:t>Қазақтың алғашқы академик тарихшысы- 181</w:t>
        <w:br/>
        <w:t>Казахи: демографические тенденции (80-90-хтг.)- 166</w:t>
        <w:br/>
        <w:t>Казахская Советская Энциклопедия -21</w:t>
        <w:br/>
        <w:t>Казахстан в годы гражданской войны- 114</w:t>
        <w:br/>
        <w:t>Казахстан в годы первой мировой войны- 167</w:t>
        <w:br/>
        <w:t>Казахстан в период дальнейшего развития иукрепления.</w:t>
        <w:br/>
        <w:t>социализма- 55</w:t>
        <w:br/>
        <w:t>Казахстан накануне первой мировой войны - 168</w:t>
        <w:br/>
        <w:t>Как архив новейшей истории стал жертвой</w:t>
        <w:br/>
        <w:t>бюрократической волокиты-- 113</w:t>
        <w:br/>
        <w:t>Қалың елдің қатарына қосылсақ- 182</w:t>
        <w:br/>
        <w:t>Қарағанды темір жолы-41</w:t>
        <w:br/>
        <w:t>Качественные измененияв составе рабочих-- 83</w:t>
        <w:br/>
        <w:t>Количественный и качественный рост рабочих кадров--84</w:t>
        <w:br/>
        <w:t>Краткий очерк научной, педагогической и</w:t>
        <w:br/>
        <w:t>обшественной деятельности академика АН КазССР А.Н.</w:t>
        <w:br/>
        <w:t>Нусупбекова-- 95</w:t>
        <w:br/>
        <w:t>Краткий очерк научной, педагогической и</w:t>
        <w:br/>
        <w:t>обшественной деятельности академика АНКазССР М.К.</w:t>
      </w:r>
    </w:p>
    <w:p>
      <w:r>
        <w:t>Козыбаева- 102</w:t>
        <w:br/>
        <w:t>Қожа Ахмет Яссауи мавзолейі- 12</w:t>
        <w:br/>
        <w:t>М.Х.Асылбеков пен “Түркістан” газетінің тілшілерінің</w:t>
        <w:br/>
        <w:t>сұхбаты (Қазақстан темір жолына 100 жыл)--217</w:t>
        <w:br/>
        <w:t>Миграционные процессы и их влияние насовременную</w:t>
        <w:br/>
        <w:t>демографическую ситуацию в Казахстане - 142</w:t>
        <w:br/>
        <w:t>17</w:t>
        <w:br/>
        <w:t>МАЛИҠ-АЙДАР ХАНТЕМИРУЛЫҒ АСЫЛБЕКОВ</w:t>
        <w:br/>
        <w:t>Биобиблиография ученых Казахстана</w:t>
        <w:br/>
        <w:t>Подписано в печать</w:t>
        <w:br/>
        <w:t>Тараж 200 экз.</w:t>
        <w:br/>
        <w:t>Отпечатано в типография ЦНБ МОНРК</w:t>
        <w:br/>
        <w:t>ғ. Алматы, ул. Шевченко, 28</w:t>
        <w:br/>
        <w:t>Құлтаев Т.-110</w:t>
        <w:br/>
        <w:t>Нурмухамедов С.Б.--48,70,71,72,84</w:t>
        <w:br/>
        <w:t>Нусунбеков А.Н.--74,75,79</w:t>
        <w:br/>
        <w:t>Оразов К.Ю.-81,83,86,90</w:t>
        <w:br/>
        <w:t>Пан Н.Г.-29,48,80</w:t>
        <w:br/>
        <w:t>Рыспекова С.Т.-244</w:t>
        <w:br/>
        <w:t>Сабданбекова 3.А.--218</w:t>
        <w:br/>
        <w:t>Сейтов Э.-213</w:t>
        <w:br/>
        <w:t>Тулешова Л.Х.-202</w:t>
        <w:br/>
        <w:t>Хасанаев М.Ж.-85</w:t>
        <w:br/>
        <w:t>Шаймерденова К.К.-- 168,200</w:t>
        <w:br/>
        <w:t>БІРЛЕСІП ЖАЗҒАН АВТОРЛАР КӨРСЕТКІШІ</w:t>
        <w:br/>
        <w:t>ИМЕННОЙ УКАЗАТЕЛЬСОАВТОРОВ</w:t>
        <w:br/>
        <w:t>Абжанов Х.М.-58</w:t>
        <w:br/>
        <w:t>Алтаев А.Ш.-116,139, 143,155</w:t>
        <w:br/>
        <w:t>Аманжолова Д.А.-244</w:t>
        <w:br/>
        <w:t>Амандосова С.С.-89</w:t>
        <w:br/>
        <w:t>Апашева С.-230</w:t>
        <w:br/>
        <w:t>Байшин А.-19</w:t>
        <w:br/>
        <w:t>Балакаев Т.Б.-94,95</w:t>
        <w:br/>
        <w:t>Балақаев Т.Б.-92</w:t>
        <w:br/>
        <w:t>Басин В.Я.-62,67</w:t>
        <w:br/>
        <w:t>Бегалиева А.А.-209</w:t>
        <w:br/>
        <w:t>Бекмаханов Е.-6, 10</w:t>
        <w:br/>
        <w:t>Бекметев М.-34</w:t>
        <w:br/>
        <w:t>Беркимбаев Б.-6</w:t>
        <w:br/>
        <w:t>Волкова Т.П.- 171,196, 197,204,205</w:t>
        <w:br/>
        <w:t>Галиев А.-105</w:t>
        <w:br/>
        <w:t>«Ерофеева И.В.--165, 176,203,206</w:t>
        <w:br/>
        <w:t>Есқалиев С.- 151,158, 160, 178</w:t>
      </w:r>
    </w:p>
    <w:p>
      <w:r>
        <w:t>Жаркенова А.М.- 190</w:t>
        <w:br/>
        <w:t>Калистратов Н.--6</w:t>
        <w:br/>
        <w:t>Киреев Ф.-6</w:t>
        <w:br/>
        <w:t>- КозинаВ.В:- 140,148, 149,153, 166,187,192</w:t>
        <w:br/>
        <w:t>Жозыбаев М.К.-81,83,86,90</w:t>
        <w:br/>
        <w:t>Козьменко В.-87</w:t>
        <w:br/>
        <w:t>Кумеков Б.И.- 124</w:t>
        <w:br/>
        <w:t>Курмангалиева Р.Е.- 78,209</w:t>
        <w:br/>
        <w:t>ҚобландинК.И.-128</w:t>
        <w:br/>
        <w:t>Құдайбергенова А.И.-210</w:t>
        <w:br/>
        <w:t>СОДЕРЖАНИЕ</w:t>
        <w:br/>
        <w:t>К читателям 6</w:t>
        <w:br/>
        <w:t>Основные даты жизни и деятельности академика</w:t>
        <w:br/>
        <w:t>Национальной академий наук Республики Казахстан М.-</w:t>
        <w:br/>
        <w:t>А.Х. Асылбекова 11</w:t>
        <w:br/>
        <w:t>Краткий очерк научной, педагогической и обіцественной</w:t>
        <w:br/>
        <w:t>деятельности академика Национальной академии наук</w:t>
        <w:br/>
        <w:t>Республики Казахстан М.-А.Х. Асылбекова 35</w:t>
        <w:br/>
        <w:t>Литература о жизни и деятельности академика</w:t>
        <w:br/>
        <w:t>Национальной ақадемии наук Республики Казахстан М.-</w:t>
        <w:br/>
        <w:t>А.Х. Асылбекова 56</w:t>
        <w:br/>
        <w:t>Хронологический указатель трудов 59</w:t>
        <w:br/>
        <w:t>Труды, изданные под редакцией академика</w:t>
        <w:br/>
        <w:t>Национальной академии наук Республики Казахстан М.-</w:t>
        <w:br/>
        <w:t>А.Х. Асыпбекова ) 96</w:t>
        <w:br/>
        <w:t>Участие в республиканских и международных</w:t>
        <w:br/>
        <w:t>конференциях, симпозиумахи сьездах. 100</w:t>
        <w:br/>
        <w:t>Докторские икандидатские диссертации, выиполненные</w:t>
        <w:br/>
        <w:t>под научным руководством академика М.-А.Х.</w:t>
        <w:br/>
        <w:t>Асылбекова 106</w:t>
        <w:br/>
        <w:t>Алфавитный указатель трудов 112</w:t>
        <w:br/>
        <w:t>Именной указатель соавторов 124</w:t>
        <w:br/>
        <w:t>МАЗМҰНЫ</w:t>
        <w:br/>
        <w:t>Оқырмандарға 5</w:t>
        <w:br/>
        <w:t>Қазақстан Республикасы Ұлттық ғылым</w:t>
        <w:br/>
        <w:t>академиясының академигі М.-А.Х. Асылбековтің өмірімен</w:t>
        <w:br/>
        <w:t>қызметінің негізгі кезеңдері 7</w:t>
        <w:br/>
        <w:t>Қазақстан Республикасы Ұлттық ғылым академиясынің</w:t>
        <w:br/>
        <w:t>академигі М.-А.Х. Асылбековтің ғылыми, педагогикалық</w:t>
        <w:br/>
        <w:t>және қоғамдық қызметі туралы қысқаша очерк 14</w:t>
        <w:br/>
        <w:t>Қазақстан Республикасы Ұлттық ғылым</w:t>
        <w:br/>
        <w:t>акалемиясыныңакадемигі М.-А.Х. Асылбековтің өмірімен</w:t>
        <w:br/>
        <w:t>қызметі туралы әдебиеттер 56</w:t>
      </w:r>
    </w:p>
    <w:p>
      <w:r>
        <w:t>Еңбектерінің хронологиялық көрсеткіші 59</w:t>
        <w:br/>
        <w:t>Қазақстан Республикасы Ұлттық ғылым</w:t>
        <w:br/>
        <w:t>академиясының академигі М.-А.Х. Асылбековтің</w:t>
        <w:br/>
        <w:t>редакциясымен шыққан еңбектері 96</w:t>
        <w:br/>
        <w:t>Республикалық және халықаралық конференцияларға,</w:t>
        <w:br/>
        <w:t>симпозиумдарға, сьездерге қатысуы 100</w:t>
        <w:br/>
        <w:t>Академик М.-А.Х. Асылбековтің ғылыми</w:t>
        <w:br/>
        <w:t>жетекшілігімен қорғалған докторлық және кандидаттық</w:t>
        <w:br/>
        <w:t>диссертациялар 106</w:t>
        <w:br/>
        <w:t>Еңбектернің әліпбилік көрсеткіші 112</w:t>
        <w:br/>
        <w:t>Бірлесіп жазған авторлар көрсеткіші 124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
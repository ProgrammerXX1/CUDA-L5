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 ӘЛІМ</w:t>
        <w:br/>
        <w:t>МӘШТИТІК</w:t>
        <w:br/>
        <w:t>жор</w:t>
        <w:br/>
        <w:t>Дер</w:t>
        <w:br/>
        <w:t>Қайсар ӘЛІМ</w:t>
        <w:br/>
        <w:t>ББК 84 Қаз 7-6</w:t>
        <w:br/>
        <w:t>Ә 55</w:t>
        <w:br/>
        <w:t>ӘЛІМ Қайсар.</w:t>
        <w:br/>
        <w:t>Мәңгілік шер. Дерект/ хикаят. -- Астана:</w:t>
        <w:br/>
        <w:t>Фолиант, 2006. -- 152 бет.</w:t>
        <w:br/>
        <w:t>Ә55</w:t>
        <w:br/>
        <w:t>18ВМ 9965-35-044-2</w:t>
        <w:br/>
        <w:t>Қаламгер Қайсар Әлімнің 1989 жылы Алматыдағы “Жалын”</w:t>
        <w:br/>
        <w:t>баспасынан “Чернобыль қаһарманы” деп аталған деректі хикаяты</w:t>
        <w:br/>
        <w:t>жарық көрді. Бір өкініштісі -- қолжазбаның тең жартысынан</w:t>
        <w:br/>
        <w:t>астамы қысқартылып кетті. Оның да өзіндік себебі бар болатын.</w:t>
        <w:br/>
        <w:t>“Кеңестік цензура” сүзгісі Чернобыль атом-электр стансасын-</w:t>
        <w:br/>
        <w:t>да болған апат салдарын барынша сұлу-сыпайы (әлі де толық</w:t>
        <w:br/>
        <w:t>ашылған жоқ) көрсетуге аса пейілді болғанын аңғару қиын емес</w:t>
        <w:br/>
        <w:t>еді.</w:t>
        <w:br/>
        <w:t>Апатпен алғашқы айқасқа түскен қостанайлық өрт сәндіруші,</w:t>
        <w:br/>
        <w:t>осы жанқиярлық ерлігі үшін Кеңес Одағының Батыры атанған</w:t>
        <w:br/>
        <w:t>Леонид Петрович Телятниковтің ерлігін баяндайтын бұл хи-</w:t>
        <w:br/>
        <w:t>каяттың бастапқы атауы -- “Мәңгілік шер” болатын. Оқиғадан</w:t>
        <w:br/>
        <w:t>кейін іле жазылған (сәуір-желтоқсан, 1986 ж.) бұл шығарма Чер-</w:t>
        <w:br/>
        <w:t>нобыль АЭС апатының жиырма жылдығына (2006 ж.) орай әуелті</w:t>
        <w:br/>
        <w:t>толық нұсқасымен оқырмандарға ұсынылып отыр.</w:t>
        <w:br/>
        <w:t>Кітап кәпшілік оқырман қауымға арнаған.</w:t>
        <w:br/>
        <w:t>ББК 84 Қаз 7-6</w:t>
        <w:br/>
        <w:t>) О Әлім Қ., 2006</w:t>
        <w:br/>
        <w:t>ІБВМ 9965-35-044-2 Ө “Фолиант” баспасы, 2006</w:t>
        <w:br/>
        <w:t>Бірінші бөлім</w:t>
        <w:br/>
        <w:t>1.</w:t>
        <w:br/>
        <w:t>Киевтің солтүстігіне қарай жүз елу шақырым жер-</w:t>
        <w:br/>
        <w:t>де ит тұмсығы өтпейтін орман саясында жауыннан</w:t>
        <w:br/>
        <w:t>кейінгі дүркіреген саңырауқұлақтай Тез өсіп, бой түзе-</w:t>
        <w:br/>
        <w:t>тен жас қала ұйқы құшағында еді. Түнгі 1 сағат 23</w:t>
      </w:r>
    </w:p>
    <w:p>
      <w:r>
        <w:t>минутта өзіне зауал төнерін де сезер емес.</w:t>
        <w:br/>
        <w:t>Ең алғаш мұнда Курчатов атындағы көшенің сым-</w:t>
        <w:br/>
        <w:t>дай тартылып түскеніне де міне, биыл аттай он алты</w:t>
        <w:br/>
        <w:t>жыл. Оның есімін әркім қастерлеп, жадында үстай-</w:t>
        <w:br/>
        <w:t>ды. Себебі осында тайлы-тұяғымен энергетиктер</w:t>
        <w:br/>
        <w:t>тұрады. Қиын да аса қауіпті мамандық иелерінің ке-</w:t>
        <w:br/>
        <w:t>ңес ғалымына деген ілтипаты зор. Ол салып берген</w:t>
        <w:br/>
        <w:t>жолмен атом игілігін бейбіт өмір қажетіне жаратып</w:t>
        <w:br/>
        <w:t>отыр. Припятьте В.И.Ленин атындағы Чернобыль</w:t>
        <w:br/>
        <w:t>атом-электр стансасының орналасқанына әркім-ақ</w:t>
        <w:br/>
        <w:t>марқайып, мақтанған. Әлемде осындай қуаты буыр-</w:t>
        <w:br/>
        <w:t>қанған үш жүз жетпіс төрт атом-электр стансасы бар</w:t>
        <w:br/>
        <w:t>екен. Елімізде ғана қырық бір энергетика блогының</w:t>
        <w:br/>
        <w:t>жүрегі соғып тұр. Соның бірегейінің мерейін көтер-</w:t>
        <w:br/>
        <w:t>ген отыз үш ұлт өкілінің берік достығы, ыстық бау-</w:t>
        <w:br/>
        <w:t>ырмалдығы, атом құдіретін бейбіт өмірге бағындыр-</w:t>
        <w:br/>
        <w:t>ған тегеуріні баршаға мәлім. Тұрғындарының орта-</w:t>
        <w:br/>
        <w:t>ша жас шамасы жиырма алтыдан аспайтындығы да</w:t>
        <w:br/>
        <w:t>қала.өмірінің ғажап романтикасынан, оптимистік</w:t>
        <w:br/>
        <w:t>бітім-болмысынан, гүлдей сұлу көркінен хабардар</w:t>
        <w:br/>
        <w:t>етері хақ. Күнге алақан жайып, ертеңіне елеңдей</w:t>
        <w:br/>
        <w:t>7</w:t>
        <w:br/>
        <w:t>үшін сақтанбай болмайды! Кеше ғана емес пе еді,</w:t>
        <w:br/>
        <w:t>атқан таңы -- Таняның үлбіреген ерінін құлағына</w:t>
        <w:br/>
        <w:t>тосып, жібектей үнімен ақырын ғана: “әке боласың,</w:t>
        <w:br/>
        <w:t>момақаным” дегені. Сол үшін өмір сүрсем дейді. Ең</w:t>
        <w:br/>
        <w:t>қасиеттісі -- Ұлы Отанын қолдан гүлдендірсем, адал</w:t>
        <w:br/>
        <w:t>теріммен әлдендірсем дейтін асыл арманы жүрек лү-</w:t>
        <w:br/>
        <w:t>нілін сәт сайын шындап тұрғандай. Жүрек әмірін</w:t>
        <w:br/>
        <w:t>орындау үшін өмір сүру керек! Сол үшін де сақтан-</w:t>
        <w:br/>
        <w:t>ғысы келеді.</w:t>
        <w:br/>
        <w:t>-- Сақтық керек, Володя, -- деді Кибенок ойын</w:t>
        <w:br/>
        <w:t>жинактап. -- Сақтанғандық өлімнен қорыққандыққа</w:t>
        <w:br/>
        <w:t>жатпайды.</w:t>
        <w:br/>
        <w:t>Правик тәжікеге басты:</w:t>
        <w:br/>
        <w:t>-- өзіңді сақтағаның -- өзгені өлтіргенің!</w:t>
        <w:br/>
        <w:t>Кибенок касарысты:</w:t>
        <w:br/>
        <w:t>-- Өзгенің өміріне араша түсу үшін де сақтануға</w:t>
        <w:br/>
        <w:t>міндеттіміз. ) 3</w:t>
        <w:br/>
        <w:t>-- Қолды кеш сермеп, қапы қалмаймыз ба?</w:t>
        <w:br/>
        <w:t>-- Радиация -- жалмауыз! Онымен сақтана оты-</w:t>
        <w:br/>
        <w:t>рып күресу өртшінің өнеріне сын. Кім айтып еді</w:t>
        <w:br/>
        <w:t>мұны? -- Кибенок Правикке мойын бұрды.</w:t>
        <w:br/>
        <w:t>-- Майор Телятников!</w:t>
        <w:br/>
        <w:t>-- Ендеше бос сөзді қоялық, Телеятников айтса...</w:t>
        <w:br/>
        <w:t>қалай еді?</w:t>
        <w:br/>
        <w:t>-- Қалт айтпайды! -- деп Правик тер жуған ажар-</w:t>
        <w:br/>
        <w:t>лы жүзін алақанымен сылып өтті.</w:t>
      </w:r>
    </w:p>
    <w:p>
      <w:r>
        <w:t>Телятниковтың өзі жоқ болғанымен сөзіне тәк</w:t>
        <w:br/>
        <w:t>тұрысты. Бұл нені анғартады? Ауызы дуалы ақиық</w:t>
        <w:br/>
        <w:t>азаматтың абыройын асырмай ма? Шәкірттерін шен-</w:t>
        <w:br/>
        <w:t>шекпеннің үрейімен емес көңіл күйін дәл шерітіп,</w:t>
        <w:br/>
        <w:t>шеберлікке шыңдайтын шыдамды адам осы</w:t>
        <w:br/>
        <w:t>бөлімшеде екеу болса сыңары, біреу болса бірегейі</w:t>
        <w:br/>
        <w:t>сол-тұғын.</w:t>
        <w:br/>
        <w:t>Правиктің әлі есінде... Қолданбалы өрт құралдары</w:t>
        <w:br/>
        <w:t>спорт түрінен аймақтық жарыстың мәресі туған</w:t>
        <w:br/>
        <w:t>шешуші сәт еді. Абыр-күбір, алып-қашты сөз көбейіп,</w:t>
        <w:br/>
        <w:t>2-41 1</w:t>
        <w:br/>
        <w:t>лып, сұқ саусақпен нұқи мезгесіп қалай мәз болады</w:t>
        <w:br/>
        <w:t>десеңізші. Қос қарашығы от-жалыннан аман-есен</w:t>
        <w:br/>
        <w:t>оралғаннан бетер күйгелек қағады. Солардың биыл</w:t>
        <w:br/>
        <w:t>серпілгенін тағы бір көрсе... “Адамдарға қуаныш сый-</w:t>
        <w:br/>
        <w:t>лағаннан артық не бар?”. Сол үшін өмір сүретіндей.</w:t>
        <w:br/>
        <w:t>Түн ортасы ауа бастады. Ләйлекті ұйқы қысып,</w:t>
        <w:br/>
        <w:t>қатты маужыратты. Маңай қаракөлеңке. Желсіз,</w:t>
        <w:br/>
        <w:t>тынық ауа мас қылатындай. Бір мезет... жеңіл дүмпу</w:t>
        <w:br/>
        <w:t>түнгі тылсымның қалтқысын дір еткізгендей болды,</w:t>
        <w:br/>
        <w:t>іле алапат гүрсіл жер дүниені тітірентіп шарабдал жа-</w:t>
        <w:br/>
        <w:t>сын -- отын жанықтыра ағын-селдей тосыннан өрге</w:t>
        <w:br/>
        <w:t>шапшысын. Бұрқ ете қалған қан-қызыл өрт бұлты</w:t>
        <w:br/>
        <w:t>саңырауқұлақтай түрге еніп бірауық зорайып тұрып</w:t>
        <w:br/>
        <w:t>алды да, сәлден соң түйе шудасындай желпілдеп, жел</w:t>
        <w:br/>
        <w:t>ығына жапырылып жөнеле берді. Ләйлек таң қалды.</w:t>
        <w:br/>
        <w:t>Талай өртті көріп жүр, бір үйлі жан отқа да кеткен.</w:t>
        <w:br/>
        <w:t>Түгіні қолқаны атып, лоқсытатын. Миды шайқал-</w:t>
        <w:br/>
        <w:t>тып, көк запыран жүректі түйнейтін. Мына өрттен</w:t>
        <w:br/>
        <w:t>қоңсы иіс сезілсейші. Ізінше машиналардың үрей алар</w:t>
        <w:br/>
        <w:t>ысқырық, гөй-гәйі, адамдардың ашы айқай-шуы ко-</w:t>
        <w:br/>
        <w:t>сыла шығып түннің түндігін дауылдай керіп, көтеріп</w:t>
        <w:br/>
        <w:t>айналаны әлемтапырақ қылып жіберді. Ләйлек үркіп,</w:t>
        <w:br/>
        <w:t>елегізгенімен, ұясын тастап кетпеді. Қасиетті құс не</w:t>
        <w:br/>
        <w:t>қиындықта да бауыр басқан мекенін қимайтын берік</w:t>
        <w:br/>
        <w:t>қалпын бұзған жоқ. Оның адамдарға жақындығы-</w:t>
        <w:br/>
        <w:t>ның бір белгісі де осы еді. Адамдардың ләйлекті сүйіп,</w:t>
        <w:br/>
        <w:t>аса кадірлеп “адал құс, бақ-құт коритын бейбіт өмір</w:t>
        <w:br/>
        <w:t>сақшысы” дейтіні де сондықтан болар, бәлкім. Сол</w:t>
        <w:br/>
        <w:t>асыл сенімге дақ түсіргісі келмегендей бейкүнә ләйлек</w:t>
        <w:br/>
        <w:t>қанатына корғасын құйып алғандай, ұясына тастай</w:t>
        <w:br/>
        <w:t>бекініп жата берді.</w:t>
        <w:br/>
        <w:t>та-ма-сыз в-е-ту кер-ек! -- деді жүзінен үнемі ізгілік</w:t>
        <w:br/>
        <w:t>нұры тамып тұратын Правик үйтқи соққан түтінге</w:t>
        <w:br/>
        <w:t>қақалып. -- О-о-ған қа-лай... -- Үстемелете түшкіріп,</w:t>
        <w:br/>
        <w:t>түкірігіне шашалды да “қарайсың” деген сауалын</w:t>
        <w:br/>
        <w:t>жеткізе алмай қалды.</w:t>
        <w:br/>
        <w:t>Кибенок оның өзіне ақыл салып тұрғанын тез ұқ-</w:t>
        <w:br/>
        <w:t>ты да:</w:t>
        <w:br/>
        <w:t>-- Дұрыс шешім! -- деп құптаған күйі жанына</w:t>
        <w:br/>
        <w:t>ұйлыға жиналып, абдырап қалған жігіттеріне басқ-</w:t>
      </w:r>
    </w:p>
    <w:p>
      <w:r>
        <w:t>ыштың келесісін даярлауға әмір етті. -- Өрт ұясы төбе-</w:t>
        <w:br/>
        <w:t>де!.. Төртінші блоктың төбесінде!.. Соған жетуіміз</w:t>
        <w:br/>
        <w:t>қажет! Қане, болындар!</w:t>
        <w:br/>
        <w:t>Әртшілер даярлыққа кірісіп кетті. Орталарынан</w:t>
        <w:br/>
        <w:t>оқшау жырылып, сүмірейіп тұрған біреуіне Кибенок</w:t>
        <w:br/>
        <w:t>жекіріп жіберді:</w:t>
        <w:br/>
        <w:t>-- Саған бұл әмір жүрмей ме?</w:t>
        <w:br/>
        <w:t>-- Жүрегім дауаламайды, жолдас лейтенант!</w:t>
        <w:br/>
        <w:t>-- Мұндай ездігіңді ертерек білгенімде, әттең!</w:t>
        <w:br/>
        <w:t>-- Жолдас лейтенант, өрт апатына көзсіз қойып</w:t>
        <w:br/>
        <w:t>кетуге болмайтынын білесіз -- деді шегір көз Сличен-</w:t>
        <w:br/>
        <w:t>котүсін суытып. -- Уставта өртшіні ажал аузына айдап</w:t>
        <w:br/>
        <w:t>сал деген бір ауыз сөз жоқ, Керісінше, қысылтаянда</w:t>
        <w:br/>
        <w:t>өмірін сақтауға қам жасау керек! Бұл жай өрт емес,</w:t>
        <w:br/>
        <w:t>радиация өрті ғой... Ынтасызды ықтырып жұмсаған-</w:t>
        <w:br/>
        <w:t>мен оңдыртпайды бәрібір.</w:t>
        <w:br/>
        <w:t>Тәжікелесіп тұратын жер емес, Кибенок оның жо-</w:t>
        <w:br/>
        <w:t>лын бөгемеді. Сұқ саусағын шошайтып, “кет, қараң-</w:t>
        <w:br/>
        <w:t>ды өшір!” дегендей сұстанды да өртпен арпалысып</w:t>
        <w:br/>
        <w:t>жүрген Правикке жүгіріп келді,</w:t>
        <w:br/>
        <w:t>Алғыр командирлер даярлықтың қапысыз</w:t>
        <w:br/>
        <w:t>жүргізіліп жатқанын жіті шолып, енді өзгеше бір тың</w:t>
        <w:br/>
        <w:t>шешімнің қажеттігін көзбен ұғысты. Тағдыр оларға</w:t>
        <w:br/>
        <w:t>қас-қағымдық есеп шартын ұсынған еді... Неткен</w:t>
        <w:br/>
        <w:t>ғажап ұқсастық, әлде ерлікке барар жол дара бола ма,</w:t>
        <w:br/>
        <w:t>екеуі де іштей түсіністікпен “тәуекел” дескендей, бір-</w:t>
        <w:br/>
        <w:t>біріне қарады. Жанарларында үміт оты тұтанғандай.</w:t>
        <w:br/>
        <w:t>4</w:t>
        <w:br/>
        <w:t>түскен үмітті қала еді... Жасыл шырша, ақ балтырлы</w:t>
        <w:br/>
        <w:t>қайың, хош иісті қарағай, самырсын аясынан зорай-</w:t>
        <w:br/>
        <w:t>ып, еңселеніп көрінетін тоғыз қабат үйлер жарылыс</w:t>
        <w:br/>
        <w:t>дүмпуі шыққан.станса жаққа үрейлеңе көз тігіп қал-</w:t>
        <w:br/>
        <w:t>ғандай ма? Шудалана түскен түтіннің қою бұлтын</w:t>
        <w:br/>
        <w:t>жел жұлмалап, түтіп әлдеқайда маңып барады. Улы</w:t>
        <w:br/>
        <w:t>тырнағының шеңгелін Жер-бесіктің тербеуіндегі бар-</w:t>
        <w:br/>
        <w:t>ша ғалам, тіршілікке аяусыз батырып, жойып, матап,</w:t>
        <w:br/>
        <w:t>өшіріп тастайтындай айдаһар-ажал кәрінен қаймық-</w:t>
        <w:br/>
        <w:t>паған Припятьке қайран қаларсыз! Оның жауырын</w:t>
        <w:br/>
        <w:t>сыртында қалқаланып, күллі ел, әлем тағдыры қыл</w:t>
        <w:br/>
        <w:t>арқанға ілініп тұрғандай еді.</w:t>
        <w:br/>
        <w:t>Қаланың бір тұрғыны Леонид Петрович Телятни-</w:t>
        <w:br/>
        <w:t>ковтың отбасы бұл түні ұзақ көз ілмей, абыр-сабыры</w:t>
        <w:br/>
        <w:t>басылмай жүріп алды. Тек оң жасар Миша мен одан</w:t>
        <w:br/>
        <w:t>екі жас үлкендеу Олег жастыққа бас қойғанымен</w:t>
        <w:br/>
        <w:t>бірден ұйықтап кетпей, маужыраңқы күйде алма-ке-</w:t>
        <w:br/>
        <w:t>зек жауаптасып, сөйлесіп жатыр.</w:t>
        <w:br/>
        <w:t>-- Ертең балыққа барамыз ғой, тұрмай қаласың,</w:t>
        <w:br/>
        <w:t>-- деді үлкендік танытып Олег. -- Мысық пырылына</w:t>
        <w:br/>
        <w:t>бас әйда!</w:t>
      </w:r>
    </w:p>
    <w:p>
      <w:r>
        <w:t>-- Ей, оны өзім де білемін, -- деді Миша есіней</w:t>
        <w:br/>
        <w:t>түсіп, -- Папам сенен бұрын маған айтқан. Демалы-</w:t>
        <w:br/>
        <w:t>сының екі-ақ күні қалыпты. Ех, тағы бір ай болса</w:t>
        <w:br/>
        <w:t>ҒОЙ..; ,</w:t>
        <w:br/>
        <w:t>Сәл үнсіздіктен кейін Миша қайыра сыбырлады:</w:t>
        <w:br/>
        <w:t>-- Олешка?</w:t>
        <w:br/>
        <w:t>-- Ау.</w:t>
        <w:br/>
        <w:t>-- Осы жер бетінде біздің Припять өзенінен артық</w:t>
        <w:br/>
        <w:t>өзен бар ма екен?</w:t>
        <w:br/>
        <w:t>-- Толып жатыр!</w:t>
        <w:br/>
        <w:t>-- Соқ, өтірікті! -- деді дауысына әл біткен Миша</w:t>
        <w:br/>
        <w:t>жастықтан басын жұып алып. -- Припятька ештеңе</w:t>
        <w:br/>
        <w:t>жетпейді!</w:t>
        <w:br/>
        <w:t>-- Лена, Енисей, Обь өзендерін қайда қоясың, --</w:t>
        <w:br/>
        <w:t>деп өршелене түсті Олег. Жағрапиядаң есінде қалған-</w:t>
        <w:br/>
        <w:t>8</w:t>
        <w:br/>
        <w:t>дарын екшеді. -- Ұзындығы 775 километр ғана. Поле-</w:t>
        <w:br/>
        <w:t>сһе өңірімен ағып, шектеледі. Ал аналарды айтсайшы;</w:t>
        <w:br/>
        <w:t>Миша кереуетіне тіктеліп атырды:</w:t>
        <w:br/>
        <w:t>-- Соларынның бойында атом-электр стансасы сй-</w:t>
        <w:br/>
        <w:t>лынған ба? Припять өзені ше, атомнан қорықпай</w:t>
        <w:br/>
        <w:t>ағады. Мықтылық демей көр!</w:t>
        <w:br/>
        <w:t>-- Оған келісуге болады, -- деді Олег өрши түскелі</w:t>
        <w:br/>
        <w:t>тұрған даудың басыңа су құйып. -- Жатайықшы еңді..;</w:t>
        <w:br/>
        <w:t>-- Бір сауалым бар. Сосын жатайық.</w:t>
        <w:br/>
        <w:t>-- Айт, қане.</w:t>
        <w:br/>
        <w:t>-- Сен жағырапияға мықтысың. Әлгінде өзің айт-</w:t>
        <w:br/>
        <w:t>қан Полесьені жалпылама түсінсем де мәніне нақты</w:t>
        <w:br/>
        <w:t>жетік емеспін, Соны сұрағым келеді.</w:t>
        <w:br/>
        <w:t>Олег ойланбады. Белоруссия республикасының</w:t>
        <w:br/>
        <w:t>оңтүстігі мен Украинаның солтүстігін алып жатқан</w:t>
        <w:br/>
        <w:t>орманды алқапты Полесье деп атайтынын, оны бой-</w:t>
        <w:br/>
        <w:t>Лап негізінен Припять, Днепр, Десна өзеңдері аға-</w:t>
        <w:br/>
        <w:t>тынын тәптіштеп, топырағының күлгін, лайлы-бат-</w:t>
        <w:br/>
        <w:t>пақты, шым тезекті-батпақты, карбонатты болып</w:t>
        <w:br/>
        <w:t>келтінін жіктеді,</w:t>
        <w:br/>
        <w:t>-- Осы жеткілікті ме? -- деді ақыр аяғында бол-</w:t>
        <w:br/>
        <w:t>дыртқан кейіппен Олег,</w:t>
        <w:br/>
        <w:t>-- Қалғанын ертең, өзен жағасында айтасың! --</w:t>
        <w:br/>
        <w:t>деді Миша еркелігін бұйрық райына ойыстырып.</w:t>
        <w:br/>
        <w:t>Леонид Петрович бөлме есігін сығалап ашқанда</w:t>
        <w:br/>
        <w:t>балалары тәтті ұйқының балын сорып, талмаурап</w:t>
      </w:r>
    </w:p>
    <w:p>
      <w:r>
        <w:t>жатқандай еді, Пыс-с-с... Біркелкі қағылған кеуде</w:t>
        <w:br/>
        <w:t>көрігі жан тыныштығын ұйытып, әл берген тылсым</w:t>
        <w:br/>
        <w:t>сәт, Көмескі сәуледен жүздері бозамықтанып көрінді,</w:t>
        <w:br/>
        <w:t>Алаңсыздық иірімі тұңғиығына батыра түскендей ме?</w:t>
        <w:br/>
        <w:t>“Ұйқыларың бұзылмасын, балаларым!” деп іштей</w:t>
        <w:br/>
        <w:t>күбірдеген әке желкілдеп өскен құрақтай қос</w:t>
        <w:br/>
        <w:t>бүлдіршінінің ертеңіне қас-қағымда көз жүгіртіп, үміт</w:t>
        <w:br/>
        <w:t>әлдиіне тербелгендей болды.</w:t>
        <w:br/>
        <w:t>Былтыр жаз мектептен босасымен, екеуін Черкасск</w:t>
        <w:br/>
        <w:t>облысындағы нағашы аталарына жіберіп алған. Аяқ-</w:t>
        <w:br/>
        <w:t>9</w:t>
        <w:br/>
        <w:t>Чернобыль АЭС-і апатының зардабын</w:t>
        <w:br/>
        <w:t>жоюшылардың рухына бағыштаймын.</w:t>
        <w:br/>
        <w:t>Автор</w:t>
        <w:br/>
        <w:t>ПРОЛОГ</w:t>
        <w:br/>
        <w:t>Припять қаласы 1986 жылдың Мамыр мейрамы</w:t>
        <w:br/>
        <w:t>қарсаңындағы тәтті де думанды тіршілік қарбаласы-</w:t>
        <w:br/>
        <w:t>нан шаршап-шалдыққандай болып, бірауық мызғып</w:t>
        <w:br/>
        <w:t>кеткендей еді... Той қамынан өзгеше болдырып, бар</w:t>
        <w:br/>
        <w:t>жасауын, сұлулығын, інжу-маржан сипатын толған</w:t>
        <w:br/>
        <w:t>айдың сүттей жарығына аймалатып маужырап жатыр.</w:t>
        <w:br/>
        <w:t>Сәуірдің жиырма алтысына қараған түн. Жұмыс ап-</w:t>
        <w:br/>
        <w:t>тасының аяқталып, арқа-басты кең ұстар екі күнге</w:t>
        <w:br/>
        <w:t>тізгін ұстатқан шағы. Кеш шыққан көктемнің есесін</w:t>
        <w:br/>
        <w:t>осы бір соңғы он күн толтырып, тұнжыраңқы таби-</w:t>
        <w:br/>
        <w:t>ғат омырауына жақұт тағынып шыға келген: талшын</w:t>
        <w:br/>
        <w:t>ағашы дүркірей гүлдеп, қарағанның хош Иісі мұрын</w:t>
        <w:br/>
        <w:t>жарды, сирень басы бүрленіп ақшыл, көк түсті бы-</w:t>
        <w:br/>
        <w:t>жынаған “көбелектерін” құшырлана ұшырғалы түр.</w:t>
        <w:br/>
        <w:t>Припять осынша жұпар ауамен көкірегін шайынған,</w:t>
        <w:br/>
        <w:t>ертең бір ажарланып, әлденіп, көркейіп тұрғысы</w:t>
        <w:br/>
        <w:t>келеді. Түннің осы бір бал тыныштығы жатаған үй</w:t>
        <w:br/>
        <w:t>шатырына ұя салған ләйлек құсты ла жұмақ бесігінде</w:t>
        <w:br/>
        <w:t>тербеткендей. Ұзын тұмсығын жауырынына төсей,</w:t>
        <w:br/>
        <w:t>бауырындағы қос жұмыртқаны қызғыштай басып</w:t>
        <w:br/>
        <w:t>отыр. Осылайша отыз-отыз бес.күн”міз бақпас еді,</w:t>
        <w:br/>
        <w:t>ұрпақ қалдыру ұлағатының:тозағына шыбын жанын</w:t>
        <w:br/>
        <w:t>шыжғырып, сарқып-ақ: берер қуатын. Тек қызыл</w:t>
        <w:br/>
        <w:t>шақа, сары үрпек балапандарын ұшыра алса жарады.</w:t>
        <w:br/>
        <w:t>Олар да өзіне ұқсап әр шаңырақтың бақыт, ырысын</w:t>
        <w:br/>
        <w:t>бой тұмардай қасиеттеп, қорғаса етті. “Киелі құс” аты-</w:t>
        <w:br/>
        <w:t>на қылау түсірмей ел үстіндегі тыныштық, бақ, бейбіт</w:t>
        <w:br/>
        <w:t>3</w:t>
        <w:br/>
        <w:t>келді. Қолындағы ақ шыт көлдей шүберекпен кемпі-</w:t>
        <w:br/>
        <w:t>ріне сенбегендей шыныны тағы ысқылай бастады. Белі</w:t>
        <w:br/>
        <w:t>шыдатпады білем, тез шайлығып қалды да сәкіге оты-</w:t>
        <w:br/>
        <w:t>ра кетті. Алқынысы қатты. Кәрі кеуде ессіз жұрттағы</w:t>
        <w:br/>
        <w:t>есік көсігіндей сықырлайды, бебеулейді, безек қаға-</w:t>
        <w:br/>
        <w:t>ды. Шалды өксік қысты. Еңірегенде етегі толып, құса-</w:t>
        <w:br/>
        <w:t>дан налып көз жасын селдетті. Кейуанадан да әл-</w:t>
      </w:r>
    </w:p>
    <w:p>
      <w:r>
        <w:t>дәрмен кетті. Күзгі ызғырықта үзіліп түсер жапырақ-</w:t>
        <w:br/>
        <w:t>тай дірілдеп, дірдек қағады. Қалт-құлт етіп, шалы-</w:t>
        <w:br/>
        <w:t>ның қасына жайғасты. Қолында шынылы сурет. Қос</w:t>
        <w:br/>
        <w:t>бейне әлдебір сағыныш сазын есіп қоя бергендей.</w:t>
        <w:br/>
        <w:t>“Құлындарым-ау, сол!” деді кейуана көкірегі қарс</w:t>
        <w:br/>
        <w:t>айырылып. Кан-сөлсіз, кезерген ернін тағатсызданып</w:t>
        <w:br/>
        <w:t>шыныға төсей берді. Аймалап өбіп, ақылынан адас-</w:t>
        <w:br/>
        <w:t>қан кісіше ықылық атты. “Қой, бейбақ! деп зекіді</w:t>
        <w:br/>
        <w:t>шалы ананың шыныны жапқан аппақ қудай шашын</w:t>
        <w:br/>
        <w:t>күлтелетіп жинап. -- Қой деймін! Құдайдың көзі су</w:t>
        <w:br/>
        <w:t>қаранғы болмаса, осыған дейін бір көрер еді бізді,</w:t>
        <w:br/>
        <w:t>шапағатын тигізер еді.”</w:t>
        <w:br/>
        <w:t>Ана зары әудем жерге жетіп жұтылды. Ләйлектің</w:t>
        <w:br/>
        <w:t>жаны түршігіп, ұясында отыра алмайтындай хал кешті.</w:t>
        <w:br/>
        <w:t>Басы бос болса ғой, әуелеп ұшып кетер еді. Күнге</w:t>
        <w:br/>
        <w:t>талмай қанат қағып, оның алтын кірпітінен мына</w:t>
        <w:br/>
        <w:t>қос мұңлыққа ем дарытар еді. Күн-Анадан жалы-</w:t>
        <w:br/>
        <w:t>нып-жалпайып, әлдебір күдіреттің күшімен қос</w:t>
        <w:br/>
        <w:t>бүлдіршінге өмір сыйлар, Сонда: “Біз тіріміз, ата-ана!”</w:t>
        <w:br/>
        <w:t>десіп, шынылы суреттегі қос бауыр ғайыптан тіл</w:t>
        <w:br/>
        <w:t>қатса... Шайқалған шаңырақ қалпына келер. Қуан-</w:t>
        <w:br/>
        <w:t>ған мен қорыққан бірдей. Есіл бейбақтар есін жия</w:t>
        <w:br/>
        <w:t>алмас... Ләйлек мұның құр қиял екенін біледі. Біле</w:t>
        <w:br/>
        <w:t>тұра “е, сондай күн туар ма еді” деп тілейтінін кайтер-</w:t>
        <w:br/>
        <w:t>сің. өзінің құтты ұясын қонақтатқан касиетті шаңы-</w:t>
        <w:br/>
        <w:t>рақ еді. Қаншама балапандарын ұшырды. Енді бауы-</w:t>
        <w:br/>
        <w:t>рындағы қос жұмыртқа қызудан жарылып, шайқал-</w:t>
        <w:br/>
        <w:t>са... Қос мұңлық бір жасап қалар. Балапандарының</w:t>
        <w:br/>
        <w:t>қыбырын сезгенде олар қос қолдарын күн қағар қы-</w:t>
        <w:br/>
        <w:t>5</w:t>
        <w:br/>
        <w:t>қындық та, кісі өлтіру де солардың үнсіз келісімімен</w:t>
        <w:br/>
        <w:t>болып жатады”. Санадағы, ойдағы енжарлық рухани</w:t>
        <w:br/>
        <w:t>мешелдікке апарып тірейді. Түйсікті семдіріп, жалпы</w:t>
        <w:br/>
        <w:t>болмысты тоқырау тұңғиығына шым батырады. Сол</w:t>
        <w:br/>
        <w:t>енжарлықтан мына екеуін әлсін-әлі сақтандырғысы</w:t>
        <w:br/>
        <w:t>келеді. Елдің, жердің тағдырына, қаланың, даланың</w:t>
        <w:br/>
        <w:t>өткені мен бүгініне ден қойып, ертеңіне алаңдап өссе</w:t>
        <w:br/>
        <w:t>дейді. Шаранасы Рудныйда түскен бұларды шаруа-</w:t>
        <w:br/>
        <w:t>ның қайрағына жанып алуға ден қоюы да азаматтық</w:t>
        <w:br/>
        <w:t>асыл сезімнен туған рухани қажеттілік. өз бойында-</w:t>
        <w:br/>
        <w:t>ғы кеміпінді бауыр еті -- балаларының есесімен то-</w:t>
        <w:br/>
        <w:t>лықтыруға ұмтылу да табиғи шешімнің келістілігі</w:t>
        <w:br/>
        <w:t>шығар. Осындай оймен Леонид Петрович бөлме есігін</w:t>
        <w:br/>
        <w:t>жауып, қолтығына қысқан “Бөгелекті” жүре оңтай-</w:t>
        <w:br/>
        <w:t>лап, ашып окуға ұмсына бергенде жуынханадан Ла-</w:t>
        <w:br/>
        <w:t>риса Ивановнаның сергек дауысы шықты:</w:t>
        <w:br/>
        <w:t>-- Келсейші бері, неге тым-тырыс қалдың?</w:t>
        <w:br/>
        <w:t>“Осының да кір-қоңы бітпейді. Түнімен алысса да,</w:t>
        <w:br/>
        <w:t>алақаны желінбейтін бейнетқор жан”. -- Күйеуі осы</w:t>
        <w:br/>
        <w:t>оймен келіншегінің жанына жетіп барды. Лариса</w:t>
        <w:br/>
        <w:t>Ивановна жұп-жұмыр денесін жұтындырыпн, кір жуып</w:t>
        <w:br/>
        <w:t>жатыр еді. Үстіндегі омырауы ойылған жеңіл көйлегі</w:t>
        <w:br/>
        <w:t>терге малшынғаны сондай беліндегі алжапқышымен</w:t>
        <w:br/>
        <w:t>қоса тінденіп, мүше-мүшесін бөлектеп, “қайран жи-</w:t>
        <w:br/>
        <w:t>ырма бестің” жалынына шарпи түседі.</w:t>
      </w:r>
    </w:p>
    <w:p>
      <w:r>
        <w:t>“Әйел біткеннің ғажабы ғой, бұл!” Күйеуі оны жаңа</w:t>
        <w:br/>
        <w:t>көргендей сұқтанып тұр. “Сені өлердей сүйетінімді</w:t>
        <w:br/>
        <w:t>білесің бе?”.</w:t>
        <w:br/>
        <w:t>Лариса Ивановна жүректе желпінген осы сөзді естіп</w:t>
        <w:br/>
        <w:t>қойғандай күйеуіне жалт қарады. Көкшіл көзінен</w:t>
        <w:br/>
        <w:t>жасын ойнап тұр: “білгенде кандай, асылым!”,</w:t>
        <w:br/>
        <w:t>-- Шаршадың ғой, ертең де күн бар, -- деді Лео-</w:t>
        <w:br/>
        <w:t>нид Петрович келіншегінің тершіген маңдайын ала-</w:t>
        <w:br/>
        <w:t>қанымен жеңіл сипап. -- Дем алсайшы.</w:t>
        <w:br/>
        <w:t>г Балыққа апарамын деп, желіктіріп қойдың емес</w:t>
        <w:br/>
        <w:t>пе?</w:t>
        <w:br/>
        <w:t>ы.</w:t>
        <w:br/>
        <w:t>жеңісті күнібұрын киевтік өртшілерге теліп қойған-</w:t>
        <w:br/>
        <w:t>дардың шекесі қызып, желпініп тұрған. Осы болжам-</w:t>
        <w:br/>
        <w:t>ды растағандай етіп припятьтықтарды дүрбелеңге сал-</w:t>
        <w:br/>
        <w:t>ған тосын жағдай найзағайы жарқ етті. Ең соңғы сын-</w:t>
        <w:br/>
        <w:t>ның дәл алдында алтыннан қымбат ұпайды әперетін</w:t>
        <w:br/>
        <w:t>Правик жарақаттанып қалды. Команда мүшелері бір</w:t>
        <w:br/>
        <w:t>уыс болып үрпиісіп, үрейленді. Жеңісті қолдан сыр-</w:t>
        <w:br/>
        <w:t>ғыту оңай ма? Жыл бойғы төккен тер, жұмсалған</w:t>
        <w:br/>
        <w:t>уақыт қайтарымсыз қалғаны ма? Бәрінен бұрын на-</w:t>
        <w:br/>
        <w:t>мыс күйігі шыдатар ма? Осыны ойлағанда Правиктің</w:t>
        <w:br/>
        <w:t>бойын ыза буды.</w:t>
        <w:br/>
        <w:t>-- Тайған тобықпен Де шойнаңдап саптан қалмас</w:t>
        <w:br/>
        <w:t>едім-ау, әттең, жібермейді ғой! -- дегенде жүзі тоқ</w:t>
        <w:br/>
        <w:t>ұрғаннан бетер қанкүренңденіп кетті. Ызғарлы көзқа-</w:t>
        <w:br/>
        <w:t>расынан “не амал бар, айтсаңдаршы?” дейтін қина-</w:t>
        <w:br/>
        <w:t>лыс сезіледі. өзін қаумалаған жан достарына жанар</w:t>
        <w:br/>
        <w:t>қадады. Бәрі де “қолдан келсе тайынбас едік” ұшқы-</w:t>
        <w:br/>
        <w:t>нын аңғартып сан соғады. Үнсіздікті өзі бұзды -</w:t>
        <w:br/>
        <w:t>Командирдің уәдесі осы бүгін емес пе еді?</w:t>
        <w:br/>
        <w:t>-- Киевтегі жиналыстан босасымен қанат байлап</w:t>
        <w:br/>
        <w:t>жетем деген. -- Өртші-спортшының бірі осы дағда-</w:t>
        <w:br/>
        <w:t>рысқа тап өзі кінәлідей міңгір етті.</w:t>
        <w:br/>
        <w:t>-- Бір алмастырса, командирдің өзі алмастырады! --</w:t>
        <w:br/>
        <w:t>Екінші біреуі Правиктің, оның жанашырларының</w:t>
        <w:br/>
        <w:t>жаң күйзелісін жеңілдеткендей болды. -- Жетем десе,</w:t>
        <w:br/>
        <w:t>темірдей тәртіпті адам, қара да түр, жетеді! -- Таң-</w:t>
        <w:br/>
        <w:t>данғаннан даусы қатты шықты. -- О, құдайым, әне,</w:t>
        <w:br/>
        <w:t>елес Пе, өзі ме, жетті!</w:t>
        <w:br/>
        <w:t>Шағын шоғыр шайлыққан көңіл керегесін тосын</w:t>
        <w:br/>
        <w:t>шаттықтан керіп жіберіп, сүйікті командирлері Теле-</w:t>
        <w:br/>
        <w:t>ятниковты алқа-қотаңдауға әзір тұр. Гу-гу жанықты.</w:t>
        <w:br/>
        <w:t>-- Кімді айтса, сол келеді деген.</w:t>
        <w:br/>
        <w:t>-- Жүрек сездіреді ғой!</w:t>
        <w:br/>
        <w:t>-- Сәтін салса, жеңіс қолда...</w:t>
        <w:br/>
        <w:t>-- Сәуегейленбе!</w:t>
      </w:r>
    </w:p>
    <w:p>
      <w:r>
        <w:t>-- Жол кеспе!</w:t>
        <w:br/>
        <w:t>18</w:t>
        <w:br/>
        <w:t>-- Несіне үрейленесің? Қорықпа! -- деді Леонид</w:t>
        <w:br/>
        <w:t>Петрович жиналып жатын. -- Бөлар іс болды! Станса</w:t>
        <w:br/>
        <w:t>жанып жатыр! өзіңе, балаларға абай бол!</w:t>
        <w:br/>
        <w:t>-- Левчик! -- дегенше болған жоқ, есік сарт етіп</w:t>
        <w:br/>
        <w:t>жабылды.</w:t>
        <w:br/>
        <w:t>2</w:t>
        <w:br/>
        <w:t>Айқасқа бірінші болып Телятников бөлімшесінің</w:t>
        <w:br/>
        <w:t>лейтенант Владимир Правик басқарған жасағы түсті.</w:t>
        <w:br/>
        <w:t>Бес минуттың о жақ, бұ жағында жасағын сайлап</w:t>
        <w:br/>
        <w:t>Виктор Кибенок та жетті. Жалақтаған өрт тілі төрт</w:t>
        <w:br/>
        <w:t>блок түгілі түнгі аспанның өзін жұтып, жалмап кой-</w:t>
        <w:br/>
        <w:t>ғысы келгендей өрши шапшып, қаны тамған қан-</w:t>
        <w:br/>
        <w:t>жардай сұс-айбатымен түңілдіріп, зәре-құтты қашы-</w:t>
        <w:br/>
        <w:t>рардай.</w:t>
        <w:br/>
        <w:t>Жиырма сегіз өртшіні бір -механизмнің тетігіндей</w:t>
        <w:br/>
        <w:t>ію-қиюсыз басқарып жүрген Правик пен Кибенок</w:t>
        <w:br/>
        <w:t>бастапқы міндеттерін мүлтіксіз орындады. Машина</w:t>
        <w:br/>
        <w:t>залының қия жартастай биік қабырғасын капталдай</w:t>
        <w:br/>
        <w:t>баспалдақтар, көтерілу жабдықтары қас қағымда қой-</w:t>
        <w:br/>
        <w:t>ылып та үлгерілді, Осының бәрін өртшілер үйтки соқ-</w:t>
        <w:br/>
        <w:t>қан алақұйын Түтінге қақалып-шашалып жүріп тия-</w:t>
        <w:br/>
        <w:t>нақтаған еді. Кауіп-қатерден тайсақтап, жан сауға-</w:t>
        <w:br/>
        <w:t>лаған жоқ. өрттің өзінен бетер өршелене түсіп, ақыл-</w:t>
        <w:br/>
        <w:t>айламен жалынның алдын орағысы келеді. Шегінерге</w:t>
        <w:br/>
        <w:t>жол жоқтығын түйсінеді. “Бұл өрт жай өрт емес, ра-</w:t>
        <w:br/>
        <w:t>диация апаты!” деген үрейлі сөз сыртқа шықпағаны-</w:t>
        <w:br/>
        <w:t>мен, әр көңілді күпті ететіні аян. Көзбен ұғысады,</w:t>
        <w:br/>
        <w:t>жүрекпен тіл қатысып “күллі ел тағдырына жауапты-</w:t>
        <w:br/>
        <w:t>мыз!” деген ақтық шешімді нақты қимылмен</w:t>
        <w:br/>
        <w:t>түйіндеуге әркім жанын пида етпек. Айқас алаңында</w:t>
        <w:br/>
        <w:t>-- өМір мен өлім шарпысты. Жалынға оранған стан-</w:t>
        <w:br/>
        <w:t>саның арсыл-гүрсіл, от -- демі: “екінің бірі” деп</w:t>
        <w:br/>
        <w:t>екілене түсетін секілді. Иә, не өмір, не өлім!</w:t>
        <w:br/>
        <w:t>-- Төбеге шығатын жолды кауіпсіздендіріп, қам</w:t>
        <w:br/>
        <w:t>13</w:t>
        <w:br/>
        <w:t>“Бұлары несі? Бұтарланып қалған томардай</w:t>
        <w:br/>
        <w:t>дөңкиісіп тұрғандарын қара! Кубоктарын көтеріп,</w:t>
        <w:br/>
        <w:t>көңілді өсіре ме десем, қамықтырмаса не етті?</w:t>
        <w:br/>
        <w:t>Правиктің жатысына жол болсын! “Қара арғымақ ары-</w:t>
        <w:br/>
        <w:t>са, қарға адым жер мүң болар” деп қазақ достарым</w:t>
        <w:br/>
        <w:t>айтқандай, соның кебін кимесек жарады. Осылар мені</w:t>
        <w:br/>
        <w:t>сайысқа үгіттеп жүрмесін...”.</w:t>
        <w:br/>
        <w:t>Телятников бүл сөздерді әлгі топқа он “қадамдай</w:t>
        <w:br/>
        <w:t>қалғанда ішінен күбірлеп айтқан еді.</w:t>
        <w:br/>
        <w:t>Жағдайды жапа-тармағай мәлімдеді. Гелятников екі</w:t>
      </w:r>
    </w:p>
    <w:p>
      <w:r>
        <w:t>оттың ортасында қалды. Спорттық бапсыз тәуекел</w:t>
        <w:br/>
        <w:t>етуге батылы жетпеп еді. Мыналар қиылып өтінді.</w:t>
        <w:br/>
        <w:t>өзінің де делебесі қозды.</w:t>
        <w:br/>
        <w:t>Командирдің көнгенін байқап, бәрі іну ете түсті.</w:t>
        <w:br/>
        <w:t>-- Жолдас майор, алдыңыздан жарылқасын!</w:t>
        <w:br/>
        <w:t>-- Қиналғанда өзіңізге сенуші едік!</w:t>
        <w:br/>
        <w:t>Телятников “жә, даурықпандаршы” дегендей, жү-</w:t>
        <w:br/>
        <w:t>зін қатайтып, спорт киіміне қол созды. Жан ауруына</w:t>
        <w:br/>
        <w:t>тістеніп, шыдас беріп жатқан Правикке оның бұл</w:t>
        <w:br/>
        <w:t>кейпі жеңіске қол созғандай болып көрінді. “Ешнәр-</w:t>
        <w:br/>
        <w:t>седен тайсалмайтын өртшінің мінезінен айналдым”</w:t>
        <w:br/>
        <w:t>Деп командиріне тілеулес болып, риза күйде қалды.</w:t>
        <w:br/>
        <w:t>Телятников бар күшін сарқып-ақ берді. Қайран</w:t>
        <w:br/>
        <w:t>болмады бірақ. Бапсыздың бағын байлағандай еді.</w:t>
        <w:br/>
        <w:t>Кедергілі қашықтық әл-дәрменін сығып алды. Сөре</w:t>
        <w:br/>
        <w:t>сызығы... Жалт ете қалған әлдебір өкшеге маңдайын</w:t>
        <w:br/>
        <w:t>жалата гүрс етті... “Кеш, кеш қалдым!”. Өзегін тілгіле-</w:t>
        <w:br/>
        <w:t>тен ашы өксікпен қоса ытырылған осы сөз келесі бір</w:t>
        <w:br/>
        <w:t>жеңісті сәтті жіпсіз тартып, жақындата түскендей еді...</w:t>
        <w:br/>
        <w:t>Правиктің есінде қалыпты. Сол жолы Телятников</w:t>
        <w:br/>
        <w:t>өзінің қатты қамыққанын әзілмен жібітіп: “Жеңіліс</w:t>
        <w:br/>
        <w:t>дәмін татқан да дұрыс, жеңіске шапақтайды”, -- деді.</w:t>
        <w:br/>
        <w:t>Правик оны жұбатқысы келді: “Бұл жеңіліс жеңістен</w:t>
        <w:br/>
        <w:t>өткін, майор!” Телятников бұған үнсіз көз тіккен:</w:t>
        <w:br/>
        <w:t>“өртші өзеурегенді ұнатпайды”. Правик Те жанар қада-</w:t>
        <w:br/>
        <w:t>сып, пікір жарыстырды: “Сайыстан бас тартсаңыз қай-</w:t>
        <w:br/>
        <w:t>тер едік? Сол үшін басымызды иеміз!”. Майор жүзін</w:t>
        <w:br/>
        <w:t>19</w:t>
        <w:br/>
        <w:t>тұрмыс, баянды өмір шаттығын үстесе болыпты.</w:t>
        <w:br/>
        <w:t>Жарық әлемде он жеті түрі, оның ішінде елімізде екі</w:t>
        <w:br/>
        <w:t>түрі ғана кездесетін ләйлек құстың “қызыл кітапқа”</w:t>
        <w:br/>
        <w:t>жазылған аянышты тағдыры қынжылтпай қоймай-</w:t>
        <w:br/>
        <w:t>ды. Сол құрдымға сіңу қаушінен түңілгендей бол-</w:t>
        <w:br/>
        <w:t>ғанда бауырына басқан қос жұмыртқаның соңғы Кез-</w:t>
        <w:br/>
        <w:t>Де табы қызыл шоқтың жалынындай тынышсыздан-</w:t>
        <w:br/>
        <w:t>дырып, әлдебір бүлк-бүлк өмірдің нышанын байқа-</w:t>
        <w:br/>
        <w:t>Тардай еді.</w:t>
        <w:br/>
        <w:t>Үй шатырының ұшар басының үшкіліне алып ас-</w:t>
        <w:br/>
        <w:t>таудай етіп кқонжита соққан ұяда тыпыр етпестен жа-</w:t>
        <w:br/>
        <w:t>тқанына жиырмасыншы күн. Енді екі апта тозақ оты-</w:t>
        <w:br/>
        <w:t>на қақталса осы шырғалаң азапты бір сәттік лебімен</w:t>
        <w:br/>
        <w:t>желшіп ұшырып жіберетін сиқырлы секунд Та алыс</w:t>
        <w:br/>
        <w:t>еместігін сезеді. Қос балапан қос қанатына қосымша</w:t>
        <w:br/>
        <w:t>әл куат берер. Туған мекен, ашық аспан шаттығын</w:t>
        <w:br/>
        <w:t>үстей түсер. Адамға да, құсқа да пана болған мына</w:t>
        <w:br/>
        <w:t>шаңырақта қос мұңлық ғұмыр кешіп жатыр еді. Екеу-</w:t>
        <w:br/>
        <w:t>ден екеу. Бірінің бірі сүйеніш таяғы секілді. Ләйлек</w:t>
        <w:br/>
        <w:t>құс осы шатырға ұя салғалы бұл отаудан әлдебір</w:t>
        <w:br/>
        <w:t>бүлдіршіннің күміс күлкісін есіткен емес. Табалды-</w:t>
        <w:br/>
        <w:t>рық тоздырып, бейсауат келген ешкім де көріне қой-</w:t>
        <w:br/>
        <w:t>майды. Томсырайған тұйық бір отау. Терезелерінің</w:t>
        <w:br/>
        <w:t>өзі өзгеше қасірет, қайғы шеккен адамның көзіндей</w:t>
      </w:r>
    </w:p>
    <w:p>
      <w:r>
        <w:t>болып, суық ызғар шашады. Жылда көктем лебілекіп,</w:t>
        <w:br/>
        <w:t>алтын шуақ төгілісімен әлгі қос мұңлық біріне-бірі</w:t>
        <w:br/>
        <w:t>сүйенісе жүріп үй жиһаздарын аулаға шығарып, ауа</w:t>
        <w:br/>
        <w:t>сорғызып алады. Жуырда Да сол ғадеттерінен танбай</w:t>
        <w:br/>
        <w:t>әлекке түсті. Кейуана шынылы суретті айнадай жал-</w:t>
        <w:br/>
        <w:t>тыратып сүртті. Одан қос бейне жылы ұшырар еді.</w:t>
        <w:br/>
        <w:t>Бастарына үшкір кепке киген. Шекесінен аспан</w:t>
        <w:br/>
        <w:t>жұлдызындай бір өткір белгі от шашады. Омырау,</w:t>
        <w:br/>
        <w:t>кеуде тұсын жылтыр қара таспа белдікпен айқүін-</w:t>
        <w:br/>
        <w:t>ұйқыш тартып тастаған. Өңдерінен әлдекімге деген</w:t>
        <w:br/>
        <w:t>өшпенділік табын жазбай оқуға болады; тәкәппар,</w:t>
        <w:br/>
        <w:t>қайсар, сұсты... Кемпірінің қасына шойнаңндап шалы</w:t>
        <w:br/>
        <w:t>4</w:t>
        <w:br/>
        <w:t>қолдары күс-күс, беттері жарылып, қара қайыстанып</w:t>
        <w:br/>
        <w:t>келді. Кәдімгідей шаруа торының қамытын киген. .</w:t>
        <w:br/>
        <w:t>“Шалғы тарттық”, “шөмеле үйдік”, “картоп түбін</w:t>
        <w:br/>
        <w:t>қопсыттық” деп жарыса сөйлегенде келіншегі Лари-</w:t>
        <w:br/>
        <w:t>са бұған көзін қысып қойып: “еңбек кұдіреті деген</w:t>
        <w:br/>
        <w:t>осы, елітіп алған түрлерін қара” деді де келесі жазда</w:t>
        <w:br/>
        <w:t>тағы жіберіп, ауыл тіршілігіне үйрете беру жөнінде</w:t>
        <w:br/>
        <w:t>тілек айтты. Куана құптаған. Құптамағанда ше? Осы</w:t>
        <w:br/>
        <w:t>қос шырағы дәл өзінің пешенесіне жазылғандай тек</w:t>
        <w:br/>
        <w:t>қала төңірегін ғана айналсоқтап қалмаса жарады.</w:t>
        <w:br/>
        <w:t>Ауылда -- Боровской ауданындағы Введенде туға-</w:t>
        <w:br/>
        <w:t>нымен мектеп табалдырығын алты жасында Қоста-</w:t>
        <w:br/>
        <w:t>найда аттады. Одан әрі Свердловск, Мәскеудегі ине-</w:t>
        <w:br/>
        <w:t>мен білім құдығын қазған киямет асу-жылдар, Руд-</w:t>
        <w:br/>
        <w:t>ныйдағы инспекторлық міндетін өтеу белестері, кейін,</w:t>
        <w:br/>
        <w:t>дәлдеп айтқанда 1983 жылы осы Припятьтен бір-ақ</w:t>
        <w:br/>
        <w:t>шығуы, бәрі-бәрі қала сағалаған күндер іспетті. Оны-</w:t>
        <w:br/>
        <w:t>сын пәлендей сөкеттікке таңып жатқан бұл жоқ. Оқу,</w:t>
        <w:br/>
        <w:t>қызмет бабы қай қырдан асырмайды, қай жердің</w:t>
        <w:br/>
        <w:t>дәмін татқызбайды. өртшілікті басыбайлы кәсіп етіп</w:t>
        <w:br/>
        <w:t>алған ол елгезектігімен, көнбістігімен көнтерлілік</w:t>
        <w:br/>
        <w:t>танытып жүре берді. Мұнысына өкінбейді, тек бір</w:t>
        <w:br/>
        <w:t>пендешілігінің түрі мынаған саяды: “Қала мен дала</w:t>
        <w:br/>
        <w:t>емшегін тел еміп өсер ме еді?” Тыңда туып, егіннің</w:t>
        <w:br/>
        <w:t>қалай өніп, жетілетінінен бейхабар замандастары үшін</w:t>
        <w:br/>
        <w:t>өзі қызаратын. Төрт түлік малдың түрін кітаптан ғана</w:t>
        <w:br/>
        <w:t>түстеп, алдынан алмағайып шыға қалса жабайы аң</w:t>
        <w:br/>
        <w:t>көргеннен бетер осқырынатын бір жерлесін білуші</w:t>
        <w:br/>
        <w:t>еді... Бұл не? Мән бермеушілік пе, әлде тумысынан</w:t>
        <w:br/>
        <w:t>қалыптасқан енжарлық па? Әлгіге былайша пысық-</w:t>
        <w:br/>
        <w:t>тап, ақыл айтқаны бар. Белгілі жазушы Бруно Ясен-</w:t>
        <w:br/>
        <w:t>скийдің нақыл сөзін жадында ұстаған еді. Соны айна</w:t>
        <w:br/>
        <w:t>қатесіз қайталады: “Дұшпандардан қорықпа - әзер</w:t>
        <w:br/>
        <w:t>болса атып кетер, -- достардан қорықпа -- әзер болса</w:t>
        <w:br/>
        <w:t>сатып кетер, қорықсаң немқұрайдылардан қорық,</w:t>
        <w:br/>
        <w:t>олар атпайды да, сатпайды да, бірақ жер бетінде сат-</w:t>
        <w:br/>
        <w:t>10</w:t>
        <w:br/>
        <w:t>а-- Он үш ортші кірісіп кетті! Өзінде ше?</w:t>
        <w:br/>
        <w:t>-- Он бес! -- Правик машина залына қарай жүгіре</w:t>
      </w:r>
    </w:p>
    <w:p>
      <w:r>
        <w:t>жөнелді. Соңынан Кибенок та салып келеді. Екеуі де</w:t>
        <w:br/>
        <w:t>екі жасақтың бастығы. Жоғалған әр секундтың апат-</w:t>
        <w:br/>
        <w:t>тың пайдасына шешілетінін жақсы біледі. Білгендік-</w:t>
        <w:br/>
        <w:t>тен де жүгірген бойы қысқа жауаптасып, ақылдасып</w:t>
        <w:br/>
        <w:t>қояды. )</w:t>
        <w:br/>
        <w:t>-- Машина залы арқылы төртінші; блоктың әу-</w:t>
        <w:br/>
        <w:t>жайын байқайық! -- деді Правик өкпесін өшіріп келе</w:t>
        <w:br/>
        <w:t>жатса да алқынып, демікпей.</w:t>
        <w:br/>
        <w:t>-- Блокқа тақай алар ма екенбіз? -- Кибенок</w:t>
        <w:br/>
        <w:t>күдіктенді. Бірақ райынан лезде қайтты. -- Ал жа-</w:t>
        <w:br/>
        <w:t>қындап бардық делік. Сосын не істейміз?</w:t>
        <w:br/>
        <w:t>Жасынан сыралғы еді бұлар. Тел қозыдай бірге өсті,</w:t>
        <w:br/>
        <w:t>түйедей құрдас. Екі елі ажырамай жүріп училицені</w:t>
        <w:br/>
        <w:t>тәмамдады, қызметті де бірге бастады. Тағдырдың жа-</w:t>
        <w:br/>
        <w:t>зуын қараңыз енді, апат табалдырығын да бірге аттап</w:t>
        <w:br/>
        <w:t>тұр. Қабақтан ұғысатын дейтіннің нағыз өздері еді.</w:t>
        <w:br/>
        <w:t>-- Виктор, сен радиацияны еске салып келесің-ау,</w:t>
        <w:br/>
        <w:t>осы? -- Правик жүгірісін тежемей досына қарады.</w:t>
        <w:br/>
        <w:t>-- Оны да ойлаған жөн!</w:t>
        <w:br/>
        <w:t>-- Демек, өлімнен қорыққаның ғой.</w:t>
        <w:br/>
        <w:t>Не десе екен бұл зауал сұраққа. өлімнен, дәл қазіргі</w:t>
        <w:br/>
        <w:t>аранын ашқан өлімнен қорықпайды Кибенок. Ар-</w:t>
        <w:br/>
        <w:t>тында шегінерге жер жоқ. Атом апатының қара бұлтты</w:t>
        <w:br/>
        <w:t>тозаңынан, радиоактивті сәулесінен жапа шеккелі қа-</w:t>
        <w:br/>
        <w:t>лың жұрты жатыр. Сол тозақтан арашалап қалудың</w:t>
        <w:br/>
        <w:t>алғашқы сынағы мына өздеріне -- жиырма сегіз</w:t>
        <w:br/>
        <w:t>өртшіге зіл батпанын батырып тұр емес пе? Мәскеуді</w:t>
        <w:br/>
        <w:t>жауға бермей табан Тіреп ұрыскандардың саңы да «-</w:t>
        <w:br/>
        <w:t>жиырма сегіз еді ғой! Жай бір кездейсоқтық па? Әлде,</w:t>
        <w:br/>
        <w:t>ерлік атаулы егіз туа ма? Ерлік! өлімнен жасканбайды</w:t>
        <w:br/>
        <w:t>Кибенок. Тек, сақтанғысы келеді. Жиырма бестің</w:t>
        <w:br/>
        <w:t>қызығын түгеспегені үшін, ата-анасының аманатын</w:t>
        <w:br/>
        <w:t>әлі ақтай қоймағаны үшін, сүйікті Танясының өзіне</w:t>
        <w:br/>
        <w:t>деген шексіз махаббаты үшін өмір сүргісі келеді. Сол</w:t>
        <w:br/>
        <w:t>Юю</w:t>
        <w:br/>
        <w:t>-- Кел, онда екеулейік! -- Леонид Петрович білегін</w:t>
        <w:br/>
        <w:t>түрініп шыға келді. -- Әкел бері ұшын, сыққанның</w:t>
        <w:br/>
        <w:t>көкесін көрсетейін. Міне, былай ма?</w:t>
        <w:br/>
        <w:t>Жастық тысында бедерленген алуан гүлдің кескіні</w:t>
        <w:br/>
        <w:t>адам аяйтын халге түсті, умаждалып, жапырылып,</w:t>
        <w:br/>
        <w:t>түте-түтесі шыққандай,</w:t>
        <w:br/>
        <w:t>-- Левчик, таста, сонша сығып қайтесің, - Деп</w:t>
        <w:br/>
        <w:t>қалды іныдамай Лариса Ивановна.</w:t>
        <w:br/>
        <w:t>-- Бәтір-ау, ненің аянышы ол?</w:t>
        <w:br/>
        <w:t>-- Гүл біткенді аяймын! Жансыз болса да жарасы-</w:t>
        <w:br/>
        <w:t>мы қандай еді! Жарар, өзім-ақ...</w:t>
        <w:br/>
        <w:t>Дәл осы мезетте әлдеқандай жеңіл жарылыстың</w:t>
      </w:r>
    </w:p>
    <w:p>
      <w:r>
        <w:t>дүмпуі жүректі тырнап өткендей болды. Сөйткенше</w:t>
        <w:br/>
        <w:t>болған жоқ телефон шоқ басқандай шар ете қалды.</w:t>
        <w:br/>
        <w:t>Неге екені белгісіз Леонид Петрович төбесінен мұздай</w:t>
        <w:br/>
        <w:t>су құйып жібергеннен бетер қалтырап кетті. Дірілдеген</w:t>
        <w:br/>
        <w:t>қолымен от көсегендей болып, телефон тұтқасын</w:t>
        <w:br/>
        <w:t>көтерді, Арғы жақтан диспетчердің абдыраған азалы</w:t>
        <w:br/>
        <w:t>дауысы құйқаны шымырлатты.</w:t>
        <w:br/>
        <w:t>-- Машина залынан орт шықты!.. Төбе жанып жа-</w:t>
        <w:br/>
        <w:t>тыр! Жасақ жіберілді.</w:t>
        <w:br/>
        <w:t>-- Маған дереу машина келсін! -- деді салмакты</w:t>
        <w:br/>
        <w:t>үнмен Телятников. Дәл осы секундтан бастап Чер-</w:t>
        <w:br/>
        <w:t>нобыль АЭС-ін қорғау жөніндегі әскерилендірілген</w:t>
        <w:br/>
        <w:t>өрт бөлімшесінің бастығы ретінде өзінің пешенесіне</w:t>
        <w:br/>
        <w:t>тілмен жеткізгісіз ауыр сынақ түскенін сезді... Абды-</w:t>
        <w:br/>
        <w:t>рауға болмайтын еді. Сабырлылық керек. Уақыттың</w:t>
        <w:br/>
        <w:t>қымбаттығын, ұрыста тұрыс жоқтығын түсінбеді. -</w:t>
        <w:br/>
        <w:t>Жеке құрамды түгел көтер! Неғұрлым шапшаң! Мен</w:t>
        <w:br/>
        <w:t>шықтым, міне!</w:t>
        <w:br/>
        <w:t>Лариса Изановнаның түрі қу шүберектей боп-боз,</w:t>
        <w:br/>
        <w:t>қан-сөлсіз. Судан шыққан балықтай ауа жетпей,</w:t>
        <w:br/>
        <w:t>аузын ебедейсіз ашып, көзі аларған күйі буын-буы-</w:t>
        <w:br/>
        <w:t>ны босап бара жатты. Жеті түн бойы аяғынан сарсы-</w:t>
        <w:br/>
        <w:t>лып Кір жуғаннан ба, әл-дәрменнен Лезде айыры-</w:t>
        <w:br/>
        <w:t>лып, дірілдеген тізесін бекіте алсайшы. Бір сұмдық-</w:t>
        <w:br/>
        <w:t>тың болғанын сезеді, сұрайын десе тілі түскір күр-</w:t>
        <w:br/>
        <w:t>меліп, ырқына көнбеді.</w:t>
        <w:br/>
        <w:t>12</w:t>
        <w:br/>
        <w:t>Тау сілеміне сілкінгендей, жинақылық, құмарлық</w:t>
        <w:br/>
        <w:t>танытқан қос қыран ажал тозаңын үрлеген сонау биік-</w:t>
        <w:br/>
        <w:t>ке -- жетпіс бір метрлік тозақ көмейіне Тайсалмай на-</w:t>
        <w:br/>
        <w:t>зар салды да, “кеттік онда” деп серттескендей, басқ-</w:t>
        <w:br/>
        <w:t>ыштармен батыл өрмелеп тартып берді. “Жағдайды жете</w:t>
        <w:br/>
        <w:t>зерттеп, біліп алмай қарекет қылу -- өргке өзің барып</w:t>
        <w:br/>
        <w:t>түскенмен тең”, -- деп жиі айтатын еді командирлері</w:t>
        <w:br/>
        <w:t>Телятников. Жайшылықта ескертіле салған осы бір сөз</w:t>
        <w:br/>
        <w:t>жүрегінде жалау болып желбіреп, қасиетті ұран күшіне</w:t>
        <w:br/>
        <w:t>айналғанын сезді Праник. “Майор үйінде болса жара-</w:t>
        <w:br/>
        <w:t>ды”, деп кезерген ерінін тілімен жалап сыздатып ал-</w:t>
        <w:br/>
        <w:t>ған Кибенок та Телятников жайлы аңсаумен ойлап,</w:t>
        <w:br/>
        <w:t>тосыннан куатқа кенелгендей болды.</w:t>
        <w:br/>
        <w:t>Бұлардың жалғыз білетіні -- майор Телятников-</w:t>
        <w:br/>
        <w:t>тың демалыста екендігі. Ішкі есептері бойынша ол</w:t>
        <w:br/>
        <w:t>екі күннен соң, алдағы дүйсенбіде жұмысқа шыға-</w:t>
        <w:br/>
        <w:t>ды. “Мүмкін, Қостанай жактан бір аптаны ертерек</w:t>
        <w:br/>
        <w:t>қамдап оралған болар...”. “Жол шаршатады. Жұмыс</w:t>
        <w:br/>
        <w:t>алдында одан ес жиып, қалыпқа келіп алмаса, бір ай</w:t>
        <w:br/>
        <w:t>тыныққаның зая кетеді” -- деп жылына бір рет са-</w:t>
        <w:br/>
        <w:t>ғындырып, сарғайтып келетін демалыстың әрбір ми-</w:t>
        <w:br/>
        <w:t>нутын бағалайтын Телятников неліктен елінде жа-</w:t>
        <w:br/>
        <w:t>тып алар екен?!” -- Дүркірей көтерілген дүдәмал</w:t>
        <w:br/>
        <w:t>сұрақтарға басу айтар дәрмен жоқ. Ендігісі өздеріне</w:t>
        <w:br/>
        <w:t>байланысты екенін іштей ұғысты. Қандай амал,</w:t>
        <w:br/>
        <w:t>тәсілмен болса да өрт жолын кесіп тастау керек. Бұл</w:t>
        <w:br/>
        <w:t>ең бірінші кезектегі міндет. Әйтпесе төртінші блок-</w:t>
        <w:br/>
        <w:t>тың сол қапталындағы жапсарлас тұрған үшіншіге от</w:t>
      </w:r>
    </w:p>
    <w:p>
      <w:r>
        <w:t>тиюі мүмкін. Атай көрмеңіз, онда іс тіптен насырға</w:t>
        <w:br/>
        <w:t>шабады. Бұғалыққа көнбеген өрттің әлем тағдырына</w:t>
        <w:br/>
        <w:t>әмірін ойнатып шыға келері анық! Содан сақтасын!</w:t>
        <w:br/>
        <w:t>Сағатына көз жүгірткен Правик: “Мына тажалға</w:t>
        <w:br/>
        <w:t>бес минут қалай шыдас бергенбіз!” деп іштей таң қал-</w:t>
        <w:br/>
        <w:t>ған күйі Кибенокқа іле тіл қатты:</w:t>
        <w:br/>
        <w:t>-- Виктор, өзің жеттің, енді бірдеме қылып негізгі</w:t>
        <w:br/>
        <w:t>күш келгенше амалдармыз. Жасағың түгел ме?</w:t>
        <w:br/>
        <w:t>5</w:t>
        <w:br/>
        <w:t>жылытты: “Намыс отына қақталмаған өртші түптің</w:t>
        <w:br/>
        <w:t>түбінде өрт табасында шыжғырылады!”.</w:t>
        <w:br/>
        <w:t>Правик командирін жан ағасындай ыстық көріп,</w:t>
        <w:br/>
        <w:t>құшақтай алды...</w:t>
        <w:br/>
        <w:t>Дәл қазір машина залының тас еденімен тарп-тарп</w:t>
        <w:br/>
        <w:t>жүгіріп келе жатқанда да “өзіңнің орныңды кім тол-</w:t>
        <w:br/>
        <w:t>тырар, командир” деген күдігі бас көтеріп, мына</w:t>
        <w:br/>
        <w:t>Кибеноктан жауап күткендей еді, оның әлгі қақты-</w:t>
        <w:br/>
        <w:t>ғыстан ба әйтеуір, тымырайған жүзі сыр ашпайтын</w:t>
        <w:br/>
        <w:t>сыңай аңғартты.</w:t>
        <w:br/>
        <w:t>Кибенок та командирімен іштей табысып келе жа-</w:t>
        <w:br/>
        <w:t>тқан... “Қысылғанда өзің ойға түсесің тек, майор!”</w:t>
        <w:br/>
        <w:t>Иә, имандай шыны. “Ерлік, достық, кауіптілік” де-</w:t>
        <w:br/>
        <w:t>ген ұғым жастайынан әке мінезінен санасына сіңсе,</w:t>
        <w:br/>
        <w:t>кейін Телятников арқылы солардың мәнісін қолмен</w:t>
        <w:br/>
        <w:t>ұстап көргендей екен. Әртші үшін осы үш таған түйін-</w:t>
        <w:br/>
        <w:t>нің ешқашан жігі ажырамастай. Ерлік тегін жасал-</w:t>
        <w:br/>
        <w:t>майды. Оны сомдар тұста достықтың тегеурінді қү-</w:t>
        <w:br/>
        <w:t>шінсіз қауіптілік тозағынан күймей өту екі талай. Яғни,</w:t>
        <w:br/>
        <w:t>достықсыз қауіптілік қақпанында қансырап қалу қиын</w:t>
        <w:br/>
        <w:t>емес. Қауіп, үрей, тосын кеселді қабырғасын қақыра-</w:t>
        <w:br/>
        <w:t>тып сөккендер ғана Ерлік үстемдік алар. Солай</w:t>
        <w:br/>
        <w:t>екендігіне көзі жетіп те жүр. “Өртшілер уставы қан-</w:t>
        <w:br/>
        <w:t>мен жазылған” деп Телятниковтың жиі қайталауы</w:t>
        <w:br/>
        <w:t>тегін дейсіз бе? Сана-сезімге салған салмақ қой.</w:t>
        <w:br/>
        <w:t>В.Саниннің “Алапат өрт” романын оқып шығуға беріп</w:t>
        <w:br/>
        <w:t>тұрып: “Конспектілеп оқы!” деді қашанғы талапшыл-</w:t>
        <w:br/>
        <w:t>дығына бағып. Кейін кітапты өзіне қайтарарда бұл:</w:t>
        <w:br/>
        <w:t>-- Конспекті бір дәптерге жуықтады, -- десін шы-</w:t>
        <w:br/>
        <w:t>найы мақтанышпен.</w:t>
        <w:br/>
        <w:t>-- Телятников жатып кеп күлсін:</w:t>
        <w:br/>
        <w:t>-- Бастағы конспектің қалай? -- Бір күлсе көзінен</w:t>
        <w:br/>
        <w:t>жасы аққанша ұзақ селкілдеп, жаңарып, жайнап қалу-</w:t>
        <w:br/>
        <w:t>шы еді, сол әдетіне басты. -- Бас-с-с-тағың-ды-ы айт-</w:t>
        <w:br/>
        <w:t>а-мын! Қалың ба-а?</w:t>
        <w:br/>
        <w:t>Өзінің аңқаулығын жаңа сезінген Кибенок та</w:t>
        <w:br/>
        <w:t>20</w:t>
      </w:r>
    </w:p>
    <w:p>
      <w:r>
        <w:t>-- Қазір қабылданатын нақты шешім осы барлау-</w:t>
        <w:br/>
        <w:t>ымыздың сапасына байланысты екендігін ұмытпайық!</w:t>
        <w:br/>
        <w:t>Жайшылықта талай басып жүрген басқыштары еді.</w:t>
        <w:br/>
        <w:t>Дік-дік етіп көтеріле салатын. Үрейсіз, қауіпсіз басқ-</w:t>
        <w:br/>
        <w:t>ан әрбір белдік табанға жайлы тиетінін енді сөзіп</w:t>
        <w:br/>
        <w:t>келеді. Бірақ қимылдары ширақ. Бойдан әл кетпесе,</w:t>
        <w:br/>
        <w:t>ойдан сенімділік жоғалмасы анық. Правик алда:</w:t>
        <w:br/>
        <w:t>көтеріліп барады. Оның өкшесіне тұмсығын жалатқ-</w:t>
        <w:br/>
        <w:t>андай болып Кибенок тырмыса өрлейді. Тіреуішке</w:t>
        <w:br/>
        <w:t>кенедей жабысып, мысықша керіле түседі. “Тайып</w:t>
        <w:br/>
        <w:t>кетпелік” дейтін алаңдаушылықтан да ада емес.</w:t>
        <w:br/>
        <w:t>Правиктің аяғы төбеге тиді. Кибенок та көтеріліп</w:t>
        <w:br/>
        <w:t>оның қапталына тұра қойды. Жиырма метрдей жер</w:t>
        <w:br/>
        <w:t>құдды, вулкандай атқылап, сарқ-сұрқ қайнап жатыр</w:t>
        <w:br/>
        <w:t>екен. Түйлек жалын құсқан алып өңеш қып-қызыл,</w:t>
        <w:br/>
        <w:t>көз қарықтырады. Екі өртші жағдайды бірден</w:t>
        <w:br/>
        <w:t>түсінгендей еді.</w:t>
        <w:br/>
        <w:t>-- Күресті дәл осы нүктеден бастауымыз керек</w:t>
        <w:br/>
        <w:t>шығар? -- деді Кибенок ұйытқи соққан жалыннан</w:t>
        <w:br/>
        <w:t>бетін қалқалай түсіп.</w:t>
        <w:br/>
        <w:t>-- Дұрыс ақыл! -- Правик ойланып қалды. “Бірақ</w:t>
        <w:br/>
        <w:t>мына жіңішке баспалдақпен көтеріліп болғанша, күллі</w:t>
        <w:br/>
        <w:t>стансаны от жалмар...?.</w:t>
        <w:br/>
        <w:t>-- Күдігіңді түсінемін, -- деді Кибенок, -- бір ама-</w:t>
        <w:br/>
        <w:t>лы бар...</w:t>
        <w:br/>
        <w:t>-- Қандай? )</w:t>
        <w:br/>
        <w:t>-- Машина залының екінші жағынан лафетті тұғыр</w:t>
        <w:br/>
        <w:t>қондырғылардың көмегімен жаппай көтерілуге бол-</w:t>
        <w:br/>
        <w:t>май ма?</w:t>
        <w:br/>
        <w:t>Сұраққа сұрақ қойылды. Жауабын кім берер?</w:t>
        <w:br/>
        <w:t>Правиктің де ойына келген бұл тәсіл. Әйтсе де “тұғыр-</w:t>
        <w:br/>
        <w:t>ды жалғап әжетке жаратқанша не заман?” деген жас-</w:t>
        <w:br/>
        <w:t>қаншақтық ұнжырғасын басқан. Кибеноктың тұжы-</w:t>
        <w:br/>
        <w:t>рымы болса мынау. “Расында да осы жолды таңдаған</w:t>
        <w:br/>
        <w:t>дұрыс” деп іштей бекінген Правик досына тоқетерін</w:t>
        <w:br/>
        <w:t>айтты.</w:t>
        <w:br/>
        <w:t>22</w:t>
        <w:br/>
        <w:t>командирімен қосыла күліп, құр атқа мінгендей</w:t>
        <w:br/>
        <w:t>жеңілейіп қалды. Сол шуақты сәтті еске түсіруі мына</w:t>
        <w:br/>
        <w:t>қазір жан алқымға тірелгенде екінші тынысын ашқ-</w:t>
        <w:br/>
        <w:t>андай болды. Алда кандай қыспақ күтіп тұрғанын</w:t>
        <w:br/>
        <w:t>жақсы сезсе де, “Отан үшін жан пида!” деп ерекше</w:t>
        <w:br/>
        <w:t>серпіліспен жұлқынып кеп берді. Дауысы қатты шы-</w:t>
        <w:br/>
        <w:t>ғып кетті:</w:t>
        <w:br/>
        <w:t>-- Өлімнен қорықпаймын мен!</w:t>
        <w:br/>
        <w:t>Правик жүгірісін сәл тежеп, оған жалт қарады:</w:t>
        <w:br/>
        <w:t>-- Дауды қойсайшы! Сал... -- Манағыдай емес</w:t>
      </w:r>
    </w:p>
    <w:p>
      <w:r>
        <w:t>ентік кірген екен, сөзінің соңын жұтып қойды да</w:t>
        <w:br/>
        <w:t>қайыра жалғады. -- Салғыласатын жер емес.</w:t>
        <w:br/>
        <w:t>52 -- РТП, сен мені дұрыс түсін! Сауысқанның сақ-</w:t>
        <w:br/>
        <w:t>тығына тели көрме манағы сөз нобайын.</w:t>
        <w:br/>
        <w:t>Правик өзін РТП деп дәріптегеніне кәдімгідей ар-</w:t>
        <w:br/>
        <w:t>қаланып қалды. “Руководитель тушения пожара”.</w:t>
        <w:br/>
        <w:t>өртке ең алғаш түскен адамды осылайша даралайды.</w:t>
        <w:br/>
        <w:t>Жай қамыт емес, бұғалықтай бұлтартпайтын қанды</w:t>
        <w:br/>
        <w:t>қамыт! Бес минут төзді оның азабына. Тұтқиылдан</w:t>
        <w:br/>
        <w:t>Кибенок келіп киліккелі де біршама уақыт болып</w:t>
        <w:br/>
        <w:t>қалды. Досына енді ол жадырай қарап, жаныға Тіл</w:t>
        <w:br/>
        <w:t>қатты:</w:t>
        <w:br/>
        <w:t>-- Біз болмасақ кім бар енді?! Біз әлімнен қорық-</w:t>
        <w:br/>
        <w:t>паймыз!</w:t>
        <w:br/>
        <w:t>Екеуі бір мезет маңдайдан соққандай кілт тоқта-</w:t>
        <w:br/>
        <w:t>ды. Тулаған жүрек дүрсілі кеудені тепкілейді. Маши-</w:t>
        <w:br/>
        <w:t>на залының тұйықталатын тұсы еді, төбеден күтірле-</w:t>
        <w:br/>
        <w:t>ген өрт дыбысы жылан ысқырығындай естіліп зәрені</w:t>
        <w:br/>
        <w:t>алады. Аяқпен басып, көмекейінен айыр тілін суы-</w:t>
        <w:br/>
        <w:t>рып алмасаң өзінді шағады. Ол үшін оның қапысын</w:t>
        <w:br/>
        <w:t>табу керек. От ұясын дәл анықтап барып қана әрекет</w:t>
        <w:br/>
        <w:t>қылмаса опық жегізеді. Осы жағын ой елегінен өткізіп</w:t>
        <w:br/>
        <w:t>үлгерген Правик:</w:t>
        <w:br/>
        <w:t>-- Төбеге қалай да көтеріліп, әу-жайды шамалап</w:t>
        <w:br/>
        <w:t>алуымыз керек! -- деді жұлып алғандай.</w:t>
        <w:br/>
        <w:t>Кибенок та екі айтқызбай, соңынан еруге ыңғай-</w:t>
        <w:br/>
        <w:t>ланды. Көкейіндегісін де нығырлап койды.</w:t>
        <w:br/>
        <w:t>21</w:t>
        <w:br/>
        <w:t>-- Шаршағансың-ау, бауырым? -- деді Телятни-</w:t>
        <w:br/>
        <w:t>ков аянышты үнмен.</w:t>
        <w:br/>
        <w:t>-- Дамылдап алайыншы сәл. Сосын қайта тұра-</w:t>
        <w:br/>
        <w:t>мын, -- деді Кибенок жымиып. -- Правик мені ор-</w:t>
        <w:br/>
        <w:t>таңғы бекетке тастап кетіп еді. Бостан-бос шыдамым</w:t>
        <w:br/>
        <w:t>таусылып, соларға жетіп барайын. Жалынға жақын</w:t>
        <w:br/>
        <w:t>жүріп, қуыс-қуыстан от қуалағандай болдым. Олар</w:t>
        <w:br/>
        <w:t>майдандағыдан бетер алысып жатыр...</w:t>
        <w:br/>
        <w:t>-- Ақылдасып алайық, -- деді Телятников апыл-</w:t>
        <w:br/>
        <w:t>ғұпыл. -- Қазір жасақтар бірінен соң бірі ағылады.</w:t>
        <w:br/>
        <w:t>Сол күшті қалай бөлген дұрыс?</w:t>
        <w:br/>
        <w:t>-- Осы үшінші блокқа шоғырландырған жөн, -</w:t>
        <w:br/>
        <w:t>деді Кибенок ойланбастан. -- Майға от тие көрмесін!</w:t>
        <w:br/>
        <w:t>Бұл ұсыныс өз ойымен дөп келгеніне іштей қуан-</w:t>
        <w:br/>
        <w:t>ған .Гелятников орнынан ыршып тұрды да анадай-</w:t>
        <w:br/>
        <w:t>дан самбырлап тақай түскен өртшілерге бой көрсетіп,</w:t>
        <w:br/>
        <w:t>дауыстады:</w:t>
        <w:br/>
        <w:t>-- Біз мындамыз!</w:t>
        <w:br/>
        <w:t>Бәрі жақындаған күйі иіріліп тұра қалысты. Те-</w:t>
      </w:r>
    </w:p>
    <w:p>
      <w:r>
        <w:t>лятников алға шығып, міндеттерді түсіндіре бастады.</w:t>
        <w:br/>
        <w:t>Қолмен қойғандай сетіп, бақайшағына дейін шағып</w:t>
        <w:br/>
        <w:t>берді.</w:t>
        <w:br/>
        <w:t>-- Сұрақ бар ма? -- деді ол шегелеп.</w:t>
        <w:br/>
        <w:t>-- Жоқ! -- деді бәрі бірауыздан іске кірісуге ың-</w:t>
        <w:br/>
        <w:t>ғайланып.</w:t>
        <w:br/>
        <w:t>Осы кезде Кибенок орнынан оқ жыланша аты-</w:t>
        <w:br/>
        <w:t>дып, мығым адымдап келді де Телятниковқа-дүрсе</w:t>
        <w:br/>
        <w:t>қоя берді.</w:t>
        <w:br/>
        <w:t>-- Жолдас майор! Менің кінәм не? Маған неге</w:t>
        <w:br/>
        <w:t>жасақ бермейсіз? -- Жөтел буып, күре тамырлары</w:t>
        <w:br/>
        <w:t>білеуленеді. өзін-өзі ұстай алмай қалды. -- Әлде,</w:t>
        <w:br/>
        <w:t>күнібұрын радиацияның құрбанына шалып қойды-</w:t>
        <w:br/>
        <w:t>ңыз ба? Айтыңыз, қане?</w:t>
        <w:br/>
        <w:t>-- Сенің дем алуың керек! -- деді бұйрық райы-</w:t>
        <w:br/>
        <w:t>мен Телятников.</w:t>
        <w:br/>
        <w:t>-- Дем алып болдым! Жасақ басқаруға дайынмын!</w:t>
        <w:br/>
        <w:t>82</w:t>
        <w:br/>
        <w:t>жанын салды. “Кондратюк өмір сүруге тиіс”.</w:t>
        <w:br/>
        <w:t>Тістенген күйі көбік бүріккішті былай ысыра салып,</w:t>
        <w:br/>
        <w:t>өлі-тірі екені белгісіз құр сүлдені жерден құшақтай</w:t>
        <w:br/>
        <w:t>көтерді. Баяғыда моторлы қайық үстінде өртеніп, су</w:t>
        <w:br/>
        <w:t>түбіне кеткен әйелді үшінші күн дегенде әзер тауып,</w:t>
        <w:br/>
        <w:t>жағаға сүйреп шығарған еді. Одан әрі теңіз жағасын-</w:t>
        <w:br/>
        <w:t>дағы демалысында береке болмай, түсіне былқылда-</w:t>
        <w:br/>
        <w:t>ған мүрде жиі кіріп ақыр аяғында шыдамай, елге</w:t>
        <w:br/>
        <w:t>қашып еңсе көтерген. Көкжасық, тұмса кезі ғой ол.</w:t>
        <w:br/>
        <w:t>Одан бері не заман? Әралуан сыннан өтті, шындал-</w:t>
        <w:br/>
        <w:t>ды, қатайды. Сол оқиғаның сонда да еске түсуін қара-</w:t>
        <w:br/>
        <w:t>шы. Кондратюкті бас салып жұлқи көтергенде қолтық</w:t>
        <w:br/>
        <w:t>астынан саусағымен барлап, жүректің әлсіз бүлкілін</w:t>
        <w:br/>
        <w:t>сезгенде “уһ” деп демін бір алды. “Тірі, тірі!” деді</w:t>
        <w:br/>
        <w:t>ішкі әлемі атойлап.</w:t>
        <w:br/>
        <w:t>-- Сергей! Сергей, көзіңді аш! -- деді оны бауы-</w:t>
        <w:br/>
        <w:t>рына қысып, оттан аулақ апара жатып.</w:t>
        <w:br/>
        <w:t>Сергей кағаберіс түкпірлегі ызғар, тас еден үстінде</w:t>
        <w:br/>
        <w:t>есін жиды.</w:t>
        <w:br/>
        <w:t>-- Өрт сөнді ме? -- деді тұла бойын кеулеген күйік-</w:t>
        <w:br/>
        <w:t>тен ыңырси ауырсынып.</w:t>
        <w:br/>
        <w:t>-- Сөнеді! -- деді Телятников қасындағы өртші-</w:t>
        <w:br/>
        <w:t>лерді өзіне ыммен шақырып. -- Дереу сыртқа шы-</w:t>
        <w:br/>
        <w:t>ғыңдар. “Жедел жәрдемге” аманаттандар!</w:t>
        <w:br/>
        <w:t>Телятников алғы шепке қайыра ұмтылды.</w:t>
        <w:br/>
        <w:t>4</w:t>
        <w:br/>
        <w:t>Есік сарт етіп жабылды. “Левчик, Левчик, Лев-</w:t>
        <w:br/>
        <w:t>чик!” деп жалбарынған күйі Лариса Ивановна түтқа-</w:t>
      </w:r>
    </w:p>
    <w:p>
      <w:r>
        <w:t>ға қолын салып, мең-зең қалпы теңселіп тұр. Құла-</w:t>
        <w:br/>
        <w:t>ғында Левчиктің аманаты жаңғырығады. “Балаларға,</w:t>
        <w:br/>
        <w:t>өзіңе абай бол!”, “Япыр-ау, енді қайтып оралмастай</w:t>
        <w:br/>
        <w:t>мұнысы несі?” Жүрегі тулап, тізесі бүгіліп, аяқ киім</w:t>
        <w:br/>
        <w:t>жәшігіне отыра кетті. Әлін жиып, омырауын жуған</w:t>
        <w:br/>
        <w:t>көз жасын белдемшесінің етегімен сорғытып, кос</w:t>
        <w:br/>
        <w:t>34</w:t>
        <w:br/>
        <w:t>-- Келістік осыған.</w:t>
        <w:br/>
        <w:t>-- Жараған, -- деді Кибенок кою қасын жоғары</w:t>
        <w:br/>
        <w:t>ойнатып. Рзалық кейпін осылай білдіретін дағдысы</w:t>
        <w:br/>
        <w:t>еді. - Сен колдасаң, майор Телятников та бұрыс де-</w:t>
        <w:br/>
        <w:t>мес. Тура шешім, дара шешім осы болар.</w:t>
        <w:br/>
        <w:t>-- Ұсыныс сенікі, -- деді Правик өрт шебінен көз</w:t>
        <w:br/>
        <w:t>алмай, барлық жағдайды жадына көшіріп қою</w:t>
        <w:br/>
        <w:t>ниетімен. -- Сенің де аузың дуалы еді ғой.</w:t>
        <w:br/>
        <w:t>Қателеспесбіз. Былайғы өртіілердің де қолдайтыны-</w:t>
        <w:br/>
        <w:t>на сенемін.</w:t>
        <w:br/>
        <w:t>Кибенок басқышқа аяғын асығыс салып, белуар-</w:t>
        <w:br/>
        <w:t>дан жасырынып үлгергенде Правик те төменге түсуге</w:t>
        <w:br/>
        <w:t>ыңғайлана берді. Бірақ неге екені белгісіз осы биік</w:t>
        <w:br/>
        <w:t>тұғырдан түнгі Припять келбетіне тағы бір көз салуға</w:t>
        <w:br/>
        <w:t>аңсары ауып кетті. Бұрын да осы жерге техникалық</w:t>
        <w:br/>
        <w:t>бақылау шараларына сәйкес талай рет шыққан. Қала-</w:t>
        <w:br/>
        <w:t>ға сондай сәтте де құмарта қарап коятын. Көше шам-</w:t>
        <w:br/>
        <w:t>дарынан басқа жарық семіп, тоғыз қабатты үйлер ұйқы</w:t>
        <w:br/>
        <w:t>құшағында балбырап жатқандай болып көрінетін.</w:t>
        <w:br/>
        <w:t>Шыдамай, ішінен үздіге күбірлейтін: “Мына біздің</w:t>
        <w:br/>
        <w:t>бейбіт атом сендердің тыныштықтарыңа қызмет ете</w:t>
        <w:br/>
        <w:t>береді.” Қазір осы бір сөз есіне түскенде жауырынына</w:t>
        <w:br/>
        <w:t>құмырсқа жүгіргендей тұла бойы тітіркеніп, қаз еттеніп</w:t>
        <w:br/>
        <w:t>шыға келді. “Атомнан енді сақтанбасаңдар болмай-</w:t>
        <w:br/>
        <w:t>ды!” деп қала халқына жүрек сөзін, әмірін арнағысы</w:t>
        <w:br/>
        <w:t>бар. Бірақ оны дәл қазір кім тыңдар?! Дәрменсіз еді.</w:t>
        <w:br/>
        <w:t>Әйелі Надежданың, бала-шағасының құлағына жетер</w:t>
        <w:br/>
        <w:t>ме? Көппен бірге солардың да саулығын тіледі.</w:t>
        <w:br/>
        <w:t>“Өзімізді қойшы, манадан бері радиация уын таратып</w:t>
        <w:br/>
        <w:t>біткен шығар” деп ойлауы мүң екен, тұрған орнынан</w:t>
        <w:br/>
        <w:t>оқ жыланша атылып, төмен сырғыды.</w:t>
        <w:br/>
        <w:t>Өртшілерге жағдайдың барысы шапшаң түсінді-</w:t>
        <w:br/>
        <w:t>рілді. Бейбіт өмірдегі аса қауіпті мамандық иелері ке-</w:t>
        <w:br/>
        <w:t>сімді шарттың сан тарау, қилы жолына түсіп, отпен</w:t>
        <w:br/>
        <w:t>бетпе-бет келгендей әсерде тұр. Ұйқы қашқан, абыр-</w:t>
        <w:br/>
        <w:t>жыңқы оң дейтіндей емес, бәрі де сергектіктің болат</w:t>
        <w:br/>
        <w:t>23</w:t>
        <w:br/>
        <w:t>шалып қалып, демін жөндемдеп, тамағын қырнаған-</w:t>
        <w:br/>
        <w:t>ша болған жоқ әзінің фамилиясынан өзі салк ете</w:t>
        <w:br/>
        <w:t>қалды.</w:t>
        <w:br/>
        <w:t>-- Нестепенко, осы топқа қосыласың!</w:t>
      </w:r>
    </w:p>
    <w:p>
      <w:r>
        <w:t>“Қосылмасам не істер еді? Уставта өртшіні көпе-</w:t>
        <w:br/>
        <w:t>көрнеу ажал аузына айдап тық демеген ғой. Қысыл-</w:t>
        <w:br/>
        <w:t>танда командир өз қарауындағы әркімнің өмірін сақ-</w:t>
        <w:br/>
        <w:t>тауға міндетті. Соны бұлдап тұрып алсам қайтеді?!</w:t>
        <w:br/>
        <w:t>Жоқ, ашық кетпейін... Тірі масқара болармын...”.</w:t>
        <w:br/>
        <w:t>Правиктің дауысы бұл жолы қатты шықты:</w:t>
        <w:br/>
        <w:t>-- Нестепенко, саңырау болғаннан саумысың?</w:t>
        <w:br/>
        <w:t>Бұл орнынан керенау қозғалған...</w:t>
        <w:br/>
        <w:t>Өртшілерді от ұясына бастап Правиктің өзі кетті</w:t>
        <w:br/>
        <w:t>де Кибенок кейінгі жасақтың келуін тосып қалды.</w:t>
        <w:br/>
        <w:t>-- Байланысымызды үзбейтін болайық, -- деді</w:t>
        <w:br/>
        <w:t>кетерінде Правик досының арқасына қолын салып.</w:t>
        <w:br/>
        <w:t>-- Хабаршы жігіт бөліп қойдым. Кряшикті білесің ғой!</w:t>
        <w:br/>
        <w:t>Сынаптай жеңіл жігіт. Телятников келе қалса, шұғыл</w:t>
        <w:br/>
        <w:t>түрде жүгіртіп жібер!</w:t>
        <w:br/>
        <w:t>3</w:t>
        <w:br/>
        <w:t>Үстіне не кигенін өзі де сезбейтіндей: шолақ жең,</w:t>
        <w:br/>
        <w:t>тор көйлекті Телятников машина кабинасында ұста-</w:t>
        <w:br/>
        <w:t>раның жүзіне отырғандай қылпылдап келеді. Ағат</w:t>
        <w:br/>
        <w:t>тықылы жүрегіне көшіп, миын шағады. Алты шақы-</w:t>
        <w:br/>
        <w:t>рымдық қашықтық алты айлық жолға ұласқандай</w:t>
        <w:br/>
        <w:t>жүйкесін жұқарта түседі. Манағы диспетчер хабары,</w:t>
        <w:br/>
        <w:t>әйтеуір көңілге демеу. Правик пен Кибенок жасақ-</w:t>
        <w:br/>
        <w:t>тары талай сыннан сыр бермеген жолбарыс жүректі,</w:t>
        <w:br/>
        <w:t>арыстан білекті жігіттерден қауымдасқан еді. Солар-</w:t>
        <w:br/>
        <w:t>дың қимылдарына сенеді. Бірақ... өрттің бет алысы</w:t>
        <w:br/>
        <w:t>шошынтады. “Атоммен ойнауға бола ма?”.</w:t>
        <w:br/>
        <w:t>Қабағы түсіп кеткен. Жүзі ызғар шашады. Көкшіл</w:t>
        <w:br/>
        <w:t>көзіНен ішкі дүлейдің аласапыран суреті мөлтектеп</w:t>
        <w:br/>
        <w:t>жатқандай еді. Ақсары өңі бір сазарып, бір қуарады.</w:t>
        <w:br/>
        <w:t>25</w:t>
        <w:br/>
        <w:t>-- Сенбеймін! -- деді тәжікеге түсердей болып</w:t>
        <w:br/>
        <w:t>өзінен-өзі буыла қалған жүргізуші. -- Жасыңыз не-</w:t>
        <w:br/>
        <w:t>шеде?</w:t>
        <w:br/>
        <w:t>-- Отыз бес! -- дей салған Телятниковтің коз ша-</w:t>
        <w:br/>
        <w:t>расы ұлғая түсті. Алда самұрық құс қанатымен от</w:t>
        <w:br/>
        <w:t>сабалап жатқандай еді: өрт апаны кемерлене түсіп,</w:t>
        <w:br/>
        <w:t>алпауыт көрік өңешінен қан саулағандай... Соған</w:t>
        <w:br/>
        <w:t>жанары жаңа ауды білем, жүргізуші манадан бергі</w:t>
        <w:br/>
        <w:t>кіресілі-шығасылы есін тез жиып ала қойды да жөндем</w:t>
        <w:br/>
        <w:t>қалыпқа келді:</w:t>
        <w:br/>
        <w:t>-- Осы жасыңызға отыз бес өрт ете көптік етеді,</w:t>
        <w:br/>
        <w:t>әрине. Бірақ мына түріңізге қарағанда сенбеске ла-</w:t>
        <w:br/>
        <w:t>жым жоқ. Көп қиындықты көрген, сол себепті де</w:t>
        <w:br/>
        <w:t>орнықты бола түскен адам екенсіз. Артық-ауыс кет-</w:t>
        <w:br/>
        <w:t>сем кешірім өтінемін.</w:t>
        <w:br/>
        <w:t>Бұл сөздер құлағына еміс-еміс кірген. Көзінше</w:t>
        <w:br/>
        <w:t>марапаттағанды жаны сүймеуші еді, мұндайда қатты</w:t>
      </w:r>
    </w:p>
    <w:p>
      <w:r>
        <w:t>айтып тастайтыны да бар. “Кайтемін сол, -- деді бірақ</w:t>
        <w:br/>
        <w:t>өзін-өзі тежеп, -- кескінін қарашы, адам аярлық, Әлгі</w:t>
        <w:br/>
        <w:t>сөздерді қайбір оңғаннан айтты дейсің. Тызалақтап,</w:t>
        <w:br/>
        <w:t>дымы құрыған бір жан. Менің сырт пішінімнен шо-</w:t>
        <w:br/>
        <w:t>шынған түрі де... жанымның шүберекке түюлі екенін</w:t>
        <w:br/>
        <w:t>қайдан білсін”.</w:t>
        <w:br/>
        <w:t>Құлағына еміс-еміс кірген әлгі сөздерден тыжы-</w:t>
        <w:br/>
        <w:t>рынып, өзін осылай қайрай түсті де жанып жатқан</w:t>
        <w:br/>
        <w:t>стансаның сұсты аймағын тінткілей шолды. Өрт жа-</w:t>
        <w:br/>
        <w:t>нығып алған екен. Жалақтаған қызыл тілінің зәр-</w:t>
        <w:br/>
        <w:t>уындай бөлінген қара шабдар бұлт түйдектеліп ас-</w:t>
        <w:br/>
        <w:t>планға атқылайды. Түнекке сіңіп, көзден ғайыл бола-</w:t>
        <w:br/>
        <w:t>ды. Бұл ғайыптылықтың алдамшы екенін түсінеді</w:t>
        <w:br/>
        <w:t>Телятников. “Тиген жерін айықпайтын дертке шал-</w:t>
        <w:br/>
        <w:t>дықтыратын радиация тозаңы деген сол!”</w:t>
        <w:br/>
        <w:t>Машина кілт тоқтағанда Телятниковтың шекесі</w:t>
        <w:br/>
        <w:t>маңдай әйнек жақтауына тық ете қалды.</w:t>
        <w:br/>
        <w:t>-- Келдік! -- деді жүргізуші міндетінен қҰТЫлЕыН-</w:t>
        <w:br/>
        <w:t>Дай болып.</w:t>
        <w:br/>
        <w:t>29</w:t>
        <w:br/>
        <w:t>серпінінен енді атылғалы, атылғалы тұр ма дерсің!</w:t>
        <w:br/>
        <w:t>“Алға бірінші өзім түсемін!” -- деп қайрап қойды</w:t>
        <w:br/>
        <w:t>өзін Андрей Николаевич Половинкин. Ал Иван Шав-</w:t>
        <w:br/>
        <w:t>рей ағасына көз қиығын тастады. Леонид болса, бәз</w:t>
        <w:br/>
        <w:t>баяғы сол салмақты қалпы -- атом дүмпуінен жер</w:t>
        <w:br/>
        <w:t>қозғалып кетпесе, қозғалмаймын дейтіндей маңғаз,</w:t>
        <w:br/>
        <w:t>аса сабырлы. “Бұл сапарға мен жарар едім ғой, кейінге</w:t>
        <w:br/>
        <w:t>қала тұрса қайтеді”, -- деп ішінен жалбарынып тұр</w:t>
        <w:br/>
        <w:t>інісі ағасының тағдырына араша түсіп. -- Радиация-</w:t>
        <w:br/>
        <w:t>ның қақпанына қосақталып түспейік те...” Бұл кезде</w:t>
        <w:br/>
        <w:t>Леонид інісінің көзіне тура карап, оның ішкі тілегін</w:t>
        <w:br/>
        <w:t>дөп басқандай еді. “Текке жасыма, бауырым, -- деді</w:t>
        <w:br/>
        <w:t>ағалық назбен. -- Сенен жаңым артық деймісің! Отка</w:t>
        <w:br/>
        <w:t>өзінді итеріп, қалтарыста қалар мен бе екем! Бірге</w:t>
        <w:br/>
        <w:t>көремін! Кейінгілер үшін... Отан-ана, туған жер</w:t>
        <w:br/>
        <w:t>үшін... Жаным-шешем ардағым үшін!..”.</w:t>
        <w:br/>
        <w:t>Правик пен Кибенок жасақтың өзін төрт-бес адам-</w:t>
        <w:br/>
        <w:t>нан бөлшектеп жіберуді мақұл көрген. Бұл кезекте</w:t>
        <w:br/>
        <w:t>әмір айтып тұрған Правиктің дауысы саңқ-саңқ етеді.</w:t>
        <w:br/>
        <w:t>-- Кіші Шаврейдің отрядына кім қосылады, қане?</w:t>
        <w:br/>
        <w:t>-- Мен! -- деп алға шыға берді ағасы.</w:t>
        <w:br/>
        <w:t>-- Сені бөлек, кейін жасақталатын отрядқа қоссақ</w:t>
        <w:br/>
        <w:t>қайтеді? -- деді абдырап Правик. -- Тұра тұр, бы-</w:t>
        <w:br/>
        <w:t>-- Жоқ, -- деді алға шыққан қалпын бұзбай үлкен</w:t>
        <w:br/>
        <w:t>Шаврей, -- өтінішімді канағаттандыруыңызды (сұрай-</w:t>
        <w:br/>
        <w:t>мын. Мені інімнен ажыратпаңыз. Егізді сынарламас</w:t>
        <w:br/>
        <w:t>болар!.. 3</w:t>
        <w:br/>
        <w:t>Үлкен Шаврейдің мына сөзі Правиктің дәл ал-</w:t>
        <w:br/>
        <w:t>дында бұғыңқы тұрған Николай Нестепенконы</w:t>
        <w:br/>
        <w:t>бізбен түртіп жібергендей болды. “Қалай, қалай асқ-</w:t>
      </w:r>
    </w:p>
    <w:p>
      <w:r>
        <w:t>ақтайды, -- Деп мырс етті, -- темірден жаралған шы-</w:t>
        <w:br/>
        <w:t>ғар, бәтшағар! Радиацияға қақталған темір екеш</w:t>
        <w:br/>
        <w:t>темірдің өзіне мәңгілік жолауға болмайтынын біле</w:t>
        <w:br/>
        <w:t>тұра екіленуін мұның. Е, барсын, командирдің на-</w:t>
        <w:br/>
        <w:t>зары өзіме түпесе болды да...”?. Түкірігі құрғырға ша-</w:t>
        <w:br/>
        <w:t>24</w:t>
        <w:br/>
        <w:t>Лариса Ивановнаның енді төсекке зауқы шаппа-</w:t>
        <w:br/>
        <w:t>ды. Бөлме ішінде қолын айқастырып теңселіп жүріп</w:t>
        <w:br/>
        <w:t>алды... “Балық әннен үркеді...”?. Мырс етті. “Мен</w:t>
        <w:br/>
        <w:t>сенің әкеңмен ән арқылы табысқанмын!”.</w:t>
        <w:br/>
        <w:t>.. Қыздар желіктіріп, дедектетіп келеді.</w:t>
        <w:br/>
        <w:t>-- Демалыста жамбасың тесілгенше жатып ала-</w:t>
        <w:br/>
        <w:t>сың, -- деді Лора Қартавец сұқ саусағын безеп. --</w:t>
        <w:br/>
        <w:t>Енді үнемі осылай, шыбыртқының астына аламын.</w:t>
        <w:br/>
        <w:t>-- Су жылы болмай, содан ауырып қалайын...</w:t>
        <w:br/>
        <w:t>Көресіні менен көресің сонда, -- деп айбат шекті</w:t>
        <w:br/>
        <w:t>Лариса.</w:t>
        <w:br/>
        <w:t>-- Пішу, -- деді оймақтай аузынан тілін сумаң</w:t>
        <w:br/>
        <w:t>еткізген Лора, -- пішту. Ертең кандай күйеу кездеседі?</w:t>
        <w:br/>
        <w:t>Қолыңды жылы суға мала ма? Әлде тастай сулы ван-</w:t>
        <w:br/>
        <w:t>наға салып қойып, жон арқаңнан таспа тіле ме? Шай-</w:t>
        <w:br/>
        <w:t>таным білсін. Онан да шыныға берсейші, жазған...</w:t>
        <w:br/>
        <w:t>-- Мен жігіттің сұлтанына тиемін! -- деді дәл қазір</w:t>
        <w:br/>
        <w:t>алдындағы мың қалыңдықтан біреуін таңдағалы</w:t>
        <w:br/>
        <w:t>тұрғандай ерлікпен.</w:t>
        <w:br/>
        <w:t>-- Сұлтанын қалай танырсың? Сөз салғанына</w:t>
        <w:br/>
        <w:t>сүйкене салар едім-ау, -- деп Лора дауысын құбыл-</w:t>
        <w:br/>
        <w:t>тып, әбден қажығандықтың кейпімен жүзін сынды-</w:t>
        <w:br/>
        <w:t>ра қойды.</w:t>
        <w:br/>
        <w:t>-- Табамыз! Соңымнан жүгіргендері де жетерлік, -</w:t>
        <w:br/>
        <w:t>деді Лариса тәкаппарланып. -- Көңілімнен шыққан-</w:t>
        <w:br/>
        <w:t>дары жоқ. Ұнай қалғаны болса мойнын бұрап қарат-</w:t>
        <w:br/>
        <w:t>сам да, көрер едім. :</w:t>
        <w:br/>
        <w:t>-- Қатыны болмай жатып мойыны бұралған жігіт"</w:t>
        <w:br/>
        <w:t>тен не үміт, не қайыр?</w:t>
        <w:br/>
        <w:t>Құтырынған қыздардың бірі осылай шағып алды:</w:t>
        <w:br/>
        <w:t>Қыран топан күлкі Тобылдың тік жарқабағын ко-</w:t>
        <w:br/>
        <w:t>ңыраулатып жіберді. Өзгеше бұл көңілділікке анадай</w:t>
        <w:br/>
        <w:t>қырда жасанған сұлу қала Рудный да селт ете түсіп,</w:t>
        <w:br/>
        <w:t>“е, бәлі, жастық қызуы-ай!” десіп үн қосқандай еді.</w:t>
        <w:br/>
        <w:t>-- Шешінсек қайтеді, қыздар, -- деді топ қыз-қыр-</w:t>
        <w:br/>
        <w:t>қынның ішінен біреуі, “шешінсек” деген сөзді ақтық</w:t>
        <w:br/>
        <w:t>демі үзілгелі тұрғандай үздігіп айтып.</w:t>
        <w:br/>
        <w:t>41</w:t>
      </w:r>
    </w:p>
    <w:p>
      <w:r>
        <w:t>сыған сәті, көше тыныш еді. Соны еске алып Телят-</w:t>
        <w:br/>
        <w:t>ников жүргізушіге басу айтты:</w:t>
        <w:br/>
        <w:t>-- Жолыңды кесіп жатқан ешкім жоқ қой. Зәре-</w:t>
        <w:br/>
        <w:t>құтты алмай, сабаңа түс... бебеулете берме.</w:t>
        <w:br/>
        <w:t>-- Ойбай, өртеніп жатырмыз ғой! -- деп шап ете</w:t>
        <w:br/>
        <w:t>қалды жүргізуші. Жүйкесі жұқарған, жүзі әлемтапы-</w:t>
        <w:br/>
        <w:t>рық. Тиісерге қара таба алмай отырған кісі дерсің.</w:t>
        <w:br/>
        <w:t>Муфть түбіне шырт түкіріп, сөзін әрмен жалғады. --</w:t>
        <w:br/>
        <w:t>Мен сізге түсінбеймін, жолдас майор!?</w:t>
        <w:br/>
        <w:t>Бұл естімегенсіп отыра берді: “Не айтқысы келеді?”,</w:t>
        <w:br/>
        <w:t>-- Жолдас майор, бұл түріңізбен өзіңізді ғана емес,</w:t>
        <w:br/>
        <w:t>күллі қаланы Тірідей отқа жағасыз, көр де түр!</w:t>
        <w:br/>
        <w:t>Телятников Міз бақпады: “Оу, мұнысына жол бол-</w:t>
        <w:br/>
        <w:t>сын!”,</w:t>
        <w:br/>
        <w:t>-- Талай өртшіні көрдім, дәл сіздей енжарын бай-</w:t>
        <w:br/>
        <w:t>қамадым, -- деп қытығына тиді.</w:t>
        <w:br/>
        <w:t>Майор алға телмірген күйі: “Міне, шындыққа енді</w:t>
        <w:br/>
        <w:t>жақындап келе жатыр”, -- деп миығынан жымиып</w:t>
        <w:br/>
        <w:t>қойды.</w:t>
        <w:br/>
        <w:t>ОсКфкезде жүргізуші:</w:t>
        <w:br/>
        <w:t>-- Сіз осы жасыңызда қанша өрт сөндірдіңіз? --</w:t>
        <w:br/>
        <w:t>деді жұлып алғандай етіп.</w:t>
        <w:br/>
        <w:t>-- Саны жоқ! -- деді жорта Телятников.</w:t>
        <w:br/>
        <w:t>-- Құлдық етейін, тек шыныңызды айтыңызшы!</w:t>
        <w:br/>
        <w:t>-- Деп жалбырынды ол.</w:t>
        <w:br/>
        <w:t>Бұл жүргізушінің бөлімшеге келгеніне көп болма-</w:t>
        <w:br/>
        <w:t>ған еді. Сыралғы емес. Ныспысын да жөнді білмейді.</w:t>
        <w:br/>
        <w:t>Қысылтаянда кездейсоқ міне салған еді машинасы-</w:t>
        <w:br/>
        <w:t>на. “Жасы қырықтың жуан ортасына шыққан адам</w:t>
        <w:br/>
        <w:t>екен. өртшінің жүйкесі тез жұқарады деген осы”, -</w:t>
        <w:br/>
        <w:t>деп ойлаған Телятников АЭС-ке тірелетін тура жол-</w:t>
        <w:br/>
        <w:t>ға түскенін аңдап, онымен әңгімені біржола доғару-</w:t>
        <w:br/>
        <w:t>ға бекінді.</w:t>
        <w:br/>
        <w:t>-- Отыз бес рет өртке түсіппін, -- деді қалың ағаш</w:t>
        <w:br/>
        <w:t>тасасынан лап етіп, желпілдеген жалын шудасын көзі</w:t>
        <w:br/>
        <w:t>шалып қалып. Ішінен күбірледі. -- “Бұл оңай өрі бол-</w:t>
        <w:br/>
        <w:t>мас!” ) ) ”</w:t>
        <w:br/>
        <w:t>28</w:t>
        <w:br/>
        <w:t>Расында да ол мұздай суға шомылып шыққандай</w:t>
        <w:br/>
        <w:t>тыңайып қалған екен. Үлкен көзін алартып, қиыла</w:t>
        <w:br/>
        <w:t>қарап тұр.</w:t>
        <w:br/>
        <w:t>-- Келесі лектің біріне ие боласың!</w:t>
        <w:br/>
        <w:t>Кибенок келіскен сыңай танытты.</w:t>
      </w:r>
    </w:p>
    <w:p>
      <w:r>
        <w:t>Телятников болса сегіз жасақты соңынан ертіп,</w:t>
        <w:br/>
        <w:t>үшінші блокты ұйытқи ораған жалын өтіне қаймық-</w:t>
        <w:br/>
        <w:t>пай кіре берді. Арнаулы қондырғылардың көмегімен</w:t>
        <w:br/>
        <w:t>кедергілі тұсты орағытып өтеді. Жарылыстан шашы-</w:t>
        <w:br/>
        <w:t>раған кесек-кесек бетон құймалар аяқ алып</w:t>
        <w:br/>
        <w:t>жүргізбейді. Оларға жұғысудың өзі зауал. Радиация!</w:t>
        <w:br/>
        <w:t>Тиген жерін білдіртпей күйдіргідей қариды. Жігіттер</w:t>
        <w:br/>
        <w:t>мина іздеген саперлерге ұқсап, аса сақ қимылдайды.</w:t>
        <w:br/>
        <w:t>Сергей Кондратюк сүрініп, тоңқалаң асты. Қолын-</w:t>
        <w:br/>
        <w:t>дағы су бүріккіші анадай жерге ұшып түсіп, жылан-</w:t>
        <w:br/>
        <w:t>ша жиырылып, сарғыш көбікті лақылдатып құса бас-</w:t>
        <w:br/>
        <w:t>тады. Маңайындағы өртшілерді малмандай етті. Оң-</w:t>
        <w:br/>
        <w:t>бай құлаған екен, тыпырлап тұра алатын емес. Те-</w:t>
        <w:br/>
        <w:t>лятников көмекке ұмтылды. Бұл кезде от тілі сүймең-</w:t>
        <w:br/>
        <w:t>деп келіп, жерде жатқан өртшіні жалап өтті. Үсті-</w:t>
        <w:br/>
        <w:t>басы тұтанып жүре берді.</w:t>
        <w:br/>
        <w:t>-- Маған алаңдамаңдар! Бәрібір біткен адаммын!</w:t>
        <w:br/>
        <w:t>-- деп шыңғырған Кондратюк қос қолымен бетін</w:t>
        <w:br/>
        <w:t>басып, жауырынымен жылжиды. Дауысы жан-жүйкені</w:t>
        <w:br/>
        <w:t>шымырлатады. -- Мені сендіргенше, өртті сөндіріңдер!</w:t>
        <w:br/>
        <w:t>Оны тыңдаған Телятников жоқ, қас-қағымда қасы-</w:t>
        <w:br/>
        <w:t>на жетіп, жанып жатқан адамды көбік судың астына</w:t>
        <w:br/>
        <w:t>алды. Қысымы жоғары көбік тасқыны тірі жанды</w:t>
        <w:br/>
        <w:t>жүнше түткендей етіп, тұншықтыра жұлмалады. Кон-</w:t>
        <w:br/>
        <w:t>дратюк болса колын сермелеп, ызалана сес көрсетеді;</w:t>
        <w:br/>
        <w:t>Нәті, “маған алаң болмаңдар!” деп жатқан сыңайы</w:t>
        <w:br/>
        <w:t>бар. Телятников өртшінің қайсарлығына таң қалды.</w:t>
        <w:br/>
        <w:t>Өз өмірінен көрі станса тағдырын ойлап, жантәсілім</w:t>
        <w:br/>
        <w:t>шақта да азаматтық касиетіне шаң жуытпайды. “Ота-</w:t>
        <w:br/>
        <w:t>нын сүйген патриот осындай болса керек!” деп тебі-</w:t>
        <w:br/>
        <w:t>ренген Телятников он, а бар</w:t>
        <w:br/>
        <w:t>3-41 33</w:t>
        <w:br/>
        <w:t>ҚАЗАҚСТАН РЕСПУБЛИКАСЫНЫҢ</w:t>
        <w:br/>
        <w:t>ҰЯТТЫҚ АКАДЕМИЯЛЫҚ КІТАПХАНАСЫ</w:t>
        <w:br/>
        <w:t>батыл амалы ма, әлде? Табиғаттың егіз тумасындай</w:t>
        <w:br/>
        <w:t>болғандықтан ба, әйтеуір, қайтіп таңданарсыз, енді</w:t>
        <w:br/>
        <w:t>мына адам анасы да сол бір жазылмаған ережені қай-</w:t>
        <w:br/>
        <w:t>талап тұр. Ішкі буырқанысын Мишасын жұлмалап,</w:t>
        <w:br/>
        <w:t>жұлқылаумен тиғысы келгендей, түн баласының ты-</w:t>
        <w:br/>
        <w:t>- ныштығын бұзды. Шолжың, еркетотайдай, қайдағы</w:t>
        <w:br/>
        <w:t>бір жасанды мінезбен кішкене ұлын мезі етті.</w:t>
        <w:br/>
        <w:t>-- Өртші боласың ғой, өскенде? Солай ма? -- деп</w:t>
        <w:br/>
        <w:t>жан алатын әзірейлідей дауысы құбылып шыға келді.</w:t>
        <w:br/>
        <w:t>-- Боламын! -- деді Миша бұрыннан қалыптасқан</w:t>
        <w:br/>
        <w:t>жауабынан танбай. -- Әкем сияқты өртші боламын!</w:t>
        <w:br/>
        <w:t>Ананың жүзі қуарып, оңын кетті. “Левчиктің халі</w:t>
        <w:br/>
        <w:t>нешік? Атом өртінің ішінде жүрген адам робот емес</w:t>
        <w:br/>
        <w:t>қой. Жаны қалса жарады... өжеттігіне басып, қисын-</w:t>
        <w:br/>
        <w:t>сыз жерден қиюын табуға жанұшырып жүрген шы-</w:t>
        <w:br/>
        <w:t>ғар. Құдайым-ау, мына боқмұрындікі не? Бетінен</w:t>
        <w:br/>
        <w:t>қайтпайтыны не? Өртші боламын деп өзеурейді. Бір</w:t>
        <w:br/>
        <w:t>шаңыраққа бір өртші жетпейтін бе еді? Қалай ғана</w:t>
      </w:r>
    </w:p>
    <w:p>
      <w:r>
        <w:t>бетін қайырарсың? Екі оттың ортасында қалғандай</w:t>
        <w:br/>
        <w:t>болып, жанымды шүберекке түйіп отыратын күн Ле</w:t>
        <w:br/>
        <w:t>алыс болмас...”. Лариса Ивановнаның мына Миша-</w:t>
        <w:br/>
        <w:t>сы дәл қазір өртке аттанғалы жатқандай, зәре құты</w:t>
        <w:br/>
        <w:t>қалмады. Құшағының құрсауын бұрай түскендей етіп,</w:t>
        <w:br/>
        <w:t>баласын сөзбен жан алқымға алды:</w:t>
        <w:br/>
        <w:t>-- Тәңірім-ау, таста өртшілікт! Мені анам десең,</w:t>
        <w:br/>
        <w:t>өртші болма, құлыным! Ақ сүтімді ақтағың келсе</w:t>
        <w:br/>
        <w:t>әртшіліктен без, без, безіп кет! -- Ананың ашы үні</w:t>
        <w:br/>
        <w:t>Мишяаға енді жеткендей еді. Ол ұйқысын ашып алып,</w:t>
        <w:br/>
        <w:t>түс емес, өңіндегі мына шымырқанысқа үрке қара-</w:t>
        <w:br/>
        <w:t>ды. Бұл кезде анасы жалынып, жалбарынуын тіптен</w:t>
        <w:br/>
        <w:t>үдете түсті. Қос жанардан жылыстаған жас тамшыла-</w:t>
        <w:br/>
        <w:t>ры бетін жуып кетті. -- Безе гәр, ұлым! Өртіі деген</w:t>
        <w:br/>
        <w:t>аса қауіпті мамандық. өмірде өрт тұтатушылар жойыл-</w:t>
        <w:br/>
        <w:t>май, бұл зәнталақпен бітіспес күрес жалғаса береді. -</w:t>
        <w:br/>
        <w:t>Оның дауысы енді жалынышты шықты. -- Ұлым,</w:t>
        <w:br/>
        <w:t>сен онанда өртқұмарлардың санасын тәрбиелейтін</w:t>
        <w:br/>
        <w:t>36</w:t>
        <w:br/>
        <w:t>белсенді позицияны нақты іс-қимылмен нығайта түсу</w:t>
        <w:br/>
        <w:t>үшін, отпен арпалысуда. Кейіпкерлеріне мысқалдай</w:t>
        <w:br/>
        <w:t>болса да ұқсап баққысы келген осындай оқырмандары</w:t>
        <w:br/>
        <w:t>бар екендігін Войнич білер ме еді? Ондай жазушыда</w:t>
        <w:br/>
        <w:t>не арман бар? Кітап сөзі мәңгіге ұрық шашады деген</w:t>
        <w:br/>
        <w:t>осы да.</w:t>
        <w:br/>
        <w:t>“Бөгелекті” тумбочка үстіне жайлап қойды. Сол</w:t>
        <w:br/>
        <w:t>баяғы айкара ашылған қалпы жатыр... “Жарқырап күн</w:t>
        <w:br/>
        <w:t>шыққан соң және ол өзінің дұшпандарымен бетпе-</w:t>
        <w:br/>
        <w:t>бет кездескеннен кейін мұны күрес рухы қайтадан</w:t>
        <w:br/>
        <w:t>биледі, енді ол ешнәрседен де қорықпады”, -- деген</w:t>
        <w:br/>
        <w:t>ғибратты тіркестер, кітапқа қараған сайын көңілінде</w:t>
        <w:br/>
        <w:t>жаңғырығады. Жан әлемін дүр сілкіндіргендей бо-</w:t>
        <w:br/>
        <w:t>лып, Левчигінің өрттегі әр қимылын көз алдына сон-</w:t>
        <w:br/>
        <w:t>шалықты анық елестете түседі. Оған деген сенімі</w:t>
        <w:br/>
        <w:t>берік: “Жаным, Левчик, сенің мына мені, балала-</w:t>
        <w:br/>
        <w:t>рыңды, әке-шешенді, отандастарынды жерге қарат-</w:t>
        <w:br/>
        <w:t>пайтыныңды білемін. Күллі адамзат сендердің бұл</w:t>
        <w:br/>
        <w:t>қимылдарынды әрдайым есте сактайтындығынан бей-</w:t>
        <w:br/>
        <w:t>хабар шығарсың дәл қазір. Жалған атақ-даңқ, құрмет</w:t>
        <w:br/>
        <w:t>үшін өртке түспейтініңді білемін, бірақ сен осы өз</w:t>
        <w:br/>
        <w:t>отауыңның есігін тарс жапқан манағы мезеттен бас-</w:t>
        <w:br/>
        <w:t>тап мәңгілік ерлік иелерінің біріне айналып кеткен-</w:t>
        <w:br/>
        <w:t>дігінді сүйіктіңнің құйтықандай жүрегі сезіп отыр”.</w:t>
        <w:br/>
        <w:t>Ұйқысы шәйдай ашылып кетсе де өзін-өзі зорлап,</w:t>
        <w:br/>
        <w:t>жастыққа басын қойды. Кірпігі айқаспады. Тың тың-</w:t>
        <w:br/>
        <w:t>дады. Жүрегі айниды ма, біртүрлі тынышы кетіп, ор-</w:t>
        <w:br/>
        <w:t>нынан жеңіл тұрды да терезе жақтауына барып</w:t>
        <w:br/>
        <w:t>сүйенді. Сыртқа көз жіберіп еді, мүлгіген түн бүркеулі</w:t>
        <w:br/>
        <w:t>пердесін ысырмай, қала кейпін тұмшалап, сыр ашпа-</w:t>
        <w:br/>
        <w:t>ды. Припять Тәтті ұйқы құшағында... АЭС жақтан да</w:t>
        <w:br/>
        <w:t>алабөтен, тосын қарбалас сезілмейді. Түнгі аспанда</w:t>
        <w:br/>
        <w:t>әрт таңбасы айқын білінер еді, қалың орман қапта-</w:t>
        <w:br/>
        <w:t>лында қалғандықтан ба, әлде тоғыз қабат үйлердің</w:t>
        <w:br/>
        <w:t>тасасында жасырынғандықтан ба әйтеуір станса</w:t>
        <w:br/>
        <w:t>дүрбелеңі көңілді күпті қылғанымен көзден таса еді.</w:t>
      </w:r>
    </w:p>
    <w:p>
      <w:r>
        <w:t>40</w:t>
        <w:br/>
        <w:t>Телятников жерге қарғып түскен бойда стансаға</w:t>
        <w:br/>
        <w:t>карай құлдырандай жөнелді. өрт машиналары сап түзе-</w:t>
        <w:br/>
        <w:t>ген жерге жетпей-ақ істің насырға шаба бастағанын</w:t>
        <w:br/>
        <w:t>тіптен айқын сезді. Реактор ашық қалған... Аузынан</w:t>
        <w:br/>
        <w:t>атқылаған жалын жаңа оянған вулканның буырка-</w:t>
        <w:br/>
        <w:t>нысынан да өткін, көкке шапшиды. Мұнараның со-</w:t>
        <w:br/>
        <w:t>нау ұшар басында айдаһар көмекейіне өз еркімен түсуге</w:t>
        <w:br/>
        <w:t>бекінген жемтіктей болып екі адамның сүлбесі қараң-</w:t>
        <w:br/>
        <w:t>дайды. “Сұмдық қой бұл! -- деп түңілді Телятников. -</w:t>
        <w:br/>
        <w:t>Өртшінің жаны сірі деген осы! Ей, жігіттерім-ай!” Қай-</w:t>
        <w:br/>
        <w:t>тарып көр оларды. Мүмкін емес тіпті. Жауға шапқан</w:t>
        <w:br/>
        <w:t>жауынгер кері кашса, жер болады, сатқындықтың аза-</w:t>
        <w:br/>
        <w:t>бын тартады. Ел бетіне қарай алмайтын одан асқан</w:t>
        <w:br/>
        <w:t>қарабет жоқ. Оның керінен аулақ. Бұл жай өрт емес</w:t>
        <w:br/>
        <w:t>еді. Ең қауіптісі, радиациялық сәуле кесепаты. Қыл-</w:t>
        <w:br/>
        <w:t>мен қылғындырғандай етіп, баудай түсірерін осында-</w:t>
        <w:br/>
        <w:t>ғы боздақтардың бәрі біледі. Соны көре, сезіне тұрып,</w:t>
        <w:br/>
        <w:t>саналы түрде колдарымен от көсегендерді тежеп көр!..</w:t>
        <w:br/>
        <w:t>Өзіне тән кәсіби алғарлықпен бәрін тез пайымдап</w:t>
        <w:br/>
        <w:t>үлгерген Телятников жедел іс-қимылға көшті. Ден-</w:t>
        <w:br/>
        <w:t>деп ііңке енген сайын не істеу, қандай амал қолдану</w:t>
        <w:br/>
        <w:t>қажеттігі дәл айнадағыдай айқындала түсті. Мына</w:t>
        <w:br/>
        <w:t>қараңыз. Төртінші энергия блогының аппарат</w:t>
        <w:br/>
        <w:t>бөлімшесі қаусап жатыр... Үшінші блоктың да отқа</w:t>
        <w:br/>
        <w:t>шарпылу қаупі бар. Осылай ойлап үлгергенше бол-</w:t>
        <w:br/>
        <w:t>ған жоқ, онымен қанаттас бөлімшенің төбесі де лап</w:t>
        <w:br/>
        <w:t>ете қалсын. Көзінің оты жарқ ете түскендей болды.</w:t>
        <w:br/>
        <w:t>Бірауық миы зыңылдап, бойынан ток жүгіргендей</w:t>
        <w:br/>
        <w:t>бей-жай тұрды да есін жинап ала қойды: “Барлық</w:t>
        <w:br/>
        <w:t>күшті осында бағыттау керек! От ізін бөліп тастамаса</w:t>
        <w:br/>
        <w:t>болмайды”. Телятников ішікі баспалдақ арқылы жер-</w:t>
        <w:br/>
        <w:t>Де жүгіргендей епті әрі сенімді қимылмен машина</w:t>
        <w:br/>
        <w:t>залының төбесіне мысықша өрмеледі. Осы кезде қарсы</w:t>
        <w:br/>
        <w:t>алдынан өртші Приццепа шыға келді:</w:t>
        <w:br/>
        <w:t>-- Жолдас майор, төбенің жануы саябырсыған</w:t>
        <w:br/>
        <w:t>секілді, -- деді ол өңін басқан қара күйеден көзі</w:t>
        <w:br/>
        <w:t>30</w:t>
        <w:br/>
        <w:t>-- Балық әннен үркеді, -- деді жастыққа басын</w:t>
        <w:br/>
        <w:t>қойып жатқан Миша есінен.</w:t>
        <w:br/>
        <w:t>-- Қармақ қаппай қалса да ән айттырамын!-- деді</w:t>
        <w:br/>
        <w:t>шешесі екіленіп. -- Көр де тұр, сөйтемін! -- Еріні</w:t>
        <w:br/>
        <w:t>болар болмас жыбырлады: “Құдайым-ау, өрті түскір</w:t>
        <w:br/>
        <w:t>тезірек сөнсе...”.</w:t>
        <w:br/>
        <w:t>Миша лезде қорылға басты. Ауызы әнтек ашы-</w:t>
        <w:br/>
        <w:t>лып, кірпіктері толық айқаспай, шешесінен әдейі ай-</w:t>
        <w:br/>
        <w:t>ласын асырып жатқандай кейіпте. Осы қалпы бұдан</w:t>
        <w:br/>
        <w:t>алты ай бұрынғы оқиғаны еске түсірді... Ұзаққа со-</w:t>
        <w:br/>
        <w:t>зылған ауыр операциядан соң, үшінші күн дегенде</w:t>
        <w:br/>
        <w:t>палатаға сұранып кірді. Құлды, айнымаған осы жа-</w:t>
        <w:br/>
        <w:t>тысы... “балам, балам” дегенде барып, көзін әрең</w:t>
      </w:r>
    </w:p>
    <w:p>
      <w:r>
        <w:t>ашты да әлсіз ғана күбірледі: “Мама, мен көшеде</w:t>
        <w:br/>
        <w:t>жатырмын ба?”. “Жоқ, құлыным, -- деді бұл мүсіркеп,</w:t>
        <w:br/>
        <w:t>-- ауруханадасың, аялы қолдың алақанындасың.</w:t>
        <w:br/>
        <w:t>Тәуір боласың, жарығым. Үйге шығарып аламыз...?.</w:t>
        <w:br/>
        <w:t>Үйге шығарып алуға дейін арада сағыздай созы-</w:t>
        <w:br/>
        <w:t>лып төрт ай жатқанын сол жолы ана байғұс кайдан</w:t>
        <w:br/>
        <w:t>сезсін. Көшеде машина қағып кеткен Миша ажал</w:t>
        <w:br/>
        <w:t>аузынан қалғанымен, оташының дәрулі пышағынан</w:t>
        <w:br/>
        <w:t>кейін де оңала қоймады. Бір күдік, бір дәме күніне</w:t>
        <w:br/>
        <w:t>алма-кезектесіп, жүйкені жұқартты. Леонид Петро-</w:t>
        <w:br/>
        <w:t>вич екеуі аурухананың табалдырығын ториды. өзі</w:t>
        <w:br/>
        <w:t>жұмысты уақытша доғарды. Өмірден түңілген кездері</w:t>
        <w:br/>
        <w:t>екен-ау ол. Ертеңгілік жүзі күлімдеп бір жасатып та-</w:t>
        <w:br/>
        <w:t>стаса, кешкілік “системаға” түсіп, қабаққа кірбің ұяла-</w:t>
        <w:br/>
        <w:t>тады. Ондайда үйге қайтар жол -- қыл көпір іспетті...</w:t>
        <w:br/>
        <w:t>Төзді-ау тозақ отына. Сәтін салып, Миша бауырын</w:t>
        <w:br/>
        <w:t>көтерді. Такси ішінде: “мен Мересьев ағадай қиын-</w:t>
        <w:br/>
        <w:t>дықтың кез келгеніне шыдас беремін” деп қоқила-</w:t>
        <w:br/>
        <w:t>нып қойғанда қос мұңылық жайшылықта жиі айты-</w:t>
        <w:br/>
        <w:t>латын “бақып” деген ғажаптың дәл өзін қолмен үстап,</w:t>
        <w:br/>
        <w:t>түсін түстегендей қанағат қылысқан. Мына жатқан</w:t>
        <w:br/>
        <w:t>Миша сол! “Өртші боламын!” деп өзеурейді. “Болып-</w:t>
        <w:br/>
        <w:t>ақ қойсыншы. Менікі жай бүгінгі тосын қорқыныш-</w:t>
        <w:br/>
        <w:t>38</w:t>
        <w:br/>
        <w:t>-- Шешінейік, -- деді қуақы Лора бұл сөзді одан</w:t>
        <w:br/>
        <w:t>бетер үлбіретіп. -- Әй, байқаңдар бірақ. Тал арасында</w:t>
        <w:br/>
        <w:t>улы жыландай болып, бұғып жататын жалғыз-жарым</w:t>
        <w:br/>
        <w:t>жігіттер кездесіп қалады. Құйрығын басып кетпең-</w:t>
        <w:br/>
        <w:t>Дер, түге.</w:t>
        <w:br/>
        <w:t>Үстерінен жеңіл желеңдерін жұлып-шешіп таста-</w:t>
        <w:br/>
        <w:t>ған арулар жұтынып шыға келді. Ларисаны қараңыз.</w:t>
        <w:br/>
        <w:t>Неткен сымбат, суреттегідей мүсін ғой. Қос анары</w:t>
        <w:br/>
        <w:t>қозғалған сайын “қолыңа алсаңшы піскен алманы”</w:t>
        <w:br/>
        <w:t>деп жүрек қытығын келтіретіндей. Қыл қаламның</w:t>
        <w:br/>
        <w:t>құдіреті қыпша белден төмен сырғыр сәтте ғайыптан</w:t>
        <w:br/>
        <w:t>жаңылыс басып суретшінің қолы қалтырап, ырқы-</w:t>
        <w:br/>
        <w:t>нан айырылған ба, мына тұста кең мықынды. асқан</w:t>
        <w:br/>
        <w:t>жомарттықпен, сиқырлы сезімталдықпен дөңгеленте</w:t>
        <w:br/>
        <w:t>салыпты. Одан әрі көзіңіз батып қарай алсаңыз, бура</w:t>
        <w:br/>
        <w:t>сан мен толық тілерсек жігіт емес, қыз жанарын қары-</w:t>
        <w:br/>
        <w:t>ғандай. Тағдыр сыйлаған осы сұлулықты әп бәрекелді,</w:t>
        <w:br/>
        <w:t>Лора да байқап үлгеріп, тамсанып, тілін тақ-тақ ет-</w:t>
        <w:br/>
        <w:t>кізді.</w:t>
        <w:br/>
        <w:t>-- Мына белден құшар кім бар? Ана ерінді бұрап</w:t>
        <w:br/>
        <w:t>сүйші! Қос алманың шырынын сорып, осы қыз үшін</w:t>
        <w:br/>
        <w:t>тозаққа күйші! Ей, жігіттің сұлтаны, соқырмысың-</w:t>
        <w:br/>
        <w:t>Дар! Келші-і-і, кел-кел-пн-!!..</w:t>
        <w:br/>
        <w:t>Осы сәт қалың тоғайлың арасынан сызылтып сал-</w:t>
        <w:br/>
        <w:t>ған ән талып естілді. Соншалықты жағымды дауыс</w:t>
        <w:br/>
        <w:t>құлақ күйі келген шешен гитараның әр шегіне қо-</w:t>
        <w:br/>
        <w:t>нақтаған әуез-торғайдай бірде дүрк етіп үрке кө-</w:t>
        <w:br/>
        <w:t>терілсе, енді бірде қалың тобын жазбай қайырыла қо-</w:t>
        <w:br/>
        <w:t>нақтап, ән екпінін асқақтатып жібереді. Гитара сы-</w:t>
        <w:br/>
        <w:t>қылықтай күлген тұста ән-бұлбұл да мың құлпы-</w:t>
        <w:br/>
        <w:t>рып, көмейінен жарық дүниеге деген ыстық іңкәрлі-</w:t>
      </w:r>
    </w:p>
    <w:p>
      <w:r>
        <w:t>тін, шексіз ынта-зарлығын жомарттықпен паш етеді.</w:t>
        <w:br/>
        <w:t>Жігіт өз жүрегін ән самалымен салқындатып, көңіл</w:t>
        <w:br/>
        <w:t>сарайың ән жұпарымен әтірлеп жатқандай. Ынты-</w:t>
        <w:br/>
        <w:t>зарлықпен қыса шөлін ән-шәрбәтһен басқысы келеді.</w:t>
        <w:br/>
        <w:t>Лораның демі таусылды. Еліткені сонша дауысы</w:t>
        <w:br/>
        <w:t>да жарықшақ, сыбырлап қалды: БИ</w:t>
        <w:br/>
        <w:t>42</w:t>
        <w:br/>
        <w:t>Селдірлеу, жирен шашына оң қолын жиі жүгіртіп,</w:t>
        <w:br/>
        <w:t>қопсытып қобыратып қояды. Жан әлемі дауылды</w:t>
        <w:br/>
        <w:t>күнгі түндіктей желп-желп етіп, құйындай құбыла-</w:t>
        <w:br/>
        <w:t>ды. Мына жеңіл де ширақ дене оның екпініне шы-</w:t>
        <w:br/>
        <w:t>дамай әне-міне ұшып кеткелі тұр. Сананың орнық-</w:t>
        <w:br/>
        <w:t>тылығы, туа біткен сабырлылық қана үдемелі қаһар-</w:t>
        <w:br/>
        <w:t>дың құқайын тәрік еткендей. Аузына тығылған</w:t>
        <w:br/>
        <w:t>жүрегін дәтте басып, сабасына түсірерлік бір тәсілі</w:t>
        <w:br/>
        <w:t>бар. Соған ойысты: бойын кернеген ой ағынын өрт</w:t>
        <w:br/>
        <w:t>ішінен оңашалап алып, шабаланған толқынды сап</w:t>
        <w:br/>
        <w:t>тиятын тіке жаржағадай жалын күдірейтіп шыға келді.</w:t>
        <w:br/>
        <w:t>Мұндайда егілген, абдыраған көңілдің ырқына</w:t>
        <w:br/>
        <w:t>кетпейтінін жақсы біледі. Ең қажеттісі осы. Сасқалақ</w:t>
        <w:br/>
        <w:t>шешім сан соқтырады. Сол үшін де сананы тәртіпке</w:t>
        <w:br/>
        <w:t>шақырып алу үшін “өртті сөндіріп тастағандай” бо-</w:t>
        <w:br/>
        <w:t>лып, атомның жалпы катері, қауіпі жайында өрекпіп,</w:t>
        <w:br/>
        <w:t>өзеуремей ой ұшын сабақтай түсті.</w:t>
        <w:br/>
        <w:t>Жүргізуші жігіт Телятниковқа жүзін бұрмай көз</w:t>
        <w:br/>
        <w:t>қиығын салып, таңдайын “тақ” еткізді: “Апырым-</w:t>
        <w:br/>
        <w:t>ау”, ә дегенше мың құбылатын неткен адам. Отыры-</w:t>
        <w:br/>
        <w:t>сын кара! Қорғасыннан құйылған сом мүсін дерсің!”.</w:t>
        <w:br/>
        <w:t>Салмақты ойдан сабырлы шешім туады. Сол үшін</w:t>
        <w:br/>
        <w:t>де суарылған болаттай болып, томсарыла калған. Элек-</w:t>
        <w:br/>
        <w:t>Ірге адамның еті өліп кеткенін безбендеді. Қоста-</w:t>
        <w:br/>
        <w:t>найдың қиыр түкпіріндегі қазақ кемпірінің өзі шоқ-</w:t>
        <w:br/>
        <w:t>пен қызатын атазаманғы үтекке үрке қарап қойып,</w:t>
        <w:br/>
        <w:t>ернін сылп еткізген: “Осыны да ілекерлеп күн көрдік-</w:t>
        <w:br/>
        <w:t>ау. Енді әтөммен бірге туғандай, (электр күшін ай-</w:t>
        <w:br/>
        <w:t>тып тұр) онсыз қия баспаймыз. Әтөмның күші шы-</w:t>
        <w:br/>
        <w:t>ғар, әйтеуір лезде қызатын үтексіз күніміз қараң</w:t>
        <w:br/>
        <w:t>секілді”. Телятников әңгіме бола түссін деді ме сол</w:t>
        <w:br/>
        <w:t>“әтөмді” өзі өндіретінін айтқанда ғасыр жасап қал-</w:t>
        <w:br/>
        <w:t>ған қария кемиегін ұртына тығып жіберіп бедірейе</w:t>
        <w:br/>
        <w:t>қарады: “Қалқам-ау, әтөм көктен түскен ғажап па</w:t>
        <w:br/>
        <w:t>десем, сендей сары үрпек баланың ырқына көнетін</w:t>
        <w:br/>
        <w:t>нәрсе болып шықты ғой” -- деп тамсанды. Нүктеге</w:t>
        <w:br/>
        <w:t>26</w:t>
        <w:br/>
        <w:t>тыға салсаң болды, шаруаңды зыр еткізетін залалсыз</w:t>
        <w:br/>
        <w:t>бір күшке теңеді. Кейін сол ауылда біреудің әскерден</w:t>
        <w:br/>
        <w:t>келген жалғызы ертесіне тоққа түсіп өлді. Соны есті-</w:t>
        <w:br/>
        <w:t>генде әлгі қария күңіреніп: “әтөмнан” абай болың-</w:t>
        <w:br/>
        <w:t>дар” деп ескертіп еді, өткендегі дөңкей бала, -- деп</w:t>
        <w:br/>
        <w:t>Телятниковтың сөзін тірілтті. -- Өзі жауыз нәрсе екен</w:t>
        <w:br/>
        <w:t>ғой, кім ойлаған. Техника құртша қыбырлаған за-</w:t>
      </w:r>
    </w:p>
    <w:p>
      <w:r>
        <w:t>манда осындай улы, уытты кеселдерің де көбейе түсе</w:t>
        <w:br/>
        <w:t>ме, кайтеді?” Кемпірдің сол сәуегейлігіне қайран қа-</w:t>
        <w:br/>
        <w:t>лады Телятников. Бұл электрді дұрыс пайдаланбау-</w:t>
        <w:br/>
        <w:t>дың жай бір оқиғасы ғой. Ал ғылыми-техникалық</w:t>
        <w:br/>
        <w:t>цивилизацияның қарыштап даму барысында кателікке</w:t>
        <w:br/>
        <w:t>ұрыну -- әлемдік орны толмас қайғы-зарға ұласуы</w:t>
        <w:br/>
        <w:t>мүмкін. Мұның шыншылдығын ғылыми-техника-</w:t>
        <w:br/>
        <w:t>лық революция өсуінің диалектикасынан да аңғару-</w:t>
        <w:br/>
        <w:t>ға болады. Философиялық ұғым, түйсік өмірдің түр-</w:t>
        <w:br/>
        <w:t>мыстық астарынан қылаң беретінін еріксіз сараптай-</w:t>
        <w:br/>
        <w:t>сыз. Оған қарапайым кемпірдің сөзі куә. Мың-сан</w:t>
        <w:br/>
        <w:t>көздің қырнауынан өткен. “Чэлленджердің” адатын,</w:t>
        <w:br/>
        <w:t>дүние жүзінде бұған дейін тұтанған елуге жуы"атом-</w:t>
        <w:br/>
        <w:t>электр стансасының зауалын тарих ұмыта алмайды.</w:t>
        <w:br/>
        <w:t>Сондай қасірет бұлты енді Чернобыль басына, бүкіл</w:t>
        <w:br/>
        <w:t>халық басына үйірілді. Сол бұлтты сейілтетін кім?</w:t>
        <w:br/>
        <w:t>Телятников өзіне-өзі қойған осы сұрақтан селк ете</w:t>
        <w:br/>
        <w:t>түсіп, сергек қалыпқа келгендей еді. “Әрине, мына</w:t>
        <w:br/>
        <w:t>біз, өртшілер”, деді ар-намыс алдында жауап берген-</w:t>
        <w:br/>
        <w:t>дей болып. Бұл аласапыранда ұлттық қана емес,</w:t>
        <w:br/>
        <w:t>әлемдік көлемдегі ірі міндеттер шешілетінін сарала-</w:t>
        <w:br/>
        <w:t>Ды. Оның дем беретін қуаты патриотизмнен ұшқын-</w:t>
        <w:br/>
        <w:t>дап, жалынға айналмақ. Кеңестік патриотизм мен</w:t>
        <w:br/>
        <w:t>пролетарлық интернационализм өнегесі! Отыздан ас-</w:t>
        <w:br/>
        <w:t>там ұлт пен ұлыстың өкілдерінен қауымдасқан өрт-</w:t>
        <w:br/>
        <w:t>шілер осы өнеге рухында тәрбиеленген, қиындық</w:t>
        <w:br/>
        <w:t>отын алақанмен бірге көсейді. Соған имандай сенеді.</w:t>
        <w:br/>
        <w:t>Түн түнегін тілгілеп, ағызып келе жатқан машина</w:t>
        <w:br/>
        <w:t>маңайына айқай-зәрін төгеді. Қозғалыстың саябыр-</w:t>
        <w:br/>
        <w:t>27</w:t>
        <w:br/>
        <w:t>тізесіне шынтағын тірей, басын төмен түсіріп жіберді.</w:t>
        <w:br/>
        <w:t>Шекесі солқылдап, шағып барады. Бірақ сана сергек.</w:t>
        <w:br/>
        <w:t>Салқынқандылығы бастапқыда бойын кернеген үрей</w:t>
        <w:br/>
        <w:t>түндігінің желпілін сап тиып, сабасына түсіргендей</w:t>
        <w:br/>
        <w:t>еді. Енді қараңыз, монтиған ғана момақан келіншек</w:t>
        <w:br/>
        <w:t>мүсінінен соншама сұлулық тамшыларын үзілдіріп,</w:t>
        <w:br/>
        <w:t>балаларының бөлмесіне ширақ басты. Кірген бетте</w:t>
        <w:br/>
        <w:t>үздігіп, мейірленіп Олегтің бетінен өлермендікпен</w:t>
        <w:br/>
        <w:t>өпті. Қозысының шаранасын жалап құрғатқандай</w:t>
        <w:br/>
        <w:t>болып, тұңғышының сау тамтығын қалдырған жоқ.</w:t>
        <w:br/>
        <w:t>Шөлі қанатын емес, мауқын енді Мишасымен басқ-</w:t>
        <w:br/>
        <w:t>ысы келді. Қарсы қабырғадағы кереуетке жүрелей</w:t>
        <w:br/>
        <w:t>ұмсынып ауысты да ыстық та, аңсарлы үнмен “бота-</w:t>
        <w:br/>
        <w:t>ҡандап” бейқам жатқан баласын бауырына қысты.</w:t>
        <w:br/>
        <w:t>Салмағы түсіп кетсе керек, Миша қышқырып жіберді.</w:t>
        <w:br/>
        <w:t>Анасының құшағында тулап, өксік буып, ұйқының</w:t>
        <w:br/>
        <w:t>жоғын жоқтағандай шала бүлінді. Төсегіне қақшиып</w:t>
        <w:br/>
        <w:t>отырып алып, көзін ашпаған күйі:</w:t>
        <w:br/>
        <w:t>-- Балыққа баратын кез болды ма? -- деп мұрны-</w:t>
        <w:br/>
        <w:t>нан сөйлеп, өзін босатпай аймалап жатқан аңасы-</w:t>
        <w:br/>
        <w:t>ның маңдайын қарақұсымен қағып өтті. Абайсыз</w:t>
        <w:br/>
        <w:t>қимылы шешесіне оңай тимеген еді. Ұлын итеріп</w:t>
        <w:br/>
        <w:t>жіберіп, қос қолымен маңдайын баса қойды. Алақа-</w:t>
        <w:br/>
        <w:t>нына шодырайған ісік білінді. “Қап, күйеуінен күнде</w:t>
        <w:br/>
        <w:t>таяқ жейтін осал әйелдің кебін кидім-ау”, -- деп ой-</w:t>
        <w:br/>
        <w:t>лап, не күлерін, не күйінерін білмеді. Сонда да іштегі</w:t>
        <w:br/>
        <w:t>бір дүлей күш өрттей қаулаған от сезім тынышын</w:t>
        <w:br/>
        <w:t>алып, Мишаға тағы бас салдырды. Осылай арсың-</w:t>
      </w:r>
    </w:p>
    <w:p>
      <w:r>
        <w:t>күрсің қимылдап, баласын умаждап, айызын қандыр-</w:t>
        <w:br/>
        <w:t>майынша әлгі әзірде есікті серпіп жауып, көзден.</w:t>
        <w:br/>
        <w:t>ғайып болған Левчигін ойлап, сары уайымға бататы-</w:t>
        <w:br/>
        <w:t>ны бір әзіне аян секілді. Аң патшасы арыстан да ай-</w:t>
        <w:br/>
        <w:t>бат-доңын, орынсыз қызбалығын күшігін тістеліп,</w:t>
        <w:br/>
        <w:t>аяусыз мытып, ышқынта шырылдатып басады екен,</w:t>
        <w:br/>
        <w:t>сабасына түседі екен. Бір жағынан бұл тәсіл дәрменсіз</w:t>
        <w:br/>
        <w:t>күшіктің көзін ашу шығар. Қиындыққа баулудың</w:t>
        <w:br/>
        <w:t>35</w:t>
        <w:br/>
        <w:t>басқа бір кажетті жұмыспен айналыссаң кайтеді? Ай-</w:t>
        <w:br/>
        <w:t>талық, мектеп мұғалімі, шет ел өмірін қамтитын жур-</w:t>
        <w:br/>
        <w:t>налист - шолушы... Тіпті бар ғой, бала бақшасының</w:t>
        <w:br/>
        <w:t>тәрбиешісі болсаң қолыңды. қақпас едім... Санаға</w:t>
        <w:br/>
        <w:t>жастайынан ықпал еткен дұрыс.</w:t>
        <w:br/>
        <w:t>Мишаның көзі шарасынан шықты. Алдында ана-</w:t>
        <w:br/>
        <w:t>сы емес, бейтаныс біреу отырғандай. Жайшылықта</w:t>
        <w:br/>
        <w:t>“әкесінің жолын қуатын күнім-ау” деп төбесіне хан</w:t>
        <w:br/>
        <w:t>көтеретін еді, енді мына мінезіне түсінбей қайран</w:t>
        <w:br/>
        <w:t>қалды. Шыдамай кетті:</w:t>
        <w:br/>
        <w:t>-- Ма! Өртші боламын! Өрт шыға берсін, қайтсем</w:t>
        <w:br/>
        <w:t>де сәндіремін. Папам да талай өрттен тірі қалды ғой,</w:t>
        <w:br/>
        <w:t>мен өрттен өлмеймін. Өртші өртте тіпті де өлуге тиіс</w:t>
        <w:br/>
        <w:t>емес. Әйтпесе, оның несі өртші?!</w:t>
        <w:br/>
        <w:t>Ұлының бұл жан дауысынан оның ішікі әлемінің</w:t>
        <w:br/>
        <w:t>күллі көрінісі қалтарыссыз ашылды. “Дәл әкесіндей</w:t>
        <w:br/>
        <w:t>бір беткей, турашыл бейбақ бұл!” деп ойша жеңілген</w:t>
        <w:br/>
        <w:t>Лариса Ивановна артық-ауыс сөйлеп қоймадым ба</w:t>
        <w:br/>
        <w:t>дегендей, әлгінде еркінен тыс әсіре сезіммен айтыл-</w:t>
        <w:br/>
        <w:t>ған сөздерін есіне түсіріп, ақыл елегінен өткеріп көрді.</w:t>
        <w:br/>
        <w:t>Аяқ астынан “өртшілікті таста!” деп сабындай бұзыл-</w:t>
        <w:br/>
        <w:t>ғаны рас. Атом стансасы жанып жатқанда өрттен ас-</w:t>
        <w:br/>
        <w:t>қан төте тажал жоқтығына көзі жеткен соң, Левчи-</w:t>
        <w:br/>
        <w:t>гінің ізінше мына қопаңдап отырған Мишасы да тура |</w:t>
        <w:br/>
        <w:t>ұмтылатындай болып көрінген соң, сол екеуінің ар-</w:t>
        <w:br/>
        <w:t>тыңда шашын жайып, бетін жыртып аруанадай боз-</w:t>
        <w:br/>
        <w:t>Дап қалатындай сезінген соң, баланы райынан қай-</w:t>
        <w:br/>
        <w:t>тармаққа бекінгені рас. Түк шықпады онысынан.</w:t>
        <w:br/>
        <w:t>Мина, міне, тағы дүңкілдеп отыр:</w:t>
        <w:br/>
        <w:t>-- Бәрібір өртші боламын! Жатсақ қайтеді, ма-ма!</w:t>
        <w:br/>
        <w:t>Ертең балық кой!</w:t>
        <w:br/>
        <w:t>-- Сөйтсек, сөйтейік! -- деді Лариса Ивановна кө-</w:t>
        <w:br/>
        <w:t>зінен ытқыған ыстық жасты білдіртпей іліп тастап. -</w:t>
        <w:br/>
        <w:t>Балам-ау, тіліңнен, тілегіңнен айналдым сол. Сол ба-</w:t>
        <w:br/>
        <w:t>лығыңа мен де барайыншы. Көл жағасында сендерге</w:t>
        <w:br/>
        <w:t>балық-сорпа істеп беріп, мейірлеріңді қандырайыншы.</w:t>
        <w:br/>
        <w:t>Әкелеріне ән айттырармын... Әнін сағындым!</w:t>
        <w:br/>
        <w:t>27</w:t>
        <w:br/>
        <w:t>тан қалтырағанның кебі ғой” -- деп келісімпаздықпен</w:t>
      </w:r>
    </w:p>
    <w:p>
      <w:r>
        <w:t>лүпілдеп соқты ана жүрегі.</w:t>
        <w:br/>
        <w:t>Лариса Ивановна жатын бөлмеге кіріп, кереует</w:t>
        <w:br/>
        <w:t>шетіне жайғасты. Тумба үстінде айқара ашық қалған</w:t>
        <w:br/>
        <w:t>““Бөгелекті” қолына алды. Көзі түскен жерді оқи сал-</w:t>
        <w:br/>
        <w:t>ды: “шарбақ ішінде, үлкен ағаштың түбінде Бөге-</w:t>
        <w:br/>
        <w:t>лектің көрі қазулы тұр. Мұны қазған да еріксіз кол-</w:t>
        <w:br/>
        <w:t>дар. Көрінің жанынан өтіп бара жатып ол қарайған</w:t>
        <w:br/>
        <w:t>шұңқырға күлімсірей қарады. Сол арада солып жатқ-</w:t>
        <w:br/>
        <w:t>ан шөпке көзі түсті және қазылған топырақтың иісін</w:t>
        <w:br/>
        <w:t>иіскеп рақаттана дем алды.</w:t>
        <w:br/>
        <w:t>Ағаш түбіне жеткенде сержант тұра қалды. Бөге-</w:t>
        <w:br/>
        <w:t>лек көңілдене күлімсіреп, жан-жағына қарады.</w:t>
        <w:br/>
        <w:t>-- Осы жерге тұрайын ба, сержант?”.</w:t>
        <w:br/>
        <w:t>“Міне, оптимистік рухтың қайнар көзі қайдан</w:t>
        <w:br/>
        <w:t>десеңізші!” -- деп Американы ашқандай болып отыр</w:t>
        <w:br/>
        <w:t>Лариса Ивановна. Күрескерлік касиет, қиындықпен</w:t>
        <w:br/>
        <w:t>бетпе-бетте алмастың жүзіндей өткірлене түсу кқай-</w:t>
        <w:br/>
        <w:t>сарлығы күйеуіне оқыған кітаптардың ғана шапаға-</w:t>
        <w:br/>
        <w:t>тынан дарыды десе артық пайымдау болар... Деген-</w:t>
        <w:br/>
        <w:t>мен тәрбиелі от басындағы үлгі-әнегеден мейір кан-</w:t>
        <w:br/>
        <w:t>дырып, құлпыра әскен осы бір гүлдің бүгінгі ажарлы</w:t>
        <w:br/>
        <w:t>көркін күн сәулесінсіз көзге елестету мүлде мүмкін</w:t>
        <w:br/>
        <w:t>өмес. Сол құдіретті сәулені кітаптың ақылды сөзімен</w:t>
        <w:br/>
        <w:t>теңестірсе несі айып? Небір қараңғы көкіректің жы-</w:t>
        <w:br/>
        <w:t>пқыл-жыпқылына жарық шашып, арайландыратын</w:t>
        <w:br/>
        <w:t>да, нұрландыратын да сол кітаптың мәйекті сөзі емес</w:t>
        <w:br/>
        <w:t>пе? Ендеше кітапты қоймай жүріп іздеп оқитын,</w:t>
        <w:br/>
        <w:t>құнығып оқитын Лерчигін романдағы рухы күшті-:</w:t>
        <w:br/>
        <w:t>лермен қатар қойса несі әбестік? Бұл да Войничтің</w:t>
        <w:br/>
        <w:t>кейіпкері секілді тыныш өмір, өртсіз өмір үшін түн</w:t>
        <w:br/>
        <w:t>ұйқысын төрт бөліп жүрген жоқ па? Қоғамымызда</w:t>
        <w:br/>
        <w:t>орын алған тоқырау кезеңінің алғашқы қайта құрылу-</w:t>
        <w:br/>
        <w:t>шыларының сапында революциялық жанқиярлықпен,</w:t>
        <w:br/>
        <w:t>большевиктік турашылдықпен қарапайым маманды-</w:t>
        <w:br/>
        <w:t>ғының абыройын асыруда. Ілім жолымен келген</w:t>
        <w:br/>
        <w:t>39</w:t>
        <w:br/>
        <w:t>ғана жылтырап. -- Бірақ күрес қызу жалғастырылу-</w:t>
        <w:br/>
        <w:t>да. Сіз-ге-е...</w:t>
        <w:br/>
        <w:t>Пришепа тұншыға жөтеліп, сөзін жалғай алмады.</w:t>
        <w:br/>
        <w:t>Телятников оған сұрақ беріп үлгерді:</w:t>
        <w:br/>
        <w:t>-- Правик пен Кибенок осында ма?</w:t>
        <w:br/>
        <w:t>Басын изеп “осында” дегенді әзер түсіндірген При-</w:t>
        <w:br/>
        <w:t>шепаның тілі енді жөндемге келді:</w:t>
        <w:br/>
        <w:t>-- Сізге-е ескертерсің деген. Екеуі де осында. Пра-</w:t>
        <w:br/>
        <w:t>вик төртінші блокта жасағымен қимылдап жатыр.</w:t>
        <w:br/>
        <w:t>-- Кибенок ше? -- деп тағатсыздана сұрады майор.</w:t>
        <w:br/>
        <w:t>-- Ол кейіннен келіп қосылатын күшті тосып тұр.</w:t>
        <w:br/>
        <w:t>-- Қайда? Маған тез жетсін. Дәл осы араға! -- деді</w:t>
      </w:r>
    </w:p>
    <w:p>
      <w:r>
        <w:t>деол жанып жатқан плита жапқышпен жүгіре жөнелді.</w:t>
        <w:br/>
        <w:t>Битумның кейбір тұсы қазанда қайнаған сақардай</w:t>
        <w:br/>
        <w:t>бүлк-бүлк етеді. Ондай өкпедей іріген жерін айна-</w:t>
        <w:br/>
        <w:t>лып кетеді. Міне, керзі етіктің мөрдей басылып қал-</w:t>
        <w:br/>
        <w:t>ған ізі... Соларға қарап-ақ бүл тұстан қанша адам</w:t>
        <w:br/>
        <w:t>өткенін мөлшерлеуге болады. Күйген киім иісі қолқ-</w:t>
        <w:br/>
        <w:t>аны атады. Әлдебір күлімсі тозаң миын айналдыра</w:t>
        <w:br/>
        <w:t>түсетіндей. Телятников Кибенок келгенше маңайды</w:t>
        <w:br/>
        <w:t>барлап, мән-жайға тереңірек қанығып алмақ болған.</w:t>
        <w:br/>
        <w:t>Енді ол машина залы мен қосалқы корпустың ара-</w:t>
        <w:br/>
        <w:t>лығындағы “соқыр ішектей” дәлізге тартты. Онда май</w:t>
        <w:br/>
        <w:t>қазаны орналасқан. От оған жете қоймаған екен.</w:t>
        <w:br/>
        <w:t>“Жетсе, біттік!” деген үрей бой көтерді.</w:t>
        <w:br/>
        <w:t>“Жеткізбейміз!? деген нық ой атой салды. Осы</w:t>
        <w:br/>
        <w:t>сеніммен ол бастапқы тұсқа ентелеп жеткенде алды-</w:t>
        <w:br/>
        <w:t>нан Кибенок қарсы шықты. Әбден кқалжырағаны бай-</w:t>
        <w:br/>
        <w:t>қалады. Түрі сұп-сұр. Үсті-басы салтақ-салтақ бол-</w:t>
        <w:br/>
        <w:t>ған. Қараңғыда тасадан шыға келсе кісі шошырлық</w:t>
        <w:br/>
        <w:t>кейіпке түскен. Бұл оны құшақтауға ыңғайланып еді,</w:t>
        <w:br/>
        <w:t>ол “шаршадым” дегендей бетон қырына сылқ етіп</w:t>
        <w:br/>
        <w:t>отыра кетті. Сәл ығысып, жылжыды да қимылымен</w:t>
        <w:br/>
        <w:t>“отырсаңшы” дегендей Телятниковты қасына шақыр-</w:t>
        <w:br/>
        <w:t>ғандай болды.Ол үнсіз келісіп, Кибенокты қаусыра</w:t>
        <w:br/>
        <w:t>құшақтай жайғасты:</w:t>
        <w:br/>
        <w:t>31</w:t>
        <w:br/>
        <w:t>-- Қыздар, тәуекел леп осы ән шыққан жерге</w:t>
        <w:br/>
        <w:t>жетелік.</w:t>
        <w:br/>
        <w:t>-- Иә, сөйткен жөн, -- деді аптыққан Лариса неге</w:t>
        <w:br/>
        <w:t>екені белгісіз тоғай жаққа мезгеген жалғыз аяқ сүрле-</w:t>
        <w:br/>
        <w:t>уге түсе беріп.</w:t>
        <w:br/>
        <w:t>Манағыдай емес қыздар сөзге де, қимылға да сақ.</w:t>
        <w:br/>
        <w:t>Сауысқандай елеңдесіп келеді. Күнкағарларын баса</w:t>
        <w:br/>
        <w:t>киіп, жеңіл желендерін қымтаңқырап алған.</w:t>
        <w:br/>
        <w:t>-- Біз де қызықпыз, -- деді Лора сықылықтап.</w:t>
        <w:br/>
        <w:t>Оның көкейіндегісін ұққан Лариса:</w:t>
        <w:br/>
        <w:t>-- Жігіт іздеп келеміз, ә? -- деп, “ибалылықтан</w:t>
        <w:br/>
        <w:t>айырылдық кой”-ды сездіріп өтті. -- Оқасы жоқ. Қыз</w:t>
        <w:br/>
        <w:t>құлай сүйсе отау түтіні түзу ұшады.</w:t>
        <w:br/>
        <w:t>-- Сен тіпті сырттай ғашық болып қалғаннан сау-</w:t>
        <w:br/>
        <w:t>мысын?</w:t>
        <w:br/>
        <w:t>-- “Башықтық тілі-тілсіз тіл” депті ұлы Абай.</w:t>
        <w:br/>
        <w:t>-- Әні ғана сұлу болып, өзі кірпідей жиырылған</w:t>
        <w:br/>
        <w:t>біреу шығар. -- Лариса дағдылы ежіктеуіне басты. --</w:t>
        <w:br/>
        <w:t>Ат-тонынды алып қаша алсаң жарар еді.</w:t>
        <w:br/>
        <w:t>Лариса өңі түгілі түсіндіре көрметен жігітіне кір</w:t>
        <w:br/>
        <w:t>жуытпады: )</w:t>
        <w:br/>
        <w:t>-- Мұндай құйқылжыған ән сұлу жан-жүректен</w:t>
        <w:br/>
        <w:t>ғана төгіледі. Жаны сұлу болса жетіп жатыр маған.</w:t>
        <w:br/>
        <w:t>Еркектің түр кораштығын сұлу әйел теңестіріп жі-</w:t>
      </w:r>
    </w:p>
    <w:p>
      <w:r>
        <w:t>береді...</w:t>
        <w:br/>
        <w:t>-- Мәссаған! -- деді былайғы қыздар бұл екеуінің</w:t>
        <w:br/>
        <w:t>әнеш жыртысқан дауына төрешілдік жасап. -- Қаш-</w:t>
        <w:br/>
        <w:t>паған қашардың уызына тоймағандай, бұларың не-</w:t>
        <w:br/>
        <w:t>мене?</w:t>
        <w:br/>
        <w:t>-- Махаббат желігі! -- деді Лора осы сөзден буын-</w:t>
        <w:br/>
        <w:t>буыны босап, басы айналды. Тілімен бал жалағандай</w:t>
        <w:br/>
        <w:t>тамсанып қойды.</w:t>
        <w:br/>
        <w:t>ғ- Ғашық болғым келеді! -- деді Лариса Тобыл .</w:t>
        <w:br/>
        <w:t>өзенінің аңғарында шоқтана өскен тоғайға телміре</w:t>
        <w:br/>
        <w:t>жанар қадап. -- Қыздар, ғашық болған жақсы шы-.</w:t>
        <w:br/>
        <w:t>43</w:t>
        <w:br/>
        <w:t>ғар. Біреуге ғашық бола алмау нағыз бақытсыздық</w:t>
        <w:br/>
        <w:t>шығар. “Ғашық болып көрмегеннің сезімі тұл”. Есімде</w:t>
        <w:br/>
        <w:t>қайдан қалды осы тіркес? Ғашық болайықшы!</w:t>
        <w:br/>
        <w:t>Дәл осы сәтте ән пышақ кескендей үзілді.</w:t>
        <w:br/>
        <w:t>-- Енді таптың ғашығынды, -- деп Лора Ларисаға</w:t>
        <w:br/>
        <w:t>тарпа бас салды. -- Ну ағаштың ішін қалай тінтерсің.</w:t>
        <w:br/>
        <w:t>-- Шырақ алып іздейтін ол кім еді? Біздікі жәй</w:t>
        <w:br/>
        <w:t>ермек емес пе?</w:t>
        <w:br/>
        <w:t>Міне, керемет, ұйыса өскен қалың бұтаның арасы-</w:t>
        <w:br/>
        <w:t>нан үш жігіт состиып шыға келді. Гитара асынғаны</w:t>
        <w:br/>
        <w:t>қара майға салып алғандай көмірдей жылтыр денесін</w:t>
        <w:br/>
        <w:t>“күнге қалай күйгенмін” деп мақтанышпен көрсеткісі</w:t>
        <w:br/>
        <w:t>келген сыңайда қыздарға жақындай түсті де:</w:t>
        <w:br/>
        <w:t>-- Құрбылар, күнге қыздырыну керек қой! -- деді</w:t>
        <w:br/>
        <w:t>бәлсініп. Бұлар үндеген жоқ.</w:t>
        <w:br/>
        <w:t>Мыртық бойлы, бәкене біреуі сыраның бос</w:t>
        <w:br/>
        <w:t>шөлмегін сиқыршыдай жалғыз қолымен қақпақыл-</w:t>
        <w:br/>
        <w:t>дап-тұрып шіңк ете қалды:</w:t>
        <w:br/>
        <w:t>-- Піскен ас, өңешке келіп түскен ас! Жайылған</w:t>
        <w:br/>
        <w:t>дастарқанымыз бар, төрлетіңіздер! -- Маңдайын жерге</w:t>
        <w:br/>
        <w:t>тигізе тағзым етіп, кос қолын жая, аса бір қонақжай-</w:t>
        <w:br/>
        <w:t>лылық белгісін танытты.</w:t>
        <w:br/>
        <w:t>Бұлар тарс жұмған аузын ашпады.</w:t>
        <w:br/>
        <w:t>Үшіншісінің колында мұқабасы газетпен қаптал-</w:t>
        <w:br/>
        <w:t>ған қалың кітап бар екен. Соны қоярға жер таппай</w:t>
        <w:br/>
        <w:t>әбігерге түсіп, қыздарға тіл қатудың өзіне батылсыз-</w:t>
        <w:br/>
        <w:t>данып, кері бұрылып кетті. Күннің ертеңгілік және</w:t>
        <w:br/>
        <w:t>кіші бесін алдындағы қоспасыз таза сәулесіне шар-</w:t>
        <w:br/>
        <w:t>пылған сарғыш денесі қола түсіндей жылт-жылт етеді.</w:t>
        <w:br/>
        <w:t>Көз сүйсінтеді.</w:t>
        <w:br/>
        <w:t>-- Леня, мұның не? -- деді бәкене бойлы шіңкіл-</w:t>
        <w:br/>
        <w:t>дек оның қыздар алдындағы ынжықтығына шамдан-</w:t>
        <w:br/>
        <w:t>ғандай болып. -- Бір ауыз тіл қатуға жармағаның ба?</w:t>
        <w:br/>
        <w:t>Мыналар сенің лебізіңе ынтызар секілді. Өзгемізге</w:t>
      </w:r>
    </w:p>
    <w:p>
      <w:r>
        <w:t>бедірейіп, жақ ашпай тұр ғой...</w:t>
        <w:br/>
        <w:t>Сұңғақ бойлы, жирен шашты, жүзіне күлкі үйі-</w:t>
        <w:br/>
        <w:t>44</w:t>
        <w:br/>
        <w:t>Ту сырттарынан айбарлы үн естілгенде барып, бұлар</w:t>
        <w:br/>
        <w:t>естерін жиды:</w:t>
        <w:br/>
        <w:t>-- Сүйіске қандың, енді біздің кезек шығар! -</w:t>
        <w:br/>
        <w:t>дейді гүжілдек дауыс. Жалғыз емес, қараң-қараң ет-</w:t>
        <w:br/>
        <w:t>кен жандайшаптары бар.</w:t>
        <w:br/>
        <w:t>Бұлар үнсіз құтылғылары келіп, шам жарығына</w:t>
        <w:br/>
        <w:t>қарай жылыстады. )</w:t>
        <w:br/>
        <w:t>-- Тоқта! -- деді еңгезердей біреуі Тау өзеніндей</w:t>
        <w:br/>
        <w:t>күркіреп. -- Әкел бермен, бауырыңдағы қаншықты!</w:t>
        <w:br/>
        <w:t>-- Маскүнемдерге ғана тән күлімсі иіс жүрек айныт-</w:t>
        <w:br/>
        <w:t>ты. -- Төсі томпақ екен, бауырымның қышуын қан-</w:t>
        <w:br/>
        <w:t>дырайын...</w:t>
        <w:br/>
        <w:t>Әлгі гүжілдек иегіне сарт еткен ауыр жұдырықтан</w:t>
        <w:br/>
        <w:t>теңселіп сәл тұрды да Леонидтің шабын ала қақыра-</w:t>
        <w:br/>
        <w:t>та теуіп жіберді. Инеліктей бүгіліп қалған оның үстіне</w:t>
        <w:br/>
        <w:t>Лариса шырылдай төнді.</w:t>
        <w:br/>
        <w:t>-- Тимендерші! Көмектесің-дер-р-р!</w:t>
        <w:br/>
        <w:t>Еңкейіп тұрып, талма жерін сипалап уытын тарқ-</w:t>
        <w:br/>
        <w:t>аткан Леонид қос бүйірден ұмтыла түскен екеуді бай-</w:t>
        <w:br/>
        <w:t>қады. Қос бүлікші бурадай шайнап тастағалы атыл-</w:t>
        <w:br/>
        <w:t>ды. Бұл бұрын қимылдап, екеуін де тілерсектен қағып</w:t>
        <w:br/>
        <w:t>жіберді. Біреуін енді көтерілген тұста қағып түсірді...</w:t>
        <w:br/>
        <w:t>Енді Ларисаның қолынан шап беріп ұстап, зытпақ-</w:t>
        <w:br/>
        <w:t>шы болған мезетте ғүжілдектің кезекті соққысы бау-</w:t>
        <w:br/>
        <w:t>дай түсірді. Талмаурап, талықсып кетті...</w:t>
        <w:br/>
        <w:t>Қиынның қымбат, оңайдың оңғақ болатыны</w:t>
        <w:br/>
        <w:t>секілді бұлардың таныстығы осындай шиеленісті, то-</w:t>
        <w:br/>
        <w:t>сын жағдайда басталған еді. Бертін келе Леонид дос-</w:t>
        <w:br/>
        <w:t>тарын былай деп күлдіріп отыратын:</w:t>
        <w:br/>
        <w:t>-- Біздің махаббатымыз талай төбелеске төтеп</w:t>
        <w:br/>
        <w:t>берді ғой...</w:t>
        <w:br/>
        <w:t>Оның мәнісін біреу біледі, біреу білмейді.</w:t>
        <w:br/>
        <w:t>-- Е, қалайша? Ғажап екен! -- деп әңгіме отына</w:t>
        <w:br/>
        <w:t>май құя түседі кейбіреулері.</w:t>
        <w:br/>
        <w:t>-- Үйлену тойымыз осы Рулныйдың шағын бір</w:t>
        <w:br/>
        <w:t>кафесінде өтті, -- деп Ларисаға көзін қысып қояды</w:t>
        <w:br/>
        <w:t>47</w:t>
        <w:br/>
        <w:t>-- Менің қазақ достарым “балық басынан шіриді”</w:t>
        <w:br/>
        <w:t>дейді. Өте мәнді сөз. Бәрін лауазымды адамдардан</w:t>
      </w:r>
    </w:p>
    <w:p>
      <w:r>
        <w:t>бастау керек. Жанын күйттеген жоғары мәртебелілерді</w:t>
        <w:br/>
        <w:t>түзулемей, коллектив, одан қалды коғам оңбайды.</w:t>
        <w:br/>
        <w:t>Сол үшін де шындықтың көзіне тура қарау кажет.</w:t>
        <w:br/>
        <w:t>Мен коммунистік, азаматтық парызымды өтеп қай-</w:t>
        <w:br/>
        <w:t>ттым. Бұл шындық жолындағы күрестің беташары</w:t>
        <w:br/>
        <w:t>іспетті. Жеңіске жетеміз, сүйіктім менің!</w:t>
        <w:br/>
        <w:t>Күйеуінің дәл келеңсіздікпен күрес үстінде отыр-</w:t>
        <w:br/>
        <w:t>ғандай қазымырлықпен сөйлеуін сыртынан сыр бер-</w:t>
        <w:br/>
        <w:t>месе де, ішінен “осылай істеуге тиіссің” деп қуатта-</w:t>
        <w:br/>
        <w:t>ған Лариса Ивановна:</w:t>
        <w:br/>
        <w:t>-- Менікі әйел затына тән сақтық ғой. Жұмыс</w:t>
        <w:br/>
        <w:t>жағдайың өзіңе бес саусақтай белгілі, -- деді де ор-</w:t>
        <w:br/>
        <w:t>нынан көтерілді.</w:t>
        <w:br/>
        <w:t>“Бұл келіншек менің от басымның құтты қазығы</w:t>
        <w:br/>
        <w:t>ғой, -- деп жаны жадырай ойлады күйеуі. -- Мен</w:t>
        <w:br/>
        <w:t>оған өмірбақи қарыздармын. “Ат айналып қазығын</w:t>
        <w:br/>
        <w:t>табады”. Нағыз солмын. Шындықпен күреспе</w:t>
        <w:br/>
        <w:t>демейді, нәтижесі болсын дейді. Құр айқай, бет жыр-</w:t>
        <w:br/>
        <w:t>тысу, ар-ожданды даттау болып қалмасын дейді...</w:t>
        <w:br/>
        <w:t>Қарсы шығып, қайрай түседі де: “Шындық үшін күре-</w:t>
        <w:br/>
        <w:t>се алсаң ғана күрес” дейді. Сөйтемін, әрине...”.</w:t>
        <w:br/>
        <w:t>-- Шындықты асқан шеберлікпен, өжеттілікпен</w:t>
        <w:br/>
        <w:t>дәлелдеп шығу ұлы мұратты адамдарға тән асыл каси-</w:t>
        <w:br/>
        <w:t>ет болған, -- деді Лариса Ивановна күйеуіне мейірлене</w:t>
        <w:br/>
        <w:t>қарап. Көзінде “сен оған даярсың ба?” деген сұрақ</w:t>
        <w:br/>
        <w:t>бар.</w:t>
        <w:br/>
        <w:t>-- Очень люблю истину! -- Леонид Петрович кө-</w:t>
        <w:br/>
        <w:t>кірегі қарс айырылғандай қолын кеудесіне басып,</w:t>
        <w:br/>
        <w:t>сәтте құбылды. -- Мұны кім айтты?</w:t>
        <w:br/>
        <w:t>-- Лев Толстойдың демі бітер алдында айтқан со-</w:t>
        <w:br/>
        <w:t>ңғы сөзі екенін газеттен оқығанмын, -- деді Лариса</w:t>
        <w:br/>
        <w:t>Ивановна іле жауап беріп.</w:t>
        <w:br/>
        <w:t>--. Ұлы адамның аузынан ұлы сөз шығады екен-</w:t>
        <w:br/>
        <w:t>ау! -- Леонид Петрович әсерленіп кетті. -- Ол кісі</w:t>
        <w:br/>
        <w:t>50</w:t>
        <w:br/>
        <w:t>рілген өндірдей жігіт амалсыздан тежеліп, артына</w:t>
        <w:br/>
        <w:t>қарады. Ларисаға ғана қарағысы келгендей, соның</w:t>
        <w:br/>
        <w:t>жанарына өткір қадалды. Қыздың аса сүйкімді</w:t>
        <w:br/>
        <w:t>келбетін жүрегіне көшіріп алуға құштар. Бойжеткен</w:t>
        <w:br/>
        <w:t>де алмағайып сезімнің қайығында ойнақшып тұрған.</w:t>
        <w:br/>
        <w:t>Оның жүзіне тепкен сырды жігіт айнақатесіз ұқты.</w:t>
        <w:br/>
        <w:t>“Кімсің сен? Сарыла күткен сұлтаным ба едің? Ба-</w:t>
        <w:br/>
        <w:t>сыма қонар бақ құсымсың ба? Ерекше бітімің еркімді</w:t>
        <w:br/>
        <w:t>алды-ау. Көкшіл көзіңнен көңіл сарайыңды түгел</w:t>
        <w:br/>
        <w:t>көріп тұрмын. Бір сұрағым бар саған. Жаңағы әнді</w:t>
        <w:br/>
        <w:t>кім айтты?”, Жігіт жүзіндегі жазуға енді қыз шүқши-</w:t>
        <w:br/>
        <w:t>ы: “Тілім кесіліп, бет-моншағым үзілген бұл мезетті</w:t>
        <w:br/>
        <w:t>ұмытпаспын ешқашан. Әнді дейсің бе? Мына менің</w:t>
        <w:br/>
        <w:t>жай бір ыңылым ғой. Ермек үшін, кеуіллі сейілту</w:t>
        <w:br/>
        <w:t>үшін сөйтесің кейде. Бірдеме айтқым келеді саған.</w:t>
        <w:br/>
        <w:t>Бірақ сезіміңдегіні сөзбен қалай түгесіп жеткізе алар-</w:t>
        <w:br/>
        <w:t>сың... онан да үндемей құтылғаным абзал...”.</w:t>
      </w:r>
    </w:p>
    <w:p>
      <w:r>
        <w:t>Жігіт “ләм-мим” деместен теріс айналып кетті...</w:t>
        <w:br/>
        <w:t>Қыздар түскен жалғыз аяқ соқпақ өзеннің тар қол-</w:t>
        <w:br/>
        <w:t>тығына апарып тірейтін еді...</w:t>
        <w:br/>
        <w:t>Тағдырдың қиюластыруын қойсайшы, Лариса оны</w:t>
        <w:br/>
        <w:t>араға үшінші күн түскенде кешкілік кинотеатрдың</w:t>
        <w:br/>
        <w:t>фоэсінде кезіктірді. Жанарларымен сәлемдесті.</w:t>
        <w:br/>
        <w:t>Белгісіз күш оны дәл кино басталар алдында сыртқа</w:t>
        <w:br/>
        <w:t>сүйреді. “Қапырықтан жүрегім лоблып түр” деп сыл-</w:t>
        <w:br/>
        <w:t>тауратып, есік алдындағы шағын бақты кес-кестеп,</w:t>
        <w:br/>
        <w:t>теңселді де жүрді. Құрбыларын кино соңынан күгіп</w:t>
        <w:br/>
        <w:t>алуға келіскен.</w:t>
        <w:br/>
        <w:t>Бір мезет найзағай ойнап, жаңбыр шелектеп құйып</w:t>
        <w:br/>
        <w:t>берді. Балмұздақ сатылатын үйшіктің жайпақтау ша-</w:t>
        <w:br/>
        <w:t>тырына тығылып, бүрісіп тұрып еді, иығына жып-</w:t>
        <w:br/>
        <w:t>жылы алақан табы жайылғанын сезді. Неге ыршып</w:t>
        <w:br/>
        <w:t>түспеді? Әлдекімнің өзімсінген ыстық құшағынан да</w:t>
        <w:br/>
        <w:t>үркіп, шошынбады. Дәл осылай болуы керек сияқты</w:t>
        <w:br/>
        <w:t>маужырап түр.</w:t>
        <w:br/>
        <w:t>-- Сең неге менен қорықпайсың? --деді і Леня сы-</w:t>
        <w:br/>
        <w:t>бырлап.</w:t>
        <w:br/>
        <w:t>45</w:t>
        <w:br/>
        <w:t>тен қайтып шығарсын. Леонид те нағыз өртшілік кә-</w:t>
        <w:br/>
        <w:t>сіпке сонда төселді, шыңда өскен шынардай буынын</w:t>
        <w:br/>
        <w:t>қатайта түсті. Тоқырау кезеңінің талай тар жол, тай-</w:t>
        <w:br/>
        <w:t>ғақ кешуінде оңды-солын жіті таныды. Шындық үшін</w:t>
        <w:br/>
        <w:t>күресемін деп оңбай жеңіліс те тапты. Ауыртпалық-</w:t>
        <w:br/>
        <w:t>ты мойнымен көтерді, мойымады. Табандылығы жал-</w:t>
        <w:br/>
        <w:t>тыр мұзда да тайғанақтатпады, берік сеніммен жүрді.</w:t>
        <w:br/>
        <w:t>.. Леонид Петрович Рудный қалалық ішкі істер</w:t>
        <w:br/>
        <w:t>бөлімінің үйіне кіре бергенде ойын былайша тиянақ-</w:t>
        <w:br/>
        <w:t>тады: “Қаймығатын дәнеңесі жоқ, -- деді жүрегіне</w:t>
        <w:br/>
        <w:t>әл Дарытқандай, -- жасқанып қайтемін. Шындық</w:t>
        <w:br/>
        <w:t>жеңеді бәрібір. Бөлім басшысының бюрократтығы-</w:t>
        <w:br/>
        <w:t>нан жас кадрлар тайсақтап, бет-бетіне қашып жатыр.</w:t>
        <w:br/>
        <w:t>Мұны өзіне де талай рет ескерткенмін. Енді, қазір</w:t>
        <w:br/>
        <w:t>облыстан келген бастық алдында бәрін жайып сала-</w:t>
        <w:br/>
        <w:t>мын. Солай. Бірдің кеселі мыңға тимеуі тиіс... Боль-</w:t>
        <w:br/>
        <w:t>шевиктік турашылдықпен оның мен-мендігін, өз</w:t>
        <w:br/>
        <w:t>мүддесін қызғыштай қорғайтындығын, ешкімнің пікі-</w:t>
        <w:br/>
        <w:t>рімен санаспайтындығын, демократия мен жариялы-</w:t>
        <w:br/>
        <w:t>лықтың үнін өшіруге барлық айласын жұмылдырып</w:t>
        <w:br/>
        <w:t>бағатынын әшкерелеп, айтамын..”. “Дұрыс, дұрыс</w:t>
        <w:br/>
        <w:t>осының” деп байсалды соқты жүрегі.</w:t>
        <w:br/>
        <w:t>Кешкілік ол үйге өте сергек оралды.</w:t>
        <w:br/>
        <w:t>-- -- Көңілдісің ғой, -- деді Лариса Ивановна, -</w:t>
        <w:br/>
        <w:t>көптен бері қабағыңның ашылғанын көргенім осы.</w:t>
        <w:br/>
        <w:t>“Мен қашаннан көңілді адаммын ғой, -- деп сыр</w:t>
        <w:br/>
        <w:t>ұқтырды күйеуінің көзқарасы. -- Мен салы суға кет-</w:t>
        <w:br/>
        <w:t>кен тұнжыр емес едім ғой. Қалайша...”?,</w:t>
      </w:r>
    </w:p>
    <w:p>
      <w:r>
        <w:t>-- Неге үндемейсің? -- деді келіншегі бұртиын. -</w:t>
        <w:br/>
        <w:t>Неге бәлденіп қалдың? )</w:t>
        <w:br/>
        <w:t>-- Бәлденетін ретім бар. Бөлім бастығын формаль-</w:t>
        <w:br/>
        <w:t>ділік батпағына белшесінен батырып келдім!</w:t>
        <w:br/>
        <w:t>-- Мінезіңнен табарсың сен! -- Лариса Ивановна</w:t>
        <w:br/>
        <w:t>кәдімгідей ренжіді. -- Бастықтың мінін айта беру,</w:t>
        <w:br/>
        <w:t>жақсылыққа апарып соқтырмайтынын көріп те жүрсің</w:t>
        <w:br/>
        <w:t>ғой. е ! Бы</w:t>
        <w:br/>
        <w:t>441 49.</w:t>
        <w:br/>
        <w:t>Жетіспей жатырмыз өзіміз. -- Қаны басына теуіп,</w:t>
        <w:br/>
        <w:t>булығып шыға келді. Мұндай дызалақтамайтын. Та-</w:t>
        <w:br/>
        <w:t>Лай өртте сыр бермеген. Қазір жүйкесі жұқарып,</w:t>
        <w:br/>
        <w:t>шыбық тимей “шыңқ” етпенің кебін киген.</w:t>
        <w:br/>
        <w:t>Бұл өзгерісті Телятников Та сезетіндей. “Радиаци-</w:t>
        <w:br/>
        <w:t>ямен пышақсыз бауыздалып, жаппай күрессек, стан-</w:t>
        <w:br/>
        <w:t>саны кім арашалайды?” деген үрей бойын билегісі</w:t>
        <w:br/>
        <w:t>бар. Бірақ оған ырық беруге әсте болмайды. Салды</w:t>
        <w:br/>
        <w:t>суға кетіру -- дәл қазір Отан алдындағы ар сатқын-</w:t>
        <w:br/>
        <w:t>дығымен тең. Отқа салсаң жанбайтынның біріндей</w:t>
        <w:br/>
        <w:t>есептеліп кеткен мына Кибеноктан да ши шыға бас-</w:t>
        <w:br/>
        <w:t>тағандай. “Дем беру керек!” -- деп түйді ойын ол.</w:t>
        <w:br/>
        <w:t>-- Кибенок, достым, ақылға келші былай, -- деді</w:t>
        <w:br/>
        <w:t>командир тілінен мейірім төгіліп. -- Сөз ұғатын едің</w:t>
        <w:br/>
        <w:t>ғой. Алдымен Правикке көмектесіп, машина залын-</w:t>
        <w:br/>
        <w:t>дағы өртті ұясында тұншықтыру керек. Алапат айқа-</w:t>
        <w:br/>
        <w:t>стың ең қиын нүктесі сол. Жігіттер оның тегеурініне</w:t>
        <w:br/>
        <w:t>шыдай алар ма екен? Әңгіме сонда.</w:t>
        <w:br/>
        <w:t>-- Біздің учаскені қайтесіз? Үшінші блокты отқа</w:t>
        <w:br/>
        <w:t>тастауға құқыңыз бар ма? Айтыңызшы қане? -- Ки-</w:t>
        <w:br/>
        <w:t>бенок шыдай алмай, бастырмалатып жіберді.</w:t>
        <w:br/>
        <w:t>-- Сәл сабыр ет, достым, -- деді Телятников оны</w:t>
        <w:br/>
        <w:t>байыпқа шақырып. -- Үшінші блокты аман сақтап</w:t>
        <w:br/>
        <w:t>қалу үшін де Правикке адам жіберуіміз керек.</w:t>
        <w:br/>
        <w:t>-- Біздің учаскені қайтеміз?</w:t>
        <w:br/>
        <w:t>-- Сіздің учаскеге мен барамын. Одан әрі резервтегі</w:t>
        <w:br/>
        <w:t>жасақпен хабарласа алсақ, жаңа күшпен толығамыз.</w:t>
        <w:br/>
        <w:t>Бірлесіп қимылдап дегендей...</w:t>
        <w:br/>
        <w:t>-- Резервтегі жасақ құрамдалған ба, жоқ па? Оны</w:t>
        <w:br/>
        <w:t>кім біледі?</w:t>
        <w:br/>
        <w:t>-- Ол жағы күні бұрын ескертілген. Даяр тұр!</w:t>
        <w:br/>
        <w:t>Кибенок осы тұста келісімін берді:</w:t>
        <w:br/>
        <w:t>-- Дұрыс екен. Көндім! Жөн екен! )</w:t>
        <w:br/>
        <w:t>Сыралғы достар соны сынаққа сынаптай сырғыды.</w:t>
        <w:br/>
        <w:t>-. Правиктің жасағына сегіз жігіт желпініп жетіп</w:t>
        <w:br/>
        <w:t>келгенде, жел оңынан тұрғандай болды:</w:t>
      </w:r>
    </w:p>
    <w:p>
      <w:r>
        <w:t>58</w:t>
        <w:br/>
        <w:t>-- Сенен қорқуға болмайды, -- деді Лариса жігіт</w:t>
        <w:br/>
        <w:t>құшағынан жайлап сытылып шығып, оған қарсы қа-</w:t>
        <w:br/>
        <w:t>рап тұрды. -- Болмайтын себебі -- сенің кино біт-</w:t>
        <w:br/>
        <w:t>пей-ақ мені іздеп табатыныңа имандай сенгенмін.</w:t>
        <w:br/>
        <w:t>Мысықша басып, жаныма жеткеніңді сезбеді дейсің</w:t>
        <w:br/>
        <w:t>бе?..</w:t>
        <w:br/>
        <w:t>-- Есімің кім? -- деді жігіт осы бір ғажайып қыз</w:t>
        <w:br/>
        <w:t>құс болып ұшып кететіндей шыдамсызданып.</w:t>
        <w:br/>
        <w:t>-- Лариса! -- Қыздың еріні бал арасы шырынына</w:t>
        <w:br/>
        <w:t>тояттап, жаңа ұшып кеткен гүлдей үлбіреп, дір-дір</w:t>
        <w:br/>
        <w:t>етті. Көзіндегі тойымсыз құштарлық: “Сүйші кез кел-</w:t>
        <w:br/>
        <w:t>ген жерімнен. Қысылмай өпші. Мен саған құлай</w:t>
        <w:br/>
        <w:t>берілген адаммын. Жігіттің құшқаны, жігіттің сүйісі</w:t>
        <w:br/>
        <w:t>деген не? Көрейінші, құлайым-ау. Сүйші, сүйші...”</w:t>
        <w:br/>
        <w:t>деп үздіктіреді.</w:t>
        <w:br/>
        <w:t>) -- Менің есімім -- Леонид, -- деді жігіт қыз жана-</w:t>
        <w:br/>
        <w:t>рынан көз айырмай, балқи түсіп. -- Петровичпін, --</w:t>
        <w:br/>
        <w:t>Қызды икемдеп, бауырына тартты. -- Телятниковпін.</w:t>
        <w:br/>
        <w:t>-- Қыздың қобыраған жұп-жұмсақ шашын қос қолы-</w:t>
        <w:br/>
        <w:t>мен аялай сипалап оның сүйрік иегін көгершін бала-</w:t>
        <w:br/>
        <w:t>панын уысынан енді ұшырардай бірауық мейірлене</w:t>
        <w:br/>
        <w:t>шапақтап, қысып-қысып қойды. Ларисаның кезер-</w:t>
        <w:br/>
        <w:t>ген ернін сұқ саусағымен болар-болмас дір еткізіп</w:t>
        <w:br/>
        <w:t>түртіп, пісте мұрнын электр тоғындай шырт еткізіп</w:t>
        <w:br/>
        <w:t>шерітті. Қуыршақты қызықтаған сәбидей, ләззат бу-</w:t>
        <w:br/>
        <w:t>ына мас болған жігіт ғашықтығын тым тосын, тым</w:t>
        <w:br/>
        <w:t>қораш осындай қимылдарымен дәлелдеп, тұрып</w:t>
        <w:br/>
        <w:t>“Сүйсе екен, сүйші!” -- деп көзін жұмды тәтті ар-</w:t>
        <w:br/>
        <w:t>мандап Лариса.</w:t>
        <w:br/>
        <w:t>Бұл кезде дегбірінен айырылған қыз оймақтай</w:t>
        <w:br/>
        <w:t>ерінін кезей түсіп, жігіттің оң шекесінен “шөп”</w:t>
        <w:br/>
        <w:t>еткізді... Енді бір сәт кос еріннің аймаласқан қызуы-</w:t>
        <w:br/>
        <w:t>нан балбыраған балғын денелерден әл-дәрмен құрып,</w:t>
        <w:br/>
        <w:t>ғашықтық оты буын-буынға түсіп, мәңгілік бақыт</w:t>
        <w:br/>
        <w:t>алауын жүректерге тұтатқан еді...</w:t>
        <w:br/>
        <w:t>46</w:t>
        <w:br/>
        <w:t>Леонид. -- Той тізгіні дес бермей, басын алып қашқ-</w:t>
        <w:br/>
        <w:t>ан кез... Қарасам, есік жақта опыр-топыр, әлдекім</w:t>
        <w:br/>
        <w:t>жұдырықтасып жүр... Шараптың қызуы ма, қосылып</w:t>
        <w:br/>
        <w:t>кеткім келіп, делебем қоза бастады. Қопаң-қопаң</w:t>
        <w:br/>
        <w:t>етемін. Лариса қолымды шымшып қысып: “қозғал-</w:t>
        <w:br/>
        <w:t>ма” деп нұқиды...</w:t>
        <w:br/>
        <w:t>-- Ау, не болды сонда? Төбелесіп жатқандар кім-</w:t>
        <w:br/>
        <w:t>дер? --.деп тыз ете қалды біреуі.</w:t>
        <w:br/>
        <w:t>Леонид кеңкілдей күлді Де:</w:t>
        <w:br/>
        <w:t>-- Той қонақтары сырттан абайсызда кіріп, шөлмек</w:t>
      </w:r>
    </w:p>
    <w:p>
      <w:r>
        <w:t>ұрламақ баукеспелердің шаңын қағып жатқан ғой,</w:t>
        <w:br/>
        <w:t>-- деп мән-жайды түсіндірді.</w:t>
        <w:br/>
        <w:t>-- Оларға не істедіндер? Милицияға тапсырдың-</w:t>
        <w:br/>
        <w:t>дар ма?</w:t>
        <w:br/>
        <w:t>-- Ондай ой менде болып еді, бірақ Лариса көнбеді.</w:t>
        <w:br/>
        <w:t>Сөзге Лариса араласты:</w:t>
        <w:br/>
        <w:t>-- Үйге кірген жыланға да ақ құйып шығармай</w:t>
        <w:br/>
        <w:t>ма? Бұлар кім де болса тойдың ақ табалдырығын ат-</w:t>
        <w:br/>
        <w:t>тады ғой... өздері төртеу екен, бір-бір шөлмек ұстат-</w:t>
        <w:br/>
        <w:t>тырып жібердім...</w:t>
        <w:br/>
        <w:t>-- Алды ма, жазғандар!</w:t>
        <w:br/>
        <w:t>-- Үшеуі қалталарына Лезде сүңгітіп жіберді. Біреуі</w:t>
        <w:br/>
        <w:t>қипақтап тұрып бас тартты: “Ұят екен өзі, мұндай</w:t>
        <w:br/>
        <w:t>адамгершілік алдында арсыздықпен арақ алу. Жоқ,</w:t>
        <w:br/>
        <w:t>өйтпеймін. Сендердің балғын махаббаттарың үшін</w:t>
        <w:br/>
        <w:t>егер, мүмкін болса осы жерде шүпілдетіп тұрып бір</w:t>
        <w:br/>
        <w:t>қырлы стақанды тастап жіберейін...”?,</w:t>
        <w:br/>
        <w:t>-- Тастады ма?</w:t>
        <w:br/>
        <w:t>-- Тастағанда қандай!</w:t>
        <w:br/>
        <w:t>-- Сөйтіп бір жөлікті қас-қағымда тәрбиелеп шы-</w:t>
        <w:br/>
        <w:t>ғардым де!</w:t>
        <w:br/>
        <w:t>Бәрі кеңкілдей күлісіп, мәз-мейрам болысып қалды.</w:t>
        <w:br/>
        <w:t>-- Басы қатты болған екен, енді аяғының тәтгі-</w:t>
        <w:br/>
        <w:t>лігінің куәсіміз, -- десіп жас жұбайларға шыңайы ри-</w:t>
        <w:br/>
        <w:t>зашылықтарын аңғартты бәрі.</w:t>
        <w:br/>
        <w:t>Үйлену тойының бал айын өткізген Рудныйды ес-</w:t>
        <w:br/>
        <w:t>48</w:t>
        <w:br/>
        <w:t>ақыл қорытайық деп... Күтпеген жерден кездесіп,</w:t>
        <w:br/>
        <w:t>мұндай оңды болар ма.</w:t>
        <w:br/>
        <w:t>-- Правиктен не хабар бар? -- деді Телятников</w:t>
        <w:br/>
        <w:t>алаң көңілмен. Жауап орнына сұрақ койды. Маши-</w:t>
        <w:br/>
        <w:t>на залының ең қауіпті аймағында алысып жатқан</w:t>
        <w:br/>
        <w:t>Правиктің жасағын ойлап, шыдамы таусылғандай еді.</w:t>
        <w:br/>
        <w:t>“Олардың қолы қалтыраса, стансаны құтқару қиын-</w:t>
        <w:br/>
        <w:t>ға соғар” деген күптілігі басым. Дегенмен, Правиктің</w:t>
        <w:br/>
        <w:t>білгірлігіне, батылдығына бір кісідей сенеді. -- Олар-</w:t>
        <w:br/>
        <w:t>дың да төбе көрсететін кезі болған жоқ па? Айтшы!</w:t>
        <w:br/>
        <w:t>Кибеноктың бүл жағынан мағлұматы мол екен.</w:t>
        <w:br/>
        <w:t>Әлгінде ғана байланысшыны жүгіртіп хабар-ошар ал-</w:t>
        <w:br/>
        <w:t>ғанын, Правик жасағының адам сенгісіз ерлікпен</w:t>
        <w:br/>
        <w:t>шайқасып жатқанын, от жолын бөгеп, кейбір тұсын</w:t>
        <w:br/>
        <w:t>біржола өшіргенін тақ-тақ баяндады. Осы жерге кел-</w:t>
        <w:br/>
        <w:t>генде жұтқыншағы бүлкілдеп, кекештеніп қалсын.</w:t>
        <w:br/>
        <w:t>“Айтсам ба екен, әлде...” деп, бір байламға келмей,</w:t>
        <w:br/>
        <w:t>екіұдай ойда тұр. :</w:t>
      </w:r>
    </w:p>
    <w:p>
      <w:r>
        <w:t>Командир оның бұл қылпылын дөп басып, тәуе-</w:t>
        <w:br/>
        <w:t>келге шақырды:</w:t>
        <w:br/>
        <w:t>-- Бәрін жасырмай айт! өртте кезікпейтін кесепат</w:t>
        <w:br/>
        <w:t>жоқ!</w:t>
        <w:br/>
        <w:t>-- Жә, айтайын! -- деді Кибенок күйе-күйе мала-</w:t>
        <w:br/>
        <w:t>қайын біріне бірін қағып. -- Үш өртіпіні ессіз күйінде</w:t>
        <w:br/>
        <w:t>ауруханаға жәнелтіпті. Былайша, шаршап- шалдық-</w:t>
        <w:br/>
        <w:t>қандары және бар.</w:t>
        <w:br/>
        <w:t>-- Қатары сиреген қайсар ротадай кескілесіп жа-</w:t>
        <w:br/>
        <w:t>тыр екен ғой, қайран жігіттер! -- Телятников ауыр</w:t>
        <w:br/>
        <w:t>күрсінді. Ойында әралуан амал алмакезек ауысқаны</w:t>
        <w:br/>
        <w:t>жиырылып, басылған маңдай сызығынан айқын бай-</w:t>
        <w:br/>
        <w:t>қалды. “Қайтсек екен? Мына Кибеноктан қол бөлу-</w:t>
        <w:br/>
        <w:t>ге болар еді, бірақ мұның өзі жәрдем дәметіп түр.</w:t>
        <w:br/>
        <w:t>Әлде... - Әлде, былай етсек қайтеді? Сенің жасағың-</w:t>
        <w:br/>
        <w:t>нан жеті-сегіз жігітті Правикке жіберейік.</w:t>
        <w:br/>
        <w:t>Кибенок ыршып түсті:</w:t>
        <w:br/>
        <w:t>-- Қойыңыз, болмайды! Әлгінде айттым емес пе?</w:t>
        <w:br/>
        <w:t>57</w:t>
        <w:br/>
        <w:t>Осынысы оңды болды. Тынысы кеңейіп, көз нұры</w:t>
        <w:br/>
        <w:t>жарқырап, бойы шымыр тартты. Темір белдікті құры-</w:t>
        <w:br/>
        <w:t>станған алақанымен сығымдап байқап, бұлшық етін</w:t>
        <w:br/>
        <w:t>бабына келтірін алған ол шерітілген болат пружина-</w:t>
        <w:br/>
        <w:t>дай серпіліп кетсін. Тас еденге дік етіп қонжия қалды.</w:t>
        <w:br/>
        <w:t>Қос табаны суырды. Ақсаңдап барып, қаға беріске</w:t>
        <w:br/>
        <w:t>тізе бүккені сол еді, бүйірден ентігіп Кибенок шыға</w:t>
        <w:br/>
        <w:t>келді. Қимылы ширақ. Манағы дел-салдықтан ада.</w:t>
        <w:br/>
        <w:t>-- Өй, командир! -- деді таңырқап. -- Оты сөнген</w:t>
        <w:br/>
        <w:t>бұл жерде неғып отырсын?</w:t>
        <w:br/>
        <w:t>Телятниковқа “оты сөнген” деген сөз майдай жақ-</w:t>
        <w:br/>
        <w:t>ты. Айқас алаңына назарын салып еді, расы солай.</w:t>
        <w:br/>
        <w:t>Әлгінде өзі дарға асылғандай болып, тозақ өтінде</w:t>
        <w:br/>
        <w:t>қақтаған тұста түтін де сирепті. Көбік шашқышы да</w:t>
        <w:br/>
        <w:t>“өрттің қышыған жерін қасыдым” дегендей, әлі де</w:t>
        <w:br/>
        <w:t>өршелене лақылдатып жатыр. Гелятников мырс етіп,</w:t>
        <w:br/>
        <w:t>сол жақты меөзгеді де:</w:t>
        <w:br/>
        <w:t>-- Мұндағы менің көмегім шамалы, -- деді өзіне-</w:t>
        <w:br/>
        <w:t>өзі разы болмай.</w:t>
        <w:br/>
        <w:t>-- Қашанғы әдетіңіз ғой, көңіліңіз көнінімейтін, --</w:t>
        <w:br/>
        <w:t>деп Кибенок өзін дауыстап шақырған әріптестеріне</w:t>
        <w:br/>
        <w:t>“қазір жетемін” дегендей қолын көтерді.</w:t>
        <w:br/>
        <w:t>-- Бұл жүрісіңе жол болсын? -- Командир қатай-</w:t>
        <w:br/>
        <w:t>ып шыға келді. -- Жігіттеріңнен адасып қалғаннан</w:t>
        <w:br/>
        <w:t>саумысың?</w:t>
        <w:br/>
        <w:t>-- Учаскедегі от көзін тіңткілеп құрытып жатыр-</w:t>
        <w:br/>
        <w:t>мыз, бірақ ол түскірің жауын құртындай тіріліп кете</w:t>
        <w:br/>
        <w:t>береді. Бізге қосымша күш керек! -- деді Кибенок</w:t>
      </w:r>
    </w:p>
    <w:p>
      <w:r>
        <w:t>ауыр да болса тура шындықты айтып.</w:t>
        <w:br/>
        <w:t>Командир түтігіп кетті:</w:t>
        <w:br/>
        <w:t>-- Сонда немсие? Үшінші блокты отқа бересіңдер</w:t>
        <w:br/>
        <w:t>ме?</w:t>
        <w:br/>
        <w:t>-- Жоқ, командир! -- деді Кибенок сабырлы үнмен.</w:t>
        <w:br/>
        <w:t>Бұл сұрақ төбесінен жай оғын түсіргеннен бетер</w:t>
        <w:br/>
        <w:t>дегбірін алса да сыр бермей сөзін жалғады. -- Отқа</w:t>
        <w:br/>
        <w:t>бермеу үшін күресіп жатырмыз. Сол үшін де сізбен</w:t>
        <w:br/>
        <w:t>56</w:t>
        <w:br/>
        <w:t>тамағын кеңей, сөзін қырылмен үзіп жіберді. Көзі</w:t>
        <w:br/>
        <w:t>құтырынған сиырдікіндей суық аларып, өн бойы кал-</w:t>
        <w:br/>
        <w:t>шылдап қоя берді...</w:t>
        <w:br/>
        <w:t>-- Сен Нестепенконы төменге түсір! -- деді Шав-</w:t>
        <w:br/>
        <w:t>рей-үлкен інісіне бұйырып. -- Ауырып қалған жігіт</w:t>
        <w:br/>
        <w:t>сияқты. Ал мен кеттім. Сосын ораларсың. -- Жүгіре</w:t>
        <w:br/>
        <w:t>түсіп, мойнын бұрды. -- “Жедел жәрдемге “ өзің та-</w:t>
        <w:br/>
        <w:t>быста. Апақ-сапақта бір жерде ұмыт қалмасын.</w:t>
        <w:br/>
        <w:t>Бұларға көмекке келген Игнатенко мен Вашук-</w:t>
        <w:br/>
        <w:t>тың жігіттері осындай көңілсіз көріністің дәл үстінен</w:t>
        <w:br/>
        <w:t>шығып еді.</w:t>
        <w:br/>
        <w:t>-- Тағы бір өртші әлсіреп қалды, -- деді ұнжырға-</w:t>
        <w:br/>
        <w:t>сы түскен Иван Шаврей дәрменсіз Нестепенконың</w:t>
        <w:br/>
        <w:t>былқ-сылқ еткен денесін арқасына теңдей салып жа-</w:t>
        <w:br/>
        <w:t>тып.</w:t>
        <w:br/>
        <w:t>-- Оның орнын біз жоқтатпаймыз! -- десті бұлар</w:t>
        <w:br/>
        <w:t>қырандай саңқ етіл.</w:t>
        <w:br/>
        <w:t>Телятников пен Кибенок үшінші блокка өкпесін</w:t>
        <w:br/>
        <w:t>қолдарына алып жеткенде, жайсыз жағдайға тап бол-</w:t>
        <w:br/>
        <w:t>ды. Жігіттердің қатары сиреп қалғандығы бесенеден</w:t>
        <w:br/>
        <w:t>белгілі болып түр. Тіпті кейбір тұста өрт екпіні үдей</w:t>
        <w:br/>
        <w:t>түскендей. Үшінші блокқа жез тырнағын бір баты-</w:t>
        <w:br/>
        <w:t>рып қалғысы келген мыстан кемпірдей желмен құты-</w:t>
        <w:br/>
        <w:t>рынған қызылкөз жалын ұйытқып, мұнара басын</w:t>
        <w:br/>
        <w:t>көміп-көміп жібереді. Сырт көз шошырлық көрініс.</w:t>
        <w:br/>
        <w:t>-- Бәрі шетінен қирай жығылмаса неғылсын, -</w:t>
        <w:br/>
        <w:t>деп арқасына құмырсқа жүгіргендей тітіркенді Ки-</w:t>
        <w:br/>
        <w:t>бенок -- Резервіңіз келмеген ғой, әлі.</w:t>
        <w:br/>
        <w:t>“Хабар берілгенін өзің білесің, көмек жетуге</w:t>
        <w:br/>
        <w:t>тиіс”, -- деп оны сабасына түсірмек болып еді, мұрша-</w:t>
        <w:br/>
        <w:t>сы келмеді. Телятников қоян көрген аңшыдай шап-</w:t>
        <w:br/>
        <w:t>шаңдықпен қаракөлеңкелеу бұрышқа тұра ұмтылды.</w:t>
        <w:br/>
        <w:t>Қолындағы өрт сөндіргіш құралын бауырына ала</w:t>
        <w:br/>
        <w:t>құлапты. Бетіне үңіліп еді. Сержант Тишура екенін</w:t>
        <w:br/>
        <w:t>таныды. Жаңа ғана тәтті ұйқыға кеткен сәбидей моп-</w:t>
        <w:br/>
        <w:t>момақан жатыр. Жүрегіне кол салып үлгерді.</w:t>
        <w:br/>
        <w:t>62</w:t>
      </w:r>
    </w:p>
    <w:p>
      <w:r>
        <w:t>мынау қос бетон бөрененің қиылысындағы астауша-</w:t>
        <w:br/>
        <w:t>да құтырынған от бір басылып, бір желпілдеп ады-</w:t>
        <w:br/>
        <w:t>мын тұсады да тастады. Соны көбікпен пергілеп әлек.</w:t>
        <w:br/>
        <w:t>Аяғы тайып, омақаса құлағанда сырғыған күйі сол</w:t>
        <w:br/>
        <w:t>астаудың өңешіне тығын бола жаздады. Шап беріп</w:t>
        <w:br/>
        <w:t>көлденең белдіктен қос қолдап ұстап үлгерді. Көбік</w:t>
        <w:br/>
        <w:t>шашқышы жайына қалды. Одан атқылаған көбік ас-</w:t>
        <w:br/>
        <w:t>тауды дәл көздеп атып жатыр... Бұл болса турникке</w:t>
        <w:br/>
        <w:t>бір рет тартылуға жарамаған бос белбеу балаша</w:t>
        <w:br/>
        <w:t>серейіп, қатып қалыпты. Буын-буынына әл беріп,</w:t>
        <w:br/>
        <w:t>бойын жинайын десе қос кары ырқына көнбей та-</w:t>
        <w:br/>
        <w:t>лып кетеді. Осы дәрменсіз күйінде көбік шашқышқа</w:t>
        <w:br/>
        <w:t>ризалықпен телміреді. өзінің колынан бағытталған-</w:t>
        <w:br/>
        <w:t>нан бетер от етегін түре үркітеді. Бұған да шүкіршілік</w:t>
        <w:br/>
        <w:t>етеді. Әйтпесе... Телятниковтың басына түрлі ой келді.</w:t>
        <w:br/>
        <w:t>Ол керемет ашынулы еді. “Түрімді қарашы, біреу көрсе</w:t>
        <w:br/>
        <w:t>масқара ғой!” -- деп қалш-қалш етті. -- Маған не</w:t>
        <w:br/>
        <w:t>болды, осы... Демін үздіктіріп, әрең алды. -- Осылай</w:t>
        <w:br/>
        <w:t>тұра берсем, ағашқа керіп, отқа үйітілген қойдай бо-</w:t>
        <w:br/>
        <w:t>ларым анық. Әп-пә-ә-ә-ә!-- Күрт ышқынып, сілкініп</w:t>
        <w:br/>
        <w:t>қалғанда сол қолы белдіктен тайып кетті де кос етігін</w:t>
        <w:br/>
        <w:t>от тілі жалап ала қойды. Сәл осылай кідірсе үстіне от</w:t>
        <w:br/>
        <w:t>тиіп, жанып кетері анық. Қызу да жан шыдатпай ба-</w:t>
        <w:br/>
        <w:t>рады. -- Әп-пә-ә-ә-ә! -- Бұл жолы кеудеден әрі асып</w:t>
        <w:br/>
        <w:t>кете алмады. Моторы сөнген самолет пропеллеріндей</w:t>
        <w:br/>
        <w:t>кілт етіп, от аузына икемделіп, қалт тұрды. Етігінің</w:t>
        <w:br/>
        <w:t>көңірсіген иісі шықты. Телятников ақтық күшін сар-</w:t>
        <w:br/>
        <w:t>қып, тұла бойын жиыра сілкініп қалды. Сол-ақ екен</w:t>
        <w:br/>
        <w:t>белдікке ытқып бір-ақ шықты. Қос қолына мініп,</w:t>
        <w:br/>
        <w:t>серейген күйі біраз тыныстады. Жүрегінен шым-шым</w:t>
        <w:br/>
        <w:t>тараған жеңіл діріл башпайына дейін жүгіріп, қарақ-</w:t>
        <w:br/>
        <w:t>ұсы біз сұққандай шанышты. Көзі суырып, миы шақ-</w:t>
        <w:br/>
        <w:t>ты. Ашқарақтанып ауа қарпып, өкпесін көрікше керді.</w:t>
        <w:br/>
        <w:t>Ауаны сыртқа жібермей ұртын томпайтып, шекесі</w:t>
        <w:br/>
        <w:t>білеуленгенше шыдап бақты. Енді бір мезет тесілген</w:t>
        <w:br/>
        <w:t>шардай етіп ауаны сыздықтатып шығара бастады...</w:t>
        <w:br/>
        <w:t>55</w:t>
        <w:br/>
        <w:t>да, ұйқы құшағындағы балаларына тоймастықпен көз</w:t>
        <w:br/>
        <w:t>салып, шапшаң басып терезе алдына келді. Жүрегі</w:t>
        <w:br/>
        <w:t>шаншыды.</w:t>
        <w:br/>
        <w:t>-- Левчигім, жағдайың не күйде?! -- деді де булы-</w:t>
        <w:br/>
        <w:t>ға өксіп, бетін баса егіліп, жылап қоя берді.</w:t>
        <w:br/>
        <w:t>5</w:t>
        <w:br/>
        <w:t>Бәрі дәл шабуылдағыдай, тосын қиындықтармен</w:t>
        <w:br/>
        <w:t>шиеленісе түсті. Күрмеулі жіптің түйінін апақ-сапақта</w:t>
        <w:br/>
        <w:t>шешу кімге де болса сын. Телятников үшін оның</w:t>
        <w:br/>
        <w:t>жөні тіптен бөлек. Командир тоқетерін айтуы тиіс.</w:t>
        <w:br/>
        <w:t>Шалыс баспай, ең сенімді жолды таңдап ала білу қай-</w:t>
        <w:br/>
        <w:t>дан оңай болсын. Осы жағы қатты толғантады. “Бар-</w:t>
        <w:br/>
        <w:t>лау, ең негізгісі барлау” деп түйді ойын ол. Сөйтті де</w:t>
        <w:br/>
        <w:t>үшінші блоктың батыс жағын зыр жүгіріп, айналып</w:t>
        <w:br/>
        <w:t>өтті. Жүгірмеуге болмайтын да еді. От жалыны өзінше</w:t>
        <w:br/>
        <w:t>бет қаратпаса, одан да өткіні -- кою түтін сияқты.</w:t>
        <w:br/>
        <w:t>Және жай түтін емес қой! Оны осындағының бәрі</w:t>
      </w:r>
    </w:p>
    <w:p>
      <w:r>
        <w:t>түсінеді.</w:t>
        <w:br/>
        <w:t>Командир дәл қазір сүңгігіштің кебін киіп тұр. Су</w:t>
        <w:br/>
        <w:t>түбінен қас-қағымда өкпе өшіріп шыққанда “ненің</w:t>
        <w:br/>
        <w:t>байыбына жеттің?” деп дегбірді алмаушы ма еді. Бұл</w:t>
        <w:br/>
        <w:t>не айта алады? Сәттік барлаудан құр алақан қайтпа-</w:t>
        <w:br/>
        <w:t>ғаны өзіне аян. Мана қазірде бәсеңси бастаған от</w:t>
        <w:br/>
        <w:t>ошақтары қайыра жаныққанға ұқсайды. Олардың</w:t>
        <w:br/>
        <w:t>тұтаса келіп, өрши жануы дүдәмал. Онда үшінші блок-</w:t>
        <w:br/>
        <w:t>ты құтқару қияметке айналмақ. “Енделе ойдым-ой-</w:t>
        <w:br/>
        <w:t>дым от көзін бөлектеп жою керек!”. Осы ойын өртші-</w:t>
        <w:br/>
        <w:t>лерге білдіріп еді, бәрі құптасып, бас изескенше Игна-</w:t>
        <w:br/>
        <w:t>тенконың дауысы саңқ етті.</w:t>
        <w:br/>
        <w:t>-- Оттың ең бастау тұсына мен барайын!</w:t>
        <w:br/>
        <w:t>-- Одан кейінгі үзікті мен кесіп тастайын! -- Мұны</w:t>
        <w:br/>
        <w:t>айтқан Вашук.</w:t>
        <w:br/>
        <w:t>Титенок пен Тизцура да қолдарын созып, алғы шеп-</w:t>
        <w:br/>
        <w:t>ке аттануға байыз таппай тұрғандарын аңғартты.</w:t>
        <w:br/>
        <w:t>53</w:t>
        <w:br/>
        <w:t>қағаберіс мұнараның түбінде состиып тұрып қалды.</w:t>
        <w:br/>
        <w:t>Әне, өртшілер жалын шарпуына шыдамай кері</w:t>
        <w:br/>
        <w:t>серпілді. Бұл да от ұясына тақап барып, енді ғана</w:t>
        <w:br/>
        <w:t>жан шақырмақшы болған адамдай солардың қимы-</w:t>
        <w:br/>
        <w:t>лын айна-қатесіз қайталады. Түтінге қақалғандай</w:t>
        <w:br/>
        <w:t>жасандылықпен алқынып, көзіне аузының сілекейін</w:t>
        <w:br/>
        <w:t>жағып жіберді. Жан тері шығып, лоқсып бүктетілген</w:t>
        <w:br/>
        <w:t>күйі жер тізерледі.</w:t>
        <w:br/>
        <w:t>-- Абайласаңшы, -- деді Леонид Шаврей оның</w:t>
        <w:br/>
        <w:t>қасына жетіп келіп. -- Отқа тым жақын барғансың-</w:t>
        <w:br/>
        <w:t>ау, сірә. Тынығып ал.</w:t>
        <w:br/>
        <w:t>“Соның “ақылымен” тынығып алдым емес пе?”</w:t>
        <w:br/>
        <w:t>деп мұртының астынан мырс етті ол. Астындағы</w:t>
        <w:br/>
        <w:t>шынымамықта жайланғандай нығарлана түсіп, аяғын</w:t>
        <w:br/>
        <w:t>көсілтіп жіберді.</w:t>
        <w:br/>
        <w:t>Сол тынығуы ұзаққа созылған. Шаврейлер әлде-</w:t>
        <w:br/>
        <w:t>неше дүркін шабуылдап, жантәсілім қылып жүрген-</w:t>
        <w:br/>
        <w:t>де бұл да жаңа ғана оралғандай көкірегін зор қина-</w:t>
        <w:br/>
        <w:t>лыспен керіп, алаңсыз отыра берер еді. Аналар жарты</w:t>
        <w:br/>
        <w:t>минуттың о жақ бұ жағында тағы Ұмтылғанда өзі</w:t>
        <w:br/>
        <w:t>шығарып салма, алдамшы қимылмен “қикулай” түсіп,</w:t>
        <w:br/>
        <w:t>дереу іркіліп жан сауғалайды...</w:t>
        <w:br/>
        <w:t>“Жаңбырша жауған оқтан тайсалмай, Отан үшін</w:t>
        <w:br/>
        <w:t>жан қиған жауынгерлерің дәл осы Шаврейлердей-ақ”</w:t>
        <w:br/>
        <w:t>болар”, -- деп күнде бірге жүрген әріптестеріне тәнті</w:t>
        <w:br/>
        <w:t>болып отыр қазір. -- Өздері бас сауғалай алмай жүріп,</w:t>
        <w:br/>
        <w:t>менің қамымды да естен шығармады ғой, тіпті”.</w:t>
        <w:br/>
        <w:t>Бұған егіз жігіттің сөзі айқын естілген: “Бір жерде</w:t>
        <w:br/>
        <w:t>құлап, әлсіреп қалмаса не етті?”. “Соңғы рет көрін-</w:t>
        <w:br/>
        <w:t>генімде түр-әлпеті тың сияқты еді...”. Бұл Иванның</w:t>
        <w:br/>
        <w:t>пайымдауы екенін сезіп отыр. “Пысық өзі, нәлет атқ-</w:t>
        <w:br/>
        <w:t>ыр!” -- деді сезікті секіредінің кебімен орнынан ыр-</w:t>
      </w:r>
    </w:p>
    <w:p>
      <w:r>
        <w:t>шып тұрып. -- Осындай киямет-ғайыпта да кісінің</w:t>
        <w:br/>
        <w:t>өңін ажыратуын қарай көр. Пы-сы-ық!” Жөппелдемеде</w:t>
        <w:br/>
        <w:t>айласын асырды, олардың қасына өзі жетіп барды да:</w:t>
        <w:br/>
        <w:t>-- Радиациядан саумысынңдар, бауырлар!” -- деп</w:t>
        <w:br/>
        <w:t>61</w:t>
        <w:br/>
        <w:t>-- Сонысы дұрыс. Ақылыңа көнді ме?</w:t>
        <w:br/>
        <w:t>-- Көнуін көнді-ау, -- деді Леонид Петрович жы-</w:t>
        <w:br/>
        <w:t>миып. -- бірақ анау әйелге құлай берілгені айқын</w:t>
        <w:br/>
        <w:t>сезіліп тұр. Сырттай аңдып, кейде соңынан бір елі</w:t>
        <w:br/>
        <w:t>қалмайтын болыпты. Әрине білдіртпей істейді екен</w:t>
        <w:br/>
        <w:t>бәрін. Аялдамада келіншек отырып кеткен орындық-</w:t>
        <w:br/>
        <w:t>ты сипалап, ол мінген сегізінші автобустың қарасы</w:t>
        <w:br/>
        <w:t>үзілгенше телміретін болған. Телефон шалып, сың-</w:t>
        <w:br/>
        <w:t>ғыр дауыс арғы жақтан, ал-ло-ал-ло” деп жібектей</w:t>
        <w:br/>
        <w:t>есілгенде бұл байғұс “сүйемін, сүйемін” деген сөз</w:t>
        <w:br/>
        <w:t>есіткеннен бетер берекесі кетіп, тұтқаны орнына үнсіз</w:t>
        <w:br/>
        <w:t>қондыра салады екен... Дос-жаран болған соң, алма-</w:t>
        <w:br/>
        <w:t>кезек дәмге шақырыспай ма? Соңғы кезде одан да</w:t>
        <w:br/>
        <w:t>қалыпты. Барса болды көзінің ұрлығын не өзінің</w:t>
        <w:br/>
        <w:t>әйелі, не досы сезіп коя ма деп, қара терге түсетін</w:t>
        <w:br/>
        <w:t>көрінеді. Ал бірақ сол келіншекті көрмесе тұра ал-</w:t>
        <w:br/>
        <w:t>майды. “Не істесем екен?” деп жалбарынады.</w:t>
        <w:br/>
        <w:t>Лариса Ивановнаның шыдамы таусылын:</w:t>
        <w:br/>
        <w:t>-- Шынымен ғашық болып қалған ғой, бейшара.</w:t>
        <w:br/>
        <w:t>Басқа жерге көшу керек оған, -- деді байыз таппай. -</w:t>
        <w:br/>
        <w:t>Әйтпесе мына түрімен іс насырға шабады... Беталысы</w:t>
        <w:br/>
        <w:t>жаман екен.</w:t>
        <w:br/>
        <w:t>-- Менің берген кеңесім Де осы, -- деді Леонид</w:t>
        <w:br/>
        <w:t>Петрович келіншегін шап беріп құшақтай алып. -</w:t>
        <w:br/>
        <w:t>Ақылдым сол, біз шын ғашықпыз ғой! Жүрекпен</w:t>
        <w:br/>
        <w:t>ұғысамыз...</w:t>
        <w:br/>
        <w:t>Өмірде не болмайды. Досының орта қол келін-</w:t>
        <w:br/>
        <w:t>шегіне өлердей ғашық болып қалған әлгі жігіт шы-</w:t>
        <w:br/>
        <w:t>нында да қоныс аударған еді. Қоштасарда ол ұстазы</w:t>
        <w:br/>
        <w:t>Леонид Петровичті оңашалап: “Сіздің ақылыңыздың</w:t>
        <w:br/>
        <w:t>дұрыстығына сенемін. Бірақ айып етпеңіз, ашығын</w:t>
        <w:br/>
        <w:t>айтайын, махаббатыма қиянат жасадыңыз!..” деп</w:t>
        <w:br/>
        <w:t>еңкілдеп қоя беріпті...</w:t>
        <w:br/>
        <w:t>Осы оқиға есіне түскенде Лариса Ивановнаның</w:t>
        <w:br/>
        <w:t>езуіне күлкі үйірілді. “Асылы, ғашық бола білгенге</w:t>
        <w:br/>
        <w:t>не жетуші еді”, -- деп іштей күбірлеп орнынан тұрды</w:t>
        <w:br/>
        <w:t>52</w:t>
        <w:br/>
        <w:t>Телятниковтың көзі оттай жанып жүре берді.</w:t>
        <w:br/>
        <w:t>-- Ұрыста тұрыс жоқ, достарым! -- деді алақұйын</w:t>
        <w:br/>
        <w:t>көңіл күйден дауысы дірілдеп. -- Әлгі интервалды</w:t>
        <w:br/>
        <w:t>сақтаңдар. Рұқсат болса, ең қауіпті тұсқа өзім атта-</w:t>
        <w:br/>
        <w:t>найын!</w:t>
      </w:r>
    </w:p>
    <w:p>
      <w:r>
        <w:t>Жан алыс-беріс басталды. Телятников едәуір жер</w:t>
        <w:br/>
        <w:t>жүгіріп барды Да қолындағы көбік бүріккішін отка</w:t>
        <w:br/>
        <w:t>бағыттады. Қысымы қанша күшті болса да сұйқыл-</w:t>
        <w:br/>
        <w:t>тым көбік алақанмен шашқандай мандымай қойды.</w:t>
        <w:br/>
        <w:t>Суарылған ыссы темірдің шыж-быжындай дыбыс</w:t>
        <w:br/>
        <w:t>жүйкені жүұқарта түсетіндей. Телятников айлаға көшті.</w:t>
        <w:br/>
        <w:t>Алдымен жарылыстан дөңкиіп-дөңкиіп қонжиған</w:t>
        <w:br/>
        <w:t>шойын, болат сынықтарының етегін ала тілін сүйрең-</w:t>
        <w:br/>
        <w:t>дете бастаған жалынды тұншықтыруға бекінді. Бұл</w:t>
        <w:br/>
        <w:t>ашық оттан көрі икемге келіп, қуыс-қуыстан ұшқын</w:t>
        <w:br/>
        <w:t>қашты. Есесіне иленіп түскен қара күйе баттасып,</w:t>
        <w:br/>
        <w:t>аяқ алдырмай қойды. Ми батпақ кешкендей, қимы-</w:t>
        <w:br/>
        <w:t>лы бәсеңдеді. Телятниковтың тапқырлығы тағы бір</w:t>
        <w:br/>
        <w:t>тосын шешім қабылдауға көмектесті. Ол жалт беріп,</w:t>
        <w:br/>
        <w:t>келген ізімен кері қайтты да тың тұстан атой салды.</w:t>
        <w:br/>
        <w:t>Мұнысы оңды болар ма? Аяқ-қолы жеңілейіп, құлды-</w:t>
        <w:br/>
        <w:t>раңдап шыға келді. Мұнысы абырой болар ма? Басқа</w:t>
        <w:br/>
        <w:t>арнамен бұға тартқан от келесі аймақты шарпыған-</w:t>
        <w:br/>
        <w:t>ша ара тұрып үлгерді. Тағы да сол баяғы қара күйе</w:t>
        <w:br/>
        <w:t>табанына желімдей жабысып, етектен тартты. Денесі</w:t>
        <w:br/>
        <w:t>зіл батпан болып, еңсесін жер тұқыртты. Көзіне</w:t>
        <w:br/>
        <w:t>шүмектеп ашы тер құйылды. Оны сол қолының</w:t>
        <w:br/>
        <w:t>жеңімен сылып тастауға мұршасы бірде келіп, бірде</w:t>
        <w:br/>
        <w:t>келмейді. Маңдай тердің тұзды судай соншалықты</w:t>
        <w:br/>
        <w:t>ашы болатынын тұңғыш рет етене сезінгендей. Кей</w:t>
        <w:br/>
        <w:t>сәтте көзін тарс жұмып алған күйде-ақ қимылын</w:t>
        <w:br/>
        <w:t>өлермендікпен жалғастыра береді. Кәсіби машық,</w:t>
        <w:br/>
        <w:t>көңіл түйсігі қапы қалдырмайды. От түріле түсті. Сол</w:t>
        <w:br/>
        <w:t>қанатқа назар-салды. Тұтасқан жалыннан аракідік</w:t>
        <w:br/>
        <w:t>шоқ көзі болар-болмас жылт етеді. Кешікпей оған да</w:t>
        <w:br/>
        <w:t>жан бітетінін безбендейді. Сол тұсқа барайын десе,</w:t>
        <w:br/>
        <w:t>54</w:t>
        <w:br/>
        <w:t>-- Телятниковтың ерекше тапсырмасымен келіп</w:t>
        <w:br/>
        <w:t>тұрмыз, -- деді Игнатенко. Оның сөзін Вашук ба-</w:t>
        <w:br/>
        <w:t>сын изеп қостады да пікірін сыналай қойды. -- Қосар-</w:t>
        <w:br/>
        <w:t>ланды деп айыпқа бұйырмаңыздар, Кибенокка да</w:t>
        <w:br/>
        <w:t>оңай тиіп жатқан жоқ. Кане, тез кіріселік.</w:t>
        <w:br/>
        <w:t>Правик сәл-пәл қалжыраңқы көрінді. Сөз саптасы</w:t>
        <w:br/>
        <w:t>да шымыр емес, болжыр. Әлсін-әлі есінеп, көзінен</w:t>
        <w:br/>
        <w:t>парлаған жасты сүрткіштейді. “Біз титықтай баста-</w:t>
        <w:br/>
        <w:t>дық!” дегісі келді шағынып. Бірақ бәрі керісінше ай-</w:t>
        <w:br/>
        <w:t>ТЫЛДЫ:</w:t>
        <w:br/>
        <w:t>-- Біз өзіміз-ақ реттер едік кой.</w:t>
        <w:br/>
        <w:t>-- Бұйрық солай! -- десті көмекке келгендер рай</w:t>
        <w:br/>
        <w:t>бермей.</w:t>
        <w:br/>
        <w:t>-- Ендеше былай болсын, -- деді Правик ұйқы</w:t>
        <w:br/>
        <w:t>қысқандай есінеп. -- Машина залының төртінші бас-</w:t>
        <w:br/>
        <w:t>қышында, реактордың корпусқа түйісер тұсында жағ-</w:t>
        <w:br/>
        <w:t>дай аса қиын. Соған жөнеліңдер. Ағайынды Шав-</w:t>
        <w:br/>
        <w:t>рейлерді алмастырындар. Олар бел жаза тұрсыншы...</w:t>
        <w:br/>
        <w:t>Игнатенко мен Вашук кою түтінді бұзып-жарып,</w:t>
        <w:br/>
        <w:t>қақалып-шашалып жетті. Бұл учаскенің аса маңыз-</w:t>
        <w:br/>
        <w:t>дылығын екеуі де терең пайымдайды. Машина залы</w:t>
      </w:r>
    </w:p>
    <w:p>
      <w:r>
        <w:t>күллі стансаның дүрсілдеп соғып тұрған жүрегі іспетті.</w:t>
        <w:br/>
        <w:t>Онда әрқайсысының қуаты 500 мың киловаттық сегіз</w:t>
        <w:br/>
        <w:t>турбина біріктірілген. Барлық төрт рекатордың кор-</w:t>
        <w:br/>
        <w:t>пустары осы машина залына келіп тұйықталады. Жа-</w:t>
        <w:br/>
        <w:t>нар-жағар май шүпілдеген алып ыдыстар да осы маң-</w:t>
        <w:br/>
        <w:t>да. Оларға ұшқын түсті дегенше, станцияның күлі</w:t>
        <w:br/>
        <w:t>қалды дей бер!..</w:t>
        <w:br/>
        <w:t>Әне, Шаврейлер бастаған топ машина залын от-</w:t>
        <w:br/>
        <w:t>тан қызғыштай қорып жүр. Әл-дәрмені сарқылған-</w:t>
        <w:br/>
        <w:t>ша саптан ығыспайтындықтарын дәлелдегісі келген-</w:t>
        <w:br/>
        <w:t>дей өлермендік танытады. Кесек-кесек шойын үйін-</w:t>
        <w:br/>
        <w:t>ділерінің үстімен лақша секіріп, ортекедей орғиды.</w:t>
        <w:br/>
        <w:t>Желмен ұйтқи соққан қою түтіннен аракілік жалт</w:t>
        <w:br/>
        <w:t>етіп жалтарып, тыныс ашып алады да, жалын күте</w:t>
        <w:br/>
        <w:t>ғына қайыра сүңгиді.</w:t>
        <w:br/>
        <w:t>59</w:t>
        <w:br/>
        <w:t>маған әлі де шындықтуын айбаттана көтеріп, қаратү-</w:t>
        <w:br/>
        <w:t>нек санаға от беру үшін арпалысып жүрген сияқты</w:t>
        <w:br/>
        <w:t>көрінеді де тұрады... Ал кітаптарының мәңгілік ұраны</w:t>
        <w:br/>
        <w:t>-- Шындық қой!</w:t>
        <w:br/>
        <w:t>Левчигі сыр жасырмайтын өзінен. Күні бойы</w:t>
        <w:br/>
        <w:t>естігенін, көргенін кеуілі соқса, майын тамызып</w:t>
        <w:br/>
        <w:t>әңгімелеп беретін.</w:t>
        <w:br/>
        <w:t>Бір күні есіктен басын сұға бере:</w:t>
        <w:br/>
        <w:t>-- Саған менен басқа ғашық адам бар ма? -- деп</w:t>
        <w:br/>
        <w:t>көпе-көрінеу түрін суытып, жан “алғалы” сұс көрсетті.</w:t>
        <w:br/>
        <w:t>-- Жоқ, тәйірі, өзгені қайтемін! -- деді бұл ерке-</w:t>
        <w:br/>
        <w:t>леп. )</w:t>
        <w:br/>
        <w:t>-- Мүмкін, сырт көздің дәмесін байқамайтын</w:t>
        <w:br/>
        <w:t>шығарсың? -- кәдімгідей қызғаныш күйігіне шар-</w:t>
        <w:br/>
        <w:t>пыла бастады.</w:t>
        <w:br/>
        <w:t>Лариса Ивановна дүңк еткізді.</w:t>
        <w:br/>
        <w:t>-- Не деп тұрсың өзі? Мені жаңа көргендей...</w:t>
        <w:br/>
        <w:t>-- Сендей әйелді де сырттай көзбен ішіп-жеушілер</w:t>
        <w:br/>
        <w:t>жоқ дегенге сенбеймін.</w:t>
        <w:br/>
        <w:t>-- Апыр-ау, мұның не? -- деді шыдамай әйелі. --</w:t>
        <w:br/>
        <w:t>Арамыздан қара мысық жүгіріп өткеннен сау ма, өзі?</w:t>
        <w:br/>
        <w:t>Леонид қарқылдап күліп жіберді:</w:t>
        <w:br/>
        <w:t>-- Қара мысық түгілі, сынап сырғитын орын жоқ</w:t>
        <w:br/>
        <w:t>қой, періштем! -- Енді кәдімгі достық рәуішпен ор-</w:t>
        <w:br/>
        <w:t>нықты сөйледі. -- Мен саған қарауымдағы бір</w:t>
        <w:br/>
        <w:t>бозөкпенің махаббат хикаясын айтып берсем қайтеді?</w:t>
        <w:br/>
        <w:t>-- Е, мұның жөн, -- деп келіншек құмарта құлақ</w:t>
        <w:br/>
        <w:t>түрді.</w:t>
        <w:br/>
        <w:t>-- Ол бейбақ досының әйеліне есі кетіп, ғашық</w:t>
      </w:r>
    </w:p>
    <w:p>
      <w:r>
        <w:t>болып қалған екен... “Оны көрмесем жер басып жүре</w:t>
        <w:br/>
        <w:t>алатын емеспін”, -- деп көзінің жасын көлдетті. Ақыл</w:t>
        <w:br/>
        <w:t>сұрайды.</w:t>
        <w:br/>
        <w:t>-- Сұмдық-ай! Сен не дедің?</w:t>
        <w:br/>
        <w:t>-- Не дейін, басыңды шатпа дедім. Жай бір жас-</w:t>
        <w:br/>
        <w:t>тықтың желігі шығар, уыздай ұйып отырған семьяң-</w:t>
        <w:br/>
        <w:t>ды бұзба дедім. ес</w:t>
        <w:br/>
        <w:t>51</w:t>
        <w:br/>
        <w:t>Бұлт етіп бүйірге ығысып, бетпе-бет келіп қалған</w:t>
        <w:br/>
        <w:t>бір сәтте Леонид Шаврей інісіне ыстық Тіл қатты:</w:t>
        <w:br/>
        <w:t>-- Ваня, шаршадың-ау, жаным!</w:t>
        <w:br/>
        <w:t>Ағасының көзі қанталап кеткен скен, бұл да қатты</w:t>
        <w:br/>
        <w:t>аянышын білдірді:</w:t>
        <w:br/>
        <w:t>-- Өзінді байқасайшы. Мүмкін, төменге түсіп, әл</w:t>
        <w:br/>
        <w:t>шақырарсың.</w:t>
        <w:br/>
        <w:t>Леонид зорлана жымиып, басын шайқады. Көзінен:</w:t>
        <w:br/>
        <w:t>“не зобалаңды да бірге көрейік!” деген киелі анттың</w:t>
        <w:br/>
        <w:t>табы еседі.</w:t>
        <w:br/>
        <w:t>-- Ау, осы, Нестепенко қайда ұшып кетті? -- деді</w:t>
        <w:br/>
        <w:t>кіші Шаврей ағасына ығыса түсіп. -- Ара-тұра түгін</w:t>
        <w:br/>
        <w:t>арасынан бір қылаң беретін еді. Онысын да қойды...</w:t>
        <w:br/>
        <w:t>Бір жерде құлап, әлсіреп қалмаса не етті?</w:t>
        <w:br/>
        <w:t>-- Соңғы рет көрінгенімде түр-әлпеті тың сияқты</w:t>
        <w:br/>
        <w:t>еді, -- делі үлкен Шаврей қауіп бұлтын сейілтіп. --</w:t>
        <w:br/>
        <w:t>Жүр, тұрып қалдық қой...</w:t>
        <w:br/>
        <w:t>Нестепенко бұл кезде реактор корпусының оттан</w:t>
        <w:br/>
        <w:t>тасалау жарқабағында жарылыстан төмпешік болып</w:t>
        <w:br/>
        <w:t>үйілген шыны үстіне құйрық басып отырған. “Шыны</w:t>
        <w:br/>
        <w:t>дұрыс болар, радиация бәлкім мұнда темірге қара-</w:t>
        <w:br/>
        <w:t>“ғанда аз шығар, -- деп өзінше пайымдап, осы сақты-</w:t>
        <w:br/>
        <w:t>ғына көңілі толған сыңайда ойын өрбітті. -- Өмір</w:t>
        <w:br/>
        <w:t>адамға бір-ақ рет беріледі. Ал әрттен көп неме жоқ.</w:t>
        <w:br/>
        <w:t>Оның бәріне жанкештілікпен кіріссең, нең қалады.</w:t>
        <w:br/>
        <w:t>Жан қымбат. Осылай бой көрсетіп жүрейін. Шаврей-</w:t>
        <w:br/>
        <w:t>Лер бәріне жетісіп, үлгереді ғой...?.</w:t>
        <w:br/>
        <w:t>Олістік мұрнының ұшын бас бармағымен қысып-</w:t>
        <w:br/>
        <w:t>қысып қойды. Радиацияның улы Місін сезбей қал-</w:t>
        <w:br/>
        <w:t>майын деген лас ар-ожданның пасық белгісіндей еді</w:t>
        <w:br/>
        <w:t>бұл сасық сақтығы.</w:t>
        <w:br/>
        <w:t>“Сақтанған қапы қалмайды... Әсіресе атом жағ-</w:t>
        <w:br/>
        <w:t>дайында”.</w:t>
        <w:br/>
        <w:t>Осы ойы бойын жеңілтіп, манадан бергі қимыл-</w:t>
        <w:br/>
        <w:t>әрекеті көз алдынан тізіліп өтті. Шаврейлер ұрандап,</w:t>
        <w:br/>
        <w:t>отқа қойып кеткенде бұл қою түтінді қалкаланып,</w:t>
        <w:br/>
        <w:t>60</w:t>
      </w:r>
    </w:p>
    <w:p>
      <w:r>
        <w:t>Ірге тасы қаланғанынан тура он алты жыл өткен</w:t>
        <w:br/>
        <w:t>соң, қара жамылған қырық бес мың халқымен қала</w:t>
        <w:br/>
        <w:t>көшіп келеді... “Енді қайтіп оралар ма екенсіңдер!”</w:t>
        <w:br/>
        <w:t>деп торыға қол бұлғайтындай Припять.</w:t>
        <w:br/>
        <w:t>Қорабына адамдарды емес, мұң-налаңы лықа тол-</w:t>
        <w:br/>
        <w:t>тырып алғандай азалы автобустар бірқалыпты ыңы-</w:t>
        <w:br/>
        <w:t>рана жүйткиді. Жап-жасыл орманды қақ жарған жып-</w:t>
        <w:br/>
        <w:t>жылтыр асфальт жол шыдам шегін жұқартқандай</w:t>
        <w:br/>
        <w:t>қуырыла түседі...</w:t>
        <w:br/>
        <w:t>Чернобыль жақтан жөңкіле көшкен қою қара бұлт-</w:t>
        <w:br/>
        <w:t>тың сұсты ызғары еңсені басып, онсыз да күпті көңіл-</w:t>
        <w:br/>
        <w:t>ге түрлі ой салады...</w:t>
        <w:br/>
        <w:t>на бермейсің бе? Жаңа жерде жаңа таныстар көп де-</w:t>
        <w:br/>
        <w:t>гендей... ) :</w:t>
        <w:br/>
        <w:t>-- Өз меншігімдегі өз шалыма кім жетуші еді, --</w:t>
        <w:br/>
        <w:t>деп Матвсевна иек қағып, көзін қысты. -- Бұл па-</w:t>
        <w:br/>
        <w:t>қыр, соғыс эвакуациясында тылға терендеп сіңіп</w:t>
        <w:br/>
        <w:t>кеткенімде де жауды ініне қуып тыққан соң, шырақ</w:t>
        <w:br/>
        <w:t>алып іздеп тапқан... Сол еңбегін өтермін бе?</w:t>
        <w:br/>
        <w:t>-- Осы қарбаласта шалыңыз ғайыптан көзден таса</w:t>
        <w:br/>
        <w:t>болса, іздеп тауып, ұпай теңестіру керек, -- деп үйі</w:t>
        <w:br/>
        <w:t>қабырғалас көрші парыз өтеудің жолын ұсынғанда,</w:t>
        <w:br/>
        <w:t>былайғылар қыран-топан күлкіге батып, бірауық бой</w:t>
        <w:br/>
        <w:t>жазып алысты. Бас изеп қуаттасып, “тағы, тағы” де-</w:t>
        <w:br/>
        <w:t>гендей ыммен шаптай түсіп, жарасты әзіл-қалжыңға</w:t>
        <w:br/>
        <w:t>дем берді:</w:t>
        <w:br/>
        <w:t>-- Қып-қызыл жігіт кезіңде сендей сырғасы бұлаң-</w:t>
        <w:br/>
        <w:t>даған сұлуды іздемей бұған не көрініпті!?</w:t>
        <w:br/>
        <w:t>-- Енді жоғала қалсаң қайтер екен, өзінен сұрай-</w:t>
        <w:br/>
        <w:t>ықшы?</w:t>
        <w:br/>
        <w:t>Шал тымырайып, үндемеді. Түйіншегінің бауын</w:t>
        <w:br/>
        <w:t>шиелеп байлап, өзімен-өзі әуре. Кемпірі оны шын-</w:t>
        <w:br/>
        <w:t>тағымен нұқып қалды:</w:t>
        <w:br/>
        <w:t>-- Мына жұртқа не дейсің?</w:t>
        <w:br/>
        <w:t>-- Ерікпесін сол! Енді жоғалсаң іздеуім қиынға</w:t>
        <w:br/>
        <w:t>түсер... -- Шал да қуақы еді, кемпірінің қытығына</w:t>
        <w:br/>
        <w:t>әдейі тиді.</w:t>
        <w:br/>
        <w:t>-- Тәйт әрі, шының ба? -- Матвеевна “көңілім</w:t>
        <w:br/>
        <w:t>үшін жығылсайшы” деп, шалын ала көзімен атты.</w:t>
        <w:br/>
        <w:t>Шал қисайған бетінен түзуленбеді:</w:t>
        <w:br/>
        <w:t>-- Шыным болмайшы! -- деп жорта шаптықты. -</w:t>
        <w:br/>
        <w:t>Денсаулық жоқ, сені тінтіп іздеп жүретін. “Қайтқан</w:t>
        <w:br/>
        <w:t>малдың қайыры бар” дегендей, өзің іздеп таппасаң...</w:t>
      </w:r>
    </w:p>
    <w:p>
      <w:r>
        <w:t>-- Тәйт әрі, шының ба? --деді Матвеевна бұл жолы</w:t>
        <w:br/>
        <w:t>оған күдікпен қарап, санынан білдіртпей мытып</w:t>
        <w:br/>
        <w:t>жіберді.</w:t>
        <w:br/>
        <w:t>Кемпірінің мінезі мәлім шал лезде қылп ете қалды:</w:t>
        <w:br/>
        <w:t>-- Осыншама жыл қасымнан тастамай келгенде,</w:t>
        <w:br/>
        <w:t>70</w:t>
        <w:br/>
        <w:t>лятников жетіп үлгермеді, ту сыртынан жебедей зу-</w:t>
        <w:br/>
        <w:t>ылдаған әлдекім әлгіні қуатты қолымен көтеріп алып,</w:t>
        <w:br/>
        <w:t>оттан қаға беріске сүйреді.</w:t>
        <w:br/>
        <w:t>-- Ой, Николайсың ба, сен? -- деп күңірене таң</w:t>
        <w:br/>
        <w:t>қалады. -- Қайран достым-ау, осынша әлің біткенше...</w:t>
        <w:br/>
        <w:t>Асылшы былай арқама, е, сөйт, мықтап ұста!</w:t>
        <w:br/>
        <w:t>Зардап шеккеннің зорайған денесіне қарап, Те-</w:t>
        <w:br/>
        <w:t>лятников оның Николай Титенок екенін таныды.</w:t>
        <w:br/>
        <w:t>-- Өзін өмір бойы ерлікке дайындаған азаматтың</w:t>
        <w:br/>
        <w:t>бірі осы! -- деді қатты тебіреніп.</w:t>
        <w:br/>
        <w:t>-- Рухы күшті жігіт! -- деді Кибенок біртүрлі көңілі</w:t>
        <w:br/>
        <w:t>босап. Жүрегі лоблып, кос шекесі сыздап коя берді.</w:t>
        <w:br/>
        <w:t>-- Коман-ди-ир, се-ен де төмен-ге түс-с-с!..</w:t>
        <w:br/>
        <w:t>-- Не болды, саған! -- деді шошып кетіп Телятни-</w:t>
        <w:br/>
        <w:t>ков. -- Түсің бұзылып барады. Жігіттер, қане, көмек-</w:t>
        <w:br/>
        <w:t>тесіңдер.</w:t>
        <w:br/>
        <w:t>Ғайыптан пайда болғандай Правиктің өктем Дау-</w:t>
        <w:br/>
        <w:t>ысы шықты:</w:t>
        <w:br/>
        <w:t>-- Менің жасағыма тапсырыңдар Титенокты. Олар</w:t>
        <w:br/>
        <w:t>жайлы жайғастырады.</w:t>
        <w:br/>
        <w:t>Правик мұнда өзіне жүктелген міндетті толық</w:t>
        <w:br/>
        <w:t>орындап жеткен еді.</w:t>
        <w:br/>
        <w:t>Бұл кезде жоғарыдағы от өшірілгенімен оның үш-</w:t>
        <w:br/>
        <w:t>қыны машина залының төменгі жағынан жаныға түсіп,</w:t>
        <w:br/>
        <w:t>қайыра тіріле бастады. Ол өршіген жағдайда кесепаттың</w:t>
        <w:br/>
        <w:t>шырмауынан құтылу қиын. Онда тонналаған сұйық</w:t>
        <w:br/>
        <w:t>май тұр еді. Стансаның күллі агрегатын байланысты-</w:t>
        <w:br/>
        <w:t>ратын кабель жиынтығы да сонда-тын.</w:t>
        <w:br/>
        <w:t>... Үш сағат арпалыстан соң машина бөлімшесіндегі</w:t>
        <w:br/>
        <w:t>өрт сөндірілді. Үшінші блок дін-аман қалпы анадай-</w:t>
        <w:br/>
        <w:t>дан қалқияды, тәкаппар қаздияды. Телятников</w:t>
        <w:br/>
        <w:t>жігіттерінің құр сүлдері қалып, біріне-бірі сүйенбесе</w:t>
        <w:br/>
        <w:t>тұра алмайтындай хал кешті. “Жедел жәрдем” маши-</w:t>
        <w:br/>
        <w:t>насы оларды өрттен де өткен өзгеше бір алапат аузы-</w:t>
        <w:br/>
        <w:t>нан алып қашқандай, ауруханаға аза тұта жүйткіді.</w:t>
        <w:br/>
        <w:t>Таң рауандап атқан кез еді, уақыт бес сағат жиыр-</w:t>
        <w:br/>
        <w:t>Ма минутты көрсетіп тұрды.</w:t>
        <w:br/>
        <w:t>5-41 65</w:t>
      </w:r>
    </w:p>
    <w:p>
      <w:r>
        <w:t>-- Тірі ме? -- деді Кибенок қан-сөлсіз, демін ішіне</w:t>
        <w:br/>
        <w:t>тартып.</w:t>
        <w:br/>
        <w:t>-- Талықсып кеткен екен, -- деді Телятников ба-</w:t>
        <w:br/>
        <w:t>лаша қуанып. -- Кел, екеулеп тыныштау жерге апа-</w:t>
        <w:br/>
        <w:t>рып, жатқыза тұрайық, Есін жинасын.</w:t>
        <w:br/>
        <w:t>-- “Радиация өтіп кетпесе қазір-ақ қалпына келеді,</w:t>
        <w:br/>
        <w:t>-- деп ойлады Телятников серейген Тиіцураны жер-</w:t>
        <w:br/>
        <w:t>ден еппен көтерісіп жатып. -- Жай өрттің түтіні мен</w:t>
        <w:br/>
        <w:t>жалыны да діңкелетіп тастайды. Лайым, радиацияға:</w:t>
        <w:br/>
        <w:t>мол қарпыла көрмесінші”,</w:t>
        <w:br/>
        <w:t>Тишураны саңылау-тесігі жоқ шағын бөлмеге жай-</w:t>
        <w:br/>
        <w:t>ғастырып, қайыра соқпақ ниетпен бұлар кері ытқы-</w:t>
        <w:br/>
        <w:t>ды. Жолай резервтегі жасақтың жігіттерімен бет</w:t>
        <w:br/>
        <w:t>түйістіріп қалды. Жауар бұлттай түнеріп, табан астын</w:t>
        <w:br/>
        <w:t>көшіріп, дүркіреп келеді екен. Жойқын селдің</w:t>
        <w:br/>
        <w:t>екпініндей соншалықты адуын күш күллі станция-</w:t>
        <w:br/>
        <w:t>ны қопарып тастардай буырқанады.</w:t>
        <w:br/>
        <w:t>-- Жолдас майор! -- деп бұлар командирлерін</w:t>
        <w:br/>
        <w:t>көргенде кілт іркіліп, “не бұйырасыз?” дегендей та-</w:t>
        <w:br/>
        <w:t>ғатсызданып, андыздай түсті.</w:t>
        <w:br/>
        <w:t>Бұйрық қысқа болды. Лықсып келіп-келіп тежел-</w:t>
        <w:br/>
        <w:t>тен тау суы басқа арна тапқандай жөңкілді дерсің</w:t>
        <w:br/>
        <w:t>құлдырап...</w:t>
        <w:br/>
        <w:t>Олардың қимылын, сөз саптасын сырттай бақы-</w:t>
        <w:br/>
        <w:t>лап тұрған Кибенок тәтті түсін үзіп, оянған адамдай</w:t>
        <w:br/>
        <w:t>кірпігін жыпылықтатады:</w:t>
        <w:br/>
        <w:t>-- Жолдас командир, резервті ерте сайлап қойға-</w:t>
        <w:br/>
        <w:t>ныңыз мұндай көрегендік болар ма? Келіп жетті ғой</w:t>
        <w:br/>
        <w:t>көмекке. Алғашында бұлай боларын сенбеген де</w:t>
        <w:br/>
        <w:t>едім, имандай шыным.</w:t>
        <w:br/>
        <w:t>Телятников та ағынан жарыла сөйледі:</w:t>
        <w:br/>
        <w:t>-- Витя, айналайын өзің білесің қандай бір болма-</w:t>
        <w:br/>
        <w:t>сын адасудың жолы тарам-тарам болып келеді, ал</w:t>
        <w:br/>
        <w:t>шындыққа бір ғана соқпақ жеткізеді, -- деді ол до-</w:t>
        <w:br/>
        <w:t>сына тіке қарап. -- Сенімен біздің міндетіміз -- сол</w:t>
        <w:br/>
        <w:t>ерекше дұрыс, жалғыз жолды қапысыз Таңдап ала біл-</w:t>
        <w:br/>
        <w:t>уіміз керек.</w:t>
        <w:br/>
        <w:t>63</w:t>
        <w:br/>
        <w:t>жүзінен іштей тастай бекінгендік, “не салса да көн-</w:t>
        <w:br/>
        <w:t>Дік” дегендей табандылық, жинақылық сезіледі.</w:t>
        <w:br/>
        <w:t>Үрейлі көздерден жас көрінбегенімен, терең абыржу-</w:t>
        <w:br/>
        <w:t>шылық табы байқалады.</w:t>
        <w:br/>
        <w:t>-- “Оңай емес кой адамдарға”, -- деп тебіренді</w:t>
        <w:br/>
        <w:t>ішінен бірінші секретарь осынау көңілсіз көріністің</w:t>
        <w:br/>
        <w:t>тікелей куәгері болып жүріп. -- Асылы, қандай қиын-</w:t>
        <w:br/>
        <w:t>дық болмасын адамдардың күш-жігеріне, ақыл-ама-</w:t>
      </w:r>
    </w:p>
    <w:p>
      <w:r>
        <w:t>лына сын ғой... “Аламдардан шеге жасап қақса егер,</w:t>
        <w:br/>
        <w:t>одан артық мықты шеге болмас еді...”. Кім айтып еді.</w:t>
        <w:br/>
        <w:t>Николай Тихоновтікі. Неткен асыл сөз, бейнелі сөз.</w:t>
        <w:br/>
        <w:t>Астарына шындық тұнған корғасындай салмақты сөз!</w:t>
        <w:br/>
        <w:t>Припятьтықтар да шыдас беруге тиіс бұл көлденең</w:t>
        <w:br/>
        <w:t>кесепатқа!..</w:t>
        <w:br/>
        <w:t>Репродуктордан сампылдан естілген еңсені көте-</w:t>
        <w:br/>
        <w:t>рерліктей, жанға жұмсақ дауыс әр адамды көзге көрін-</w:t>
        <w:br/>
        <w:t>бейтін жіппен өз дегеніне бағындыра бастағандай.</w:t>
        <w:br/>
        <w:t>-- Азаматтар! Есік алдында тұрған автобустарға</w:t>
        <w:br/>
        <w:t>асығын-аптықпай жайғасуларыңызды өтінеміз. Эва-</w:t>
        <w:br/>
        <w:t>куацияның талабын бұлжытпай орындауға шақыра-</w:t>
        <w:br/>
        <w:t>мыз. Дүние-мүлікке қам жемеңіздер. Оның орнын</w:t>
        <w:br/>
        <w:t>толтырарлық жәрдем, көмек ойластырылған. Ең қым-</w:t>
        <w:br/>
        <w:t>баттысы -- денсаулық, Оны сатып ала алмайсың.</w:t>
        <w:br/>
        <w:t>Балаларын қолдарынан жетектеп, қариялар жағын</w:t>
        <w:br/>
        <w:t>сүймелдесіп, автобусқа жайбарақат отырып жатқан-</w:t>
        <w:br/>
        <w:t>дар легінен көз сүрінеді.</w:t>
        <w:br/>
        <w:t>-- Басқа түсті, біз көндіктің кері де, -- деп жаса-</w:t>
        <w:br/>
        <w:t>мыс әйел аяғын басқышқа мығым салды. -- Әу-п-п!</w:t>
        <w:br/>
        <w:t>Дүрлікпейік, жарандар, текке үрікпейік. -- Ауыр</w:t>
        <w:br/>
        <w:t>денесін өзге біреудің жеңіл демеуімен ішке алып</w:t>
        <w:br/>
        <w:t>енгенді кәдімгідей көтере алмады. -- Уһ! Жүрек шы-</w:t>
        <w:br/>
        <w:t>даса, мен көндім бәріне. Әй, шал, қайда ұшып кеттің,</w:t>
        <w:br/>
        <w:t>таста андағы түйіншегіңді, соғыста да аштан калға-</w:t>
        <w:br/>
        <w:t>нымыз жоқ! Тез көтерілсейші, орын бар қасымда.</w:t>
        <w:br/>
        <w:t>Отырған көрші-көлемдер бір сергіп қалды:</w:t>
        <w:br/>
        <w:t>-- Матвеевна, сол шалсыз-ақ жаңа қонысқа атта-</w:t>
        <w:br/>
        <w:t>69</w:t>
        <w:br/>
        <w:t>-- Жүзің таныс, горкомның маңайында папка қол-</w:t>
        <w:br/>
        <w:t>тықтап жүретіндердің бірісің, дәуде болса... Рас па,</w:t>
        <w:br/>
        <w:t>осыным?</w:t>
        <w:br/>
        <w:t>-- Жыға таныдыңыз, дәл солай.</w:t>
        <w:br/>
        <w:t>-- Ендеше, коммунистердің әділдігі қайда? -</w:t>
        <w:br/>
        <w:t>Белін таянып, секретарьға тап-тап берді. -- Партия</w:t>
        <w:br/>
        <w:t>мен халықтың мызғымас бірлігінің түрі осы ма?</w:t>
        <w:br/>
        <w:t>-- Азаматша, сабыр етіңіз. Біреу ренжітті ме? Ай-</w:t>
        <w:br/>
        <w:t>тыңызшы!</w:t>
        <w:br/>
        <w:t>-- Мынау жандайшаптарың шаш ал десе бас алып,</w:t>
        <w:br/>
        <w:t>діңкелетіп тұр. Дүние-мүлікті тиеттермейді.</w:t>
        <w:br/>
        <w:t>-- Тәртіп солай ғой, түсінгеніңіз жөн, -- деді сек-</w:t>
        <w:br/>
        <w:t>ретарь қашанғы сабаға түсірерлік байсалды дауысын</w:t>
        <w:br/>
        <w:t>созып... -- Қазір адам өмірі үшін күрес жүріп жатыр</w:t>
        <w:br/>
        <w:t>емес пе? Сіздің өміріңізді сақтандырудың қамын жеп</w:t>
        <w:br/>
        <w:t>жүрген түріміз осы... Ақылға келіңіз.</w:t>
        <w:br/>
        <w:t>Әйел аптығуын қойып, сабасына түсті. Қос қолын</w:t>
        <w:br/>
        <w:t>кеудесіне басып, өтіңе сөйледі:</w:t>
      </w:r>
    </w:p>
    <w:p>
      <w:r>
        <w:t>-- Күшігінен асыраған мына итімді алуға әмір</w:t>
        <w:br/>
        <w:t>етіңізші! Жалынамын сол, аяғыңа жығылайын.</w:t>
        <w:br/>
        <w:t>Дорбадай аузы тормен тұмшаланған арыстандай</w:t>
        <w:br/>
        <w:t>ит көзі қанталап, тағатсыздана жұлқынады.</w:t>
        <w:br/>
        <w:t>-- Міне, байқайсыз ба, “мені тастама деп тұр!”,</w:t>
        <w:br/>
        <w:t>Құдай үшін рұқсат етіңіз. Әйтпесе, қалдым осы При-</w:t>
        <w:br/>
        <w:t>пятьта! Ешқайда бармаймын. Күштеуге хақыларың</w:t>
        <w:br/>
        <w:t>жоқ, Күшігінен асыраған...</w:t>
        <w:br/>
        <w:t>Гаманюк штаб мүшелерінің бірімен күбірлесіп</w:t>
        <w:br/>
        <w:t>сөйлесіп тұрғанда “осы кісінің дені сау ма екен өзі?”</w:t>
        <w:br/>
        <w:t>деген ой көкейінен кетпеді. Екінші бір ойы: “Адам</w:t>
        <w:br/>
        <w:t>жанын да түсіне білу керек” деп нақты шешімнің</w:t>
        <w:br/>
        <w:t>жалынан ұстатқандай болды. Оңашаланып, ақыл</w:t>
        <w:br/>
        <w:t>қорытқан төрттік бір мәмілеге келгендей бас изесіп,</w:t>
        <w:br/>
        <w:t>тез ажырасты.</w:t>
        <w:br/>
        <w:t>-- Итіңізбен дереу отырыңыз! Автобус сізге қарап</w:t>
        <w:br/>
        <w:t>тұр, -- Деді манадан бері қасарысып, илікпей қойған</w:t>
        <w:br/>
        <w:t>өңі қатқыл адам. і</w:t>
        <w:br/>
        <w:t>72</w:t>
        <w:br/>
        <w:t>2. “Жедел жәрдемнің” жүргізушісі өзінің көз жа-</w:t>
        <w:br/>
        <w:t>сына ерік беріп, еңкілдеп келе жатқанын аңдады.</w:t>
        <w:br/>
        <w:t>Соғыстың отты күндерінде дәл осы орман ішімен</w:t>
        <w:br/>
        <w:t>қансыраған партизандарды талай рет госпитальға</w:t>
        <w:br/>
        <w:t>жеткізіп еді... Дәл осы жолмен жүйткіген... Бұдан</w:t>
        <w:br/>
        <w:t>қырық үш жыл бұрын Днепрден өтерде 38-ші, 60-</w:t>
        <w:br/>
        <w:t>шы және 13-ші армиялардың жансебіл жауынгерлері</w:t>
        <w:br/>
        <w:t>осы аймақта шайқас салған... Қос қасіреттің куәгері</w:t>
        <w:br/>
        <w:t>кәрі жүрек мына боздақтардың қайғысын көтере ал-</w:t>
        <w:br/>
        <w:t>май жарылып кетпес пе екен?</w:t>
        <w:br/>
        <w:t>6</w:t>
        <w:br/>
        <w:t>Штаб мүшелерінің ұйғарымы бір жерден шықты:</w:t>
        <w:br/>
        <w:t>“Эввакуацияны шапшаң да сапалы жүзеге асыру үшін</w:t>
        <w:br/>
        <w:t>қаланы секторларға бөлу кажет. Учаске инспектор-</w:t>
        <w:br/>
        <w:t>ларына, қалалық партия және атқару комитеттерінің</w:t>
        <w:br/>
        <w:t>өкілдеріне дербес міндеттер жүктелсін. Тапсырмалар-</w:t>
        <w:br/>
        <w:t>дың өте-мөте дәлдікпен орындалуы катаң қадағалан-</w:t>
        <w:br/>
        <w:t>сын. Тұрғындардың күйгелектікке, абыржушылыққа</w:t>
        <w:br/>
        <w:t>салынуына жол берілмесін. Негізгі мақсат халықты</w:t>
        <w:br/>
        <w:t>қайткенде де радиация апатынан қысқа мерзімде</w:t>
        <w:br/>
        <w:t>құтқарып қалу”.</w:t>
        <w:br/>
        <w:t>-- Көлік жайы толық шешілді ме? -- деген сұрақ</w:t>
        <w:br/>
        <w:t>түсті.</w:t>
        <w:br/>
        <w:t>-- Ол жағына қам жемеуге болады, -- деді әлдебір</w:t>
        <w:br/>
        <w:t>жазуды блокнотына асығыс түсіріп жатқан Гаманюк.</w:t>
        <w:br/>
        <w:t>Қала коммунистерінің бірінші жетекшісі ретінде оған</w:t>
        <w:br/>
        <w:t>жүктелген міндетті айтып жеткізу қиын. Түн бала-</w:t>
        <w:br/>
        <w:t>сына ұйқы көрмегендіктен болар, екі көзі қанталап,</w:t>
        <w:br/>
        <w:t>өңі кірмей отыр. Бірақ ойы сергек, дауысы ширақ.</w:t>
        <w:br/>
        <w:t>“Қандай қиындыққа да төземіз” деген сыңаймен</w:t>
        <w:br/>
        <w:t>штаб мүшелерін тығыз бірлікке, ерен іскерлікке</w:t>
        <w:br/>
        <w:t>үндейді. - Дәл осы мезетте 1216 үлкен автобус, 300</w:t>
      </w:r>
    </w:p>
    <w:p>
      <w:r>
        <w:t>ауыр салмақты машина жолда келе жатыр. Жабдық-</w:t>
        <w:br/>
        <w:t>тары да сайма-сай: байланыс құралдары, дозиметрлік</w:t>
        <w:br/>
        <w:t>66</w:t>
        <w:br/>
        <w:t>Александр Сергеевич бірауық үнсіз отырды да</w:t>
        <w:br/>
        <w:t>ұйымдық-партиялық жұмыс бөлімінің меңгерушісіне</w:t>
        <w:br/>
        <w:t>сұрақ қойды:</w:t>
        <w:br/>
        <w:t>-- Эвакуацияға партиялық басшылықтың деңгейі</w:t>
        <w:br/>
        <w:t>қалай?</w:t>
        <w:br/>
        <w:t>-- Қанағаттанарлық, -- деді Сергиенко. -- Тура-</w:t>
        <w:br/>
        <w:t>сын айтайын, кестенің бұрмалану фактілері де бар.</w:t>
        <w:br/>
        <w:t>Уақытша құрылған отыз бес партия тобының іс-</w:t>
        <w:br/>
        <w:t>қимылын белсенді етпейінше болмас.</w:t>
        <w:br/>
        <w:t>-- Ашық партия жиналыстары барлық бөлімше-</w:t>
        <w:br/>
        <w:t>лерде өткізілді ме?</w:t>
        <w:br/>
        <w:t>-- Өтуін өтті, -- деді бөлім меңгерушісі қипақтап. -</w:t>
        <w:br/>
        <w:t>Дегенмен, кейбірінің пәрменділігі күткендей болма-</w:t>
        <w:br/>
        <w:t>ды. Қосымша тиісті шаралар қолданып жатырмыз. -</w:t>
        <w:br/>
        <w:t>Ол Гаманюкке бір телеграмма ұсынды. -- Оқып</w:t>
        <w:br/>
        <w:t>көріңізші.</w:t>
        <w:br/>
        <w:t>Бірінші секретарьдің жүзі лезде өзгерді. Құдды,</w:t>
        <w:br/>
        <w:t>АЭС өртінен жаңа хабардар болғаннан бетер абдыра-</w:t>
        <w:br/>
        <w:t>ды.</w:t>
        <w:br/>
        <w:t>-- Блоктың смена бастығы кәдімгі Старошук пе</w:t>
        <w:br/>
        <w:t>бұл? -- деді сәлден соң таңырқап.</w:t>
        <w:br/>
        <w:t>-- Дәл өзі, Александр Сергеевич.</w:t>
        <w:br/>
        <w:t>-- Қиындықтан қашып кеткен қара бет еді, ар-</w:t>
        <w:br/>
        <w:t>ұяттан тіптен безінген екен. -- Қолындағы телеграм-</w:t>
        <w:br/>
        <w:t>маға қайыра көз жүгіртті. -- “Маған тиесілі ақшаны</w:t>
        <w:br/>
        <w:t>мына адреске салып жіберіндер!”.</w:t>
        <w:br/>
        <w:t>Гаманюк: “Кімнің кім екендігі осындай ел басына</w:t>
        <w:br/>
        <w:t>күн туғанда айқын білінеді” деген ойын ішінде іркіп</w:t>
        <w:br/>
        <w:t>қалды да ерекше серпіліп, жадырай тіл қатты:</w:t>
        <w:br/>
        <w:t>-- Ұлы ұстаз -- өмірдің терең тылсымына әлі ден-</w:t>
        <w:br/>
        <w:t>деп бойлай алмай келеміз-ау! Мынау өте күлкілі, сон-</w:t>
        <w:br/>
        <w:t>шалықты аянышты жайт екен. Бұл өрт нағыз өрендерді</w:t>
        <w:br/>
        <w:t>електен өткізері анық. Тәлімін екшейік.</w:t>
        <w:br/>
        <w:t>Эвакуация бас-аяғы төрт сағатта тәмамдалды. Қала</w:t>
        <w:br/>
        <w:t>халқын тиеген мыңнан астам автобус кәдімгі поезд</w:t>
        <w:br/>
        <w:t>вагондары сияқты тізбектеліп, таспадай жолдың енді-</w:t>
        <w:br/>
        <w:t>78</w:t>
        <w:br/>
        <w:t>Кибенок тілінің ұшына Тірелген шынайы ризалы-</w:t>
        <w:br/>
        <w:t>ғын тежемеді:</w:t>
      </w:r>
    </w:p>
    <w:p>
      <w:r>
        <w:t>-- Несін айтасың, ерлікке пара-пар қимыл көрсетіп</w:t>
        <w:br/>
        <w:t>жүрсің ғой. Көзге марапаттауды сүймейтінім өзіңе</w:t>
        <w:br/>
        <w:t>аян.</w:t>
        <w:br/>
        <w:t>Бұл сөз Телятниковтың шамына тиді:</w:t>
        <w:br/>
        <w:t>-- Дара батыр тек аңызға ғана жарасады. Ерлік сан</w:t>
        <w:br/>
        <w:t>қырлы болса, оны сомдайтын да соншалықты көп</w:t>
        <w:br/>
        <w:t>адам. Бетіңе айтайын, мені дәріптеуің бекершілік.</w:t>
        <w:br/>
        <w:t>Осындағылардың бәрі де нағыз ерлер.</w:t>
        <w:br/>
        <w:t>Ұзын дәліздің қарсы қабырғасындағы оңашалау</w:t>
        <w:br/>
        <w:t>тұста сәл аялдап қалған бұлардың кескін-келбеті шы-</w:t>
        <w:br/>
        <w:t>нылы есіктен дәл айнадағыдай анық көрінген еді.</w:t>
        <w:br/>
        <w:t>Кибенок “ләм-мим” деместен шыныдағы Телятни-</w:t>
        <w:br/>
        <w:t>ков жүзіне телмірді, сонда түйіскен көзқарастары-</w:t>
        <w:br/>
        <w:t>нан олар бірін-бірі соншалықты терең түсінетін-</w:t>
        <w:br/>
        <w:t>діктерін сезді. Кибеноктың өткір жанары: “Достым-</w:t>
        <w:br/>
        <w:t>ау, айтты-айтпады Ерлікті дербес тұлға жасайтынын</w:t>
        <w:br/>
        <w:t>да ұмытпағанымыз жөн. Матросов дзотты кеудесімен</w:t>
        <w:br/>
        <w:t>жалғыз жапты емес пе?” деп тұрғандай еді.</w:t>
        <w:br/>
        <w:t>Іштей ұғысқан екі дос ортшілерге дем беріп, қай-</w:t>
        <w:br/>
        <w:t>ыра сілкінді. Телятников айқасып құлаған қос құбыр-</w:t>
        <w:br/>
        <w:t>дың астындағы жалпылдаған отты бесінші ұмтылғанда</w:t>
        <w:br/>
        <w:t>әрең өшірді. Оң қолы күйіп, жаны көзіне көрінсе де</w:t>
        <w:br/>
        <w:t>тістеніп, сыр шашпады. Аса қауіпті аймақ еді, қарым-</w:t>
        <w:br/>
        <w:t>тасын қайтарды. Бұл өзін қорғаштаса мына Кибе-</w:t>
        <w:br/>
        <w:t>ноктың тартынбай қойып кететінін түсінеді. “Ол сорлы</w:t>
        <w:br/>
        <w:t>қай жағына жетер дейсің”. Осы оймен досын қатты</w:t>
        <w:br/>
        <w:t>аяп, соңғы демін сарыққандай болды емес пе? Жаңа</w:t>
        <w:br/>
        <w:t>ғана жан шақырып, енді тұрғаны сол еді дәл қасына</w:t>
        <w:br/>
        <w:t>келіп біреу сілейсін де қалсын.</w:t>
        <w:br/>
        <w:t>-- Кімсің? -- деп дауыстап еді, ол қарайтын емес.</w:t>
        <w:br/>
        <w:t>Естісе де бұрылуға құлқы жоқ адамдай қалып таны-</w:t>
        <w:br/>
        <w:t>тады. -- Кімсің-ей!</w:t>
        <w:br/>
        <w:t>Сөйткенше болған жоқ әлгі бейтаныс жігіт тілерсегі</w:t>
        <w:br/>
        <w:t>майысып, қиралаңдап тұрды-тұрды да жалп етті. Те-</w:t>
        <w:br/>
        <w:t>64</w:t>
        <w:br/>
        <w:t>жоқпын ба?” деп, іштей үрейленді. Ақылға салып,</w:t>
        <w:br/>
        <w:t>қобалжуын басты:</w:t>
        <w:br/>
        <w:t>-- Сенсеңіз, менің ер жеткен балаларым қызмет</w:t>
        <w:br/>
        <w:t>бабымен жырақта жүр. Бір ұл, бір қызым бар еді,</w:t>
        <w:br/>
        <w:t>екеуін көрмегелі жарты жылдан асты. Қайдағы ақ</w:t>
        <w:br/>
        <w:t>“Волга”, Қырымыңыз не? Түк түсінсем бұйырмасын,</w:t>
        <w:br/>
        <w:t>сол! -- Бірінші секретарь тұтқаны қолымен басып,</w:t>
        <w:br/>
        <w:t>штаб мүшелерінің біріне қолқа салды. -- Жарқыным</w:t>
        <w:br/>
        <w:t>сен, иландырып көрші. Мен түңілейін дедім.</w:t>
        <w:br/>
        <w:t>Сол-ақ екен телефонның “тук-тук, тук” деген бір</w:t>
        <w:br/>
        <w:t>сарынды сыңғыры “састырдым, састырдым, састыр-</w:t>
        <w:br/>
        <w:t>дым” дегендей, бебеулей түсіп барып тиылды.</w:t>
        <w:br/>
        <w:t>Мұнда, штабқа, телеграммалар да қарша борап</w:t>
        <w:br/>
        <w:t>жатыр. Бәрінің артында адам тұр. Ешқайсысына .</w:t>
        <w:br/>
        <w:t>немкетті қарауға болмайды. Тәптіштеп сұрыпталып,</w:t>
      </w:r>
    </w:p>
    <w:p>
      <w:r>
        <w:t>қатталып қойылуда. Жедеғабыл жауап қайтарылған-</w:t>
        <w:br/>
        <w:t>дары қанша ма? Жан сырын ашып, жүректен шық-</w:t>
        <w:br/>
        <w:t>қан өтінішін жерге тастамауды жалбарына сұрайтын-</w:t>
        <w:br/>
        <w:t>дар бір төбе. “Өрт зардабымен коммунистер қатарын-</w:t>
        <w:br/>
        <w:t>да болып, күрескім келеді, -- дейді АЭС жұмысшы-</w:t>
        <w:br/>
        <w:t>сы Алексей Бибиков. -- Бұл тілегімді КПСС мүше-</w:t>
        <w:br/>
        <w:t>лігіне кандидаттыққа өтуге арыз деп түсініңіздер!”</w:t>
        <w:br/>
        <w:t>Мұндай телеграмма-арыздар топтастырылған пап-</w:t>
        <w:br/>
        <w:t>кенің қарыны қампия бастады...</w:t>
        <w:br/>
        <w:t>-- Партия қатарына өтуге тілек білдірушілермен</w:t>
        <w:br/>
        <w:t>“ түсінік жұмыстарын жүргізуіміз керек, -- деді Гама-</w:t>
        <w:br/>
        <w:t>нюк бұл мәселеге айрықша маңыз беріп. -- Бәрінің</w:t>
        <w:br/>
        <w:t>өтінішін қанағаттандырмағанымызбен, үлкен резерв</w:t>
        <w:br/>
        <w:t>қой... -- Оның көз алдына қала партия ұйымында</w:t>
        <w:br/>
        <w:t>есепте тұратын екі мың алты жүз он бір коммунистің</w:t>
        <w:br/>
        <w:t>жиынтық кескін-келбеті елестеп өткендей еді. Бой-</w:t>
        <w:br/>
        <w:t>ын шаттық кернеп, желпіне сөйледі. -- Біздің ком-</w:t>
        <w:br/>
        <w:t>мунистер намысты қолдан бермей жатыр. Олардың</w:t>
        <w:br/>
        <w:t>лайықты ізбасарларын әлгіндей патриоттардың ішінен</w:t>
        <w:br/>
        <w:t>таңдап ала білуіміз керек. Бұл жерде лениндік көреген-</w:t>
        <w:br/>
        <w:t>діктен бір елі ажырамағанымыз жөн. )</w:t>
        <w:br/>
        <w:t>77 -</w:t>
        <w:br/>
        <w:t>Екінші бөлім</w:t>
        <w:br/>
        <w:t>Жиырма тоғызыншы апрельдің кешінде Қостанай</w:t>
        <w:br/>
        <w:t>облысының Таран селосына Киевтен ЛарИса Иванов-</w:t>
        <w:br/>
        <w:t>на телефон соғып, жайсыз хабар айтты. Тұтқа ұстап</w:t>
        <w:br/>
        <w:t>тұрған Петр Николаевич Телятников бір сазарып, бір</w:t>
        <w:br/>
        <w:t>бозарды. Тілі байланғандай “ләм-мим” демейді, ба-</w:t>
        <w:br/>
        <w:t>сын изей береді. “Жарылыс! Авария! Мен екі бала-</w:t>
        <w:br/>
        <w:t>мен Киевтемін. Леняларды бізден сол күні-ақ бөліп</w:t>
        <w:br/>
        <w:t>тастаған. Олар Припятьте ауруханада...” деген келі-</w:t>
        <w:br/>
        <w:t>нінің сөздері есі кіресілі-шығасылы болса да көкіре-</w:t>
        <w:br/>
        <w:t>гінде жатталып қалыпты. Телефон тұтқасын қойған</w:t>
        <w:br/>
        <w:t>соң да қан қысымы көтерілген адамша көзі қарауы-</w:t>
        <w:br/>
        <w:t>тып, шекесі зырқылдап, тұманды дүниеге сіңіп бара</w:t>
        <w:br/>
        <w:t>жатқандай тынышсызданды. Қазір қорада жүрген</w:t>
        <w:br/>
        <w:t>әйелі келеді. Не дейді оған? Жүрегі талма еді, шошы-</w:t>
        <w:br/>
        <w:t>тып алмаса не ғылсын. Міне, өзі де... кірді. Ақсары</w:t>
        <w:br/>
        <w:t>өңі нұрланып, жылылық шуағын төге кірді.</w:t>
        <w:br/>
        <w:t>-- Түрің бұзылып кетіпті ғой, бір жерің ауыра ма? -</w:t>
        <w:br/>
        <w:t>Деді ол күйеуінің қабағын баққан әдетімен.</w:t>
        <w:br/>
        <w:t>-- Мазам кетіп тұрғаны, -- дей салды бүл дастарқ-</w:t>
        <w:br/>
        <w:t>ан басына беттеп. -- Ыссы бірдеңе інісем...</w:t>
        <w:br/>
        <w:t>Кешкі шәй үнсіз, тұнжыраңқы күйде ішілді. Тать-”</w:t>
        <w:br/>
        <w:t>яна Потаповна әлденеден күдік алғандай тынышсыз-</w:t>
        <w:br/>
        <w:t>данып, күйеуіне “не болды?” дегендей шарасыздық-</w:t>
        <w:br/>
        <w:t>пен жалтақтайды. Оның бұл түріне аянышпен көз</w:t>
        <w:br/>
        <w:t>тастаған қожайын “Айтайын, жайлап отырып айтай-</w:t>
        <w:br/>
        <w:t>ын” деп бекінді ішінен.</w:t>
        <w:br/>
        <w:t>6-41 81</w:t>
      </w:r>
    </w:p>
    <w:p>
      <w:r>
        <w:t>енді жоғалта коймаспын. Оған құдайдай сен! Әзілім-</w:t>
        <w:br/>
        <w:t>нің түрі ғой...</w:t>
        <w:br/>
        <w:t>-- Е, осылай жөнге келсейші, -- десіп былайғылар</w:t>
        <w:br/>
        <w:t>қопаңдасып, бір көтеріліп қалды.</w:t>
        <w:br/>
        <w:t>Осы кезде көршілес кірме есік маңынан шаң-шұң</w:t>
        <w:br/>
        <w:t>дауыс шығып, жұрттың назары сол жаққа ауды. Зәрін</w:t>
        <w:br/>
        <w:t>ішіне тартып алған біреу ешкімге бет бақтырмайтын-</w:t>
        <w:br/>
        <w:t>дай, айдай әлем естісін дегендей бебеулетіп әкетті.</w:t>
        <w:br/>
        <w:t>-- Мұндай тәртіптерің адыра қалсын! Мен совет</w:t>
        <w:br/>
        <w:t>азаматшасымын. Бұл қиқаңдарыңа көне қоймаспын.</w:t>
        <w:br/>
        <w:t>Қысылтаяңда зорлық-зомбылық жасаушы, сендер,</w:t>
        <w:br/>
        <w:t>кейін сот алдында жауап беріп, сазайларыңды тарта-</w:t>
        <w:br/>
        <w:t>сыңдар... Су жаңа гарнитураны қалай есіз жұртқа та-</w:t>
        <w:br/>
        <w:t>стаймын. Миғұла емес шығарсыңдар... тиеймін, осы</w:t>
        <w:br/>
        <w:t>автобусқа!..</w:t>
        <w:br/>
        <w:t>Басу айтушылардың сөзін долы дауыс жұтып қойып</w:t>
        <w:br/>
        <w:t>тұр. Сөз уытын тырнағына көшіріп, ақылға, сабырға</w:t>
        <w:br/>
        <w:t>шақырғандардың бетін сонымен аяусыз тілгілеп,</w:t>
        <w:br/>
        <w:t>қанын жосылтқандай, дарақылықтан жан түршігеді.</w:t>
        <w:br/>
        <w:t>Жағаларын ұстап, пәледен машайық қашып жатқан-</w:t>
        <w:br/>
        <w:t>дар да бар.</w:t>
        <w:br/>
        <w:t>-- Көргенсіздеу біреу екен!</w:t>
        <w:br/>
        <w:t>-- Есі дұрыс емес шығар!</w:t>
        <w:br/>
        <w:t>-- Бәріміздің басымызға жаппай түскен уақытша</w:t>
        <w:br/>
        <w:t>салмаққа, осынша бүлінгені адамгершілікке жатпай-</w:t>
        <w:br/>
        <w:t>ды! -- деп түңілді олар.</w:t>
        <w:br/>
        <w:t>Шаптыққан дауыс бәсеңсімейді.</w:t>
        <w:br/>
        <w:t>-- Пәтерді де қатырып жөндеп алып едім. Көрсо-</w:t>
        <w:br/>
        <w:t>қыр сол!..</w:t>
        <w:br/>
        <w:t>Эвакуация барысын қаланы аралап, көзімен көріп</w:t>
        <w:br/>
        <w:t>жүрген Гаманюк осы шаңқылдың дәл үстінен шық-</w:t>
        <w:br/>
        <w:t>ты.</w:t>
        <w:br/>
        <w:t>-- Азаматтар, бұларыңа жол болсын, -- деді ол ка-</w:t>
        <w:br/>
        <w:t>бинадан ырғи түсіп, адымдай жақындаған күйі. --</w:t>
        <w:br/>
        <w:t>Әр минутты тиімді пайдаланайық!</w:t>
        <w:br/>
        <w:t>Әлгі адуын әйел енді оған дүрсе коя берді:</w:t>
        <w:br/>
        <w:t>71</w:t>
        <w:br/>
        <w:t>және санитарлық қызметтері, жылжымалы жөндеу</w:t>
        <w:br/>
        <w:t>шеберханалары бар дегендей... Кәлік қолға тигенде</w:t>
        <w:br/>
        <w:t>мінгізіп, аттандыратын адамымыз болмай, абдырап,</w:t>
        <w:br/>
        <w:t>сасып қалмайық... Қала партия ұйымдарына, оның</w:t>
        <w:br/>
        <w:t>ішінде әрбір коммуниске зор сенім жүктеледі. Мұн-</w:t>
        <w:br/>
        <w:t>дайда кездейсоқтық аяқтан шалады. Соның бәріне</w:t>
        <w:br/>
        <w:t>күні бұрын даяр болғанымыз жөн...</w:t>
        <w:br/>
        <w:t>Айталық, -- деді халық депутаттары Припять қала-</w:t>
      </w:r>
    </w:p>
    <w:p>
      <w:r>
        <w:t>лық-- Советі атқару комитетінің председателі Волош-</w:t>
        <w:br/>
        <w:t>ко сөзге араласып, -- ыстық мекен-жайын, дүние-</w:t>
        <w:br/>
        <w:t>мүлкін, мал-құсын қимай, қоныс аударудан үзілді-</w:t>
        <w:br/>
        <w:t>кесілді бас тартып, қия тартатындар да кездесетіні</w:t>
        <w:br/>
        <w:t>ықтимал. Олармен абай болайық, ешкімнің шамына</w:t>
        <w:br/>
        <w:t>тимейік, көңіліне кірбің түсірмейік.</w:t>
        <w:br/>
        <w:t>-- Дұрыс айтасыз, бұл жағын катаң ескеруіміз ке-</w:t>
        <w:br/>
        <w:t>рек, -- деді былайғылар бас шұлғысып.</w:t>
        <w:br/>
        <w:t>Қалалық партия комитеті бірінші секретарының</w:t>
        <w:br/>
        <w:t>тәптіштеп ескерте түсетін нұсқаулары жетерлік еді.</w:t>
        <w:br/>
        <w:t>Әсіресе, мүгедектер мен екіқабат әйелдердің, жас сә-</w:t>
        <w:br/>
        <w:t>билердің бабын табуға, ақыл-есі шамалылау, бірақ</w:t>
        <w:br/>
        <w:t>ешкімге зияны жоқ ғарыптардың “тілін” табуға, иде-</w:t>
        <w:br/>
        <w:t>ялық түсінік шараларын мейлінше ширатуға, тағы</w:t>
        <w:br/>
        <w:t>басқаларға мына отырғандардың назарын тағы бір</w:t>
        <w:br/>
        <w:t>аудармаққа оқталды да, олардың қалжыранқы жүзіне</w:t>
        <w:br/>
        <w:t>көзі түскенде, сонымен бірге көкейіндегі бұлардың</w:t>
        <w:br/>
        <w:t>бұған дейін де әлденеше рет пысықталғанын ескеріп, ”</w:t>
        <w:br/>
        <w:t>қағаз қампитып жіберген папкесін құшақтай орны-</w:t>
        <w:br/>
        <w:t>нан тұрды да:</w:t>
        <w:br/>
        <w:t>-- Енді іске кірісеміз бе, қалай? -- деп әріптестеріне</w:t>
        <w:br/>
        <w:t>қабақ қақты.</w:t>
        <w:br/>
        <w:t>-- Эвакуацияның жоспарын мүлтіксіз жүзеге асы-</w:t>
        <w:br/>
        <w:t>рамыз, -- деді коммунистер мен депутаттар дүрліге</w:t>
        <w:br/>
        <w:t>тұрып.</w:t>
        <w:br/>
        <w:t>-- Стансаны өрттен аз шығынмен алып қалу ма-</w:t>
        <w:br/>
        <w:t>ңызды, -- деді бірінші секретарь “бұл менің соңғы</w:t>
        <w:br/>
        <w:t>аманатым” дегендей... Қолын сәл көтеріп “сабыр</w:t>
        <w:br/>
        <w:t>67</w:t>
        <w:br/>
        <w:t>-- Жоғарыдан нұсқау күтіп, елеңдеп қалған сор-</w:t>
        <w:br/>
        <w:t>лылар! -- деді итін жетектеп автобусқа ене берген</w:t>
        <w:br/>
        <w:t>әйел шатынан. -- Осылай жөніңе көшкеніңде ғой...</w:t>
        <w:br/>
        <w:t>-- Кейін бұрылып, секретарьға рахметін жаудырды.</w:t>
        <w:br/>
        <w:t>-- Жақсылығыңды ұмытпаспын, шырақ. Жалғызбас-</w:t>
        <w:br/>
        <w:t>ты пенде едім. Көз жасымды идің. өмірлі бол! Адамға</w:t>
        <w:br/>
        <w:t>қанша керек дейсің. Осындай көңіл бөлсе, жетіп жа-</w:t>
        <w:br/>
        <w:t>тыр. Бақытсыз бейбақ едім...</w:t>
        <w:br/>
        <w:t>Әйелге Гаманюк қолын көтере басу айтты:</w:t>
        <w:br/>
        <w:t>-- Текке мойи бермеңіз. Мен өмірдегі нақты екі</w:t>
        <w:br/>
        <w:t>бақытсыздықты білемін: ар-ожданның кірленуі және</w:t>
        <w:br/>
        <w:t>ауруға шалдығу. Осы екі қасіреттен ада болса, бақыт-</w:t>
        <w:br/>
        <w:t>ты адам дегеніңіз сол, әне... Сіздің мына жай-күйіңіз</w:t>
        <w:br/>
        <w:t>катты толқудың кесірі ғой. Ештеңе етпейді.</w:t>
        <w:br/>
        <w:t>Автобустың сарт етіп жабылған есігінен:</w:t>
        <w:br/>
        <w:t>-- Коммунистердің жетекшісі болуға лайық</w:t>
        <w:br/>
        <w:t>екенсің. Артық кетсем кешір, -- деген соншалықты</w:t>
        <w:br/>
        <w:t>мұңды өкініш жартылай естіліп калды.</w:t>
        <w:br/>
        <w:t>Тапа-тал түсте штабқа тосын хабар жетті.</w:t>
      </w:r>
    </w:p>
    <w:p>
      <w:r>
        <w:t>-- “Припять” кафесінде бейсауат адамдар жүрген</w:t>
        <w:br/>
        <w:t>секілді, -- деді көше патрулі ентігіңкіреп.</w:t>
        <w:br/>
        <w:t>-- Милиция бөлімшесіне дереу хабарлаймыз, топ</w:t>
        <w:br/>
        <w:t>шығады! -- деді телефон құлағын ұстап тұрған Во-</w:t>
        <w:br/>
        <w:t>лошко.</w:t>
        <w:br/>
        <w:t>Арнаулы топ құйындай ұшып жеткенде суыт</w:t>
        <w:br/>
        <w:t>жүрісті, сезікті адамдар кафенің ұңғыл-шұңғылын</w:t>
        <w:br/>
        <w:t>түгел шарлап, олжалы қапшықтарын теңестіре буып,</w:t>
        <w:br/>
        <w:t>қан-сорпалары шығып жатқан еді.</w:t>
        <w:br/>
        <w:t>-- Кілең “бес жұлдызды” екен, шөлмектерге абай</w:t>
        <w:br/>
        <w:t>бол! -- деп котанаяқ, төртбақ біреуі гүж ете қалды. --</w:t>
        <w:br/>
        <w:t>Қапшықты қайтесің, сол жәшігімен көтересің ғой...</w:t>
        <w:br/>
        <w:t>-- Ұстауға ыңғайсыз және көзге оңай түсіп калар-</w:t>
        <w:br/>
        <w:t>мыз, -- деп бүкшеңдеген күйі шөлмектердің тығы-</w:t>
        <w:br/>
        <w:t>нын бармакпен басып, тексеріп жатқан өндірдей жас</w:t>
        <w:br/>
        <w:t>жігіт қауіп білдірді. -- Мұның билігін маған беріңізші,</w:t>
        <w:br/>
        <w:t>аузыңыздан жырмайтынына кепілдік етейін.</w:t>
        <w:br/>
        <w:t>73</w:t>
        <w:br/>
        <w:t>-- Тәжікелеспе, тәйір алғыр! Содан қирасын, кол-</w:t>
        <w:br/>
        <w:t>қаңды өңешіңмен қоса жұлып аламын!</w:t>
        <w:br/>
        <w:t>Осы кезде үшіншісі сұқ саусағын ерніне тосып,</w:t>
        <w:br/>
        <w:t>“тс-с-с” деп жыланша ысылдая коя берді. Көзі-шара-</w:t>
        <w:br/>
        <w:t>сынан шығып кетті:</w:t>
        <w:br/>
        <w:t>-- Аяқ тықыры ма? Не бұл? -- Қолымен құлағын</w:t>
        <w:br/>
        <w:t>қалқалап, тың тыңдады. -- Тырп етпеңдер, біреулер</w:t>
        <w:br/>
        <w:t>жақындай түскен секілді...</w:t>
        <w:br/>
        <w:t>Гүжілдекке бұл соз жететін емес, көлденең пайда</w:t>
        <w:br/>
        <w:t>құлқынын құрытып, әбден құнығып алғандығы бай-</w:t>
        <w:br/>
        <w:t>қалады. Көзіне кан толғандай болып әлгі сақтық ай-</w:t>
        <w:br/>
        <w:t>тқан серейген бойлыға:</w:t>
        <w:br/>
        <w:t>-- Радиомагнитоллаға сен ие бол! -- деп айбаттана</w:t>
        <w:br/>
        <w:t>ескертті. - “Птичье молоконынң” бірде-бір қорапша-</w:t>
        <w:br/>
        <w:t>сын қалдырмандар... Маған мына бір жеңілдеу</w:t>
        <w:br/>
        <w:t>түйіншекті ұстатшы. Қолым бостау болсын дегенім</w:t>
        <w:br/>
        <w:t>ғой... Аяқ тықыры деп тұрсың ғой... Кім біледі, сола-</w:t>
        <w:br/>
        <w:t>рыңмен шайқас ашамын ба?</w:t>
        <w:br/>
        <w:t>-- Ашық кетпейік, соңы насырға шабар! -- деп</w:t>
        <w:br/>
        <w:t>сабырға шақырды сыбайластары.</w:t>
        <w:br/>
        <w:t>-- Оңайлықпен қолға түспейік, текке дірілде-</w:t>
        <w:br/>
        <w:t>мендер!</w:t>
        <w:br/>
        <w:t>Оперативті топтың бес жігіті ішке кірісімен баған-</w:t>
        <w:br/>
        <w:t>бағанды тасалап, бөлектеніп іс-қимылға көшті. Қараң-</w:t>
        <w:br/>
        <w:t>ғы дәліздің салқын лебі қауіптіліктің ызғарын қоса</w:t>
        <w:br/>
        <w:t>шашып тұрғандай. Бойлары тоңазыды.</w:t>
        <w:br/>
        <w:t>Учаске инспекторы А.Семененконың абайлап,</w:t>
        <w:br/>
        <w:t>тағы бір адым аттағаны сол еді, ту сыртынан тиген.</w:t>
        <w:br/>
        <w:t>қатты соққыдан теңселіп барып, әлдебір жәшікті құша</w:t>
      </w:r>
    </w:p>
    <w:p>
      <w:r>
        <w:t>құлады. Өзге төртеуі қол шамның жарығын жарқ</w:t>
        <w:br/>
        <w:t>еткізді. Төртбақ біреу кинодағы атакты “тарзандай”</w:t>
        <w:br/>
        <w:t>болып ақыра шапшыды. Қолындағы білек сүйменді</w:t>
        <w:br/>
        <w:t>жебедей жосытып жіберіп қалды. Ол Семененконы</w:t>
        <w:br/>
        <w:t>жанай өтті.</w:t>
        <w:br/>
        <w:t>-- Атамын қимылдаушы болма! -- деп айқай сал-</w:t>
        <w:br/>
        <w:t>ды пистолетін Кезеніп екініші инспектор.;</w:t>
        <w:br/>
        <w:t>74</w:t>
        <w:br/>
        <w:t>-- Туған қаламызға енді қашан қайтып ораламыз?</w:t>
        <w:br/>
        <w:t>-- Дәл жауабын айта алмаймын. Уақыт көрсетеді.</w:t>
        <w:br/>
        <w:t>-- Рахмет! Басқа түсті, біз көндік те, -- деп арғы</w:t>
        <w:br/>
        <w:t>жақтағы дауыс мәмілеге келді.</w:t>
        <w:br/>
        <w:t>Кезектішылдырдың шылбырына жармасқан тілек,</w:t>
        <w:br/>
        <w:t>ұсынысты қанағаттандыру қиынға түсті.</w:t>
        <w:br/>
        <w:t>-- Мен осы қаланың іргетасын қаласқан адаммын,</w:t>
        <w:br/>
        <w:t>-- деп жөткірініп алды жігіт ағасы дерлік кісі. --</w:t>
        <w:br/>
        <w:t>Қоныс аудармай-ақ, осында қалсам кайтеді? АӘС-ті</w:t>
        <w:br/>
        <w:t>қалпына келтіруге тікелей араласайын деп едім. Мұн-</w:t>
        <w:br/>
        <w:t>дағылар автобусқа итермелеп, күштеп тұрғаны...</w:t>
        <w:br/>
        <w:t>Бұл жолы телефон құлағын көтерген бірінші сек-</w:t>
        <w:br/>
        <w:t>ретарь Гаманюк ағынан жарыла сөйледі:</w:t>
        <w:br/>
        <w:t>-- Болмайды ғой, жарқыным! Тілегіңіз орынды-</w:t>
        <w:br/>
        <w:t>ақ, бірақ тәртіптің аясына сай келмейді. Мұндай</w:t>
        <w:br/>
        <w:t>өтініш білдірушілер жұздеп саналады. Біздің кез</w:t>
        <w:br/>
        <w:t>келгеніміз эвакуация шартын бұлжытпай орындауы-</w:t>
        <w:br/>
        <w:t>мыз керек. Есіміңіз қалай? Геннадий Петрович Ни-</w:t>
        <w:br/>
        <w:t>китин... Сіз түсінесіз ғой мені, Геннадий Петрович.</w:t>
        <w:br/>
        <w:t>-- Түсінемін, түсінемін, -- деді Никитин елпең</w:t>
        <w:br/>
        <w:t>қағып. -- Мінейін онда автобусқа.</w:t>
        <w:br/>
        <w:t>Тұтқаны ұясына қондырғаны сол еді, тағы безек</w:t>
        <w:br/>
        <w:t>қақты. Гаманюк оны құлағына тосқан күйі өңі боза-</w:t>
        <w:br/>
        <w:t>рып, сілейіп тұр. Арғы жақтағы бастырмалатып жатса</w:t>
        <w:br/>
        <w:t>керек, сөзбен есеңгіретіп тастағандай өзін. Бір кезде</w:t>
        <w:br/>
        <w:t>өзіне-өзі келіп жауаптасты:</w:t>
        <w:br/>
        <w:t>-- Айып етпеңіз, мұныңыз шіп-шикі жала! Өз</w:t>
        <w:br/>
        <w:t>көзіммен көрдім дейсіз бе? Қашан, қалай? Екі балам-</w:t>
        <w:br/>
        <w:t>дыақ “Волгамен” Қырымға санаторийге жөнелтіппін</w:t>
        <w:br/>
        <w:t>бе? -- Мандайынан шып-шып тер біліне бастады.</w:t>
        <w:br/>
        <w:t>-- Тап солай! Біздің балаларымыздың барар жері</w:t>
        <w:br/>
        <w:t>белгісіз... Автобусқа тиеп, айдап жатырсыңдар. Ал</w:t>
        <w:br/>
        <w:t>бастықтардың балаларына ерекше жағдай жасалады.</w:t>
        <w:br/>
        <w:t>Жолдас, бірінші, мұны қалай түсінеміз?</w:t>
        <w:br/>
        <w:t>Гаманюктің өзі бұл жалаға имандай сеніп қалғаны</w:t>
        <w:br/>
        <w:t>сонша, тіпті “шынында осындай ағаттық жіберген</w:t>
        <w:br/>
        <w:t>76</w:t>
      </w:r>
    </w:p>
    <w:p>
      <w:r>
        <w:t>гінде екі қатардан сап түзеп, кенерінен аса толқи лық-</w:t>
        <w:br/>
        <w:t>сыды. Терезеден сыртқа самарқау көз жіберіп отыр-</w:t>
        <w:br/>
        <w:t>ған Миша анасының қолтығына тығыла түсіп, қың-</w:t>
        <w:br/>
        <w:t>қылдағандай болды:</w:t>
        <w:br/>
        <w:t>-- Мама, қайда бара жатырмыз?</w:t>
        <w:br/>
        <w:t>-- Шамам келсе, мүмкіндік болса сен екеуінді на-</w:t>
        <w:br/>
        <w:t>ғашы ағаларыңа табыстаймын, -- деді Лариса Ива-</w:t>
        <w:br/>
        <w:t>новна бұл ойының жүзеге асарына өзі күмәнданып.</w:t>
        <w:br/>
        <w:t>-- Көре жатармыз.</w:t>
        <w:br/>
        <w:t>-- Папаммен қашан жолығамыз? -- деп сұрады</w:t>
        <w:br/>
        <w:t>алда отырған Олег мойнын бұрып. Көзінің түбі</w:t>
        <w:br/>
        <w:t>көнектей болып ісіп кетіпті. Мишаға қарағанда ере-</w:t>
        <w:br/>
        <w:t>сектеу неме ғой, папасының жай-күйін қамығып,</w:t>
        <w:br/>
        <w:t>қатты ойлайтын сыңайы бар.</w:t>
        <w:br/>
        <w:t>Шеше байғұс мандытып ештеңе айта алмады. Па- .</w:t>
        <w:br/>
        <w:t>паларының Припятьте ауруханаға түскенін осы ат-</w:t>
        <w:br/>
        <w:t>танар алдында ғана әрең сұрастырып, білді. Айтула-</w:t>
        <w:br/>
        <w:t>рына қарағанда, өрттен әбден қалжырап шыққанға</w:t>
        <w:br/>
        <w:t>ұқсайды. “Жаны қалсыншы, әйтеуір”, -- деп Лариса</w:t>
        <w:br/>
        <w:t>Ивановна ішінен әлдебір сыйынушысына жалбары-</w:t>
        <w:br/>
        <w:t>нады.</w:t>
        <w:br/>
        <w:t>Оның ойын Мишаның таңырқаған дауысы бөліп &gt;</w:t>
        <w:br/>
        <w:t>жіберді.</w:t>
        <w:br/>
        <w:t>-- Дөңкиіп жатқан не нәрсе, анау? -- Ол жол</w:t>
        <w:br/>
        <w:t>жиегін сұқ саусағымен мезгеді. а</w:t>
        <w:br/>
        <w:t>Анасы үңіле түсіп, бірден ажыратты:</w:t>
        <w:br/>
        <w:t>-- Бұлан екен! Қап! Радиацияның құрбаны болған</w:t>
        <w:br/>
        <w:t>ғой! Сақтай гөр. -- Денесі түршігіп, қалін-қалішп етті.</w:t>
        <w:br/>
        <w:t>-- Адамдар да осылай қырыла бастаса не болады! --</w:t>
        <w:br/>
        <w:t>Мишаның бұл сөзі де анасына оңай тиген жоқ. Жүрегі</w:t>
        <w:br/>
        <w:t>сыздап, бұрап шанышты. Шолжың үл тағы бір нәубеттің</w:t>
        <w:br/>
        <w:t>ұштығын шығарып, зәрені ала ма деп қауіптеніп, дыз</w:t>
        <w:br/>
        <w:t>ете қалды:</w:t>
        <w:br/>
        <w:t>-- Олай деме, ұлым! Адамдар күшті жаратылған .</w:t>
        <w:br/>
        <w:t>ғой. Радиацияға оңайлықпен жығылмайды! Абайлап</w:t>
        <w:br/>
        <w:t>сөйлесеңші. Әкеңді аясаңшы...</w:t>
        <w:br/>
        <w:t>9</w:t>
        <w:br/>
        <w:t>-- Сен, былай, өзіңе бекем бол, -- деді ол оны</w:t>
        <w:br/>
        <w:t>шошытып алмайын дегендей аса сақтықпен. -- Ле-</w:t>
        <w:br/>
        <w:t>нялар қазір Мәскеуде көрінеді... Әйтеуір жандары</w:t>
        <w:br/>
        <w:t>қалыпты... Соған қуанайықк!..</w:t>
        <w:br/>
        <w:t>“Не деп отырсың осы сен” дегендей, Татьяна По-</w:t>
        <w:br/>
        <w:t>таповна күйеуіне таңданып бажырая қарады. “Құдай-</w:t>
        <w:br/>
        <w:t>ым-ау, мына сорлының менен жасырған сұмдық бір</w:t>
        <w:br/>
        <w:t>сыры болмаса не етті?”. Аузына енді апара берген</w:t>
      </w:r>
    </w:p>
    <w:p>
      <w:r>
        <w:t>стақанын стол шетіне қоя салды. Күйеуіне ошарыла</w:t>
        <w:br/>
        <w:t>бұрылып:</w:t>
        <w:br/>
        <w:t>-- Мәскеуі несі? Жаны қалғаны қалай? Жұмбақ-</w:t>
        <w:br/>
        <w:t>тамай тікесін айтсайшы? -- деді пістік мұрнының</w:t>
        <w:br/>
        <w:t>желбезегі қусырылып.</w:t>
        <w:br/>
        <w:t>-- Балаң аман, соған куан, -- деді күйеуі әйелінің</w:t>
        <w:br/>
        <w:t>бойын тосын хабарға әбден төселтіп, көндіктіріп</w:t>
        <w:br/>
        <w:t>алмақ ниетпен. -- АЭС-те жарылыс болған екен.</w:t>
        <w:br/>
        <w:t>Содан шыққан өртті сөндіріпті. Ерлеген түрлері бар.</w:t>
        <w:br/>
        <w:t>Балаң қол бастап шығып, Міндетін мүлтіксіз орын-</w:t>
        <w:br/>
        <w:t>Даса керек...</w:t>
        <w:br/>
        <w:t>Татьяна Потапова дым естімегендей тіс жармады.</w:t>
        <w:br/>
        <w:t>Қыбырсыз қалды. Тілінің ұшындағы тілегін үнсіз қай-</w:t>
        <w:br/>
        <w:t>талауға ғана мұршасы келгендей: “Жаны қалса бо-</w:t>
        <w:br/>
        <w:t>лыпты... жаны қалса болыпты...”.</w:t>
        <w:br/>
        <w:t>&gt; Көңілді күпті еткен бес күн түсті араға. Май мей-</w:t>
        <w:br/>
        <w:t>рамы тойланды, бірақ ол бүл ошаққа жылдағыдай ша-</w:t>
        <w:br/>
        <w:t>пағат шуағын төкпеген секілді. Елеусіз өте шыққан-</w:t>
        <w:br/>
        <w:t>дай. Еңсені басқан қасірет бұлтынан Май сұлудың</w:t>
        <w:br/>
        <w:t>ажарын айқын көріп, тамашалауға пұрсат болмаған-</w:t>
        <w:br/>
        <w:t>Дай еді. Көңілдегі күңгірттік, алмағайып күлік уақыт</w:t>
        <w:br/>
        <w:t>жылжыған сайын қоюланып, жан-жүйкені жегі құрт-</w:t>
        <w:br/>
        <w:t>тай кеміреді. Ерлі-зайыпты екеуінің электр жаққыш</w:t>
        <w:br/>
        <w:t>шырт ете қалса да жүректері зуылдап коя береді. Сүт</w:t>
        <w:br/>
        <w:t>кенжелері, бес баланың ең кішісі Ирина да жабырқа-</w:t>
        <w:br/>
        <w:t>улы, жұмыстан келісімен радионы қатты қойып, Тте-</w:t>
        <w:br/>
        <w:t>ледидардың алдынан кетпейді. Ағасы жақтан қуаныш-</w:t>
        <w:br/>
        <w:t>ты хабар күтетіндей. Бұл күнде ел назарын ерекше</w:t>
        <w:br/>
        <w:t>82</w:t>
        <w:br/>
        <w:t>Сөйткенше болған жоқ, былайғы үшеуі де оқ жы-</w:t>
        <w:br/>
        <w:t>ландай атылып, ұрылардың қолдарын қайырып үлгер-</w:t>
        <w:br/>
        <w:t>ген еді.</w:t>
        <w:br/>
        <w:t>Кейін ол сұмпайылардың аты-жөні анықталды:</w:t>
        <w:br/>
        <w:t>Туркин, Чайковский және Коваленко... Анау-мынау</w:t>
        <w:br/>
        <w:t>емес, атом-электр стансасының жұмысшылары бо-</w:t>
        <w:br/>
        <w:t>лып шықты. Мұны естіген жұрт таңданып, тандай-</w:t>
        <w:br/>
        <w:t>ларын қақты:</w:t>
        <w:br/>
        <w:t>-- Азғындар десеңші!</w:t>
        <w:br/>
        <w:t>-- Мұндайлардың кеселі өрттен де өткін. Тобық-</w:t>
        <w:br/>
        <w:t>тан білдіртпей қағады.</w:t>
        <w:br/>
        <w:t>-- Аласапыранда айласын асырып, оңай олжаға</w:t>
        <w:br/>
        <w:t>кенелмек кой, құзғындар!</w:t>
        <w:br/>
        <w:t>Өрт осындай өлемсектерді де әшкерелеп береді...</w:t>
        <w:br/>
        <w:t>Арынан безген бұл үшеуі бұрын қалай белсенді</w:t>
        <w:br/>
        <w:t>болып көрінуші еді. Жиналыс сайын шешенсіп сөйлеп,</w:t>
        <w:br/>
        <w:t>“демократия”, “жариялылық”, “қайта құру”, “бетбұ-</w:t>
        <w:br/>
        <w:t>рыс” тіркестеріне тіл безейді. Алам факторын белсенді</w:t>
        <w:br/>
        <w:t>етуге шақырады. Кемшіліктерге қынжылады, қина-</w:t>
        <w:br/>
        <w:t>лады. Ал іс-әрекетінің түрі мынау... Сөз бен істің</w:t>
        <w:br/>
        <w:t>кереғарлығы деген осы... Қой аузынан шөп алмай-</w:t>
      </w:r>
    </w:p>
    <w:p>
      <w:r>
        <w:t>тын ұяңдар да жетіп жатыр еді. Сыпайылығы басым</w:t>
        <w:br/>
        <w:t>олар мінбеге көтерілуден қашкақтап, “ісімді көр де</w:t>
        <w:br/>
        <w:t>сөзімді ұқ” дегендей жұмысқа бейіл коятын. Дәл со-</w:t>
        <w:br/>
        <w:t>лар асыл жанды азаматтар екен. Чернобыльдің ере-</w:t>
        <w:br/>
        <w:t>сен қайғысы -- қара бұлт ел басына үйірілгенде, сол</w:t>
        <w:br/>
        <w:t>ұяндар барлық ауыртпалыққа төтеп берді. Мерт бол-</w:t>
        <w:br/>
        <w:t>ғандар да, ажал тырнағынан азаппен аман қалғандар</w:t>
        <w:br/>
        <w:t>да солардың бірегейі екен...</w:t>
        <w:br/>
        <w:t>-- Өрт -- арға сын!</w:t>
        <w:br/>
        <w:t>Қалалық партия комитетінің аппараты уақытша</w:t>
        <w:br/>
        <w:t>орналасқан үйге телефон толассыз соғылып жатады.</w:t>
        <w:br/>
        <w:t>Өтініш, ұсыныстардың бірде-біреуі назардан тыс қал-</w:t>
        <w:br/>
        <w:t>майды. Негізінен мәселелер қолма-қол шешіледі.</w:t>
        <w:br/>
        <w:t>“Ұзын арқан, кең тұсауды” жағдай көтермейді.</w:t>
        <w:br/>
        <w:t>Кезекті қоңырау шалынды:</w:t>
        <w:br/>
        <w:t>75.</w:t>
        <w:br/>
        <w:t>етіңіздер” деген өтінішін білдірді. -- Ал халықтың</w:t>
        <w:br/>
        <w:t>денсаулығын сактап калу бірінші кезектегі парызы-</w:t>
        <w:br/>
        <w:t>мыз. Іске сәт, жолдастар!</w:t>
        <w:br/>
        <w:t>Бұл таң бозарып, атып келе жатқан кез еді. При-</w:t>
        <w:br/>
        <w:t>пять үшін дәл қазір күн алауы тап бір екі шығыстан</w:t>
        <w:br/>
        <w:t>білініп, шашырай жайылып, түннің тұнжыраңқы тыл-</w:t>
        <w:br/>
        <w:t>сым шымылдығын қос капталдан түре рауандай бас-</w:t>
        <w:br/>
        <w:t>таған... Арайлы таңның үйреншікті алтын ұясын тап-</w:t>
        <w:br/>
        <w:t>тап, жаншып кетердей болып АЭС “шапағы” да қып-</w:t>
        <w:br/>
        <w:t>қызыл кірпіктеріне үйірілген кан-бояуды долылық-</w:t>
        <w:br/>
        <w:t>пен шашыратты... Жұмыр Жердің пешенесіне дара</w:t>
        <w:br/>
        <w:t>Күн бұйырған еді... Сәл ғана шығыстан тапжылмай</w:t>
        <w:br/>
        <w:t>шығып, тіршілік атаулыға мейірімін төгуге тиіс...</w:t>
        <w:br/>
        <w:t>Күнмен қосарланғанның бәрі артық, жалған құбы-</w:t>
        <w:br/>
        <w:t>лыс, япат!..</w:t>
        <w:br/>
        <w:t>Қала араның ұясындай уілдеп кетті. Автобустар</w:t>
        <w:br/>
        <w:t>әрбір үйдің кірме есіктеріне жанамалай тоқтап, есік-</w:t>
        <w:br/>
        <w:t>терін айқара ашып қойған. “Шұғыл қызметтің” адам-</w:t>
        <w:br/>
        <w:t>дары болар, инкубатордың шөжесіндей бір-бірінен</w:t>
        <w:br/>
        <w:t>айнымайды. Киімдеріне қарап олардың қайсысы ака-</w:t>
        <w:br/>
        <w:t>Демик, кайсысы жұмысшы екенін немесе қатардағы</w:t>
        <w:br/>
        <w:t>солдат па, әлде генерал ма, тап басып айту қиын.</w:t>
        <w:br/>
        <w:t>Бәрі де ақ, жасыл мақта-матадан тігілген арнаулы</w:t>
        <w:br/>
        <w:t>комбинезон, шәпке киіп алған. Жүздері распиратор-</w:t>
        <w:br/>
        <w:t>мен жабылған, қолдарында Гейгер өлшегіші бар.</w:t>
        <w:br/>
        <w:t>Киім-кешектің, құрал-жабдықтың мұндай ерекше-</w:t>
        <w:br/>
        <w:t>лігімен қоса бүгінде қаланың қан-тамырын леки ара-</w:t>
        <w:br/>
        <w:t>лап кеткен “дозиметрші”, “радиация”, “реактор ай-</w:t>
        <w:br/>
        <w:t>мағы”, “дезактивизация”, “миллирентген”, “бэр”,</w:t>
        <w:br/>
        <w:t>“рад” секілді атомдық атау-өлшем тіркестері сөз ко-</w:t>
        <w:br/>
        <w:t>рына сыналып кіріккендей еді. Бұрыннан үйреншікті</w:t>
        <w:br/>
        <w:t>кәсіптік атаулар болғанымен дәл қазіргі қарбаласта</w:t>
        <w:br/>
        <w:t>жиі қайталанып, айқын естіліп, дүрбелең шоғын маз-</w:t>
        <w:br/>
        <w:t>датқысы келгендей жаппай ұйытқи түседі. Бірақ халық</w:t>
        <w:br/>
        <w:t>үрейленуге әбден негіз болса да, арнасымен баяу, са-</w:t>
        <w:br/>
        <w:t>бырлы аққан судай момақандық танытады. Әркімнің</w:t>
        <w:br/>
        <w:t>68</w:t>
      </w:r>
    </w:p>
    <w:p>
      <w:r>
        <w:t>-- Үй-іші жайнап, жадырап, өзгеше бір түр-бояу-</w:t>
        <w:br/>
        <w:t>мен құлпырғандай...</w:t>
        <w:br/>
        <w:t>-- Ольга есіктен шығысымен дәліздегі телефон</w:t>
        <w:br/>
        <w:t>безілдеп қоя берді. Ол алға басқан аяғын кері тартты.</w:t>
        <w:br/>
        <w:t>Бұлар телефонға “кім барады?” дегендей, дағдары-</w:t>
        <w:br/>
        <w:t>сын, үрпиісіп қалды. “Қандай хабар болады?”. Тұтқа-</w:t>
        <w:br/>
        <w:t>ны ұстауға батылдары жетпейтіндей. Қожайын ор-</w:t>
        <w:br/>
        <w:t>нынан атып тұрды.</w:t>
        <w:br/>
        <w:t>Арғы жақтан Леонидтің жан досы, қазір Мәскеу-</w:t>
        <w:br/>
        <w:t>де тұратын Михаил Колпаковтың биязы дауысы анық</w:t>
        <w:br/>
        <w:t>естілді. Леня екеуі Свердловск өрт-техникалық учи-</w:t>
        <w:br/>
        <w:t>дишесінде, кейін Мәскеудегі СССР Ішікі істер минис-</w:t>
        <w:br/>
        <w:t>трлігінің жоғары инженерлік өрт-техникалық мекте-</w:t>
        <w:br/>
        <w:t>бінде жұбын жазбай бірге оқыған. Бір пәтерде жа-</w:t>
        <w:br/>
        <w:t>тып, егіздің сыңарындай болып жүрген. Қызмет бабы-</w:t>
        <w:br/>
        <w:t>мен жол айырығында тұрғанда олар: “өрт атаулының</w:t>
        <w:br/>
        <w:t>алдын алайық. өртті көп сөндіріп, даңқымыз шыға</w:t>
        <w:br/>
        <w:t>көрмесін” -- деп әзілдескен екен.</w:t>
        <w:br/>
        <w:t>-- Сәлематсыз ба, Петр Николаевич?</w:t>
        <w:br/>
        <w:t>-- Қостанайдансың ба, Мина?</w:t>
        <w:br/>
        <w:t>-- Жоқ, Мәскеудің өзінен. Татьяна Потаповна</w:t>
        <w:br/>
        <w:t>қайда? -- деді Михаил абдырап. Дауысы еміс-еміс</w:t>
        <w:br/>
        <w:t>естіліп, сыбырлап қалды. -- Жаныңызда тұрса, бы-</w:t>
        <w:br/>
        <w:t>лайырақ жіберіңізші...</w:t>
        <w:br/>
        <w:t>Қожайын “иә, иә” деген күйі қолын сермелен, әйе-</w:t>
        <w:br/>
        <w:t>лін ауыз үйге, қазан ошаққа ыммен итермеледі. Бірақ</w:t>
        <w:br/>
        <w:t>кететін Татьяна Потаповна жоқ, көзі мірдің оғындай</w:t>
        <w:br/>
        <w:t>болып, телефонды тесіп барады.</w:t>
        <w:br/>
        <w:t>-- Иә, айта бер, Миша!</w:t>
        <w:br/>
        <w:t>-- Леня Мәскеуде! Мұнда жиырма жетінші апрель-</w:t>
        <w:br/>
        <w:t>де әкелген. Қан құю керек. Дәрігерлер туыстарінікі</w:t>
        <w:br/>
        <w:t>қажет дейді. Бәрің келіңдер, -- деп Михаил тоқетерін</w:t>
        <w:br/>
        <w:t>айтты.</w:t>
        <w:br/>
        <w:t>-- Ау, сонда қалай? -- деді қожайын қобалжып. -</w:t>
        <w:br/>
        <w:t>Қайсыңа сенейін. Келін сөйлескенде Припятьте жа-</w:t>
        <w:br/>
        <w:t>тыр деп еді...</w:t>
        <w:br/>
        <w:t>84</w:t>
        <w:br/>
        <w:t>алаңдаушылықпен өзіне аударған “Чернобыль...</w:t>
        <w:br/>
        <w:t>Киев... Мәскеу” тіркестірін құлағы шалғанда өн бой-</w:t>
        <w:br/>
        <w:t>ына от тигендей қызынады. Ирина универмагта эко-</w:t>
        <w:br/>
        <w:t>номист еді, ондағылар да көңіл бірлігін сездіріп, қатты</w:t>
        <w:br/>
        <w:t>елеңдесіп жүр. өзінің тетелес апасы Ольга аудандық</w:t>
        <w:br/>
        <w:t>дәріханада фармацевт болып істейді. Бөлек үй, бала-</w:t>
        <w:br/>
        <w:t>лы-шағалы. Оған да тыным жоқ, түннің біруағына</w:t>
        <w:br/>
        <w:t>дейін осында отырып, шүйіркелесіп, қаяу көңілге дем</w:t>
        <w:br/>
        <w:t>жасайды.</w:t>
      </w:r>
    </w:p>
    <w:p>
      <w:r>
        <w:t>-- Айтпады демеңдер, осы өртте Леня ғажап бір</w:t>
        <w:br/>
        <w:t>ерлік жасауы тиіс! -- деп ол сәуегейлене сөйледі.</w:t>
        <w:br/>
        <w:t>-- Бал ашып білдің бе? -- деп анасы жақтырмай</w:t>
        <w:br/>
        <w:t>қалды. -- Алдымен амандығын тілейікші. Қайбір</w:t>
        <w:br/>
        <w:t>өрттен де есі танып, әл-дәмені құрып шығып жүр</w:t>
        <w:br/>
        <w:t>еді. Соның өзі ерлік емей немене? Ерлігі құрысын,</w:t>
        <w:br/>
        <w:t>балам сау болсын!</w:t>
        <w:br/>
        <w:t>Ольга көптен бері шешіліп, сөйлеспей жүрген ана-</w:t>
        <w:br/>
        <w:t>сын желпінте түскісі келіп, оны әдейі сөзбен түртті:</w:t>
        <w:br/>
        <w:t>-- Мам, Ерліктің ұғымы кең, мазмұны терең. Ерлік</w:t>
        <w:br/>
        <w:t>құрыған жерде ел оңбайды, ұрпақ азады. Өйтіп қате-</w:t>
        <w:br/>
        <w:t>Леспеңіз.</w:t>
        <w:br/>
        <w:t>Татьяна Потаповна “жеңілдім, жеңілдім” деген-</w:t>
        <w:br/>
        <w:t>Дей, қызына қарап болар-болмас жымиды да:</w:t>
        <w:br/>
        <w:t>-- Мен Леняның іс-әрекетінен байқағанымды ғана</w:t>
        <w:br/>
        <w:t>айтамын. Ерліктің мәнісін түсіндірсейші енді, - деді</w:t>
        <w:br/>
        <w:t>шын ынта-ықыласымен.</w:t>
        <w:br/>
        <w:t>Ольга тақпақтай жөнелді:</w:t>
        <w:br/>
        <w:t>-- Подвиг -- он от слова подвигать. Слабых - к</w:t>
        <w:br/>
        <w:t>цели. К мужеству -- отставших. Поднимать упавших</w:t>
        <w:br/>
        <w:t>и уставших. Подвигать -- погасших зажигать...</w:t>
        <w:br/>
        <w:t>-- Ұқтым, қызым, -- деді Татьяна Потаповна жа-</w:t>
        <w:br/>
        <w:t>дырап. -- Япыр-мау, осының бәрі менің Ленямның</w:t>
        <w:br/>
        <w:t>өн бойынан табылатын қасиет емес пе? Қане, айт-</w:t>
        <w:br/>
        <w:t>шы! өтірік пе?</w:t>
        <w:br/>
        <w:t>-- Мам, сіз бекер айтпайсыз ғой. Келісемін. Сол</w:t>
        <w:br/>
        <w:t>себепті де ағамның бұл жолы-да ерлік жасағанын</w:t>
        <w:br/>
        <w:t>жүрегім сезіп тұр.</w:t>
        <w:br/>
        <w:t>83</w:t>
        <w:br/>
        <w:t>Мөлдір тамшы бетінің ұшын тыз еткізді. Енді көп</w:t>
        <w:br/>
        <w:t>тұра берсе анасының жайын біледі, бір егіліп кетсе,</w:t>
        <w:br/>
        <w:t>тоқтату қиын. Осы оймен Леонид анасының арқа-</w:t>
        <w:br/>
        <w:t>сынан қағып, сабасына түсіре, қуақылана тіл қатты:</w:t>
        <w:br/>
        <w:t>-- Келдім ғой, міне! Әлі сенбей тұрсың ба, мама!</w:t>
        <w:br/>
        <w:t>-- Қайтейін сол. Келуіңнен кетуің тез. Бұл жолы</w:t>
        <w:br/>
        <w:t>қалай? -- деп ана жүрегі аузына тығылып, тағатсыз-</w:t>
        <w:br/>
        <w:t>дық танытады.</w:t>
        <w:br/>
        <w:t>Леонид сыр ашса, өкініш өртін өршіте түсетінін</w:t>
        <w:br/>
        <w:t>біледі. Сақтықпен сөйлеп:</w:t>
        <w:br/>
        <w:t>-- Боламыз ғой, әлі, -- деді ойнақы үнмен.</w:t>
        <w:br/>
        <w:t>Әкесін сұрап еді, түстігін шала-шарпы ішіп, жұмы-</w:t>
        <w:br/>
        <w:t>сына кетіпті.</w:t>
        <w:br/>
        <w:t>-- Баяғы әдеті ғой оның, -- деді Татьяна Потапов-</w:t>
      </w:r>
    </w:p>
    <w:p>
      <w:r>
        <w:t>на ұлын үйге қарай бастап жүріп. -- Пенсияға шық-</w:t>
        <w:br/>
        <w:t>қаннан бері тіпті үдетті білем. Жарғақ құлағы жас-</w:t>
        <w:br/>
        <w:t>тыққа тисейші. Телефон соғайын ба?</w:t>
        <w:br/>
        <w:t>-- Кешке келеді ғой, алаңдатып қайтеміз, -- деді</w:t>
        <w:br/>
        <w:t>әкесінің сырын білетін Леонид. -- Мен демалыстағы</w:t>
        <w:br/>
        <w:t>адаммын, жұмысынан қалмасын.</w:t>
        <w:br/>
        <w:t>Үйдің төрт бөлмесіне үлкен ынтызарлықпен бас</w:t>
        <w:br/>
        <w:t>сұққан Леонид әкесі туралы айтқан шешісінің “әлгі</w:t>
        <w:br/>
        <w:t>бір сөзін жадында тірілтті. “Пенсияға шыққалы бері</w:t>
        <w:br/>
        <w:t>тіпті үдетті білем...”. Әке жүріп өткен еңбек жолы</w:t>
        <w:br/>
        <w:t>тәлімді еді. Жұмысының кейде қиюы қашқанда</w:t>
        <w:br/>
        <w:t>әкесінің айбатты үні құлағына жетер: “Жаныңның</w:t>
        <w:br/>
        <w:t>сөлін сықпаған жұмыстан без!”. Шарық қайрақтай</w:t>
        <w:br/>
        <w:t>жігерді жаныған алмас сөз ғой, ол! Сол-ақ екен</w:t>
        <w:br/>
        <w:t>күйреуік сезім “баж” еткізіп суға салып алған болат-</w:t>
        <w:br/>
        <w:t>тай суып, беріктеніп шыға келеді. “Енді қайттім?”</w:t>
        <w:br/>
        <w:t>деген ілкі іркілістің, тосын дағдарыстың ізі қалмай-</w:t>
        <w:br/>
        <w:t>ды. Әлі есінде... Қостанайда алтыншы класта оқып</w:t>
        <w:br/>
        <w:t>жүргенінде тұңғыш рет пайдалы іс істегендей сезінді</w:t>
        <w:br/>
        <w:t>өзін. Қоңыр күздің кеші еді. Сөмкелерін сүйретіп</w:t>
        <w:br/>
        <w:t>мектептен келе жатқан топ бала “өрт” десіп шуылда-</w:t>
        <w:br/>
        <w:t>сып, үрке қашысты. “Үй жанып жатыр, -- деді Лео-</w:t>
        <w:br/>
        <w:t>87</w:t>
        <w:br/>
        <w:t>-- Ал поезың жүргелі түр, мін!</w:t>
        <w:br/>
        <w:t>-- Қош, әке!</w:t>
        <w:br/>
        <w:t>Әке қоңыр қозысын ыстық құшағына мейірлене</w:t>
        <w:br/>
        <w:t>қысып, лезде босатты. өн бойына ғажап бір күш тас-</w:t>
        <w:br/>
        <w:t>қынын құйған асыл құшақтан ажыраған.Леонид там-</w:t>
        <w:br/>
        <w:t>бурға ырғып шығып, қимастықпен қолын бұлғады:</w:t>
        <w:br/>
        <w:t>-- Қош, әке!</w:t>
        <w:br/>
        <w:t>-- Келінге, балаларға сәлем айт!</w:t>
        <w:br/>
        <w:t>... Енді, міне, сол коштасудан араға екі апта түскен</w:t>
        <w:br/>
        <w:t>соң бұлар самолет ішінде отыр. Петр Николаевич са-</w:t>
        <w:br/>
        <w:t>насын торлаған ой бұлтын ыдыратқандай болып,</w:t>
        <w:br/>
        <w:t>жұмулы көзін ашты. Қалың қабағын серпіп, көзілдірік</w:t>
        <w:br/>
        <w:t>астынан қыздарына назар салды. Өзімен катар жай-</w:t>
        <w:br/>
        <w:t>ғасқан Ольга мен Ирина еміс-еміс шүйіркелеседі.</w:t>
        <w:br/>
        <w:t>Желке түсындағы Любаға мойын бұрып еді, ол қал-</w:t>
        <w:br/>
        <w:t>ғып отыр екен. “шаршаған ғой, берекесі кетіп, абды-</w:t>
        <w:br/>
        <w:t>рап жүр, -- деді қызын аяп, -- Тынығып алсын, ауыр</w:t>
        <w:br/>
        <w:t>сынаққа түскелі тұр”.</w:t>
        <w:br/>
        <w:t>-- Папа, сәл мызғып алдыңыз ғой деймін. -- Оль-</w:t>
        <w:br/>
        <w:t>га әкесінің иығынан еркелей сипалады.</w:t>
        <w:br/>
        <w:t>-- Қайдағы мызғу. Мен білсем папам темірдей</w:t>
        <w:br/>
        <w:t>жоспарын жан-жақты ойластырып та қойған болар,</w:t>
        <w:br/>
        <w:t>-- деп ара түсті Ирина.</w:t>
        <w:br/>
        <w:t>Мұнысы шындыққа бір табан жақын келетін</w:t>
        <w:br/>
        <w:t>секілді. “Темірдей жоспар” деген сөз Петр Нико-</w:t>
        <w:br/>
        <w:t>лаевичтің өз әкесінен осы күндерге мирас болып қал-</w:t>
      </w:r>
    </w:p>
    <w:p>
      <w:r>
        <w:t>ған асыл мұра іспеттес. Соны естігінде дел-сал бой-</w:t>
        <w:br/>
        <w:t>ын тіктеп, тыңайып шыға келді. Мына балаларының</w:t>
        <w:br/>
        <w:t>құлағында жүрсін деп, кезінде өткеннің бір оқиға-</w:t>
        <w:br/>
        <w:t>сын жаңғыртқан еді, содан бері бұл шаңырақта</w:t>
        <w:br/>
        <w:t>“темірдей жопар” соны түр-мазмұнмен байып айты-</w:t>
        <w:br/>
        <w:t>латын болды, киелілене түскендей.</w:t>
        <w:br/>
        <w:t>Ирина “менікі дұрыс па?” дегендей, әкесіне иек</w:t>
        <w:br/>
        <w:t>қағып қойды.</w:t>
        <w:br/>
        <w:t>-- Дұрыс кой қызым. Темірдей жоспарсыз іс біт-</w:t>
        <w:br/>
        <w:t>пейді, -- деді әке әлдебір ойдың сұлбасын көріп отыр-</w:t>
        <w:br/>
        <w:t>92</w:t>
        <w:br/>
        <w:t>-- Шыны солай.</w:t>
        <w:br/>
        <w:t>-- Е, соны дамытып әкетпейсің бе әрі?</w:t>
        <w:br/>
        <w:t>Әке балаға сыншы деген осы. Бедел-абыройы зор,</w:t>
        <w:br/>
        <w:t>мәртебелі бастық ұлын калай қабылдады екен? Оның</w:t>
        <w:br/>
        <w:t>асқан қарапайымдылығы мен жайшылықта сезіле</w:t>
        <w:br/>
        <w:t>бермейтін талғампаздығы өзіне мәлім. Әңгіме,</w:t>
        <w:br/>
        <w:t>пікірлесу үстінде алдында отырған адамның ішкі</w:t>
        <w:br/>
        <w:t>әлеміне шебер барлау жасайды. Кейде жетік білетін</w:t>
        <w:br/>
        <w:t>нәрсесі жайлы да егжей-тегжейлі сұрағыштап, ой-</w:t>
        <w:br/>
        <w:t>өрісін кеңейтіп, тың мәліметтермен байытуға құштар.</w:t>
        <w:br/>
        <w:t>Мұнысы “ақылдасқанның айыбы жоққа” саяды. Қыз-</w:t>
        <w:br/>
        <w:t>мет бабында қабылданып жатқан орнықты, дәйекті</w:t>
        <w:br/>
        <w:t>шешімдер соның жарқын айғағындай. Самат Бәкір-</w:t>
        <w:br/>
        <w:t>ұлының бұл жолы да: “Телятниковтың ұлы қалай өсіп</w:t>
        <w:br/>
        <w:t>келе жатыр екен?” деп, соның жауабына қанығар-</w:t>
        <w:br/>
        <w:t>лық “айла-тәсіл” қолданғанын іші сезеді. Ұлын</w:t>
        <w:br/>
        <w:t>кеңсірігіне шүйде өткізген тайлақтай әңгімеге зор-</w:t>
        <w:br/>
        <w:t>лап бейімдеуінің түп төркіні де сонда жатыр. Әйтпесе</w:t>
        <w:br/>
        <w:t>дәл өзі жөнінде әлдебір марапат, мадақтау сөз естірмін</w:t>
        <w:br/>
        <w:t>деп, кенезесі кеуіп отырғаннан аулақ.</w:t>
        <w:br/>
        <w:t>Ұлы “әкем тынышталды білем” деп, өз ойымен өзі</w:t>
        <w:br/>
        <w:t>болып, сүйікті анасының қазір коштасардағы кескін-</w:t>
        <w:br/>
        <w:t>келбетін күні-бұрын көзіне елестетіп, әрине сүйіп</w:t>
        <w:br/>
        <w:t>тұрып жылайтынын, жылап .тұрып ақыл айтатынын,</w:t>
        <w:br/>
        <w:t>жолда поезд ішінде бірдемеге ұрынып қалмауын</w:t>
        <w:br/>
        <w:t>ескертетінін, барысымен телефон шал деп пысықтай-</w:t>
        <w:br/>
        <w:t>тынын, ақыр аяғында “келінді, балаларды мен үшін</w:t>
        <w:br/>
        <w:t>үш кайтара беттерінен сүй” деп өтініп, оларды өзімен</w:t>
        <w:br/>
        <w:t>қоса бір құдайға мықтап аманаттайтынын тағы да көз</w:t>
        <w:br/>
        <w:t>жасымен тиянақтайтынын жүлгелеп өтті. Неге екені</w:t>
        <w:br/>
        <w:t>белгісіз “Көз жасының сарқылмайтын бұлағы тек ана-</w:t>
        <w:br/>
        <w:t>Ларға ғана тән шығар, -- деп түйін жасады. -- Неге?</w:t>
        <w:br/>
        <w:t>Себебі ол бұлақ Ана жүрегінен бастау алады... Бала</w:t>
        <w:br/>
        <w:t>ұрпағын сол кәусарға шомылдырып, мейірімін қан-</w:t>
        <w:br/>
        <w:t>дырып өсіреді. Ана сөзіне, лебізіне әрдайым шөліркеп,</w:t>
        <w:br/>
        <w:t>аңқамыз кеуіп жүретіні де сондықтан болар...”</w:t>
        <w:br/>
        <w:t>90</w:t>
        <w:br/>
        <w:t>басшылардан да қаймықпайды, -- деп түңілген</w:t>
      </w:r>
    </w:p>
    <w:p>
      <w:r>
        <w:t>шешесінің сөзі де жадында қалыпты. -- Темірдей жос-</w:t>
        <w:br/>
        <w:t>парың түбіңе жетер...”.</w:t>
        <w:br/>
        <w:t>Соғыс басталған күні аттай қырық бір жаста екен,</w:t>
        <w:br/>
        <w:t>жарықтық; Станса жақтан дүбірлетіп шауып оралды.</w:t>
        <w:br/>
        <w:t>“Соғыс! Соғыс!” деп атойлап, шағын ауылды басына</w:t>
        <w:br/>
        <w:t>көтерді. Сол күні қатты дауыл тұрып, есік алдында-</w:t>
        <w:br/>
        <w:t>ғы жуан терек омырылып құлаған еді... Соны көте-</w:t>
        <w:br/>
        <w:t>рем деп, жарығын қайта жарып алған ғой... Дәрігерге</w:t>
        <w:br/>
        <w:t>жеткізілгенше ішіне қан ұйып қалған... “Тағдыр-ай,</w:t>
        <w:br/>
        <w:t>жаудың алдында тіземді бүгіп, қарабет қылдың ғой!..?</w:t>
        <w:br/>
        <w:t>депті ақтық демі бітерде.</w:t>
        <w:br/>
        <w:t>Самолет аспанда шарқ ұрған ойдың нүктесін қой-</w:t>
        <w:br/>
        <w:t>ып, Домодедово аэропортына қонған еді.</w:t>
        <w:br/>
        <w:t>2</w:t>
        <w:br/>
        <w:t>Донорларды алтыншы клиникалық аурухананың</w:t>
        <w:br/>
        <w:t>жетінші қабатына орналастырды. Үш күн бойы жан-</w:t>
        <w:br/>
        <w:t>жақты тексеріп, қан алатын болды.</w:t>
        <w:br/>
        <w:t>-- Құстай ұшып жеткенде осынша телміртіп,</w:t>
        <w:br/>
        <w:t>шұқылайтынын-ай бұлардың, -- деп Телятников</w:t>
        <w:br/>
        <w:t>өздерін күтіп алып, ауруханаға ере келген Михаил</w:t>
        <w:br/>
        <w:t>Колпаковқа шарасыздықпен қарады.</w:t>
        <w:br/>
        <w:t>Ұлының жан досы басу айтты:</w:t>
        <w:br/>
        <w:t>-- Астананың ең мықты деген дәрігерлері Леня-</w:t>
        <w:br/>
        <w:t>ның өмірі үшін арпалысып жатыр. Сіздерге Де сол</w:t>
        <w:br/>
        <w:t>жанашырлық тұрғыдан ықылас білдірсе керек. Әліптің</w:t>
        <w:br/>
        <w:t>артын бағайық...</w:t>
        <w:br/>
        <w:t>Тіл ұшына келген сөзді ірікті. “Тек қана қан ба</w:t>
        <w:br/>
        <w:t>екен? Жілік майын сорып алып, радиацияға шалдық-</w:t>
        <w:br/>
        <w:t>қан наукасқа құяды деген кауесет те бар. Бұл өзі адам</w:t>
        <w:br/>
        <w:t>ести қоймаған тосын емнің түрі сияқты”, -- деп қауіп</w:t>
        <w:br/>
        <w:t>білдіре жаздап, сап тиылды: “Онсыз да зәре-құтыла-</w:t>
        <w:br/>
        <w:t>ры қашып жүргенде, жүректерін шайлықтыра бер-</w:t>
        <w:br/>
        <w:t>мейін”.</w:t>
        <w:br/>
        <w:t>95</w:t>
        <w:br/>
        <w:t>Үш қызы палатаның есігін торып жүр екен. Өзін</w:t>
        <w:br/>
        <w:t>көріп, жайраңдап қалды.</w:t>
        <w:br/>
        <w:t>-- Қалай екен Леня? -- десті жамырай Тіл қатып.</w:t>
        <w:br/>
        <w:t>-- Өртшінің өңі жаман емес!</w:t>
        <w:br/>
        <w:t>Қыздары қаумалап алып, сұрақ жаудырды:</w:t>
        <w:br/>
        <w:t>-- Тілдестің бе, өзі?</w:t>
        <w:br/>
        <w:t>-- Тұрып жүр ме?</w:t>
        <w:br/>
        <w:t>Тістері түсіп, шашы сыпырылып қалды деп жатқ-</w:t>
        <w:br/>
        <w:t>андар да бар ғой... Олан сау ма?</w:t>
        <w:br/>
        <w:t>Петр Николаевич жүзі жайнап, қыздарына той-</w:t>
      </w:r>
    </w:p>
    <w:p>
      <w:r>
        <w:t>май телміреді. “Бауыр деген осы! Отқа түсетін көбе-</w:t>
        <w:br/>
        <w:t>лектей түрлерін қарасаңшы. Соңында қалатын ұрпа-</w:t>
        <w:br/>
        <w:t>ғың осындай ынтымақшыл болса, не арман бар?!</w:t>
        <w:br/>
        <w:t>Бірін-бірі сүйіп, сүйемелдеп өтсе, сол жетеді ата-ана-</w:t>
        <w:br/>
        <w:t>ға...”, Әуезді ой тылсымына жылымдай тарта берер</w:t>
        <w:br/>
        <w:t>ме еді қайтер еді, егер жанары дәліздің қаракөлеңке-</w:t>
        <w:br/>
        <w:t>леу бұрышынан бері көлбеңдей беттеген бейнеге бай-</w:t>
        <w:br/>
        <w:t>қаусызда түспегенде. “Мынау Челябідегі қызым емес</w:t>
        <w:br/>
        <w:t>пе?” деген сұрақ санасын сейілтіп жіберді. Болжамы</w:t>
        <w:br/>
        <w:t>дұрыс шықты. Бұларды анадайдан танып қалған Ла-</w:t>
        <w:br/>
        <w:t>риса тайлақтай Тайраңдап, келе әкесінің мойнына</w:t>
        <w:br/>
        <w:t>асылды. өксік буып, жылап, еңіреп қоя берді.</w:t>
        <w:br/>
        <w:t>-- Неге, неге ертерек хабарламадыңдар? -- Оң</w:t>
        <w:br/>
        <w:t>қолымен әке мойнынан тас қылып құшақтаған. Сол</w:t>
        <w:br/>
        <w:t>қолымен қалтасынан орамалын алып, көз жасын сор-</w:t>
        <w:br/>
        <w:t>ғытып сүртті де тағы солқылдай жөнелді. Сөзі енді</w:t>
        <w:br/>
        <w:t>үздік-создық шықты. -- Ті-рі-ме-е-е, ө-өз-і-і. Не-е-</w:t>
        <w:br/>
        <w:t>ге-е үн-де-мей-с-сің-де-ер!</w:t>
        <w:br/>
        <w:t>-- Ағаңнан жаңа шықтым, қалқам, -- деді әке бо-</w:t>
        <w:br/>
        <w:t>саған көңілін бекітіп. Қызының жауырынынан қағып,</w:t>
        <w:br/>
        <w:t>шашынан иіскеп, сабасына түсіргендей болды. -- Дені</w:t>
        <w:br/>
        <w:t>сау, сендерді сұрап жатыр. Біраз жыладың, енді мау-</w:t>
        <w:br/>
        <w:t>қынды бас. Ұят болар мына жерде, палатамызға тар-</w:t>
        <w:br/>
        <w:t>қайық. Айтпақшы, өзің орналастың ба?</w:t>
        <w:br/>
        <w:t>Көзі бұлаудай болып ісініп кеткен Лариса басын</w:t>
        <w:br/>
        <w:t>шайқады.</w:t>
        <w:br/>
        <w:t>98</w:t>
        <w:br/>
        <w:t>нид ышқына айқайлан. -- Әйдә, сөндіреміз”. Айқара</w:t>
        <w:br/>
        <w:t>ашылған дәліздің есігі кою түтін құсып, қолқаны қаба-</w:t>
        <w:br/>
        <w:t>ды, ішке бас сұғу түгілі маңайлаудың өзі тозақ. Леня</w:t>
        <w:br/>
        <w:t>жалынға жұтылғандай жоқ болды: да, қас-қағымда</w:t>
        <w:br/>
        <w:t>қайыра шықсын. Қолында сүлдері құрыған сәби...</w:t>
        <w:br/>
        <w:t>Үсті-басы кір-қожалақ, ықылық атып, үйіне келді.</w:t>
        <w:br/>
        <w:t>“Не болды?” деді үрейленген әкесі. Істің мәнісіне</w:t>
        <w:br/>
        <w:t>түсінгеннен сөң барып, ауыз үйден әйелін шақырып</w:t>
        <w:br/>
        <w:t>“ерліктің иесін көр”, - деп мәз болсын. Көзіне ұйқы</w:t>
        <w:br/>
        <w:t>тығылып барады екен, құлағына еміс-еміс күбір</w:t>
        <w:br/>
        <w:t>жетеді: “Қаршадай болып қаймықпауын”, -- дей ме-</w:t>
        <w:br/>
        <w:t>ау, “ожеттігі өзіңе тартқан” дей ме-ау... Осы оқиға-</w:t>
        <w:br/>
        <w:t>дан көп уақыт өтпей қолына сыйлық сағат тақсын.</w:t>
        <w:br/>
        <w:t>“өрттен жас сәбиді құтқарғаны үшін” деп, кеу-</w:t>
        <w:br/>
        <w:t>кеулесіп жатты жұрт. Сағат демекші... Соның</w:t>
        <w:br/>
        <w:t>бірнешеуі бар. Әрқайсысы -- бір-бір ерліктің ұмы-</w:t>
        <w:br/>
        <w:t>тылмас белгісіндей екен... Үй төбесіндегі былығып</w:t>
        <w:br/>
        <w:t>жатқан кәкүр-шүкір бықсып жанғанын бірінші көріп</w:t>
        <w:br/>
        <w:t>ұмтылды. Содан көкірегі сырылдап, көпке дейін ай-</w:t>
        <w:br/>
        <w:t>ықпай жүрді... Бұл бертінде, 1974 жылы болған еді.</w:t>
        <w:br/>
        <w:t>Рудный қалалық ішкі істер бөлімінде инспектор-</w:t>
        <w:br/>
        <w:t>тұғын. Вачаеов атындағы совхозға егін жинасуға бар-</w:t>
        <w:br/>
        <w:t>ды. Сол жолы әртенген машинадан шала жансар</w:t>
        <w:br/>
        <w:t>жауыңгерді құтқарын, тағы сағат алсын. Оны совхоз</w:t>
        <w:br/>
        <w:t>өндірісінің даңғайыр жетекшісі Сапар Ерғалиевтің өзі</w:t>
        <w:br/>
        <w:t>сыйлаған болатын. Соның бірде-біреуін өзі тағып</w:t>
        <w:br/>
        <w:t>жүрген жоқ. Жөлдас-жораларына үлестіріп жіберген.</w:t>
        <w:br/>
        <w:t>“Менін жүрек тықылымдай сезініңдер” деп әзіл-</w:t>
        <w:br/>
        <w:t>дейтін, достарына.</w:t>
      </w:r>
    </w:p>
    <w:p>
      <w:r>
        <w:t>Міне, Леонид төргі бөлмеде түр. Көзі сервант үстіне</w:t>
        <w:br/>
        <w:t>қойылған өзінің үлкейтілген түрлі-түсті суретіне қадал-</w:t>
        <w:br/>
        <w:t>ғанымен, әке туралы әлгінде жүлгеленген ой тізбегі</w:t>
        <w:br/>
        <w:t>кең саға тілеген тасқын судай буырқанып, күллі бол-</w:t>
        <w:br/>
        <w:t>мысын бұла күшке кенелтеді... Әкесінің еңбек жолы</w:t>
        <w:br/>
        <w:t>Отан кәдесіне жараудың қарапайым үлгісіндей болып</w:t>
        <w:br/>
        <w:t>көрінелі. Бар саналы өмірін ол ішкі істер қызметіне</w:t>
        <w:br/>
        <w:t>88</w:t>
        <w:br/>
        <w:t>Николай еріп, екеуі сыртқа шығып қалғанша аузына</w:t>
        <w:br/>
        <w:t>дамыл бермей ағасынан өзінің төрт жас кіші</w:t>
        <w:br/>
        <w:t>екендігін, Чернобыль қайғысынан бері түн баласына</w:t>
        <w:br/>
        <w:t>дұрыс тынықпайтынын, бейбіт атомның жай-жапса-</w:t>
        <w:br/>
        <w:t>ры хақында бірнеше кітап парақтағанын, түсіне жер</w:t>
        <w:br/>
        <w:t>шарының әр жер, бұл жерінен сумаңдаған сұмдық</w:t>
        <w:br/>
        <w:t>өрттер жиі кіретінін"айтып үлгерді.</w:t>
        <w:br/>
        <w:t>Сыртта мамырдың жайма шуақ күні мейірімін төгін</w:t>
        <w:br/>
        <w:t>түр екен. Көктемнің жұпар ауасы тыныс ашып, күн</w:t>
        <w:br/>
        <w:t>қызуы өн бойды балқытады. Аурулар екеу-үшеуден</w:t>
        <w:br/>
        <w:t>бөлектеніп, баяу қыдырыстап жүр. Қаз-қатар қойыл-</w:t>
        <w:br/>
        <w:t>ған сәкілерге жайғасқан ешкім көрінбейді. Бәрі де</w:t>
        <w:br/>
        <w:t>отырғаннан гөрі қимылдап, қан таратқанды ұната-</w:t>
        <w:br/>
        <w:t>тындай. Лариса мен Николай да қою өскен ағаштың</w:t>
        <w:br/>
        <w:t>көлеңкелі бауырынан лезде өтіп, ашық алаңқайға</w:t>
        <w:br/>
        <w:t>шықты.</w:t>
        <w:br/>
        <w:t>-- Сендей қарындасы бар біздің командир бақыт-</w:t>
        <w:br/>
        <w:t>ты ғой, -- деді шақырайған күнге шалқайып бір көзін</w:t>
        <w:br/>
        <w:t>қыса қараған Николай Титенок. -- Бақытты ғой!</w:t>
        <w:br/>
        <w:t>Лариса әдемі жігіттің әерленіп айтқан бұл сөзін</w:t>
        <w:br/>
        <w:t>өзінше қалыптағысы келді:</w:t>
        <w:br/>
        <w:t>-- Бақыт ұғымы кең. Оны тым арзандатып жіберген</w:t>
        <w:br/>
        <w:t>жоқсыз ба?</w:t>
        <w:br/>
        <w:t>-- Бақыт дегеніннің өзі жүректің бір сәттік қуаныш-</w:t>
        <w:br/>
        <w:t>тан, сұлу сезімнен толқып, тулап түскені емес пе?</w:t>
        <w:br/>
        <w:t>Сол тұрғыдан алғанда менің әлгі сөзімнің жаны бар.</w:t>
        <w:br/>
        <w:t>Қомандир Телятников осы ауруханада есін жиғанда</w:t>
        <w:br/>
        <w:t>төрт қарындасының бар екендігін айтып, дәл солар</w:t>
        <w:br/>
        <w:t>үшін ажалды жеңіп отырғандай масаттанып еді. “Ба-</w:t>
        <w:br/>
        <w:t>қыттымын енді мен” деп күбірлегенін мына құла-</w:t>
        <w:br/>
        <w:t>ғым естіген. -- Титенок сол құлағын жеңіл жұлқы-</w:t>
        <w:br/>
        <w:t>лап күлімсіреп қойды. -- Көрмеймісің, әне, бақыт</w:t>
        <w:br/>
        <w:t>дегенің қас қағымдық жан ризашылығынан да ләзза-</w:t>
        <w:br/>
        <w:t>тқа кенелтіп жатады..</w:t>
        <w:br/>
        <w:t>Титеноктың бұл тебіренісі Ларисаны бей-жай қал-</w:t>
        <w:br/>
        <w:t>дырмады. Жан-жүйкесін босатып жіберді. Қарында-</w:t>
        <w:br/>
        <w:t>100</w:t>
        <w:br/>
        <w:t>Ерге түскен қиындық ұмытылар... Халқым запа</w:t>
        <w:br/>
        <w:t>шекпесін...”. Петр Николаевич осылай толғанып, жан</w:t>
        <w:br/>
        <w:t>азасының уын ұрттағандай іші жалынға оранып,</w:t>
      </w:r>
    </w:p>
    <w:p>
      <w:r>
        <w:t>көкірегі қарыс айырылып отырды. Сонда да сыр</w:t>
        <w:br/>
        <w:t>білдірмей:</w:t>
        <w:br/>
        <w:t>-- Қыздарым-ау, қамыға бермеңдер! Бір жөні бо-</w:t>
        <w:br/>
        <w:t>лар... Елмен бірге көреміз де... -- деп басу айтқаны-</w:t>
        <w:br/>
        <w:t>мен жанарынан өзгеше мүң үзіліп түр еді.</w:t>
        <w:br/>
        <w:t>Қыздары үн қатқан жоқ...</w:t>
        <w:br/>
        <w:t>Әлгі бірде айтылған “темірдей жоспар” деген сөз</w:t>
        <w:br/>
        <w:t>Петр Николаевичтің көз алдына дәл соғыс басталған</w:t>
        <w:br/>
        <w:t>күні дүниеден өткен марқұм әкесінің бейнесін елес-</w:t>
        <w:br/>
        <w:t>тетті. “Әрбір адамда темірдей жоспар болуы керек, --</w:t>
        <w:br/>
        <w:t>деп отыратын аяулы әкесі. -- Жоспарсыз өмір-мақ-</w:t>
        <w:br/>
        <w:t>сатсыз өмір! Бұл фәниге келген соң артыңда із қал-</w:t>
        <w:br/>
        <w:t>дыру парыз. Күн сайын жоспар пішпей, оның орын-</w:t>
        <w:br/>
        <w:t>далуын төсекке бас қойғанда қатаң қадағалап, ар ал-</w:t>
        <w:br/>
        <w:t>дында өзіңді сынақтан әткізбесең -- жай бір ғұмыр</w:t>
        <w:br/>
        <w:t>сүрдім де. Жолға жиналдың екен, темірдей жоспа-</w:t>
        <w:br/>
        <w:t>рың болсын. Оны өлсең де, тірілсең де орында, ба-</w:t>
        <w:br/>
        <w:t>лам”. Бұл сөзін өзі әрқашан іс-қимылымен тиянақ-</w:t>
        <w:br/>
        <w:t>тап отыратын. Қарапайым жылқышы еді. Біреудің ала</w:t>
        <w:br/>
        <w:t>жібін аттамайтын ар-ожданы таза, турашыл, нағыз</w:t>
        <w:br/>
        <w:t>еңбекторысы болатын. Мәттақам. Ойға алғанын</w:t>
        <w:br/>
        <w:t>дөңгелентпей тыным тапқан емес. Бір қисайса... бетін</w:t>
        <w:br/>
        <w:t>түзулеу және қиын. Әлі есінде... “Кешке жиналыс</w:t>
        <w:br/>
        <w:t>болады, орталыққа жетсін” деген хабарды таңертең</w:t>
        <w:br/>
        <w:t>алды. Жылқыға жүргелі тұрған. “Менсіз де бос дау-</w:t>
        <w:br/>
        <w:t>рықпаларына кірісе берсін, бүгін тебін ауыстыратын</w:t>
        <w:br/>
        <w:t>едім” деп хабаршыны қайтарып жіберді. “Еңбек озат-</w:t>
        <w:br/>
        <w:t>тарына әйдік құрмет көрсетілгелі жатыр еді. Соның</w:t>
        <w:br/>
        <w:t>ішінде сіз де барсыз”, деп міңгірледі анау. “Ауданда</w:t>
        <w:br/>
        <w:t>үш күн мәслихаттасып, біріміздің біріміз мақтауы-</w:t>
        <w:br/>
        <w:t>мызды асырып жүргенде бір құнаным қолды болып</w:t>
        <w:br/>
        <w:t>кеткен... Мені дәріптеудің ыңғайы жоқ”, -- Деп аты-</w:t>
        <w:br/>
        <w:t>на қарғып мініп, шаба жөнелді. Сонда “Бұл бейбақ</w:t>
        <w:br/>
        <w:t>94</w:t>
        <w:br/>
        <w:t>“Демалысында үйге келіп, аунап-қунап кеткені жа-</w:t>
        <w:br/>
        <w:t>қында ғана секілді еді. Он үш-ақ күн өтіпті-ау” -</w:t>
        <w:br/>
        <w:t>деді ұлының соңғы сапарын ой елегінен өткізіп...</w:t>
        <w:br/>
        <w:t>-. Сәуір күні сәскеге таман ана мейірімінен бетер</w:t>
        <w:br/>
        <w:t>елжіреп кетті. Бүгін айдың тура жетісі еді, мамыра-</w:t>
        <w:br/>
        <w:t>жай көктем бар салтанатын жайып салып, “шуағыма</w:t>
        <w:br/>
        <w:t>жылын, көркімді қызықта” дегендей, құлпыра түседі.</w:t>
        <w:br/>
        <w:t>Таңсәрідегі ызғырық ізімғайып болды да, жұпар ауаға</w:t>
        <w:br/>
        <w:t>жүгірген жылы леп аға алақанының табыңдай жанды</w:t>
        <w:br/>
        <w:t>жадыратып, бойды балқытады. Пәс көңілдің өзін пы-</w:t>
        <w:br/>
        <w:t>раққа мінгізетін осы бір сәтте Таран селосының өркеу-</w:t>
        <w:br/>
        <w:t>десін қиялай тартқан Совхозная көшесіндегі нөмірі</w:t>
        <w:br/>
        <w:t>бірінші үйдің дарбазасы сықырлап қоя берді. Орта-</w:t>
        <w:br/>
        <w:t>дан сәл қалыңқы бойлы, шымырлық пен уыттылық</w:t>
        <w:br/>
        <w:t>кернеген денесін ықшам үйірген, көкшіл көзді, ақса-</w:t>
        <w:br/>
        <w:t>ры жігіт ішке апыл-ғұпыл кірген бойда аңсаулы үн-</w:t>
        <w:br/>
        <w:t>мен:</w:t>
        <w:br/>
        <w:t>-- Жаным менің, анам! -- деді аптығып.</w:t>
      </w:r>
    </w:p>
    <w:p>
      <w:r>
        <w:t>Үйдің қағаберісінде алаңсыз кір жайып жатқан</w:t>
        <w:br/>
        <w:t>Татьяна Потаповна, ту сыртынан тосын естілген мына</w:t>
        <w:br/>
        <w:t>сөзге селт ете түсті де, іле жүрегін дір еткізген әлгі</w:t>
        <w:br/>
        <w:t>әлеуетті үннен күш алып “ұлым-ау, амансың ба?”</w:t>
        <w:br/>
        <w:t>дегендей, кілт бұрылып, аңтарыла қарады. Қуаныш</w:t>
        <w:br/>
        <w:t>та есеңгіретіп тастайды. Соның кебін киген ана сәл-</w:t>
        <w:br/>
        <w:t>“ пұл абдырап тұрды да ұлына тұра ұмтылды.</w:t>
        <w:br/>
        <w:t>-- Леня! Сенбісің, құдайым-ау! Мен бейбақты кой-</w:t>
        <w:br/>
        <w:t>саңшы...</w:t>
        <w:br/>
        <w:t>Леонид қалпағын қолына алған күйі анасының</w:t>
        <w:br/>
        <w:t>бауырына кіре берді. Ана байғұс ұлының жирен Ша-</w:t>
        <w:br/>
        <w:t>шынан иіскеп, шот маңдайынан сүйіп, мейірін қан-</w:t>
        <w:br/>
        <w:t>дыра алмай жатыр. Тілі күрмелген. Жүректер үңде-</w:t>
        <w:br/>
        <w:t>сетіндей: “Қоңыр қозым-ау, сағындық қой өзіңді”,</w:t>
        <w:br/>
        <w:t>“Демалыстың реті осы болы ғой”, “Жата тұрса етті</w:t>
        <w:br/>
        <w:t>бұл жолы, бұрынғыдай от ала келмей”, “Ана құша-</w:t>
        <w:br/>
        <w:t>ғына не теңесер екен? Анашым сол! Сенің арқаң ғой</w:t>
        <w:br/>
        <w:t>жер басып жүргеніміз. Әкем қайда екен, осы?..”.</w:t>
        <w:br/>
        <w:t>86</w:t>
        <w:br/>
        <w:t>-- Әрине, сөйтеміз де, -- деді Петр Николаевич</w:t>
        <w:br/>
        <w:t>көнбістікпен. -- Леняның бір еміне тез жарасақ па</w:t>
        <w:br/>
        <w:t>деген кеуіл ғой біздікі. Сол сәтті тудыра көрсінші...</w:t>
        <w:br/>
        <w:t>-- Бәрі дұрыс болуға тиіс, -- деді Колпаков сенімді</w:t>
        <w:br/>
        <w:t>түрде, -- дұрыс болады. Дәрігерлердің құрсауынан</w:t>
        <w:br/>
        <w:t>босанысымен мұнда текке қамалып қайтесіңдер.</w:t>
        <w:br/>
        <w:t>Біздің үйге жүресіңдер.</w:t>
        <w:br/>
        <w:t>-- Шіркін-ай, кеңдігіне болайын, -- деп Петр Ни-</w:t>
        <w:br/>
        <w:t>колаевич денесін сілікпелеп рахаттана күлді. -- Аядай</w:t>
        <w:br/>
        <w:t>екі бөлмеге осынша адам қалай сияр? Келін-бала үйде</w:t>
        <w:br/>
        <w:t>ме еді өзі?</w:t>
        <w:br/>
        <w:t>-- Үйде.</w:t>
        <w:br/>
        <w:t>-- Әй, аңқылдаған, балам-ай сол!</w:t>
        <w:br/>
        <w:t>Аурухана желеңіне аппақ болып қымтанып алған</w:t>
        <w:br/>
        <w:t>Петр Николаевич сегізінші қабатқа өтіп кетудің ама-</w:t>
        <w:br/>
        <w:t>лын ойластырумен әлек. Онда 842-ші палатада Леня</w:t>
        <w:br/>
        <w:t>жатыр. Кездесуге үзілді-кесілді тиым салынған. Әйтсе</w:t>
        <w:br/>
        <w:t>де әке көңілі ұлын көргенше тағат табар емес. Міне,</w:t>
        <w:br/>
        <w:t>осы тілекпен профессор Гуськованың алдына үшінші</w:t>
        <w:br/>
        <w:t>рет келіп тұр.</w:t>
        <w:br/>
        <w:t>-- Жүріңіз, өзім апарайын, -- деді бұл жолы исінген</w:t>
        <w:br/>
        <w:t>Антелина Константиновна алға түсіп. -- Бірақ мы-</w:t>
        <w:br/>
        <w:t>наған келісіп қояйық. Жүзін көріп, сәлемдесесіз де</w:t>
        <w:br/>
        <w:t>шығасыз.</w:t>
        <w:br/>
        <w:t>-- Осы мейіріміңізге құлдық ұрайын, -- деді Петр</w:t>
        <w:br/>
        <w:t>Николаевич ентіккен үнмен. -- Бір көрсем, жетеді!</w:t>
        <w:br/>
        <w:t>Палата есігі айқара ашылғанда Леня орнынан атып</w:t>
        <w:br/>
        <w:t>тұрды. Газет оқып жатыр екен. Онысы аяғына ора-</w:t>
        <w:br/>
        <w:t>тылып, адымын тежегендей болды. Сусып еденге</w:t>
        <w:br/>
        <w:t>жайылған екі табақ қағазды жұмырлай басып, алға</w:t>
      </w:r>
    </w:p>
    <w:p>
      <w:r>
        <w:t>талпынады. Баяғы сап-сау қалпындай. өңінде әлдебір</w:t>
        <w:br/>
        <w:t>сырқаттың ешбір ізі білінбейді.</w:t>
        <w:br/>
        <w:t>-- Айналайын, сол! -- деді әке жүрегі елжірен.</w:t>
        <w:br/>
        <w:t>-- Папа, алаңламандар! Мамам қалай? -- деді Леня</w:t>
        <w:br/>
        <w:t>орталарын кес-кестеп тұрған профессордан.бой асы-</w:t>
        <w:br/>
        <w:t>ра; әкесіне құмарта көз тастап.</w:t>
        <w:br/>
        <w:t>96</w:t>
        <w:br/>
        <w:t>-- Лариса анық-қанығын жете білмейді. Эвакуа-</w:t>
        <w:br/>
        <w:t>ция кезінде Леняның Припятьге қалғаны рас. Ертеңгі</w:t>
        <w:br/>
        <w:t>күні-ақ өртшілердің бәрін Мәскеуге жөнелткен, -</w:t>
        <w:br/>
        <w:t>деп байыпты түсіндірді Михиал. -- Қашан шығасың-</w:t>
        <w:br/>
        <w:t>дар? Айтпақшы, Челябідегі Ларисаға да телеграмма</w:t>
        <w:br/>
        <w:t>бергенбіз... Ол қыздарыңыз да жетуге тиіс. Қан көп</w:t>
        <w:br/>
        <w:t>керек!</w:t>
        <w:br/>
        <w:t>-- Жетеміз! -- деп кесіп айтты Телятников.</w:t>
        <w:br/>
        <w:t>Әйелі мен Ирина, есіктен шыға беріп кері оралған</w:t>
        <w:br/>
        <w:t>Ольга бәрі-бәрі үрпейісіп, әкелерінің аузына жем аң-</w:t>
        <w:br/>
        <w:t>дыған балапандай аңтарылып қалған.</w:t>
        <w:br/>
        <w:t>-- Недейін сендерге, -- деді ол сабырлы үнмен. -</w:t>
        <w:br/>
        <w:t>Бәрі жақсы. Леня Мәскеуде емделіп жатыр. Қан ке-</w:t>
        <w:br/>
        <w:t>рек екен, біздің қанымыз... Соған ертең жүріп</w:t>
        <w:br/>
        <w:t>кетейік. Челябідегі қыз да хабардар болса керек.</w:t>
        <w:br/>
        <w:t>-- Ол қыздың да берекесі кетіп жүр екен ғой... -</w:t>
        <w:br/>
        <w:t>Татьяна Потаповна көзінің жасын білдіртпей сығып,</w:t>
        <w:br/>
        <w:t>теріс айналын кетті.</w:t>
        <w:br/>
        <w:t>Ертеңіне, дәлірек айтқанда, алтыніны майда бұлар</w:t>
        <w:br/>
        <w:t>төртеуі Қостанайдың аэропортынан Мәскеу самоле-</w:t>
        <w:br/>
        <w:t>тіне отырды. Әкесінің қасына Ольга мен Ирина жай-</w:t>
        <w:br/>
        <w:t>ғасты да, Люба кейінгі қатардан орын алды. Ол тұңғы-</w:t>
        <w:br/>
        <w:t>шы Леонидтен кейінгі қызы. Магнитогорск педаго-</w:t>
        <w:br/>
        <w:t>гика институтын бітірген. СОКП мүшесі, қазір Қос-</w:t>
        <w:br/>
        <w:t>танайда !18 бала бақшасында тәрбиеші болын істейді.</w:t>
        <w:br/>
        <w:t>Сегіз жасар қызын көршісіне тастап, бауырына қасық</w:t>
        <w:br/>
        <w:t>қанын тамызу үшін канат байлап келе жатқан Түрі</w:t>
        <w:br/>
        <w:t>осы. Әкесінің желке тұсынан ақырын ғана сыбырла-</w:t>
        <w:br/>
        <w:t>ды; “Папа, орындығынды шалқайтып, тынығып ал!”,</w:t>
        <w:br/>
        <w:t>Ал әкесі болса “Ертең Челябіден Лариса қосылса,</w:t>
        <w:br/>
        <w:t>бесеулеп Леняның жанын алып қалсақ” деп тәтті</w:t>
        <w:br/>
        <w:t>үмітпен бүгіндікке оразасын ашып отыр. “Тіпті өзі,</w:t>
        <w:br/>
        <w:t>тәңсәріден аузына бір үзім нан салмапты-ау. Соны</w:t>
        <w:br/>
        <w:t>жаңа сездіргендей жүрегі де сазарып, асқазаны тыр-</w:t>
        <w:br/>
        <w:t>налап жатты... Көзін жұмып көрді. Ұйқы қайдан кел-</w:t>
        <w:br/>
        <w:t>сін. Қиялы самолет алдына түсіп алғандай... Ұшқыр...</w:t>
        <w:br/>
        <w:t>85</w:t>
        <w:br/>
        <w:t>Қасында келе жаткан асқар тауы -- әкесін де жай-</w:t>
        <w:br/>
        <w:t>дақ поезға отырысымен-ақ ыстық іңкәрлікпен еске</w:t>
      </w:r>
    </w:p>
    <w:p>
      <w:r>
        <w:t>алатынын ойлағанда Леонид оны тас қылып құшақ-</w:t>
        <w:br/>
        <w:t>тап, құшырлана сүйгісі келіп кетті. Әкесінің де Ма-</w:t>
        <w:br/>
        <w:t>надан бергі пиғылын сезбейді емес, сезеді. Әдейі сөзу-</w:t>
        <w:br/>
        <w:t>арланып, жауаптан жалтара түсуінің гәбі мынау:</w:t>
        <w:br/>
        <w:t>Бәкіровке сәлем бере барып, үлкен ризашылықтың</w:t>
        <w:br/>
        <w:t>сыйгүлін тағынып қайтты. “Әкеңнің жастық шағы-</w:t>
        <w:br/>
        <w:t>мен, яғни өзімнің алмастай өткір кезіммен қайыра</w:t>
        <w:br/>
        <w:t>жолыққандай болдым ғой, қалқам”, “Әкеге тартып</w:t>
        <w:br/>
        <w:t>ұл туса игі” деген қазақта мақал бар. Тартыпсың, қал-</w:t>
        <w:br/>
        <w:t>қам”, “Көзіңше мақтады деме, мен сенің әрбір қада-</w:t>
        <w:br/>
        <w:t>мыңа сырттай сүйсінетін адамның бірімін”, “Черно-</w:t>
        <w:br/>
        <w:t>быль АЭС-ін өрттен қорғау жауапкершілігі кез кел-</w:t>
        <w:br/>
        <w:t>генге жүктелмейді”, “Мен сенің келешегіннен зор</w:t>
        <w:br/>
        <w:t>үміттімін...?. Осының бәрін әке алдында тақпақтап</w:t>
        <w:br/>
        <w:t>шығуға дәті жетпейтіндей. Тайсақтап, ашық әңгімеге</w:t>
        <w:br/>
        <w:t>кібіртіктей беретіні де содан. Өз атын қайталаудан</w:t>
        <w:br/>
        <w:t>жалықпайтын көкектей болып көрінемін бе деп ҡоры-</w:t>
        <w:br/>
        <w:t>нады. Бірақ тіс жармай кетуге әкесінің көңілін және</w:t>
        <w:br/>
        <w:t>қимай отыр... “Папа, Самат Смағұлұлымен кездесу</w:t>
        <w:br/>
        <w:t>мен үшін...”. :</w:t>
        <w:br/>
        <w:t>-- Жә, жетер, -- деді Телятников ұлына масаттана</w:t>
        <w:br/>
        <w:t>қарап. Бұл кезде Леонид әкесі туралы жылы лебізді</w:t>
        <w:br/>
        <w:t>сыдырта бастаған еді. Содан шайлыққандай. -- Түсін-</w:t>
        <w:br/>
        <w:t>дім, түсіндім.. Бәрі өзімнің ойлағанымдай болып</w:t>
        <w:br/>
        <w:t>шықты. Енді менің бұған қосатаным -- үлкеңдердің</w:t>
        <w:br/>
        <w:t>сеніміне әркез сай бол!</w:t>
        <w:br/>
        <w:t>Леонид басын изеді.</w:t>
        <w:br/>
        <w:t>Сол күні кешкілік Леонид Тобыл стансасынан по-</w:t>
        <w:br/>
        <w:t>езға мінді. Киевке, одан әрі өзі тұратын Припять қала-</w:t>
        <w:br/>
        <w:t>сына бағыт ұстады. Шығарып салуға әкесі келген еді.</w:t>
        <w:br/>
        <w:t>-- Жұмысқа енді қашан кірісесің? -- деп пысық-</w:t>
        <w:br/>
        <w:t>тады әкесі ол жағынан бұрын хабардар болса да тіл</w:t>
        <w:br/>
        <w:t>ұшына тірелген сұрағын тежемей.</w:t>
        <w:br/>
        <w:t>-- Апрельдің жиырма сегізінде,, дүйсенбіде. Екі</w:t>
        <w:br/>
        <w:t>аптадан соң...</w:t>
        <w:br/>
        <w:t>ӘБ</w:t>
        <w:br/>
        <w:t>-- Қалай түсінсем екен?</w:t>
        <w:br/>
        <w:t>-- Ден сау болса бәрі де болады. Өзің секілді абзал</w:t>
        <w:br/>
        <w:t>қарындас та, көңіл қимас қалыңдық 174...</w:t>
        <w:br/>
        <w:t>Ларисаның түрі бұзылып, “түсіндім енді” деген-</w:t>
        <w:br/>
        <w:t>дей еріні дірілдей, еңсесі түсіп кетті.</w:t>
        <w:br/>
        <w:t>“Ойымдағының бәрін оқытып қойдым ба?” деп</w:t>
        <w:br/>
        <w:t>күдіктенген Титенок жеңіл күрсінді де “емнің көзі</w:t>
        <w:br/>
        <w:t>тақағанын” ескертіп, Ларисамен қоштасты да ауру-</w:t>
        <w:br/>
        <w:t>хананың жақын тұстағы тыныш бір есігінен ішке еніп</w:t>
        <w:br/>
        <w:t>кетті.</w:t>
        <w:br/>
        <w:t>Ерекше күтімдегі өртшілердің жай-күйі күніне мың</w:t>
        <w:br/>
        <w:t>құбылатын мазасыз ауа райының мінезіндей еді.</w:t>
        <w:br/>
        <w:t>Дәрігерлердің де кейде ұнжырғалары түсіп, “нәтижесі</w:t>
        <w:br/>
        <w:t>қашан білінеді?” деген екіұдай сезімге қамалады. Екі</w:t>
      </w:r>
    </w:p>
    <w:p>
      <w:r>
        <w:t>жүзге тарта адамның тағдырын ойлағанда Гуськова</w:t>
        <w:br/>
        <w:t>ішқұса болады. Бүгін АҚШ профессоры Гейлмен ұзақ,</w:t>
        <w:br/>
        <w:t>отырып ақылдасқанда, біраз беймәлім жайдың сы-</w:t>
        <w:br/>
        <w:t>рын ұққандай әді. Арнайы шақырылған хирург ас-</w:t>
        <w:br/>
        <w:t>-қан кішіпейіл жан екен. іс-қимылы да шапшан, қолы</w:t>
        <w:br/>
        <w:t>жеңіл, аузының дуасы бар дерсің.</w:t>
        <w:br/>
        <w:t>-- Жазылып шығып жатқандары бар ғой, -- деп ол</w:t>
        <w:br/>
        <w:t>Гуськованың арқасынан қағып, қамыққан көңілін</w:t>
        <w:br/>
        <w:t>көтергендей болды. -- Ангелина Константиновна,</w:t>
        <w:br/>
        <w:t>менің пайымдауымша сіздің қабағыңызға кірбіндік</w:t>
        <w:br/>
        <w:t>тіптен жараспайды. :</w:t>
        <w:br/>
        <w:t>Салы суға кетіп отырған Гуськова бірден жадырай</w:t>
        <w:br/>
        <w:t>қоймай:</w:t>
        <w:br/>
        <w:t>-- Небары жетпіс-ақ адамның еңсесін көтердік,</w:t>
        <w:br/>
        <w:t>үйіне шығардық, -- Деп бұл көрсеткішке қанағаттан-</w:t>
        <w:br/>
        <w:t>байтынын аңғартты.</w:t>
        <w:br/>
        <w:t>-- Міне, осылай көбейе түседі, -- деді Гейл көз</w:t>
        <w:br/>
        <w:t>әйнегін түзеп қойып. -- Сөйте, сөйте екі жүзге де</w:t>
        <w:br/>
        <w:t>жетеді.</w:t>
        <w:br/>
        <w:t>Бұл сөз құлағына жаққан Гуськова:</w:t>
        <w:br/>
        <w:t>-- Екі жүзге жетсе, күллі науқастың алғысына бөле-</w:t>
        <w:br/>
        <w:t>нер едік, -- деп сергіп қалды. Дегенмен тағы бір</w:t>
        <w:br/>
        <w:t>102</w:t>
        <w:br/>
        <w:t>арнапты. 1946 жылы Совет Армиясы қатарынан орал-</w:t>
        <w:br/>
        <w:t>ған соң аз уақыт Введен аудандық оқу бөлімінде істеді</w:t>
        <w:br/>
        <w:t>де, кейін учаске инспекторлығына ауысты. Таран</w:t>
        <w:br/>
        <w:t>аудандық ішкі істер бөлімінің бастығы болып үзіліссіз</w:t>
        <w:br/>
        <w:t>он екі жыл істеді. Қатардағы жауантерден полковник</w:t>
        <w:br/>
        <w:t>дәрежесіне дейін көтерілді. Үш жылдан бері Таран</w:t>
        <w:br/>
        <w:t>аудандық мемлекеттік кеңсенің нотариусы міндетін</w:t>
        <w:br/>
        <w:t>атқарады. “Кешке көрісеміз ғой, жұмысынан ҡалма- ”</w:t>
        <w:br/>
        <w:t>сын” деді іштей күбірлеген Леонид әкесімен табысуға</w:t>
        <w:br/>
        <w:t>деген ынтызарлығын күшпен тежеп.</w:t>
        <w:br/>
        <w:t>Деонилтің демалысқа келіп, өз үйі, өлең төсегінде</w:t>
        <w:br/>
        <w:t>алаңсыз аунап-қунағалы бір апта болып қалыпты.</w:t>
        <w:br/>
        <w:t>Аттанатын күн тақағанда анасы кәдімгідей тымы-</w:t>
        <w:br/>
        <w:t>райып, өкпе білдірді. “Ылғи сөйтесің”, -- деп көзінің</w:t>
        <w:br/>
        <w:t>жасын сығып та алды. Амал нешік, көнеді де. Бүгін</w:t>
        <w:br/>
        <w:t>көкектің он үші. Күн жексенбі. Леонид кешкілік То-</w:t>
        <w:br/>
        <w:t>былдан поезға мінеді. Әлгі әзірде әкесі екеуі Әйет</w:t>
        <w:br/>
        <w:t>өзенінің жағасына бой жазып келуге кетіп еді. Солар-</w:t>
        <w:br/>
        <w:t>ды күтіп, елеңдеп отыр.</w:t>
        <w:br/>
        <w:t>Дәл осы сәтте Әйет бойында әдемі бір әңгіме желі-</w:t>
        <w:br/>
        <w:t>сін тартқан еді. Әкесі ұлын түртпектеп сөйлетеді, Бүгін</w:t>
        <w:br/>
        <w:t>ғана Леонид Қостанайдан оралған. Соның жайын</w:t>
        <w:br/>
        <w:t>сұрастырады. Облыстық ішкі істер басқармасының</w:t>
        <w:br/>
        <w:t>бастығы Самат Бәкіровке арнайы барып сәлем беріпті.</w:t>
        <w:br/>
        <w:t>Бұрын өзі қызмет атқарған 63-ші бөлімде болып, өрт</w:t>
        <w:br/>
        <w:t>сөндірушілермен кездескен... Осының бәрін екі ауыз</w:t>
        <w:br/>
        <w:t>сөзбен тәмамдайды. Мұнысы әкесін қанағаттандыр-</w:t>
      </w:r>
    </w:p>
    <w:p>
      <w:r>
        <w:t>майды да:</w:t>
        <w:br/>
        <w:t>-- Былай, дұрыстап, нақтырақ етіп айтпаймысың, --</w:t>
        <w:br/>
        <w:t>деп дызалақтайды.</w:t>
        <w:br/>
        <w:t>-- Сонда қалай? -- Деп күлімсірейді Леонид әкесі-</w:t>
        <w:br/>
        <w:t>нің кейде балаша қызбаланып кететінің қызықтап.</w:t>
        <w:br/>
        <w:t>-- Мысалы ғой, Бәкіров жасының аздап кішілігіне</w:t>
        <w:br/>
        <w:t>қарамастан сен түгілі, менің де ұстазым. Сол кісінің</w:t>
        <w:br/>
        <w:t>нақ сені көргенде куанып, қалбалақтап қалғаны рас</w:t>
        <w:br/>
        <w:t>қой...</w:t>
        <w:br/>
        <w:t>89</w:t>
        <w:br/>
        <w:t>-- Мамаң үйде қалды. Поба, Ольга, Ирина да кел-</w:t>
        <w:br/>
        <w:t>ді. Лариса да жетер, -- деді әке “балапандарым-ай,</w:t>
        <w:br/>
        <w:t>сендер аман болыңдаршы” деген асыл тілектің үстінде.</w:t>
        <w:br/>
        <w:t>-- Менің күйім міне, осы, -- деді екі қолын жай-</w:t>
        <w:br/>
        <w:t>ып, абдырап қалған Леня көкшіл көзін жайнатып. --</w:t>
        <w:br/>
        <w:t>Жаман емеспін. Мынау профессор апамыз анадай</w:t>
        <w:br/>
        <w:t>өбектеп, құрақ ұшады.</w:t>
        <w:br/>
        <w:t>Гуськова “ал енді болыңдар” дегендей, ишарамен</w:t>
        <w:br/>
        <w:t>әке мен баланың арасын бөле түсіп, есікке беттеді.</w:t>
        <w:br/>
        <w:t>-- Ангелина Константиновна, өртші достарымның</w:t>
        <w:br/>
        <w:t>жай-күйі калай? Қатынастырмай қойдыңыз-ау! -- деп</w:t>
        <w:br/>
        <w:t>Леня ұрымтал сәтті пайдаланып, өтіне сұрады.</w:t>
        <w:br/>
        <w:t>-- Гез сауығу үшін қиындыққа шыдаңдар. Бір за-</w:t>
        <w:br/>
        <w:t>рығудың бір қуанышы болады. Ал қане, манағы уә-</w:t>
        <w:br/>
        <w:t>деде тұрыңыз, -- деп Петр Николаевичті алдына са-</w:t>
        <w:br/>
        <w:t>лып, есіктен шығып кетті.</w:t>
        <w:br/>
        <w:t>Петр Николаевичтің соңына бұрылып:</w:t>
        <w:br/>
        <w:t>-- Айналайын, сол! Тағы да жолықтыратын шы-</w:t>
        <w:br/>
        <w:t>ғар! -- деуге ғана мұршасы келді.</w:t>
        <w:br/>
        <w:t>Дәлізде Гуськоваға мың да бір рахметін жауды-</w:t>
        <w:br/>
        <w:t>рып, одан оны-пұныны сұрап тұрытт алды.</w:t>
        <w:br/>
        <w:t>Сырқаттың аңдысын аңдымай, “жеті өлшеп, бір</w:t>
        <w:br/>
        <w:t>пішпей” қай дәрігер сыр ашады. “Сіздер көмекке кел-</w:t>
        <w:br/>
        <w:t>діңіздер, енді сасудың түк реті жоқ” деуден әрі аспа-</w:t>
        <w:br/>
        <w:t>ды.</w:t>
        <w:br/>
        <w:t>Өз палатасына ілби басып келе жатқан Петр Ни-</w:t>
        <w:br/>
        <w:t>колаевич әлгінде ұлымен кездескен қас қағым сәтті</w:t>
        <w:br/>
        <w:t>аңсаумен ойлап, тәтті бір күй кешті... “Өңі жақсы</w:t>
        <w:br/>
        <w:t>ғой өзінің. Тфә-тффә... Көзінің нұры таймаған. Ра-</w:t>
        <w:br/>
        <w:t>диация сәулесі алдымен жанардың нұрын қарып,</w:t>
        <w:br/>
        <w:t>өшіреді деп, бықсыма сөздің шаласын үрлеп</w:t>
        <w:br/>
        <w:t>тұтандырушылардың аузы неге күймейді! Төндірмесе</w:t>
        <w:br/>
        <w:t>ішкені желім болған сабаздар-ай! Қой, құр бекерге</w:t>
        <w:br/>
        <w:t>налымайын, ұлымды бір көрегенім бір той емес пе?</w:t>
        <w:br/>
        <w:t>Тезірек қыздарыма жетейін... Таранға телефон ша-</w:t>
        <w:br/>
        <w:t>Лармыз, бәлкім”.</w:t>
      </w:r>
    </w:p>
    <w:p>
      <w:r>
        <w:t>7-41 97</w:t>
        <w:br/>
        <w:t>сы жоқ жігітті ішінен қатты аяды. Екі қолын қоярға</w:t>
        <w:br/>
        <w:t>жер таппай, бүр жарған жапырақты саусағымен</w:t>
        <w:br/>
        <w:t>піскілеп, желім-шырынын сығып, иісін аңқытты.</w:t>
        <w:br/>
        <w:t>Бірдеңе дегісі келеді жігіттің көңілін аулау үшін. Не</w:t>
        <w:br/>
        <w:t>дейді? өзіне беймәлім. Әйтеуір күпті көңілді демеп,</w:t>
        <w:br/>
        <w:t>жебейтін емеурін танытса... Тағаты таусылды, тыны-</w:t>
        <w:br/>
        <w:t>сы жиіледі. Дауысы жіңішкеріп үзілердей болып:</w:t>
        <w:br/>
        <w:t>-- Қарындас болатын адамыңыз да жоқ па? -- деді</w:t>
        <w:br/>
        <w:t>жүзі өртеніп.</w:t>
        <w:br/>
        <w:t>Жігіт басын төмен салып жіберді. “Сөз салып</w:t>
        <w:br/>
        <w:t>жүрген қызым бар” деп бір тұрғысы келді де, райы-</w:t>
        <w:br/>
        <w:t>нан тез қайтты. Денсаулығын түзулеп: алмай келер</w:t>
        <w:br/>
        <w:t>күнді кесіп-пішуден тағы сескенеді. Радиация кесе-</w:t>
        <w:br/>
        <w:t>паты үмітті кескендей зауал шақты бастарынан</w:t>
        <w:br/>
        <w:t>өткеріп жүр емес пе? Жастықтың тәтті арманы ғана</w:t>
        <w:br/>
        <w:t>кейде осылай желпінтіп тастағаны болмаса, күнде</w:t>
        <w:br/>
        <w:t>төсектен кұр сүлдері салбырап тұрады. Мендуана шай-</w:t>
        <w:br/>
        <w:t>нағандай шекесі шағып, буын-буыны сырқырап,</w:t>
        <w:br/>
        <w:t>жұлынына ши жүгірткендей мәңгіп оянады. Әйтеуір</w:t>
        <w:br/>
        <w:t>не азапқа да іштей төзеді. Жілік майын ауыстырған-</w:t>
        <w:br/>
        <w:t>да қатты қиналды. Шыбын жан бәріне де көндіреді</w:t>
        <w:br/>
        <w:t>екен. Сырт көзге сабырлы болып көрінгенімен; көңіл-</w:t>
        <w:br/>
        <w:t>дегі “қара қағаздың” қайғысын кім ыдыратар? Он-</w:t>
        <w:br/>
        <w:t>дай күш бар ма? Командир Телятниковтан бастап</w:t>
        <w:br/>
        <w:t>Кибенок, Правик, Тишура, Игнатенко және басқа</w:t>
        <w:br/>
        <w:t>өртшілердің алмастай асыл денсаулығын тоттаған ра-</w:t>
        <w:br/>
        <w:t>диация тозаңын, атом сәулесін дәрігерлер бағынды-</w:t>
        <w:br/>
        <w:t>ра алар ма екен? Осындай беймәлім сұрақтар анта-</w:t>
        <w:br/>
        <w:t>лап алқымнан сығып тұрғанда “қалыңдығым бар еді”</w:t>
        <w:br/>
        <w:t>Деп калай айта алсын. ЛарИсаға жанарын тіктеп, Ге-</w:t>
        <w:br/>
        <w:t>тенің ойына келген аталы сөзін дауыстап жеткізді:</w:t>
        <w:br/>
        <w:t>-- Өмірдегі мен білетін жалқы сұлулық &gt;- деннің</w:t>
        <w:br/>
        <w:t>саулығы!</w:t>
        <w:br/>
        <w:t>-- Бұл менің сұрағыма жауабыңыз ба? -- деді Ла-</w:t>
        <w:br/>
        <w:t>риса таңданып. )</w:t>
        <w:br/>
        <w:t>-- “Иә, жауабым.</w:t>
        <w:br/>
        <w:t>10:</w:t>
        <w:br/>
        <w:t>-- Жүр, онда біз орналастырайық, -- деді Люба</w:t>
        <w:br/>
        <w:t>ересектігіне бағып. Қасындағы сіңілілерін еріте кетті.</w:t>
        <w:br/>
        <w:t>Төрт қызының соңынан қарап тұрған әкенің</w:t>
        <w:br/>
        <w:t>мейірімі тасыды. “Бүгінгі күн жаман емес, қуаныш-</w:t>
        <w:br/>
        <w:t>пен басталды” деп іштей масайраған ол палатасына</w:t>
        <w:br/>
        <w:t>келіп кірді. :</w:t>
        <w:br/>
        <w:t>Дәрігерлік тексеруден кейін бұлар көп жататын</w:t>
        <w:br/>
        <w:t>болды да Михаил Колпаковтың үйіне Шығып алды:</w:t>
        <w:br/>
        <w:t>Аядай екі бөлмеде он үш адам түнеп шығып жүрді.</w:t>
        <w:br/>
        <w:t>Дос көңілі кең екен, мұның үстіне Смоленскіден,</w:t>
      </w:r>
    </w:p>
    <w:p>
      <w:r>
        <w:t>Калининградтан, Киевтен келіп, Леонидті жебеушілер</w:t>
        <w:br/>
        <w:t>де шшәй-пәй ішіп кетеді.</w:t>
        <w:br/>
        <w:t>Бір күні Лариса “жұмысқа тұрып алдым”, -- деп</w:t>
        <w:br/>
        <w:t>жайрандап келді. “Қайда?” дейді әкесі таңданып. “Ле-</w:t>
        <w:br/>
        <w:t>няның ауруханасында есік күзетемін”, -- дейді ол сы-</w:t>
        <w:br/>
        <w:t>қылықтап. Жұмысына хат жіберіп, кезекті еңбек да-</w:t>
        <w:br/>
        <w:t>малысын алған екен. Құрдан құр, бос жүрмейін деген</w:t>
        <w:br/>
        <w:t>ғой. Мұнысына әкеден бастап бәрі де риза болды.</w:t>
        <w:br/>
        <w:t>Қарындасының кезекшілік міндеті Леняға да оң-</w:t>
        <w:br/>
        <w:t>тайлы еді. Жиі кездесіп, сәлем-сауқатын алысып тұра-</w:t>
        <w:br/>
        <w:t>ды. Екі жақтың хабарын тоқайластырып, дәнекерлік</w:t>
        <w:br/>
        <w:t>міндет атқарды. Ағасының достарымен де жақын тіл</w:t>
        <w:br/>
        <w:t>табысып, емен-жарқын араласып кетті. Бірде аға сер-</w:t>
        <w:br/>
        <w:t>жант Николай Титенокпен шүйіркелесіп қалды.</w:t>
        <w:br/>
        <w:t>Қалың қас, жирен шаш, тебіндеген мұртына ұстара</w:t>
        <w:br/>
        <w:t>түспеген, ақсары келісті жігіт екен. Салған жерден:</w:t>
        <w:br/>
        <w:t>-- Біздің командирдің қарындасысыз ғой, -- деп</w:t>
        <w:br/>
        <w:t>өзімси тіл қатты.</w:t>
        <w:br/>
        <w:t>-- Ұқсаймын ба? -- деп Лариса ойнақылана күліп,</w:t>
        <w:br/>
        <w:t>қашанғы ашықтығымен оған жұғыса сөйледі. -</w:t>
        <w:br/>
        <w:t>Қарындасыңыз бар-ау, шамасы. Есімі кім еді?</w:t>
        <w:br/>
        <w:t>Титенок та сөзге алдырмай жатыр:</w:t>
        <w:br/>
        <w:t>-- Қарындасым болса сен құсап жүрмес пе еді осы-</w:t>
        <w:br/>
        <w:t>лай. Маған қарындас болуға қалайсың?</w:t>
        <w:br/>
        <w:t>-- Леняны кішкентайынан керемет сыйлап өскен-</w:t>
        <w:br/>
        <w:t>мін, -- деп Лариса есіктен ығысып, оның соңынан</w:t>
        <w:br/>
        <w:t>99</w:t>
        <w:br/>
        <w:t>ғандай, жанарын бір ноқатқа қалап. -- Бірақ қалқа-</w:t>
        <w:br/>
        <w:t>Ларым-ау, осы сапардың өзі тосыннан соққан дау-</w:t>
        <w:br/>
        <w:t>ылдай есеңгіретіп тастады ғой. Толқын өтіндегі ескек-</w:t>
        <w:br/>
        <w:t>сіз қайықтай дәрменсіз күй кешіп отырғанымыз кімге</w:t>
        <w:br/>
        <w:t>жұмбақ? Оны түсінесіңдер... “Темірдей жоспардың”</w:t>
        <w:br/>
        <w:t>түйіні -- Леняның аман-есен айығып кетуі ғой...</w:t>
        <w:br/>
        <w:t>Екі қыз ойнақыланып отырып, от басып алғанда-</w:t>
        <w:br/>
        <w:t>рын сезді... Әке қабағы жауар бұлттай түйілді, өткір</w:t>
        <w:br/>
        <w:t>жанарынан найзағай жасыны сорғалағандай...</w:t>
        <w:br/>
        <w:t>Ұлының тағдыры қатты батып жүр әкеге. Ұйқы</w:t>
        <w:br/>
        <w:t>қашып, ой мүжілді. Дәрмені таусылды. Әйтеуір сырт</w:t>
        <w:br/>
        <w:t>көзге абай. “Ұлым” деп соққан жүрегін тырналай-</w:t>
        <w:br/>
        <w:t>тын, бітеу жараның бетін осқылағандай жан төзгісіз</w:t>
        <w:br/>
        <w:t>тағы бір ауыр мұң сәт санап, құртша жыбырлап өсіп-</w:t>
        <w:br/>
        <w:t>өніп жатыр... “Жалғыз менің Леням ба тозақ отында</w:t>
        <w:br/>
        <w:t>қақталған?! өзге өртшілер не күйде екен? Олар да</w:t>
        <w:br/>
        <w:t>бір-бір үйдің асыл діңгектері емес пе? Дәл қазір қай-</w:t>
        <w:br/>
        <w:t>ғының қанды деміне шарпылған қайбір үйден де аһ</w:t>
        <w:br/>
        <w:t>ұрған ананы, зар илеген жабырқаулы жарды, қамкөңіл</w:t>
        <w:br/>
        <w:t>сәбиді кезіктіруге болар. Індеттей жойқын осы зауал</w:t>
        <w:br/>
        <w:t>әр ошақты адақтап, күллі ел басын иілтпесе не ғыл-</w:t>
        <w:br/>
        <w:t>сын! Жүнге түскен күйедей жүйкені білдіртпей жейтін</w:t>
        <w:br/>
        <w:t>Де осы үрей. Жан қайғысы жаппай ел қайғысына ай-</w:t>
        <w:br/>
        <w:t>налмаса екен. Рас, Чернобыль оқиғасы ешкімді де</w:t>
        <w:br/>
        <w:t>бей-жай қалдырмайды. Әрбір совет азаматы алдын-</w:t>
      </w:r>
    </w:p>
    <w:p>
      <w:r>
        <w:t>дағы асын былай ысырып, елеңдеп отыр. Атоммен</w:t>
        <w:br/>
        <w:t>ойнауға болмайтынын әркім бес саусақтай түсінеді.</w:t>
        <w:br/>
        <w:t>Ауаға жайылған радиация тозаңы... Құрдымға тірідей</w:t>
        <w:br/>
        <w:t>итермелейтін құбыжық дерсің. Қалай қашсаң да</w:t>
        <w:br/>
        <w:t>құтқармайтын қасіреттің құрығы ғой. Бұлқыңған сай-</w:t>
        <w:br/>
        <w:t>ын буындыра түсетін қыл шылбыр. Төзіп көр соның</w:t>
        <w:br/>
        <w:t>дүлейіне. Амал нешік? Тәзеді жүрек, төзеді ел. Те-</w:t>
        <w:br/>
        <w:t>лятниковқа және оның әріптестеріне күллі Одақ, ке-</w:t>
        <w:br/>
        <w:t>рек Десеңіз әлем халқы елеңдеп отыр. Артық тұжы-</w:t>
        <w:br/>
        <w:t>рым ба? Жоқ! Телятников менің ұлым ғана емес,</w:t>
        <w:br/>
        <w:t>елінің бірегей ұлы болып кетті... Ел аман болсын.</w:t>
        <w:br/>
        <w:t>93</w:t>
        <w:br/>
        <w:t>майтындықтарын іс жүзінде дәлелдеді. Әлем денсау-</w:t>
        <w:br/>
        <w:t>лық сақшыларының адам тағдырына бұлай алаңдау-</w:t>
        <w:br/>
        <w:t>шылығы нәзік түсіністіктің қадірлі бір белгісі болса</w:t>
        <w:br/>
        <w:t>керек. Мұның өзі атом апатына бірігіп қарсы тұру</w:t>
        <w:br/>
        <w:t>қимылына соны өріс ашылды деген сөз. Атом қасіреті</w:t>
        <w:br/>
        <w:t>жер жүзіне улы жыландай зәрін жаймауы үшін, адам-</w:t>
        <w:br/>
        <w:t>заттың тірідей қырылып-жойылмауы үшін дәрігерлер</w:t>
        <w:br/>
        <w:t>білекке-білек қосып жатыр... “Қандай қуанышты!”</w:t>
        <w:br/>
        <w:t>Гуськова ойлы жанарын шетелдік әріптесі Гейлге</w:t>
        <w:br/>
        <w:t>бұрып:</w:t>
        <w:br/>
        <w:t>-- Жайшылықта ғой, жілік майын құюға әлем дәрі-</w:t>
        <w:br/>
        <w:t>герлері онша әуес емес. Кешелі-бүгін біз оны әдетке</w:t>
        <w:br/>
        <w:t>айналдырып алғандаймыз, -- деді.</w:t>
        <w:br/>
        <w:t>Гейл бұл сөздің астарын ұқты да, тұжырым жасады:</w:t>
        <w:br/>
        <w:t>-- Атом бұғалықтан шықпасын деңіз. Оның Черно-</w:t>
        <w:br/>
        <w:t>быльдегідей сәл бір лаңының өзі әлем дәрігерлерінің</w:t>
        <w:br/>
        <w:t>миын шірітерлік шытырман есеп ұсынары анық. Оған</w:t>
        <w:br/>
        <w:t>көзіңіз жетіп отыр...</w:t>
        <w:br/>
        <w:t>Атақты екі профессор сағаттарына уәделесіп қой-</w:t>
        <w:br/>
        <w:t>ғандай көз жүгіртіп, қабылдаудың кезі жеткенін аң-</w:t>
        <w:br/>
        <w:t>дады. Сол-ақ екен көмекші медициналық сестра лып</w:t>
        <w:br/>
        <w:t>етіп, есікті ашты да:</w:t>
        <w:br/>
        <w:t>-- Телятников кіріңіз! -- деді саңқ етін.</w:t>
        <w:br/>
        <w:t>Леонид Петровичті екеуі де орындарынан тұрып</w:t>
        <w:br/>
        <w:t>қарсы алды.</w:t>
        <w:br/>
        <w:t>-- Чернобыль қаһарманының нақ өзі! -- деді Гусь-</w:t>
        <w:br/>
        <w:t>кова оған орындық ұсынып жатып. -- Отыр, Леня. --</w:t>
        <w:br/>
        <w:t>Гейлге бұрылып ағылшынша бірдеңе деді. Бейтаныс</w:t>
        <w:br/>
        <w:t>кісі аса бір жайдарылықпен келіп оның қолын алды,</w:t>
        <w:br/>
        <w:t>әкесіндей мейірбандық көрсетті. Дауысынан ризалық</w:t>
        <w:br/>
        <w:t>сезімнің жан жадыратар ырғағы еседі. Сөзіне түсінбесе</w:t>
        <w:br/>
        <w:t>Де көкейіне қонып, көңілін жылытқандай.</w:t>
        <w:br/>
        <w:t>-- Саған тәнтілігін білдіріп жатыр, -- деді тілмаш-</w:t>
        <w:br/>
        <w:t>тық кәдеге жарап үлгерген Ангелина Константинов-</w:t>
        <w:br/>
        <w:t>на. -- Қалай да олай емдеп шығарамын деген сертін</w:t>
        <w:br/>
        <w:t>ашық білдіріп түр.</w:t>
        <w:br/>
        <w:t>104</w:t>
      </w:r>
    </w:p>
    <w:p>
      <w:r>
        <w:t>деген емен жарқын дауыстары құлағында шыңыл-</w:t>
        <w:br/>
        <w:t>дайды. Сол екі қыран түйедей құрдас екен, жиырма</w:t>
        <w:br/>
        <w:t>үш жастан енді аса бере бір минутта үзіліп түсті. Пра-</w:t>
        <w:br/>
        <w:t>виктің анасы Наталья Ивановна дәрігер екен, осын-</w:t>
        <w:br/>
        <w:t>да жұмысқа орналасып, өртшілердің медициналық қа-</w:t>
        <w:br/>
        <w:t>жетін өтеп жүрген. Талықсып, ықылық атып жатқан</w:t>
        <w:br/>
        <w:t>ұлының қасына жүгіріп жеткенде, Лариса да оның</w:t>
        <w:br/>
        <w:t>өкшесін ала кірді.</w:t>
        <w:br/>
        <w:t>-- Жарығым-ау, жаңа ғана тәп-тәуір едің ғой, -</w:t>
        <w:br/>
        <w:t>деп ана байғұс өбектеп, ұлының үстіне төне түсті.</w:t>
        <w:br/>
        <w:t>Маңдайына қолын салып көріп еді, мұп-мұздай екен.</w:t>
        <w:br/>
        <w:t>-- Сестра, сестра! -- деп шоқ басқандай шар етіп,</w:t>
        <w:br/>
        <w:t>Ларисаға өтінді. -- Қорқамын, қорқамын! Дереу сес-</w:t>
        <w:br/>
        <w:t>траны шақыр!</w:t>
        <w:br/>
        <w:t>Правик анасының сөзін есітті ме көзін ашып, бір-</w:t>
        <w:br/>
        <w:t>түрлі күлімсірегендей болып, ернінің ұшымен:</w:t>
        <w:br/>
        <w:t>-- Қоштасамыз ба, мама! -- деді де денесін күрт</w:t>
        <w:br/>
        <w:t>жиырып, басын кекшең еткізе сылқ түсті.</w:t>
        <w:br/>
        <w:t>-- Ұлым, ұлым! -- деп өкірген Наталья Ивановна</w:t>
        <w:br/>
        <w:t>мүрдені тарпа бас салып, жұлқылай жөнелді. -- Мені</w:t>
        <w:br/>
        <w:t>тастама, ала кет! Естимісің ала кет! Лағнет атқыр</w:t>
        <w:br/>
        <w:t>атом-ай, мені де көрге бірге түсір! Ұлымнан бөлмей</w:t>
        <w:br/>
        <w:t>бірге түсір! Ұлым, ұл-ы-ы-м-мм! Ала кет!</w:t>
        <w:br/>
        <w:t>Лариса дәлізге шыққанда көрші палатаға асығыс</w:t>
        <w:br/>
        <w:t>енген үш дәрігерді көрді.</w:t>
        <w:br/>
        <w:t>-- Жүріңіздерші, қысылып жатыр! -- деді олардың</w:t>
        <w:br/>
        <w:t>соңдарынан ере түсіп. -- Мына қабырғалас бөлме-</w:t>
        <w:br/>
        <w:t>Де...</w:t>
        <w:br/>
        <w:t>Абдырап қалған дәрігерлер өз міндеттерін үнсіз бө-</w:t>
        <w:br/>
        <w:t>жеті. Біреуі іле сыртқа атылды... Оның соңынан жү-</w:t>
        <w:br/>
        <w:t>тірген Лариса палатадан шықпай жатып: “Жантәсілім</w:t>
        <w:br/>
        <w:t>етіпті. Енді кеш!” деген сұмдық сөзді естіп, қалт тұрып</w:t>
        <w:br/>
        <w:t>қалды... Дәл сол сәтте ол екі достың ақтық сапарға</w:t>
        <w:br/>
        <w:t>бірге аттанғанынан бейхабар еді...</w:t>
        <w:br/>
        <w:t>Күллі аурухана аза тұтып, Кибенок пен Правикті</w:t>
        <w:br/>
        <w:t>арулап жөнелткелі жатқанда тосын қайғының кара</w:t>
        <w:br/>
        <w:t>109</w:t>
        <w:br/>
        <w:t>-- Менің ракметімді жеткізіңіз, -- деді Телятни-</w:t>
        <w:br/>
        <w:t>ков биязы үнмен. -- Тек менімен ғана шектелмесін.</w:t>
        <w:br/>
        <w:t>Жанымдағы күллі достарымның тезірек сауығып</w:t>
        <w:br/>
        <w:t>кетуіне көмектесуін өтінемін. Осыны бөле-жара ай-</w:t>
        <w:br/>
        <w:t>тыңызшы.</w:t>
        <w:br/>
        <w:t>Ангелина Константиновна бірауық сөздік қорын</w:t>
        <w:br/>
        <w:t>екшелегендей, үнсіз тұрды да әріптесімен ежелгі</w:t>
        <w:br/>
        <w:t>серіктесіндей қымтырылмай, еркін сөйлесіп кетті.</w:t>
        <w:br/>
        <w:t>Гейл әдемі ән әуені өн бойын билеген адамдай жы-</w:t>
      </w:r>
    </w:p>
    <w:p>
      <w:r>
        <w:t>мия түсіп, басын изейді. Мұнысы Телятниковке</w:t>
        <w:br/>
        <w:t>“түсіндім, түсіндім. Сөйтемін” деп келісім бергендей</w:t>
        <w:br/>
        <w:t>болып көрінеді. Болжамы дұрысқа шықты. )</w:t>
        <w:br/>
        <w:t>-- Өтінішіңді құп алып жатыр, -- деді Гуськова</w:t>
        <w:br/>
        <w:t>Телятниковты бақылау-тексеру аппаратының біріне</w:t>
        <w:br/>
        <w:t>икемдей түсіп. -- Совет азаматының алдымен жол-</w:t>
        <w:br/>
        <w:t>дасының қамын ойлайтынына дән ризашылығын</w:t>
        <w:br/>
        <w:t>білдіруде.</w:t>
        <w:br/>
        <w:t>Гейлдің емінен кейінгі екі күн Телятниковке екі</w:t>
        <w:br/>
        <w:t>жылдай созылып, өте ауыр тиді. “Радиацияның құрба-</w:t>
        <w:br/>
        <w:t>ны болған-ақ шығармын” деп түңілген кезінде білікті</w:t>
        <w:br/>
        <w:t>қос профессордың бейнесін көз алдына қатар</w:t>
        <w:br/>
        <w:t>елестетеді. “Жілік майын құю оңай емес, еңді бетің</w:t>
        <w:br/>
        <w:t>түзеледі” деп үміт отын маздататындай. Дәрігерлерге</w:t>
        <w:br/>
        <w:t>деген үлкен сенім ғана өмірін өшірмей, “шыда, шы-</w:t>
        <w:br/>
        <w:t>да” деп қайрай түсетіндей. Осылай мең-зең күй кешіп,</w:t>
        <w:br/>
        <w:t>әбден қалжырап жатқанда әкесі келіп тіл қатқандай</w:t>
        <w:br/>
        <w:t>болды. Түсіндегідей бұлыңғыр бір елес... төсектен</w:t>
        <w:br/>
        <w:t>ұшып тұрып, әкесінің мойнына асылғысы келеді.</w:t>
        <w:br/>
        <w:t>Бірақ өз денесі өзіне бағынбайды. Әл-дәрмені үзіліп,</w:t>
        <w:br/>
        <w:t>ауа жетпегендей жүрегі қағады. “Әке, мұнда неғып</w:t>
        <w:br/>
        <w:t>жүрсің?” дейді кенсірігінен дем алып. “Саған себімізді:</w:t>
        <w:br/>
        <w:t>тигізу үшін әдейі келдік емес пе?” деп-әке байғұс</w:t>
        <w:br/>
        <w:t>кеңкілдеп қоя берді. “Ә, ә, Чернобыльді өрттен ара-</w:t>
        <w:br/>
        <w:t>шалауға колқабыс жасамақсыздар ғой. Дұрыс! Ма-</w:t>
        <w:br/>
        <w:t>мамды неге әкелдіңдер? Радиацияға үрім-бұтағымыз-</w:t>
        <w:br/>
        <w:t>ды жалматайын деп пе едіңіздер, -- дауысы жан</w:t>
        <w:br/>
        <w:t>105</w:t>
        <w:br/>
        <w:t>диация қатеріне біржола мойын ұсынбас” деп өзін-</w:t>
        <w:br/>
        <w:t>өзі қайрап, Леняның дәл қасында отырғандай көңіл-</w:t>
        <w:br/>
        <w:t>деніп кетті.</w:t>
        <w:br/>
        <w:t>Бір ойды бір ой түртті. Тұңғыштары Леня Артекке</w:t>
        <w:br/>
        <w:t>барып, спорттың небір түрінен грамоталар әкелгенде</w:t>
        <w:br/>
        <w:t>бүкіл Қостанайды дүрліктіргендей болып, өздерінше</w:t>
        <w:br/>
        <w:t>той жасаған. Онда Уәлиханов көшесіндегі қырық то-</w:t>
        <w:br/>
        <w:t>ғызыншы үйде тұратын. Введенде туған Леняның</w:t>
        <w:br/>
        <w:t>балалық шағы осында өтті. Қаладағы !14-ші орта мек-</w:t>
        <w:br/>
        <w:t>тепті тәмамдады. Бір жылы автомобиль жөндеу зауы-</w:t>
        <w:br/>
        <w:t>тында электр слесары болып жұмыс істеді... Рудный</w:t>
        <w:br/>
        <w:t>қаласында үйленді... Әлі есінде, баласы Таран село-</w:t>
        <w:br/>
        <w:t>сында тұратын өздеріне келгіштеп кетті. Әкесі ол кез-</w:t>
        <w:br/>
        <w:t>де аудандық ішкі істер бөлімінің бастығы болып іс-</w:t>
        <w:br/>
        <w:t>тейтін, оның бұл жүрісіне мән беріп жатқан ол жоқ,</w:t>
        <w:br/>
        <w:t>Ана жүрегі бірдеңені сезетіндей. “Осы, сен жұмыстан</w:t>
        <w:br/>
        <w:t>шығып қалғаннан саумысың?” деп қойып калды бір-</w:t>
        <w:br/>
        <w:t>де. Ұлы күмілжіп: “Иә, мама, бойдақтық санаттан сы-</w:t>
        <w:br/>
        <w:t>зылуға шақ жүрмін” демесін бе? Бәрі түсінікті болды.</w:t>
        <w:br/>
        <w:t>Рұқсат берілді. Тайрандап, Леня кетті. Сөйтіп, 1973</w:t>
        <w:br/>
        <w:t>жылдың он екінші майында бұлар келінді болды. Руд-</w:t>
        <w:br/>
        <w:t>ныйда кітапханашы екен, арғы тегі Украина жақтан.</w:t>
        <w:br/>
        <w:t>Жүйрік уақыт-ай, қазір екі баласы бар. Олег пен</w:t>
        <w:br/>
        <w:t>Миша, тіл көз тасқа, өндірдей болып өсіп келеді. Осы-</w:t>
        <w:br/>
        <w:t>ның соңғысы, міне, бір жылдан бері өздерін біраз</w:t>
        <w:br/>
        <w:t>састырсын... Сабақтан келе жатып, машинаға қағыл-</w:t>
        <w:br/>
        <w:t>ды. Жамбасы қатты зақымданып, ауруханада сартап</w:t>
      </w:r>
    </w:p>
    <w:p>
      <w:r>
        <w:t>болып ұзақ жатты да, қазір аяғынан тұрды. Келіні</w:t>
        <w:br/>
        <w:t>Лариса да соның күтімімен бір жыл үйде отырды.</w:t>
        <w:br/>
        <w:t>Мәскеуден соғылған кезекті қоңыраудың бірінде кіші</w:t>
        <w:br/>
        <w:t>немересімен сөйлесіп, мәре-сәре болып қалды.</w:t>
        <w:br/>
        <w:t>-- Папанды көрдің бе, жағдайы қалай? -- десе,</w:t>
        <w:br/>
        <w:t>Миша кәдімгідей үлкендерше аузын компайтады.</w:t>
        <w:br/>
        <w:t>-- Панам да мен секілді жазылып кетеді. Қорық-</w:t>
        <w:br/>
        <w:t>па, әже-тай!</w:t>
        <w:br/>
        <w:t>“Ал керек болса, -- дейді немересінің сол сөзі ДӘЛ</w:t>
        <w:br/>
        <w:t>ЕН</w:t>
        <w:br/>
        <w:t>-- Апай, сәлематсыз ба?</w:t>
        <w:br/>
        <w:t>-- Амансыңдар ма, айналайындар, -- деді Татьяна</w:t>
        <w:br/>
        <w:t>Потаповна өңі күрт өзгеріп. “Бұл келістеріңе жол бол-</w:t>
        <w:br/>
        <w:t>сын...?. -- Жайшылық кой, әйтеуір. Төрлетіңдер...</w:t>
        <w:br/>
        <w:t>Үйге кіріңдер...</w:t>
        <w:br/>
        <w:t>-- Біз “тимуршылармыз”, -- деді сұңғақ бойлы</w:t>
        <w:br/>
        <w:t>біреуі желпініп, -- сізге әдейі көмекке келдік. Тын-</w:t>
        <w:br/>
        <w:t>бай жатқан қандай шаруаларыңыз бар?</w:t>
        <w:br/>
        <w:t>-- Айналайындар-ай, көгілдір от пен құбыр суы</w:t>
        <w:br/>
        <w:t>бар-да қандай көмекке зәру болармыз. Тек...</w:t>
        <w:br/>
        <w:t>Мүліріңкіреп қалған Татьяна Потаповнаның кө-</w:t>
        <w:br/>
        <w:t>кейіндегіні толық білмекке ықыласы ауған бір пио-</w:t>
        <w:br/>
        <w:t>нер:</w:t>
        <w:br/>
        <w:t>-- Сізді біз Чернобыль қаһарманы Телятниковтың,</w:t>
        <w:br/>
        <w:t>анасы ретінде жақсы білеміз, -- деп тақылдай жөнел-</w:t>
        <w:br/>
        <w:t>ді. -- Бұл үйдегілердің бәрі Мәскеуде екендігінен де</w:t>
        <w:br/>
        <w:t>хабардармыз. Татьяна Потаповна, ұялмаңызшы, нені</w:t>
        <w:br/>
        <w:t>болса да қазір-ақ тындырып тастаймыз.</w:t>
        <w:br/>
        <w:t>Балалар бір жақсылық жасауға құлшынып тұр.</w:t>
        <w:br/>
        <w:t>Ниеттерін түсінеді. Сөзін жұтып “тек...” деп іркіл-</w:t>
        <w:br/>
        <w:t>генде “текке келген екенсіңдер әуре болып” демек</w:t>
        <w:br/>
        <w:t>еді. Соны бұлар бір мұқтаждық өтеуін жасырып қалды</w:t>
        <w:br/>
        <w:t>деп ұқса керек, қиылған түрлерін қара. “Меселін қай-</w:t>
        <w:br/>
        <w:t>тармай, бір жеңіл-желіі шаруа айта салсам ба екен?”</w:t>
        <w:br/>
        <w:t>деп екіұшты ойда тұрды ана. Бұларға беретін тапсыр-</w:t>
        <w:br/>
        <w:t>масын саралап, салмақтады да:</w:t>
        <w:br/>
        <w:t>-- Біреуің сүт пен нанға жүгіре қойыңдар, -- деп</w:t>
        <w:br/>
        <w:t>қалтасынан ақша алып ұсынды.</w:t>
        <w:br/>
        <w:t>Екі пионер зымырай жөнелді.</w:t>
        <w:br/>
        <w:t>Қалғандары да қатарласа тізіліп әмір күтіседі. “Тағы</w:t>
        <w:br/>
        <w:t>бірдеңе істейік” деп қиылатындай. Олардың да ынта-</w:t>
        <w:br/>
        <w:t>сын басқысы жоқ:</w:t>
        <w:br/>
        <w:t>-- Осы маңда шиқылдап қараторғайлар жүр. Со-</w:t>
        <w:br/>
        <w:t>ларға ұя жасау қолдарыңнан келе ме? -- деп сұрады.</w:t>
        <w:br/>
        <w:t>“Бәрін жұмылдырып қояйын...”?.</w:t>
      </w:r>
    </w:p>
    <w:p>
      <w:r>
        <w:t>-- Келгенде қандай, -- деп шу ете түсті пионер-</w:t>
        <w:br/>
        <w:t>Лер. -- Мектептегі дайынын әкелсек қайтеді, өзі.</w:t>
        <w:br/>
        <w:t>114</w:t>
        <w:br/>
        <w:t>қазір есіне түсіп Татьяна Потаповна, -- мынадан</w:t>
        <w:br/>
        <w:t>бірдеңе шығар”.</w:t>
        <w:br/>
        <w:t>Шүкір, бұл өміріне дән риза. Соңдарынан бір ұл,</w:t>
        <w:br/>
        <w:t>төрт қыз ерді. Бәрі де гүл жарған бәйшешектей ел</w:t>
        <w:br/>
        <w:t>қызығарлықтай өсті. Үйлі-баранды, енді кенжелері</w:t>
        <w:br/>
        <w:t>Иринаны ұзатса... аңсары сол. Көрер қызықтың шегі</w:t>
        <w:br/>
        <w:t>бар ма, түге. Бірінен бірі өткін, қол былған шақыра</w:t>
        <w:br/>
        <w:t>түседі... Жете алса, демі таусылғанша қуа түсер, бай-</w:t>
        <w:br/>
        <w:t>қар. өзінің күллі саналы өмірін тігіншілікпен өткізді.</w:t>
        <w:br/>
        <w:t>Келістіріп киім тікті. Пенсияға шыққан соң да қарап</w:t>
        <w:br/>
        <w:t>отырмады. Ұл-қыздарының, немерелерінің “заказда-</w:t>
        <w:br/>
        <w:t>рын” орындайды. өз тарапына ешқашан шағым</w:t>
        <w:br/>
        <w:t>түсірмеген ең арлы, ұятты тігінші екеу болса, соның</w:t>
        <w:br/>
        <w:t>біріндей. Қалжыңы ғой, әйтеуір соларға себесін бо-</w:t>
        <w:br/>
        <w:t>лайын дейді Де...</w:t>
        <w:br/>
        <w:t>Жарықтық, ел ықыласын қойсаңшы. Жалғызсы-</w:t>
        <w:br/>
        <w:t>ратпай жатыр. Осы үйдің есігі күнұзақ бір жабыл-</w:t>
        <w:br/>
        <w:t>майды.</w:t>
        <w:br/>
        <w:t>-- Леняны “Время” хабарынан көрсетті ғой, -</w:t>
        <w:br/>
        <w:t>дейді көрші әйел абдырап келіп, -- тәйірі, баяғы</w:t>
        <w:br/>
        <w:t>қалпы, қайта, оңалған сияқты.</w:t>
        <w:br/>
        <w:t>“Қайдан, -- деп ана жүрегі оған іштей дау айта-</w:t>
        <w:br/>
        <w:t>ды, -- ұлымның шаршап қалғаны байқалады...</w:t>
        <w:br/>
        <w:t>Әйтеуір, “жақсы сөз -- жарым ырыстың” кебі де...</w:t>
        <w:br/>
        <w:t>Айтқандарын келсін”.</w:t>
        <w:br/>
        <w:t>Кеше аудан басшылары да кіріп шықты. Азамат-</w:t>
        <w:br/>
        <w:t>тарға рақмет, көңіл бөлгендері үшін. Леняның ерлігін</w:t>
        <w:br/>
        <w:t>дәріптейді. Кімнің де арғы жағында “бақытты ана-</w:t>
        <w:br/>
        <w:t>сыз ғой” деген емеурін тұрады. “Ұлым аяғынан</w:t>
        <w:br/>
        <w:t>тұрсыншы, бақыт дегенді сонда сезінермін”, -- деп</w:t>
        <w:br/>
        <w:t>күйгелектейді бұл. Бірінші абыржу ма еді бұл өмі-</w:t>
        <w:br/>
        <w:t>ріндегі. Сексен екінші жылы Леня Киев облысына</w:t>
        <w:br/>
        <w:t>қызметке ауысты да іле ресми хабар жетсін. “Жас</w:t>
        <w:br/>
        <w:t>коммунист Л.П.Телятников “ІПІрипятьск” совхозын-</w:t>
        <w:br/>
        <w:t>дағы өртте жанқиярлық көрсетті... Осындай өжет үл</w:t>
        <w:br/>
        <w:t>тәрбиелегендеріңіз үшін сіздерге алғыс білдіреміз...”.</w:t>
        <w:br/>
        <w:t>112</w:t>
        <w:br/>
        <w:t>-- Е, дәрігерлер жасырады Да... -- деді әлгі біреуі</w:t>
        <w:br/>
        <w:t>езеуреп. -- Әйтпесе, күллі өртшінің шашы жидіп,</w:t>
        <w:br/>
        <w:t>сыпырылып қалды деп естігенбіз.</w:t>
        <w:br/>
        <w:t>-- Жай бір сандырақ! -- деді бұл төзімі түгесіліп. -</w:t>
        <w:br/>
        <w:t>Чернобыль трагедиясын мына өздерің дабырайтып,</w:t>
        <w:br/>
        <w:t>әсіре бос сөзге айналдырып жатқанда, батысқа не</w:t>
        <w:br/>
        <w:t>жорық! Тілді кішкене тартып сөйлеу керек қой.</w:t>
      </w:r>
    </w:p>
    <w:p>
      <w:r>
        <w:t>-- Естігенімізді айтамыз ғой, -- деді ол міңгірлеп.</w:t>
        <w:br/>
        <w:t>-- Тағы не естідің? Тындайық, қане?</w:t>
        <w:br/>
        <w:t>Денесін май басқан қара жігіт жұтқыншағын ой-</w:t>
        <w:br/>
        <w:t>натып, сиырдың әукесіндей бұғағын бұлтитып тұрды</w:t>
        <w:br/>
        <w:t>да қойып қалды:</w:t>
        <w:br/>
        <w:t>-- Радиациядан Киевтің халқы да қырылып жатқ-</w:t>
        <w:br/>
        <w:t>ан көрінеді. Кешікпей ауамен бізге де тарайды-мыс...</w:t>
        <w:br/>
        <w:t>-- Сосын?</w:t>
        <w:br/>
        <w:t>-- Сосын? -- Ол көзілдірігінің астымен сүзе қара-</w:t>
        <w:br/>
        <w:t>ды. -- Сосын, арғы жағы белгілі... Біз де тырақай</w:t>
        <w:br/>
        <w:t>асатын шығармыз.</w:t>
        <w:br/>
        <w:t>-- Құдай сактай көрсін, -- деді бұл жағасын ұстап,</w:t>
        <w:br/>
        <w:t>шошынған қалыппен. “Ей, өсек, сенің тамырына</w:t>
        <w:br/>
        <w:t>қашан балта шабылады? Саған жан бітіретін мына</w:t>
        <w:br/>
        <w:t>сұмпайлардың тілін кессе алдымен...”</w:t>
        <w:br/>
        <w:t>Іркілдек семіз өз денесін бегемоттай жиыра толқы-</w:t>
        <w:br/>
        <w:t>тып, тіптен әріге шығандады:</w:t>
        <w:br/>
        <w:t>-- Біздің дәрігерлерден де қауқар кетіпті ғой.</w:t>
        <w:br/>
        <w:t>-- Түсінбедім мұныңа?</w:t>
        <w:br/>
        <w:t>-- АҚШ-тан дәрігер шақырған соң, қойсаңшы.</w:t>
        <w:br/>
        <w:t>Бұған қалай қарайсың? өсек пе? -- Жалы күлірейіп,</w:t>
        <w:br/>
        <w:t>“әп, бәлем, үнінді өшірдім бе?” деген үстемдігі үнінен</w:t>
        <w:br/>
        <w:t>еседі. )</w:t>
        <w:br/>
        <w:t>Бұған тойтарыс берушілер табылды да, Петр Ле-</w:t>
        <w:br/>
        <w:t>онтьевич үндемеді. Теріс айналып, топтан сытылып,</w:t>
        <w:br/>
        <w:t>автобус аялдамасына беттеді.</w:t>
        <w:br/>
        <w:t>Бір қызығы, жолдың өне бойында да Чернобыль</w:t>
        <w:br/>
        <w:t>оқиғасы төңірегіндегі әңгіме толассыз өрбіп, алды-</w:t>
        <w:br/>
        <w:t>нан шыға берді. Бір қуаныштысы сол, өсектен көрі</w:t>
        <w:br/>
        <w:t>П7</w:t>
        <w:br/>
        <w:t>түршіктіреді. -- Атомнан Ана біткенді арашалап қалу</w:t>
        <w:br/>
        <w:t>керек. Менің Анамды ғана емес, жер жүзіндегі Ана</w:t>
        <w:br/>
        <w:t>атаулыны құтқармайынша болмайды. Ана -</w:t>
        <w:br/>
        <w:t>келешектің киелі тірегі... Күннің жарығын қалай</w:t>
        <w:br/>
        <w:t>қадірлесек, Аналар өмірге соншалықты қымбат! Әй,</w:t>
        <w:br/>
        <w:t>әке-ай, мамамды ауылда тастамағандарың қалай?”.</w:t>
        <w:br/>
        <w:t>“Қалқам-ай, қиналып жатырсың-ау. Жілік майын</w:t>
        <w:br/>
        <w:t>ауыстырып құюдың соңы мұндай азапқа айналарын</w:t>
        <w:br/>
        <w:t>білдік пе біз?”</w:t>
        <w:br/>
        <w:t>Леонид үсті-басын жұлмалап, бетіне лағып, сөй-</w:t>
        <w:br/>
        <w:t>леуін үдетті: “Адамзат, атом өртінен абай болыңдар!</w:t>
        <w:br/>
        <w:t>Әке, мамамды самолетке отырғызып жібергенің қан-</w:t>
        <w:br/>
        <w:t>дай жақсы болды... Енді мен алаңсыз, тыныш ұйық-</w:t>
        <w:br/>
        <w:t>таймын! Мені қойшы, жолдастарым тірі қалса екен,</w:t>
        <w:br/>
        <w:t>тілейтінім сол ғана... Ал, мен мәңгілік ұйқыға кет-</w:t>
        <w:br/>
        <w:t>тім!..”, Басын жастықтан ышқына жұлып алып, қай-</w:t>
      </w:r>
    </w:p>
    <w:p>
      <w:r>
        <w:t>ыра сылқ етті. Маңдайынан бұршақтаған қара тер</w:t>
        <w:br/>
        <w:t>жастықты сулап тастады. Балбырап, әлдебір рақатқа</w:t>
        <w:br/>
        <w:t>кенеліп, маужырап жатыр. Азапты түстің қорқыны-</w:t>
        <w:br/>
        <w:t>шынан тайқып қалған үркек жүрек күллі болмысын</w:t>
        <w:br/>
        <w:t>сабасына түсіре алмай, бүкіл денені дір-дір еткізеді...</w:t>
        <w:br/>
        <w:t>Ұлының моп-момақан жүзінен көз айырмай сіл-</w:t>
        <w:br/>
        <w:t>тідей тынып, сүт пісірім уақыт тұрып қалған әке: “тү-</w:t>
        <w:br/>
        <w:t>сінде қорықса, өңінде қуанар” деп, үлкен үмітпен</w:t>
        <w:br/>
        <w:t>палатадан сүйретіліп шықты.</w:t>
        <w:br/>
        <w:t>Емнің басы қатты болғанымен, аяғы жеңілдігімен</w:t>
        <w:br/>
        <w:t>алмасты. Телятников құлан-таза айыққандай, өзге-</w:t>
        <w:br/>
        <w:t>ше күшке кенелді. Мына жарық сәулеге деген іңкәр-</w:t>
        <w:br/>
        <w:t>шгін әр қимылынан, сөзінен білдіріп, өмірге жаңа</w:t>
        <w:br/>
        <w:t>келгендей түледі. Аяқ-қолын бауырына жинаған соң</w:t>
        <w:br/>
        <w:t>командасындағы өртшілерді түгендеп, әрқайсысын</w:t>
        <w:br/>
        <w:t>көзімен көргенше тағат таппады. Палата аралап, Дос-</w:t>
        <w:br/>
        <w:t>тарымен шүйіркелесіп қауышты.</w:t>
        <w:br/>
        <w:t>-- Сержант Тишура! -- деп көңілі қобалжи саңқ</w:t>
        <w:br/>
        <w:t>етті есікті серпе ашқан қалпы. Басы ақ дәкемен шан-</w:t>
        <w:br/>
        <w:t>дылған жауырынды жігіт арқасын беріп отыр екен.</w:t>
        <w:br/>
        <w:t>106</w:t>
        <w:br/>
        <w:t>бір жасап қалды. Дәл түскі ас алдында палатасына</w:t>
        <w:br/>
        <w:t>қайтып келе жатып, дәлізде өртші Нестепенконы</w:t>
        <w:br/>
        <w:t>кездестірді. Қысылтаянда оттан қашқақтап, жан сау-</w:t>
        <w:br/>
        <w:t>ғалаған сужүрек, нағыз коркақтың өзі. Ернін жымқ-</w:t>
        <w:br/>
        <w:t>ырып, қипақтап, сұп-сұр болып кетті. Бұрылып,</w:t>
        <w:br/>
        <w:t>көзден ғайып болар еді, дәліздің тар қуығы жолын</w:t>
        <w:br/>
        <w:t>бөгеп, алдын кес-кестеді. Шарасы қалмаған соң жы-</w:t>
        <w:br/>
        <w:t>мысқылана кеңкілдеп, сайқымазақ жүзін жылыта</w:t>
        <w:br/>
        <w:t>елпілдеп қоя берді:</w:t>
        <w:br/>
        <w:t>-- Жолдас майор! Кездескен деген осы! Тозақ оты-</w:t>
        <w:br/>
        <w:t>нан Да аман қалдық-ау! Алапат өртті тұншықтыра-</w:t>
        <w:br/>
        <w:t>мыз деп кім ойлаған? Заты, өртшілер темірден жа-</w:t>
        <w:br/>
        <w:t>ралғандай екен-ау! Қазір жүйелеп көрсем, жүйкем</w:t>
        <w:br/>
        <w:t>жұқарады. Ерлікке үндеген өзіңіз еді... Қайдан ұмы-</w:t>
        <w:br/>
        <w:t>тайық, жыр қылып айта жүреміз әрқашан...</w:t>
        <w:br/>
        <w:t>Тоқтайтын емес. Оның әрбір сөзі Телятниковтың</w:t>
        <w:br/>
        <w:t>жүрегіне мірдің оғындай қадалады. Көзін тарс жұмып,</w:t>
        <w:br/>
        <w:t>қасынан өте шыққысы келіп еді, әдептен аттап кете</w:t>
        <w:br/>
        <w:t>алмады. Томсырайып тұра беру және ыңғайсыз.</w:t>
        <w:br/>
        <w:t>-- Жарайды! Сау бол! -- деді де кілт бұрылып, кері</w:t>
        <w:br/>
        <w:t>Тартты. Желкесінен Нестепенконың жиіркенішті</w:t>
        <w:br/>
        <w:t>жылан көзі жебедей қадалғанын сезеді. Сезеді де:</w:t>
        <w:br/>
        <w:t>“Неткен екіжүзді қорқау еді, -- деп түңіле түседі. -</w:t>
        <w:br/>
        <w:t>Жер басып тірі жүргеніне ұялсайшы. Радиациядан</w:t>
        <w:br/>
        <w:t>қорынып, арын сатқан алаяқ! Шіріген жұмыртқасың</w:t>
        <w:br/>
        <w:t>сен! Өртшілер сапын ластама. Барыңнан жоғың!”</w:t>
        <w:br/>
        <w:t>Аракідік Нестепенконың еміс-еміс сөзі естіліп,</w:t>
        <w:br/>
        <w:t>мұны дедектете түседі. Өрттен тайсалып, жалтарып</w:t>
        <w:br/>
        <w:t>көрмеген Телятников жылтыр, жылусыз сөзден қаң-</w:t>
        <w:br/>
        <w:t>бақша безіп бара жатыр...</w:t>
      </w:r>
    </w:p>
    <w:p>
      <w:r>
        <w:t>-- Лариса майдың он біріне қараған түні өмірінде</w:t>
        <w:br/>
        <w:t>тұңғыш рет азапты сәтті бастан өткерді. Неткен</w:t>
        <w:br/>
        <w:t>сұмдық еді. Правик пен Кибенок осыдан бір күн</w:t>
        <w:br/>
        <w:t>бұрын ғана палаталарды аралап, жолдастарын Жеңіс</w:t>
        <w:br/>
        <w:t>мейрамымен құттықтап, жайраңдап жүрген еді. Олар-</w:t>
        <w:br/>
        <w:t>дың “Ей, өртшілер, еңселерінді көтеріңдер, қане”</w:t>
        <w:br/>
        <w:t>108</w:t>
        <w:br/>
        <w:t>“Қалай жаңылдым? Нақ өзіне ұқсайды”, - деп қай-</w:t>
        <w:br/>
        <w:t>ыра тіл қатты: -- Сержант Тишура.</w:t>
        <w:br/>
        <w:t>Бастапқыда естімей қалса керек, кереуеттегі жігіт</w:t>
        <w:br/>
        <w:t>дауыс қайдан шықты дегендей таңданыспен елең етіп,</w:t>
        <w:br/>
        <w:t>есікке жалт бұрылды да:</w:t>
        <w:br/>
        <w:t>-- Жолдас майор! -- деп төсегінен ырғып түсті. --</w:t>
        <w:br/>
        <w:t>Кел, құшақтасайықшы!</w:t>
        <w:br/>
        <w:t>Екі дос аймаласып көрісіп, мейірім қандырғаннан</w:t>
        <w:br/>
        <w:t>кейін хал-жағдай сұрасты:</w:t>
        <w:br/>
        <w:t>-- Жағдайы аса ауыр науқастар күтілетін блоктан</w:t>
        <w:br/>
        <w:t>бүгін ғана босатып, осында жайғастырды, -- деді Ти-</w:t>
        <w:br/>
        <w:t>шура палата ішін көзімен шолып. -- өзінді есіме алып</w:t>
        <w:br/>
        <w:t>отырғаным жаңа еді. Төбемнен жай түскендей етіп,</w:t>
        <w:br/>
        <w:t>кіріп келгеніңе әлі сенбей тұрмын... - Тағы ұмты-</w:t>
        <w:br/>
        <w:t>лып, командирін бауырына қысты. -- Енді сендім,</w:t>
        <w:br/>
        <w:t>жолдас майор!</w:t>
        <w:br/>
        <w:t>Телятников өзінің жағдайынан хабардар етіп, Ти-</w:t>
        <w:br/>
        <w:t>шураның науқас жайына ауа берген сөздерінен жал-</w:t>
        <w:br/>
        <w:t>тара қашын, дос-жарандар төңірегінде көп сұрастыр-</w:t>
        <w:br/>
        <w:t>ды. Біраз хабар-ошарға дәрігерлерден де ҡаныққан</w:t>
        <w:br/>
        <w:t>еді. Бірақ олар бүге-шігесіне дейін жеткізіп айта бере</w:t>
        <w:br/>
        <w:t>ме? Ауызекі сырласқанға не жетуші еді? Бақса, бәрінің</w:t>
        <w:br/>
        <w:t>көңіл хошы бір деңгейлес екен. Өзі секілді аяғынан</w:t>
        <w:br/>
        <w:t>тұрғандары да бар, сартап болып төсекте құрсаулан-</w:t>
        <w:br/>
        <w:t>ғандары қаншама. Әйтеуір, өзге жаманат хабар естіл-</w:t>
        <w:br/>
        <w:t>мейді. Көңілге сол медет.</w:t>
        <w:br/>
        <w:t>-- Өртшілердің рухы мықты, ажалға енді илікпес-</w:t>
        <w:br/>
        <w:t>піз, -- деді Тишура күллі достарының атынан ант</w:t>
        <w:br/>
        <w:t>бергендей тақ-тұқ еткізіп. -- Қол бастап, радиация</w:t>
        <w:br/>
        <w:t>сәулесіне мол шарпылғанның бірі өзіңізсіз, түріңізге</w:t>
        <w:br/>
        <w:t>қарасам көңілім толады. Тағдыр бізге де бір жеңілдігін</w:t>
        <w:br/>
        <w:t>қиған шығар...</w:t>
        <w:br/>
        <w:t>-- Табанды күрессіз тағдырды жібітуге болмайды, --</w:t>
        <w:br/>
        <w:t>деді Телятников салмақты үнмен. -- Тағдырмен тай-</w:t>
        <w:br/>
        <w:t>Таласқан ғана жеңіске жетеді.</w:t>
        <w:br/>
        <w:t>Бұл күні Телятников біраз достарымен жүздесіп,</w:t>
        <w:br/>
        <w:t>107</w:t>
        <w:br/>
        <w:t>күдігін жасырмады. -- Сәуле ауруының өзіндік даму</w:t>
        <w:br/>
        <w:t>циклы бар екендігін білесіз, Гейл мырза. Сәуле энер-</w:t>
      </w:r>
    </w:p>
    <w:p>
      <w:r>
        <w:t>гиясының аз мөлшеріне шарпылған адам бірден жа-</w:t>
        <w:br/>
        <w:t>тып қалмай, оның зардабы біртіндеп жүре-жүре на-</w:t>
        <w:br/>
        <w:t>сырға шабады. Ең негізгі белгісі -- жілік майының</w:t>
        <w:br/>
        <w:t>суалып қалуы ғой... Ал мұның қиындығын өзіңіз</w:t>
        <w:br/>
        <w:t>білесіз. Менің қорқатыным мына адамдарды емдеп,</w:t>
        <w:br/>
        <w:t>үлгере алмай жатканда сырқаттары кейін блінеліңдер</w:t>
        <w:br/>
        <w:t>каптап кетпей ме?</w:t>
        <w:br/>
        <w:t>Мұндай кауіпті Гейл де есіне алып, ой елегінен</w:t>
        <w:br/>
        <w:t>өткізіп қойған-тын.</w:t>
        <w:br/>
        <w:t>-- Кеш білінетін сырқат әрі кеткенде бір-екі апта-</w:t>
        <w:br/>
        <w:t>ның төңірегінде байқалады. Бүгін, міне, оң күннің</w:t>
        <w:br/>
        <w:t>шамасы, -- деді АҚШ профессоры сезікті сәттің ауылы</w:t>
        <w:br/>
        <w:t>ұзап барады дегенді емеурінмен танытып. -- Ал орга-</w:t>
        <w:br/>
        <w:t>низм мықты болса, тіпті де сырқаттанбайтындар бар.</w:t>
        <w:br/>
        <w:t>Сосын араға біраз уақыт түскен соң білінетін кеселдің</w:t>
        <w:br/>
        <w:t>қауқары да онша тегеурінді еместігін түсінесіз өзіңіз.</w:t>
        <w:br/>
        <w:t>Білімді кісінің аузынан шыққан бұл лебіз күдік</w:t>
        <w:br/>
        <w:t>бұлтын сейілткендей еді. Жілік майын құюдан ере-</w:t>
        <w:br/>
        <w:t>сен тәжірибесі бар Гейлдің тікелей қатысуымен он</w:t>
        <w:br/>
        <w:t>тоғыз адамға күрделі ем жасалды. Оның бәрі дерлік</w:t>
        <w:br/>
        <w:t>қазір өздерін жақсы сезінеді. Кейбіреулеріне бұл емнің</w:t>
        <w:br/>
        <w:t>түрін қайталау да қажет секілді. Осынау өте күрделі,</w:t>
        <w:br/>
        <w:t>шалыс бассаң опық жегізерлік процесті өз қолына</w:t>
        <w:br/>
        <w:t>алған Гейл мырзадан үйренерлік нәрсе көп екен. Ол</w:t>
        <w:br/>
        <w:t>АҚШ-тан профессор Тарасакиді да еріте келген. Жілік</w:t>
        <w:br/>
        <w:t>майы тіндерінің сәйкестілігі дәрежесін анықтау</w:t>
        <w:br/>
        <w:t>жөніндегі тамаша әдістердің авторы ретінде ол атк-</w:t>
        <w:br/>
        <w:t>арған міндет орасан зор. Қысылғанда қолұшын бер-</w:t>
        <w:br/>
        <w:t>ген ғалым-дәрігерлерге москвалық әріптестері дән</w:t>
        <w:br/>
        <w:t>риза. Олардың ақыл-кеңесімен өздерінің тәжірибесін</w:t>
        <w:br/>
        <w:t>байытып, отандық медицина мерейін үстем етуге</w:t>
        <w:br/>
        <w:t>күштерін сарқа жұмсайды. Ортақ қайғыға Франция-</w:t>
        <w:br/>
        <w:t>дан, Жапония мен Италиядан да дәрігерлер көңіл-</w:t>
        <w:br/>
        <w:t>дестік білдіріп, үн косты. Қандай көмек болса да ая-</w:t>
        <w:br/>
        <w:t>103</w:t>
        <w:br/>
        <w:t>бұлты кақ айырылып, азалы найзағай жасындай сор-</w:t>
        <w:br/>
        <w:t>ғалады... Өрімдей ортшілер өмірден өтті... Вашук, Гна-</w:t>
        <w:br/>
        <w:t>тенко, Титенок, Тишура... Қайран ерлер атом құрбан-</w:t>
        <w:br/>
        <w:t>дығына шалынды...</w:t>
        <w:br/>
        <w:t>Хатыньдағы қорқынышты қоңырау үні құлағын</w:t>
        <w:br/>
        <w:t>сарсыткандай болып, Телятников мәңгіреп түр...</w:t>
        <w:br/>
        <w:t>-- Жүр! -- деді оған өтініп жан-жағынан қоршап</w:t>
        <w:br/>
        <w:t>алған бір Топ адам, -- Дем ал!</w:t>
        <w:br/>
        <w:t>Чернобыль қаһармандарының қайғысы күллі</w:t>
        <w:br/>
        <w:t>адамзаттың қабырғасына батады!..</w:t>
        <w:br/>
        <w:t>3</w:t>
        <w:br/>
        <w:t>Татьяна Потаповнаның дімкәс жүреті біршама әл</w:t>
        <w:br/>
        <w:t>жинап, нығайғандай болды. Қазір май айының жуан</w:t>
        <w:br/>
        <w:t>ортасы туған. Арқа көктемі биыл кеш шыққанымен</w:t>
        <w:br/>
        <w:t>шуақты мінез, жайдары қылық танытып, көңілді өсіре</w:t>
        <w:br/>
        <w:t>түседі. Бірақ ана көкірегінде дүрбелең дүбір әсте ба-</w:t>
      </w:r>
    </w:p>
    <w:p>
      <w:r>
        <w:t>сылмайды. Тіпті өзін Чернобыль қасіреті қартайтып</w:t>
        <w:br/>
        <w:t>та жібергендей ме? Сол жаққа алаңдап, ойын он саққа</w:t>
        <w:br/>
        <w:t>жүгіртеді. Мәскеуден күніне үш-төрт рет хабар ала-</w:t>
        <w:br/>
        <w:t>ды. Ондағылар әрдайым “Леня күннен-күнге жақ-</w:t>
        <w:br/>
        <w:t>сарып келе жатыр. Алаңдама”, -- деп күпті көңілін</w:t>
        <w:br/>
        <w:t>басып қояды. Ана жүрегін әлдендіріп, бойына күш-</w:t>
        <w:br/>
        <w:t>қуат дарытқан осы сөздер еді.</w:t>
        <w:br/>
        <w:t>Әне, кілем үстінде алаңсыз ойнап отырған Мак-</w:t>
        <w:br/>
        <w:t>сим мен Сашаға қарады. Олыганың балалары. Осын-</w:t>
        <w:br/>
        <w:t>да қалдырып кеткен. Күйеу баласы Валерий де қызы</w:t>
        <w:br/>
        <w:t>оралғанша өзімен бірге тұруды жөн көрген еді.</w:t>
        <w:br/>
        <w:t>Дәрігер-эпидемиолог, әлгінде: “Чернобыль оқиғасына</w:t>
        <w:br/>
        <w:t>байланысты білікті мамандардың пікірлерін оқыдым.</w:t>
        <w:br/>
        <w:t>Леня сауығып кетеді”, -- деп үміт отын маздатып</w:t>
        <w:br/>
        <w:t>жіберді. “Мың болғыр, өзі” деді ана мейірленіп.</w:t>
        <w:br/>
        <w:t>Сөзінің жаны бар. Леня -- жасынан спортпен шұғыл-</w:t>
        <w:br/>
        <w:t>данған бала. Шымыр, қайратты, төзімді дененің ішкі</w:t>
        <w:br/>
        <w:t>сарайы да болбыр болмасы анық қой. “Ендеше, ра-</w:t>
        <w:br/>
        <w:t>9</w:t>
        <w:br/>
        <w:t>4</w:t>
        <w:br/>
        <w:t>1986 жылдың екінші қазаны. Күн бейсенбі. Таң-</w:t>
        <w:br/>
        <w:t>“ертеңгі сағат ондарда Таран селосындағы Телятников-</w:t>
        <w:br/>
        <w:t>тер үйіне келіп кірдім. Дәлізде ешкім көрінбейді, есік</w:t>
        <w:br/>
        <w:t>тықырынан ба, қайдам Леонидтің өзі, іле Пісте мұрын,</w:t>
        <w:br/>
        <w:t>ақсары егде әйел қонақжайлылық пейілмен атып</w:t>
        <w:br/>
        <w:t>шықты.</w:t>
        <w:br/>
        <w:t>-- Төрлетіңіз! Қайтесіз шешініп, -- деп екеуі жа-</w:t>
        <w:br/>
        <w:t>рыса сөйлеп, төрге оздырды.</w:t>
        <w:br/>
        <w:t>Сүт қатпаған қара шәйдің Иісі бұрқырайды, “нәті,</w:t>
        <w:br/>
        <w:t>буына бұқтырып қойған ғой...” деп ойладым. Әлгінде</w:t>
        <w:br/>
        <w:t>онымен қабаттаса шыққан әйел Татьяна Потаповна</w:t>
        <w:br/>
        <w:t>екен, ол бәрін алдыма ысырып жатыр: мұздатылған</w:t>
        <w:br/>
        <w:t>тауық еті, үй сорпасы, қызыл алма, қорап толы шо-</w:t>
        <w:br/>
        <w:t>колад...</w:t>
        <w:br/>
        <w:t>Мен шәй үстінде қаһарман өртші туралы жазғым</w:t>
        <w:br/>
        <w:t>келетінін сездірдім. Байқаймын, Леонидтің жүзі жа-</w:t>
        <w:br/>
        <w:t>бырқау, қабағы түсіңкі, болдырып отыр. “Оңай ма, --</w:t>
        <w:br/>
        <w:t>деймін оған іштей жаным ашып, -- бес айға жуық</w:t>
        <w:br/>
        <w:t>сарылып ауруханада жатты. Міне, ауылына келгелі</w:t>
        <w:br/>
        <w:t>бір апта, аяқ-қолын жерге тигізбейді...” Леонид өзінің</w:t>
        <w:br/>
        <w:t>Совет Одағының Батыры атанғандығын 26 сентябрь-</w:t>
        <w:br/>
        <w:t>де, осы үйінде есітті. “Жалғыз мен бе екенмін, ерлік</w:t>
        <w:br/>
        <w:t>жасаған, -- деді бұл сымның бір ұшындағы самбыр-</w:t>
        <w:br/>
        <w:t>лап тұрған “известиялық” тілшіге өкпе артқандай</w:t>
        <w:br/>
        <w:t>болып. -- Менен басқалардың да еңбегі еленуі керек</w:t>
        <w:br/>
        <w:t>еді...”, Арғы жақтан Правик пен Кибенокқа да осын-</w:t>
        <w:br/>
        <w:t>дай аса жоғары құрмет көрсетілгенін естігенде, қолын-</w:t>
        <w:br/>
        <w:t>дағы тұтқа жерге түсіп кетті... Содан ел-жұрты алды-</w:t>
        <w:br/>
        <w:t>артына қаратпай қақпақылдап әкетті дейсің. Оны</w:t>
        <w:br/>
        <w:t>Қостанай облыстық партия комитетінің бірінші сек-</w:t>
        <w:br/>
        <w:t>ретары Василий Петрович Демиденко қабылдады,</w:t>
        <w:br/>
        <w:t>одан шығысымен Пионерлер сарайында қала жұртшы-</w:t>
        <w:br/>
        <w:t>лығымен кездесті...</w:t>
      </w:r>
    </w:p>
    <w:p>
      <w:r>
        <w:t>121</w:t>
        <w:br/>
        <w:t>шындығы басым түсіп жатты... Өртшілердің ерлігіне</w:t>
        <w:br/>
        <w:t>тәнтілік күшті... Сол ойын енді жинақтағандай бо-</w:t>
        <w:br/>
        <w:t>лып, Петр Леонтьевич қарындасына мейірлене тіл</w:t>
        <w:br/>
        <w:t>қатты:</w:t>
        <w:br/>
        <w:t>-- Несін айтасын, Таня, өртшілердің ерлігі ерлік-</w:t>
        <w:br/>
        <w:t>ақ қой! Халық тілегі соларға ауған. Леняны аман-сау</w:t>
        <w:br/>
        <w:t>көрсем етті.</w:t>
        <w:br/>
        <w:t>Ағайынды екеуі Леняның кішкене кезінен тәтті</w:t>
        <w:br/>
        <w:t>суреттерді тірілте бастады...</w:t>
        <w:br/>
        <w:t>-- Есіңде ме, Таня, -- деді ағасы толқи түсіп, --</w:t>
        <w:br/>
        <w:t>мен қос өкпеден катты қабынып ауыратын жыл. Сең-</w:t>
        <w:br/>
        <w:t>Дер үйде жоқсыңдар. Тәурленіп шығып, екі-үш күн</w:t>
        <w:br/>
        <w:t>жаттым емес пе Қостанайда. Леняның үшіншіге көш-</w:t>
        <w:br/>
        <w:t>кен жазы еді ғой. Балыққа барайық Деп, қолқалап</w:t>
        <w:br/>
        <w:t>болмады. Тобылға келдік. Жағадан ауаныммен серуен-</w:t>
        <w:br/>
        <w:t>деп жүргенмін. Бір кезде “құтқарыңдар!” деген айқай-</w:t>
        <w:br/>
        <w:t>дан төбе шашым тік тұрып, Леня отырған тұсқа ұшып</w:t>
        <w:br/>
        <w:t>жетейін. Жетсем... Леня жоқ! “Қап, бала суға кетті-</w:t>
        <w:br/>
        <w:t>ау!” деп жүрегім аузыма тығылып, не істерімді білмей</w:t>
        <w:br/>
        <w:t>сасқанымда көзіме өзен ортасындағы ноқат оттай</w:t>
        <w:br/>
        <w:t>басылсын... Ноқат жылжи түсіп, жағаға жақындай</w:t>
        <w:br/>
        <w:t>берді. өздері екеу сияқты... “Леня!” деп өңешімді жыр-</w:t>
        <w:br/>
        <w:t>тып тұрмын. Ешқандай жауап жоқ. -- Петр Леонтье-</w:t>
        <w:br/>
        <w:t>вич Тап қазір өзен жағасындағы сол сұмдық үрейлі</w:t>
        <w:br/>
        <w:t>шақты бастан өткеріп тұрғандай орындығында ты-</w:t>
        <w:br/>
        <w:t>пыршып, тағатсыздана түсті. Қарындасы да тас-түйін</w:t>
        <w:br/>
        <w:t>қатып қалыпты. -- өзінен сәл-пәл жұқалау бәкене</w:t>
        <w:br/>
        <w:t>баланы жағаға сүйреп шығарғанын көріп, жағамды</w:t>
        <w:br/>
        <w:t>ұстадым. Әл-дәрмені құрыса керек, көк майсаға құлай</w:t>
        <w:br/>
        <w:t>кетіп, лақылдатып құсты-ай дейсің... Онда шаруам</w:t>
        <w:br/>
        <w:t>жоқ, бейтаныс бейшараның кеудесін тыңдап, жүрек</w:t>
        <w:br/>
        <w:t>дүрсілін сезген соң мен де айқайға басып, жағадағы-</w:t>
        <w:br/>
        <w:t>ларды жинап алдым... Леняң сенің жасынан өжет еді</w:t>
        <w:br/>
        <w:t>ғой... Құдды, нағашыларына тартқан да қойған.</w:t>
        <w:br/>
        <w:t>Екеуі қауқылдаса күлісіп, әсіресе “нағашыларына</w:t>
        <w:br/>
        <w:t>тартқан да қойған” деген ерекше сөзге мән бере</w:t>
        <w:br/>
        <w:t>жайдарылық құшағына еніп, бір серпіліп қалды.</w:t>
        <w:br/>
        <w:t>118</w:t>
        <w:br/>
        <w:t>Көз алдымнан қайтып кетер Батырмен қауышқан</w:t>
        <w:br/>
        <w:t>сол бір сәт. Күлгін түсті костюм киіп, ақ көйлекке</w:t>
        <w:br/>
        <w:t>қатырып қоңыр галстук таққан келісті жігіт тым сы-</w:t>
        <w:br/>
        <w:t>пайы, тым қарапайым көрініп, назарын төмен сала</w:t>
        <w:br/>
        <w:t>береді. Арасына үш-төрт кісі салып, әкесі отыр. Әңе,</w:t>
        <w:br/>
        <w:t>тұлғалы, көзге қомақты деп соны айт. Бойындағы</w:t>
        <w:br/>
        <w:t>барлық жақұт касиетін баласына сығып беріп, Батыр</w:t>
        <w:br/>
        <w:t>атандырған бар болғыр әкенің жайнаған түрін көрсең.</w:t>
        <w:br/>
        <w:t>-- Сол кездесуден соң іле кетеміз деп едік, болма-</w:t>
        <w:br/>
        <w:t>ды. Осы түнде әрең оралдық, -- деді Леонид салы-</w:t>
        <w:br/>
        <w:t>ңқы қабағынан сыр аңғыртып. Бірауық үнсіз қалды</w:t>
      </w:r>
    </w:p>
    <w:p>
      <w:r>
        <w:t>Да сөзін әрі жалғады. -- Сонда көп айтылды емес пе?</w:t>
        <w:br/>
        <w:t>Несін дабырайта береміз...</w:t>
        <w:br/>
        <w:t>Адам қабағын баққыш ана бүл жолы да аңғарым-</w:t>
        <w:br/>
        <w:t>паздығына басты:</w:t>
        <w:br/>
        <w:t>-- Түрің кірмей отыр, жарығым. Мына қонағың-</w:t>
        <w:br/>
        <w:t>мен сыртқа шығып, бой жазып қайтсайшы...</w:t>
        <w:br/>
        <w:t>Леонид Петрович үнсіз келісіп орнынан тұрды.</w:t>
        <w:br/>
        <w:t>Күз демі дым бүрккендей: ауа ылғал да тап-таза</w:t>
        <w:br/>
        <w:t>екен. Жерге сауылдай төгілген сарыала жапырақтар-</w:t>
        <w:br/>
        <w:t>дың қышқылтым Иісі мұрын жарып, көкіректі аша-</w:t>
        <w:br/>
        <w:t>ды. Дарбаза жабылмай жатып бізді Телятниковтың</w:t>
        <w:br/>
        <w:t>жерлестері қоршап алды...</w:t>
        <w:br/>
        <w:t>Туған жер құшағы неткен кең, ел аңсары неткен</w:t>
        <w:br/>
        <w:t>ыстық. Телятниковтың осында келгелі бергі көрген</w:t>
        <w:br/>
        <w:t>қошамет, қолпаштауында шек болсайшы. “Біздің</w:t>
        <w:br/>
        <w:t>жерлесіміз -- Чернобыль қаһарманы!” деп дәріпте-</w:t>
        <w:br/>
        <w:t>генде, әркім айды аспанға бір-ақ шығарғандай кү-</w:t>
        <w:br/>
        <w:t>пінеді. Әрбір кездесу әр жүректін үнсіз ұғыныстығы-</w:t>
        <w:br/>
        <w:t>на айналды. Атом апаты, радиация кесепаты кез-кел-</w:t>
        <w:br/>
        <w:t>ген адамның жанына батады... “Сол зауалдан сорлап</w:t>
        <w:br/>
        <w:t>шыққан көп ертшінің бірімін” деп, Телятников өзінен</w:t>
        <w:br/>
        <w:t>ел назарын бірауық ысырғысы келгенімен, дүйім жүрт</w:t>
        <w:br/>
        <w:t>дүмпілдеп қоятын емес. “Жиырма сегіз өртшіні бас-</w:t>
        <w:br/>
        <w:t>тап отқа түстің. Әзірге біз білетін Батыр өзіңсің”, деп</w:t>
        <w:br/>
        <w:t>ешбір мәймәңкелеусіз, шындықты бетке тура айта-</w:t>
        <w:br/>
        <w:t>ды. Сұрақ қойып, әңгімеге жетелей түседі.</w:t>
        <w:br/>
        <w:t>1927</w:t>
        <w:br/>
        <w:t>Татьяна Потаповна ұлы туралы талай тосын оқиға-</w:t>
        <w:br/>
        <w:t>лардың куәгері болған адам ғой, дәл қазір соларды</w:t>
        <w:br/>
        <w:t>жіпке тізуді артық санағанымен ой елегінен өткізбей</w:t>
        <w:br/>
        <w:t>тағы отыра алмады... Бір күні мұғалімі үйге іздеп кел-</w:t>
        <w:br/>
        <w:t>сін. Әдебиет пәнінің мұғалімі. Жүзі өрт сөндіргендей</w:t>
        <w:br/>
        <w:t>әлемтапырақ... мәселе былай екен... Мұғалімнің күйі-</w:t>
        <w:br/>
        <w:t>нетін “реті” бар... Пушкиннің “Евгений Онегинінен”</w:t>
        <w:br/>
        <w:t>тиесілі үзіндіні жатқа оқыған Леня ұлы ақынның си-</w:t>
        <w:br/>
        <w:t>қырлы сезіміне беріліп, өзін тоқтата алмайды да, ро-</w:t>
        <w:br/>
        <w:t>манның тереңіне бойлай түседі... Біраз жерін аттап:</w:t>
        <w:br/>
        <w:t>“Блажен, кто праздник жизни рано</w:t>
        <w:br/>
        <w:t>Оставил, не допив До дна</w:t>
        <w:br/>
        <w:t>.Бокала полного вина,</w:t>
        <w:br/>
        <w:t>Кто не дочел ес романа</w:t>
        <w:br/>
        <w:t>И вдруг умел расстаться с ним,</w:t>
        <w:br/>
        <w:t>Как я с Онегиным моим”, -- деп аяғынан бір-ақ</w:t>
        <w:br/>
        <w:t>шыққанда, мұғалім шыдамы таусылып сынып есігін</w:t>
        <w:br/>
        <w:t>тарс жабады. “Мені сыйламады” деп директорға ша-</w:t>
        <w:br/>
        <w:t>ғынады... “Тыңдаусыз кеткен баланы жөнге салың-</w:t>
        <w:br/>
        <w:t>дар!” деп ентігіп жеткен түрі осы екен. Ана оны</w:t>
        <w:br/>
        <w:t>сабасына түсірді. “Қалқам, Пушкинді жатқа соққан</w:t>
        <w:br/>
        <w:t>жаман ба?” деді салмақпен. “Балаңыз әдейі қиқар-</w:t>
      </w:r>
    </w:p>
    <w:p>
      <w:r>
        <w:t>Ланды. Қой дегенімді құлағына ілмеді. Әлде, менің</w:t>
        <w:br/>
        <w:t>білмейтінімді білемін деп, мазақ еткен түрі ме?” -</w:t>
        <w:br/>
        <w:t>деп қызарақтады. “ Айналайын, мұғалімдік еткеніңе</w:t>
        <w:br/>
        <w:t>нешінші жыл?”. “Екінші қыс осымен... Қиын мек-</w:t>
        <w:br/>
        <w:t>теп екен, бұлай бола берсе, басқасына ауысатын шы-</w:t>
        <w:br/>
        <w:t>ғармын...”?</w:t>
        <w:br/>
        <w:t>Ақыры ол кетіп тынды да, оның орнына басқа</w:t>
        <w:br/>
        <w:t>мұғалім Тамара Николаевна Игнатенко келді...</w:t>
        <w:br/>
        <w:t>Ойын телефон шылдыры бұзды.</w:t>
        <w:br/>
        <w:t>-- Алло, алло! -- деді бүл тұтқаны жалма-жан алып.</w:t>
        <w:br/>
        <w:t>- Ие, амансыңдар ма? Леня қалай? Бізді қойшы...</w:t>
        <w:br/>
        <w:t>Сен шынын айт. Қашан шығарады? Әлі де жатады?</w:t>
        <w:br/>
        <w:t>Айығуы қиындау ғой өзінің. Киевтен келін келді</w:t>
        <w:br/>
        <w:t>119</w:t>
        <w:br/>
        <w:t>дейсің бе? Олег пен Миша да сонда ма? Менен бас-</w:t>
        <w:br/>
        <w:t>қаларың түгел... қасындасыңдар. Көргім келіп жүр</w:t>
        <w:br/>
        <w:t>ұлымды.</w:t>
        <w:br/>
        <w:t>Петр Леонтьевич қарындасының дәл алдына тұрып</w:t>
        <w:br/>
        <w:t>алып, өзін ымдап көрсетіп “келгенімді білдір” деп</w:t>
        <w:br/>
        <w:t>жатыр.</w:t>
        <w:br/>
        <w:t>-- Боровскойдағы пенсионер де осында, -- деп әрі</w:t>
        <w:br/>
        <w:t>жалғастырды сөзін Татьяна Потаповна. -- Сәлем ай-</w:t>
        <w:br/>
        <w:t>тады. Екі сөзінің бірі Леня. Бетінен сүйсін дейді...</w:t>
        <w:br/>
        <w:t>Қыздарым сау ма? Ұмытып барамын да мен бейбақ.</w:t>
        <w:br/>
        <w:t>Ленямен бірге келіңдер... Түсіндің бе, шал!</w:t>
        <w:br/>
        <w:t>Бүкілодақтық радиодан Чернобыль оқиғасы</w:t>
        <w:br/>
        <w:t>жөнінде хабар беріліп жатыр. Панасыз қалған адам-</w:t>
        <w:br/>
        <w:t>дарды орналастыру... Эвакуация кезінде адасқандар-</w:t>
        <w:br/>
        <w:t>ды табыстыру... Балалардың жазғы демалысын ұйым-</w:t>
        <w:br/>
        <w:t>дастыру... жайлы айтады. Хабар біткен соң Татьяна</w:t>
        <w:br/>
        <w:t>Потаповна байыз таппай сенделіп жүріп кетті.</w:t>
        <w:br/>
        <w:t>Бөлмелерді кезіп, әлденеге бекіне алмаған адамдай</w:t>
        <w:br/>
        <w:t>шиыршық атты.</w:t>
        <w:br/>
        <w:t>-- Жүрегін қысты ма? Отырсаңшы, -- деді ағасы.</w:t>
        <w:br/>
        <w:t>--- Маған бір ой келіп тұрғаны, -- деді де ана стол</w:t>
        <w:br/>
        <w:t>жиегіне жайғасты.</w:t>
        <w:br/>
        <w:t>-- Неғылған ой?</w:t>
        <w:br/>
        <w:t>Татьяна Потаповна бұл сұраққа мән бермей, қолы-</w:t>
        <w:br/>
        <w:t>на қаламұшын алып, ақ қағазға асығыс сүйкектете</w:t>
        <w:br/>
        <w:t>жөнелді: “Мен Леонид Петрович Телятниковтың ана-</w:t>
        <w:br/>
        <w:t>сымын... Үйіміз кең, қанша бала болса да сияды.</w:t>
        <w:br/>
        <w:t>Қысылмай, мекен-жайымызды көздеп, жіберуле-</w:t>
        <w:br/>
        <w:t>ріңізді аналық жүрекпен өтінемін!..”,</w:t>
        <w:br/>
        <w:t>Хат соңына “16.У1.1986” деп қол койды.</w:t>
        <w:br/>
        <w:t>Араға қырық күн салып, москвадағылар да ора-</w:t>
        <w:br/>
        <w:t>лып еді... Ленясыз келді. Ол зайыбы Лариса екеуі ас-.</w:t>
        <w:br/>
        <w:t>тана түбіндегі сауықтыру орнына әл жинауға атта-</w:t>
      </w:r>
    </w:p>
    <w:p>
      <w:r>
        <w:t>ныпты.</w:t>
        <w:br/>
        <w:t>120.</w:t>
        <w:br/>
        <w:t>Сонда да шығар-шықпас жандары қалмап па еді. “Бұл</w:t>
        <w:br/>
        <w:t>Леня талай қорқытты ғой бізді. өрт сайын жанын пида</w:t>
        <w:br/>
        <w:t>етердей қимылдайды...”</w:t>
        <w:br/>
        <w:t>Максим мен Саша шыр-пыры шығып, тәбелесіп</w:t>
        <w:br/>
        <w:t>қалды да Татьяна Потаповнаның ойы үзілді.</w:t>
        <w:br/>
        <w:t>-- Әй, ақы берейін, қойыңдар! -- деп екеуіне ара-</w:t>
        <w:br/>
        <w:t>ша түсті. -- Жүріңдер, далаға шығайық онанда. -</w:t>
        <w:br/>
        <w:t>Ұмар-жұмар болып қалған жиендерін айырып, сыр-</w:t>
        <w:br/>
        <w:t>тқа жетектей жөнелді. Болмашыға бет жыртысқан</w:t>
        <w:br/>
        <w:t>“ойын күшіктері” мұрындарын қос-қос тартып, әже-</w:t>
        <w:br/>
        <w:t>лерінің икеміне әрең көніп келеді. Максим көзді ала</w:t>
        <w:br/>
        <w:t>беріп, Сашаның аяғынан шалып, мұрттай ұшырды.</w:t>
        <w:br/>
        <w:t>-- Тәйт, бұларың не? Қандарында жоқ егестік қай-</w:t>
        <w:br/>
        <w:t>дан дарып жүр, -- деп булыққан Татьяна Потаповна</w:t>
        <w:br/>
        <w:t>құлағанын жерден көтеріп, кінәліні бір нұқып қатты</w:t>
        <w:br/>
        <w:t>жекіп тастады. -- Сіркем су көтермей, сүйегімді</w:t>
        <w:br/>
        <w:t>сүйретіп жүргенде берекемді алып біттіңдер ғой, түге...</w:t>
        <w:br/>
        <w:t>Осындайда шыпқыртып алса қайтер еді. Балаға қол</w:t>
        <w:br/>
        <w:t>көтеріп көрмеген әй, жазған басым-ай...</w:t>
        <w:br/>
        <w:t>Таңертеңгі ұйытқи соққан жел басылып, тып-ты-</w:t>
        <w:br/>
        <w:t>ныш аулаға күн шуағы кілкіп қалғандай екен. Бой-</w:t>
        <w:br/>
        <w:t>ды салғаннан қыздырып, еңсені көтеріп тастады. Ба-</w:t>
        <w:br/>
        <w:t>лаларымен әрлі-берлі жүріп, бірде оларды куа түсіп</w:t>
        <w:br/>
        <w:t>маңдайы жіпсігенін енді сезді. Қимылдағаны жақсы</w:t>
        <w:br/>
        <w:t>болды, денесінің құрыс-тырысы жазылды. Жүрегінің</w:t>
        <w:br/>
        <w:t>сұқпасы тіпті білінбей кетті. Көңілденгені сондай, әлі</w:t>
        <w:br/>
        <w:t>бүр жара қоймаған сидаң алма ағашының бұтағын</w:t>
        <w:br/>
        <w:t>тасаланып тұрған жиендеріне бір жылы сөз айтып,</w:t>
        <w:br/>
        <w:t>айналып-толғанысы келді. “Зеки бергенім жара-</w:t>
        <w:br/>
        <w:t>мас”, -- деп манағы күйінгеніне Іштей қапаланды.</w:t>
        <w:br/>
        <w:t>-- Сәулелерім-ау-у, -- деді дауысын әдейі созып, -</w:t>
        <w:br/>
        <w:t>тығылмаққа мені де қосыңдар. Кеттік, қане.</w:t>
        <w:br/>
        <w:t>Жиендері бұл ұсынысты қуана құптап:</w:t>
        <w:br/>
        <w:t>- Біз бірінші тығыламыз, -- дегенше болған жоқ,</w:t>
        <w:br/>
        <w:t>дарбаза тиегі сарт етіп орнынан жылжыды да бір топ</w:t>
        <w:br/>
        <w:t>пионерлер сау етіп кіріп келді. 4</w:t>
        <w:br/>
        <w:t>ран 113</w:t>
        <w:br/>
        <w:t>Біразы бұған қарсы шықты:</w:t>
        <w:br/>
        <w:t>-- Жоқ, өйтпейміз. Телятниковтың үйіне арнап,</w:t>
        <w:br/>
        <w:t>әдейі жасаймыз.</w:t>
        <w:br/>
        <w:t>Осы жерде бір тәмпіш танау сары жаңалық ашқ-</w:t>
        <w:br/>
        <w:t>андай болды:</w:t>
      </w:r>
    </w:p>
    <w:p>
      <w:r>
        <w:t>-- Балалар, Чернобыльдің үйлерінде ләйлектер үя</w:t>
        <w:br/>
        <w:t>салатынын білесіңдер ме?</w:t>
        <w:br/>
        <w:t>-- Оны кім айтты? -- десті былайғылар елең етіп.</w:t>
        <w:br/>
        <w:t>-- Газеттер қазір Чернобыльсыз шықпайды, -- деп</w:t>
        <w:br/>
        <w:t>әлгі бала мұрнын бір тартып қойды. -- Солардан</w:t>
        <w:br/>
        <w:t>оқыдым. Ләйлектер киелі құс. Ол әрбір босағаның</w:t>
        <w:br/>
        <w:t>бақытын күзетеді... Ырыздығын еселейді.</w:t>
        <w:br/>
        <w:t>-- Қызық екен, -- деп таңданды пионерлер, -- ра-</w:t>
        <w:br/>
        <w:t>диациядан өлмейтін болғаны ма сонда?</w:t>
        <w:br/>
        <w:t>-- Өрттен үркіп қашпай, ұяларында қатып қал-</w:t>
        <w:br/>
        <w:t>ғандары қанша ма?</w:t>
        <w:br/>
        <w:t>-- Е, шынында да киелі құс екен. Бауыр басқан</w:t>
        <w:br/>
        <w:t>мекенін қиып кетпейді екен-ау.</w:t>
        <w:br/>
        <w:t>-- Қандай қиындықта да ел-жұртын жауға таста-</w:t>
        <w:br/>
        <w:t>майтын батырлар секілді десеңші.</w:t>
        <w:br/>
        <w:t>-- Біздің Гелятников ағай да сондай ерліктің үлгісін</w:t>
        <w:br/>
        <w:t>көрсетті емес пе?</w:t>
        <w:br/>
        <w:t>Татьяна Потаповна бұларды одан әрі мадақтауға</w:t>
        <w:br/>
        <w:t>жібермеді. Құрал-саймандарды қолдарына үлестіріп,</w:t>
        <w:br/>
        <w:t>іске бейімдеп жіберді.</w:t>
        <w:br/>
        <w:t>Алақандары қышып келген “тимуршылар” бесін</w:t>
        <w:br/>
        <w:t>ауа бұл үйден мәзмайрам болып тарқасты.</w:t>
        <w:br/>
        <w:t>-- Рақмет, тимуршылар! -- деді олармен жылы</w:t>
        <w:br/>
        <w:t>қоштасқан өртшінің анасы.</w:t>
        <w:br/>
        <w:t>-- Чернобыль жаңалықтарын да дереу жеткізіп</w:t>
        <w:br/>
        <w:t>тұрамыз, -- Деді олар. -- Мәскеудегі ауруханадан да</w:t>
        <w:br/>
        <w:t>байланысымызды үзбейміз...</w:t>
        <w:br/>
        <w:t>-- Сөйтіңдер! -- деді ана кішкентай көмекшілеріне</w:t>
        <w:br/>
        <w:t>шынайы ризалықпен.</w:t>
        <w:br/>
        <w:t>Бүгінгі күн Татьяна Потаповна үшін зор қуанышты</w:t>
        <w:br/>
        <w:t>болды. Кешкі апақ-сапақта есіктен Петр Леонтьевич</w:t>
        <w:br/>
        <w:t>15</w:t>
        <w:br/>
        <w:t>кіріп келсін. өзінің туған шешесінің кіндіктес ағасы</w:t>
        <w:br/>
        <w:t>болатын. Осы облыстың Боровской ауданында тұра-</w:t>
        <w:br/>
        <w:t>ды, зейнеткер. Жылап көрісті.</w:t>
        <w:br/>
        <w:t>Шәй үстінде әңгімелері жарасып, ойдағы-қырда-</w:t>
        <w:br/>
        <w:t>ғыны терлі. Петр Леонтьевич бүгінгі жол бойындағы</w:t>
        <w:br/>
        <w:t>естігендерін жыр қылып айтып отырды.</w:t>
        <w:br/>
        <w:t>Боровской поселкесінің автовокзалы ығы-жығы ха-</w:t>
        <w:br/>
        <w:t>лық. Билет сатып алды да екі қолын артына айқасты-</w:t>
        <w:br/>
        <w:t>рып, бой жаза жүрді. Сол-ақ екен, бір емес, бірнеше</w:t>
        <w:br/>
        <w:t>танысына ұшырасып қалды. Бәрі де елпек қағып, ерек-</w:t>
        <w:br/>
        <w:t>ше құрметтеп, сыйлайтындықтарын білдіреді. Әңгіме</w:t>
        <w:br/>
        <w:t>төркіні де ұқсас, уәделесіп қойғандай салғаннан:</w:t>
      </w:r>
    </w:p>
    <w:p>
      <w:r>
        <w:t>-- Иә, Телятниковтан не хабар бар? -- деп алаң</w:t>
        <w:br/>
        <w:t>көңілмен сұрақ жаудырып, жақсы Лебіз күгеді.</w:t>
        <w:br/>
        <w:t>-- Леонид тәуір, -- дейді бұл жалғыз қарындасы-</w:t>
        <w:br/>
        <w:t>ның баласының жағдайын айтып. -- Қазір Мәскеуде</w:t>
        <w:br/>
        <w:t>емделіп жатыр. Тарановкаға, қарындасыма жүргелі</w:t>
        <w:br/>
        <w:t>тұрмын, осы. Бәрі Леонидтің қасында еді, өзін коріп</w:t>
        <w:br/>
        <w:t>қайтпасам...</w:t>
        <w:br/>
        <w:t>-- Дұрыс екен мұның, -- деді көршілес-совхоздың</w:t>
        <w:br/>
        <w:t>байырғы мұғалімі оның бұл сапарына сәттілік тілеп. --</w:t>
        <w:br/>
        <w:t>Бардың бары осындай қиындықта көрінеді. Жоққа</w:t>
        <w:br/>
        <w:t>жүйрік жетпейді, аз ғана ғұмырда араласқанға не</w:t>
        <w:br/>
        <w:t>жетуші еді.</w:t>
        <w:br/>
        <w:t>Бір топ көзтаныстарының ортасында қалды. Сұрақ</w:t>
        <w:br/>
        <w:t>қарша борады.</w:t>
        <w:br/>
        <w:t>-- “Известия” газетінен суретін көріп едік, басын</w:t>
        <w:br/>
        <w:t>ақ мәрлімен таңып алыпты, шашы жидіп кетті дейді</w:t>
        <w:br/>
        <w:t>ғой. Сол рас па?</w:t>
        <w:br/>
        <w:t>-- Әкесі кеше кешкілік Мәскеуден телефон соқ-</w:t>
        <w:br/>
        <w:t>ты, -- деді Петр Леонтьевич әрбір құбылысты өсекке</w:t>
        <w:br/>
        <w:t>таңи салғыштардың қылығына іштей ренжігенімен,</w:t>
        <w:br/>
        <w:t>байыпты жауап кайтармаққа бекініп. -- Леонид тез</w:t>
        <w:br/>
        <w:t>оңалып келе жатқан көрінеді. Шаш, тіс жөнінен мен</w:t>
        <w:br/>
        <w:t>де сұрағанмын... Ақ мәрлінің сырын да ашқан секілді</w:t>
        <w:br/>
        <w:t>едім... Жалпы ағзаны тыңайтып, әлдендірудің мақ-</w:t>
        <w:br/>
        <w:t>сатымен жасалған емнің бір түрі болса керек...</w:t>
        <w:br/>
        <w:t>116</w:t>
        <w:br/>
        <w:t>-- Е, ол не себептен?</w:t>
        <w:br/>
        <w:t>-- Мерзімінде жастыққа бір бас қоймағаныңыз</w:t>
        <w:br/>
        <w:t>шын ғой?</w:t>
        <w:br/>
        <w:t>-- Онда не тұр?</w:t>
        <w:br/>
        <w:t>-- Соның айыбын енді төлеуге тура келіп жүр. |</w:t>
        <w:br/>
        <w:t>Мамасы бұл сөзге рақаттанып бір күліп алғысы</w:t>
        <w:br/>
        <w:t>келіп еді, шекесі зырқылдап, қарақұсы сұққылап ерік</w:t>
        <w:br/>
        <w:t>бермеді. Сонда да:</w:t>
        <w:br/>
        <w:t>-- Режим сактасам мына соқталдай бесеуіңді кім</w:t>
        <w:br/>
        <w:t>өсіріп, жеткізер еді, -- деді сабырмен. -- Әкең де</w:t>
        <w:br/>
        <w:t>еңбектің бейнетін аз тартқан жоқ. Режимсіз жүретін.</w:t>
        <w:br/>
        <w:t>Аламның о баста жаратылған денсаулығына да бай-</w:t>
        <w:br/>
        <w:t>ланысты болса керек... Сендер аман болыңдаршы,</w:t>
        <w:br/>
        <w:t>мен үшін керемет режим сол.</w:t>
        <w:br/>
        <w:t>-- Режимге сені бүгіннен бастап, дәл қазір үйре-</w:t>
        <w:br/>
        <w:t>темін, -- деді баласы күлімдеп. -- Қане, тұр, таңғы</w:t>
        <w:br/>
        <w:t>таза ауамен серуендейміз. Кешкілік, жатар алдында</w:t>
        <w:br/>
        <w:t>тағы сөйтеміз. Сосын, ұйқы болмай көрсінші...</w:t>
        <w:br/>
        <w:t>-- Шының ба, тұрайын ба? -- деді анасы жәудірей</w:t>
        <w:br/>
        <w:t>қарап.</w:t>
      </w:r>
    </w:p>
    <w:p>
      <w:r>
        <w:t>-- Имандай шыным. Жүріңіз, -- деді ұлы қолын</w:t>
        <w:br/>
        <w:t>ұсынып.</w:t>
        <w:br/>
        <w:t>Ана орнынан көтеріліп, ұлының соңынан ерді. Күз</w:t>
        <w:br/>
        <w:t>демі ғажап, шіркін! Ұлының ЖЕҢІНЕН тартып, өзіне</w:t>
        <w:br/>
        <w:t>қаратты да:</w:t>
        <w:br/>
        <w:t>-- Саған тапсырар аманатым бар еді, -- деді жай-</w:t>
        <w:br/>
        <w:t>лап қана. )</w:t>
        <w:br/>
        <w:t>-- Құлағым сізде.</w:t>
        <w:br/>
        <w:t>-- Мәскеуге соққан сайын достарыңның қабіріне</w:t>
        <w:br/>
        <w:t>әдейілеп барып тұр. Оларды ұмытуға болмайды! Бол-</w:t>
        <w:br/>
        <w:t>майды!.. Болмайды!..</w:t>
        <w:br/>
        <w:t>-- Жарайды, мама, міндетті түрде... -- деді Телят-</w:t>
        <w:br/>
        <w:t>ников аспанды торлаған күзгі бұлттарға көз жіберіп.</w:t>
        <w:br/>
        <w:t>Еңсесі осынау қорғасын бұлттардай ауыр тартып,</w:t>
        <w:br/>
        <w:t>тұнжыраңқы күздің қабағынан секем алғандай көңілі</w:t>
        <w:br/>
        <w:t>құлазып сала берген еді. Туған жерінде аунап-қунап</w:t>
        <w:br/>
        <w:t>130</w:t>
        <w:br/>
        <w:t>қағылез жігіт сасқалақтай түсіп, бұл өтінішінен ешн-</w:t>
        <w:br/>
        <w:t>әрсе шықпасына көзі жеткен соң қонағының қасына</w:t>
        <w:br/>
        <w:t>отыруға мәжбүр болды. Жайғасып жатып та өкінішін</w:t>
        <w:br/>
        <w:t>білдірді. - Леонид Петрович, тым асығыстық жаса-</w:t>
        <w:br/>
        <w:t>дыңыз ғой. Станса қайда қашады? Сәл тынығып ал-</w:t>
        <w:br/>
        <w:t>ғаныңыз жон еді...</w:t>
        <w:br/>
        <w:t>Бұл сөздер Телятниковтың қытығына тиді. Сан-</w:t>
        <w:br/>
        <w:t>алуан ой арпалысынан діңкелеп жүрген еді. Көрген</w:t>
        <w:br/>
        <w:t>көп бейнеттің кесірінен шығар бәлкім, жүйкесі жұқа-</w:t>
        <w:br/>
        <w:t>рып, қит етсе шытынағыш болып алды. Кәзір де өзін-</w:t>
        <w:br/>
        <w:t>өзі тежей алмай қалды.</w:t>
        <w:br/>
        <w:t>-- Сіз бүйтіп көлгірси бергенше, онан да станса-</w:t>
        <w:br/>
        <w:t>ның проблемалары төңірегінде айтсаңыз екен... Мүм-</w:t>
        <w:br/>
        <w:t>кін, екеумізге де сол пайдалы болар.</w:t>
        <w:br/>
        <w:t>Гончаров қызба мінез, дызылдақ, ашу қысқанда</w:t>
        <w:br/>
        <w:t>кекештеніп кететін адам еді, сол кейпіне түсіп жүре</w:t>
        <w:br/>
        <w:t>берсін.</w:t>
        <w:br/>
        <w:t>-- Е, дұрыс! Сөйт-се-ек, сөй-и-и-тей-ік, -- деп</w:t>
        <w:br/>
        <w:t>тілі бір орнында бұратылды да қалды. -- Маңдайы</w:t>
        <w:br/>
        <w:t>бусанды. “Дем алсын деп күйгелектеп жүрсем, жақ-</w:t>
        <w:br/>
        <w:t>сылықты түсінетін түрі жоқ қой өзінің... Өртенген</w:t>
        <w:br/>
        <w:t>стансаны нақ бір өзі қалпына келтіретіндей қыңыра-</w:t>
        <w:br/>
        <w:t>юын, шіркіннің!”. -- Проблема көп... -- Соңында</w:t>
        <w:br/>
        <w:t>“жетеді” деген сөзді айтпақ болып еді, ентігіп, демін</w:t>
        <w:br/>
        <w:t>түгесіп булықты. -- Кайсыбірін ай-тай-ын! Казір көре-</w:t>
        <w:br/>
        <w:t>сіз-ғо-о-о-Й!</w:t>
        <w:br/>
        <w:t>Телятниковтың оған көңілі қалғаны соншалық,</w:t>
        <w:br/>
        <w:t>бетін бұрып теріс айналып отырды. Балаша өкпелеп,</w:t>
        <w:br/>
        <w:t>доң-айбат шеккенін әдейі сездірді. “Осы менің</w:t>
        <w:br/>
        <w:t>мінезім не болып барады? -- деді ол бірауық өзінен</w:t>
      </w:r>
    </w:p>
    <w:p>
      <w:r>
        <w:t>жауап алып. -- Жақсылыққа апарып соқтырмайды</w:t>
        <w:br/>
        <w:t>бұл. Ертоқымымды бауырыма алғым келеді де тұра-</w:t>
        <w:br/>
        <w:t>ды. Қою керек!”</w:t>
        <w:br/>
        <w:t>Дәл осы кезде мұның қитығына әдейі тигендей</w:t>
        <w:br/>
        <w:t>болын Гончаров:</w:t>
        <w:br/>
        <w:t>-- Леонид Петрович, өңіңіз жүдеу, әлі айықпаған-</w:t>
        <w:br/>
        <w:t>сыз ғой! -- деп қойып қалды. )</w:t>
        <w:br/>
        <w:t>134</w:t>
        <w:br/>
        <w:t>“Пионерлер сарайындағы кездесуді облыстық ішкі</w:t>
        <w:br/>
        <w:t>істер басқармасы саяси бөлімінің бастығы Ұмытқан</w:t>
        <w:br/>
        <w:t>Ғалиев жүргізіп отыр. Қара торы, қағылез жігіт жай-</w:t>
        <w:br/>
        <w:t>дарылығымен. залды жылытқандай болып, әңгіме</w:t>
        <w:br/>
        <w:t>тиегін ағытады. Оның сөзі Телятниковтың құлағына</w:t>
        <w:br/>
        <w:t>бірде кіріп, бірде кірмейді: Жерлесіміз Ұлы Отан со-</w:t>
        <w:br/>
        <w:t>ғысындағыдай ерен ерліктің үлгісін көрсетті, жау дзо-</w:t>
        <w:br/>
        <w:t>тын кәудесімен жапқан боздақтардай радиацияның</w:t>
        <w:br/>
        <w:t>тарамауы үшін қауіптен тайсалмай отқа жақын бар-</w:t>
        <w:br/>
        <w:t>ды, апатқа қалқан болды: бізге КСРО Ішкі істер ми-</w:t>
        <w:br/>
        <w:t>нистрлігінен құттықтау телеграмма келді. Міне, ко-</w:t>
        <w:br/>
        <w:t>лымда тұр: осындай өжет өртші тәрбиелеп шығарға-</w:t>
        <w:br/>
        <w:t>нымыз үшін алғыс білдіріліпті. Ұмытқанның сөзін</w:t>
        <w:br/>
        <w:t>алақан шартылы бөліп жіберді. ,</w:t>
        <w:br/>
        <w:t>-- Қалауларынды түсініп тұрмын, -- деді ол залға</w:t>
        <w:br/>
        <w:t>қарап. -- Оқып берейін бе?</w:t>
        <w:br/>
        <w:t>Телятников ішінен “оқымаса екен” деп қылп етті.</w:t>
        <w:br/>
        <w:t>Бірақ қайда...</w:t>
        <w:br/>
        <w:t>“Өтінеміз, өтінеміз!” деген зал тілегін желпінтіп,</w:t>
        <w:br/>
        <w:t>шапалақ тағы жаңғырықты.</w:t>
        <w:br/>
        <w:t>Отыз бес жасында мұншалықты қолпаштауға тұң-</w:t>
        <w:br/>
        <w:t>ғыш рет түсіп отыр. “Қалай өзі, осы марапаттың бәрі</w:t>
        <w:br/>
        <w:t>орынды ма? Әлде, құр әншейін көзге...” деп ыңғай-</w:t>
        <w:br/>
        <w:t>сызданады. Төмен қарап, тұғыжықтай береді. Арқа- ”</w:t>
        <w:br/>
        <w:t>сын тер жуды. Омыртқа бойымен жылыстап, әне, бе-</w:t>
        <w:br/>
        <w:t>рекесін ала түсті... “Кездесу тезірек бітсе екен... ту-у,</w:t>
        <w:br/>
        <w:t>мұндай ұзақ отырысты бірінші көруім...”,</w:t>
        <w:br/>
        <w:t>Бұл кезде жарыссөз басталып, жүрт мінбеге талас-</w:t>
        <w:br/>
        <w:t>қандай болып, залға өзгеше бір реңк енді. Жүрек</w:t>
        <w:br/>
        <w:t>түбінен төгілген небір жақұт сөздер сыңғыр қақты.</w:t>
        <w:br/>
        <w:t>Кезекті шешен орнынан көтеріліп жатыр еді. Бір кезде</w:t>
        <w:br/>
        <w:t>көптің ортасынан егделеу әйел колын көтере тұрып,</w:t>
        <w:br/>
        <w:t>“айтарым бар” дегендей белгі берді. Барлық назар</w:t>
        <w:br/>
        <w:t>соған ауды. Телятников те “Бүл кім болды екен?”</w:t>
        <w:br/>
        <w:t>Деп елеңдеп қарады. Көзі айқын жетпей отыр, таныс</w:t>
        <w:br/>
        <w:t>бейнедей жылы ұшырайды.</w:t>
        <w:br/>
        <w:t>123</w:t>
        <w:br/>
        <w:t>жайшылықта сыртқа жая бермейтін. Қазір ше? Таға-</w:t>
        <w:br/>
        <w:t>ты кетіңкіреп, қасындағы әріптестерін түртіп қалды.</w:t>
      </w:r>
    </w:p>
    <w:p>
      <w:r>
        <w:t>- “СҚ”-ға жазатын Телятников туралы очеркімді</w:t>
        <w:br/>
        <w:t>дәл осы шәкірт пен ұстаз кездесуінен бастаймын, -</w:t>
        <w:br/>
        <w:t>деп бұрын тасқа басылмаған дүниесін дабырайтуды</w:t>
        <w:br/>
        <w:t>қаны сүймейтін журналист бұл жолы төтесінен кетті.</w:t>
        <w:br/>
        <w:t>Аға газет “Социалистік Қазақстанның” облыстағы</w:t>
        <w:br/>
        <w:t>меншікті тілшісінің бұл “өнеріне” әріптесі іштей қай-</w:t>
        <w:br/>
        <w:t>ран еді.</w:t>
        <w:br/>
        <w:t>Ұмытқан Ғалиев талай салтанатты жиындарды ба-</w:t>
        <w:br/>
        <w:t>сқарған, тіпті “тамадалығымен” көпке әйгілі болған</w:t>
        <w:br/>
        <w:t>сегіз қырлы, бір сырлы жігіт еді. Сөзге шешен, жағ-</w:t>
        <w:br/>
        <w:t>дайды шапшаң аңғарғыш, әзілі мен ән-әуезі жара-</w:t>
        <w:br/>
        <w:t>сым тапқан иненің көзінен өтетіндей ыңғайлы жігіт</w:t>
        <w:br/>
        <w:t>кездесуді одан әрі созудың ешбір қисыны жоқтығын</w:t>
        <w:br/>
        <w:t>сезді. Сезді де микрофоннан ешқандай рәсімсіз, жай</w:t>
        <w:br/>
        <w:t>ғана былай деді: )</w:t>
        <w:br/>
        <w:t>-- Ұстаз бең шәкірттің осы бөлек іңкәрлігінен-ақ</w:t>
        <w:br/>
        <w:t>енді- айтылмай қалған сөз жоқтығын түсінген шы-</w:t>
        <w:br/>
        <w:t>ғарсыздар, жолдастар! Батырға рақмет айтайық, мық-</w:t>
        <w:br/>
        <w:t>ты Денсаулық, мол табыс тілейік.</w:t>
        <w:br/>
        <w:t>-- Бұл керемет кездесу болды! -- деді Байтұрсын</w:t>
        <w:br/>
        <w:t>жүртпен бірге тарқап бара жатып.</w:t>
        <w:br/>
        <w:t>-- Атом бұғалыққа көнсе әлем халықтары жиі</w:t>
        <w:br/>
        <w:t>көрісіп, бір кісінің баласындай етене жақындасып</w:t>
        <w:br/>
        <w:t>кетеді, -- деді сеніммен оның әріптесі.</w:t>
        <w:br/>
        <w:t>Ой көзімен сол кездесуді қайыра басынан кешір-</w:t>
        <w:br/>
        <w:t>гендей тәтті ләззатқа кенелген Гелятников түкпірдегі</w:t>
        <w:br/>
        <w:t>тыныш бөлмеге өтті. Кешке дейін тыным алмақ.</w:t>
        <w:br/>
        <w:t>Кешікпей, жұмыс күні аяқталысымен Дос-жаранда-</w:t>
        <w:br/>
        <w:t>ры да сау ете түсер. Жиналмалы диванға қисайды.</w:t>
        <w:br/>
        <w:t>Мазасы кетті. Кірпігі айқаспай қойған соң тұрды.</w:t>
        <w:br/>
        <w:t>Қолына орталап тастаған қалың кітапты алды. Стад-</w:t>
        <w:br/>
        <w:t>нюктің “Соғысы” еді, ол да кібіртіктеп жүрмей қой-</w:t>
        <w:br/>
        <w:t>ды... Былай ысыра салды. Асылы, Телятников кітап</w:t>
        <w:br/>
        <w:t>біткенді шемішкеше шаққанымен, ондағы кейіп-</w:t>
        <w:br/>
        <w:t>125</w:t>
        <w:br/>
        <w:t>ников бір жолы осы “салмақты”, “кербез”, “іскер”,</w:t>
        <w:br/>
        <w:t>“көрікті” қасқа маңдай жігіттің қытығына әдейі тиді.</w:t>
        <w:br/>
        <w:t>Беделді жиналыста бет-жүзіне карамай өткір мінеді.</w:t>
        <w:br/>
        <w:t>“Бұқпантайлап күн кешу -- өз құлқыңды күйттетеді”</w:t>
        <w:br/>
        <w:t>Деп сөзінің аяғын батырып жіберді. Енді оның ашын-</w:t>
        <w:br/>
        <w:t>ған, аяқталған сөзін күтті. Қайдан өйтсін. Мыңқ етпеді</w:t>
        <w:br/>
        <w:t>әлгің. Қасқа басын сипалап “сен бақыр, мен -- ақыл!”</w:t>
        <w:br/>
        <w:t>дегендей мәңгіріп қала берді. Содан кейін де оның</w:t>
        <w:br/>
        <w:t>тасы өрге домалауын қоймады. Есесіне “принципшіл”</w:t>
        <w:br/>
        <w:t>Телятниковқа кейбір адамдардың көзқарасы өзгеріп</w:t>
        <w:br/>
        <w:t>шыға келді. Қоғамдағы әлгіндей мерез аурудың әлегі</w:t>
        <w:br/>
        <w:t>екендігін іштей сезіп, қапаланғаннан басқа қолдан</w:t>
        <w:br/>
        <w:t>келер шара жоқ. Енді ғой еркін тыныстап отырған-</w:t>
        <w:br/>
        <w:t>дары. “1985 жылғы апрельдің самал желі ескелі бері</w:t>
        <w:br/>
        <w:t>ондай бітеу жаралардан арыла бастадық қой”, - деп</w:t>
        <w:br/>
        <w:t>күпті көңілін басқанымен, ананы көргеннен соң</w:t>
        <w:br/>
        <w:t>тіксініп қалды... “Қазіргі жағдайы қалай екен?</w:t>
        <w:br/>
        <w:t>Мұндайлар қайта құру талаптарына бейімделіп, же-</w:t>
      </w:r>
    </w:p>
    <w:p>
      <w:r>
        <w:t>делдету ережелерімен дәлме-дәл сыпайы жүріп-тұруы</w:t>
        <w:br/>
        <w:t>Да кәдік-ау” деп ойлады. Соңынан сұрастырып көрсе,</w:t>
        <w:br/>
        <w:t>бұл ойы шындыққа жанасатын болып шықты... “Қайта</w:t>
        <w:br/>
        <w:t>құрудың көзге еленбейтін тежегіш элементтері қашан</w:t>
        <w:br/>
        <w:t>жойылады?”. Енді оны осы бір мазасыз ой алқым-</w:t>
        <w:br/>
        <w:t>дап, қинай бастады.</w:t>
        <w:br/>
        <w:t>Атом-электр стансасындағы өрт мамандар мен опе-</w:t>
        <w:br/>
        <w:t>раторлардың салақтығынан болды деген беделді ко-</w:t>
        <w:br/>
        <w:t>миссияның тұжырымы, әрине ондағы барлық ұйым-</w:t>
        <w:br/>
        <w:t>дастыру жұмыстарын түбірімен қайта құруды</w:t>
        <w:br/>
        <w:t>міндеттейді. Реактор қызметін сынап көрмек ниетімен</w:t>
        <w:br/>
        <w:t>жедел тежегішті іске қосу салдарынан тосыннан бу-</w:t>
        <w:br/>
        <w:t>ырқанған қатты қысым технологиялық процесті өрес-</w:t>
        <w:br/>
        <w:t>кел бұрмалауға әкеліп соқты. Агрегатты пайдалану</w:t>
        <w:br/>
        <w:t>техникасы ешбір сын көтермейді. Бәрі еңбек тәртібін</w:t>
        <w:br/>
        <w:t>сақтамаудын, бекітілген учаскеге жауапсыз қараған-</w:t>
        <w:br/>
        <w:t>дықтың, кол жеткенге тоқмейілсудің, сын және өзара</w:t>
        <w:br/>
        <w:t>сынның ұмыт қалып, жаппай жалпақшешейлікке са-”</w:t>
        <w:br/>
        <w:t>127</w:t>
        <w:br/>
        <w:t>-- Жұрт радиациядан қашып тығыла алмай жүрсе...</w:t>
        <w:br/>
        <w:t>сізге не көрінген!</w:t>
        <w:br/>
        <w:t>-- АЭС-ке бауыр басқан едім. Қимай тұрғаным, --</w:t>
        <w:br/>
        <w:t>деді қиылып Телятников. -- Ақы берейін, кете қой-</w:t>
        <w:br/>
        <w:t>ыңызшы осы жерден.</w:t>
        <w:br/>
        <w:t>Гончаров ашуы сарқылған адамдай шарасыздық</w:t>
        <w:br/>
        <w:t>кейіппен дедектей жөнелді.</w:t>
        <w:br/>
        <w:t>-- Машинаны қайырып жіберемін сізге! -- дегені</w:t>
        <w:br/>
        <w:t>мұрнының астынан әрең шығып, оны міңгірі жұтып</w:t>
        <w:br/>
        <w:t>қойды.</w:t>
        <w:br/>
        <w:t>“Жаяу жетемін, көліксіз-ақ жетемін!” деді бұл іші-</w:t>
        <w:br/>
        <w:t>нен жауаптасып.</w:t>
        <w:br/>
        <w:t>Күздің будай жеңіл іңірі шатырын тез жайып,</w:t>
        <w:br/>
        <w:t>төңіректі қою қаранғылығымен тұмшалай бастады.</w:t>
        <w:br/>
        <w:t>Техника гүрілі толастаудың орнына үдей түскендей.</w:t>
        <w:br/>
        <w:t>Манадан бері мән бермепті, төңірек азан-қазан, у да</w:t>
        <w:br/>
        <w:t>шу. Алып машиналардың бурадай зіркілі жер жара-</w:t>
        <w:br/>
        <w:t>ды. “Қаптаған қаншама күш, -- деп таңданды Те-</w:t>
        <w:br/>
        <w:t>лятников. -- Бәрі бір өрттің кесірінен. Әйтпесе, бұлар</w:t>
        <w:br/>
        <w:t>атқаратын жұмыс құрып қалып па?”</w:t>
        <w:br/>
        <w:t>“Қууырдақтың көкесін түйе сойғанда көресің” де-</w:t>
        <w:br/>
        <w:t>генді қостанайлық қазақтардан жиі еститін еді. “Мы-</w:t>
        <w:br/>
        <w:t>наң қара!” Сарокофагтың үшінші блокпен қиюласа-</w:t>
        <w:br/>
        <w:t>тын тұсында арқырап бір бульдозер ілгері-кейінді</w:t>
        <w:br/>
        <w:t>жұлқынып жүр. Дәл сол жерде жарылыстан шашыл-</w:t>
        <w:br/>
        <w:t>ған темір кесектері мен қаңылтыр қаңқалары, арма-</w:t>
        <w:br/>
        <w:t>тура шыбықтары мен бетон белдіктері үйіліп қалған-</w:t>
        <w:br/>
        <w:t>тын. Көпке дейін оған ешкім жолай алмай жүрген.</w:t>
        <w:br/>
        <w:t>“Радиация сіңген кесепат жер” аталып, маңайына жа-</w:t>
        <w:br/>
        <w:t>қындатпайтын. Әлгі техниканың робот бульдозер</w:t>
        <w:br/>
        <w:t>екенін сезді. Бұрын естігеннен кейін әрине солай топ-</w:t>
        <w:br/>
        <w:t>шылады. Қалт тұрып, сырттай қызықтады, Кабинада</w:t>
        <w:br/>
        <w:t>жан баласы жоқ, Жерден қырнап, қарпып алған топы-</w:t>
      </w:r>
    </w:p>
    <w:p>
      <w:r>
        <w:t>рақты түп-түзу жүріп отырып “қауіпті үйіндіге” қотара</w:t>
        <w:br/>
        <w:t>салады. Рычагка бағынған трактордай кілт кері жыл-</w:t>
        <w:br/>
        <w:t>дамдыққа салады. Дағдысынан сәл жаңылсайшы...</w:t>
        <w:br/>
        <w:t>10-41 137</w:t>
        <w:br/>
        <w:t>Әйелдің қатты қобалжығаны соншалық, қос қолы-</w:t>
        <w:br/>
        <w:t>мен кеудесін басып, тамағына әлдене кептелгендей</w:t>
        <w:br/>
        <w:t>жөткірініп тұр. Әлден уақытта:</w:t>
        <w:br/>
        <w:t>-- Леня, балақаным, мені танисың ба сен? -- деді</w:t>
        <w:br/>
        <w:t>қыстығып. Дауысы дірілдеп, өксік буды да орнына</w:t>
        <w:br/>
        <w:t>отыра кетіп, іле көтерілді. Жауап күтіп, аңтарылып</w:t>
        <w:br/>
        <w:t>қалды.</w:t>
        <w:br/>
        <w:t>Телятников та таныс дауысты естіген сәтте байыз</w:t>
        <w:br/>
        <w:t>таппай “Тамара Николаевна болармысыз?” деген топ-</w:t>
        <w:br/>
        <w:t>шылаумен қипақтай қозғалақтап, әйелге көзін сы-</w:t>
        <w:br/>
        <w:t>ғырайта тағы қарады. “Сол, сол кісінің нақ өзі” деді</w:t>
        <w:br/>
        <w:t>аптығып. Белгісіз күш қанат байлап, жел өтіне шы-</w:t>
        <w:br/>
        <w:t>ғарғандай қалбалақтап, атып тұрды да:</w:t>
        <w:br/>
        <w:t>-- Танимын, Тамара Николаевна! Сүйікті мұғалі-</w:t>
        <w:br/>
        <w:t>мім-ау, танимын, -- деп президиумнан сытылып</w:t>
        <w:br/>
        <w:t>шығып, залдың қақ ортасымен әлгі ескерткіштей қа-</w:t>
        <w:br/>
        <w:t>тып қалған әйелге тура салды. Жүріп келе жатып</w:t>
        <w:br/>
        <w:t>сөйлейді. -- Сізді көрмегелі не заман! Сағындым</w:t>
        <w:br/>
        <w:t>өзіңізді. Келіңізші...</w:t>
        <w:br/>
        <w:t>Жиналғандар “сүйікті мұғалімім-ау” деген сөзден</w:t>
        <w:br/>
        <w:t>жөн-жоба пішіп, “е, шәкірт пен ұстаз қауышты ғой”</w:t>
        <w:br/>
        <w:t>десіп екі аңсар жүректің ыстық табысқанына сырт-</w:t>
        <w:br/>
        <w:t>тай сүйсініп, кейбірі көздеріндегі жасты ірікпей “қай-</w:t>
        <w:br/>
        <w:t>тсын-ай!” деп тамсанды ризашылық пейілмен.</w:t>
        <w:br/>
        <w:t>Шәкірт пен ұстаз қауышқан құшақтарын жазыс-</w:t>
        <w:br/>
        <w:t>ты. Бір-біріне көздерін тіктеп тілге енді көшті.</w:t>
        <w:br/>
        <w:t>-- Дауысымнан таныдың ба?</w:t>
        <w:br/>
        <w:t>-- Даньконың жүрегін суырып, жарық берген си-</w:t>
        <w:br/>
        <w:t>қырлы үніңізді қандай шәкірт ұмытар!.. Әдебиет пәні</w:t>
        <w:br/>
        <w:t>ғажап нәрсе емес пе?</w:t>
        <w:br/>
        <w:t>Бұл сөз бұларға жақын отырған Байтұрсын Ілия-</w:t>
        <w:br/>
        <w:t>совтың жүрегін лүп еткізді. Кескін-бітімі ұлы жазу-</w:t>
        <w:br/>
        <w:t>шының ажарына сәйкестіктен бе қайдам, жолдас-</w:t>
        <w:br/>
        <w:t>жоралары әзілдеп “Шолоховтың інісі” деп кеткен сон-</w:t>
        <w:br/>
        <w:t>дай биязы, әрдайым жымыюдан ғана әл-қуат алып</w:t>
        <w:br/>
        <w:t>жүретіндей иманжүзді жігіт ағасы жан толқынысын</w:t>
        <w:br/>
        <w:t>124</w:t>
        <w:br/>
        <w:t>тигізген ол іле от қарығандай кері тартып алды. Жүрегі</w:t>
        <w:br/>
        <w:t>тулап, өн бойы дірілдеп кетті. Бұл қабырғаның ора-</w:t>
        <w:br/>
        <w:t>мында отпен айқасқан әр секундтың азапты қимылы</w:t>
        <w:br/>
        <w:t>тізбектеле қалды... Достарының өңдері айқындалды.</w:t>
        <w:br/>
        <w:t>Міне, Правик көзі ғана жылтырап жүгіріп барады...</w:t>
        <w:br/>
        <w:t>Әне, Кибеноктың жаны қалай сірі? Балқыған битумға</w:t>
      </w:r>
    </w:p>
    <w:p>
      <w:r>
        <w:t>керзі етігін колп-колп батырып, ойранды салып жүр.</w:t>
        <w:br/>
        <w:t>Қайран ерлер, жоқсыңдар бүгін! Отты өршітпеймін</w:t>
        <w:br/>
        <w:t>деп өзінің Де әлім аузында қалғанын осы саркофаг</w:t>
        <w:br/>
        <w:t>ішіндегі реактор білуге тиіс. “Ей, саркофаг! -- деп</w:t>
        <w:br/>
        <w:t>өңешін жыртып айқайлағысы келді оның. -- Сенің</w:t>
        <w:br/>
        <w:t>көрдей суық зынданында Ходемчуктің сүйегі жатыр!</w:t>
        <w:br/>
        <w:t>Демек, Ходемчуктің зиратысың сен. Абзал досымыз</w:t>
        <w:br/>
        <w:t>еді, елгезек оператор еді, тосын жарылыстың алғашқы</w:t>
        <w:br/>
        <w:t>құрбаны болып реактордың өңешінде кетті... Сарко-</w:t>
        <w:br/>
        <w:t>фаг, саған адамзат үрейленіп қарауға тиіс. Бірақ</w:t>
        <w:br/>
        <w:t>кайтейін, досымның зираты болғаның үшін тағы бір</w:t>
        <w:br/>
        <w:t>сипайыншы. өз қабіріне түскенде де топырақ салмас</w:t>
        <w:br/>
        <w:t>па едік”. Телятников саркофаг қабырғасын бейне бір</w:t>
        <w:br/>
        <w:t>досы Ходемчуктің мандайынан сипағандай жеңіл аяла-</w:t>
        <w:br/>
        <w:t>ды. “Топырағың торқа болсын, аяулым!”</w:t>
        <w:br/>
        <w:t>-- Леонид Петрович, көп тұрып қалдық-ау! -- деді</w:t>
        <w:br/>
        <w:t>Гончаров қипақтап. -- Әлі баратын жер бар... Дем</w:t>
        <w:br/>
        <w:t>алуыңыз да керек...</w:t>
        <w:br/>
        <w:t>-- Сіз жүре беріңіз, -- деді Телятников саркофаг-</w:t>
        <w:br/>
        <w:t>тың қабырғасын жағалай түсіп. -- Мен осында қала-</w:t>
        <w:br/>
        <w:t>Мын.</w:t>
        <w:br/>
        <w:t>-- Жоқ, -- дейді ол шошынып. -- Маған жүктел-</w:t>
        <w:br/>
        <w:t>ген тапсырма тіптен өзгеше болатын. Кеңес Олағы-</w:t>
        <w:br/>
        <w:t>ның Батырын айдалада тастауға құқым жоқ. Басым</w:t>
        <w:br/>
        <w:t>Да екеу емес.</w:t>
        <w:br/>
        <w:t>Телятников еріксіз күлді: “Батыр дегенің осылай</w:t>
        <w:br/>
        <w:t>дәріптеледі екен-ау. Мұны кім білген”.</w:t>
        <w:br/>
        <w:t>-- Ешқайда кетпеймін. Осында боламын!</w:t>
        <w:br/>
        <w:t>-- Қайда қонасыз?</w:t>
        <w:br/>
        <w:t>-- Осында конамын:</w:t>
        <w:br/>
        <w:t>2136</w:t>
        <w:br/>
        <w:t>қайтеді?”, “Жок! -- деді басын шайқап, -- ондай ой-</w:t>
        <w:br/>
        <w:t>ыңыз болса, қазір тұрып жүре берем. Сіз,</w:t>
        <w:br/>
        <w:t>коммунистердің жетекшісі, осындай пиғылдан ары-</w:t>
        <w:br/>
        <w:t>ла алмағанда, басқаларға не жорық! Қойыңыз!”</w:t>
        <w:br/>
        <w:t>Және бір ғажабы дәл осыған ұқсас “қонақасыға”,</w:t>
        <w:br/>
        <w:t>ерекше “пейілге” бес рет кезігіпті. Бәрінен де “құр</w:t>
        <w:br/>
        <w:t>ауыз” құтылды. Бәріне де қатты ренішін білдіріп,</w:t>
        <w:br/>
        <w:t>жетелеріне жететіндей сөз айтып кетті.</w:t>
        <w:br/>
        <w:t>Октябрьдің төрті күні, Киевке, семьясына ұшар-</w:t>
        <w:br/>
        <w:t>дың дәл алдында қызуы көтеріліп, қаны тасыған Те-“</w:t>
        <w:br/>
        <w:t>лятников облыс дәрігерлерін қатты састырды. Таран</w:t>
        <w:br/>
        <w:t>селосына аптығып жеткен денсаулық сақшылары</w:t>
        <w:br/>
        <w:t>өзара ақыл қорытты да, “Мәскеуге жөнелту керек”</w:t>
        <w:br/>
        <w:t>деген ұйғарымға келді.</w:t>
        <w:br/>
        <w:t>-- Сонда, профессор Гуськоваға барғаның дұрыс</w:t>
        <w:br/>
        <w:t>болар, -- деп қостады бұл ұсынысты әкесі.</w:t>
        <w:br/>
        <w:t>-- Желең жүріп қалып едің, терлесең кетер, -- деп</w:t>
      </w:r>
    </w:p>
    <w:p>
      <w:r>
        <w:t>өбектеді ана байғүс.</w:t>
        <w:br/>
        <w:t>Жеңіл машина Қостанайға кіре бергенде, Телят-</w:t>
        <w:br/>
        <w:t>ников қасындағы атышулы дәрігерге қолқа салды:</w:t>
        <w:br/>
        <w:t>-- Елге келгендегі бір шаруам бар еді... Соны тын-</w:t>
        <w:br/>
        <w:t>дыруға рұқсат беріңізші.</w:t>
        <w:br/>
        <w:t>-- Мына түріңізбен тағы нендей шаруа!</w:t>
        <w:br/>
        <w:t>-- Осы машинамен батырлар көшелерін аралай</w:t>
        <w:br/>
        <w:t>кетсек екен. Түсініңіз мені!..</w:t>
        <w:br/>
        <w:t>.. Беда, Павлов, Баймағамбетов, Темірбаев көше-</w:t>
        <w:br/>
        <w:t>лерін адақтап жүйткіген машина қала сыртына сы-</w:t>
        <w:br/>
        <w:t>тылып, аэропортқа жебедей суырылды.</w:t>
        <w:br/>
        <w:t>5</w:t>
        <w:br/>
        <w:t>Сары бауыр көгілдір вертолет Чернобыль аспанында</w:t>
        <w:br/>
        <w:t>баяу қалықтап келеді. Телятников иллюминаторға</w:t>
        <w:br/>
        <w:t>кенедей жабысып, жерге тесіле қарап отыр. Аудан</w:t>
        <w:br/>
        <w:t>орталығы адам танымастай өзгеріпті. Ол жағы түсінікті</w:t>
        <w:br/>
        <w:t>әрине. Бүл қала қазір аса ірі құрылыс материалдары</w:t>
        <w:br/>
        <w:t>132</w:t>
        <w:br/>
        <w:t>базасына айналған. Қажетті жүктің бәрі алдымен</w:t>
        <w:br/>
        <w:t>осында жеткізіледі де Припятьтегі АЭС-ті қалпына</w:t>
        <w:br/>
        <w:t>келтіру нүктелеріне таратылады.</w:t>
        <w:br/>
        <w:t>“Стансаның қазіргі күйі кандай?” Телятников ой-</w:t>
        <w:br/>
        <w:t>лап үлгергенше болған жоқ, борттың сол қапталы-</w:t>
        <w:br/>
        <w:t>наң атом стансасының панорамасы көзіне оттай ба-</w:t>
        <w:br/>
        <w:t>сылды. Тікұшақ Припять өзені жағынан ендей түсіп,</w:t>
        <w:br/>
        <w:t>төртінші блоктың үстіне бірауық асылып қалғандай</w:t>
        <w:br/>
        <w:t>жылдамдығын тежеді. Жанары жіті жігіт бәрін ала-</w:t>
        <w:br/>
        <w:t>қандағыдай көріп отыр. Авариядан зақымданған рв-</w:t>
        <w:br/>
        <w:t>актор алып үңгірдей болып елестейді. Оны төрт жа-</w:t>
        <w:br/>
        <w:t>ғынан қапталдай сығымдап көтерілген құйма бетон</w:t>
        <w:br/>
        <w:t>қабырға да назар аударады.</w:t>
        <w:br/>
        <w:t>Телятников қасына жайғасқан стансаның жауап-</w:t>
        <w:br/>
        <w:t>ты қызметкерінен:</w:t>
        <w:br/>
        <w:t>-- Саркофагтарың осы “болмаса не етті? -- ден</w:t>
        <w:br/>
        <w:t>сұрады.</w:t>
        <w:br/>
        <w:t>Ол басын изеді.</w:t>
        <w:br/>
        <w:t>Саркофаг құрылысынан бұған дейін де хабардар</w:t>
        <w:br/>
        <w:t>еді. Ол -- бетон мен металдан сомдалған әлемдегі</w:t>
        <w:br/>
        <w:t>әзірге ең күрделі инженерлік қондырғы болатын.</w:t>
        <w:br/>
        <w:t>Көздеген мақсат біреу: бүлінген реакторды сығым-</w:t>
        <w:br/>
        <w:t>Дай бой көтереді де оны сыртқы дүниеден бөліп тас-</w:t>
        <w:br/>
        <w:t>тайды. Сөйтіп радиоактивті зат ошағы темір құрсау</w:t>
        <w:br/>
        <w:t>шеңгелінде қалады. Былайша айтқанда істен шық-</w:t>
        <w:br/>
        <w:t>қан реактор өз бойындағы қатерлі уын айналасына</w:t>
        <w:br/>
        <w:t>тарата алмай, арнайы соғылған “моласында” булы-</w:t>
        <w:br/>
        <w:t>ғып жатады. Залалсыз, кауіпсіз күйінде жатады...</w:t>
      </w:r>
    </w:p>
    <w:p>
      <w:r>
        <w:t>Жерге түсісімен Телятниковка аз-кем тынығып</w:t>
        <w:br/>
        <w:t>алуға ұсыныс жасалды. Жайылып қойылған дастарқ-</w:t>
        <w:br/>
        <w:t>ан да бар екен. Леонид Петрович осының бәрінен де</w:t>
        <w:br/>
        <w:t>бас тартты:</w:t>
        <w:br/>
        <w:t>-- Мен мұнда дем алуға келгенім жоқ, Стансаға</w:t>
        <w:br/>
        <w:t>тезірек апарсаңыздар екен, -- деп алдына көлденең</w:t>
        <w:br/>
        <w:t>тартылған машинаға әй-шәй жоқ отыра берді.</w:t>
        <w:br/>
        <w:t>-- Леонид Петрович! Леонид... -- деп күтіп алған</w:t>
        <w:br/>
        <w:t>133</w:t>
        <w:br/>
        <w:t>лынудың заңды тығырығы еді, нені де, кімді де бол-</w:t>
        <w:br/>
        <w:t>сын күтіп тұрған зындандай терең тұңғиығы еді. Бұл</w:t>
        <w:br/>
        <w:t>жолы да сол зауалға соқпай өте алмапты. Әлгінде ой-</w:t>
        <w:br/>
        <w:t>ынан шықпай отырған “хамелеон” АЭС-те жеткілікті</w:t>
        <w:br/>
        <w:t>екен. Және бірінен бірі өтеді. Әрбір салаға “маманда-</w:t>
        <w:br/>
        <w:t>нып” алған ба дерсің. Сегіз аяқты теңіз жәндігіндей</w:t>
        <w:br/>
        <w:t>теңбіл, жиіркенішті тырнақтарын батырып жібере ме</w:t>
        <w:br/>
        <w:t>деп зәре құтың қалмас. Солардан қарадан-қарап үрке</w:t>
        <w:br/>
        <w:t>бермей, кескілескен күрес ашса ше? Жөн ғой. Әттең</w:t>
        <w:br/>
        <w:t>нәтижесі мардымсыз. Ол үшін әркім қайта құрылуы</w:t>
        <w:br/>
        <w:t>тиіс. Ал әлгі пысақай өйте алар ма екен? Мынандай</w:t>
        <w:br/>
        <w:t>да адамдар болады: өзі ұнатпайтын кісінің бойынан</w:t>
        <w:br/>
        <w:t>тек қүбыжықты көруге құштар. Ал енді біреулері өзі</w:t>
        <w:br/>
        <w:t>жаратпайтынның да абзал қасиеттерін бағалауға даяр</w:t>
        <w:br/>
        <w:t>тұрады. Телятников осылардың соңғысына жатады.</w:t>
        <w:br/>
        <w:t>Әйтсе де мұның небір жақсылығын даралауға ықыла-</w:t>
        <w:br/>
        <w:t>станғанмен “әп, бәрекелді” дерлік бірленесі болсай-</w:t>
        <w:br/>
        <w:t>шы. Жан түңілсе, не жорық. Көңілі қалғаны сонша</w:t>
        <w:br/>
        <w:t>“мұндайлардың санасын қайта тәрбиелемейінше</w:t>
        <w:br/>
        <w:t>қайта құру мандымайды” деп, бөлмені кезіп жүріп</w:t>
        <w:br/>
        <w:t>кетті. Және Де ойлады: “қоғам ертеңіне алаңдасақ,</w:t>
        <w:br/>
        <w:t>комплекеті тәрбиені ең алдымен балалар бақшасы-</w:t>
        <w:br/>
        <w:t>нан бастайық”, -- Деп.</w:t>
        <w:br/>
        <w:t>Кеше кеш жатса да елең-алаңнан тыңайып оянды.</w:t>
        <w:br/>
        <w:t>Төсектен кос аяғын салбыратып қойып сәл маужы-</w:t>
        <w:br/>
        <w:t>раңқы отыр еді, құлағына қарындасы Иринаның үні</w:t>
        <w:br/>
        <w:t>жетті:</w:t>
        <w:br/>
        <w:t>-- Мама! Тұрдың ба?</w:t>
        <w:br/>
        <w:t>Леонид Петрович терең күрсінді. “Бейкүнә, ана-</w:t>
        <w:br/>
        <w:t>шым-ай, тағы да түн баласына көз ілмеген екенсің</w:t>
        <w:br/>
        <w:t>ғой”, -- деп анасын іштей аяды. Ұйқысы соңғы кезде</w:t>
        <w:br/>
        <w:t>тағы ашылып кетіп еді. “Ренжісем де, қуансам да</w:t>
        <w:br/>
        <w:t>кірпігім айқаспай қоятын бір пәлеге ұшырадым”, --</w:t>
        <w:br/>
        <w:t>деп кейиді. Айтуына қарағанда, ұйқысыздық дертін</w:t>
        <w:br/>
        <w:t>адам баласына бермесін. Көзінді күшпен жұмасың:</w:t>
        <w:br/>
        <w:t>тынығу орнына қалжырап, қажып, неше түрлі түс</w:t>
        <w:br/>
        <w:t>128</w:t>
        <w:br/>
        <w:t>-- Дәл солай. Келін-бала бар ма еді?</w:t>
        <w:br/>
        <w:t>-- Сол келініңіздің арқасы ғой осында жүргенім! -</w:t>
      </w:r>
    </w:p>
    <w:p>
      <w:r>
        <w:t>деді Қайыргелді марқайып. -- Әйтпесе...</w:t>
        <w:br/>
        <w:t>-- Иә, не болатын еді?</w:t>
        <w:br/>
        <w:t>-- Осында келгісі келгендердің кейбірі сол келін:</w:t>
        <w:br/>
        <w:t>Дердің мықты құрсауынан босана алмай, елдерінде</w:t>
        <w:br/>
        <w:t>қалды ғой...</w:t>
        <w:br/>
        <w:t>-- Келініме рақмет! -- деді Телятников Қайыр-</w:t>
        <w:br/>
        <w:t>гелдінің арқасына қолын салып. - Менің сәлемімді</w:t>
        <w:br/>
        <w:t>міндетті түрде жеткізетін бол. і</w:t>
        <w:br/>
        <w:t>Тез арада туыстай қауышып, етене жақындасып</w:t>
        <w:br/>
        <w:t>кеткен екеуі жуыр маңда ажыраса қоймас па еді, қай-</w:t>
        <w:br/>
        <w:t>тер еді, егер секретарь Костин уақыттың тығызды-</w:t>
        <w:br/>
        <w:t>ғын былайша әзілмен сездірмегенде:</w:t>
        <w:br/>
        <w:t>-- Өртшінің асықпай, етек-жеңі кең тұрғанын</w:t>
        <w:br/>
        <w:t>тұңғыш көруім, -- деді ол леки күліп.</w:t>
        <w:br/>
        <w:t>Бәрі түсінікті болды да Батыр топтан сытылып шыға</w:t>
        <w:br/>
        <w:t>берді. Қалашыкты аралап, құрылысшылардың игілікті</w:t>
        <w:br/>
        <w:t>ісіне дендей түсті. Қайда барса да өзіне деген ыстық</w:t>
        <w:br/>
        <w:t>құрмет самал желдей жанын жадыратып, мерейін</w:t>
        <w:br/>
        <w:t>өсірді. Ауызекі шолақ әңгімеде біраз мәселелердің</w:t>
        <w:br/>
        <w:t>басы қайырылады. Цемент түгесіліп, қол қусырып</w:t>
        <w:br/>
        <w:t>отырып қалған топтың үстінен шыққанда, олар кадірлі</w:t>
        <w:br/>
        <w:t>қонақты көзге ілмей секретарьға дүрсе қоя берді.</w:t>
        <w:br/>
        <w:t>-- Энергетиктер алдында жайлы қонысты шапшаң</w:t>
        <w:br/>
        <w:t>дайындаймыз, деген уәдеміз бар еді. Материалмен</w:t>
        <w:br/>
        <w:t>қамтамасыз ету жүйесі болбырлыққа салынып, жұмыс</w:t>
        <w:br/>
        <w:t>ырғағына кеселін тигізуде. Бір амалын табыңыз, жол-</w:t>
        <w:br/>
        <w:t>дас секретары -- Қарыны аш сәбилердей шу ете түсті.</w:t>
        <w:br/>
        <w:t>Бұл талапқа Телятников әйдік риза болып, секре-</w:t>
        <w:br/>
        <w:t>тарьға “не дейсіз?” дегендей қабақ танытты. Ол орын-</w:t>
        <w:br/>
        <w:t>ды өтінішке рахметін айтып, бұл кемшілікті дереу</w:t>
        <w:br/>
        <w:t>түзетуге дәл қазір аттанатынын қимылымен сездіріп,</w:t>
        <w:br/>
        <w:t>анадай жердегі машинасына қарады. Телятниковка</w:t>
        <w:br/>
        <w:t>“жүресіз бе?” деп ишара жасап еді, ол тағы сытылып</w:t>
        <w:br/>
        <w:t>қалып қойды..</w:t>
        <w:br/>
        <w:t>141</w:t>
        <w:br/>
        <w:t>пай қойған жерлерінен милиция қызметкерлерінің</w:t>
        <w:br/>
        <w:t>күшімен қолқаға әрең көнгендерді қайтесіз? Бұл не-</w:t>
        <w:br/>
        <w:t>ден туған өршілдік. Әлде дүниеқоңыздықтың</w:t>
        <w:br/>
        <w:t>өлермендігі дейсіз бе? Жоқ, шырақ! Сүйе білудің жа-</w:t>
        <w:br/>
        <w:t>рқын көрінісі ғой. Нені дерсіз? өмір сүрген қаласын,</w:t>
        <w:br/>
        <w:t>бақытының бесігі болған от басын... Бір ғажабы әлгі</w:t>
        <w:br/>
        <w:t>ұрланып кіргендердің бәрі дерлік кітаптарын буып</w:t>
        <w:br/>
        <w:t>түйіп, ала кетуге дайындық жасаған. Оған да рұқсат</w:t>
        <w:br/>
        <w:t>жоқ еді. Бір әйел зар жылап өтініпті: “Ғұмыр бойы</w:t>
        <w:br/>
        <w:t>жинаған кітабым еді, осыдан уланып өлсем де</w:t>
        <w:br/>
        <w:t>әкетейінші... және қандай кітаптар еді, без бүйрек</w:t>
        <w:br/>
        <w:t>болмасандар, бір тілегім орындалсын!”. Міне, советтік</w:t>
        <w:br/>
        <w:t>өмір салтының кейбір тылсым кереметтері... Қанға</w:t>
        <w:br/>
        <w:t>сіңген кадірлі қасиет. Ана сүтінен дарыған асыл дәріс...</w:t>
        <w:br/>
        <w:t>Кітап үшін жанын пида етуге бар.</w:t>
      </w:r>
    </w:p>
    <w:p>
      <w:r>
        <w:t>Осыларды еске түсіріп, жаны толқыған Телятни-</w:t>
        <w:br/>
        <w:t>ков секретарьға әйтеуір бірдеме деудің кебімен:</w:t>
        <w:br/>
        <w:t>-- Бұл қалашықты кімдер салысып жатыр? -- деп</w:t>
        <w:br/>
        <w:t>сұрақ қойды.</w:t>
        <w:br/>
        <w:t>Ол масайрай жөнелді:</w:t>
        <w:br/>
        <w:t>-- Халықтар достығының қүліреті нені жеңбейді!</w:t>
        <w:br/>
        <w:t>Күллі Кенестер Одағы салып жатыр. Орыс, украин,</w:t>
        <w:br/>
        <w:t>грузин, армян, қырғыз. Тіпті араларында Киевте</w:t>
        <w:br/>
        <w:t>оқитын кубалық студенттер де бар.</w:t>
        <w:br/>
        <w:t>-- Интернационалдық құрылыс отряды десейші.</w:t>
        <w:br/>
        <w:t>-- Дәл солай.</w:t>
        <w:br/>
        <w:t>Машинаның тоқтай салған жерінен құрылысшы-</w:t>
        <w:br/>
        <w:t>лардың дәл ортасына топ ете түсіп, састы да қалды.</w:t>
        <w:br/>
        <w:t>Секретарьдың таныстыруы мұң екен алқа-қотан жи-</w:t>
        <w:br/>
        <w:t>ылып, Телятниковты сұрақпен түрткілей жөнелді:</w:t>
        <w:br/>
        <w:t>-- Денсаулығыңыз қалай, Леонид Петрович?</w:t>
        <w:br/>
        <w:t>-- Басқа өртшілердің жай-күйі қалай?</w:t>
        <w:br/>
        <w:t>- Бізге ұзақ уақытқа келдіңіз бе? -- деп ішке жа-</w:t>
        <w:br/>
        <w:t>қын тартып, шынайы тілектестігін аңғартып жатты.</w:t>
        <w:br/>
        <w:t>Енді бірі:</w:t>
        <w:br/>
        <w:t>-- Өртші Батырды тұңғыш көруім осы.</w:t>
        <w:br/>
        <w:t>139</w:t>
        <w:br/>
        <w:t>Әлгінде өзіне-өзі жүктеген талабы жайына қалып,</w:t>
        <w:br/>
        <w:t>тағы шырт етті:</w:t>
        <w:br/>
        <w:t>-- Сіз маған проблема жөнінде айтудың орнына,</w:t>
        <w:br/>
        <w:t>бүйтіп мәймөңкелемеңіз! -- Енді солқылдаған шекесін</w:t>
        <w:br/>
        <w:t>ұстап, түзеліп отырды. Машина да алға лықси тоқта-</w:t>
        <w:br/>
        <w:t>ған еді.</w:t>
        <w:br/>
        <w:t>Бұлар екі жүз қадамдай жерді жаяу жүріп, сарко-</w:t>
        <w:br/>
        <w:t>фагтың дәл бауырына тоқтады. Биіктігі алпыс метрлік</w:t>
        <w:br/>
        <w:t>бетон мұнараның ұшар басына бейне бір тау шыңы-</w:t>
        <w:br/>
        <w:t>на қарағандай, шалкая көз жіберісті. Назарын бірте-</w:t>
        <w:br/>
        <w:t>бірте сырғыта төмен салған Телятников кәдімгі ақ</w:t>
        <w:br/>
        <w:t>бормен айдақтата жазылған жазуларға кідіріп; әр</w:t>
        <w:br/>
        <w:t>сөйлемге мән беріп оқи бастады. “Надгев. г.Снечук”.</w:t>
        <w:br/>
        <w:t>“Қадырбаев... Узбек ССР”. “Николаев... Магадан”.</w:t>
        <w:br/>
        <w:t>“Кисимов, Қазахст”. Осылай кете береді.</w:t>
        <w:br/>
        <w:t>Гончаров Гелятниковтың таңданысын сезе қойып:</w:t>
        <w:br/>
        <w:t>-- Саркофагты салысып, радиация демін тұншық-</w:t>
        <w:br/>
        <w:t>тырғандар өздерінің есімін қалдырған ғой, -- деді</w:t>
        <w:br/>
        <w:t>елгезектікпен. -- Төрт. қабырғаны айналып жүріп</w:t>
        <w:br/>
        <w:t>қанша оқысаңыз да таусылмайды.</w:t>
      </w:r>
    </w:p>
    <w:p>
      <w:r>
        <w:t>“Рейхстагтағы қолтаңба секілді екен!” -- деп тән-</w:t>
        <w:br/>
        <w:t>тілігін білдіргелі тұр еді Телятников, бірақ Гончаров-</w:t>
        <w:br/>
        <w:t>тың мына “таусылмайды”, деген көптірме сөзінен</w:t>
        <w:br/>
        <w:t>шам алып “осы, адамдар бөстірмесе қайтеді” деп іштей</w:t>
        <w:br/>
        <w:t>тығылды да жақ ашпады. Үндемегені жақсы болды,</w:t>
        <w:br/>
        <w:t>сабасына түсіп саркофагтың қандай қиындықпен</w:t>
        <w:br/>
        <w:t>тұрғызылғанын ойлады. Мына фамилиялардан әр үлт</w:t>
        <w:br/>
        <w:t>әкілдерінің бірлесіп төккен Тері, ақыл-ой маржаны</w:t>
        <w:br/>
        <w:t>айқын аңғарылады. Халықтар достығының мәртебесі</w:t>
        <w:br/>
        <w:t>биіктей түскендей. Интернационалдық асыл сезім,</w:t>
        <w:br/>
        <w:t>патриоттық ыстық парыз өртті тұмшалауда әркімнен</w:t>
        <w:br/>
        <w:t>ерекше байқалса, енді сол қасиеттерден бас алған ұлы</w:t>
        <w:br/>
        <w:t>күш авария зардаптарын жоюда да екпінге екпін қос-</w:t>
        <w:br/>
        <w:t>қандай екен. Сүйікті Отанның қайратты ұл-қызда-</w:t>
        <w:br/>
        <w:t>рына сүйсініп тұр Телятников: “Жарайсыңдар!”.</w:t>
        <w:br/>
        <w:t>Саркофагтың қабырғасына тағатсыздана қолын</w:t>
        <w:br/>
        <w:t>135</w:t>
        <w:br/>
        <w:t>керлердің өміріне тек еліктеп қана қойғысы келмейді.</w:t>
        <w:br/>
        <w:t>Ол өз даралығымен іс-қимыл жасап, өз позициясын</w:t>
        <w:br/>
        <w:t>принциптілік тұрғысынан дамыта түсуге құштар.</w:t>
        <w:br/>
        <w:t>Сондықтан да ол егер кітап кейіпкерінің әлдебір</w:t>
        <w:br/>
        <w:t>ерлігімен оқып, танысты ма, өзгенің бақыты үшін</w:t>
        <w:br/>
        <w:t>дереу оққа ұшуға әзір; егер ол жағымпаз, сұмпайы,</w:t>
        <w:br/>
        <w:t>осекшіл туралы оқыды ма, табанда солармен бітіспес</w:t>
        <w:br/>
        <w:t>күрес ашуға ұмтылады, егер ол махаббатты мансұқ</w:t>
        <w:br/>
        <w:t>еткен бізөкшелер жөнінде оқып білді ме, көп әйелдің</w:t>
        <w:br/>
        <w:t>ішінен сондайларды іздеп тауып, әшкерелеуге құлшы-</w:t>
        <w:br/>
        <w:t>нады... Дәл қазір ешнәрсеге зауқы соқпай жатыр.</w:t>
        <w:br/>
        <w:t>Кітапқа әлгінде көз жүгірткенде соғыс ойрандары-</w:t>
        <w:br/>
        <w:t>нан ойы мылжаланып, еті езілгендей ішқұса болып</w:t>
        <w:br/>
        <w:t>кетті. Атоммен айқас та қанды соғыстан бір кем емес</w:t>
        <w:br/>
        <w:t>еді. Содан әбден қалжырап, мезі болған түрі бар.</w:t>
        <w:br/>
        <w:t>Жүрегі лоқсиды.</w:t>
        <w:br/>
        <w:t>Көз алдына әлдебір көңілді сәтті елестеткісі кел-</w:t>
        <w:br/>
        <w:t>генмен, ойынан әлсін-әлсін қуып тастап отырған сол</w:t>
        <w:br/>
        <w:t>“жексұрын” сурет арқандаулы аттай бөлініп кете кой-</w:t>
        <w:br/>
        <w:t>мады... Пионерлер сарайында оның да отырғанын</w:t>
        <w:br/>
        <w:t>байқады. Бәз-баяғы мажантопай, биязы қалпы. Иегін</w:t>
        <w:br/>
        <w:t>әнтек көтеріп, томпиған бұғағын сұқ саусағымен</w:t>
        <w:br/>
        <w:t>шертіңкіреп отыр. Залдағы әңгімеге ұйып қалғанға</w:t>
        <w:br/>
        <w:t>ұқсайды. “Шіркін-ай, хамелеондай құбылмалысың-</w:t>
        <w:br/>
        <w:t>ау, -- деп ойлады Телятников оның бұл момақан</w:t>
        <w:br/>
        <w:t>түріне сақтықпен көз жүгіртіп. -- Әлде кезекті бір</w:t>
        <w:br/>
        <w:t>пәлені жоспарлап отырмысын...”. Тоқырау кезінде ол</w:t>
        <w:br/>
        <w:t>облыстық ішкі істер басқармасында ортанқол бір қыз-</w:t>
        <w:br/>
        <w:t>метте болды. Көрген күні құрсын. Бірақ бұл сырт</w:t>
        <w:br/>
        <w:t>көзге ғана. Былайша кәделі жілікті иемденіп, майын</w:t>
        <w:br/>
        <w:t>сорып жүрді. Награда соныкі, сыйлық соныкі... Бас-</w:t>
        <w:br/>
        <w:t>тықтардың алдынан кесе өтпейді, жағынудың шебері.</w:t>
        <w:br/>
        <w:t>Әңгіме бір мәселеге тірелсе ақ-қарасын ашын айт-</w:t>
        <w:br/>
        <w:t>пайды, керең адамдай мүлгіп отырады. Сөйтіп үйдей</w:t>
        <w:br/>
        <w:t>пәледен құтылады. Дөкейдің ығына жығылғасын арғы</w:t>
        <w:br/>
        <w:t>жағы белгілі. Награда сонікі, сыйлық сонікі... Телят-</w:t>
        <w:br/>
        <w:t>126</w:t>
      </w:r>
    </w:p>
    <w:p>
      <w:r>
        <w:t>Қалып қойғаны бір есептен жақсы болар ма? Адам-</w:t>
        <w:br/>
        <w:t>дармен етене жақындасып, бауырласып кетті. Біразы</w:t>
        <w:br/>
        <w:t>Киевтегі тұрағын қолма-қол түртіп алып, хабарла-</w:t>
        <w:br/>
        <w:t>сып тұруға келісімін сұрайды. Ешкімді де кеудесінен</w:t>
        <w:br/>
        <w:t>қаққан жоқ. “Жазыңдар, телефон соғыңдар!” деп ел-</w:t>
        <w:br/>
        <w:t>пілдеді. Араласып-құраласуға асық екендігін, құшағы</w:t>
        <w:br/>
        <w:t>достарға ашық екендігін сездірді. Біреуі шетке ысы-</w:t>
        <w:br/>
        <w:t>рып, оңашалады:</w:t>
        <w:br/>
        <w:t>-- Сізге бір айтатыным бар еді?</w:t>
        <w:br/>
        <w:t>Телятников басын изеді.</w:t>
        <w:br/>
        <w:t>-- Өртке кінәлілерді дөп басып тауып, төртінші</w:t>
        <w:br/>
        <w:t>блоктың ішіне Тірідей тастау керек! Радиацияға тұн-</w:t>
        <w:br/>
        <w:t>шығып құрысын!</w:t>
        <w:br/>
        <w:t>-- Тек, осындай ауыр сөзді қалай айтып тұрсың? -</w:t>
        <w:br/>
        <w:t>деп шошынды ызалы қаһарды құлағы шалып қалған</w:t>
        <w:br/>
        <w:t>құрбысы. -- Абайласайшы...</w:t>
        <w:br/>
        <w:t>-- Несін абайлаймын. Соған тастау керек!</w:t>
        <w:br/>
        <w:t>-- Е, блокты саркофаг құрсаулап тастады емес пе?</w:t>
        <w:br/>
        <w:t>Қайтіп тастайды?</w:t>
        <w:br/>
        <w:t>Ашынған адам бетінен қайтатын емес:</w:t>
        <w:br/>
        <w:t>-- Бүйірін тесіп тастау керек! -- леп бар билік Лео-</w:t>
        <w:br/>
        <w:t>нид Петровичтің қолында тұрғаннан бетер өтіне</w:t>
        <w:br/>
        <w:t>қарайды оған.</w:t>
        <w:br/>
        <w:t>“Не деймін бұл сауалға?” деп қиналды Телятни-</w:t>
        <w:br/>
        <w:t>ков. Үнсіз қалуды жөн көрмей:</w:t>
        <w:br/>
        <w:t>-- Кінәлілерден өте қатал сұралып жатыр. Заң ал-</w:t>
        <w:br/>
        <w:t>дында сазайларын тартып, ар сотымен жазаланады.</w:t>
        <w:br/>
        <w:t>Бұған сеніңіз!</w:t>
        <w:br/>
        <w:t>Осы бір өктем дауыс Телятниковтың құлағынан</w:t>
        <w:br/>
        <w:t>масадай зыңдап кетпейтін болды. Ертесіне АЭС-ке</w:t>
        <w:br/>
        <w:t>барып, зардаппен күресушілерге арнайы қойылған</w:t>
        <w:br/>
        <w:t>концертте отырғанда да көзі мәскеулік артистерде</w:t>
        <w:br/>
        <w:t>болғанымен, ойында “радиацияға тұншығып құры-</w:t>
        <w:br/>
        <w:t>сын!” деген қаһарлы үн оркестр даңғазасынан басым</w:t>
        <w:br/>
        <w:t>түсіп жатты... Иә, халықтың айыптыларға зығырда-</w:t>
        <w:br/>
        <w:t>ны қайнайтыны заңды. Қаншама қасірет, қайғы,</w:t>
        <w:br/>
        <w:t>142</w:t>
        <w:br/>
        <w:t>жүргенде де достарын бір сәт есінен шығарып көрді</w:t>
        <w:br/>
        <w:t>ме екен? “Ана жарықтық ай, тереңнен ойлайсың-ау”.</w:t>
        <w:br/>
        <w:t>Елдің кең қолтығы, емен-жарқын мінезі Телят-</w:t>
        <w:br/>
        <w:t>никовты бір жасатып тастады. Бірақ, ол қашанғы</w:t>
        <w:br/>
        <w:t>әдетімен “осы қалай екен?” деген сауалына жауап</w:t>
        <w:br/>
        <w:t>іздей жүрді. Әрине қайта құрудың нышандары аяқ</w:t>
        <w:br/>
        <w:t>аттаған сайын алдынан шығып жатыр. Партия жос-</w:t>
        <w:br/>
        <w:t>парын орындауға деген зор құлшыныс, бірегей ұйым-</w:t>
        <w:br/>
        <w:t>шылдық, ересен жинақылық қай жерден де байқала-</w:t>
      </w:r>
    </w:p>
    <w:p>
      <w:r>
        <w:t>ды. Тәртіптілік пен реттілік қатар өрілгені соншалық,</w:t>
        <w:br/>
        <w:t>мәуелі жемісін төгіп, мерей үстемелеуде. Кездесулер-</w:t>
        <w:br/>
        <w:t>ден бір байқағаны -- демократияның терендеп, жа-</w:t>
        <w:br/>
        <w:t>риялылықтың кеңи түскендігі. Не нәрсені болсын</w:t>
        <w:br/>
        <w:t>көкейде ірікпей, ашып айтады. Құнды ұсыныстар,</w:t>
        <w:br/>
        <w:t>орынды пікірлер бас көтереді. Әсіресе жүздесудің ың-</w:t>
        <w:br/>
        <w:t>ғайына қарай болса керек, өрт мәселесі төңірегіндегі</w:t>
        <w:br/>
        <w:t>ойларын қызынып, ашынып жеткізушілер жеткілікті.</w:t>
        <w:br/>
        <w:t>Тосын апаттың алдын алу шараларының облыста сы-</w:t>
        <w:br/>
        <w:t>ңаржақ жүргізілетінін, кажетті техниканың Тапшы-</w:t>
        <w:br/>
        <w:t>лығын, маман кадрлардың да жеткіліксіздігін сөз етеді.</w:t>
        <w:br/>
        <w:t>Және бәрін жауапты органдарға жаба салмай, негізгі</w:t>
        <w:br/>
        <w:t>кемшілікті, өрттің шығу себебін тұрғындардың</w:t>
        <w:br/>
        <w:t>немкеттілігі мен салдыр салақтығынан іздестіруі, соны</w:t>
        <w:br/>
        <w:t>көз жеткізе дәлелдеуі қатты ұнаған. Безбендеп көрсе</w:t>
        <w:br/>
        <w:t>өрттің тең жартысына жуығы үй иелерінің кінәсінен</w:t>
        <w:br/>
        <w:t>болады екен... Тәртіпсіз, жеңілтек жасөспірімдердің</w:t>
        <w:br/>
        <w:t>жертөлені мекендеуі... Маскүнемнің темекіні сорып</w:t>
        <w:br/>
        <w:t>жатып, қалғып кетуі... Ашы шындық емес пе?</w:t>
        <w:br/>
        <w:t>Маскүнем демекші, ішкілікке байланысты мына</w:t>
        <w:br/>
        <w:t>бір жайт көңілін шайлықтырды. Кезекті кездесу</w:t>
        <w:br/>
        <w:t>аяқталды да жинала бастаған. Совхоз парторгы:</w:t>
        <w:br/>
        <w:t>“Асықпаңыз, сізге арнайы әзірленген асымыз бар еді”</w:t>
        <w:br/>
        <w:t>деп өтінген сон, әрі түстіктің уақыты болған соң</w:t>
        <w:br/>
        <w:t>кідірген. Дастарқан дәмнен меймілдеп тұр. Жағалай</w:t>
        <w:br/>
        <w:t>отырып, жайғасқан соң парторг құлағына сыбырла-</w:t>
        <w:br/>
        <w:t>ды: “Бес жұлдыз” бар еді, білдіртпей құйдыртсам</w:t>
        <w:br/>
        <w:t>ІЗІ</w:t>
        <w:br/>
        <w:t>“Робот болсаң да денең радиацияға уланып жатыр</w:t>
        <w:br/>
        <w:t>ғой!” -- деп ойлады Телятников. -- Пайдаланып бол-</w:t>
        <w:br/>
        <w:t>ған соң ертен сені де жерге терең көміп тастайды.</w:t>
        <w:br/>
        <w:t>Ортаны залалдамау үшін. Бұл ойына екінші бір ойы</w:t>
        <w:br/>
        <w:t>қарсы тұрды: “Сонда қалай, робот екеш, робот та атом</w:t>
        <w:br/>
        <w:t>құрбаны болғаны ма? Адам жаны темір емес деп</w:t>
        <w:br/>
        <w:t>жүргенде, темірді де жеп тастайтын атомға кандай</w:t>
        <w:br/>
        <w:t>ем қонады? Үшінші ойы мұның жауабын ұсынды:</w:t>
        <w:br/>
        <w:t>“Бір ғана ем бар, ол емнің аты -- Бейбітшілік!”,</w:t>
        <w:br/>
        <w:t>Келесі күні де Телятников таң елең-алаңнан осын-</w:t>
        <w:br/>
        <w:t>да келді. Қасында Припять қалалық партия коми-</w:t>
        <w:br/>
        <w:t>тетінің екінші секретары С.А.Костин бар. Екеуі ал-</w:t>
        <w:br/>
        <w:t>дымен АЭС төңірегіндегі қарқын ала бастаған жұмы-</w:t>
        <w:br/>
        <w:t>старды шолып шығып, жаңа бой көтерген Славутич</w:t>
        <w:br/>
        <w:t>қалашығына бет түзеді.</w:t>
        <w:br/>
        <w:t>-- Энергетиктер қалашығы өте шапшаң салыну-</w:t>
        <w:br/>
        <w:t>да, -- деді Костин қою ағаш тасасынан көзге бірден</w:t>
        <w:br/>
        <w:t>жарқ етіп шалынған үйлерді иегімен нұсқап. -</w:t>
        <w:br/>
        <w:t>Припятьтің інісі ғой.</w:t>
        <w:br/>
        <w:t>Телятниковтың көңілі құлазыды. Припятьтің</w:t>
        <w:br/>
        <w:t>мүлде жабылғанына іші удай ашиды. Қазір еркіне</w:t>
        <w:br/>
        <w:t>жіберсе көшелерін армансыз аралар еді. Құтты тұра-</w:t>
        <w:br/>
        <w:t>ғы -- пәтеріне бас сұғып, мауқын бір басар еді. Ешкқ-</w:t>
        <w:br/>
        <w:t>андай .дәрменсіз. Секретарьға бұл ойын сезлірмек</w:t>
        <w:br/>
        <w:t>болып, әлденеше рет оқталды да райынан қайтты.</w:t>
        <w:br/>
        <w:t>Онсыз да басы қатып жүрген адамның берекесін ал-</w:t>
        <w:br/>
        <w:t>майын деп тоқтамға келген.</w:t>
      </w:r>
    </w:p>
    <w:p>
      <w:r>
        <w:t>Он алты жыл қайырлы мекен қылған каласын кім</w:t>
        <w:br/>
        <w:t>қияды? Осында келгелі біраз ашы шындықты естуге</w:t>
        <w:br/>
        <w:t>тура келді. Қоныс аударушылардан тасқындап жатқ-</w:t>
        <w:br/>
        <w:t>ан хаттар мен телеграммаларда есеп жоқ, Бәрінің</w:t>
        <w:br/>
        <w:t>өтініші біреу: “тезірек Припятьқа қайтсақ екен!”.</w:t>
        <w:br/>
        <w:t>Бірлі-жарымды қарақшы болып, қала іргесіне тақап</w:t>
        <w:br/>
        <w:t>жеткендер де баршылық екен. Тіпті күзеттің катты-</w:t>
        <w:br/>
        <w:t>лығынан сескенбей, айласын асырып ішке енгендер</w:t>
        <w:br/>
        <w:t>де табылыпты. Пәтерлеріне кіріп, егіліп жылап, шық-</w:t>
        <w:br/>
        <w:t>138</w:t>
        <w:br/>
        <w:t>-- Өңі жақсы екен, қатты аурудан жаны калғанын</w:t>
        <w:br/>
        <w:t>айтсайшы.</w:t>
        <w:br/>
        <w:t>-- Ауруханадан шыға салып, бізге тартқанын</w:t>
        <w:br/>
        <w:t>қайтерсің!</w:t>
        <w:br/>
        <w:t>-- Азамат екен Де... -- десіп шынайы ризашылық-</w:t>
        <w:br/>
        <w:t>пен, тәнтілігін білдіруде.</w:t>
        <w:br/>
        <w:t>Телятников бәріне бірдей жауап беруге мұршасы</w:t>
        <w:br/>
        <w:t>келмей, күлімсіреген күйі басын изеп, қолын</w:t>
        <w:br/>
        <w:t>кеудесіне апарып, ыңғайсызданғандай тұра берді. Осы</w:t>
        <w:br/>
        <w:t>кезде топ ішінен бір адым алға шыққан қағылез кара</w:t>
        <w:br/>
        <w:t>жігіт аттан жаңа секіріп түскендей ентігіп:</w:t>
        <w:br/>
        <w:t>-- Мен Қостанайданмын, Леонид Петрович! -- деді</w:t>
        <w:br/>
        <w:t>өктем үнмен. -- Манадан сізді көргелі тілім байла-</w:t>
        <w:br/>
        <w:t>нып, есімді енді жиып тұрмын...</w:t>
        <w:br/>
        <w:t>Телятников “айналайын, жерлесім-ау” демекке</w:t>
        <w:br/>
        <w:t>оқталғанша жігіт бастырмалатып әкетті:</w:t>
        <w:br/>
        <w:t>-- Елге барып қайтты деп еді. Аман ба екен ел-</w:t>
        <w:br/>
        <w:t>жүрт? Мен өзім Урицкий ауданынанмын. Егінді өлке</w:t>
        <w:br/>
        <w:t>ғой, жарықтық Сарыкөл аймағы. Күз жауын-ташын-</w:t>
        <w:br/>
        <w:t>ды деп еді, астық ысырап болмаса жарады. Леонид</w:t>
        <w:br/>
        <w:t>Петрович, құлағым сізде.</w:t>
        <w:br/>
        <w:t>Манадан бері оның тоқтауын күтіп, аңтарылып</w:t>
        <w:br/>
        <w:t>қалған Батыр өртші:</w:t>
        <w:br/>
        <w:t>-- Болсаң, кезек берші, -- деп өзіне тән жылы-</w:t>
        <w:br/>
        <w:t>лыкпен жымиып қойды. -- Иә, елге барғанмын. Бұл</w:t>
        <w:br/>
        <w:t>жолы емес, ауруханадан алғаш рет шыққанда соқ-</w:t>
        <w:br/>
        <w:t>қанмын. Құшағы кең, көңілі ыстық халқыма дән</w:t>
        <w:br/>
        <w:t>ризамын. Баладай мәпелеп, кошеметтеді. Дикандар-</w:t>
        <w:br/>
        <w:t>дың бағы жанатындай... Ырыс алқабын күні-түні</w:t>
        <w:br/>
        <w:t>мотор үні тербейді екен... Е, өзің мұнда қашан келдің?</w:t>
        <w:br/>
        <w:t>-- Алты айға кетті! Тас қалаушы едім, зордың</w:t>
        <w:br/>
        <w:t>күшімен сұранып...</w:t>
        <w:br/>
        <w:t>-- Жарапты! -- деді оның бұл табандылығына</w:t>
        <w:br/>
        <w:t>сүйсініп. --Айтпақшы, жерлесім-ау, есімің қалай?</w:t>
        <w:br/>
        <w:t>Тіпті ұят жасаппыз ғой.</w:t>
        <w:br/>
        <w:t>-- Қайыргелді, -- деді қолын ұсынып ол. -</w:t>
        <w:br/>
        <w:t>Жылгелдин... Енді заңданған шығар...</w:t>
      </w:r>
    </w:p>
    <w:p>
      <w:r>
        <w:t>140</w:t>
        <w:br/>
        <w:t>қуалап, зықың шығады. Әлсін-әлі сағатқа қарайды.</w:t>
        <w:br/>
        <w:t>Қараған сайын зәресі ұшады. “Тілін желімдеп таста-</w:t>
        <w:br/>
        <w:t>ғаннан сау ма?” деп кіжінеді. Қайтесің, жылжымай</w:t>
        <w:br/>
        <w:t>қойғаны қажытады да... Таңның сәуле шашқанынан</w:t>
        <w:br/>
        <w:t>Да шошиды. Жұрт жайраңдап, сергіп оянғанда бұл:</w:t>
        <w:br/>
        <w:t>мәңгүрттей азып тұрады. Миы шаншиды, көзінің түбі</w:t>
        <w:br/>
        <w:t>суырады, карақұсы мұздайды. Түнімен сорған дәрінің -</w:t>
        <w:br/>
        <w:t>дәмі таңдайын сасытыпты. Сөйлейін десе тілі</w:t>
        <w:br/>
        <w:t>күрмеледі, ойлау машығы бұзылғаны сондай қара-</w:t>
        <w:br/>
        <w:t>пайым бір нәрсені жүйелеп айтып шыға алмайды,</w:t>
        <w:br/>
        <w:t>өзіне де өзгеге де түсініксіз былдырлайды. Күн ұзақ;</w:t>
        <w:br/>
        <w:t>көңілі пәс, ыңыршағы айналып, құр сүлдері жүреді.</w:t>
        <w:br/>
        <w:t>Қарындасының “мама, тұрдың ба?” деп жатқаны- .</w:t>
        <w:br/>
        <w:t>нан-ақ, анасының түнемелікке тыңықпағанын сезді.</w:t>
        <w:br/>
        <w:t>Жайлап басып іргелес есікті ашып еді, анасының”</w:t>
        <w:br/>
        <w:t>төсекте бүктүсіп отырғанын көрді.</w:t>
        <w:br/>
        <w:t>-- Ұйқың қанды ма, балам? -- деді Татьяна Пота-</w:t>
        <w:br/>
        <w:t>повна үнінен қажығандықтың табы білініп. -- Сен.</w:t>
        <w:br/>
        <w:t>маған алаңдайтын сияқтысың. Ойлап қайтесің. Де-</w:t>
        <w:br/>
        <w:t>малысыңды жөндеп өткіз... Чернобыль қайғысы</w:t>
        <w:br/>
        <w:t>әркімге әрқалай батады екен.</w:t>
        <w:br/>
        <w:t>-- Иә, иә, мамам өрттен кейін ыңқыл-сыңқы-</w:t>
        <w:br/>
        <w:t>лын жиілетті, -- деп Ирина анасының айтпағын іліп</w:t>
        <w:br/>
        <w:t>әкетті. -- Ұйқысыздығы да үдеп кетті. .</w:t>
        <w:br/>
        <w:t>-- Жалғыз мен бе екенмін, -- деді Татьяна Пота-</w:t>
        <w:br/>
        <w:t>повна ұлына “жақын отыр” дегендей ыммен орын</w:t>
        <w:br/>
        <w:t>нұсқап. -- Басқа байғұстар зар илеп қалды емес пе?</w:t>
        <w:br/>
        <w:t>әртшілердің аналарын айтамын. Правик пен Кибе-</w:t>
        <w:br/>
        <w:t>ноктың өліміне туғаннан бетер қайғырдық. Менікі</w:t>
        <w:br/>
        <w:t>жай ғой... Ұйқы қалпына келер, сен алаңдамашы.</w:t>
        <w:br/>
        <w:t>Леонид Петрович анасын көңілдендірерлік бірдеңе</w:t>
        <w:br/>
        <w:t>айтқысы келді. Не десе екен? Ес білгелі анасының</w:t>
        <w:br/>
        <w:t>үнемі кеш жататынын, тіпті кейде түн баласына іс</w:t>
        <w:br/>
        <w:t>тігіп отыра беретінін көріп келді емес пе? Осы жағы-</w:t>
        <w:br/>
        <w:t>нан құрастырып байқар ма еді?</w:t>
        <w:br/>
        <w:t>-- Мама, сіздің ұйқыңыздың қашатын жөні бар?</w:t>
        <w:br/>
        <w:t>9-41 129:</w:t>
        <w:br/>
        <w:t>Қайсар ӘЛІМ</w:t>
        <w:br/>
        <w:t>Мәңгілік шер</w:t>
        <w:br/>
        <w:t>Деректі хикаят</w:t>
        <w:br/>
        <w:t>“Фолиант” баспасы</w:t>
        <w:br/>
        <w:t>010000, Астана қаласы, Қазақ көшесі, 87/1</w:t>
        <w:br/>
        <w:t>тел.39-54-59, 39-60-70</w:t>
      </w:r>
    </w:p>
    <w:p>
      <w:r>
        <w:t>“Фолмант” баспасының баспаханасында басылған</w:t>
        <w:br/>
        <w:t>010000, Астана қаласы, Қазақ көшесі, 87/1</w:t>
        <w:br/>
        <w:t>МАЗМҰНЫ</w:t>
        <w:br/>
        <w:t>ПРОЛОГ 1222002424.222.2.мл0..1.2.0.00000С000000000000ГГ 3</w:t>
        <w:br/>
        <w:t>Бірінші бөлім ........мг44244Мм0..1.1000 ыы 7</w:t>
        <w:br/>
        <w:t>Екінші бөлім әуес ее века сатар адырағырдансанғы 81</w:t>
        <w:br/>
        <w:t>ЭПИЛОГ, Дннескегеиогенфысегиледорлуед тр ЕДЕРЕДЕРЕЛЕНДІ 144</w:t>
        <w:br/>
        <w:t>Редакторы М.Әкімжанов</w:t>
        <w:br/>
        <w:t>Техникалық редакторы Р. Тұрлынова</w:t>
        <w:br/>
        <w:t>Көркемдеуші редакторы Ж. Қазанқапов</w:t>
        <w:br/>
        <w:t>Компьютерде беттеген ./. Төребекова</w:t>
        <w:br/>
        <w:t>Басуға 15.03.06 қол қойылды.</w:t>
        <w:br/>
        <w:t>Пішімі 84х108 !/., Қағазы офсеттік.</w:t>
        <w:br/>
        <w:t>Офсеттік басылыс. Шартты баспа табағы 9,5.</w:t>
        <w:br/>
        <w:t>Тапсырыс Ле 41. Таралымы 1000 дана.</w:t>
        <w:br/>
        <w:t>жағасын ұстаған еді. Ал энергетиктердің жаңа қала-</w:t>
        <w:br/>
        <w:t>шығы Славутичтегі таңғажайып бір көрініс құлазы-</w:t>
        <w:br/>
        <w:t>ған көңілін тасытып жіберген. Ұзын сырық басына</w:t>
        <w:br/>
        <w:t>олимпиада алауы жағылатын астаудай етіп ұя жаса-</w:t>
        <w:br/>
        <w:t>лыныпты. Соны нұсқап бір құрылысшы:</w:t>
        <w:br/>
        <w:t>-- Ұя дайын! Ләйлек конбай жүр! Қоныстану тойы</w:t>
        <w:br/>
        <w:t>да тақап қалып еді! -- деді үлкен алаңдаушылықнен.</w:t>
        <w:br/>
        <w:t>., Араға бір жарым сағат түскен соң, дәл Гелятни-</w:t>
        <w:br/>
        <w:t>ковтың көзі алдында арудайын сыланған ақ ләйлек</w:t>
        <w:br/>
        <w:t>қанатын жайып, сырық басын өзіне тән</w:t>
        <w:br/>
        <w:t>секемшілдікпен үш айналып өтті де, ұяға кербезденіп</w:t>
        <w:br/>
        <w:t>жайғасты! ) )</w:t>
        <w:br/>
        <w:t>Сәуір-желтоқсан, 1986 жыл.</w:t>
        <w:br/>
        <w:t>Таран-Қостанай</w:t>
        <w:br/>
        <w:t>шығын қалдырды артына бұл өрт! Сәуле ауруының</w:t>
        <w:br/>
        <w:t>диагнозы қойылған 237 адам аурухананың басы-бай-</w:t>
        <w:br/>
        <w:t>лы “тұтқыны” болды. Жиырма сегізі ажал шеңгеліне</w:t>
        <w:br/>
        <w:t>ілінді. Жүз он алты мыңға жуық тұрғын коныс аудар-</w:t>
        <w:br/>
        <w:t>ды. Оларға арналып жаңадан он екі мыңға жуық бас-</w:t>
        <w:br/>
        <w:t>пана, екі жүзден астам әлеуметтік-тұрмыстық обһек-</w:t>
        <w:br/>
        <w:t>тілер салынды... Радиоактивті затпен уланған аудан-</w:t>
        <w:br/>
        <w:t>дарда бес жүз елу мекен, алпыс мыңдай тұрғын үй</w:t>
        <w:br/>
        <w:t>және басқа ғимараттар мен құрылыстар тазартылды...</w:t>
        <w:br/>
        <w:t>“Осынша дүрбелеңнің орнына мақсатты шаралар</w:t>
        <w:br/>
        <w:t>жүзеге асырылғанда ғой, -- деп қамыға ойлады Телят-</w:t>
        <w:br/>
        <w:t>ников. -- Тұрмысымыз сәулеттене түсер еді -- ау.</w:t>
        <w:br/>
        <w:t>Салғырттық деген аурумен күрес атомды бұғалықта-</w:t>
      </w:r>
    </w:p>
    <w:p>
      <w:r>
        <w:t>умен үндесіп, сабақтасып жатпайынша іс оңғарыл-</w:t>
        <w:br/>
        <w:t>майтын түрі бар...”</w:t>
        <w:br/>
        <w:t>..Ән мен музыка әуені АЭС төңірегін сұлу сазға</w:t>
        <w:br/>
        <w:t>бөлеп, түнгі аспанды өзінің әсерлі де қайталанбас-шат-</w:t>
        <w:br/>
        <w:t>тығымен желпінтіп жатыр... Бірақ ол Телятниковтың</w:t>
        <w:br/>
        <w:t>құлазыған көңілін сейілте алар ма екен?!</w:t>
        <w:br/>
        <w:t>ЭПИЛОГ</w:t>
        <w:br/>
        <w:t>Мәскеудің дәл ортасынан Митинсков зираты ма-</w:t>
        <w:br/>
        <w:t>шинаға мінген кісіге жарты сағаттық жер. Аурухана-</w:t>
        <w:br/>
        <w:t>ның кезекті шеңгелінен босанған Телятников “же-</w:t>
        <w:br/>
        <w:t>дел жәрдем” жүргізушісінің “апарып салайын”</w:t>
        <w:br/>
        <w:t>дегеніне көнбей, жеке меншік такси жалдады да осын-</w:t>
        <w:br/>
        <w:t>да тартқан. “Ренжітпеймін. Мені асықтырмасаңыз</w:t>
        <w:br/>
        <w:t>екен!” -- деді бейтанысына ол түсіп жатып.</w:t>
        <w:br/>
        <w:t>Бұрын әлденеше рет келіп, достарының рухына</w:t>
        <w:br/>
        <w:t>тағзым еткен каралы жердің бұл үшін тосын тылсы-</w:t>
        <w:br/>
        <w:t>мы жоқ, бұрылыс-қалтарысына соншалықты жетік</w:t>
        <w:br/>
        <w:t>еді. Зираттың карасұр қақпасынан өтерде тұла бойы</w:t>
        <w:br/>
        <w:t>мұз қарығандай сәл суынып, қобалжығанымен лезде</w:t>
        <w:br/>
        <w:t>сергіп, орталық аллеяның тас еденімен жүз қадамдай</w:t>
        <w:br/>
        <w:t>екпіндей түсіп барды да солға кілт бұрылды. Алды-</w:t>
        <w:br/>
        <w:t>мен көзіне Правиктің суреті оттай басылды. Еңсені</w:t>
        <w:br/>
        <w:t>езерлік сұп-сұр ескерткіш белгінің қақ маңдайына</w:t>
        <w:br/>
        <w:t>ойып бедерленген Алтын Жұлдыздан қарыс сүйем</w:t>
        <w:br/>
        <w:t>төмен қағылған керамика бейне: “Келдің бе, Леня!</w:t>
        <w:br/>
        <w:t>өліні ұмытпау тірінің парызы...” дегендей, өзекті</w:t>
        <w:br/>
        <w:t>өртерлік дос назын талып жеткізетін сияқты.</w:t>
        <w:br/>
        <w:t>Телятников көңілі босап, тереңнен өксік буып,</w:t>
        <w:br/>
        <w:t>денесі қалтыраған күйі қапталдас ескерткішке бір ат-</w:t>
        <w:br/>
        <w:t>тады. “Ей, оттан ыстық жан жолдас!” деп Алтын Жұл-</w:t>
        <w:br/>
        <w:t>дызын омырауына қадай алмай үзілген Кибеноктің</w:t>
        <w:br/>
        <w:t>суретіне еңкейіп ерінін тигізді. Осы сәт “сен осы мені</w:t>
        <w:br/>
        <w:t>неге сүймей кеттің?” деген зәрені ұшырарлық зор</w:t>
        <w:br/>
        <w:t>144</w:t>
        <w:br/>
        <w:t>латып бетін тыржитты да жайғаса беріп “уһ” деп көзін.</w:t>
        <w:br/>
        <w:t>ашып алғанда өзін көрді.</w:t>
        <w:br/>
        <w:t>-- Леонид Петрович! Шығарды ма?</w:t>
        <w:br/>
        <w:t>-- Иә, коштасқалы келдім. ;</w:t>
        <w:br/>
        <w:t>-- Осымен нешінші рет мені тастап кеткелі тұрсыз?:</w:t>
        <w:br/>
        <w:t>-- Үшінші рет.</w:t>
        <w:br/>
        <w:t>-- Бәріңнің соңында тағы мен қалдым! -- Нехаев</w:t>
        <w:br/>
        <w:t>қос қолымен басын ұстап жастыққа өкіре қисайды.</w:t>
        <w:br/>
        <w:t>-- Тағдыр неткен қатыгез! Бүйтіп жәбірлегенше, алып</w:t>
        <w:br/>
        <w:t>тынбай ма? -- Жастықтан басын жұлып алып, жалы-</w:t>
        <w:br/>
        <w:t>нышты үнмен қыстыға сөйледі. -- Айтыңызшы, Ле-:</w:t>
        <w:br/>
        <w:t>онид Петрович! Неге мені... ;</w:t>
      </w:r>
    </w:p>
    <w:p>
      <w:r>
        <w:t>-- Саша, тәуірленіп қалдың ғой, -- деді Телятни-</w:t>
        <w:br/>
        <w:t>ков оның арқасынан қағып. -- Кешікпей сен де шы-</w:t>
        <w:br/>
        <w:t>ғасың. “Халықтар Достығы” орденін тағып, отбсына</w:t>
        <w:br/>
        <w:t>ораласың деймін. Мен айтты дерсің.</w:t>
        <w:br/>
        <w:t>Тумбочка үстіндегі қызыл қорапша мұның көзіне</w:t>
        <w:br/>
        <w:t>оттай басылды. Онда орден бар. Награданы Нехаевқа</w:t>
        <w:br/>
        <w:t>осы ауруханада тапсырған болатын...</w:t>
        <w:br/>
        <w:t>“Өрттің азабын көрген бір адам осындай-ақ бо-.</w:t>
        <w:br/>
        <w:t>лар, -- леп ойың жалғастырды Телятников. -- Тірлікте</w:t>
        <w:br/>
        <w:t>оның кадірін білмей жүрміз. Әйтпесе бір журналист</w:t>
        <w:br/>
        <w:t>ол жөнінде бірер жол жазбағаны несі? Дұрыс па осы-</w:t>
        <w:br/>
        <w:t>нымыз?! Сайып келгенде апаттан техника емес, адам-</w:t>
        <w:br/>
        <w:t>дар құтқарды емес пе?!”</w:t>
        <w:br/>
        <w:t>Телятников өзекті суырар сұп-суық ескерткіштерге</w:t>
        <w:br/>
        <w:t>соңғы рет қарады да оңға бұрылып, орталық аллея-</w:t>
        <w:br/>
        <w:t>мен, қақпаға қарай аяңдады. Тілінің ұшына Булат</w:t>
        <w:br/>
        <w:t>Окуджаваның мына бір өлең жолдары ілікті: “Белый</w:t>
        <w:br/>
        <w:t>айст Московский на белое небо взлетел, черный аист</w:t>
        <w:br/>
        <w:t>Московский на черную землю спустился...”?.О, ғажап</w:t>
        <w:br/>
        <w:t>неге дәл осы тұсы ойына тосыннан оралды?!</w:t>
        <w:br/>
        <w:t>Өткен жолы Припятыь?і бірнеше күн аралағанда</w:t>
        <w:br/>
        <w:t>ләйлек құстың қаңырап бос қалған ұяларын көріп,</w:t>
        <w:br/>
        <w:t>М7</w:t>
        <w:br/>
        <w:t>үлгерді.. Аяғына тұра алмай, әл-дәрмені құрып,</w:t>
        <w:br/>
        <w:t>құлап түскенше өршелене қималдай беріпті. Ол ауру-</w:t>
        <w:br/>
        <w:t>ханада көз жұмды. Авариядан бір күн бұрын пер-</w:t>
        <w:br/>
        <w:t>зентханаға өзі апарып салған сүйікті зайыбын, екі</w:t>
        <w:br/>
        <w:t>аптадан соң өмірге келген сәбиін көрмей дүниеден</w:t>
        <w:br/>
        <w:t>өтті. Қарапайым электрик ондаған өртшінің лаңы-</w:t>
        <w:br/>
        <w:t>на айналатын от кесепатын тұтандырмай ерте</w:t>
        <w:br/>
        <w:t>тұншықтырды. Мына жиырма ескерткіш “иелерінің”</w:t>
        <w:br/>
        <w:t>мамандығы өртшіге үш қайнаса сорпасы қосылмай-</w:t>
        <w:br/>
        <w:t>ды... Бірақ әрқайсысы өртшіден артық іс тындырды.</w:t>
        <w:br/>
        <w:t>Бір ғажабы Телятников осы аруақтардың бейіті ба-</w:t>
        <w:br/>
        <w:t>сынан азагүлдің дара тармағын көре алмады. Бұрын</w:t>
        <w:br/>
        <w:t>келгенде бұған онша мән бермепті. “Неліктен</w:t>
        <w:br/>
        <w:t>бұлай?” ол сілейіп тұрған күйі ойға шомды: “Стан-</w:t>
        <w:br/>
        <w:t>саны тек өртшілер ғана құтқарып қалды ма? Бірен-</w:t>
        <w:br/>
        <w:t>саран қорқаулар мен ездердің сорақылығын былай</w:t>
        <w:br/>
        <w:t>қойғанда... жаппай ерлік жасалмады ма? Ендеше, жер</w:t>
        <w:br/>
        <w:t>хабар бермесін, менің алты өртші әріптесімнің</w:t>
        <w:br/>
        <w:t>ескерткіші мыналарға қарағанда ерекше күтімге алы-</w:t>
        <w:br/>
        <w:t>нуы неліктен?! Адам еңбегін бағалаудағы сыңаржақ-</w:t>
        <w:br/>
        <w:t>тық па? Теңгермешілік тамырын тереңге жіберген</w:t>
        <w:br/>
        <w:t>бе? Онымен қалай күресу керек?!”</w:t>
        <w:br/>
        <w:t>Бұл сұрақ көкейін тырналап, байыз тапқызбады.</w:t>
        <w:br/>
        <w:t>Жиырма алты сұп-сұр ескерткішті жағалап, тағы</w:t>
        <w:br/>
        <w:t>сенделіп кетті.. Есіне әлгінде ғана қоштасқан Алек-</w:t>
        <w:br/>
        <w:t>сандр Нехаевті алып, жүрегі желді күнгі қамыстай</w:t>
        <w:br/>
        <w:t>суылдай жөнелді. “Тәңірім-ау, ол оператор болса да</w:t>
        <w:br/>
        <w:t>өртшіден өткен қимылдамады ма?!” Ауруханада әлі</w:t>
        <w:br/>
        <w:t>жатыр. Күйігі жаман. Он рет тері жаматты. Бір аяғын</w:t>
        <w:br/>
        <w:t>кесіп тастады. Беті енді-енді бері қараған сияқты.</w:t>
      </w:r>
    </w:p>
    <w:p>
      <w:r>
        <w:t>Жуыр маңда айығатын түрі жоқ бірақ. Палатаға</w:t>
        <w:br/>
        <w:t>кіргенде Александр кереуетіне отыруға әлектеніп</w:t>
        <w:br/>
        <w:t>жатыр екен. Әдейі тартып қойған аспа жіптен ұстап,</w:t>
        <w:br/>
        <w:t>бүкіл денесін жиырып, көзін жұмды. Тісін шықыр-</w:t>
        <w:br/>
        <w:t>146</w:t>
        <w:br/>
        <w:t>дауыс ту сыртынан шыққандай болып, жауырыны</w:t>
        <w:br/>
        <w:t>жыбыр етті. Сілейіп сәл тұрып, есін жиды да: “сөйтіп-</w:t>
        <w:br/>
        <w:t>пін-ау, алалаппын-ау!” деп, аражігі білінбейтіндей</w:t>
        <w:br/>
        <w:t>тығыз құйылған екінші ескерткішке кері аттап орал-</w:t>
        <w:br/>
        <w:t>ды да: “Кешір, кешіре гөр, Володя сүйіктім!” деді</w:t>
        <w:br/>
        <w:t>Правиктің бейнесіне де ернін жанап. “Сендер маған</w:t>
        <w:br/>
        <w:t>сол баяғыдайсыңдар ғой! Кемсітіп қайтейін!”</w:t>
        <w:br/>
        <w:t>Парызынан құтылып, жеңіл күрсінді де бейіт үстін</w:t>
        <w:br/>
        <w:t>көмкерген азагүлдің шетке ысырылған бір-екеуін</w:t>
        <w:br/>
        <w:t>көтеріп әрі жылжыды. Сұп-сұр тас ескерткіштің</w:t>
        <w:br/>
        <w:t>төртеуін іштей еңіреп адақтап, соларға қайыра қарап</w:t>
        <w:br/>
        <w:t>бөгелді. Титенок, Тишура, Вашук, Игнатенко.... Ке-</w:t>
        <w:br/>
        <w:t>шегі ер мінез, мына жарық дүниеге өлшеусіз ғашық</w:t>
        <w:br/>
        <w:t>азаматтар емес пе еді! өзінің осында келгенін сезіп,</w:t>
        <w:br/>
        <w:t>дәл қазір ұшып-ұшып тұратындай, Телятников жан-</w:t>
        <w:br/>
        <w:t>жағына елеңдей жалтақтады. “Орындарың бөлек еді-</w:t>
        <w:br/>
        <w:t>ау”. Бұлардың да етегіне түскен азагүлді ортасына</w:t>
        <w:br/>
        <w:t>жаймалап сырғытып әрі аттады. Бірін-бірі қалқалап</w:t>
        <w:br/>
        <w:t>жүлгелене түскен тамыры ортақ мама ағаштай жи-</w:t>
        <w:br/>
        <w:t>ырма ескерткіштің алдынан ілбіп келеді. Бұл сапта-</w:t>
        <w:br/>
        <w:t>ғылардың бәрі өңкей суретсіз екен. Аты-жөнінен;</w:t>
        <w:br/>
        <w:t>туған, қайтқан жылынан өзге дерек жоқ. Міне, Вик-</w:t>
        <w:br/>
        <w:t>тор Лопатюк! Сырттай жақсы білетін. Жяырмасын-</w:t>
        <w:br/>
        <w:t>шы ғасырдың Корчагині ғой. АЭС-тегі өрттің жо-</w:t>
        <w:br/>
        <w:t>лын кесіп, өршімеуі үшін қолдан келгенін аямады.</w:t>
        <w:br/>
        <w:t>Ол құлақ естісе нанғысыз қимылға барды. Блоктың</w:t>
        <w:br/>
        <w:t>электр жүйесін өте шеберлікпен, білгірлікпен қиып</w:t>
        <w:br/>
        <w:t>тастады. Иә, тек блоктың “тамырын” ғана. Әйтпесе</w:t>
        <w:br/>
        <w:t>күллі станция жарықсыз қалып, өрт апатынан оны</w:t>
        <w:br/>
        <w:t>құтқарып алу мүмкін болмас еді. Ал- блок жүйесі</w:t>
        <w:br/>
        <w:t>“ағытылмаса” дүркін-дүркін жарылыс жалғаса оянып,</w:t>
        <w:br/>
        <w:t>станциясының ән бойын қуалап жайпап кетері кәдік.</w:t>
        <w:br/>
        <w:t>Лопатюк бұған қоса тағы бір көзсіз ерлік жасады.</w:t>
        <w:br/>
        <w:t>Машина залынан сутегі қоры желісін ажыратып</w:t>
        <w:br/>
        <w:t>145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
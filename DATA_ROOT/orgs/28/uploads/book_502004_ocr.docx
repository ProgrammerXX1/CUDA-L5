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</w:t>
        <w:br/>
        <w:t>министрлігі Е.А.Бөкетов атындағы Қарағанды мемлекеттік</w:t>
        <w:br/>
        <w:t>университетінде орындалды</w:t>
        <w:br/>
        <w:t>Ғылыми жетекші - филология ғылымдарының докторы</w:t>
        <w:br/>
        <w:t>Рақымов Б.С.</w:t>
        <w:br/>
        <w:t>Ресми оппоненттер - филология ғылымдарының</w:t>
        <w:br/>
        <w:t>докторы, профессор Нұрмағамбетова О.А.</w:t>
        <w:br/>
        <w:t>филология ғылымдарының</w:t>
        <w:br/>
        <w:t>кандидаты, доцент Бұлдыбай А.С.</w:t>
        <w:br/>
        <w:t>Жетекші ұйым - Л.Н.Гумилев атыңдағы Еуразия</w:t>
        <w:br/>
        <w:t>мемлекеттік университеті</w:t>
        <w:br/>
        <w:t>Диссертация 2001 жылы «/».2424%2666 сағат /2/ де</w:t>
        <w:br/>
        <w:t>Қазақстан Республикасы Білім және ғылым министрлігі</w:t>
        <w:br/>
        <w:t>М.О.Әуезов атындағы Әдебиет және өнер институты</w:t>
        <w:br/>
        <w:t>жанындағы филология ғылымдарының докторы ғылыми</w:t>
        <w:br/>
        <w:t>дәрежесін беру жөніндегі Д 53.34.01. Диссертациялық кеңестің</w:t>
        <w:br/>
        <w:t>мәжілісінде қорғалады (480100. Алматы қаласы, Құрманғазы</w:t>
        <w:br/>
        <w:t>көшесі, 29).</w:t>
        <w:br/>
        <w:t>Диссертациямен Қазақстан Республикасы Білім және</w:t>
        <w:br/>
        <w:t>ғылым министрлігінің Орталық ғылыми кітапханасында</w:t>
        <w:br/>
        <w:t>танысуға болады.</w:t>
        <w:br/>
        <w:t>Автореферат 2001 жылы « Ж»: б еға</w:t>
        <w:br/>
        <w:t>Диссертациялық кеңестің</w:t>
        <w:br/>
        <w:t>ғалым хатшысы, филология</w:t>
        <w:br/>
        <w:t>ғылымдарының докторы</w:t>
        <w:br/>
        <w:t>ӘОЖ 398(575-172) Қолжазба құқығында</w:t>
        <w:br/>
        <w:t>Айтбаева Бақыт Манатқызы</w:t>
        <w:br/>
        <w:t>ҚАЗАҚ БАТЫРЛЫҚ ЖЫРЛАРЫНДАҒЫ</w:t>
        <w:br/>
        <w:t>АЖАРЛАУДЫҢ ҚЫЗМЕТІ</w:t>
        <w:br/>
        <w:t>10.01.09 - Фольклортану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</w:t>
        <w:br/>
        <w:t>2001</w:t>
        <w:br/>
        <w:t>Е</w:t>
        <w:br/>
        <w:t>фсокаслысыыгы-</w:t>
      </w:r>
    </w:p>
    <w:p>
      <w:r>
        <w:t>жс ла Қт ар де сазына асы сылы ы</w:t>
        <w:br/>
        <w:t>Алғашқы үзіндіде “б” - тоғыз рет қайталанған және “а</w:t>
        <w:br/>
        <w:t>16</w:t>
        <w:br/>
        <w:t>Бір перзентке зар екен.</w:t>
        <w:br/>
        <w:t>(“Алпамыс батыр” жыры)</w:t>
        <w:br/>
        <w:t>ЫЫ Кешегі өткен заманда,</w:t>
        <w:br/>
        <w:t>8% Қарақыпшақ Қобыланды -</w:t>
        <w:br/>
        <w:t>Атасы мүның Тоқтарбай,</w:t>
        <w:br/>
        <w:t>Халықтан асқан болды бай.</w:t>
        <w:br/>
        <w:t>Байлығында есеп жоқ.</w:t>
        <w:br/>
        <w:t>Айдалып бағып жайылды,</w:t>
        <w:br/>
        <w:t>Төрт-түлік малдың бірі сай,</w:t>
        <w:br/>
        <w:t>Жаз жайлауы көзді көл,</w:t>
        <w:br/>
        <w:t>Күзді көлді жайлаған,</w:t>
        <w:br/>
        <w:t>Қалың қыпшақ жағалай,</w:t>
        <w:br/>
        <w:t>Тоқтарбайдың дәулеті -</w:t>
        <w:br/>
        <w:t>Ішкені мас, жеген тоқ,</w:t>
        <w:br/>
        <w:t>Бай кедейдің көңілі жай.</w:t>
        <w:br/>
        <w:t>Қыс қыстауы Қараспан,</w:t>
        <w:br/>
        <w:t>Қараспан көкке таласқан.</w:t>
        <w:br/>
        <w:t>(“Қобыланды батыр” жыры)</w:t>
        <w:br/>
        <w:t>«аз</w:t>
        <w:br/>
        <w:t>- 7 рет</w:t>
        <w:br/>
        <w:t>ұшырасады. “Е” - дыбысы 22 рет кездеседі. Жырдың алғашқы</w:t>
        <w:br/>
        <w:t>басталуынан-ақ, дыбыстардың қайталамасы жырға айрыкша</w:t>
        <w:br/>
        <w:t>ажар беріп, белгілі бір ырғақты жиі үздіксіз және үндестікпен</w:t>
        <w:br/>
        <w:t>жылдамдата түскен. Соның нәтижесінде екпін түсетін дыбыс-</w:t>
        <w:br/>
        <w:t>тарды бірден ажыратуға болады. Екпіннің күштілігінен жыр-</w:t>
        <w:br/>
        <w:t>дағы қаз-қалпында қайталанып түрған “Байбөрі” және “екен”</w:t>
        <w:br/>
        <w:t>дейтін тыңдаушыға пәлендей байқалмауы мүмкін. Анығында</w:t>
        <w:br/>
        <w:t>дауыс толқыны (интонация) жыршының музыкалық аспабымен</w:t>
        <w:br/>
        <w:t>дыбыстық үндестікке түсіп, дауыс қозғалысының әсері бірте-</w:t>
        <w:br/>
        <w:t>бірте күшейе түскендігін байқаймыз.</w:t>
        <w:br/>
        <w:t>Екінші үзіндіде дыбыстық қайталаулар шумақтардың тар-</w:t>
        <w:br/>
        <w:t>мақтарының басқы буындарында да және соңғы буындарында</w:t>
        <w:br/>
        <w:t>да келе береді.</w:t>
        <w:br/>
        <w:t>%</w:t>
        <w:br/>
        <w:t>лық болмыс-бітіміне көңіл бөлінеді. Эпостың көркемдік күш-</w:t>
        <w:br/>
        <w:t>қуатын саралап, ажарлаудың дыбыстық қайталаулары, эпитет</w:t>
        <w:br/>
        <w:t>пен теңеудің қызметін ашуға талпыныс ретіндегі бұл жұмыс,</w:t>
        <w:br/>
        <w:t>алғаш рет монографиялық тұрғыдан қарастыру арқылы ерек-</w:t>
        <w:br/>
        <w:t>шеленеді. Батырлық жырлардың құрылысын түсіну мақсатын-</w:t>
        <w:br/>
        <w:t>дағы композициялық талдаулар, сюжеттік ерекшеліктерін та-</w:t>
        <w:br/>
        <w:t>нуға қатысты ой-пікірлер қорытындысы қашанда эпикалық</w:t>
        <w:br/>
        <w:t>мұраның сөз көркемдігін Тексерудің қажет екендігін дәлел-</w:t>
        <w:br/>
        <w:t>дейді. Бұл шындығына келгенде күрделі мәселе, сөз құдіретін</w:t>
        <w:br/>
        <w:t>танудың жолы үнемі үздіксіз текске жүгінуге, талдаудың әдіс-</w:t>
        <w:br/>
        <w:t>тәсілдерін озық тәжірибелерге көшіруге жетелейді. Диссерта-</w:t>
        <w:br/>
        <w:t>циялық жұмыс нәтижелері көп томдықтарға қажет екендігі</w:t>
      </w:r>
    </w:p>
    <w:p>
      <w:r>
        <w:t>даусыз. Сондай-ақ жоғарғы оқу орындарының лекциялық кур-</w:t>
        <w:br/>
        <w:t>старына және практиқалық сабақтарына, мамандандыру</w:t>
        <w:br/>
        <w:t>пәндерін өткізуге қолдану тиімді.</w:t>
        <w:br/>
        <w:t>Қорғауға ұсынылатын тұжырымдар:</w:t>
        <w:br/>
        <w:t>І. Қазақтың батырлық жырларындағы дыбыс қайталаулар</w:t>
        <w:br/>
        <w:t>&gt; жүйесі көне түркі дәуірлері кезеңіне ортақ, бірыңғай</w:t>
        <w:br/>
        <w:t>дауысты немесе бірыңғай дауыссыз дыбыстардың</w:t>
        <w:br/>
        <w:t>дәстүрлік жүйесі қалыптасқандығын білдіреді;</w:t>
        <w:br/>
        <w:t>2. Батырлық жырлардағы ассонанс пен аллитерация функция-</w:t>
        <w:br/>
        <w:t>сын анықтау арқылы эпикалық дәуір, эпикалық уақыт, эпи-</w:t>
        <w:br/>
        <w:t>калық дәстүр мәселелеріне тереңдеуге болады;</w:t>
        <w:br/>
        <w:t>3. Дыбыстық қайталаулардың ырғақ пен музыкалық аспан-</w:t>
        <w:br/>
        <w:t>тардың үнінің айтушы мақамымен үйлесуіне де қатысы</w:t>
        <w:br/>
        <w:t>бар;</w:t>
        <w:br/>
        <w:t>4. Эпикалық шығармадағы эпитеттер көбінесе түр-түсті</w:t>
        <w:br/>
        <w:t>айқындау мақсатында қолданылады. Батырлық жырлар-</w:t>
        <w:br/>
        <w:t>дағы “ақ”, “қара”, “қызыл”, “сары”, “көк” түстердің берілуі</w:t>
        <w:br/>
        <w:t>бұған дәлел. Осы заңдылық батырлық жырлардың бәріне</w:t>
        <w:br/>
        <w:t>ортақ;</w:t>
        <w:br/>
        <w:t>5. Батырлық жырлардағы эпитеттер көбіне қанатты сөздер,</w:t>
        <w:br/>
        <w:t>фразеологиялық категориялар құрамына толық кіре алады.</w:t>
        <w:br/>
        <w:t>Бұл эпитеттердің жырдағы дәстүрге сай тұрақтанғандығын</w:t>
        <w:br/>
        <w:t>дәлелдейді;</w:t>
        <w:br/>
        <w:t>4</w:t>
        <w:br/>
        <w:t>арман, қиялын білдіре алатын қазынамыз. Оның белгілі бір</w:t>
        <w:br/>
        <w:t>кезеңдердегі елдің тұрмыс-тіршілігін сипаттайтыны, сөз өнерін</w:t>
        <w:br/>
        <w:t>орынды қолдана алатын хас шеберлердің болғанын және жыр-</w:t>
        <w:br/>
        <w:t>ды айтушылардың функционалдық стильдерінің пайда болып,</w:t>
        <w:br/>
        <w:t>дәстүрге айналғандығын зерттеу пайдалы іс екендігі даусыз.</w:t>
        <w:br/>
        <w:t>Бұл мәселе бізге дейінгі батырлық эпостың зерттелу тарихына</w:t>
        <w:br/>
        <w:t>сүйеніп, ғылымдағы тың әдіс-тәсілдерге жүгінеді.</w:t>
        <w:br/>
        <w:t>Біздің тақырыбымыз қазақтың батырлық жырларындағы</w:t>
        <w:br/>
        <w:t>ажарлаудың қызметіне арналғандықтан, алдымен зерттеудің</w:t>
        <w:br/>
        <w:t>жолын поэтикаға қатысты қарап, оның зерттелу принциптері</w:t>
        <w:br/>
        <w:t>мен тенденцияларын дұрыс табуға кеңірек көңіл бөлдік.</w:t>
        <w:br/>
        <w:t>Тақырыптың эпос тарихының зерттелу саласынан орын ала-</w:t>
        <w:br/>
        <w:t>тындығын пайымдадық. Қазақтың батырлық жырларындағы</w:t>
        <w:br/>
        <w:t>ажарлаудың қызметін тексеру дегеніміз - эпикалық шығар-</w:t>
        <w:br/>
        <w:t>мадағы бейнелеу құралдарының табиғатын толық таразылау</w:t>
        <w:br/>
        <w:t>болмақ. Анығын айтсақ, бұл тақырыптың келешек ұрпаққа</w:t>
        <w:br/>
        <w:t>батырлық жырларды өздігінен талдап-түсінуге, түрлі теория-</w:t>
        <w:br/>
        <w:t>лық мәселелерге тереңдей алуға айрықша ықпал ете алады Де-</w:t>
        <w:br/>
        <w:t>ген сенім туғызады. Нақтылай айтсақ, зерттеудің алатын орны</w:t>
        <w:br/>
        <w:t>мен тақырыптың өзектілігі эпикалық мұраны әдеби тұрғыдан</w:t>
        <w:br/>
        <w:t>және тілдік жағынан байланыстырып, эпос әлемінің болмыс-</w:t>
        <w:br/>
        <w:t>бітімін тұтастай түсінудегі үлес-салмағын анықтайды.</w:t>
        <w:br/>
        <w:t>Зерттеудің мақсаты мен міндеттері. Диссертациялық</w:t>
        <w:br/>
        <w:t>жұмысымызда қазақтың батырлық жырларындағы ажарлаудың</w:t>
        <w:br/>
        <w:t>қызметін толық тану ісін басты мақсат ретінде қарадық. Батыр-</w:t>
      </w:r>
    </w:p>
    <w:p>
      <w:r>
        <w:t>лық эпосқа байланысты поэтикалық зерттеулерді екшеп, ендігі</w:t>
        <w:br/>
        <w:t>кезекте мынадай міндеттерді жүзеге асыруды көздедік:</w:t>
        <w:br/>
        <w:t>-- Батырлық жырлардың көркемдік табиғатына байланысты</w:t>
        <w:br/>
        <w:t>зерттеу еңбектерді қаперде ұстау. Зерттеудің мақсатына</w:t>
        <w:br/>
        <w:t>қарай алдымен батырлық жырлардағы ажарлаудың қыз-</w:t>
        <w:br/>
        <w:t>метін эпикалық жырдағы дыбыстық қайталаулар, айқындау</w:t>
        <w:br/>
        <w:t>(эпитеттер), теңеулер арқылы анықтау;</w:t>
        <w:br/>
        <w:t>-- Талдауға алынатын басты батырлық жырлар “Алпамыс</w:t>
        <w:br/>
        <w:t>батыр”, “Қобыланды батыр”, “Қамбар батыр”, “Ер Тарғын”</w:t>
        <w:br/>
        <w:t>э</w:t>
        <w:br/>
        <w:t>18</w:t>
        <w:br/>
        <w:t>немесе бірыңғай дауыссыз дыбыстардың дәстүрлік жүйесі</w:t>
        <w:br/>
        <w:t>қалыптасқандығын білдіреді.</w:t>
        <w:br/>
        <w:t>2) Батырлық жырларда көбіне дауысты дыбыстардан “А” “Е,</w:t>
        <w:br/>
        <w:t>“О”, “Ө” дыбыстары ерекшеленеді. Олардың эпикалық шы-</w:t>
        <w:br/>
        <w:t>ғармада сөздің басқы және соңғы буындарында үшыраса-</w:t>
        <w:br/>
        <w:t>тындығын көреміз.</w:t>
        <w:br/>
        <w:t>3) Дауыссыз дыбыстардан “Қ”, “Б”, “Ж”, “Т” және т.б. жиі</w:t>
        <w:br/>
        <w:t>қолданылады. Бұлардың қызметі жағынан жыршылардың</w:t>
        <w:br/>
        <w:t>тыңдаушысына айрықша әсерлер туғызу, оларды қызықтыру,</w:t>
        <w:br/>
        <w:t>суреттеліп отырған образды көңілге мейлінше ұялатудан туын-</w:t>
        <w:br/>
        <w:t>даған әрекет екендігін түсіндік.</w:t>
        <w:br/>
        <w:t>4) Батырлық жырлардағы ассонанс пен аллитерация функция-</w:t>
        <w:br/>
        <w:t>сын анықтау арқылы эпикалық дәуір, эпикалық уақыт, дәстүр</w:t>
        <w:br/>
        <w:t>мәселелеріне жауап беруге болады. Көркем шығарманың та-</w:t>
        <w:br/>
        <w:t>биғаты көбіне сол дәуірге тән ұғымдарға жүгінетіндігін еске</w:t>
        <w:br/>
        <w:t>түсірсек, онда бұл пікір қисынсыз еместігін пайымдауға бола-</w:t>
        <w:br/>
        <w:t>ды.</w:t>
        <w:br/>
        <w:t>5) Дыбыстық қайталаулардың ырғақ пен музыкалық аспап-</w:t>
        <w:br/>
        <w:t>тардың өнінің айтушы мақамымен үйлесуіне ықпалы зор</w:t>
        <w:br/>
        <w:t>болған.</w:t>
        <w:br/>
        <w:t>Үшінші тарау “Эпостағы эпитет пен теңеудің ерекше-</w:t>
        <w:br/>
        <w:t>ліктеріне” арналып, онда батырлық жырлардағы эпитеттер,</w:t>
        <w:br/>
        <w:t>теңеудің түрлері, теңеудің эпикалық шығармадағы атқаратын</w:t>
        <w:br/>
        <w:t>қызметі қарастырылады.</w:t>
        <w:br/>
        <w:t>3.1 Батырлық жырлардағы элитеттер</w:t>
        <w:br/>
        <w:t>Батырлық жырлардағы эпитет пен теңеудің ерекшеліктерін</w:t>
        <w:br/>
        <w:t>анықтау, олардың сандаған нұсқаларда бірдей берілуінің се-</w:t>
        <w:br/>
        <w:t>бептерінің сырына үңілу де ғылымдағы қызықты іс. болмақ.</w:t>
        <w:br/>
        <w:t>Эпостың тақырыбы, тарихи негіздері, нұсқаларының ұқсас-</w:t>
        <w:br/>
        <w:t>тықтарын түсіндіру мәселесімен эпикалық шығарманы толық</w:t>
        <w:br/>
        <w:t>Зерттеп біттік деген түсінік болмауы тиіс. Қайта елдің</w:t>
        <w:br/>
        <w:t>өткенінен хабар беретін, ерліктің өшпес ізін асыл сөз</w:t>
        <w:br/>
        <w:t>құдіретімен түсіндіретін эпостың көркемдік қуат-күшін Лин-</w:t>
        <w:br/>
        <w:t>гвистикалық және әдеби жағынан салыстыра зерттеуде “Тың</w:t>
        <w:br/>
        <w:t>тұжырымдар жасауға септігін тигізе алады. Бүл шын мәніндегі</w:t>
      </w:r>
    </w:p>
    <w:p>
      <w:r>
        <w:t>14</w:t>
        <w:br/>
        <w:t>қолдау Тауып, жыршының өнерін бағалау нәтижесі бұны</w:t>
        <w:br/>
        <w:t>дәлелдей түседі.</w:t>
        <w:br/>
        <w:t>“Қазақ батырлық жырларындағы ажарлаудың түрлері”</w:t>
        <w:br/>
        <w:t>деп аталатын екінші тарауда ең алдымен эпосқа байланысты</w:t>
        <w:br/>
        <w:t>болып, ондағы дыбыстық жүйе, аллитерация мен ассонанс</w:t>
        <w:br/>
        <w:t>арқылы түсіндіріледі.</w:t>
        <w:br/>
        <w:t>2.1 Ажарлаудың эпостағы атқаратын қызметі.</w:t>
        <w:br/>
        <w:t>“Қазақтың батырлық жырларындағы ажарлаудың қыз-</w:t>
        <w:br/>
        <w:t>метіне” байланысты негізгі түйінді мәселе деп, алдымен ажар-</w:t>
        <w:br/>
        <w:t>дауға қатысты зерттеулерді екшеп, батырлық эпостағы ажар-</w:t>
        <w:br/>
        <w:t>лаудың қызметін эпикалық шығармадағы дыбыс қайталаулар,</w:t>
        <w:br/>
        <w:t>айқындау (эпитет), теңеулер арқылы жан-жақты нақтылай</w:t>
        <w:br/>
        <w:t>көрсетіп, оның атқаратын функциясын дәлелдеуді жөн сана-</w:t>
        <w:br/>
        <w:t>дық. Жалпы қазақ фольклорының аса бай саласы болып табы-</w:t>
        <w:br/>
        <w:t>латын эпостық жырлардың көркемдік күш-қуатын таразылау,</w:t>
        <w:br/>
        <w:t>ондағы бейнелеу құралдарының алатын орны, атқаратын</w:t>
        <w:br/>
        <w:t>қызметін зерттеудің негізгі ғылымдағы үлкен жетістіктердің</w:t>
        <w:br/>
        <w:t>бірі болатындығы күмән туғызбаса керек. Өкінішке орай, осы</w:t>
        <w:br/>
        <w:t>уақытқа дейін мұндай арнайы қаралып, монографиялық</w:t>
        <w:br/>
        <w:t>тұрғыдан зерттелмеуі эпостанушы ғалымдарды ойландыруы</w:t>
        <w:br/>
        <w:t>тиіс. Сондықтан біздің зерттеуіміздің мақсаты - осы олқы-</w:t>
        <w:br/>
        <w:t>лықтың орнын толтыруға біршама үлес қосу: эпикалық жыр-</w:t>
        <w:br/>
        <w:t>лардағы ажарлаудың ассоциациялық мүмкіндіктері мен</w:t>
        <w:br/>
        <w:t>тұрақтылық сипатын, дыбыс үндестігі мен бояу үйлесімділігін</w:t>
        <w:br/>
        <w:t>анықтау, семантикалық структурасы қандай, стильдік вариа-</w:t>
        <w:br/>
        <w:t>циялары мен эмоционалдық-экспрессивті сапасына назар ауда-</w:t>
        <w:br/>
        <w:t>ру, сөйтіп нәтижесінде ажарлаудың қолданыс аялары мен</w:t>
        <w:br/>
        <w:t>функционалдық негіздерінің мүмкіндіктері қандай деген сауал-</w:t>
        <w:br/>
        <w:t>ға жауап беру еді. Осы мақсатта ажарлауға қатысты дауыс</w:t>
        <w:br/>
        <w:t>ырғағы (интонация), дыбыс қайталаулар аллитерация мен асс0-</w:t>
        <w:br/>
        <w:t>нанс, эпитет пен теңеу ізденістерімізге арқау болып, олардың</w:t>
        <w:br/>
        <w:t>эпикалық шығармадағы қызметін ерекшелеу алдыңғы орынға</w:t>
        <w:br/>
        <w:t>шықты.</w:t>
        <w:br/>
        <w:t>айғақты мысалдар келтіріп дәлелдеу арқылы жұмыс</w:t>
        <w:br/>
        <w:t>мақсатына жетеді.</w:t>
        <w:br/>
        <w:t>Зерттеудің ғылыми жаңалығы. Батырлық жырлардағы</w:t>
        <w:br/>
        <w:t>ажарлаудың аса пәрменді көркемдеу, бейнелеу құралдары</w:t>
        <w:br/>
        <w:t>екендігіне көңіл бөліп, осы мәселелердің негізінде ажарлаудың</w:t>
        <w:br/>
        <w:t>ассоциациялық мүмкіндіктері мен тұрақтылық сипатын, дыбыс</w:t>
        <w:br/>
        <w:t>үндестігі мен бояу үйлесімдігін анықтау және ажарлаудың се-</w:t>
        <w:br/>
        <w:t>мантикалық структурасы қандай, стильдік вариациялары мен</w:t>
        <w:br/>
        <w:t>эмоционалдық-экспрессивті сапасына назар аудару, соның</w:t>
        <w:br/>
        <w:t>нәтижесінде ажарлаудың қолданыс аялары мен функционал-</w:t>
        <w:br/>
        <w:t>дық негіздерінің мүмкіндіктері қандай деген сауалдарға жауап</w:t>
        <w:br/>
        <w:t>беріледі.</w:t>
        <w:br/>
        <w:t>Осы мақсатта ажарлауға қатысты дауыс ырғағы (интона-</w:t>
        <w:br/>
        <w:t>ния), дыбыс қайталаулар, аллитерация мен ассонанс, эпитет пен</w:t>
        <w:br/>
        <w:t>теңеу ізденістерімізге арқау болып, олардың эпикалық шығар-</w:t>
      </w:r>
    </w:p>
    <w:p>
      <w:r>
        <w:t>мадағы қызметін ерекшелеу алдыңғы орынға шығады. Жыр-</w:t>
        <w:br/>
        <w:t>дағы эпикалық дәстүрдің үлгілерін ажарлау арқылы анықтау</w:t>
        <w:br/>
        <w:t>үшін ізденісіміз үнемі арнайы кестелер арқылы нақтыланып,</w:t>
        <w:br/>
        <w:t>соның нәтижесінде эпосқа тән ұлттық белгілер дәлелденді. Бүл</w:t>
        <w:br/>
        <w:t>ғылым үшін мәні бар жаңалық болады деген сенімге жетелейді.</w:t>
        <w:br/>
        <w:t>Дерек көздері және тақырыптың бұған дейінгі зерттелу</w:t>
        <w:br/>
        <w:t>деңгейі. Өлеңнің теориясы, құрлысы, техникасы жайында</w:t>
        <w:br/>
        <w:t>классикалық еңбектердің бар екендігі әдебиетшілер қауымына</w:t>
        <w:br/>
        <w:t>жақсы таныс. Аристотель/2/, Әл-Фараби/3/, А.А.Потебня/4/,</w:t>
        <w:br/>
        <w:t>А.Н.Веселовский/5/, В.Г.Белинский/б/, бүдан кейінгі В.Брю-</w:t>
        <w:br/>
        <w:t>сов/7/, Б.Томашевский/8/, В.Жирмунский/9/ және т.б. алдымен</w:t>
        <w:br/>
        <w:t>аталса, қазақ поэзиясына байланысты Ш.Уәлиханов /10/,</w:t>
        <w:br/>
        <w:t>А.Байтұрсынов/11/, М.О.Әуезов/12/, Қ.Жұмалиев/13/, Е.Ысмай-</w:t>
        <w:br/>
        <w:t>лов/14/, З.Қабдолов/15/, З.Ахметов/16/, С.Қирабаев/17/, М.Ба-</w:t>
        <w:br/>
        <w:t>зарбаев/18/ т.б. ғалымдардың еңбектері бар екендігі белгілі.</w:t>
        <w:br/>
        <w:t>Аталған ғалымдар еңбектерінде өлеңнің теориялық мәселелері</w:t>
        <w:br/>
        <w:t>айрықша атасақ, поэзияның тілі, құрылымы, бейнелеу құрал-</w:t>
        <w:br/>
        <w:t>дары жайлы кеңінен түсіндіріледі. Алайда осымен іс біткен,</w:t>
        <w:br/>
        <w:t>ендігі қалғаны сол зерттеулердің нәтижесімен шектелуге тиіс</w:t>
        <w:br/>
        <w:t>дейтін ғылымда қағида жоқ. Қайта осы бағытта сандаған</w:t>
        <w:br/>
        <w:t>т.б. жырлар арқылы эпикалық шығармадағы ассонанс пен</w:t>
        <w:br/>
        <w:t>аллитерацияның функциясын анықтау барысында “эпи-</w:t>
        <w:br/>
        <w:t>калық дәуір”, “эпикалық уақыт”, “эпикалық дәстүр”</w:t>
        <w:br/>
        <w:t>мәселелеріне байланысты салыстырмалы әдіс-тәсілдер.</w:t>
        <w:br/>
        <w:t>жүзеге асырылады;</w:t>
        <w:br/>
        <w:t>Дыбыстық қайталаулардың ырғақ пен музыкалық аспап-</w:t>
        <w:br/>
        <w:t>тардың үнінің айтушы мақамымен үйлесімділігін анықтау;</w:t>
        <w:br/>
        <w:t>Қазақ батырлық жырларындағы эпитеттердің халықтың ой-</w:t>
        <w:br/>
        <w:t>арманынан, өткен өмірінен хабар бере алатындығына көз</w:t>
        <w:br/>
        <w:t>жеткізіп, жырдағы түр-түске байланыстағы қолданысының</w:t>
        <w:br/>
        <w:t>негізгі қызметтерін толық пайымдау;</w:t>
        <w:br/>
        <w:t>Эпостағы эпитеттерді тексеру үшін олардың бейнелі</w:t>
        <w:br/>
        <w:t>сөздермен байланыс-бірлігіне үнемі назар аудару.</w:t>
        <w:br/>
        <w:t>Нәтижесінде “Қобыланды батыр”, “Алпамыс батыр”,</w:t>
        <w:br/>
        <w:t>“Қамбар батыр”, “Ер Тарғын” жырларындағы айқын-</w:t>
        <w:br/>
        <w:t>дауларды салыстырып, олардың дыбыстық қайталаулар</w:t>
        <w:br/>
        <w:t>арқылы ұқсастықтарына, жырдағы қаһармандарды типтен-</w:t>
        <w:br/>
        <w:t>діруде теңеу, метафора, гипербола, литота және т.б. үнемі</w:t>
        <w:br/>
        <w:t>байланыс-бірлікте болатындығын дәлелдеп шығу;</w:t>
        <w:br/>
        <w:t>Бұл дәйектемелер батырлық жырлардағы молынан</w:t>
        <w:br/>
        <w:t>ұшырасатын теңеулерге де тән құбылыс. Теңеудің эпика-</w:t>
        <w:br/>
        <w:t>лық шығармадағы қызметін көркемдеу тәсілдерімен</w:t>
        <w:br/>
        <w:t>бірлікте, сабақтастыра қарауға айрықша мән беріледі;</w:t>
        <w:br/>
        <w:t>Жалпы теңеудің қызметін метафоралық тенеу, эпитеттік</w:t>
        <w:br/>
        <w:t>теңеу, гиперболалық теңеу, литоталық Теңеу, градациялық</w:t>
        <w:br/>
        <w:t>теңеу т.б. арқылы дәлелденеді;</w:t>
        <w:br/>
        <w:t>Жырдағы теңеудің қызметі арқылы дәстүр белгілерін та-</w:t>
        <w:br/>
        <w:t>нуға бола ма?,- деген сұрақтарға жауап беріледі. Сонымен</w:t>
        <w:br/>
        <w:t>қатар, батырлық жырларда Теңеу барлық кейіпкерлерге</w:t>
        <w:br/>
        <w:t>байланысты қолданыс табатындығы нақтыланады;</w:t>
        <w:br/>
        <w:t>Қорыта келгенде, теңеудің қолданыс аясының сан алуан</w:t>
      </w:r>
    </w:p>
    <w:p>
      <w:r>
        <w:t>түрлі болып келетіндігі, контекске сүйену барысында,</w:t>
        <w:br/>
        <w:t>10 .-.---------------------</w:t>
        <w:br/>
        <w:t>мақұлданып, қорғауға ұсынылған еді. Жұмыс тақырыбына</w:t>
        <w:br/>
        <w:t>байланысты ізденістер Қарағанды мемлекеттік университетінің</w:t>
        <w:br/>
        <w:t>Е.А.Бөкетовке арналған ғылыми-теориялық конферонцияла-</w:t>
        <w:br/>
        <w:t>рында (1998, 1999, 2000), Е.А.Мейрамовтың 80 жылдығына</w:t>
        <w:br/>
        <w:t>байланысты өткізілген “Актуальные проблемы функциониро-</w:t>
        <w:br/>
        <w:t>вания и преподавания языка и литературы” атты республика-</w:t>
        <w:br/>
        <w:t>лық ғылыми-практикалық конференцияларда (Қарағанды,</w:t>
        <w:br/>
        <w:t>1999), «С.Мұқановтың әдеби, мәдени мұрасы және қазіргі за-</w:t>
        <w:br/>
        <w:t>ман» атты халықаралық симпозиумда баяндамалар ретінде</w:t>
        <w:br/>
        <w:t>тыңдалды (Қызылжар, 2000). Баяндамалар жинақтарда жарық</w:t>
        <w:br/>
        <w:t>көрген. Диссертация тақырыбына байланысты мақалалар ҚР</w:t>
        <w:br/>
        <w:t>ЖАК талаптарына сәйкес көрсетілген ғылыми басылымдарда</w:t>
        <w:br/>
        <w:t>жарияланды.</w:t>
        <w:br/>
        <w:t>Жұмыстың құрылымы. Диссертация кіріспеден, үш Та-</w:t>
        <w:br/>
        <w:t>раудан, қорытынды және пайдаланған әдебиеттер тізімінен</w:t>
        <w:br/>
        <w:t>тұрады.</w:t>
        <w:br/>
        <w:t>ЖҰМЫСТЫҢ НЕГІЗГІ МАЗМҰНЫ</w:t>
        <w:br/>
        <w:t>Кіріспеде тақырыптың зәрулігі, жұмыстың мақсаты мен</w:t>
        <w:br/>
        <w:t>міндеттері, ғылыми жаңалығы, зерттеу әдістері, практикалық</w:t>
        <w:br/>
        <w:t>мәні айқындалады.</w:t>
        <w:br/>
        <w:t>Бірінші тарауда «Батырлық жырдың тарихи-поэтика-</w:t>
        <w:br/>
        <w:t>лық жүйесі» баяндалып, онда батырлық жырлардың зерттелу</w:t>
        <w:br/>
        <w:t>мәселелері кеңінен сөз болады. Эпикалық мұраларымыздың</w:t>
        <w:br/>
        <w:t>көркемдік деңгейі, жанрлық ерекшеліктері, даму жолдары</w:t>
        <w:br/>
        <w:t>жайында кеңес дәуіріне дейін де сан түрлі ғалымдардың азды-</w:t>
        <w:br/>
        <w:t>көпті пікірлері және одан кейінгі қазақ эпостану ғылымының</w:t>
        <w:br/>
        <w:t>қалыптасуы баяндалады.</w:t>
        <w:br/>
        <w:t>1.1 Қазақ эпосының зерттелуі.</w:t>
        <w:br/>
        <w:t>Қазақтың батырлық жырларын зерттеушілер, ең алдымен</w:t>
        <w:br/>
        <w:t>эпикалық жырларды жинап, бастыру ісіндегі зор үлесі болған</w:t>
        <w:br/>
        <w:t>В.В.Радлов, И.Е.Березин, Г.Н.Потанин, Ш.Уәлиханов, Н.И.Иль-</w:t>
        <w:br/>
        <w:t>минский, Е.А.Алекторов, А.Н.Васильев, Ы.Алтынсарин,</w:t>
        <w:br/>
        <w:t>А.Құнанбаев, Ә.Диваев, М.Ж.Көпеев т.б. есімдерін атауға себеп</w:t>
        <w:br/>
        <w:t>болған жайларға айрықша көңіл бөлінді. Егер жалпы қазақ эпо-</w:t>
        <w:br/>
        <w:t>ізденістерімізбен қатар өлең теориясына қатысты көркем</w:t>
        <w:br/>
        <w:t>шығарманы талдауда іркілістеріміз де бар екендігі қисынсыз</w:t>
        <w:br/>
        <w:t>емес.</w:t>
        <w:br/>
        <w:t>Алдымен ажарлау жайындағы пікірлердің өзі сан түрлі,</w:t>
        <w:br/>
        <w:t>теориялық тұрғыдан тұжырымдар нәтижесін жинақтай айтуды</w:t>
        <w:br/>
        <w:t>қажет етеді. Қазақ эпосына қатысты зерттеулерінде М.Әуезов,</w:t>
        <w:br/>
        <w:t>Л.Соболев, А.С.Орлов, В.Жирмунский, Қ.Жұмалиев, М.Ғаб-</w:t>
        <w:br/>
        <w:t>дуллин, Ә.Қоңыратбаев, Р.Бердібаев, С.Садырбаев/19/ т.б.</w:t>
        <w:br/>
        <w:t>еңбектерде де жырдағы дыбыстық қайталаулар, эпитет,</w:t>
        <w:br/>
        <w:t>теңеулер шолу” түрінде айтылған. Солай дей тұрсақ та,</w:t>
        <w:br/>
        <w:t>бұлардың бірі ажарлауға байланысты арнайы зерттеу емес.</w:t>
      </w:r>
    </w:p>
    <w:p>
      <w:r>
        <w:t>Анығына көшсек, мұнда аңдату, аңғарту бар екендігіне талас</w:t>
        <w:br/>
        <w:t>жоқ. Осы тұрғыдан алғанда Т.Қоңыровтың “Қазақ теңеулерін</w:t>
        <w:br/>
        <w:t>лингвистикалық тұрғыдан зерттеу былай тұрсын, оны</w:t>
        <w:br/>
        <w:t>әдебиеттану тұрғысынан тексерген арнайы бірде-бір еңбек</w:t>
        <w:br/>
        <w:t>жоқ”/20:3/,-дегені дәлелді айтылған.</w:t>
        <w:br/>
        <w:t>Ал, қазақ фольклорының поэтикасына қатысты ізденістер</w:t>
        <w:br/>
        <w:t>енді ғана басталды десек те болғандай. Ауыз әдебиеті</w:t>
        <w:br/>
        <w:t>шығармаларының тіл кестесі, өлең құрылысы, құрылымы, об6-</w:t>
        <w:br/>
        <w:t>раздар жүйесі, сюжет деңгейіндегі қарастырулар С.Қасқа-</w:t>
        <w:br/>
        <w:t>басов/20/, О.Нұрмағамбетова/21// Ш.Ыбыраев/22/, Б.Әзі-</w:t>
        <w:br/>
        <w:t>баева/23/, Б.Рақымов/24/ және т.б. ғалымдардың зерттеулерінде</w:t>
        <w:br/>
        <w:t>жүзеге аса бастады. Теориялық тұрғыдан бұл еңбектерді біз</w:t>
        <w:br/>
        <w:t>жұмысымызға таяныш етіп, түйінді пікірлерін темірқазық етіп</w:t>
        <w:br/>
        <w:t>ұстандық.</w:t>
        <w:br/>
        <w:t>Зерттеудің әдістері. Біздің еңбегімізде поэтикалық зерттеу</w:t>
        <w:br/>
        <w:t>көркем шығарманың тілдік ерекшеліктеріне байланысты зерде-</w:t>
        <w:br/>
        <w:t>Ленеді. Диссертациялық жұмыста “жекеден-жалпыға” немесе</w:t>
        <w:br/>
        <w:t>“жалпыдан-жекеге” қарай жүйелеуде индуктивтік-дедуктивтік</w:t>
        <w:br/>
        <w:t>әдіс-амалдар жүзеге асырылды. Талдау барысында контексті-</w:t>
        <w:br/>
        <w:t>реконструктивтік, семиотикалық, синхрондық әдістерге орын</w:t>
        <w:br/>
        <w:t>берілді. )</w:t>
        <w:br/>
        <w:t>“ Теориялық-практикалық маңызы. Қазақ батырлық жыр-</w:t>
        <w:br/>
        <w:t>ларындағы ажарлаудың қызметіне қатысты жазылған диссер-</w:t>
        <w:br/>
        <w:t>тациялық жұмыста алдымен эпикалық шығарманың поэтика-</w:t>
        <w:br/>
        <w:t>13</w:t>
        <w:br/>
        <w:t>2) Әлімсақтан қалған мол мұраны жинақтап, жариялау ісімен</w:t>
        <w:br/>
        <w:t>айналысып, әзге халықтарға таныстырған және қазынаның</w:t>
        <w:br/>
        <w:t>құндылығын түсіндірген - ғалымдар. :</w:t>
        <w:br/>
        <w:t>Айталық әйгілі “Алпамыс” жырының көркем нұсқаларын жыр-</w:t>
        <w:br/>
        <w:t>лаушы Рахат жырау, Майкөт Сандыбаев, Сұлтанбек Аққожаев,</w:t>
        <w:br/>
        <w:t>Әбдірайым Байтұрсынов, Келімбет Серғазиев, Жиемұрат,</w:t>
        <w:br/>
        <w:t>“Қобыландыны” айтушы Мергенбай, Марабай, Біржан Толы-</w:t>
        <w:br/>
        <w:t>байұлы, Шапай Қалмағамбетов, Нұрпейіс Байғанин, Айса Бай-</w:t>
        <w:br/>
        <w:t>табынов, Мұрын Сеңгірбаев, Көшелек Еламанов, Құлұзақ</w:t>
        <w:br/>
        <w:t>Аманкелдіұлы, “Қамбар” мен “Ер Тарғын” жырын жырлаушы-</w:t>
        <w:br/>
        <w:t>лар туралы біршама мәліметтер бар болса, бұлардың кей-</w:t>
        <w:br/>
        <w:t>біреулеріне байланысты толық деректер ұшыраспайды. Қол-</w:t>
        <w:br/>
        <w:t>дағы бар жыр нұсқаларының өзінен батырлық эпосты айтушы-</w:t>
        <w:br/>
        <w:t>лардың жыр нұсқаларының әріден жырланып келе жатқанын</w:t>
        <w:br/>
        <w:t>беріге жеткізуде, жыршылардың алға қойған мақсат-міндет-</w:t>
        <w:br/>
        <w:t>Терін, әлеуметтік жағдайларға қатысты түрлі көзқарастарың</w:t>
        <w:br/>
        <w:t>тануға болады.</w:t>
        <w:br/>
        <w:t>Қалай қарасақ та, жырдағы басты қаһарманның бейнесін</w:t>
        <w:br/>
        <w:t>беруде жыршы елдің арман-аңсарына сай сомдап, әлеуметтік іс</w:t>
      </w:r>
    </w:p>
    <w:p>
      <w:r>
        <w:t>екендігін анықтай жеткізуді мақсат тұтқан. Осы орайда жырды</w:t>
        <w:br/>
        <w:t>айтушы (жырлаушы) туралы мынадай түйінге келдік:</w:t>
        <w:br/>
        <w:t>1) Батырлық жырларды жырлаушылардың барлығының эпи-</w:t>
        <w:br/>
        <w:t>калық шығарма жасаудағы негізгі мақсаттары бір деге-</w:t>
        <w:br/>
        <w:t>німен, өмір туралы көзқарастары әр түрлі. Қаһарманның</w:t>
        <w:br/>
        <w:t>әрбір әрекетін діни түсінікпен дәріптеп, жырға діни</w:t>
        <w:br/>
        <w:t>көзқарастарын үстемелей қосушылар бар да, елдің әлеу-</w:t>
        <w:br/>
        <w:t>меттік өмірге деген қиял-түсінігін, арман тілегін жинақтау</w:t>
        <w:br/>
        <w:t>арқылы жырды асқақтатып романтикалық тұрғыдан</w:t>
        <w:br/>
        <w:t>дәріптейтіндер бар. )</w:t>
        <w:br/>
        <w:t>2) Эпостың жырлануындағы бұл көрсеткіш түрлі кезеңдердегі</w:t>
        <w:br/>
        <w:t>тарихи жайлардан хабар береді. Қысқаша айтсақ, дәріптеу</w:t>
        <w:br/>
        <w:t>(идеализация) мен күрделі көркем жинақтау (типизация-</w:t>
        <w:br/>
        <w:t>ның) нәтижесіне саяды.</w:t>
        <w:br/>
        <w:t>3) Халыққа таралу барысында, эпостық жырлардың күрделі</w:t>
        <w:br/>
        <w:t>көркем жинақтауларға жеткен нұсқалары тыңдаушылардан</w:t>
        <w:br/>
        <w:t>9</w:t>
        <w:br/>
        <w:t>филологиялық тұрғыдан зерттеу болып табылады. Осы істе</w:t>
        <w:br/>
        <w:t>батырлық жырлардағы эпитеттердің көбіне адам образын жа-</w:t>
        <w:br/>
        <w:t>сауға айрықша қызмет ететіндігін байқаймыз. Эпикалық</w:t>
        <w:br/>
        <w:t>шығармадағы эпитеттер кебіне түр-түсті айқындау мақсатында</w:t>
        <w:br/>
        <w:t>қолданылады. Алдымен эпикалық жырдағы дәстүрдің басты</w:t>
        <w:br/>
        <w:t>белгілерін табудың жүйесі бейнелеу құралдарынан көрінеді.</w:t>
        <w:br/>
        <w:t>Ондағы түр-түстің көрінісі тұрақталып, белгілі бір қалыптасқан</w:t>
        <w:br/>
        <w:t>тіркестерге айналған:</w:t>
        <w:br/>
        <w:t>)</w:t>
        <w:br/>
        <w:t>2</w:t>
        <w:br/>
        <w:t>Э</w:t>
        <w:br/>
        <w:t>4</w:t>
        <w:br/>
        <w:t>“Ақ” түс тек қана, қазақ өлеңдерінде ғана емес, түркі тектес</w:t>
        <w:br/>
        <w:t>көптеген халықтарда мол ұшырасады. Қазақтың тұрмыс-</w:t>
        <w:br/>
        <w:t>салт әлеңдері) мен батырлық жырлардағы “ақ”</w:t>
        <w:br/>
        <w:t>айқындауыштары тек қана тазалық ұғымында қол-</w:t>
        <w:br/>
        <w:t>данылады. Жағымды бейне жасауға ерекше қызмет етеді.</w:t>
        <w:br/>
        <w:t>Ал, жырдағы “көк” түстің. берілуінің өзіне тән ерекше-</w:t>
        <w:br/>
        <w:t>ліктері бар. Қазақ ұғымында “жасыл” түстің өзі көбіне</w:t>
        <w:br/>
        <w:t>“көк” эпитетімен беріледі. “Жасыл жапырақ”, “жасыл</w:t>
        <w:br/>
        <w:t>құрақ”, “жасыл шалғын”, “жасыл шөп” - деп атамай, оның</w:t>
        <w:br/>
        <w:t>бәрі “көк” түспен анықталады. Бұның бәрі түс атауын</w:t>
        <w:br/>
        <w:t>нақты бере алмағандықтан емес, дәстүрлі түсініктен туған</w:t>
        <w:br/>
        <w:t>ерекшелік. Батырлық жырлардағы “кәк алалы шалғын”,</w:t>
        <w:br/>
        <w:t>“көк шыбын”, “көк құтан”, “көк орайлы шалғын”, “көк тау”</w:t>
        <w:br/>
        <w:t>т.б. соның дәлелі бола алады.</w:t>
        <w:br/>
        <w:t>Ал, тұрақты эпитеттің үлгісі болып табылатын “қызыл”,</w:t>
        <w:br/>
        <w:t>“сары” түспен айқындаулар дәстүрлі қолданыста жүреді.</w:t>
        <w:br/>
        <w:t>Көбіне “қызыл” мен “сары” түс батырлардың жекпе-</w:t>
        <w:br/>
        <w:t>жектері мен олардың сүйікті жарларына, сұлу қыздың ки-</w:t>
        <w:br/>
        <w:t>ген киімдеріне қатысты қолданылады.</w:t>
      </w:r>
    </w:p>
    <w:p>
      <w:r>
        <w:t>Батырлық жырларда көбірек кәдеге асып, байыпты пайда-</w:t>
        <w:br/>
        <w:t>данылатын “боз” деген эпитеттер. Жырдағы бұл түстің</w:t>
        <w:br/>
        <w:t>мағыналық қолданысы сан алуан. “Боз” эпитетінің ақын-</w:t>
        <w:br/>
        <w:t>жыраулар поэзиясында кездесуі көне дәстүр көрінісі. Қазақ</w:t>
        <w:br/>
        <w:t>халқында ежелден келе жатқан әдет-ғұрып, наным-сенімі</w:t>
        <w:br/>
        <w:t>бойынша үлкен жеңіске жеткен ел қуанар елеулі тойда боз</w:t>
        <w:br/>
        <w:t>ат бауыздап, құдай жолы деп садақаға боз қасқа қой сояды,</w:t>
        <w:br/>
        <w:t>ң</w:t>
        <w:br/>
        <w:t>Басында Аяғында</w:t>
        <w:br/>
        <w:t>Қарақыпшақ Қобыланды болды бай</w:t>
        <w:br/>
        <w:t>тәрт-түлік Күзді көл</w:t>
        <w:br/>
        <w:t>жаз-жайлауы қараспан-қараспан</w:t>
        <w:br/>
        <w:t>Көзді көлді Тоқтар 6-ай</w:t>
        <w:br/>
        <w:t>қалың қыпшақ бояды б-ай</w:t>
        <w:br/>
        <w:t>қыс қыстауы бәрі с-ай</w:t>
        <w:br/>
        <w:t>жағал-ай</w:t>
        <w:br/>
        <w:t>Осындағы дауыссыз дыбыстардың ішінде ең көп</w:t>
        <w:br/>
        <w:t>ұшырасатыны “к” мен “қ” дыбыстары. Батырлық жырларға тән</w:t>
        <w:br/>
        <w:t>қасиеттердің бірі жырдың сөздерінде дыбыстар үйір-үйір, топ-</w:t>
        <w:br/>
        <w:t>тобымен жүріп, тәртіпті түзіліске, белгілі. жүйелілікке</w:t>
        <w:br/>
        <w:t>бағынады. Ұйқас жағынан алғанда дыбыс байлығына</w:t>
        <w:br/>
        <w:t>үстемелей, жырдағы тармақтардың басым бөліктері дыбыс</w:t>
        <w:br/>
        <w:t>үндестіктерімен (кеше-қара, жаз-күз-қал) басталады. Дауысты</w:t>
        <w:br/>
        <w:t>дыбыстардың ішінде “а” дыбысы көп қайталанады. Көбіне</w:t>
        <w:br/>
        <w:t>оның (ай - ай - ай - ай) болып келіп отыратындығы жыршы</w:t>
        <w:br/>
        <w:t>мақамынан хабар береді. Батырлар жырында жиі кездесетін</w:t>
        <w:br/>
        <w:t>сазды сыңғыр, мәнді де мағыңалы дыбыстарға құрылған шу-</w:t>
        <w:br/>
        <w:t>мақтар жиі кездеседі және үнемі қайталанып отырады. Халық</w:t>
        <w:br/>
        <w:t>поэзиясында, атап айтқанда, ұйқасушы сөздің ең соңғы дыбысы</w:t>
        <w:br/>
        <w:t>сол қалпында өзгеріссіз қалады. Бұған дәлелді мысалдар көп.</w:t>
        <w:br/>
        <w:t>2.3 Жырдағы аллитерация мен ассонанстың функциясы.</w:t>
        <w:br/>
        <w:t>Жырдағы ассонанс пен аллитерацияның . үздіксіз</w:t>
        <w:br/>
        <w:t>қайталануы арқылы шығармадағы кәркем образға ажар-көрік</w:t>
        <w:br/>
        <w:t>берілетіндігіне контекске сүйене отырып жауап берілді. Сон-</w:t>
        <w:br/>
        <w:t>дай-ақ, дыбыс қайталаулардың айтушының дыбыс ырғағына,</w:t>
        <w:br/>
        <w:t>ассоциацияға, стильдік вариацияларға жүгінетіндігін және</w:t>
        <w:br/>
        <w:t>оның айрықша жағымдылық тудыратынын біліміміз жеткенше</w:t>
        <w:br/>
        <w:t>түрлі аспектіде қаралды. Басқа халықтардың асыл сөздерінде</w:t>
        <w:br/>
        <w:t>кездесетін дыбыстық қайталаулардың қазақтың батырлық</w:t>
        <w:br/>
        <w:t>жырларында кездесуінің себептері мынандай:</w:t>
        <w:br/>
        <w:t>1) Қазақтың батырлық жырларындағы дыбыс қайталаулар</w:t>
        <w:br/>
        <w:t>жүйесі көне түркі дәуірлері кезеңіне ортақ, бірыңғай дауысты</w:t>
        <w:br/>
        <w:t>12</w:t>
        <w:br/>
        <w:t>Б.Кенжебаев, М.Ғабдуллин т.б. ізденістері арқылы жалғасып,</w:t>
        <w:br/>
        <w:t>күрделі зерттеулерге ұласты.</w:t>
        <w:br/>
        <w:t>Қазақ эпосының даму жолдарына қатысты еңбектенуде,</w:t>
        <w:br/>
        <w:t>батырлық эпостардың түркі халықтары мұраларымен са-</w:t>
        <w:br/>
        <w:t>бақтастыруда С.А.Орловтың, А.К.Боровковтың, В.М.Жирмун-</w:t>
      </w:r>
    </w:p>
    <w:p>
      <w:r>
        <w:t>скийдің еңбектері жемісті болды.</w:t>
        <w:br/>
        <w:t>Қазақ батырлық жырларының табиғатын жан-жақты</w:t>
        <w:br/>
        <w:t>ашып, тың мәселелерге жол салып, келешек эпостану ғы-</w:t>
        <w:br/>
        <w:t>лымына ықпал етуде Р.Бердібаев, Т.Сыдықов, С.Садырбаев,</w:t>
        <w:br/>
        <w:t>О.Нұрмағамбетова, М.Ғұмарова, С.Қасқабасов, Е.Тұрсынов,</w:t>
        <w:br/>
        <w:t>Ш.Ыбыраев т.б. ғалымдар еселі еңбек етіп, қазақ фольклортану</w:t>
        <w:br/>
        <w:t>ғылымын айтарлықтай деңгейге шығара алды.</w:t>
        <w:br/>
        <w:t>1.2 Эпикалық дәуір және уақыт дәстүрі.</w:t>
        <w:br/>
        <w:t>Эпосты терең тану, ондағы тарихи дәуір сырын терең ұғыну</w:t>
        <w:br/>
        <w:t>М.Әуезов, С.Сейфуллин, С.Мұқанов және т.б. еңбектерінде</w:t>
        <w:br/>
        <w:t>басталып, әр шақта жүзеге асып келе жатқандығы анық. Бұның</w:t>
        <w:br/>
        <w:t>қисыны эпикалық шығарманың пайда болған дәуіріне қарай</w:t>
        <w:br/>
        <w:t>топтастыру мен жанрлық жіктеуге жетеледі. Бұл істе</w:t>
        <w:br/>
        <w:t>Ә.Қоңыратбаев, Ә.Марғұлан, Е.Ысмайловтың еңбектері</w:t>
        <w:br/>
        <w:t>нәтижелі болды. Алайда эпикалық дәуірдің көрсеткіші ұлттық</w:t>
        <w:br/>
        <w:t>мұраны түбегейлі анықтап, дәстүрмен сабақтастыра қарауды</w:t>
        <w:br/>
        <w:t>тілейді. Осы мақсатта біздің жұмысымызда бұған қатысты</w:t>
        <w:br/>
        <w:t>пікір айтқан ғалымдар еңбегі назарда болып, дәстүрге тән бел-</w:t>
        <w:br/>
        <w:t>гілерді ерекшелеу көзделді. Сондықтан эпикалық уақыт</w:t>
        <w:br/>
        <w:t>дәстүріне қатысты мәселелер жырдың дәуірлік тұрғыдан</w:t>
        <w:br/>
        <w:t>-тұтастану жайларымен бірлікте сараланып, үнемі текстерге</w:t>
        <w:br/>
        <w:t>сүйене отырып талдауға жетеледі.</w:t>
        <w:br/>
        <w:t>1.3 Батырлық жырдың жырлаушылары және олардын</w:t>
        <w:br/>
        <w:t>әлеуметтік көзқарастары.</w:t>
        <w:br/>
        <w:t>Рухани қазынамыз болып табылатын эпостың өткеннен</w:t>
        <w:br/>
        <w:t>бүгінге жетуіне үлкен себепші болған мынадай мәселелер</w:t>
        <w:br/>
        <w:t>екендігіне талас жоқ:</w:t>
        <w:br/>
        <w:t>1) Эпостық жырларды жазу-сызу өнерінің дамымай тұрған</w:t>
        <w:br/>
        <w:t>кезеңінде ауызша таратып, болашағына ерліктің мән-</w:t>
        <w:br/>
        <w:t>мағынасын түсіндірген - жыршылар.</w:t>
        <w:br/>
        <w:t>ааа аны дан асан дынан ынасы ай</w:t>
        <w:br/>
        <w:t>тео ШІН е</w:t>
        <w:br/>
        <w:t>Жұмыстың жалпы сипаттамасы</w:t>
        <w:br/>
        <w:t>Зерттеудің өзектілігі. Қазақ халқының құнды қазына-</w:t>
        <w:br/>
        <w:t>сының мейлінше мол саласының бірі - батырлық жырлар.</w:t>
        <w:br/>
        <w:t>Классикалық қаһармандық эпостың тарихқа қатысы туралы аз</w:t>
        <w:br/>
        <w:t>зерттелді дей алмаймыз. Алайда, елуінші жылдары Орта Азия</w:t>
        <w:br/>
        <w:t>фольклорындағы эпос халық туындысы емес, ақсүйектер - фео-</w:t>
        <w:br/>
        <w:t>далдар табының туындысы, эпос тек феодализм заманында</w:t>
        <w:br/>
        <w:t>туған, сондықтан феодализм немесе ислам дінінің арқауы</w:t>
        <w:br/>
        <w:t>“эпостың алтын заманы” болды дейтін қисын қуаттала түсті/1/.</w:t>
        <w:br/>
        <w:t>Қым-қиғаш айтыс-тартыстың нәтижесінде, 1952 жылы “Қам-</w:t>
        <w:br/>
        <w:t>бардан” басқа батырлық жырлар оқу бағдарламасынан шығып</w:t>
        <w:br/>
        <w:t>қалды. Көптеген қиындықтарға қарамастан “үстем тап қоспа-</w:t>
        <w:br/>
        <w:t>сынан тазарту”, “іріктеп пайдалану”, “буржуазияшылдық-ұлт-</w:t>
        <w:br/>
        <w:t>шылдық қалдықтардан арылту” сияқты “жеңілдіктерді” пайда-</w:t>
        <w:br/>
        <w:t>лану арқылы эпостың шын іздеушілері “Алпамыс”, “Қобылан-</w:t>
        <w:br/>
        <w:t>ды”, “Ер Тарғын” жырларын қайта оралтты. Ендігі уақытта қы-</w:t>
        <w:br/>
        <w:t>рағы идеология құрығына ілікпеуді терең түсініп, қолдағы бар</w:t>
        <w:br/>
        <w:t>дүниелердің болмыс-бітімі біршама сараланды. Батырлық жыр-</w:t>
      </w:r>
    </w:p>
    <w:p>
      <w:r>
        <w:t>лардың тарихи негіздері мен жанрлық жіктелісі, эпикалық шы-</w:t>
        <w:br/>
        <w:t>ғарманың сюжеті, жырдағы қаһармандар әлемі туралы тың</w:t>
        <w:br/>
        <w:t>ізденістер жасалды. Солай дей тұрсақта, “соншалықты тартым-</w:t>
        <w:br/>
        <w:t>ды жасалған қаһармандар образының қүдірет-күші не себептен,</w:t>
        <w:br/>
        <w:t>адам жанын бірден тербеп алатын сиқырлығы неден?”,- деген</w:t>
        <w:br/>
        <w:t>сұрақтарға толық жауап берілді деуге негіз жоқ. Өйткені, зерт-</w:t>
        <w:br/>
        <w:t>теу еңбектерде негізінен жырдағы бейнелі сөздерге қатысты</w:t>
        <w:br/>
        <w:t>азды-көпті пікірлер айтылғанымен, кең көлемде тоқталып, бей-</w:t>
        <w:br/>
        <w:t>нелі сөздердің образды жан-жақты ашудағы қызметіне байла-</w:t>
        <w:br/>
        <w:t>нысты тексерулер жасамағандығы белгілі жәйт.</w:t>
        <w:br/>
        <w:t>Бүгінгі таңдағы еліміздің егемендік алған нәтижесімен кел-</w:t>
        <w:br/>
        <w:t>ген оң істеріміз, батыл бастамалар бұны дәлелдей түсетіндей.</w:t>
        <w:br/>
        <w:t>Эпостың шығу тегі мен дамуын білу қандай қажет болса, он-</w:t>
        <w:br/>
        <w:t>дағы сөз өнерінің күш-қуатын тану да ауадай қажет болады.</w:t>
        <w:br/>
        <w:t>Өзге де эпикалық шығармаларымыз тәрізді, батырлық жырлар</w:t>
        <w:br/>
        <w:t>да тұтас бір дәуірлердің тарихын, соның ішінде халықтың ой-</w:t>
        <w:br/>
        <w:t>асар өңі</w:t>
        <w:br/>
        <w:t>20.</w:t>
        <w:br/>
        <w:t>екі ру, екі ел арасындағы бітім кезінде боз бие шалып,</w:t>
        <w:br/>
        <w:t>ымыраға келетіндігі белгілі жәйт.</w:t>
        <w:br/>
        <w:t>5) Түр-түске қатысты “қара”, “сұр” эпитеттері жырда мей-</w:t>
        <w:br/>
        <w:t>лінше жағымсыз кейіпкерлерді әшкерелеп, олардың жексұ-</w:t>
        <w:br/>
        <w:t>рын, опасыз, сатқындық істерін жеріне жеткізе анықтайды.</w:t>
        <w:br/>
        <w:t>6) Жырдағы түр-түс атаулары деректі заттарды да, дерексіз</w:t>
        <w:br/>
        <w:t>ұғымдарды да бере алады. Мазмұнға ғажап мән-мағына</w:t>
        <w:br/>
        <w:t>үстемелеп, символдық белгіге айналады екен. (Жұмыста</w:t>
        <w:br/>
        <w:t>. бұларды нақтылай кестелер арқылы беруді жөн көрдік).</w:t>
        <w:br/>
        <w:t>3.2 Жырдағы теңеудің түрлері.</w:t>
        <w:br/>
        <w:t>Теңеудің басты белгісі белгісіз нәрсені белгілі нәрсеге</w:t>
        <w:br/>
        <w:t>теңелетіндігі екені анық, алайда сол белгісіз және белгілі</w:t>
        <w:br/>
        <w:t>нәрселердің теңеу құрылымындағы қызметін, олардың семан-</w:t>
        <w:br/>
        <w:t>тикалық ролін анықтай түсу қажет. Бұл жағдай орыс әдебиет</w:t>
        <w:br/>
        <w:t>тану ғылымында біршама нақтылап, лингвистика саласымен</w:t>
        <w:br/>
        <w:t>ұштастырылған. Мысалы: Л.И.Тимофеев, Б.В.Томашевский</w:t>
        <w:br/>
        <w:t>семантикалық структурасын үш мүшелі болатындығын атаған</w:t>
        <w:br/>
        <w:t>/27:221/, /28:220/. Олар: 1) теңеудің агенті, 2) Теңеудің рефе-</w:t>
        <w:br/>
        <w:t>ренті, 3) теңеудің модулі. Логика ғылымы теңеуді таным</w:t>
        <w:br/>
        <w:t>құралы десе /29:6/, философияда эстетикалық категория деп</w:t>
        <w:br/>
        <w:t>таныған /30:9/. Теңеудің семантикасы жөніндегі жоғарыдағы</w:t>
        <w:br/>
        <w:t>мүшелді болып келетіндігі лингвист ғалымдар С.М.Мезенин</w:t>
        <w:br/>
        <w:t>зерттеулерінде де атап көрсетілген/31/. Қазақ теңеулерін тіл</w:t>
        <w:br/>
        <w:t>білімі саласынан қарастырған Т.Қоңыров осы мәселелерге те-</w:t>
        <w:br/>
        <w:t>реңдеп барып, қисынды екендігін дәлелдеген. Осы мақсатта</w:t>
        <w:br/>
        <w:t>туысқан түркі тектес халықтар эпосындағы теңеулердің</w:t>
        <w:br/>
        <w:t>көрінісі жұмыста салыстырыла түсіндіріледі. Қазақ батырлық</w:t>
        <w:br/>
        <w:t>жырларында көбіне молынан ұшырасатын - тұрақты</w:t>
        <w:br/>
        <w:t>теңеулер. Мәселен, батырлар жырында “жау тигендей”, “жау</w:t>
        <w:br/>
        <w:t>шапқандай”, “жын қаққандай”, “бүйідей тиді”, “сұңқардай</w:t>
        <w:br/>
        <w:t>шүйілді”, “бүркіттей бүрді”, “құлақтары қалқандай”, “ақ</w:t>
        <w:br/>
        <w:t>тұйғындай”, “жолбарыстай жүректі”, “арыстандай айбатты”,</w:t>
      </w:r>
    </w:p>
    <w:p>
      <w:r>
        <w:t>“ақ ұндай”, “сағымдай”, “қолаң шашты”, “қой көзді”, “қарт</w:t>
        <w:br/>
        <w:t>2% се,</w:t>
        <w:br/>
        <w:t>бурадай”, “оймақтай ауызды”, “айдаһардай” т.б. Бұлар диссер-</w:t>
        <w:br/>
        <w:t>тациялық жұмыста кестелі әдіспен түсіндіріледі.</w:t>
        <w:br/>
        <w:t>2.2 Батырлық эпостың дыбыстық жүйесі.</w:t>
        <w:br/>
        <w:t>Эпикалық жырдың құндылығы сюжеттің жасалуында</w:t>
        <w:br/>
        <w:t>жатқандығы заңдылық. “Мынау ғажап роман”,- дегеннен асып</w:t>
        <w:br/>
        <w:t>түсетін эпостың сюжетінің керемет шеберлікпен тоқылуы</w:t>
        <w:br/>
        <w:t>мазмұн мен форманың бірлігін көрсетеді. Сондықтан сюжеттің</w:t>
        <w:br/>
        <w:t>күрделілігін көрсететін басты бір көрсеткіш - ондағы дыбыс-</w:t>
        <w:br/>
        <w:t>тық . үйлесімділікте жатыр. Батырлық жырлардағы қайғы-</w:t>
        <w:br/>
        <w:t>қуаныш, ерлік-егес, айтыс, әзіл, әсерлеу, тіл өнері қат-қабат</w:t>
        <w:br/>
        <w:t>жұптасып, поэзия өзінің бар тегеурінімен тағдыр туралы күй</w:t>
        <w:br/>
        <w:t>шертеді. Көркемдігі жоғары эпостың халыққа тарауы ауызша</w:t>
        <w:br/>
        <w:t>айтылып, тыңдаушысын таңдай қақтырып, тамсанту да дыбыс-</w:t>
        <w:br/>
        <w:t>тық жүйеде жатса керек.</w:t>
        <w:br/>
        <w:t>Жалпы көркем шығарманы, фольклорлық мұраларды, со-</w:t>
        <w:br/>
        <w:t>ның ішінде эпостың жүйелі талдауына айрықша мән берген</w:t>
        <w:br/>
        <w:t>М.Б.Храпченко, А.И.Алиева, Л.А.Астафьева, В.М.Гацак,</w:t>
        <w:br/>
        <w:t>И.В.Шталь және т.б. еңбектері бар екендігі мәлім. Сөз өнерінің</w:t>
        <w:br/>
        <w:t>дыбыстық үндестігі туралы тереңдей үңіліп, айрықша мән бер-</w:t>
        <w:br/>
        <w:t>ген. ғалымдар А.Байтұрсынов, Қ.Жұмалиев, З.Қабдолов,</w:t>
        <w:br/>
        <w:t>З.Ахметовтер еді. Ал, ақын жыраулар мұрасына қатысты зер-</w:t>
        <w:br/>
        <w:t>ттеулерінде М.Мағауин, Б.Абылқасымов, С.Негимовтер/25/</w:t>
        <w:br/>
        <w:t>айрықша назар аударған. Мұны күй аңызын зерттеуші</w:t>
        <w:br/>
        <w:t>А.Сейдімбек те қалыс қалдырмаған/26/. Біздің мақсатымыз</w:t>
        <w:br/>
        <w:t>дыбыстық жүйені ала отырып, батырлық жырлардағы дыбы-</w:t>
        <w:br/>
        <w:t>стардың атқаратын қызметіне (функция) үңілу. Бүл мақсатта</w:t>
        <w:br/>
        <w:t>алдымен тілге тиек болатын басты мәселе, эпостың табиғатына</w:t>
        <w:br/>
        <w:t>біткен синкреттілік болмақ. Оның басында сол эпосты айту-</w:t>
        <w:br/>
        <w:t>шылардың тұрғандығы анық.</w:t>
        <w:br/>
        <w:t>Бұрынғы өткен заманда,</w:t>
        <w:br/>
        <w:t>Дін-мұсылман аманда,</w:t>
        <w:br/>
        <w:t>Жиделі Байсын жерінде,</w:t>
        <w:br/>
        <w:t>Қоңырат деген елінде,</w:t>
        <w:br/>
        <w:t>Байбөрі деген бар екен,</w:t>
        <w:br/>
        <w:t>Байбөрі малға бай екен,</w:t>
        <w:br/>
        <w:t>Төрт түлігі сай екен,</w:t>
        <w:br/>
        <w:t>П</w:t>
        <w:br/>
        <w:t>сына қатысты өткен ғасырдан дерек көздерін іздесек, онда эпи-</w:t>
        <w:br/>
        <w:t>калық дүниелерімізді жинау, орыс тіліне аудару мен пайым-</w:t>
        <w:br/>
        <w:t>даулар жасаған адамдар есімі көбейе түспек. Оның бір дәлелі</w:t>
        <w:br/>
        <w:t>сол дәуірде жазылып, бізге жеткен А.Левшин, И.Беленицин,</w:t>
        <w:br/>
        <w:t>Г.И.Сласский, Н.Ф.Костылецкий, С.Б.Броневский, В.Феодоров,</w:t>
        <w:br/>
        <w:t>П.Золотов, Н.М.Карамзин, Г.С.Саблуков, И.П.Шангин т.б.</w:t>
        <w:br/>
        <w:t>ғалымдардың еңбектері. Сондай-ақ, халық әдебиеті мұраларын</w:t>
        <w:br/>
        <w:t>қастерлеп құрметтеуде Шыңғыс Уәлиханов, Ахмет Жантөәрин,</w:t>
      </w:r>
    </w:p>
    <w:p>
      <w:r>
        <w:t>Әбдуәлі Дербісәліұлы, Бейбіт Дауылбайұлы, Халиолла</w:t>
        <w:br/>
        <w:t>Өскенбайұлы (Абайдың інісі), Мұстафа Бүркітбайұлы, Са-</w:t>
        <w:br/>
        <w:t>дуақас Анайұлы және т.б. есімдері аталып, біздің еңбегімізде</w:t>
        <w:br/>
        <w:t>баға беріледі. Сонымен, қазақ халық ауыз әдебиетінің аса бір</w:t>
        <w:br/>
        <w:t>мол саласы - эпосты жинау, жариялау, зерттеу жұмыстары ХХ</w:t>
        <w:br/>
        <w:t>ғасырға дейін де жүзеге асырыла бастаған.</w:t>
        <w:br/>
        <w:t>Қазақ эпосының жинақталуы мен жариялануы, оған</w:t>
        <w:br/>
        <w:t>қатысты түрлі пайымдаулар мен зерттелу тарихына қатысты</w:t>
        <w:br/>
        <w:t>шолулар жасаған ғалымдар еңбектерінде жоғарыдағы есімдер</w:t>
        <w:br/>
        <w:t>жиі айтылғанымен, белгілі бір мәселе - қазақ фольклорын зерт-</w:t>
        <w:br/>
        <w:t>теген ғалымдардың дені орыстың фольклортану ғылымының</w:t>
        <w:br/>
        <w:t>дәстүріне сүйенгені анық. Осы айтылғандардың ішінде озық</w:t>
        <w:br/>
        <w:t>демократтық тұрғыдан қазақ халқының рухани мұрасына</w:t>
        <w:br/>
        <w:t>ерекше қарап, қызыға қарағандарына байыпты бағалар берілсе,</w:t>
        <w:br/>
        <w:t>қазақ халқының рухани дүниесіне атүсті назар аударып,</w:t>
        <w:br/>
        <w:t>бұратана халық ретінде төмендеткілері келетіндері нақтылай</w:t>
        <w:br/>
        <w:t>көрсетіле де қойған жоқ. Оның негізгі көрсеткіші сол кезеңдегі</w:t>
        <w:br/>
        <w:t>түрлі теориялар мен көзқарастарға байланысты екені даусыз.</w:t>
        <w:br/>
        <w:t>Қазақтың батырлық жырларына байланысты кеңестік</w:t>
        <w:br/>
        <w:t>дәуірдің өзінде Ә.Бөкейханов, А.Байтұрсынов, Х.Досмұха-</w:t>
        <w:br/>
        <w:t>медұлы еңбектерінде, эпосты халықтық сөз өнерінің биік</w:t>
        <w:br/>
        <w:t>көрсеткіші тұрғысынан талдау және ондағы көркем бейнелерге</w:t>
        <w:br/>
        <w:t>мән берілуі тілге тиек етілген. Эпосқа қатысты тындырымды</w:t>
        <w:br/>
        <w:t>істер, сол уақыт шеңберінде қалыптасып С.Сейфуллин,</w:t>
        <w:br/>
        <w:t>М.Әуезов, С.Мұқанов, Қ.Жұмалиев, Ә.Марғұлан, А.С.Орлов,</w:t>
        <w:br/>
        <w:t>Ә.Қоңыратбаев,: Н.С.Смирнова, Ы.Дүйсенбаев, Е.Ысмайлов,</w:t>
        <w:br/>
        <w:t>6. Эпостағы эпитеттерді тексеру үшін, олардың бейнелі</w:t>
        <w:br/>
        <w:t>сөздермен байланыс-бірлігіне айрықша ман беру керек;</w:t>
        <w:br/>
        <w:t>7. Теңеу-бейнелеу құралы ретінде тек қана дара тұрмай, эпи-</w:t>
        <w:br/>
        <w:t>калық шығармадағы кейіпкерлерді мінездеу, сөйлету, порт-</w:t>
        <w:br/>
        <w:t>рет жасау, табиғат көріністерін суреттеу, уақиғаларды</w:t>
        <w:br/>
        <w:t>өрістетуде бейнелеу құралдары делінетін - метафора, мета-</w:t>
        <w:br/>
        <w:t>нимия, әсерлеу, тұспалдау, астарлау, эпитет, дыбыстық</w:t>
        <w:br/>
        <w:t>қайталаулармен бірлікте қызмет етеді;</w:t>
        <w:br/>
        <w:t>8. Екі нәрсені теңестіруден олардың ортақ сипатын,</w:t>
        <w:br/>
        <w:t>мағынасын білу, көбіне сезім-әсердің жалғастығына (ассо-</w:t>
        <w:br/>
        <w:t>циацияға) жүгіну арқылы аңғарылады;</w:t>
        <w:br/>
        <w:t>9. Батырлық жырлардағы теңеудің қызметінен эпикалық</w:t>
        <w:br/>
        <w:t>шығармадағы дәстүрді танимыз. Қаһармандықты дәріп-</w:t>
        <w:br/>
        <w:t>тейтін теңеулер халық түсінігін, ой-арманын, келешекке де-</w:t>
        <w:br/>
        <w:t>ген көзқарасын толық танытады;</w:t>
        <w:br/>
        <w:t>10. Эпостағы теңеулер тек қана батырдың бейнесін, оның</w:t>
        <w:br/>
        <w:t>қалыңдығы мен жан серігі тұлпарының бейнесін ғана бе-</w:t>
        <w:br/>
        <w:t>реді деу бір жақты пікір, батырлық жырларда ұнамсыз бей-</w:t>
        <w:br/>
        <w:t>нелердің соншалықты жеріне жеткізіп, күлкі-әжуа, кеке-</w:t>
        <w:br/>
        <w:t>сінмен берілетіндігін толық тануға болады.</w:t>
        <w:br/>
        <w:t>Жұмыстың сарапталуы мен талқылануы. Диссертация-</w:t>
        <w:br/>
        <w:t>лық жұмыс негізінен Қазақстан Республикасы Білім және</w:t>
        <w:br/>
        <w:t>ғылым министрлігі Е.А.Бөкетов атындағы Қарағанды мемле-</w:t>
        <w:br/>
        <w:t>кеттік университетінің қазақ әдебиеті кафедрасында орындал-</w:t>
        <w:br/>
        <w:t>ды. Университеттің қазақ әдебиеті кафедрасының мәжілісінде</w:t>
        <w:br/>
        <w:t>және филология факультетінің ғылыми кеңесіндегі ғылыми</w:t>
      </w:r>
    </w:p>
    <w:p>
      <w:r>
        <w:t>теориялық және методологиялық семинарларда талқылаудан</w:t>
        <w:br/>
        <w:t>өтіп қорғауға ұсынылған. “Қазақ батырлық жырларындағы</w:t>
        <w:br/>
        <w:t>ажарлаудың қызметі” атты тақырыпта жазылған жұмыстың</w:t>
        <w:br/>
        <w:t>нәтижесі «Ұлтаралық татулық пен ұрпақтар сабақтастығы»</w:t>
        <w:br/>
        <w:t>және «Мәдениетті қолдау жылы» аясына мақсаты мен мазмұны</w:t>
        <w:br/>
        <w:t>толық үйлесетіндігін дәйектей көрсетеді. Жұмыс сонымен</w:t>
        <w:br/>
        <w:t>қатар ҚР Білім және ғылым министрлігі М.О.Әуезов атындағы</w:t>
        <w:br/>
        <w:t>Әдебиет және өнер институтының фольклор және қолжазба</w:t>
        <w:br/>
        <w:t>орталығы бөлімдерінің мәжілісі мен ғылыми кеңесінде</w:t>
        <w:br/>
        <w:t>Басуға 10.05.2001 жылы қол қойылды. Пішімі 60х841/16.</w:t>
        <w:br/>
        <w:t>Офсеттік қағаз. Көлемі 2,0 ес. - б.т. Таралымы 100 дана.</w:t>
        <w:br/>
        <w:t>Тапсырыс Уә 55.</w:t>
        <w:br/>
        <w:t>Е.А.Бөкетов атындағы Қарағанды мемлекеттік унинерситетінің /</w:t>
        <w:br/>
        <w:t>баспасы.</w:t>
        <w:br/>
        <w:t>470061, Қарағанды қаласы, Гоголь көшесі, 38</w:t>
        <w:br/>
        <w:t>26</w:t>
        <w:br/>
        <w:t>лық ғылыми практикалық конференция материалдары.</w:t>
        <w:br/>
        <w:t>ҚарМУ баспасы. Қарағанды, 2000. - Б. 83-87.</w:t>
        <w:br/>
        <w:t>Батырлар жырындағы ажарлаудың қызметі. Педагогика</w:t>
        <w:br/>
        <w:t>ғылымдары докторы, профессор Г.А.Мейрамовтың 81</w:t>
        <w:br/>
        <w:t>жылдығына арналған “Қазақстандағы тіл мен әдебиеттің</w:t>
        <w:br/>
        <w:t>атқаратың қызметі және оқытудың көкейкесті мәселелері”</w:t>
        <w:br/>
        <w:t>атты халықаралық ғылыми практ. конференция материал.</w:t>
        <w:br/>
        <w:t>ҚарМУ бас., Қарағанды, 2000, -Б. 3-7.</w:t>
        <w:br/>
        <w:t>Батырлық жырлардағы ажарлаудың қызметін оқытудың</w:t>
        <w:br/>
        <w:t>кейбір мәселелері (методикалық нұсқау). ҚарМУ бас., 2000.</w:t>
        <w:br/>
        <w:t>-326.</w:t>
        <w:br/>
        <w:t>Батырлар жырындағы дыбыс қайталауларының қолданысы.</w:t>
        <w:br/>
        <w:t>ҚР Білім және ғылым министр. мен Ұлттық ҒА хабарлары.</w:t>
        <w:br/>
        <w:t>- Алматы. (Тіл және әдебиет сериясы). 2000 Хғ4. -Б. 61-65.</w:t>
        <w:br/>
        <w:t>Жырдағы теңеудің түрлері. «Республика Казахстан: 10 лет</w:t>
        <w:br/>
        <w:t>независимого развития» атты халықаралық конференция</w:t>
        <w:br/>
        <w:t>; материалдары. Қызылорда, 4-5 маусым, 2001.</w:t>
        <w:br/>
        <w:t>Батырлар жырын жырлаушылар және олардың әлеуметтік</w:t>
        <w:br/>
        <w:t>көзқарастары. «Традиционное обшество в цивилизонанно-</w:t>
        <w:br/>
        <w:t>культурных параметрах» атты халықаралық конференция</w:t>
        <w:br/>
        <w:t>материалдары. Қарағанды. ҚарМУ бас.30-31 мамыр, 2001.</w:t>
        <w:br/>
        <w:t>24.</w:t>
        <w:br/>
        <w:t>25.</w:t>
        <w:br/>
        <w:t>26.</w:t>
        <w:br/>
        <w:t>27.</w:t>
      </w:r>
    </w:p>
    <w:p>
      <w:r>
        <w:t>28.</w:t>
        <w:br/>
        <w:t>29.</w:t>
        <w:br/>
        <w:t>30.</w:t>
        <w:br/>
        <w:t>31.</w:t>
        <w:br/>
        <w:t>25</w:t>
        <w:br/>
        <w:t>Рақым Б.С. Тарихи эпос табиғаты. Қазақ тарихи жырлары-</w:t>
        <w:br/>
        <w:t>ның поэтикасы. - Қарағанды: ҚарМУ бас., 1999. - 235 6.</w:t>
        <w:br/>
        <w:t>Мағауин М. Қобыз сарыны. ХУ-ХУІП ғасырларда жасаған</w:t>
        <w:br/>
        <w:t>қазақ ақын, жыраулары. - Алматы, 1968. - 187 6.;</w:t>
        <w:br/>
        <w:t>Абылқасымов Б. Жанр толғау в казахской устной поэзии. -</w:t>
        <w:br/>
        <w:t>Алматы, 1984. -С. 48-56.; Негимов С. Ақын-жыраулар поз-</w:t>
        <w:br/>
        <w:t>зиясының бейнелілігі. - Алматы, 1991. - 2106.</w:t>
        <w:br/>
        <w:t>Сейдімбек А. Күй шежіре. - Алматы: Ғылым, 1997. - 224 6.</w:t>
        <w:br/>
        <w:t>Тимофеев Л.И. Основы теории литературы. -М., 1971.</w:t>
        <w:br/>
        <w:t>-344 с.</w:t>
        <w:br/>
        <w:t>Томашевский Б.В. Стилистика и стихосложение. -М., 1959.</w:t>
        <w:br/>
        <w:t>- с.220.</w:t>
        <w:br/>
        <w:t>Сидякова Н.М. О различных аспектах изучения сравнения. -</w:t>
        <w:br/>
        <w:t>Волоғда. 1970. - С. 6-8.</w:t>
        <w:br/>
        <w:t>Гегель. Эстетика. І том. М., 1968, - С. 118-127.</w:t>
        <w:br/>
        <w:t>Мезенин С.М. Конструкции современного английского</w:t>
        <w:br/>
        <w:t>языка, имеюшцие значения сравнения. /Автореф. кан. дисс.</w:t>
        <w:br/>
        <w:t>М., 1969. - 26 с.</w:t>
        <w:br/>
        <w:t>Диссертация тақырыбы бойынша</w:t>
        <w:br/>
        <w:t>жарияланған еңбектер:</w:t>
        <w:br/>
        <w:t>Батырлар жырындағы тұлпарлар бейнесі. ҚарМУ хабаршы-</w:t>
        <w:br/>
        <w:t>сы, Қарағанды, Хе2(14), 1999. -Б. 96-101.</w:t>
        <w:br/>
        <w:t>Батырлар жырындағы теңеу, ҚарМУ хабаршысы,</w:t>
        <w:br/>
        <w:t>Қарағанды, Хе4 (16), 1999. -Б. 35-38,</w:t>
        <w:br/>
        <w:t>М.Әуезов және қазақ эпосы. Г.А.Мейрамовтың 80 ж. ар-</w:t>
        <w:br/>
        <w:t>налған “Қазақстандағы тіл мен әдебиеттің атқаратын</w:t>
        <w:br/>
        <w:t>қызметі және оқытудың көкейкесті мәселелері” атты рес-</w:t>
        <w:br/>
        <w:t>публикалық ғылыми практикалық конференция материал-</w:t>
        <w:br/>
        <w:t>дары. ҚарМУ бас., Қарағанды, 1999. -Б. 239-242.</w:t>
        <w:br/>
        <w:t>Батырлық эпостың дыбыстық жүйесі Академик</w:t>
        <w:br/>
        <w:t>Е.А.Бөкетовтың 75 жылдық мерейтойына арналған “Қазіргі</w:t>
        <w:br/>
        <w:t>қазақ әдебиеттанудың өзекті мәселелері” атты республика-</w:t>
        <w:br/>
        <w:t>м</w:t>
        <w:br/>
        <w:t>23</w:t>
        <w:br/>
        <w:t>тейтін теңеулер халық түсінігін, ой - арманын, келешекке</w:t>
        <w:br/>
        <w:t>деген көзқарасын толық танытады.</w:t>
        <w:br/>
        <w:t>Екі нәрсені теңестіруден, олардың ортақ сипатты,</w:t>
        <w:br/>
        <w:t>мағынаны білу, көбіне сезім - әсердің жалғастығына (ассо-</w:t>
        <w:br/>
        <w:t>циацияға) жүгіну арқылы аңғарылады.</w:t>
      </w:r>
    </w:p>
    <w:p>
      <w:r>
        <w:t>Эпостағы теңеулер тек қана батырдың бейнесін, оның</w:t>
        <w:br/>
        <w:t>қалыңдығы мен жан серігі тұлпарларының бейнесін ғана</w:t>
        <w:br/>
        <w:t>береді деу бір жақты айтылған пікір, батырлық жырларда</w:t>
        <w:br/>
        <w:t>ұнамсыз бейнелердің соншалықты жеріне жеткізіп күлкі-</w:t>
        <w:br/>
        <w:t>әжуа, кекесінмен берілетіндігін тануға әбден болады.</w:t>
        <w:br/>
        <w:t>Пайдаланылған әдебиеттер тізімі:</w:t>
        <w:br/>
        <w:t>Әдебиет және искусство. 1953. Мә109-114; Об итогах дис-</w:t>
        <w:br/>
        <w:t>куссии по вопросам казахского эпоса. Постановление Пре-</w:t>
        <w:br/>
        <w:t>зидиума АН КазССР и Президиума Союза писателей Казах-</w:t>
        <w:br/>
        <w:t>стана. 1953. Вн.8. -С. 113-115.</w:t>
        <w:br/>
        <w:t>Аристотель. Поэтика. М., 1957. - 68 с.</w:t>
        <w:br/>
        <w:t>Әл-Фараби. Әлеуметтік этикалық трактаттар. Алматы: Ғы-</w:t>
        <w:br/>
        <w:t>лым. 1975, - 420 6.</w:t>
        <w:br/>
        <w:t>Потебня А.А. Теоретическая Поэтика. /Сост. выстуйл. ст.,</w:t>
        <w:br/>
        <w:t>комен. А.Б.Муратова. М.: Высшая шк., 1990. -344 с.</w:t>
        <w:br/>
        <w:t>Веселовский А.Н. Историческая поэтика. Выст. ст.</w:t>
        <w:br/>
        <w:t>И.К.Горского. /Сост., коммент. В.В.Мочаловой. -М.: Высш.</w:t>
        <w:br/>
        <w:t>шк., 1989, - 406 с.</w:t>
        <w:br/>
        <w:t>Белинский В.Г. шығармалары. Алматы: Жазушы, 1987.</w:t>
        <w:br/>
        <w:t>-352 6.</w:t>
        <w:br/>
        <w:t>Брюсов В. Ремесло поэтика. Избранные Произведения в</w:t>
        <w:br/>
        <w:t>двух томах. ТП., -М., 1955. -С. 16-18.</w:t>
        <w:br/>
        <w:t>Томашевский Б. Стилистика и стихосложение. М., 1959,</w:t>
        <w:br/>
        <w:t>-220с.</w:t>
        <w:br/>
        <w:t>Жирмунский В.М. Рифма, ге история и теория. Петербург.</w:t>
        <w:br/>
        <w:t>1923.- ПІ6с.</w:t>
        <w:br/>
        <w:t>10. Уәлиханов Ш. Таңдамалы. - Алматы: Жазушы, 1985. -560 6.</w:t>
        <w:br/>
        <w:t>РЕЗЮМЕ</w:t>
        <w:br/>
        <w:t>Айтбаева Бакыт Манатовна «Функции изобразительно - выра-</w:t>
        <w:br/>
        <w:t>зительных средств в казахском героическом эносе», авторефе-</w:t>
        <w:br/>
        <w:t>рат диссертации на соискание ученой степени кандидата фило-</w:t>
        <w:br/>
        <w:t>логических наук по специальности 10.01.09 -- фольклористика.</w:t>
        <w:br/>
        <w:t>Диссертация посвяццена выявлению и исследованию функ-</w:t>
        <w:br/>
        <w:t>ций изобразительно -- выразительных средств в казахском ге-</w:t>
        <w:br/>
        <w:t>роическом эпосе. Научная ценность и актуальность ее заклю-</w:t>
        <w:br/>
        <w:t>чаются в том, что особенности исторических периодов казах-</w:t>
        <w:br/>
        <w:t>ских героических сказаний исследованы в соответствии с Исто-</w:t>
        <w:br/>
        <w:t>рической эпохой и традициями времени. В диссертации пред-</w:t>
        <w:br/>
        <w:t>принимается попытка выявления уровня социального миро-</w:t>
        <w:br/>
        <w:t>воззрения исполнителей -- песенников. При описании звуковой</w:t>
        <w:br/>
        <w:t>системы героических сказаний на конкретных примерах выяв-</w:t>
        <w:br/>
        <w:t>лены и продемонстрированы функции аллитерации и ассонан-</w:t>
        <w:br/>
        <w:t>са, семантическая структура выразительных средств, их сти-</w:t>
        <w:br/>
        <w:t>листические вариации, эмоциональная экспрессивность.</w:t>
      </w:r>
    </w:p>
    <w:p>
      <w:r>
        <w:t>На основе сопоставительного анализа эпитетов и сравнений</w:t>
        <w:br/>
        <w:t>геронческих поэм «Алпамыс батыр», «Кобланды батыр», «Ер</w:t>
        <w:br/>
        <w:t>Таргын», «Камбар батыр» определены их особенности, обоб-</w:t>
        <w:br/>
        <w:t>шенные и представленные в диссертации в виде таблицы.</w:t>
        <w:br/>
        <w:t>В заключении Вв соответствии с основными задачами и це-</w:t>
        <w:br/>
        <w:t>лями диссертационной работы сформулированы выводы и ре-</w:t>
        <w:br/>
        <w:t>зультаты научного исследования.</w:t>
        <w:br/>
        <w:t>Изобразительно - выразительные средства в эпических ска-</w:t>
        <w:br/>
        <w:t>заниях сушествовавшие ранее, получили свое дальнейшее раз-</w:t>
        <w:br/>
        <w:t>витие во времена древних тюрков и стали традиционными</w:t>
        <w:br/>
        <w:t>средствами воспевания народного героизма. В диссертация</w:t>
        <w:br/>
        <w:t>прослежены их стабильность, традиционность, ассопиативные</w:t>
        <w:br/>
        <w:t>и фоностилистические возможности.</w:t>
        <w:br/>
        <w:t>24</w:t>
        <w:br/>
        <w:t>НП.</w:t>
        <w:br/>
        <w:t>12.</w:t>
        <w:br/>
        <w:t>1З.</w:t>
        <w:br/>
        <w:t>14.</w:t>
        <w:br/>
        <w:t>15.</w:t>
        <w:br/>
        <w:t>17.</w:t>
        <w:br/>
        <w:t>18.</w:t>
        <w:br/>
        <w:t>19.</w:t>
        <w:br/>
        <w:t>20.</w:t>
        <w:br/>
        <w:t>21.</w:t>
        <w:br/>
        <w:t>22.</w:t>
        <w:br/>
        <w:t>23.</w:t>
        <w:br/>
        <w:t>Байтұрсынов А. Ақ жол. /Құраст. Р. Нұрғалиев. Алматы:</w:t>
        <w:br/>
        <w:t>Жалын, 1991. - 464 6.</w:t>
        <w:br/>
        <w:t>Әуезов М. Әдебиет тарихы. - Алматы: Ана тілі, 1927.</w:t>
        <w:br/>
        <w:t>Жұмалиев Қ. Әдебиет теориясы. - Алматы: Мектеп, 1969. -</w:t>
        <w:br/>
        <w:t>245 6.</w:t>
        <w:br/>
        <w:t>Ысмайлов Е. Ақындар. - Алматы: ҚМКӘБ. 1957. - 340 6.</w:t>
        <w:br/>
        <w:t>Қабдолов 3. Әдебиет теориясының негіздері. - Алматы:</w:t>
        <w:br/>
        <w:t>Мектеп. 1970. - 377 6.</w:t>
        <w:br/>
        <w:t>. Ахметов 3. Өлең сөздің теориясы. - Алматы: Мектеп, 1973.</w:t>
        <w:br/>
        <w:t>-212 6.</w:t>
        <w:br/>
        <w:t>Қирабаев С. Өнер өрісі. - Алматы: Жазушы, 191. - 272 6.</w:t>
        <w:br/>
        <w:t>Базарбаев М. Өлең сөздің патшасы, сөз сарасы. - Алматы:</w:t>
        <w:br/>
        <w:t>Жазушы, 1973. - 256 б.</w:t>
        <w:br/>
        <w:t>Әуезов М, Соболев Л. Эпос и фольклор казахского народа.</w:t>
        <w:br/>
        <w:t>Литератур. критик. 1939. Хе 10-11, 1940. Х21.; Орлов.А.С.</w:t>
        <w:br/>
        <w:t>Казахский героический эпос. - М.-Л., 1945. - С. 11-28; Жир-</w:t>
        <w:br/>
        <w:t>мунский В.М. Ритмико-тюркского народного эпического</w:t>
      </w:r>
    </w:p>
    <w:p>
      <w:r>
        <w:t>стиха. Вопросы языкознания, 1964. Хә4; Жұмалиев Қ. Қазақ</w:t>
        <w:br/>
        <w:t>әдебиеті тарихының мәселелері және Абай поэзиясының</w:t>
        <w:br/>
        <w:t>тілі. - Алматы: Қаз. мем. бас., 1960. - 362 6.. Ғабдуллин М.</w:t>
        <w:br/>
        <w:t>Қазақ халқының ауыз әдебиеті. -Алматы: ҚМКӘБ, 1958. -</w:t>
        <w:br/>
        <w:t>344 6.; Қоңыратбаев Ә. Ежелгі түркі тайпалар поэзиясы</w:t>
        <w:br/>
        <w:t>және қазақ фольклоры. - Алматы, 1971 (автореф. докт.</w:t>
        <w:br/>
        <w:t>дисс.) - 36 б.; Бердібаев Р. Қазақ эпосы. - Алматы: Ғылым,</w:t>
        <w:br/>
        <w:t>1982. - 232 б.; Садырбаев С. Фольклор және эстетика. -</w:t>
        <w:br/>
        <w:t>Алматы: Жазушы, 1976. - 152 б.</w:t>
        <w:br/>
        <w:t>Қоңыров Т. Қазақ теңеулері. - Алматы: Мектеп, 1978.</w:t>
        <w:br/>
        <w:t>- 201 6.</w:t>
        <w:br/>
        <w:t>Нурмагамбетова О.А. Казахский героический эпос.</w:t>
        <w:br/>
        <w:t>Қобыланды батыр. - Алматы, 1988. - 516 с.</w:t>
        <w:br/>
        <w:t>Ыбыраев Ш. Эпос әлемі. Қазақтың батырлық жырларының</w:t>
        <w:br/>
        <w:t>поэтикасы. Алматы: Ғылым, 1993. - 296 6.</w:t>
        <w:br/>
        <w:t>Азибаева Б.У. Казахские народные романические дастаны.</w:t>
        <w:br/>
        <w:t>-Алматы: Ғылым, 1990. - 140 с.</w:t>
        <w:br/>
        <w:t>БОММАНҮ</w:t>
        <w:br/>
        <w:t>бог (һе ашһоғ?5 аһвігасі оГ (4іззегіа(іоп оГ ВаКу( Мапа(оула</w:t>
        <w:br/>
        <w:t>АЙҺаеуа оп (һе (һете “Кипсбопв оҒ гергезепізбіопіаі-</w:t>
        <w:br/>
        <w:t>ехргеввіуе теапв іп Ка?аКһ һегбіс еров” өшті ей а тавіег”5</w:t>
        <w:br/>
        <w:t>Яесгее оГ рһіоіору. 5ресіз еу 10.01.09 - Ғо!Кіогізйісв.</w:t>
        <w:br/>
        <w:t>Біззегізбоп сопві5іб оҒ іпітобисбоп, Іһгее веспопе апа (һе</w:t>
        <w:br/>
        <w:t>сопсіквіоп, Іпігофисіоп деа!5 УЙ һе всіепііНіс поуе іу, һеогенса!</w:t>
        <w:br/>
        <w:t>апа рғасііса! ітрогіапсе о? (һе эуогк. НЕ із а!о деусіей о деЙпіпе</w:t>
        <w:br/>
        <w:t>айт апа 14а5Кв. Мейһо45 апа ууаув ОҒ гезеагеһ аге а!5о девсгіред</w:t>
        <w:br/>
        <w:t>һеге. АрргоВаПоп оҒ зуогК 1 ргезепеей.</w:t>
        <w:br/>
        <w:t>Тһе есів із 4еуо!е4 о һе Нівіюгіоргарһу о? һегоів Іереп(5 іп</w:t>
        <w:br/>
        <w:t>місһ ргеа( айепбоп і5 раіб іо (е Һізіогу оҒ гезеагсһ оҒ Ка?аКһ</w:t>
        <w:br/>
        <w:t>еров апд6 ів раій ію 1һе ресшіагійев оҒ һізіогіс регіобв оҒ Ка?аЕһ</w:t>
        <w:br/>
        <w:t>віюгіев іп сопбогтайу ч/Нһ еріс регіоб апа ігайШіоп оҒ 1һаі біте.</w:t>
        <w:br/>
        <w:t>Аіво іоисһев чроп іһе рагісірабоп оҒ ізігу-ізіе віпретв іп іһе</w:t>
        <w:br/>
        <w:t>ргоМет оҒшайу оҒІһе пабоп, ІН уға сопсіндей (һаб Ғогтпайоп апді</w:t>
        <w:br/>
        <w:t>?еуеіортелі оҒ ігафйбоп сап Ве вееп (һгоцреһ (һе Шпсіопв оҒ</w:t>
        <w:br/>
        <w:t>гергезетіайопа!- ехргеззіуе теапв.</w:t>
        <w:br/>
        <w:t>ЕрИһеі ап4 сотрагізоп оҒ (һе ГоПоугіпр һегоів роетв аге</w:t>
        <w:br/>
        <w:t>соппрагеф: "А|ратув Вәіуг", "КоМапду Һау", Ег Тагауп",</w:t>
        <w:br/>
        <w:t>"Қатбаг Әліуг", апа 4еНіпей Іһеіг ресшіагійев әНісһі аге ргезеей</w:t>
        <w:br/>
        <w:t>іп һе іа е Когтп.</w:t>
        <w:br/>
        <w:t>бетапбіс вігісіше оҒ гергезетізіопа!-ехргеввіуе теапв апФ4</w:t>
        <w:br/>
        <w:t>Інеіг віуіізііс уагійоп ап4 етоһопа! ехргеввіуепев аге роіпіей ош</w:t>
        <w:br/>
        <w:t>іп һе чогк.</w:t>
        <w:br/>
        <w:t>СопЙгітіпр, (һе Тас о? шпоповгарһ гезеагеһ оҒ ер/феіс апа4</w:t>
        <w:br/>
        <w:t>сотірагізоп 1зедй іп һе һегоіс зіюгіев Іһе тезеагсһег сотев % іһе</w:t>
        <w:br/>
        <w:t>Гойюжіпе сопсімбіоп 4һаб гергезетайопа!-ехргеввіуе іпеапв</w:t>
        <w:br/>
        <w:t>арреагей іп еріс 1ереп(45 іп ІҺе регіоб оҒ апсіепі ТшК8 апа Іһеу</w:t>
        <w:br/>
        <w:t>Весате ігайЮопа! теапв оҒ віпріпр о? пабопа! һегоізш. Тһеіг</w:t>
        <w:br/>
        <w:t>сау, (тайіола!Ну, аввосізііуе апв рһоповіуіівііс оррогйілінев</w:t>
        <w:br/>
        <w:t>зеге орветтей.</w:t>
        <w:br/>
        <w:t>Іп сопсімбіоп 1һе ашһог шітагігей іһе өсіспіНс гевиН5 оҒ</w:t>
        <w:br/>
        <w:t>із іпуезірайол.</w:t>
      </w:r>
    </w:p>
    <w:p>
      <w:r>
        <w:t>22</w:t>
        <w:br/>
        <w:t>тырмалы әдіс-тәсілдермен беріліп отырады. Сайып келгенде,</w:t>
        <w:br/>
        <w:t>батырлық жырлардағы теңеудің қызметінен эпикалық</w:t>
        <w:br/>
        <w:t>шығармадағы дәстүрді танимыз. Қаһармандықты дәріптейтін</w:t>
        <w:br/>
        <w:t>теңеулер халық түсінігін, ой-арманын, келешекке деген</w:t>
        <w:br/>
        <w:t>көзқарасын толық танытады. -</w:t>
        <w:br/>
        <w:t>Қорытындыда болашақта батырлық эпостағы ажарлауды</w:t>
        <w:br/>
        <w:t>қай бағытта зерттеу керек деген мәселелер тілге тиек болын,</w:t>
        <w:br/>
        <w:t>негізінен мынадай мәселелер тұжырымдалды:</w:t>
        <w:br/>
        <w:t>І. Қазақтың батырлық жырларындағы дыбыс қайталаулары,</w:t>
        <w:br/>
        <w:t>ассонанс пен аллитерация жырға ажар - көрік берін;</w:t>
        <w:br/>
        <w:t>бұлардың қызметі жағынан жыршылардың тыңдаушысына:</w:t>
        <w:br/>
        <w:t>“айрықша әсерлер туғызу, оларды қызықтыру, суреттеліп</w:t>
        <w:br/>
        <w:t>отырған образды көңілге мейлінше ұялатудан туындаған</w:t>
        <w:br/>
        <w:t>әрекет екендігін түсінеміз.</w:t>
        <w:br/>
        <w:t>2. Батырлық жырларда эпитетті қолдану аясы сан алуан. Оны</w:t>
        <w:br/>
        <w:t>жырдағы түр-түске байланысты қолданылатын тұрақты</w:t>
        <w:br/>
        <w:t>эпитеттермен қатар, түрлі ситуациялардағы жекпе-жек,</w:t>
        <w:br/>
        <w:t>атыс-шабыс, тұлпарлардың шабысы, адам келбетін берудегі</w:t>
        <w:br/>
        <w:t>оның мінез-құлықтарына қатысты айқындаулардың</w:t>
        <w:br/>
        <w:t>қызметіне байланысты көз жеткізе аламыз.</w:t>
        <w:br/>
        <w:t>3. Қазақтың батырлық жырларындағы эпитеттер бізге ха-</w:t>
        <w:br/>
        <w:t>лықтың ой-арманы, өткен өмірлерінен хабар бере алады.</w:t>
        <w:br/>
        <w:t>Жыршы түсінігі айқын және өткен дәуірді берудегі сурет-</w:t>
        <w:br/>
        <w:t>- керлік шеберлігі дәлелді болатындығымен ерекшеленеді.</w:t>
        <w:br/>
        <w:t>4. Жырдағы теңеулер - жаңа образ жасауға көркемдеу</w:t>
        <w:br/>
        <w:t>тәсілдерімен байланыса отырып, жымдасу, араласу, са-</w:t>
        <w:br/>
        <w:t>бақтаса түсу арқылы ерекше қызмет етеді. Сондықтан</w:t>
        <w:br/>
        <w:t>көркем теңеу, бейнелі теңеу, тамаша теңеу деген ұғымдар</w:t>
        <w:br/>
        <w:t>метафоралық теңеу, эпитеттік теңеу, гиперболалық теңеу,</w:t>
        <w:br/>
        <w:t>литоталық теңеу т.б. үнемі байланыста деген. қорытындыға</w:t>
        <w:br/>
        <w:t>әкеледі. Осы аталған мәселелердің батырлық жырларда</w:t>
        <w:br/>
        <w:t>бәрі де кездеседі. Еңбектегі арнайы кестелермен берілген</w:t>
        <w:br/>
        <w:t>теңеулер оған дәлел болады.</w:t>
        <w:br/>
        <w:t>5. Батырлық жырлардағы теңеудің қызметінен эпикалық</w:t>
        <w:br/>
        <w:t>шығармадағы дәстүрді танимыз. Қаһармандықты дәріп-</w:t>
        <w:br/>
        <w:t>21</w:t>
        <w:br/>
        <w:t>(БӘ. Теңеу - бейнелеу құралы ретінде тек қана дара тұрмай, эпи-</w:t>
        <w:br/>
        <w:t>Две ҡалық шығармада кейіпкерлерді мінездеу, сөйлету, портрет</w:t>
        <w:br/>
        <w:t>&gt;: жасау, табиғат көріністерін суреттеу, оқиғаларды әрістету</w:t>
        <w:br/>
        <w:t>:-- де бейнелеу құралдары делінетін, метафора, метонимия,</w:t>
        <w:br/>
        <w:t>әсерлеу, тұспалдау, астарлау, эпитет, дыбыстық қай-</w:t>
        <w:br/>
        <w:t>Іһу талаулармен бірлікте қызмет етеді.Теңеу - жаңа образ жа-</w:t>
        <w:br/>
        <w:t>сауға, көркемдеу тәсілдерімен бірлікте, сабақтаса түсу</w:t>
      </w:r>
    </w:p>
    <w:p>
      <w:r>
        <w:t>арқылы ерекше қызмет етеді. Көркем Теңеу, бейнелі теңеу,</w:t>
        <w:br/>
        <w:t>-. табылған теңеу т.б. ұғымдар метафоралық теңеу, эпитеттік</w:t>
        <w:br/>
        <w:t>:- Теңеу, гиперболалық теңеу, литоталық теңеу, градациялық</w:t>
        <w:br/>
        <w:t>сир Теңеу, синонимдік теңеу, антонимдік теңеу т.б. үнемі бай-</w:t>
        <w:br/>
        <w:t>ланыста деген қорытындыға әкеледі.</w:t>
        <w:br/>
        <w:t>Осындай тексерудің нәтижесінде “Алпамыс батыр” жырында</w:t>
        <w:br/>
        <w:t>қаһармандарға қатысты - 297, “Қобыланды батыр” жырында -</w:t>
        <w:br/>
        <w:t>382, “Қамбар батыр” жырында - 180, “Ер Тарғын? жырындағы</w:t>
        <w:br/>
        <w:t>теңеулер - 159 екендігі анықталды.</w:t>
        <w:br/>
        <w:t>3.3 Теңеудің эпикалық шығармадағы атқаратын</w:t>
        <w:br/>
        <w:t>қызметі. Теңеудің эпикалық шығармадағы қызметі жеке бір</w:t>
        <w:br/>
        <w:t>дербес тұрған ерекшелік деп түсінбеу керек. Қайта теңеуді</w:t>
        <w:br/>
        <w:t>бүкіл бейнелі сөздермен қоса алып, оның өзіндік әсер-ықпалын</w:t>
        <w:br/>
        <w:t>анықтауға күш салсақ істің оң шешімін берері сөзсіз. Жырдағы</w:t>
        <w:br/>
        <w:t>теңеудің аясы кең. Себебі, теңеудің семантика-стилистикалық</w:t>
        <w:br/>
        <w:t>мән-мағынасы метафоралық, эпитеттік, гиперболалық, лито-</w:t>
        <w:br/>
        <w:t>талық, градациялық т.б. арқылы ажыратылады. Біз сөзіміз ”</w:t>
        <w:br/>
        <w:t>дәлелді болу үшін диссертациялық жұмыста бірнеше мысалдар</w:t>
        <w:br/>
        <w:t>келтіріп, бұны кестелі әдіспен дәлелдедік. Бейнелеу</w:t>
        <w:br/>
        <w:t>құралдарының байланыс-бірлігі шығармадағы оқиғалардың</w:t>
        <w:br/>
        <w:t>дамуы, шарықтау шегі, шешімі арқылы түсіндірілді. Қысқаша</w:t>
        <w:br/>
        <w:t>айтқанда, тұтастай талдау жүзеге асты. Тенеулердің тамаша</w:t>
        <w:br/>
        <w:t>үлгілері жырдағы тізбектей және топтастыра жырлаудың әдіс-</w:t>
        <w:br/>
        <w:t>тәсілдерінде де толық жүзеге асқан. Эпостағы сипаттау,</w:t>
        <w:br/>
        <w:t>сөйлетулер (оған дәлел бола алады. Жырдағы түрлі</w:t>
        <w:br/>
        <w:t>қаһармандардың мінез-құлқы, іс-әрекеттерін теңеулер лайықты</w:t>
        <w:br/>
        <w:t>бере алады. Қаһармандардың ұнамды және үнамсыз іс-</w:t>
        <w:br/>
        <w:t>әрекеттерінің теңеулер арқылы портретін жасау, үнемі салыс-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
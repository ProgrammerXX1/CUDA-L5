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АКАДЕМИЯ НАУК КАЗАХСКОЙ ССР</w:t>
        <w:br/>
        <w:t>“Материалы к биобиблиографии ученых Казахстана</w:t>
        <w:br/>
        <w:t>НИКОЛАЙ</w:t>
        <w:br/>
        <w:t>АЛЕКСЕЕВИЧ</w:t>
        <w:br/>
        <w:t>ДОБРОТИН.</w:t>
        <w:br/>
        <w:t>ИЗДАТЕЛЬСТВО «НАУКА» КАЗАХСКОЙ ССР</w:t>
        <w:br/>
        <w:t>АЛМА-АТА.1988</w:t>
        <w:br/>
        <w:t>ҚАЗАҚ ССР ҒЫЛЫМ АКАДЕМИЯСЫ</w:t>
        <w:br/>
        <w:t>қ-ғ СС оғ ДДТ 2-22-22</w:t>
        <w:br/>
        <w:t>Қазақстан ғалымдарының биобиблиографиясына материалдар</w:t>
        <w:br/>
        <w:t>НИКОЛАЙ</w:t>
        <w:br/>
        <w:t>АЛЕКСЕЕВИЧ</w:t>
        <w:br/>
        <w:t>ДОБРОТИН</w:t>
        <w:br/>
        <w:t>ҚАЗАҚ ССР-інің «ҒЫЛЫМ» БАСПАСЫ</w:t>
        <w:br/>
        <w:t>- ААМАТЫ,1988 .</w:t>
        <w:br/>
        <w:t>ОҚЫРМАНДАР ЕСІНЕ</w:t>
        <w:br/>
        <w:t>Қазақстан ғалымдарының биобиблиографиялары сериясы-</w:t>
        <w:br/>
        <w:t>ның жалғасы болып табылатын бұл көрсеткіш Қазақ ССР</w:t>
        <w:br/>
        <w:t>Ғылым академиясының академигі, физика-математика ғылым-</w:t>
        <w:br/>
        <w:t>дарының докторы, профессор, космос сәулелері мен элементар</w:t>
        <w:br/>
        <w:t>бөлшектер физикасы саласындағы белгілі ғалымы Николай</w:t>
        <w:br/>
        <w:t>Алексеевич Добротинге арналған.</w:t>
        <w:br/>
        <w:t>Бнобиблиографияға ғалымның өмірі мен еңбегін сипаттай-</w:t>
        <w:br/>
        <w:t>тын мәліметтер, оның еңбектері және ол туралы әдебиеттер</w:t>
        <w:br/>
        <w:t>енгізілген.</w:t>
        <w:br/>
        <w:t>Қөрсеткіш материалы хронологиялық тәртіппен орналасқан,</w:t>
        <w:br/>
        <w:t>әр жылдың көлемінде алфавит ретімен: алдымен қазақ!ла,</w:t>
        <w:br/>
        <w:t>одан кейін орыс тілдерінде жарияланған еңбектер беріліп отыр.</w:t>
        <w:br/>
        <w:t>Еңбектердің алфавиттік және бірлесіп жазған авторлар-</w:t>
        <w:br/>
        <w:t>дың есім көрсеткіштерінде сілтемелер хронологиялық көрсет-</w:t>
        <w:br/>
        <w:t>кіштегі жұмыстардың рет санында берілген. ) Қ.</w:t>
        <w:br/>
        <w:t>1989 жылы оған «Қазақ ССР-інің еңбек сіңірген ғылым қайрат-</w:t>
        <w:br/>
        <w:t>кері» деген құрметті атақ берілді.</w:t>
      </w:r>
    </w:p>
    <w:p>
      <w:r>
        <w:t>Николай Алексеевич Добротин он бестен аса ғылым док-</w:t>
        <w:br/>
        <w:t>торлары мен кандидаттарын дайындады. Олар СССР Ғылым</w:t>
        <w:br/>
        <w:t>академиясының Ядролық зерттеулер институты, Ядролық зерт-</w:t>
        <w:br/>
        <w:t>теулердің біріккен институты, Теориялық және эксперименталь-</w:t>
        <w:br/>
        <w:t>дық физика институты, Өзбек ССР Ғылым академиясының Фи-</w:t>
        <w:br/>
        <w:t>зика-техника институты сияқты СССР-дің үлкен ғылыми-зерт-</w:t>
        <w:br/>
        <w:t>теу мекемелерінде қызмет істейді.</w:t>
        <w:br/>
        <w:t>Физика-матеиатика ғылымдарының</w:t>
        <w:br/>
        <w:t>кандидаттары В. М. ИВАНЕНКО, Т. Н. КВОЧҚИНА</w:t>
        <w:br/>
        <w:t>Бас редактор</w:t>
        <w:br/>
        <w:t>Қазақ ССР Ғылым академиясының академигі</w:t>
        <w:br/>
        <w:t>Ө. М. Сұлтанғазин</w:t>
        <w:br/>
        <w:t>Жауапты редакторлар:</w:t>
        <w:br/>
        <w:t>Қазақ ССР Ғылым академиясының корреспондент-мүшесі</w:t>
        <w:br/>
        <w:t>: И. Я. Часников,</w:t>
        <w:br/>
        <w:t>физика-математика ғылымдарының докторы</w:t>
        <w:br/>
        <w:t>Б. Н, Мұкашев ;</w:t>
        <w:br/>
        <w:t>Құрастырушылар:</w:t>
        <w:br/>
        <w:t>физика-математика ғылымдарының кандидаттары</w:t>
        <w:br/>
        <w:t>В. М. Иваненко, М. Табасаров, Т. Н. Қвочкина,</w:t>
        <w:br/>
        <w:t>Э. Ж. Мағзұмов, М. Д. Құрманбекова, А. М. Абенова</w:t>
        <w:br/>
        <w:t>-----</w:t>
        <w:br/>
        <w:t>Главный редактор</w:t>
        <w:br/>
        <w:t>академик Академни наук Қазахской ССР</w:t>
        <w:br/>
        <w:t>У. М. Султангазин</w:t>
        <w:br/>
        <w:t>Ответственные редакторы:</w:t>
        <w:br/>
        <w:t>член-корреспондент Академии наук Қазахской ССР</w:t>
        <w:br/>
        <w:t>И. Я. Часников,</w:t>
        <w:br/>
        <w:t>доктор физико-математических наук</w:t>
        <w:br/>
        <w:t>Б. Н, Мукашев</w:t>
        <w:br/>
        <w:t>Составители:</w:t>
        <w:br/>
        <w:t>кандидаты физико-математических наук</w:t>
        <w:br/>
        <w:t>В. М. Иваненко, М. Избасаров, Т. Н. Қвочкина,</w:t>
        <w:br/>
        <w:t>9. Ж. Магзумов, М. Д. Қурманбекова, А. М. Абенова</w:t>
        <w:br/>
        <w:t>АТАИздательство</w:t>
        <w:br/>
        <w:t>ҚӘліт далдед</w:t>
        <w:br/>
        <w:t>Қазахской ССР,</w:t>
        <w:br/>
        <w:t>1988</w:t>
        <w:br/>
        <w:t>К ЧИТАТЕЛЯМ</w:t>
        <w:br/>
        <w:t>Предлагаемый указатель -- продолжение серии биобиб-</w:t>
      </w:r>
    </w:p>
    <w:p>
      <w:r>
        <w:t>лиографий -ученых Қазахстана -- посвяшен крупному ученому</w:t>
        <w:br/>
        <w:t>в области физики космических лучей и элементарных частиц,</w:t>
        <w:br/>
        <w:t>академику. Академин наук Қазахеской СОР, доктору физико-</w:t>
        <w:br/>
        <w:t>математических наук, профессору Добротину Николаю Алек-</w:t>
        <w:br/>
        <w:t>сеевичу.</w:t>
        <w:br/>
        <w:t>Биобиблиография включает материалы, характеризуюшне</w:t>
        <w:br/>
        <w:t>жизнь н деятельность ученого, его публикация и литературу</w:t>
        <w:br/>
        <w:t>о нем.</w:t>
        <w:br/>
        <w:t>Материал в указателе расположен в хронологическом по-</w:t>
        <w:br/>
        <w:t>рядке, в пределах каждого года по алфавиту: сначала идут</w:t>
        <w:br/>
        <w:t>работы, опубликованные на казахском языке, затем на рус-</w:t>
        <w:br/>
        <w:t>ском и далее -- на других языках.</w:t>
        <w:br/>
        <w:t>В алфавитном указателе трудов и именном указателе со-</w:t>
        <w:br/>
        <w:t>авторов ссылки даются на порядковые номера работ, помешен-</w:t>
        <w:br/>
        <w:t>ных в хронологическом указателе трудов.</w:t>
        <w:br/>
        <w:t>АКАДЕМИЯ НАУК</w:t>
        <w:br/>
        <w:t>КАЗАХСКОЙ ССР.</w:t>
        <w:br/>
        <w:t>4</w:t>
        <w:br/>
        <w:t>Николай</w:t>
        <w:br/>
        <w:t>Алексеевич</w:t>
        <w:br/>
        <w:t>ДОБРОТИН</w:t>
        <w:br/>
        <w:t>1955 г. Награжден орденом Трудового Қрасного ЗЭнамени.</w:t>
        <w:br/>
        <w:t>-- Работал в Нью-Иорке в Организация Обьһьединенных</w:t>
        <w:br/>
        <w:t>Наший, затем в Женеве в качестве Ученого секретаря І Между-</w:t>
        <w:br/>
        <w:t>народной конференция по мирному использованию атомной</w:t>
        <w:br/>
        <w:t>энергия.</w:t>
        <w:br/>
        <w:t>1065 г. Награжден орденом Трудозоғо Қрасного Энамени.</w:t>
        <w:br/>
        <w:t>1967 г. Избран действительным членом (академиком) Ака-</w:t>
        <w:br/>
        <w:t>демии наук Қазахскай ССР.</w:t>
        <w:br/>
        <w:t>1967--1976 гг. Заведуюший лабораторией космических лу-</w:t>
        <w:br/>
        <w:t>чей Фнзического института им. П. Н. Лебедева Академни</w:t>
        <w:br/>
        <w:t>паук СССР.</w:t>
        <w:br/>
        <w:t>1969--1987 тғ. Заведуюший лабораторией сверхвысоких</w:t>
        <w:br/>
        <w:t>энергий Института физики высоких энергий Академии наук</w:t>
        <w:br/>
        <w:t>Қазахскай СЕР. )</w:t>
        <w:br/>
        <w:t>1970 г. Награжден медалью «За доблестпый труд. В озна-</w:t>
        <w:br/>
        <w:t>менование 100-летия со дня рождения Владимира Ильича</w:t>
        <w:br/>
        <w:t>Ленина»,</w:t>
        <w:br/>
        <w:t>1975 г. Награжден орденом Трудового Қрасного Знамени.</w:t>
        <w:br/>
        <w:t>-- Награжден медалью «Тридцать лет победы в Великой</w:t>
        <w:br/>
        <w:t>Отечественной войне 1941--1945 гг.».</w:t>
      </w:r>
    </w:p>
    <w:p>
      <w:r>
        <w:t>1976--1987 гг. Заместитель директора Института физики</w:t>
        <w:br/>
        <w:t>высоких энергий Академии наук Қазахской СОР.</w:t>
        <w:br/>
        <w:t>1976 т. Избран чЛеном Президиума Академии наук Қазах-</w:t>
        <w:br/>
        <w:t>ской ССР.</w:t>
        <w:br/>
        <w:t>-- Заместитель академика-секретаря Отделения физико-ма-</w:t>
        <w:br/>
        <w:t>тематических наук.</w:t>
        <w:br/>
        <w:t>1978 г. Награжден Почетной грамотой Верховноғо Совета</w:t>
        <w:br/>
        <w:t>Қазахской СОР. 22</w:t>
        <w:br/>
        <w:t>1982 г. Присвоено звание заслуженного деятеля науки</w:t>
        <w:br/>
        <w:t>Қазахской ССР.</w:t>
        <w:br/>
        <w:t>1987 г. Уход на пенсию.</w:t>
        <w:br/>
        <w:t>ОСНОВНЫЕ ДАТЫ ЖИЗНИ</w:t>
        <w:br/>
        <w:t>И ДЕЯТЕЛЬНОСТИ АКАДЕМИКА</w:t>
        <w:br/>
        <w:t>АКАДЕМИИ НАУҚ ҚАЗАХСҚОЙ ССР</w:t>
        <w:br/>
        <w:t>Н. А. ДОБРОТИНА</w:t>
        <w:br/>
        <w:t>Николай Алексеевич Добротин родился 18 июня 1908 г. в</w:t>
        <w:br/>
        <w:t>Пензе.</w:t>
        <w:br/>
        <w:t>1924--1929 гг. Студент физико-технического отделения Се-</w:t>
        <w:br/>
        <w:t>веро-Қавказского государствениого университета. )</w:t>
        <w:br/>
        <w:t>1929--1931 ғғ. Преподаватель физики рабфака при Энерге-</w:t>
        <w:br/>
        <w:t>тическом институте в Ростове-на-Дону.</w:t>
        <w:br/>
        <w:t>1931-1935 тг. Аспирант Физического института им. П. Н.</w:t>
        <w:br/>
        <w:t>Лебедева Академии наук СССР.</w:t>
        <w:br/>
        <w:t>1935 г. Зашитил диссертацию на сонскание ученой степе-</w:t>
        <w:br/>
        <w:t>ни кандидата физико-математических паук па тему «Угловое</w:t>
        <w:br/>
        <w:t>распределение протонов, выбитых нейтронами».</w:t>
        <w:br/>
        <w:t>1986-1937 гг. Научпый сотрудник Физического института</w:t>
        <w:br/>
        <w:t>им. П., Ң, Лебедева Академин наук СССР</w:t>
        <w:br/>
        <w:t>10387--1948 гг. Старший паучный сотрудник Физического</w:t>
        <w:br/>
        <w:t>института мм. П. Н. Лебедева Академии наук СССР.</w:t>
        <w:br/>
        <w:t>1945 г. Принят в члены ҚПСС.</w:t>
        <w:br/>
        <w:t>-- Награжден орденом «Знак Почета».</w:t>
        <w:br/>
        <w:t>-- Награжден медалыю «За доблестный труд в Великой:</w:t>
        <w:br/>
        <w:t>Отечественной войне 1941--1945 гг.».</w:t>
        <w:br/>
        <w:t>1947 ғ. Зашитил диссертацию на сонсканне ученой степени</w:t>
        <w:br/>
        <w:t>доктора физико-математических наук на тему «Ядерные взай-</w:t>
        <w:br/>
        <w:t>мадействия частиц космических лучей высокой энергии».</w:t>
        <w:br/>
        <w:t>1948--1951 гг. Заведуюшций лабораторией в Физическом</w:t>
        <w:br/>
        <w:t>институте им. П. Н. Лебедева Академии наук СССР.</w:t>
      </w:r>
    </w:p>
    <w:p>
      <w:r>
        <w:t>1950--1955 гг. Ученый секретарь Президиума Академии</w:t>
        <w:br/>
        <w:t>наук СССР. )</w:t>
        <w:br/>
        <w:t>1951 т. Присвоено звание профессора.</w:t>
        <w:br/>
        <w:t>-- Удостоен звання лауреата Государственной премии</w:t>
        <w:br/>
        <w:t>СССР за работы по изучению ядерных взаимодействий частиц</w:t>
        <w:br/>
        <w:t>космических лучей и ядерно-каскадному процессу.</w:t>
        <w:br/>
        <w:t>1951--1967 тт, Заместитель директора Физического инсти-</w:t>
        <w:br/>
        <w:t>тута им. П. Н. Лебедева Академии наук СССР.</w:t>
        <w:br/>
        <w:t>9</w:t>
        <w:br/>
        <w:t>|</w:t>
        <w:br/>
        <w:t>|</w:t>
        <w:br/>
        <w:t>|</w:t>
        <w:br/>
        <w:t>|.</w:t>
        <w:br/>
        <w:t>ҚАЗАҚ ССР ҒЫЛЫМ АҚАДЕМИЯСЫНЫҢ АҚАДЕМИГІ:</w:t>
        <w:br/>
        <w:t>Н, А. ДОБРОТИННІҢ ӨМІРІ МЕН ҚЫЗМЕТІНІҢ</w:t>
        <w:br/>
        <w:t>НЕГІЗГІ КЕЗЕҢДЕРІ</w:t>
        <w:br/>
        <w:t>Николай Алексеевич Добротин 1908 жылы 18 июнь күні</w:t>
        <w:br/>
        <w:t>Пенза қаласында туған.</w:t>
        <w:br/>
        <w:t>1924-1929 жж.-- Солтүстік-Қавказ Мемлекеттік универ-</w:t>
        <w:br/>
        <w:t>ситетінің физика-техника бөлімінің студенті. )</w:t>
        <w:br/>
        <w:t>1929--193І жж.-- Дондағы Ростов қаласында Энергетика</w:t>
        <w:br/>
        <w:t>институтының жанындағы жұмысшы факультетінде физика Пә-</w:t>
        <w:br/>
        <w:t>нінің оқытушысы.</w:t>
        <w:br/>
        <w:t>1931-1935 жж.-- СССР Ғылым академиясының П. Н. Ле-</w:t>
        <w:br/>
        <w:t>бедев атындағы Физика институтының аспиранты.</w:t>
        <w:br/>
        <w:t>1935 ж. Физика-математика ғылымдарының кандидаты</w:t>
        <w:br/>
        <w:t>ғылыми дәрежесін алу үшін «Нейтрондармен сағылып шыға-</w:t>
        <w:br/>
        <w:t>рылған протондардың бұрыттық таралуы» деген тақырыпта</w:t>
        <w:br/>
        <w:t>диссертация қорғады.</w:t>
        <w:br/>
        <w:t>1936-1937 жж.-- СССР Ғылым академиясының П. Н. Ле-</w:t>
        <w:br/>
        <w:t>бедев атындағы Физика институтының ғылыми қызметкері.</w:t>
        <w:br/>
        <w:t>1937-1048 жж.- СССР Ғылим академиясының П. Н. Ле-.</w:t>
        <w:br/>
        <w:t>бедев атындағы Физика институтының аға ғылыми қызмет»</w:t>
        <w:br/>
        <w:t>кері. )</w:t>
        <w:br/>
        <w:t>1945 ж. ҚПСС мүшелігіне қабылданды.</w:t>
        <w:br/>
        <w:t>1945 ж. «Құрмет Белгісі» орденімен наградталды.</w:t>
        <w:br/>
        <w:t>1945 ж. «1941-1945 жылдардағы Ұлы Отан соғысындағы</w:t>
        <w:br/>
        <w:t>ерлік еңбегі үшін» медалімен наградталды.</w:t>
        <w:br/>
        <w:t>1947 ж. Физика-математика ғылымдарының докторы</w:t>
        <w:br/>
        <w:t>ғылыми дәрежесін алу үшін «Жоғары энергиялы космостық</w:t>
        <w:br/>
        <w:t>сәулелер бөлшектерінің ядролық әсерлесулері» тақырыбына</w:t>
        <w:br/>
        <w:t>диссертация қорғады. і</w:t>
        <w:br/>
        <w:t>1948-1951 жж.-- СССР Ғылым академиясының П. Н. Ле-</w:t>
        <w:br/>
        <w:t>бедев атындағы Физика институтының лаборатория меңіе-</w:t>
      </w:r>
    </w:p>
    <w:p>
      <w:r>
        <w:t>рушісі.</w:t>
        <w:br/>
        <w:t>1950--1955 жж.-- СССР Ғылым академиясы Президиумы-</w:t>
        <w:br/>
        <w:t>ның ғылыми секретары.</w:t>
        <w:br/>
        <w:t>7</w:t>
        <w:br/>
        <w:t>ҚАЗАҚ ССР ҒЫЛЫМ АҚАДЕМИЯСЫНЫҢ АҚАДЕМИГІ</w:t>
        <w:br/>
        <w:t>Н. А. ДОБРОТИННІҢ ҒЫЛЫМИ, ПЕДАГОГТІК ЖӘНЕ</w:t>
        <w:br/>
        <w:t>ҚОҒАМДЫҚ ҚЫЗМЕТІНІҢ ҚЫСҚАША ОЧЕРКІ</w:t>
        <w:br/>
        <w:t>Николай Алексеевич Добротин 1908 жылы 18 июньде Пен-.</w:t>
        <w:br/>
        <w:t>за қаласында мұғалімнің семьясында туған. 1929 жылы Нико-</w:t>
        <w:br/>
        <w:t>лай Алексеевич Дондағы Ростов қаласында Солтүстік-Қавказ</w:t>
        <w:br/>
        <w:t>Мемлекеттік университетінің физика-техника бөлімін бітірген.</w:t>
        <w:br/>
        <w:t>Еңбек жолын Дондағы Ростов қаласында Энергетика институ-</w:t>
        <w:br/>
        <w:t>тының жұмысшы факультетінде физика пәнінің оқытушысы 60-</w:t>
        <w:br/>
        <w:t>лудан бастады.</w:t>
        <w:br/>
        <w:t>1931 жылы Николай Алексеевич Физика-математика инсти-”</w:t>
        <w:br/>
        <w:t>тутының (кәзіргі СССР Ғылым академиясының П. Н. Лебедев</w:t>
        <w:br/>
        <w:t>атындағы Физика институты) аспирантурасына түсіп, онда</w:t>
        <w:br/>
        <w:t>1931 жылға дейін оқуда болады. 40 жылдан аса Николай</w:t>
        <w:br/>
        <w:t>Алексеевич Добротиннің ғылыми және ғылыми-ұйымдастыру</w:t>
        <w:br/>
        <w:t>қызметі ғылыми қызметкерден директордың бірінші орынбаса-</w:t>
        <w:br/>
        <w:t>рына дейін -- бүкіл әлемге белгілі институттың қабырғасында</w:t>
        <w:br/>
        <w:t>өтті.</w:t>
        <w:br/>
        <w:t>Николай Алексеввичтің ғылыми қызметі протондардың</w:t>
        <w:br/>
        <w:t>нейтрондардан серпілуі жөніндегі зерттеулер циклін орындау-</w:t>
        <w:br/>
        <w:t>дан басталды. Бұл цикл бойынша жинақтап қорыту жұмысы</w:t>
        <w:br/>
        <w:t>физика-математика ғылымдарының кандидаты ғылыми дәре-</w:t>
        <w:br/>
        <w:t>жесін алу үшін қорғалған диссертациясының тақырыбы</w:t>
        <w:br/>
        <w:t>болды. :</w:t>
        <w:br/>
        <w:t>1935--1988 жылдары Николай Алексеевич ядролық фото.</w:t>
        <w:br/>
        <w:t>эффектіден алынған нейтрондар қоздырған жасанды радиоак-</w:t>
        <w:br/>
        <w:t>тивтілік бойынша жұмыстар циклін жүзеге асырды. Н. А. Доб-</w:t>
        <w:br/>
        <w:t>ротин осымен бір мезгілде космостық сәулелерді зерттеумен</w:t>
        <w:br/>
        <w:t>айналыса бастайды. 1935--1996 жылдары шыққан, атап айт-</w:t>
        <w:br/>
        <w:t>қанда, Вильсонның камерасынан алынған суреттерді” өңдеу.</w:t>
        <w:br/>
        <w:t>үшін жаңаша стереокомпоратор бойынша методикалық жұмыс</w:t>
        <w:br/>
        <w:t>“және Эльбрус экспедициясының қорытындылары жөніндегі екі</w:t>
        <w:br/>
        <w:t>мақаласын Н. А. Добротиннің зерттеуге өзінің еңбектегі қыз-</w:t>
        <w:br/>
        <w:t>метінің үлкен бөлігін арнаған космос сәулелерінің ірі зерттеу-</w:t>
        <w:br/>
        <w:t>п</w:t>
        <w:br/>
        <w:t>біттерттнтте</w:t>
        <w:br/>
        <w:t>1936</w:t>
        <w:br/>
        <w:t>11% Новый вид стереокомпаратора Для работы с камерой</w:t>
        <w:br/>
        <w:t>Вильсона // Докл. АН СССР. 1936. Т. 4. С. 287.</w:t>
        <w:br/>
        <w:t>19% О поглоцении нейтронов в Ар, С4-и Вг “часть І)</w:t>
      </w:r>
    </w:p>
    <w:p>
      <w:r>
        <w:t>ІІ Докл. АН ССЕР. 1936. 7. 4. С. 227.</w:t>
        <w:br/>
        <w:t>13%, О поглоценни нейтронов в Ар, С4 и Вг (часть П)</w:t>
        <w:br/>
        <w:t>ІІ. Там же. С. 289.</w:t>
        <w:br/>
        <w:t>1938</w:t>
        <w:br/>
        <w:t>14. Об обратных ливиях // Докл. АН СССР. 1938. Т. 21,:</w:t>
        <w:br/>
        <w:t>Хе 6. С. 277--979. |Совместно с Н. С. Ивановой, Б. М, Исас-</w:t>
        <w:br/>
        <w:t>вым).</w:t>
        <w:br/>
        <w:t>15. Свойства Обратных ливней // Изв. АН СССР. Сер. физ.</w:t>
        <w:br/>
        <w:t>1938. Хо 5-6. С. 744--746. (Совместно с Н. С. Ивановой, Б. М.</w:t>
        <w:br/>
        <w:t>Исаевым).</w:t>
        <w:br/>
        <w:t>16, Тяжелые электроны в составе космических лучей</w:t>
        <w:br/>
        <w:t>ІІ Докл. АҢ СССР, 1938. 7. 19, /% 6--7. С. 479--4829. ІСовмест-</w:t>
        <w:br/>
        <w:t>но с?В. И. Векслером|. )</w:t>
        <w:br/>
        <w:t>1939</w:t>
        <w:br/>
        <w:t>17. Қ вопросу о вторичных мезотронах // Докл. АН СССР.</w:t>
        <w:br/>
        <w:t>1939. Т. 25, Х% 2. С. 104--106. (Совместно с В. И. Векслером)|.</w:t>
        <w:br/>
        <w:t>1940</w:t>
        <w:br/>
        <w:t>18. Медленные мезотроны”в космическик лучах // Изв.</w:t>
        <w:br/>
        <w:t>АН СССР. Сер. физ. 1940, Т. 4. С. 260--265. (Совместно с</w:t>
        <w:br/>
        <w:t>В. И. Векелером). . ) )</w:t>
        <w:br/>
        <w:t>19. Мезотрон // Природа. 1940. Х% 6. С. 16-27.</w:t>
        <w:br/>
        <w:t>20. О вторичных мезотронах /) Докл. АН СССР. 1940.</w:t>
        <w:br/>
        <w:t>Т. 29, 2% 8--9. С, 559--561. ІСовместно с В. И, Векслером).</w:t>
        <w:br/>
        <w:t>21%, Экспериментальные методы ядерной физики. М., 1940,</w:t>
        <w:br/>
        <w:t>18МІ</w:t>
        <w:br/>
        <w:t>99. О вторичных мезотронах // Изв. АН СССР, Сер. физ.</w:t>
        <w:br/>
        <w:t>1941. Т. 5, Хз 4-5. С. 598. (Совместно с В. И. Векслером!.</w:t>
        <w:br/>
        <w:t>22 93. Оп весопдагу віом тевопігоп5 // Рһув. Кеу. 1941. У. 59,</w:t>
        <w:br/>
        <w:t>2М-І-2.Р. 1044-1045. Па соПаһогайоп уйіһ У. 1. Уекегі.</w:t>
        <w:br/>
        <w:t>% Работа не просмотрена 4е уізі.</w:t>
        <w:br/>
        <w:t>ка институтының космостық сәулелер лабораториясында, ал</w:t>
        <w:br/>
        <w:t>одан кейін Қазақ ССР Ғылым академиясының Жоғары энер-</w:t>
        <w:br/>
        <w:t>гиялар физикасы институтында жүргізіледі.</w:t>
        <w:br/>
        <w:t>1976--1982 жылдар аралығында стратосферада рентген-</w:t>
        <w:br/>
        <w:t>эмульсиялық камералар арқылы тіркелген өзара әсерлесулерді</w:t>
        <w:br/>
        <w:t>зерттеу Н. А. Добротин мен өте жоғары энергиялар лаборато-</w:t>
        <w:br/>
        <w:t>риясының қызметкерлеріне анализ жасалынған оқиғалардың</w:t>
        <w:br/>
        <w:t>едәуір бөлігінде табалдырықтан жоғары тамма-ҡванттардың</w:t>
        <w:br/>
        <w:t>басым көпшілігінің көлденең импульсі аномальды үлкен бала-</w:t>
        <w:br/>
        <w:t>тын өзара серпінді емес әсерлесулер байқалады деген тұжырым</w:t>
        <w:br/>
        <w:t>жасауға мүмкіндік берді.</w:t>
        <w:br/>
        <w:t>Соңғы жылдары Николай Алексеевич «Памир» экспери-</w:t>
      </w:r>
    </w:p>
    <w:p>
      <w:r>
        <w:t>ментінің жұмыс нәтижелеріне, бірлестіктің кеңестерін өткізу-</w:t>
        <w:br/>
        <w:t>ге, сондай-ақ космос сәулелерінің осы саласында, жұмыс істей-</w:t>
        <w:br/>
        <w:t>тін Жапон физиктерімен тікелей ғылыми байланыстар жасауға</w:t>
        <w:br/>
        <w:t>кеп көңіл бөледі. Бұл қызметтің нәтижесі «Памир» бірлестігі</w:t>
        <w:br/>
        <w:t>бойынша Алматыда өткізілген кеңесі, сондай-ақ Находка қа-</w:t>
        <w:br/>
        <w:t>дасында өткізілген «Памир» және Жапон -- Бразилия бірлес-</w:t>
        <w:br/>
        <w:t>тіктерінің кеңесі болды.</w:t>
        <w:br/>
        <w:t>Өзінің көп жылғы жемісті ғылыми зерттеулері кезінде Ни-</w:t>
        <w:br/>
        <w:t>қолай Алексеевич Добротиннің 170-тен аса ғылыми еңбектері</w:t>
        <w:br/>
        <w:t>мен монографиялары жарияланды. Солардың ішінде «Ядролық</w:t>
        <w:br/>
        <w:t>физиканың тәжірибелік әдістері» (В. И. Векслер және Л. В.</w:t>
        <w:br/>
        <w:t>Грошевпен бірлесіп шығарған); «Қосмос сәулелері» оқулығы</w:t>
        <w:br/>
        <w:t>(Жапонияда, Болғарияда, Польшада басылып шығарылған).</w:t>
        <w:br/>
        <w:t>1950 жылдан бастап бес жыл бойы Н. А. Добротин өзі-</w:t>
        <w:br/>
        <w:t>шң СССР Ғылым академиясының П. Н. Лебедев .атындағы</w:t>
        <w:br/>
        <w:t>Физика институтындағы қызметімен бірге СССР Ғылым акаде-</w:t>
        <w:br/>
        <w:t>миясының Президиумында ғылыми секретары жұмысын қоса</w:t>
        <w:br/>
        <w:t>атқарып, атом энергиясын бейбіт мақсаттарға пайдалану мә-</w:t>
        <w:br/>
        <w:t>селесімен айналысады.</w:t>
        <w:br/>
        <w:t>Николай Алексеевичтің таза және қолданбалы физиканың</w:t>
        <w:br/>
        <w:t>халықаралық одағының космос сәулелері бойынша комиссия-</w:t>
        <w:br/>
        <w:t>сының председателі ретіндегі қызметі де халықаралық ғылыми</w:t>
        <w:br/>
        <w:t>ынтымақтастық саласында аз роль атқарған жоқ. )</w:t>
        <w:br/>
        <w:t>Николай Алексеевич Добротин біздің республикамызда</w:t>
        <w:br/>
        <w:t>физика ғылымын одан әрі дамыту үшін жоғары білімді маман</w:t>
        <w:br/>
        <w:t>кадрларды тәрбиелеуге және даярлап шығаруға зор күш қуа-</w:t>
        <w:br/>
        <w:t>тын жұмсайды. .</w:t>
        <w:br/>
        <w:t>Қөп жылғы еңбегі мен ғылым саласындағы табыстары</w:t>
        <w:br/>
        <w:t>үшін Николай: Алексеевич «Құрмет Белгісі» орденімен, үш рет</w:t>
        <w:br/>
        <w:t>Еңбек Қызыл Ту орденімен, медальдармен, сондай-ақ Қазақ</w:t>
        <w:br/>
        <w:t>ССР Жоғарғы Советінің Құрмет грамотасымен: наградталды.</w:t>
        <w:br/>
        <w:t>14</w:t>
        <w:br/>
        <w:t>лай Алексеевичтің назарын файрболдар, симметриясыз нөсер-</w:t>
        <w:br/>
        <w:t>лер сияқты жаңа құбылыстар мен екінші реттік бөлшектердің</w:t>
        <w:br/>
        <w:t>пайда болу механизмі өзіне аударады.</w:t>
        <w:br/>
        <w:t>Осы кезде Тянь-Шань биік таулы ғылыми станциясын</w:t>
        <w:br/>
        <w:t>ұйымдастыру жөніндегі дайындық жұмыстары басталады, сөй-</w:t>
        <w:br/>
        <w:t>тіп Памир ғылыми станциясы Іле Алатауына көшіріледі.</w:t>
        <w:br/>
        <w:t>Бұл іске Николай Алексеевич зор еңбек сіңіріп, күш-жіге-</w:t>
        <w:br/>
        <w:t>рін жұмсайды. )</w:t>
        <w:br/>
        <w:t>50-жылдардан бастан, Қазақстанда космос сәулелері бой-</w:t>
        <w:br/>
        <w:t>ынша зерттеу жұмыстары жүргізіле бастаған кезде, Николай</w:t>
        <w:br/>
        <w:t>Алексеевич бұл ғылыми саланың Қазақ ССР Ғылым академия-</w:t>
        <w:br/>
        <w:t>сында дамуына ұдайы көмегін тигізіп отырды.</w:t>
        <w:br/>
        <w:t>Тянь-Шань ғылыми станциясының құрылуы Н. А. Добро-</w:t>
        <w:br/>
        <w:t>тинді Қазақстанмен тығыз байланыстырды. 1967 жылы ол рес-</w:t>
        <w:br/>
        <w:t>публика Ғылым академиясының толық мүшесі болып сайланды,</w:t>
        <w:br/>
        <w:t>1869 жылы Қазақ ССР Ғылым академиясының Жоғары энер-</w:t>
        <w:br/>
        <w:t>гиялар физикасы институтында өте жоғары энергиялар лабо-</w:t>
        <w:br/>
        <w:t>ратариясының меңгерушісі (қосымша қызмет ретінде) болып</w:t>
      </w:r>
    </w:p>
    <w:p>
      <w:r>
        <w:t>тағайындалды.</w:t>
        <w:br/>
        <w:t>1976 жылы Николай Алексеевич Добротин Қазақстан Ғы-</w:t>
        <w:br/>
        <w:t>лым академиясына қызметке ауысады. Осы жылы ол Қазақ</w:t>
        <w:br/>
        <w:t>ССР Ғылым академиясы Президиумының мүшесі және Физика-</w:t>
        <w:br/>
        <w:t>математика ғылымдары бөлімшесінің академик-секретарының</w:t>
        <w:br/>
        <w:t>орынбасары болып сайланады және Қазақ ССР Ғылым акаде-</w:t>
        <w:br/>
        <w:t>миясы Жоғары энергиялар физикасы ипституты директорының</w:t>
        <w:br/>
        <w:t>орынбасары болып тағайындалады.</w:t>
        <w:br/>
        <w:t>Қәзіргі уақытта космос сәулелеріндегі өте жоғары энер-</w:t>
        <w:br/>
        <w:t>гиялы бөлшектер туралы тәжірибелік мәліметтер әр түрлі екі</w:t>
        <w:br/>
        <w:t>әдістің көмегімен -- кең атмосфералық иөсерлерді зерттеулер-</w:t>
        <w:br/>
        <w:t>дің негізінде және рентгенді-эмульсиялық камераларды пай-</w:t>
        <w:br/>
        <w:t>далану жолымен -- алынады.</w:t>
        <w:br/>
        <w:t>Мұндай рентген-эмульсиялық камералардың ауданы өте</w:t>
        <w:br/>
        <w:t>үлкен -- 1000 шаршы метрге дейін және одан да үлкен болуы</w:t>
        <w:br/>
        <w:t>мүмкін. Қосмос сәулелерін зерттеудегі бұл жаңа бағыт</w:t>
        <w:br/>
        <w:t>15 жылдан аса уақыт бойы орындалып келе жатқан халық-</w:t>
        <w:br/>
        <w:t>аралық «Памир» экспериментінің бастаушыларының және же-</w:t>
        <w:br/>
        <w:t>текшілерінің бірі болып келген Николай Алексеевич Добро-</w:t>
        <w:br/>
        <w:t>тиннің назарын аударды.</w:t>
        <w:br/>
        <w:t>1976 жылдан бастап, Н. А. Добротин стратосферада әр-</w:t>
        <w:br/>
        <w:t>түрлі конструкциялы рентген-эмульциялық камералары бар</w:t>
        <w:br/>
        <w:t>баллондар арқылы сәуленің әсерін тигізу жөніндегі экспери-</w:t>
        <w:br/>
        <w:t>ментті ұйымдастыруға қатысады. Бұл эксперимент алдымен</w:t>
        <w:br/>
        <w:t>СССР Ғылым академиясының П. Н. Лебедев атындағы Физи-</w:t>
        <w:br/>
        <w:t>18</w:t>
        <w:br/>
        <w:t>шісі ретінде қалыптасуының бастапқы кезеці болды деп айтуға</w:t>
        <w:br/>
        <w:t>болады.</w:t>
        <w:br/>
        <w:t>Соғыс алдындағы жылдары Николай Алексеевич космос</w:t>
        <w:br/>
        <w:t>сәулелері бөлшектерінің түрлі сипаттарын зерттеумен шұғыл-</w:t>
        <w:br/>
        <w:t>данды. ”</w:t>
        <w:br/>
        <w:t>1941--1945 жылдары Николай Алексеевич қорғаныстық ма-</w:t>
        <w:br/>
        <w:t>цызы зор ғылымн-іздестіру жұмыстарын орындады. Ол Моск-</w:t>
        <w:br/>
        <w:t>вада түрлі бұйымдарды байқап көру үшін гамма-сәулелі дефек-</w:t>
        <w:br/>
        <w:t>тоскопияны пайдалану жөнінде жұмыстар циклін жүргізді.</w:t>
        <w:br/>
        <w:t>1945 жылы Николай Алексеевичтің өмірінде маңызды екі</w:t>
        <w:br/>
        <w:t>оқиға болды -- ол ҚƏПСС қатарына қабылданды және «Құрмет</w:t>
        <w:br/>
        <w:t>Белгісі» орденімен, сондай-ақ «1941--1945 жылдардағы Ұлы</w:t>
        <w:br/>
        <w:t>Отан соғысындағы ерлік еңбегі үшін» медалімен наградталды.</w:t>
        <w:br/>
        <w:t>Ұлы Отан соғысы аяқталғаннан кейін Николай Алексеевич</w:t>
        <w:br/>
        <w:t>Памирде космос сәулелерін зерттеу жөніндегі экспсдицияны</w:t>
        <w:br/>
        <w:t>ұйымдастыруға барынша белсене атсалысты. 1946 жылы ол</w:t>
        <w:br/>
        <w:t>Памирде Мүргаб ауданының Шешекті деген жерінде СССР Ғы-</w:t>
        <w:br/>
        <w:t>лым академиясының П. Н. Лебедев атындағы Физика инсти-</w:t>
        <w:br/>
        <w:t>тутының космос сәулелерінің Памир биік таулы (3860 м) ғы-</w:t>
        <w:br/>
        <w:t>лыми станциясын құрды. Николай Ллексеевич 196І жылға</w:t>
        <w:br/>
        <w:t>дейін оның үздіксіз директоры болып келді.</w:t>
        <w:br/>
        <w:t>Памир станциясындағы космос сәулелерін зерттеу жұмыс-</w:t>
        <w:br/>
        <w:t>тарын жылдан-жылға кецейте отырып, Николай Алексеевич</w:t>
        <w:br/>
        <w:t>Д. В. Скобельцынмен және Г. Т. Зацепинмен бірге (1946--</w:t>
      </w:r>
    </w:p>
    <w:p>
      <w:r>
        <w:t>1950 жж.) жұмыстардың үлкен циклін жүргізеді, бұл жұмыс-</w:t>
        <w:br/>
        <w:t>тардың нәтижесі жаңа физикалиқ құбылыс-- Жер атмосфе-</w:t>
        <w:br/>
        <w:t>расы арқылы космос сәулелері өткен кезде дамитын электрон-</w:t>
        <w:br/>
        <w:t>ды-ядролық каскадтың ашылуы болды. Осы зерттеулердің</w:t>
        <w:br/>
        <w:t>материалдары бойынша 1947 жылы Николай Алексеевич Доб-</w:t>
        <w:br/>
        <w:t>ротин физика-математика ғылымдарының докторы ғылыми Дда-</w:t>
        <w:br/>
        <w:t>режесін алу үшін диссертация қорғады.</w:t>
        <w:br/>
        <w:t>1951 жылы электронды-ядролық нәсерлерді және ядролы-</w:t>
        <w:br/>
        <w:t>каскадтық процестерді ашып, зерттегені үшін Н, А. Добро-</w:t>
        <w:br/>
        <w:t>тинге, Д. В. Скобельцынге және Г. Т. Зацепише СССР Мемле-</w:t>
        <w:br/>
        <w:t>кеттік сыйлығы берілді.</w:t>
        <w:br/>
        <w:t>Бұл кезеңде Николай Алексеевичтің ғылыми мақсаты кос-</w:t>
        <w:br/>
        <w:t>мос сәулелеріндегі варитрон проблемасынан космос сәулелері-</w:t>
        <w:br/>
        <w:t>нің пайда болуына дейін (1951 жылғы экваторлық экспедиция-</w:t>
        <w:br/>
        <w:t>сы) созылып жатқан барынша кең.</w:t>
        <w:br/>
        <w:t>1950--1958 жылдары аралығында Н. А. Добротин және</w:t>
        <w:br/>
        <w:t>оның қызметкерлерінің космос сәулелеріндегі ядролық процес-</w:t>
        <w:br/>
        <w:t>терді талдап зерттеуі одан әрі дамиды.</w:t>
        <w:br/>
        <w:t>50-жылдардың соңы мен 60-жылдардың бас кезінде Нико-</w:t>
        <w:br/>
        <w:t>12</w:t>
        <w:br/>
        <w:t>) ҚРАТҚИЙ ОЧЕРҚ НАУЧНОЙ,</w:t>
        <w:br/>
        <w:t>ПЕДАГОГИЧЕСКОЙ И ОБШЕСТВЕННОЙ ДЕЯТЕЛЬНОСТИ</w:t>
        <w:br/>
        <w:t>АҚАДЕМИҚА АҚАДЕМИИ НАУҚ ҚАЗАХСКОЙ ССР</w:t>
        <w:br/>
        <w:t>Н. А. ДОБРОТИНА</w:t>
        <w:br/>
        <w:t>Николай Алексеевич Добротин родился 18 июня 1908 г.в</w:t>
        <w:br/>
        <w:t>Пензе в семье учителя. В 19929 г, Николай Алексеевич окон-</w:t>
        <w:br/>
        <w:t>чил физико-техническое отделонне Северо-Қавказского госу-</w:t>
        <w:br/>
        <w:t>дарственного университета в Ростове-на-Дону. Трудовую дея-</w:t>
        <w:br/>
        <w:t>тельность начал преподавателем физики рабфака при Энерге-</w:t>
        <w:br/>
        <w:t>тическом институте в Ростове.</w:t>
        <w:br/>
        <w:t>В 1931 г. Николай Алексеевич поступил в аспираптуру</w:t>
        <w:br/>
        <w:t>Физико-математического института (ныне Физический инсти-</w:t>
        <w:br/>
        <w:t>тут им. П. Ң. Лебедева Академип наук СССР), где обучался</w:t>
        <w:br/>
        <w:t>до 19325 г. Более 40 лет научной и научпо-организационной</w:t>
        <w:br/>
        <w:t>деятельности Н. А. Добротина --от научного сотрудника</w:t>
        <w:br/>
        <w:t>до первого заместителя директора -- прошло В стенах этого</w:t>
        <w:br/>
        <w:t>известнога всему миру института.</w:t>
        <w:br/>
        <w:t>Научная деятельность Николая Алексеевича началась с</w:t>
        <w:br/>
        <w:t>выполнения цикла исследований по рассеянию протонов ңа</w:t>
        <w:br/>
        <w:t>нейтронах. Обобшаюшая работа по этому циклу явилась темой</w:t>
        <w:br/>
        <w:t>диссертации На соискание ученой степени кандидата физико-</w:t>
        <w:br/>
        <w:t>математических наук.</w:t>
        <w:br/>
        <w:t>В 1935--1938 гг. Николай Алексеевич осушествляет цикл</w:t>
        <w:br/>
        <w:t>работ по искусетвенной радиоактивности, вызванпой нейтрана-</w:t>
        <w:br/>
        <w:t>ми от ядерного фотоэффекта. Одновременно Н. А. Добротин</w:t>
        <w:br/>
        <w:t>начинает заниматьея изучением космических лучей. Можно</w:t>
        <w:br/>
        <w:t>считать, что две статьн, вышедшне в 1935--1936 гг., а именно</w:t>
        <w:br/>
        <w:t>методическая работа по новому стереокомпаратору для обра-</w:t>
        <w:br/>
        <w:t>ботки снимков, полученных с камеры Вильсона, и итоги Эль-</w:t>
        <w:br/>
        <w:t>брусской экспедиции -- начальный этап в формировании Н. А.</w:t>
      </w:r>
    </w:p>
    <w:p>
      <w:r>
        <w:t>Дабротина как крупного исследователя қосмических лучей,</w:t>
        <w:br/>
        <w:t>изучению которых он посвятил бӛльшую часть своей трудовой</w:t>
        <w:br/>
        <w:t>деятельности. а</w:t>
        <w:br/>
        <w:t>В последние предвоенные годы Н. А. Добротин занимался</w:t>
        <w:br/>
        <w:t>нсследованием различных характеристик частиц космических</w:t>
        <w:br/>
        <w:t>дучей,</w:t>
        <w:br/>
        <w:t>16</w:t>
        <w:br/>
        <w:t>1951 ж. Профессор атағы берілді.</w:t>
        <w:br/>
        <w:t>1951 ж. Қосмостық сәулелер бөлшектерінің ядролық әсер-</w:t>
        <w:br/>
        <w:t>лесулерін және ядролық-каскадтық процестерді зерттеген ғы-</w:t>
        <w:br/>
        <w:t>лыми еңбектері үшін СССР Мемлекеттік сыйлығыныц лауреаты</w:t>
        <w:br/>
        <w:t>деген атаққа ие болды.</w:t>
        <w:br/>
        <w:t>1951-1967 жж.-- СССР Ғылым академиясының П. Н, Ле-</w:t>
        <w:br/>
        <w:t>бедев атындағы Физика институты директорының орын-</w:t>
        <w:br/>
        <w:t>басары.</w:t>
        <w:br/>
        <w:t>1955 ж. Еңбек Қызыл Ту орденімен наградталды.</w:t>
        <w:br/>
        <w:t>1955 ж. Нью-Йоркта Біріккен Ұлттар Ұйымында, сонан соң</w:t>
        <w:br/>
        <w:t>Женевада атом энергиясын бейбітшілік үшіп пайдалануға ар-</w:t>
        <w:br/>
        <w:t>налған Халықаралық конференцияның ғылыми секретары ре-</w:t>
        <w:br/>
        <w:t>тінде қызмет атқарды.</w:t>
        <w:br/>
        <w:t>1965 ж. Еңбек Қызыл Ту орденімен наградталды.</w:t>
        <w:br/>
        <w:t>1967 ж. Қазақ ССР Ғылым академиясының толық мүшесі</w:t>
        <w:br/>
        <w:t>(академигі) болып сайланды.</w:t>
        <w:br/>
        <w:t>1967--1976 ж. СССР Ғылым академиясының П. Н. Лебе-</w:t>
        <w:br/>
        <w:t>дев атындағы Физика институтының космостық сәулелер лабо-</w:t>
        <w:br/>
        <w:t>раториясынынң меңгерушісі.</w:t>
        <w:br/>
        <w:t>1969--1987 жж.- Қазақ ССР Ғылым академиясы Жоғары</w:t>
        <w:br/>
        <w:t>энергиялар физикасы институтының аса жоғары энергиялар</w:t>
        <w:br/>
        <w:t>лабораториясының меңгерушісі.</w:t>
        <w:br/>
        <w:t>1970 ж. «Еңбектегі ерлігі үшін. В. И. Лениннің туғанына</w:t>
        <w:br/>
        <w:t>100 жыл толуына байланысты» медалімен наградталды.</w:t>
        <w:br/>
        <w:t>1975 ж. Еңбек Қызыл Ту орденімен наградталды.</w:t>
        <w:br/>
        <w:t>1075 ж. «1941--1945 жылдардағы Ұлы Отан соғысындағы</w:t>
        <w:br/>
        <w:t>Жеңіске 80 жыл» медалімен наградталды.</w:t>
        <w:br/>
        <w:t>) 1976-1987 жж.-- Қазақ ССР Ғылым академиясы Жоғары</w:t>
        <w:br/>
        <w:t>энергиялар физикасы институты директорының орынбасары.</w:t>
        <w:br/>
        <w:t>1976 ж. Қазақ ССР-Ғылым академиясының Президиум</w:t>
        <w:br/>
        <w:t>мүшесі болып сайланды.</w:t>
        <w:br/>
        <w:t>1976 ж.-- Физика-математика ғылымдары бөлімшесінің</w:t>
        <w:br/>
        <w:t>академик-секретарының орынбасары. )</w:t>
        <w:br/>
        <w:t>1978 ж. Қазақ ССР Жоғарғы Советінің Қүрмет грамота-</w:t>
        <w:br/>
        <w:t>сымен наградталды.</w:t>
      </w:r>
    </w:p>
    <w:p>
      <w:r>
        <w:t>1982 ж. Қазақ ССР-інің ецбек сіңірген ғылым қайраткері»</w:t>
        <w:br/>
        <w:t>атағы берілді. .</w:t>
        <w:br/>
        <w:t>1987 ж. Пенсияға шықты.</w:t>
        <w:br/>
        <w:t>В 1941--1945 гг. Николай Алексеевич выполнял научно-</w:t>
        <w:br/>
        <w:t>понсковые работы оборонного значения. В Москве им прове-</w:t>
        <w:br/>
        <w:t>ден цикл работ по использованию гамма-лучевой дефектоско-</w:t>
        <w:br/>
        <w:t>пии для контроля различных изделий.</w:t>
        <w:br/>
        <w:t>В 1945 т. в жизни Николая Алексеевича пронзошли два</w:t>
        <w:br/>
        <w:t>важных события -- он был припят в ряды КПСС и награжден</w:t>
        <w:br/>
        <w:t>орденом «Энак Почета», а также медалью «За доблестный труд</w:t>
        <w:br/>
        <w:t>в Великой Отечественной войне 1941--1945 гго, - й</w:t>
        <w:br/>
        <w:t>После окончания Великой Отечественной войны Николай</w:t>
        <w:br/>
        <w:t>Алексеевич принял самое активное участие в организации экс-</w:t>
        <w:br/>
        <w:t>педиций по изучению космических лучей на Памире. В 1946 г.</w:t>
        <w:br/>
        <w:t>в местечке Чсчекты Мургабского района была создана Памир-</w:t>
        <w:br/>
        <w:t>ская высокогорная (3860 м) научная станция космических</w:t>
        <w:br/>
        <w:t>лучей Физического института им. П, Н. Лебедева Академия</w:t>
        <w:br/>
        <w:t>наук СССР, бессменным директором которой Н. А. Добротин</w:t>
        <w:br/>
        <w:t>был до 1961 ғ. ; й 4</w:t>
        <w:br/>
        <w:t>Из года в год расширяя круг исследований по космиче-”</w:t>
        <w:br/>
        <w:t>ским лучам на Памирской станцин, Николай Алексеевич в</w:t>
        <w:br/>
        <w:t>сотрудничестве с Д. В. Скобельциным и Г. Т. Зацепиным вы-</w:t>
        <w:br/>
        <w:t>полняет большой цикл работ (1946--1950 гг.), результатом.</w:t>
        <w:br/>
        <w:t>которого стало открытие нового физического явления -- элект-</w:t>
        <w:br/>
        <w:t>ронно-ядерного каскада, развиваюшегося при прохождении</w:t>
        <w:br/>
        <w:t>космических лучей через атмосферу Земли. По материалам</w:t>
        <w:br/>
        <w:t>этих исследований Николай Алекссевич Добротин в 1947 г.</w:t>
        <w:br/>
        <w:t>зашитил диссертацию на сонскание ученой степени доктора</w:t>
        <w:br/>
        <w:t>физико-математических наук.</w:t>
        <w:br/>
        <w:t>За открытне и исследование электронно-ядерных ливней и</w:t>
        <w:br/>
        <w:t>ядерно-каскадпого процесса Н. А. Добротину, Д. В, Скобель-</w:t>
        <w:br/>
        <w:t>цыну и Г. Т. Зацепину в 19БІ ғ. присуждается Государствен-</w:t>
        <w:br/>
        <w:t>ная премия СССР. )</w:t>
        <w:br/>
        <w:t>Қруг научных интересов Николая Алексеевича в этот пе-</w:t>
        <w:br/>
        <w:t>риод чрезвычайно широк -- от проблемы варитронов в косми-</w:t>
        <w:br/>
        <w:t>ческих лучах до проблемы происхождения. космических лучей</w:t>
        <w:br/>
        <w:t>(Экваториальная экспедиция в 1951 г.).</w:t>
        <w:br/>
        <w:t>В 1950--1958 гг. получает дальнейшее развитие детальнове</w:t>
        <w:br/>
        <w:t>научение Николаем Алексеевичем Добротиным и сотрудника-</w:t>
        <w:br/>
        <w:t>ми ядерных процессов в космических лучах. В конце 50-х --</w:t>
        <w:br/>
        <w:t>начале 60-х гг. внимание Николая Алексеевича привлекают</w:t>
        <w:br/>
        <w:t>Такие новые явления и механизмы генерация вторичных частиц,</w:t>
        <w:br/>
        <w:t>как файерболы, асимметричные ливни. й</w:t>
        <w:br/>
        <w:t>В этот же период начинаются подготовительные работы</w:t>
        <w:br/>
        <w:t>по организации Тянь-Шаньской высокогорной научной стан-</w:t>
        <w:br/>
        <w:t>цин, и в Заилийский Алатау передислоцируется Памирская</w:t>
        <w:br/>
        <w:t>92-108 .. , і 17 :</w:t>
      </w:r>
    </w:p>
    <w:p>
      <w:r>
        <w:t>внимание результатам работ эксперимента «Памир», проведс-</w:t>
        <w:br/>
        <w:t>нию совешания по сотрудничеству, а также установлению пря-</w:t>
        <w:br/>
        <w:t>мых научных контактов с японскими физиками, работаюшими</w:t>
        <w:br/>
        <w:t>в этой области космических лучей. Результатом этой деятель-</w:t>
        <w:br/>
        <w:t>ности служат совешания по сотрудничеству «Памир», прове-</w:t>
        <w:br/>
        <w:t>денные в Алма-Ате, а также совместное совешание по сотруд-</w:t>
        <w:br/>
        <w:t>ничеству «Памир» и японо-бразильскому сотрудничеству В</w:t>
        <w:br/>
        <w:t>Находке.</w:t>
        <w:br/>
        <w:t>За время плодотворных многолетних научных исследова-</w:t>
        <w:br/>
        <w:t>ний Николаем Алексеевичем Добротиным опубликовано более</w:t>
        <w:br/>
        <w:t>170 научных работ, из которых можно выделить монографию</w:t>
        <w:br/>
        <w:t>«Экспериментальные методы ядерной физики» (совместно с</w:t>
        <w:br/>
        <w:t>В. И. Векслером и Л. В. Грошевым); учебник «Қосмические</w:t>
        <w:br/>
        <w:t>лучи» (переведен на польский язык); брошюру «Қосмические</w:t>
        <w:br/>
        <w:t>лучи» (издана также в Японии, Болғарии, Польше).</w:t>
        <w:br/>
        <w:t>С 1950 г. в течение пяти лет Н. А. Добротин совмешал</w:t>
        <w:br/>
        <w:t>свою деятельность в “Физическом институте им. П. Н. Лебедева</w:t>
        <w:br/>
        <w:t>Академии наук СССР с работой Ученого секретаря Президиу-</w:t>
        <w:br/>
        <w:t>ма АН СССР, -занимаясь вопросами мирного -использования</w:t>
        <w:br/>
        <w:t>атомной энергии. !</w:t>
        <w:br/>
        <w:t>Немалую роль сыграла деятельность Николая Алексееви-</w:t>
        <w:br/>
        <w:t>ча и в области международного научного сотрудничества в.</w:t>
        <w:br/>
        <w:t>качестве Председателя комиссии по космическим лучам Меж-</w:t>
        <w:br/>
        <w:t>дународного союза чистой и прикладной физики.</w:t>
        <w:br/>
        <w:t>Николай Алексеевич Добротин отдает много сил. и энер-</w:t>
        <w:br/>
        <w:t>гии воспитанию и подготовке высококвалифицированных кад-</w:t>
        <w:br/>
        <w:t>ров для дальнейшего развития физической науки в нашей рес-</w:t>
        <w:br/>
        <w:t>публике.</w:t>
        <w:br/>
        <w:t>За мпоголетнюю трудовую деятельность и успехи в обла-</w:t>
        <w:br/>
        <w:t>ести науки: Николай Алексеевич награжден орденом «Знак По-</w:t>
        <w:br/>
        <w:t>чета», тремя орденами Трудового Қрасного Знамени, медаля-</w:t>
        <w:br/>
        <w:t>ми, а также Почетной грамотой Верховного Совета Қазахской</w:t>
        <w:br/>
        <w:t>СЕР. В декабре 1982 г. ему присввено почетное авание заслу-</w:t>
        <w:br/>
        <w:t>женного деятеля науки Қазахской ССР.</w:t>
        <w:br/>
        <w:t>Николаем Алексеевичем Добротиным подготовлено более</w:t>
        <w:br/>
        <w:t>15 докторов и кандидатов наук, которые в настояшее время”</w:t>
        <w:br/>
        <w:t>работают в таких крупных научно-исследовательских учреж-</w:t>
        <w:br/>
        <w:t>дениях СССР, как Обьединенный институт ядерных исследо-</w:t>
        <w:br/>
        <w:t>ваний, Институт теоретической и экспериментальной физики,</w:t>
        <w:br/>
        <w:t>Институт ядерных исследований АН СССР, “Физико-техниче-</w:t>
        <w:br/>
        <w:t>ский институт Академии наук.Узбекской ССР. 4</w:t>
        <w:br/>
        <w:t>Қандидаты физико-математических наук</w:t>
        <w:br/>
        <w:t>В. М. ИВАНЕНКО, Т. Н. ҚВОЧҚИНА</w:t>
        <w:br/>
        <w:t>геа.ЕҢБЕКТЕРДІҢ ХРОНОЛОГИЯЛЫҚ КӨРСЕТКІШІ .</w:t>
        <w:br/>
        <w:t>ХРОНОЛОГИЧЕСКИЙ УҚАЗАТЕЛЬ ТРУДОВ</w:t>
        <w:br/>
        <w:t>1984</w:t>
        <w:br/>
        <w:t>22%4..Возможность расшцепления ядер нейтронами с испуска-</w:t>
        <w:br/>
        <w:t>нием трех тяжелых частиц // Докл. АН СССР. 1934, Т. 8, Хе4.</w:t>
        <w:br/>
        <w:t>С. 930--939. ГСовместно с Л. Мысовским, И, В, Қурчатовым,</w:t>
        <w:br/>
        <w:t>И. Гуревичем|.</w:t>
      </w:r>
    </w:p>
    <w:p>
      <w:r>
        <w:t>9. Қ методике определения статистического распределения</w:t>
        <w:br/>
        <w:t>частиц по углам в камере Вильсона // Там же. С. 241-944,</w:t>
        <w:br/>
        <w:t>З. Нейтроны // УФН. 1934. Т, ХІУ, вып. 3. С. 333--367.</w:t>
        <w:br/>
        <w:t>Библиогр. 161 назв.</w:t>
        <w:br/>
        <w:t>4, О распределении по углам протонов, выбитых нейтрона-</w:t>
        <w:br/>
        <w:t>ми /) Докл. АН СССР. 7.1, Х%4. С. 179-181.</w:t>
        <w:br/>
        <w:t>1035</w:t>
        <w:br/>
        <w:t>Б. Наблюдение космических лучей с камерой Вильсона на</w:t>
        <w:br/>
        <w:t>Эльбрусе // Докл. АН СССР. 1985. Т. 1. С. 466-470. (Совмест-</w:t>
        <w:br/>
        <w:t>нос И. М, франком, П. А. Черенковым!.</w:t>
        <w:br/>
        <w:t>6. Наблюдение космических лучей с камерой Вильсона</w:t>
        <w:br/>
        <w:t>Тр. Эльбрусской экспедиция 1934--1935 тг. 1935. С. 33--36.</w:t>
        <w:br/>
        <w:t>ГСовместно с И. М. Франком, П, А. Черенковым).</w:t>
        <w:br/>
        <w:t>7. Наблюдение свечения ночного неба методом гашения</w:t>
        <w:br/>
        <w:t>ІІ Докл. АН СССР. 1935. Т.1,/%2. С. 110-117. |Совместно</w:t>
        <w:br/>
        <w:t>с И.М. Франком, П. А. Черенковым!.</w:t>
        <w:br/>
        <w:t>8, Работа с камерой Вильсона в 1935 г. // Тр. Эльбрусской</w:t>
        <w:br/>
        <w:t>экспедицин 1934-1935 гг. 1935. С. 37--48. (Совместно с В. Ан-</w:t>
        <w:br/>
        <w:t>тоновым-Романовеким, Н.Л. Григоровым, И: М. франкомі. |</w:t>
        <w:br/>
        <w:t>9. Работа с камерой Вильсона в 1935 г. // Там же. С.117--</w:t>
        <w:br/>
        <w:t>128. |Совместно с И. М. Франком, П. А. Черенковым|. :</w:t>
        <w:br/>
        <w:t>10%. Распределение по уғлам протонов, выбитых нейтрона- ,</w:t>
        <w:br/>
        <w:t>ми // Докл. АН СССР. 1935. Т. 3. С. 518.</w:t>
        <w:br/>
        <w:t>20</w:t>
        <w:br/>
        <w:t>научная станция. Много труда и энергия вкладывает в эти</w:t>
        <w:br/>
        <w:t>работы Николай Алексеевич Добротин.</w:t>
        <w:br/>
        <w:t>С 50-х гг., когда были начаты исследопания шо космиче-</w:t>
        <w:br/>
        <w:t>ским Лучам в Қазахстане, Николай Алексеевич постоянно ока-</w:t>
        <w:br/>
        <w:t>зывал большую помошь развитию этого научного направления</w:t>
        <w:br/>
        <w:t>в Академия наук Қазахской СОР.</w:t>
        <w:br/>
        <w:t>Создание Тянь-Шаньской научной станцим прочно связало</w:t>
        <w:br/>
        <w:t>Н. А. Добротина с Казахстаном. В 1967 г. он был избран</w:t>
        <w:br/>
        <w:t>действительным членом Академин наүк республики, в 1969 г.</w:t>
        <w:br/>
        <w:t>назначен заведуюшим лабораторней сверхвысоких энергий</w:t>
        <w:br/>
        <w:t>Ипститута физики высоких энергий Академин наук Қазахской</w:t>
        <w:br/>
        <w:t>СОР (по совместительству). )</w:t>
        <w:br/>
        <w:t>В 1976 г. Николай Алексеевич Добротин переходит на ра-</w:t>
        <w:br/>
        <w:t>боту в Академию наук Қазахстана. В этам же году-он изби-</w:t>
        <w:br/>
        <w:t>раетея членом Президиума Академии наук ҚазССР, замести"</w:t>
        <w:br/>
        <w:t>телем академика-секретаря Отделения физико-математических</w:t>
        <w:br/>
        <w:t>наук и назначаетси перһым заместителем директора Института</w:t>
        <w:br/>
        <w:t>физики высоких энергий АН ҚазССР.</w:t>
        <w:br/>
        <w:t>Экспериментальнығб данные по частицам сверхвысоких</w:t>
        <w:br/>
        <w:t>энергий п космических лучах в настояіцес время получаются</w:t>
        <w:br/>
        <w:t>с помошью двух разных методов: на основе исследований ши-</w:t>
        <w:br/>
        <w:t>роких атмосферных ливней и путем использования рентгеноа-</w:t>
      </w:r>
    </w:p>
    <w:p>
      <w:r>
        <w:t>эмульснонных ҡамер. Плошадь подобных рентгеноэмульснон-</w:t>
        <w:br/>
        <w:t>ных камер может быть очень большой -- до 1000 м? и более.</w:t>
        <w:br/>
        <w:t>Это новое направление в иеследовапиях космическия лучей</w:t>
        <w:br/>
        <w:t>прнплекло внимание Николая Алексеевича Добротина, ставше-</w:t>
        <w:br/>
        <w:t>го одним из инициаторов и руководителей выполняемого уже</w:t>
        <w:br/>
        <w:t>более 15 лет международного эксперимента «Памир».</w:t>
        <w:br/>
        <w:t>С 1976 г, Н. А, Добротин принимает участие в организации</w:t>
        <w:br/>
        <w:t>экспериментов по экспонированию с помошьо баллонов рент-</w:t>
        <w:br/>
        <w:t>генозмульсионных камер различных конструкций в стратосфс-</w:t>
        <w:br/>
        <w:t>ре. Вначале эти эксперименты проводятся в лаборатории кос-</w:t>
        <w:br/>
        <w:t>мических лучей “Физического института нм. 11. Н. Лебедева</w:t>
        <w:br/>
        <w:t>Академин наук СССР, а затем и в Институте физики высоких</w:t>
        <w:br/>
        <w:t>энергий Академии паук Қазахской ССР, Изучение взаимодей-</w:t>
        <w:br/>
        <w:t>ствий, зарегистрирсванных роптгепоэмульснанцыми кҡамоерамн</w:t>
        <w:br/>
        <w:t>в стратосфере в 1976--1982 тт., позволило Н. А. Добротину</w:t>
        <w:br/>
        <w:t>вместе с сотрудниками лаборатория сверхвысоких энергий</w:t>
        <w:br/>
        <w:t>прийти к заключению о том, что Вв заметной доле анализирус-</w:t>
        <w:br/>
        <w:t>мых сабытий наблюдаются неупругие взаимодействия, в кото-</w:t>
        <w:br/>
        <w:t>рых подавляюшее большинство надпороговых гамма-квантов</w:t>
        <w:br/>
        <w:t>имеют аномально большие полеречные импульсы.</w:t>
        <w:br/>
        <w:t>В последние годы Николай Алексеевич уделяет большов</w:t>
        <w:br/>
        <w:t>18</w:t>
        <w:br/>
        <w:t>Т. 92, вып. 4. С. 499--505, |Совместно с С. Н. Верновым, Г. 7</w:t>
        <w:br/>
        <w:t>Зацепиным!|. ) !</w:t>
        <w:br/>
        <w:t>1953</w:t>
        <w:br/>
        <w:t>48. О поглоцении и взанмодействии с атомными ядрам!і</w:t>
        <w:br/>
        <w:t>частиц, генерируюших электронно-ядерныс ливни // Изв. АР</w:t>
        <w:br/>
        <w:t>СССР. Сер. физ. 1959. Т. 17. С. 80--87. (Совместно с С. А</w:t>
        <w:br/>
        <w:t>Азимовым, А. Л. Любимовым, Қ. П, Рыжковой).</w:t>
        <w:br/>
        <w:t>44. Широкне атмосферпыс ливни “космических лучеі</w:t>
        <w:br/>
        <w:t>ІІ. УФН. 1953. Т. 49, вып. 2. С. 185--242. (Совместно с Г.Т</w:t>
        <w:br/>
        <w:t>Зацепиным, И. Л. Розенталем, Л. И. Сарычевой, Г. Б. Христи</w:t>
        <w:br/>
        <w:t>ансеном, Л. Х. Эйдусом).</w:t>
        <w:br/>
        <w:t>1954</w:t>
        <w:br/>
        <w:t>45%, Қосмические лучи. М., 1954,</w:t>
        <w:br/>
        <w:t>1955</w:t>
        <w:br/>
        <w:t>46. Изучение взаимодействия частиц высокой и сверхвысо-</w:t>
        <w:br/>
        <w:t>кой энергия с нуклонами и атомными ядрами // Изв. АН</w:t>
        <w:br/>
        <w:t>СССР. Сер. физ. 1955. Т. 19, Х% 6, С. 666-675. |Совместно с</w:t>
        <w:br/>
        <w:t>Г. Т. Зацепиным, С. И. Никольским, Л. И. Сарычевой, Г. Б.</w:t>
        <w:br/>
        <w:t>Христиансеном!|.</w:t>
        <w:br/>
        <w:t>1956</w:t>
        <w:br/>
        <w:t>47%, Ішегасіоп о! Шіга Мірһ епегру рагііс!ев ху ІН писіеопв</w:t>
        <w:br/>
        <w:t>апФ айотіс писісі // 5иррі. Миоуо Сішепіо. 1956, У. 3, М 4.</w:t>
        <w:br/>
        <w:t>Р. 635. Піп соПаһогаНоп мИһ С. Т. 2зізеріп, 5. І. Міксівку,</w:t>
        <w:br/>
        <w:t>С. В. Кігізбапвеп!.</w:t>
        <w:br/>
        <w:t>1958</w:t>
        <w:br/>
        <w:t>48%, Сошһіпеб теШой оғ іпуезіраПоп оі Не ехіепвіуе діг</w:t>
      </w:r>
    </w:p>
    <w:p>
      <w:r>
        <w:t>вһохгогв // 8шррі. Миоуо Сітеліо. 1958. У. 2, Р. 619, Пп соПа-</w:t>
        <w:br/>
        <w:t>ҺогаНоп хүЙһ О, Воугепко, У. 1. 2а1зеріп, Е. У, Мш?2іпа, 8.1,</w:t>
        <w:br/>
        <w:t>Міко!еку, І, У. КакоБо!вКауа, Е, 1. ТикіШ1.</w:t>
        <w:br/>
        <w:t>49%, ІпуевіраНоп о! іпіегасПоп аі ехігетеіу Һірһ епегбіев</w:t>
        <w:br/>
        <w:t>пвіпр һе апа!увіз оҒ ехіепвіуе гіг вһочгегв // ІЫа, Р. 737.</w:t>
        <w:br/>
        <w:t>24</w:t>
        <w:br/>
        <w:t>1043</w:t>
        <w:br/>
        <w:t>94. Прнемник излучения с пониженной чувотвительностью</w:t>
        <w:br/>
        <w:t>к положению источника // Докл. АН СССР. 1943. Т. 39, Х% 9,</w:t>
        <w:br/>
        <w:t>С. 49--52. (Совместно с И. М. Франком).</w:t>
        <w:br/>
        <w:t>1945</w:t>
        <w:br/>
        <w:t>25. Нісһіу іопігіпр рагНс1ез іп Іһе совтіс габіп Коп /) Точг-</w:t>
        <w:br/>
        <w:t>паі о! Рһувісв. 1945. У. 9. Р. 277--979, Пп соПаһогайоп ууіһ</w:t>
        <w:br/>
        <w:t>У.:1. Меһвіст, У. Қауоһезі. |</w:t>
        <w:br/>
        <w:t>1946</w:t>
        <w:br/>
        <w:t>96. Мезоны // Природа. 1946, 2% 8. С. 11-19.</w:t>
        <w:br/>
        <w:t>27%, Приборы дия измерения толшины и разностенности</w:t>
        <w:br/>
        <w:t>полых деталей прн помоши рентгеновских лучей // Новые ме-</w:t>
        <w:br/>
        <w:t>тоды измерения толцины, М., 1945. С. 7. ”</w:t>
        <w:br/>
        <w:t>28%, Прибор для определения толшцины слоя стеллита</w:t>
        <w:br/>
        <w:t>НІ. Новые методы измерения толшины. М., 1946. С. 39.</w:t>
        <w:br/>
        <w:t>. Сильно ионизируюшие частицы в космическом излуче-</w:t>
        <w:br/>
        <w:t>нин // ЖЭТФ. 1946. Т. 16, вып. 7. С. 553--556. |Совместно с</w:t>
        <w:br/>
        <w:t>В. И. Векслером, В. Хволесом). :</w:t>
        <w:br/>
        <w:t>30. Оп (һе ішеавигетелпів об Не ігіепвііу оҒ Не совтпіс та-</w:t>
        <w:br/>
        <w:t>ӘіаШоп хүЙІП іһе тейһой оҒ іеезсоре // /ошгпа! о! Рһувісв.</w:t>
        <w:br/>
        <w:t>1946. У. 10. Р. 507-518. Пп соПаһогайоп жіп 5, А?іпоу,</w:t>
        <w:br/>
        <w:t>У. УеКкөіет, С. 2һбапоу, А Ілірітоу),</w:t>
        <w:br/>
        <w:t>1947</w:t>
        <w:br/>
        <w:t>81. Генетически связанные толчки, вызынаемые космиче-</w:t>
        <w:br/>
        <w:t>скнми лучами // Докл. АН СССР. 1947. Т. 57, % 5. С. 443--</w:t>
        <w:br/>
        <w:t>446. (Совместно с В. Ю. Цырлиным),</w:t>
        <w:br/>
        <w:t>32. Об измерениях интенсивности космического излучения</w:t>
        <w:br/>
        <w:t>методом телескопа // ЖЭТФ. 1947. Т. 17, вып. І. С. 79--86.</w:t>
        <w:br/>
        <w:t>ІСовместно с С. А. Азимовым, В. И. Векслером, Г. Б. Ждано-</w:t>
        <w:br/>
        <w:t>вым, А. Л. Любимовым).</w:t>
        <w:br/>
        <w:t>1948</w:t>
        <w:br/>
        <w:t>33. Генетически связанные толчки, вызываемые космиче-</w:t>
        <w:br/>
        <w:t>скими лучами // ЖЭТФ. 1948. Т. 18, вып. 3. С. 268--274. (Со-</w:t>
        <w:br/>
        <w:t>вместно с В. Ю, Цырлиным!.</w:t>
        <w:br/>
        <w:t>22</w:t>
      </w:r>
    </w:p>
    <w:p>
      <w:r>
        <w:t>34. Исследование методом пропорциональных счетчиков</w:t>
        <w:br/>
        <w:t>генетическі связанных толчков, вызываемых космическими лу-</w:t>
        <w:br/>
        <w:t>чами // Докл. АН СССР. 1948. Т. 61, Х%-2. С. 249-951. (Со-</w:t>
        <w:br/>
        <w:t>вместно с С. И. Никольским, В. Ю. Цырлиным).</w:t>
        <w:br/>
        <w:t>1949</w:t>
        <w:br/>
        <w:t>35. Исследование генетическн связанных толчков с по-</w:t>
        <w:br/>
        <w:t>мошыо пропорциональных счетчиков // Доқл. АН СССР. 1949.</w:t>
        <w:br/>
        <w:t>Т. 65, Хе.4, С. 473--476. ГСовместно с Г. М, Сташковым, В. Ю.</w:t>
        <w:br/>
        <w:t>Цырлиным!|.</w:t>
        <w:br/>
        <w:t>88. Определение знака заряда первичных частиц космиче-</w:t>
        <w:br/>
        <w:t>ских лучей по измерениям азимутальной асимметрия в страто-</w:t>
        <w:br/>
        <w:t>сфере в районе экватора // Докл. АҢ СССР. 1949. Т. 68, 292.</w:t>
        <w:br/>
        <w:t>С. 253--255. |Сөвместно с С. Н. Верновым, Н.Л. Гриғоровым,.</w:t>
        <w:br/>
        <w:t>С. П. Соколовым, Ф. Д. Савипьм, А. И. Қуракиным!).</w:t>
        <w:br/>
        <w:t>37. Электроппо-ядерные ливнн космических лучей и ядер-</w:t>
        <w:br/>
        <w:t>П0-каскадный процесс // ЖЭТФ. 1949. Т. 19, вып. 9. С. 826-.</w:t>
        <w:br/>
        <w:t>850. (Созместно с Н. Г. Биргером, В. И. Векелером, Г. Т. За-</w:t>
        <w:br/>
        <w:t>цепиным, Л. В. Қурносовой, А. Л. Любимовым, И. Л. Розен-:</w:t>
        <w:br/>
        <w:t>талем, Д. Х. Эйдусомі. ) !</w:t>
        <w:br/>
        <w:t>195І</w:t>
        <w:br/>
        <w:t>38. Қ вопросу 0 сушествованип варитронов /) ЖЭТФ.</w:t>
        <w:br/>
        <w:t>1951. Т. 21, вып. 9. С. 1045--1061. (Совместпо с С. Н. Верно- ,</w:t>
        <w:br/>
        <w:t>вым, Г, Т. Зацепиным).</w:t>
        <w:br/>
        <w:t>39. О массах частиц космических лучей // Докл. АН СССР.</w:t>
        <w:br/>
        <w:t>1951, Т. 78, Х% 3. С. 447-450. (Созвместно с С. А, Азимовым,</w:t>
        <w:br/>
        <w:t>Н. Г. Биргером, Г. Б. Ждановым, Ю. Қокуриным, С. А, Сла-</w:t>
        <w:br/>
        <w:t>ватинским). й</w:t>
        <w:br/>
        <w:t>40. Опыты по сравнению поглоцепия в водороде и угле</w:t>
        <w:br/>
        <w:t>частиц, генерируюших электронно-ядерные ливни // Докл. АН</w:t>
        <w:br/>
        <w:t>СССР. 1951. Т. 77, Хе 6. С. 1007-1009. (Совместно с Б. И,</w:t>
        <w:br/>
        <w:t>Верховским, И. И. Левиптовым, Г.Н. Ходаковым|.</w:t>
        <w:br/>
        <w:t>41. Спектр понизацин частиц мягкой и жесткой компонент</w:t>
        <w:br/>
        <w:t>космнческога излучения // Докл. АН СССР. 1951. Т. 77, У% 4,</w:t>
        <w:br/>
        <w:t>С. 599--602. І|Совместно с Я. И. Граевской, Н. Л. Григоровым;</w:t>
        <w:br/>
        <w:t>С. И. Никольеким, И. Д. Раппопортом). ә</w:t>
        <w:br/>
        <w:t>1959</w:t>
        <w:br/>
        <w:t>49. Еше раз о сушествовании варитронов // ЖЭТФ. 1959, -</w:t>
        <w:br/>
        <w:t>оз</w:t>
        <w:br/>
        <w:t>1060</w:t>
        <w:br/>
        <w:t>50. Изучение нуклон-нуклонных взаимодействий при энер-</w:t>
        <w:br/>
        <w:t>гиях 2-10! эВ // Тр. Москавской международ. конф. по косми-</w:t>
        <w:br/>
        <w:t>ческим лучам. М., 1960. Т. 1. С..140. (Совместно с Н. Л. Гри-</w:t>
        <w:br/>
        <w:t>горовым, В. В. Гусевой, А. М. Лебедевым, Қ. А. Қотельнико-</w:t>
        <w:br/>
        <w:t>зым, В. С. Мурзиным, И. Д. Раппопортом, С. В, Рябиковым).</w:t>
        <w:br/>
        <w:t>1862</w:t>
      </w:r>
    </w:p>
    <w:p>
      <w:r>
        <w:t>БІ. Экспериментальные данные о нуклон-нуклонных взай-</w:t>
        <w:br/>
        <w:t>модействиях при энергиях в сотни ГзВ ни их интерпретация</w:t>
        <w:br/>
        <w:t>!) Изв. АН СССР. Сер. физ. 1962..Т, 296, 8% 5. С. 549--557.</w:t>
        <w:br/>
        <w:t>ІСовместно с В. В. Гусевой, Н. Г. Зелевинской, Қ. А. Қотель-</w:t>
        <w:br/>
        <w:t>никовым, А, М, Лебедевым, С. А, Славатинским|.</w:t>
        <w:br/>
        <w:t>59, Ехрегітеліг! даба оп писіеоп-писіеоп іпіегаспоп5 аі</w:t>
        <w:br/>
        <w:t>епегріев &gt;&gt; 100 беу // Мис(еаг Рһувісз. 1962. У. 35, М1.</w:t>
        <w:br/>
        <w:t>Р. 159--164. БірШовт.: 8 теі. ПпсоПаһогайоп ж.һ У. У. Сучзе-</w:t>
        <w:br/>
        <w:t>уа, Қ. А. КоіеіпіКоу, А. М. ІеВейеу, 5, У. ВуаМКоу, 5. А.З1а-</w:t>
        <w:br/>
        <w:t>уайпвку, М. б. 2е!еуіпеКауа).</w:t>
        <w:br/>
        <w:t>1963</w:t>
        <w:br/>
        <w:t>59. Қосмические лучи. М., 1963, 127 с. (ереведена на</w:t>
        <w:br/>
        <w:t>японский, польский и болгарские языки).</w:t>
        <w:br/>
        <w:t>54, бішду оі пайше апдб ргорегИев о: весопдагу рагйсіев</w:t>
        <w:br/>
        <w:t>ргодисей Ву совшіс гау писіеопз ай Мір епегеу // Ргос, Ішегі,</w:t>
        <w:br/>
        <w:t>Соп!і. оп Совтіс Кауз. 1зірш, 1968, У. 5. Р, 79--84. Піп соЦа-</w:t>
        <w:br/>
        <w:t>Вогайоп мін М. О. 2е1еуіпкауа, Қ. А. Қойеіпікоу, У. М. Ма-</w:t>
        <w:br/>
        <w:t>хішепіо ей аі). /</w:t>
        <w:br/>
        <w:t>1964</w:t>
        <w:br/>
        <w:t>55. Импульсный спектр л-мезонов, генерированных во</w:t>
        <w:br/>
        <w:t>взаимодействиях нуклонов с энергией :в сотни БэВ. // Изв.</w:t>
        <w:br/>
        <w:t>АН СССР. Сер. физ. 1964, Т. 28, ХУ 11. С. 1751-1754. (Совме-</w:t>
        <w:br/>
        <w:t>стпо с Н, Г. Зелевинской, В. М. Максименко, В. С. Пучковым,</w:t>
        <w:br/>
        <w:t>С. А, Славатинским!. ) .</w:t>
        <w:br/>
        <w:t>56. Экспериментальное изучение ядерных взанмодействий</w:t>
        <w:br/>
        <w:t>при энергиях 104-1013 эВ // Там же. С. 1741--1750. (Совмест-</w:t>
        <w:br/>
        <w:t>нос Н.Л. Григоровым, Г. Б. Ждановым, Ж. С. Такибаевым).</w:t>
        <w:br/>
        <w:t>7 25</w:t>
        <w:br/>
        <w:t>1965</w:t>
        <w:br/>
        <w:t>87. Образование вторичных частиц во взаимодействиях,</w:t>
        <w:br/>
        <w:t>вызванных космическимни лучами // Изв. АН СССР. Сер. физ.</w:t>
        <w:br/>
        <w:t>1965. Т. 29, Х% 9. С. 1697--1630. |Совместно с Н. Г. Зелевин-</w:t>
        <w:br/>
        <w:t>ской, Қ. А. Қотельннковым, В. М. Максименко, В. С. Пучко-</w:t>
        <w:br/>
        <w:t>вым, С. А, Славатинским, Ю. А. Смородиным). .</w:t>
        <w:br/>
        <w:t>58. Тһе Тіел-5һап һірһ аНішде іпзіаПаНоп (ог віміуіпе</w:t>
        <w:br/>
        <w:t>зігопв іпіегасПопв ай 100-1000 СеУ (ргейтіпагу гевші5)</w:t>
        <w:br/>
        <w:t>ІІ. Ргос. оҒ піпіһ Іпісгп, Соп!. оп Созтіс Бау. 1.опб4оп, 1965.</w:t>
        <w:br/>
        <w:t>У.2.Р. 817--820. Пп соПаһогаПоп мйһ Е. У. Бепізоу, 9. А,</w:t>
        <w:br/>
        <w:t>Биһгоуіла ей 414. )</w:t>
        <w:br/>
        <w:t>1966</w:t>
        <w:br/>
        <w:t>59, Новая установка для исследования сильных взанмодей-</w:t>
        <w:br/>
        <w:t>ствий при энергиях 100--1000 БэВ на Тянь-Шаньской высоко-</w:t>
        <w:br/>
        <w:t>горной станция. Первые результаты /) Изв. АН СССР. Сер.</w:t>
        <w:br/>
        <w:t>физ. 1966. Т. 30, Хе 10. С. 1574--1576. |Совместно с В. В. Гусе-</w:t>
        <w:br/>
        <w:t>вой, Е, В. Денисовым н др..</w:t>
        <w:br/>
        <w:t>60. О сушествованин файербола // Там же. С. 1566-1573.</w:t>
        <w:br/>
        <w:t>(Совместюо с С. А. Славатинским1.</w:t>
      </w:r>
    </w:p>
    <w:p>
      <w:r>
        <w:t>1967</w:t>
        <w:br/>
        <w:t>61. Средние характеристики процесса множественного</w:t>
        <w:br/>
        <w:t>рождения частиц при энергиях 100--1000 ГэВ / Изв. АН</w:t>
        <w:br/>
        <w:t>СССР. Сер. физ. 1967. Х% 9. С. 1414-1417. (Совместно с В. В.</w:t>
        <w:br/>
        <w:t>Гусевой, Н. Г. Зелевинской, А. М. Лебедевым, Қ. А. Қотель-</w:t>
        <w:br/>
        <w:t>ииковым ни др.</w:t>
        <w:br/>
        <w:t>52. Физика высоких энергий и космических лучей в Қазах-</w:t>
        <w:br/>
        <w:t>стане // Вестн. АН ҚазССР. 1967. 8 19. С. 12--93, Библиогр.:</w:t>
        <w:br/>
        <w:t>18 назв. (Совместно с Ю. Т. Лукпным!|.</w:t>
        <w:br/>
        <w:t>1969</w:t>
        <w:br/>
        <w:t>63. Об -изученин взанмодействнй пионов и нуклонов при</w:t>
        <w:br/>
        <w:t>энергиях выше 1013 ӛВ // Препринт Х 100 ИЯФ АН ҚазССР.</w:t>
        <w:br/>
        <w:t>Ты 1969. С. 23. ІСовместно с 3. Буя, Ю. Т. Лукиным</w:t>
        <w:br/>
        <w:t>и др.). !</w:t>
        <w:br/>
        <w:t>64. Характеристики неупругих ядерных взанмодействий</w:t>
        <w:br/>
        <w:t>частиц космических лучей при энерғиях 101-102 ЭВ // Изв.</w:t>
        <w:br/>
        <w:t>АН СССР. Сер. физ. 1969. Т. 33, Х% 9. С. 1408-1416. (Совмест-</w:t>
        <w:br/>
        <w:t>нос В. В, Гусевой, Е. В, Денисовым).</w:t>
        <w:br/>
        <w:t>26</w:t>
        <w:br/>
        <w:t>1970</w:t>
        <w:br/>
        <w:t>65. Аппаратура и методика исследования процесса множе-</w:t>
        <w:br/>
        <w:t>ственного рождения при энергии в сотни ГэВ // Тр. “ФИАН</w:t>
        <w:br/>
        <w:t>СССР. 1970. Т. 46. С. 3-28. |Совместно с В. В. Гусевой, Е. В.</w:t>
        <w:br/>
        <w:t>Денисоһым, Д. Е, Емельяновым!.</w:t>
        <w:br/>
        <w:t>66. Сильные взаимодействия в касмических лучах и в опйы-</w:t>
        <w:br/>
        <w:t>тах на ускорителях // Изв. АН СССР. Сер. физ. 1970. Т. 34,</w:t>
        <w:br/>
        <w:t>Х9 9. С. 1836-1843.</w:t>
        <w:br/>
        <w:t>67. Нісһі епегру рһувісв іш совтіс гау виду // Есо1е іпіег-</w:t>
        <w:br/>
        <w:t>пайіопа!е (е 1а рһувзідше 4ев рагісшев е!етепігігев. Ве1!ртгайе,</w:t>
        <w:br/>
        <w:t>1970. Р. 1-29. ВіһШорт.: 14 ге!.</w:t>
        <w:br/>
        <w:t>1871</w:t>
        <w:br/>
        <w:t>68. Множественное образование частиц в нуклон-нуклон-</w:t>
        <w:br/>
        <w:t>ных соударениях при средней энергии 250 ГэВ // Изв. АН</w:t>
        <w:br/>
        <w:t>СССР. Сер. физ. 1971. Т. 35, Хе 10. С. 2017-2021. |Совместнос</w:t>
        <w:br/>
        <w:t>В. Н. Акимовым, В. В. Гусевой, В. Г. Денисозвой).</w:t>
        <w:br/>
        <w:t>1972</w:t>
        <w:br/>
        <w:t>69. Взаимодействия ядерпых частиц при сверхвысоких</w:t>
        <w:br/>
        <w:t>энергиях // Вестн. АН СССР. 1972. Т. 11. С. 36-41.</w:t>
        <w:br/>
        <w:t>1978</w:t>
        <w:br/>
        <w:t>70. Изучение элементарных актов взаимодействия адро-</w:t>
        <w:br/>
        <w:t>нов с энергиями ғ 1013 эВ // Изв. АН СССР. Сер. физ. 1979.</w:t>
        <w:br/>
        <w:t>Т.37,/9%7. С. 1358-1361. ІСовместно с А. В. Апанасенко,</w:t>
        <w:br/>
        <w:t>В. В. Гусеной и др..</w:t>
      </w:r>
    </w:p>
    <w:p>
      <w:r>
        <w:t>71. Піредварительные результаты эксперимента «Памир»--</w:t>
        <w:br/>
        <w:t>90-71 по исследованио взанмодействий при энергиях</w:t>
        <w:br/>
        <w:t>-1015 ЭВ // Там же. С. 1369--1367. Библиогр. 7 назв. |Со-</w:t>
        <w:br/>
        <w:t>вместо с Ю. В. Анишенко, Л. Т. Барадзей и др.)</w:t>
        <w:br/>
        <w:t>79. Физика элементарных частиц в области энергий, недо-</w:t>
        <w:br/>
        <w:t>ступных для ускорителей // Природа. 1973. 8% 7. С. 81-39.</w:t>
        <w:br/>
        <w:t>ІСовместно с С. Н. Верновым, Е. Л. Фейнбергом|. .</w:t>
        <w:br/>
        <w:t>1974</w:t>
        <w:br/>
        <w:t>73, Результаты и ближайшине перспективы исследования</w:t>
        <w:br/>
        <w:t>. ядерных взаимодействий в космнческих лучах. // Изв. АН</w:t>
        <w:br/>
        <w:t>27</w:t>
        <w:br/>
        <w:t>-2Ң. А. ДОБРОТИННІҢ РЕДАКЦИЯСЫМЕН</w:t>
        <w:br/>
        <w:t>ШЕН</w:t>
        <w:br/>
        <w:t>ТРУДЫ, ИЗДАННЫЕ ҢОД РЕДАҚКЦИЕЙ</w:t>
        <w:br/>
        <w:t>ы ыны емей</w:t>
        <w:br/>
        <w:t>НӘ. Неупругие адрон-адронңые и адроц-ядерные взаймо-</w:t>
        <w:br/>
        <w:t>действия: (Сб. науч. тр| / АН ҚазССР. ИФВЭ. Алма-Ал4:</w:t>
        <w:br/>
        <w:t>Наука, 50, 220 с.: табл., раб. схем, СБ )</w:t>
        <w:br/>
        <w:t>ұ70. Мңожественнов: образование алронов: ү-0. науч. тр.</w:t>
        <w:br/>
        <w:t>| АН ҚазССР. ИФВЗЭ. ганы Науқа. 55 55 с. 146л.,</w:t>
        <w:br/>
        <w:t>граф., схем. о</w:t>
        <w:br/>
        <w:t>ЕҢБЕКТЕРДІҢ АЛФАВИТТІК КӨРСЕТКІШІ</w:t>
        <w:br/>
        <w:t>АЛФАВИТНЫЙ УҚАЗАТЕЛЬ ТРУДОВ</w:t>
        <w:br/>
        <w:t>Анализ пространственно-энергетических характеристик на пе-</w:t>
        <w:br/>
        <w:t>риферин больших гамма-семейств (ХЕ, --200--1000 ТэВ)</w:t>
        <w:br/>
        <w:t>159</w:t>
        <w:br/>
        <w:t>&lt;Алйаратура и методика исследования процесса множественного</w:t>
        <w:br/>
        <w:t>рожделия при энергии в сотни ГэВ 62 )</w:t>
        <w:br/>
        <w:t>“Взанмодействия алыра-частицы и протона с ядрами атомов</w:t>
        <w:br/>
        <w:t>углерода при энергин 10% эВ 760</w:t>
        <w:br/>
        <w:t>Взаимодействия, вызванные частицами сверхвысоких энергий</w:t>
        <w:br/>
        <w:t>космических лучей 146</w:t>
        <w:br/>
        <w:t>“ЗВзаимодействия ядерных частиц при сверхвысоқих энергиях 69</w:t>
        <w:br/>
        <w:t>“ Возможпость. расцепления ядер нейтронами с испусканием</w:t>
        <w:br/>
        <w:t>трех тяжелыҡ частиц 1</w:t>
        <w:br/>
        <w:t>Генетически связанные толчки, вызываемые космическими лу-</w:t>
        <w:br/>
        <w:t>чами 91; 83</w:t>
        <w:br/>
        <w:t>Дмитрий Владимирович Скобельцың 184</w:t>
        <w:br/>
        <w:t>Еше раз о сушествовании варитронов 42</w:t>
        <w:br/>
        <w:t>Изучение взаимодействия частиц высокой и сверхвысоқой</w:t>
        <w:br/>
        <w:t>энергии с нуклонами и атомными ядрами 46.</w:t>
      </w:r>
    </w:p>
    <w:p>
      <w:r>
        <w:t>Изучение взаимодействий частиц космических лучей в области</w:t>
        <w:br/>
        <w:t>энергий 10-100 ТэВ 79</w:t>
        <w:br/>
        <w:t>Изучение взанмодействий частиц космических лучей в страто-</w:t>
        <w:br/>
        <w:t>2 сфере 104</w:t>
        <w:br/>
        <w:t>Изучение нуклон-нуклонных: взаймодействий при энергиях</w:t>
        <w:br/>
        <w:t>2.10! эв.50</w:t>
        <w:br/>
        <w:t>Изучение событий с компланарным разлетом частиц при сверх-</w:t>
        <w:br/>
        <w:t>высоких энергиях 761</w:t>
        <w:br/>
        <w:t>49</w:t>
        <w:br/>
        <w:t>Приборы для измерения толшины и разностенности полых де-</w:t>
        <w:br/>
        <w:t>талей при помоши рентгенорских лучей 27</w:t>
        <w:br/>
        <w:t>Приемник үзлучения с поннженной чувствительностью к полв-</w:t>
        <w:br/>
        <w:t>женийю иеточника 24</w:t>
        <w:br/>
        <w:t>Піробег взанмодействия адронов с энергией более 20 ТэВ в</w:t>
        <w:br/>
        <w:t>свиңце 191</w:t>
        <w:br/>
        <w:t>Пространственные характеристики семейств гамма-квантов</w:t>
        <w:br/>
        <w:t>. (эксперимент «Памир») 116 «</w:t>
        <w:br/>
        <w:t>Пятидесятилетие основополагаюшего открытия физики косми-</w:t>
        <w:br/>
        <w:t>ческих лучей 84</w:t>
        <w:br/>
        <w:t>Работа с камерой Вильсона в 1935 т. 8, 9</w:t>
        <w:br/>
        <w:t>Распределение По углам протонов, выбитых нейтронами 10:</w:t>
        <w:br/>
        <w:t>Результаты и ближайшие перспективы исследования ядерных</w:t>
        <w:br/>
        <w:t>вҙанмодействий в космических лучах 74</w:t>
        <w:br/>
        <w:t>Свойства обратных ливней 12 .</w:t>
        <w:br/>
        <w:t>Семейства гамма-квайтов с энергией 30--500 ТэВ (эксперимент</w:t>
        <w:br/>
        <w:t>«Памир») 82</w:t>
        <w:br/>
        <w:t>Сильно донизируюшие частицы в космическом излучении 29</w:t>
        <w:br/>
        <w:t>Сильные взаимодействия в космических лучах и в опытах на</w:t>
        <w:br/>
        <w:t>ускорителях 66 !</w:t>
        <w:br/>
        <w:t>Спектр ионизацин частиц мягкой и жесткой компонент косми-</w:t>
        <w:br/>
        <w:t>неского излучения 41 :</w:t>
        <w:br/>
        <w:t>Средние характеристики процесса множественного рождения</w:t>
        <w:br/>
        <w:t>частиц при энергиях 100--1000 ГэВ 61</w:t>
        <w:br/>
        <w:t>Струйные эффекты в суперсемействе с суммарной энергией</w:t>
        <w:br/>
        <w:t>гамма-квантов порядка 2-10/9 эВ, зарегистрированном В</w:t>
        <w:br/>
        <w:t>стратосфере 117</w:t>
        <w:br/>
        <w:t>Струйные явления в гигантском суперсемействе 152</w:t>
        <w:br/>
        <w:t>Структура гамма-семейств и ее связь с образованием струй 146</w:t>
      </w:r>
    </w:p>
    <w:p>
      <w:r>
        <w:t>Тяжелые электроны в составе космических лучей 16</w:t>
        <w:br/>
        <w:t>Угловые распределения вторичных частиц в ОМ-взаимодейст-</w:t>
        <w:br/>
        <w:t>вңях При импульсе 200 ГэВ/с 74</w:t>
        <w:br/>
        <w:t>Физика высоких энергий И космических лучей в Қазахстане 62</w:t>
        <w:br/>
        <w:t>Физика частиц высоких и сверхвысоких энергий 102</w:t>
        <w:br/>
        <w:t>Фиҙика элементарных частиц 8 области энергий, недоступных</w:t>
        <w:br/>
        <w:t>для ускорителей 72 і :</w:t>
        <w:br/>
        <w:t>4а</w:t>
        <w:br/>
        <w:t>СССР. Сер. физ. 1974. Т. 38, Хз 5. С. 891--895. |Совместно &lt;</w:t>
        <w:br/>
        <w:t>С. Н. Верновым, Е.Л. Фейпбергом, Г. Б. Хрнстнансеном|.</w:t>
        <w:br/>
        <w:t>7А. Угловые распределения вторичных частиц в рМ-взаимо-</w:t>
        <w:br/>
        <w:t>действиях при импульсе 200 ГэВ/с // Там же. С. 923--929.</w:t>
        <w:br/>
        <w:t>Библиогр. 7 назв. | Совместно с М. Г. Антоновой, Э..Г. Боо-</w:t>
        <w:br/>
        <w:t>сом и др...</w:t>
        <w:br/>
        <w:t>75. .Экспериментальные данные о семействах ү-квантов и</w:t>
        <w:br/>
        <w:t>адронов и спектрах ү-квантов и адронов (эксперимент «Па-</w:t>
        <w:br/>
        <w:t>мир») // Там же. С. 918--9929. Бяблногр.: 7 назв.</w:t>
        <w:br/>
        <w:t>1975</w:t>
        <w:br/>
        <w:t>76. Ехрегішепі «Ратіг»-І, Епегру вресіга оР ү-диапіа ай</w:t>
        <w:br/>
        <w:t>Ше аіНішде о? 4370 т апа 4880 тп // Ргос. І4іһ Іпіетіп. Сол!</w:t>
        <w:br/>
        <w:t>оп созтіс гау. Мипсһеп, 1975. У. 7. Р, 2365--2369. Ша сойаһо-</w:t>
        <w:br/>
        <w:t>“таНоп жліһ Үш. А. Ете(|апоу, Үш. Т. Ішап ес аШ.</w:t>
        <w:br/>
        <w:t>77. Ехрегітепі «Раті»-П. ү-Таті Шев Иһ епегау 30-</w:t>
        <w:br/>
        <w:t>500 Теу // Іы4. Р. 2370--9373. Пп соПаһогаНоп уйін Үш, А.</w:t>
        <w:br/>
        <w:t>ЕштеП|апоу, Үш. Т. Ілісіп ей АД.</w:t>
        <w:br/>
        <w:t>78. Ехрегітепі «Ратпіг»- ПІ. РтеШтіпату 4зіа оп ү-диалішп</w:t>
        <w:br/>
        <w:t>апа һайгоп жНН епегріев ЗЕ,2&gt;500 Теу. // ІЫ0. Р. 2874-</w:t>
        <w:br/>
        <w:t>2377. Пп соПаһогайоа жа Үш. А. Ете|апоу, Үй. Т. Іліп</w:t>
        <w:br/>
        <w:t>еб ай.</w:t>
        <w:br/>
        <w:t>1976</w:t>
        <w:br/>
        <w:t>79%, Изучение взанмодействий частиц космических лучей</w:t>
        <w:br/>
        <w:t>в области энергій 10--100 ТэВ // Препринт ФИАН СССР.</w:t>
        <w:br/>
        <w:t>Хо 188. М., 1976. (Совместно с А. В. Апанасенко, Қ. А. Қотель-</w:t>
        <w:br/>
        <w:t>никоным, В. ШІ. Рубцовым, С. Б. Шауловым!.</w:t>
        <w:br/>
        <w:t>80%, Об идентичных экспериментальных характеристиках</w:t>
        <w:br/>
        <w:t>в протон-нуклонных и протон-ядерных взаимодействиях при</w:t>
        <w:br/>
        <w:t>200 ГэВ // Ядерпая физика. 1976. Т. 23. С. 577.</w:t>
        <w:br/>
        <w:t>81. Предварительные данные о семействах гамма-квантов</w:t>
        <w:br/>
        <w:t>Ии адронов с ультравысокнми энергиями (&gt;Е,2&gt;500 ТэВ)</w:t>
        <w:br/>
        <w:t>|І Изв. АН СССР. Сер. физ. 1976. Т. 40, 78% 5. С. 907--909.</w:t>
        <w:br/>
        <w:t>ІСовместно “с Ю. А. Емельяновым, Э. Г. Зайцевой и др.</w:t>
        <w:br/>
        <w:t>82. Семейства тамма-квантов с энергией 230--500 ТэВ</w:t>
        <w:br/>
        <w:t>(эксперимент «Памир») // Там же. С. 904--906. |Совместно с</w:t>
        <w:br/>
        <w:t>Юю Емельяновым, Э. Г, Зайцевой, Ю. Т. Лукиным, Ж. С.</w:t>
      </w:r>
    </w:p>
    <w:p>
      <w:r>
        <w:t>Такибаевым!. 2</w:t>
        <w:br/>
        <w:t>28</w:t>
        <w:br/>
        <w:t>Тһе Тіеп-5һап Нірһ аІНішдбе іпеіАПаНоп іог вішіуіпс вігопр</w:t>
        <w:br/>
        <w:t>іпіегасНопв аР 100--1000 СбеУ (рге!ітіпагу гез із) 58</w:t>
        <w:br/>
        <w:t>Тһе Фурез о? епшізіоп еһапфетв іп (һе ехрегітелі «Ратіг» 99</w:t>
        <w:br/>
        <w:t>Ттапвуегзе потепіші іп ішегасіопв жИН епегеу о! 10М4--</w:t>
        <w:br/>
        <w:t>1019 в«УҮ 100 ) -</w:t>
        <w:br/>
        <w:t>Изучение элементарных актов взаимодействия адронов с энер-</w:t>
        <w:br/>
        <w:t>гиями ғ 1013 эВ 70</w:t>
        <w:br/>
        <w:t>Импульсный спектр л-мезонов, генерированных во взаимодей-</w:t>
        <w:br/>
        <w:t>ствиях Нуклонов с энергией в сбтни БэВ 59</w:t>
        <w:br/>
        <w:t>Исследование адронной компоненты космических лучей на</w:t>
        <w:br/>
        <w:t>уровне гор с помошью многослойных рентгеноэмульсион-</w:t>
        <w:br/>
        <w:t>ных камер (эксперимент «Памир») /13</w:t>
        <w:br/>
        <w:t>Исследование генетически связанных толчков с помошью про-</w:t>
        <w:br/>
        <w:t>порциональных ечетчиков 35</w:t>
        <w:br/>
        <w:t>Исследование методом пропорциональных счетчиков генетиче-</w:t>
        <w:br/>
        <w:t>ски связанных толчков, вызываемых космическими луча-.</w:t>
        <w:br/>
        <w:t>ми 34 ы</w:t>
        <w:br/>
        <w:t>Иеследование ядерных взаимодействий в области энергий</w:t>
        <w:br/>
        <w:t>1014--1017 эВ методом рентгеноэмульсионных камер в ков-</w:t>
        <w:br/>
        <w:t>мических лучах (эксперимент «Памир») 147</w:t>
        <w:br/>
        <w:t>Қ вопросу о вторичных мезотронах 17</w:t>
        <w:br/>
        <w:t>Қ вопрдеу о сушествовании варитронов 938</w:t>
        <w:br/>
        <w:t>Қ методике определения статистического распределения частиц,</w:t>
        <w:br/>
        <w:t>по углам в камере Бильсона 2</w:t>
        <w:br/>
        <w:t>Қорреляция между числом и потоком энергий адронов и гам-</w:t>
        <w:br/>
        <w:t>ма-кВантов 195</w:t>
        <w:br/>
        <w:t>Қосмические лучи 45, 53</w:t>
        <w:br/>
        <w:t>Медленные мезотроны в космических лучах 18</w:t>
        <w:br/>
        <w:t>Мезоны 26</w:t>
        <w:br/>
        <w:t>Мезотрон 19</w:t>
        <w:br/>
        <w:t>Множественное образование частиц в нуклон-нуклонных с0-</w:t>
        <w:br/>
        <w:t>ударениях при средней энергии 250 ГэВ 68</w:t>
        <w:br/>
        <w:t>Наблюденне космических лучей с қамерой Вильсона 6</w:t>
        <w:br/>
        <w:t>Наблюдение космических лучей с камерой Вильсона на Эльб-</w:t>
        <w:br/>
        <w:t>русе 5 -</w:t>
      </w:r>
    </w:p>
    <w:p>
      <w:r>
        <w:t>Наблюдение свечения ночного неба методом гашения 7</w:t>
        <w:br/>
        <w:t>Нарушение скейлинга в области фрагментация при энергия?”</w:t>
        <w:br/>
        <w:t>Ес&gt;1019 эВ 114</w:t>
        <w:br/>
        <w:t>Нейтроны 9</w:t>
        <w:br/>
        <w:t>Некоторые характеристики сулерсемейства «Ситора» 1627</w:t>
        <w:br/>
        <w:t>Новая интерпретация некоторых «аномальных»» событий в</w:t>
        <w:br/>
        <w:t>жосмических лучах 105</w:t>
        <w:br/>
        <w:t>Новая установка для нсследования сильных взаимодействий</w:t>
        <w:br/>
        <w:t>при энергиях 100--1000 БэВ на Тянь- Шаньской высоко-</w:t>
        <w:br/>
        <w:t>горной станции. Первые результаты :29 С“ Шо,</w:t>
        <w:br/>
        <w:t>4</w:t>
        <w:br/>
        <w:t>Н. А. ДОБРОТИННІҢ ҒЫЛЫМИ БАСҚАРУЫМЕН</w:t>
        <w:br/>
        <w:t>ЖҮРГІЗІЛГЕН ДОҚТОРЛЫҚ ЖӘНЕ</w:t>
        <w:br/>
        <w:t>ҚАНДИДАТТЫҚ ДИССЕРТАЦИЯЛАР</w:t>
        <w:br/>
        <w:t>ДОКТОРСКИЕ И ҚАНДИДАТСКИЕ ДИССЕРТАЦИИЙ,</w:t>
        <w:br/>
        <w:t>ВЫПОЛНЕННЫЕ ПОД НАУЧНЫМ РУКОВОДСТВОМ</w:t>
        <w:br/>
        <w:t>Н. А. ДОБРОТИНА</w:t>
        <w:br/>
        <w:t>Докторские диссертацин</w:t>
        <w:br/>
        <w:t>Азимов С. А. Исследование электронна-ядерных ливней</w:t>
        <w:br/>
        <w:t>Нн ПоОгГЛоОШвНИЯ ядерно-активных частиц в воздухе Н Б ПЛОТ-</w:t>
        <w:br/>
        <w:t>ных поглотителях разного атомного веса. М., 1955.</w:t>
        <w:br/>
        <w:t>Зацепин Г. Т. Широкие атмосферные ливни и ядерна-</w:t>
        <w:br/>
        <w:t>каскадный процессе. М., 1954. .</w:t>
        <w:br/>
        <w:t>) Славатинский С, А, Неупругие частицы жейленорр</w:t>
        <w:br/>
        <w:t>взанмодействия при энергии 100--1000 ГэВ. М., 1968 :</w:t>
        <w:br/>
        <w:t>Третьякова М, И, Неупругие взацмодействия адра-</w:t>
        <w:br/>
        <w:t>нов высокой энергии с нуклонами я ядрами фотоэмульсия 124</w:t>
        <w:br/>
        <w:t>явление кластеризацин. М., 1984.</w:t>
        <w:br/>
        <w:t>&lt;&lt; Чарахчьян А.Н. Исследование высотной зависимости</w:t>
        <w:br/>
        <w:t>числа электронно-ядерных ливней и интенсивности проникаю-</w:t>
        <w:br/>
        <w:t>ших частиц КабИЕтеЫНд, лучей в стратосфере на различных</w:t>
        <w:br/>
        <w:t>геомагнитных широтах. М., 1959,</w:t>
        <w:br/>
        <w:t>Қандидатские диссертация</w:t>
        <w:br/>
        <w:t>Абдуллаев А, А. Исследование процессов генерация</w:t>
        <w:br/>
        <w:t>медленных мезонов методом запаздываюших совпадений с го-</w:t>
        <w:br/>
        <w:t>доскопом. М., 1953,</w:t>
        <w:br/>
        <w:t>Горбунов А. Н. Фоторасшепление гелия. М., 1958.</w:t>
        <w:br/>
        <w:t>ҚвочкинаТ,Н, Изучение ядерных эҙаммодейстрий, вы-</w:t>
        <w:br/>
        <w:t>званных первичными частицами космических луней в страто-</w:t>
        <w:br/>
        <w:t>сфере. Алма-Ата, 1982.</w:t>
        <w:br/>
        <w:t>Разоренов М. А. Сильно ионизируюшие частицы в</w:t>
        <w:br/>
        <w:t>широких атмосферных ливнях. М., 1952</w:t>
        <w:br/>
        <w:t>Славатинский С.А, Исследование природы и сдойств</w:t>
        <w:br/>
        <w:t>проникаюших частиц электронно-ядерныд лирней. М., 1953,</w:t>
      </w:r>
    </w:p>
    <w:p>
      <w:r>
        <w:t>Ем сгруй // Там же. С. 1784--1786. Библиогр.: 8 назв. |Совме-</w:t>
        <w:br/>
        <w:t>етно с С. Е. БаХтигереевым, Э. Г. Зайцевой и др1)</w:t>
        <w:br/>
        <w:t>187. Характеристики неупругих взаимодейетвий с бөль-</w:t>
        <w:br/>
        <w:t>ШИН поперечными импульсами вторниных частиң // Там же.</w:t>
        <w:br/>
        <w:t>С. 1799--18092, Библиогр.: 5 назв. |Совместне с С. Е. Аубеке-</w:t>
        <w:br/>
        <w:t>ровым, С. Қ. Жариковым. В. М. Иванепко, Т. Н. Қвочкиной).</w:t>
        <w:br/>
        <w:t>188. Частицы коСмических лучей высоких и сверхвысоких</w:t>
        <w:br/>
        <w:t>энергий // Природа. 1982, 2811. С. 81-87.</w:t>
        <w:br/>
        <w:t>189. Что можно сказать о нарушеннн скейлинга по дан-</w:t>
        <w:br/>
        <w:t>ным эксперимента «Памир»? // Изв. АН СССР, Сер. физ. 19829.</w:t>
        <w:br/>
        <w:t>Т. 46, Х% 9. С. 17892--1783, Библиогр.: 14 назв. |Совместно с</w:t>
        <w:br/>
        <w:t>С. Е. Бахтигереевым, Ә. Г. Зайцевой и ар..</w:t>
        <w:br/>
        <w:t>140. Экспериментальные Исследования гаЛо суперсемейств</w:t>
        <w:br/>
        <w:t>И- Там же, С. 1790--1799. Библиогр.: 16 назв. (Совместно с</w:t>
        <w:br/>
        <w:t>С. Е. Бахтигереевым, Э. Г. Зайцевой и др.)</w:t>
        <w:br/>
        <w:t>141. Веріпһіпр оі һірһ спегвру рһувісв іп еазіс тау</w:t>
        <w:br/>
        <w:t>ІІ. ЕЗ у Нікіогу оі совтіс тау өішев. Вовіоп, 1989, Р. 995-</w:t>
        <w:br/>
        <w:t>287. Віһіорг.; 57 теі. Па соПаһогайоп міһ С. Т. 2аібверіп,</w:t>
        <w:br/>
        <w:t>8. І. Міко1вКу, 5. А. 5ІауаНп«Ку).</w:t>
        <w:br/>
        <w:t>1983</w:t>
        <w:br/>
        <w:t>142. Ехрегілепі «Ратіг» І: Епегру өресіга апа апсоШаг</w:t>
        <w:br/>
        <w:t>ФНІгІҺШіоп о? МӘН епегру рапта-айатіа апа һайгопв // Ргос.</w:t>
        <w:br/>
        <w:t>181Һ Ішегі, Соп!. оп Совптіс Қау. Вапрв1оге, 1983. Ү. 5. Р.490--</w:t>
        <w:br/>
        <w:t>424. БірПорт. 3 теі. Пп соПаһоғайоп ууһ 6, Е. ВасһИірегееу,</w:t>
        <w:br/>
        <w:t>Үй. А. ЕтеЦапоу ей АЦ. : )</w:t>
        <w:br/>
        <w:t>143. Ехрегіпепі «Ратіг» ПІ: 5саПіпге үісіаПоп іп Ітартпеп-</w:t>
        <w:br/>
        <w:t>(абоп теріоп ай епегріев 1018-1046 еу // 1Ы4. Р., 425-498.</w:t>
        <w:br/>
        <w:t>Віһіовт.: 9 ге?. (Іп соПаВбогайоп хҮЙһ 5. Е. Васһірегееу, Үц, А.</w:t>
        <w:br/>
        <w:t>Ете(апоу ей АД.</w:t>
        <w:br/>
        <w:t>144. Ехрегішепі «Ратіг» У: бширегТапі Не іп паШН1ауег</w:t>
        <w:br/>
        <w:t>х-гау сһатВег // ІҺ4. Р. 437--440. Біһіовт,; 6 теі. ПІп соЙа-</w:t>
        <w:br/>
        <w:t>богайоп ЙІһ 5. Е. ВасМірегееу, Үй. А. ЕшеПЦапоу е а).</w:t>
        <w:br/>
        <w:t>145. Ехрегішелі «Рапшт» І1У: Тһе ігасбол о? біп е Пірһ</w:t>
        <w:br/>
        <w:t>енегру Пһайгопв апа іпЕІавісіу соеНісіепі ай епегріев 1015-</w:t>
        <w:br/>
        <w:t>106 еу // Ты4, Р. 433--436. Пп соПаБогаНоп әлін 5. Е. Васіні-</w:t>
        <w:br/>
        <w:t>регееу, Үй. А. ЕтеШ|апоу еі АЦ. ) )</w:t>
        <w:br/>
        <w:t>1984</w:t>
        <w:br/>
        <w:t>2 146. Взанмодействия, вызванные частицами сверхвысоких</w:t>
        <w:br/>
        <w:t>ЭНефгий космических лучей // Неупругие взаимодействия адро-</w:t>
        <w:br/>
        <w:t>84</w:t>
        <w:br/>
        <w:t>196. Найтоп-рһоюп Тап Шу ІН епегру &gt;&gt; 90000 Теу.</w:t>
        <w:br/>
        <w:t>ІР ІЫ4. Р. 18-184. Біһіоет: 5 те. Пп соПаһогайоп жЙН”</w:t>
        <w:br/>
        <w:t>Үш, А. ЕшеШ|апоу, Үй Т. ІЛІКіп ей аП,</w:t>
      </w:r>
    </w:p>
    <w:p>
      <w:r>
        <w:t>7127. Һагре ігапвуегве потеліа іп ІНе еуепіз о? Ратіг ехре-</w:t>
        <w:br/>
        <w:t>гітепі // 1ы4. В. 306. Ша соПаһогаПол хүЙІһ Үш, А. ЕшеЦапоу,</w:t>
        <w:br/>
        <w:t>Үш. Т. Іліп ей А1. ) !</w:t>
        <w:br/>
        <w:t>128. Мис!еаг ішегасПопв оі вирег НҺірһ епегеу совшіс гаув</w:t>
        <w:br/>
        <w:t>обвегуей Бу шошпігіп етшізіоп сһатфегв // ІСҚ--БКерогі-86-</w:t>
        <w:br/>
        <w:t>81--2. Токуо, 1981. Р. 1--46. ВіһШовт.: 15 теі. Пп соПаһоганот</w:t>
        <w:br/>
        <w:t>хАһ Үй. А. Ете(апоу, В. Е. бһогіп еі АЦ.</w:t>
        <w:br/>
        <w:t>199. Оп іне роввіМе ргооі оі өса!іпе уіо!айол іп ігаршеп-</w:t>
        <w:br/>
        <w:t>(айоп геріоп Бу апа1увіз оғ (Ле «Раш» ехрегітепізі (ліп</w:t>
        <w:br/>
        <w:t>НІ. Ртос. 174Һ Ішіегп Сопі. оп Совтіс Бау. Рагів, 1981. У, 5.</w:t>
        <w:br/>
        <w:t>Р. 301--304. ВізНорг.: 14 теі. Пп соПаһогайоп Ин Үй, А,</w:t>
        <w:br/>
        <w:t>ЕтеЦапоу, Үп, Т. Ілікіп ей АЦ. й</w:t>
        <w:br/>
        <w:t>130. РгобисПоп о14 |сів ассогбіпе іо ехрегітепі «Ратіг»</w:t>
        <w:br/>
        <w:t>Һыа. Рр. 295. Пп соПаһогайоп мн Үш, А. ЕтеЦапоу, Үй, Т.</w:t>
        <w:br/>
        <w:t>Іліп ей аП,</w:t>
        <w:br/>
        <w:t>ІЗІ. бігаіоврНегіс вирегіатіу жчНН Е--10%9; ехрегішепігі</w:t>
        <w:br/>
        <w:t>даба, апа1увіз ап4 іліггргеіайоп // ІЫ4. Р. 390-323. Віһіовт:</w:t>
        <w:br/>
        <w:t>8 геі. Пп соПаһогаНоп уі А, У. Арапавепко, І.. А. бопсһаго-</w:t>
        <w:br/>
        <w:t>уа, А, А. богізсһіһ, Қ. А. ҚойеіпіКоу, О. 1. Рівкшпоуа, І. М.</w:t>
        <w:br/>
        <w:t>Пгетіп, 2. ХУ1обагс2уК1. )</w:t>
        <w:br/>
        <w:t>4 192%, 5прег Нірһ епегріев созшіс гаув // СЕВМ--Сигіег.</w:t>
        <w:br/>
        <w:t>1981.</w:t>
        <w:br/>
        <w:t>138. Тһе Пих тайо оі с!Іесітотарпейс іо писІеаг-асіуе</w:t>
        <w:br/>
        <w:t>сопропепів 24 ап айтоврЛегіс 4еріһ оі 15 р/с? // Ргос. 174һ</w:t>
        <w:br/>
        <w:t>Ішегі, Сопі. оп Созшіс Бау. Рагіз, 1981. У, 5. Р. 319. Пп со!-</w:t>
        <w:br/>
        <w:t>ПаһогаВоп үйіп А. У, Арапавепко, І.. А. бопсһагоуа, У. У. Сш-</w:t>
        <w:br/>
        <w:t>сеуа, А. А. богіасһіһ, Қ. А. Қоіеіпікоу, О. І. Різішпоуа, У, б.</w:t>
        <w:br/>
        <w:t>5һіштКіпа, У. М. Іуапепко, Т. М. Қуосһікіпа, А. ТотавзеуеКі,</w:t>
        <w:br/>
        <w:t>2. ХҮ1одагс2у1,</w:t>
        <w:br/>
        <w:t>1982</w:t>
        <w:br/>
        <w:t>134. Дмитрий Владимирович Скобельцың // УФН. 1982.</w:t>
        <w:br/>
        <w:t>Т. 138, вып. 3. С. 535--536. |Совместно с Н, Г. Басовым, С. Н.</w:t>
        <w:br/>
        <w:t>Верновым и др.</w:t>
        <w:br/>
        <w:t>185. Қорреляции между числом и потоком энергий адро-</w:t>
        <w:br/>
        <w:t>нов и гамма-квантов // Изв. АН СССР, Сер. физ. 1982, Т. 46, .</w:t>
        <w:br/>
        <w:t>Х%9. С. 1787--1789. Библиогр.: Б назв. |Совместно с С. Е. Бах-</w:t>
        <w:br/>
        <w:t>тигереевым, Э. Г, Зайцевой1|.. )</w:t>
        <w:br/>
        <w:t>136. Структура гамма-семейств и ее связь с образовани-</w:t>
        <w:br/>
        <w:t>1979</w:t>
        <w:br/>
        <w:t>104. Изучение взаимодействий частиц космических лучей в</w:t>
        <w:br/>
        <w:t>стратосфере. // Препринт ИФВЭ АН ҚазССР. Мг 76--79. Алма-</w:t>
        <w:br/>
        <w:t>Ата, 1979. С. 33. Библиовр.: 9 назв. |Совместно с В. М. Ива-</w:t>
        <w:br/>
        <w:t>ненко, Т. Н, Қвочкиной).</w:t>
        <w:br/>
        <w:t>105. Новая интерпретация некоторых «аномальных» собы-</w:t>
        <w:br/>
        <w:t>тий в космических лучах // Письма в ЖЭТФ, 1979. Т. 30,</w:t>
        <w:br/>
        <w:t>вып. 92, С, 157-161. |Сөвместно с А. В. Апанасенко и др..</w:t>
        <w:br/>
        <w:t>106. Елегру сһагастегізіісв о: ратта-гау іатШев // Ргос.</w:t>
      </w:r>
    </w:p>
    <w:p>
      <w:r>
        <w:t>168. Із(ета. Сопі. оп Совтіс Қау. Қуоф, 1979. У. 7. Р. 249.</w:t>
        <w:br/>
        <w:t>Ші соПаһогаНоп м/4һ Үй. А. ЕтеП(апоу, Үп. Т. Ішіп ей АП,</w:t>
        <w:br/>
        <w:t>107. Епегөу вресісішті ап4 райһ іог ілеғасПоп ог һадтов</w:t>
        <w:br/>
        <w:t>МН епегру оі 10--100 Теу // ІМ4, Р. 74--79. БіһШіорт.:</w:t>
        <w:br/>
        <w:t>7 геі. (Іп соПаһагайоп ИП Үш. А. ЕшеЦапоу, Үй. Т. Іл-</w:t>
        <w:br/>
        <w:t>Кіп ей аЦ.</w:t>
        <w:br/>
        <w:t>108. Іпуезірайоп оі сһагасіегізіісе о? һайғоп апа раптпа-</w:t>
        <w:br/>
        <w:t>гау ТатіПев В пі іауег епшііоп сһатһегв // 14. Р. 240-</w:t>
        <w:br/>
        <w:t>245. ВіБШорт.: 6 ге. Піп соПаһогаНноп мЙз Үш. А, ЕшеЦапоу,</w:t>
        <w:br/>
        <w:t>Үц. Т. Ішеп еі а. :</w:t>
        <w:br/>
        <w:t>109. ІпуевіраНоп оі Мірһ елегру е!есігоп-рһойоп соппро-</w:t>
        <w:br/>
        <w:t>пепі ай һе аНінде оі 4370 аһоуе зея Іеуев // 1Ы4. Р. 80. Пп</w:t>
        <w:br/>
        <w:t>соПаһоғаНоп іҺ Үй. А. ЕшеЦапоу, Үш. Т. ІліКіп ей ай,</w:t>
        <w:br/>
        <w:t>110. Те еНесі іп вігаіоөрһегіс вирегТап Шу мін &gt;Е,&gt;</w:t>
        <w:br/>
        <w:t>2&gt;2-10% су // м4. Р. 290-994. БіһПовт.: 5 теі. (Іп соПаһога-</w:t>
        <w:br/>
        <w:t>Ноп ЙІ А. У. Арапазепко ей АЦ.</w:t>
        <w:br/>
        <w:t>: 11. Пағега| сһагасіегізісв оі рапшпа-гау ТатіПев апа</w:t>
        <w:br/>
        <w:t>ітапвуегве тотепіа о? һадбгопз // Пиа. Р. 246. Пп соПаһога-</w:t>
        <w:br/>
        <w:t>Шоп УН Үй. А. Ете|апоу, Үш. Т. Ішеп е аң.</w:t>
        <w:br/>
        <w:t>112. Тһе іпіегасПопв УНІҺ ртегі Р) ай -ргітату. епегеу</w:t>
        <w:br/>
        <w:t>Е,&gt;&gt;5.1013 еу // Гыа, Р. 968-971. БіһПовт.: 9 ге? Пп соПаһо-</w:t>
        <w:br/>
        <w:t>тайоп ЙА УҰ, М. Іуапепко, Т. М, ҚүуосһКіплгі.</w:t>
        <w:br/>
        <w:t>1980</w:t>
        <w:br/>
        <w:t>113. Исследование адронной компоненты. космических лу-</w:t>
        <w:br/>
        <w:t>чей на уровне гор с помоцью многослойных рентгеноэмуль-</w:t>
        <w:br/>
        <w:t>сионных камер (эксперимент «Памир») // Изв. АН СССР. Сер.</w:t>
        <w:br/>
        <w:t>физ. 1980. Т. 44, ХХ» 3. С. 457--460. Библиогр;: 6. назв. |Совме-</w:t>
        <w:br/>
        <w:t>стно с Ю. А. Емельяновым, Э. Г. Зайцевой1|. )</w:t>
        <w:br/>
        <w:t>114%, Нарушение скейлинга в области фрағментация при</w:t>
        <w:br/>
        <w:t>энергии Ес&gt;&gt;10/9 эВ // Тр. Международного семинара но: кас-.</w:t>
        <w:br/>
        <w:t>ҡадным процессам космич. лучей, София, 1980.</w:t>
        <w:br/>
        <w:t>зі</w:t>
        <w:br/>
        <w:t>94. Іпуевірайоп о” ргітагу совтіс гау сотровШоп аб 1һе</w:t>
        <w:br/>
        <w:t>епегріев аһоуе 10% еУ, М., 1977, 11-р. Віһіовт.: 9 геі. Пп со</w:t>
        <w:br/>
        <w:t>ПарогаНоп мліһ А. Ү. Арапазеліо, Қ. А. Коігілікоу, 5. 1. Мі-</w:t>
        <w:br/>
        <w:t>ко15і,</w:t>
        <w:br/>
        <w:t>95, Әсісепоп апа апайувів оҒ віпріс писісаг іпіегасіопв</w:t>
        <w:br/>
        <w:t>ҢІ Втос. 1БІһ Ішегп. Сопі. ол Совтіс Бау. Різуйіу, 1977. У. 7.</w:t>
        <w:br/>
        <w:t>Р. 935. (Іп соПаһагайоп жМіП Үш. А. Еше|апоу, Үш, Т, Іл-</w:t>
        <w:br/>
        <w:t>Кіп ей аП.</w:t>
        <w:br/>
        <w:t>96. 5оте Теаінгев оі ү-диапішті Гат ев уіл ХЕ, 2&gt;500 ТеУ</w:t>
        <w:br/>
        <w:t>ІІ ?езгуіу папкоче Плпіуегеуісіп Іо42Кіеро. бег. ПІ. 1977.</w:t>
        <w:br/>
        <w:t>ҰҮ. 60. Р. 33--56. Пи соПабогайоп мйп Үш. А. ЕтеЦапоу,</w:t>
        <w:br/>
        <w:t>Үн, Т. Ілікіп еі а)”</w:t>
        <w:br/>
        <w:t>97. бігаіоврлегіс вирегіат Шу хун 54. &lt;--9-105 еУ // Ргос.</w:t>
        <w:br/>
        <w:t>15ің Іліегп, Сон. оп Совзтіс Һау. Ріоудіу, 1977. У. 7, Р,920--</w:t>
        <w:br/>
        <w:t>225. Біһіовт.: 7 геі. |11 соПаһогайоп х/Йһ А. У, АрапазепКо,</w:t>
      </w:r>
    </w:p>
    <w:p>
      <w:r>
        <w:t>В. бамЛік, 1,. А. бопсһагоуа, А. А, богізсһіп, У. У, бивеуа,</w:t>
        <w:br/>
        <w:t>Қ.А. ҚоійеіліКоу, Қ. Ма!ив2упКа, О. 1. Різікипоуа, 2. ХУіюдагс-</w:t>
        <w:br/>
        <w:t>гу.</w:t>
        <w:br/>
        <w:t>98. Тһе тпесһапівт оР Пе сепіга! бағік вроі іоппаПоп іп</w:t>
        <w:br/>
        <w:t>ватта-іат іев “ИП ХБ 2&gt;500 ТеУ // Ші. Р, 928. Пп со!-</w:t>
        <w:br/>
        <w:t>ТаһогаНоп хУЙһ Үп. А. ЕтеШЙапоу, Үй. Т. Ілікін ей а).</w:t>
        <w:br/>
        <w:t>99. Тһе іурез оГ етшізіолв сһатфегв іп ІНе ехрегітепі «Ра-</w:t>
        <w:br/>
        <w:t>тіг» // 7ез2уіу паикоуге ІӘпіуегвуйеш Іо42ііеро, бег. ПІ. 1977.</w:t>
        <w:br/>
        <w:t>У. 50. В. 7--21. Пл соПаһогайоп “УН Үш, А. ЕтеПЦапоу, Үй, Т.</w:t>
        <w:br/>
        <w:t>Іліп еі аП,</w:t>
        <w:br/>
        <w:t>100. Тгапвуегзе шотепішп іп іпегасіопӛ жИПһ епегеу о!</w:t>
        <w:br/>
        <w:t>104-1015 еу // Ртов. 1БІһ Ішегп. Сопі. оп Созтіс Вау, Ріоу-</w:t>
        <w:br/>
        <w:t>Шу, 1977. У. 7. Р. 229--234. Біһіовг.: 7 теі. Ша соПаһогаНоп</w:t>
        <w:br/>
        <w:t>жіп Үй, А. ЕтеЦапоу, Үй. Т. Ішііп сі АП.</w:t>
        <w:br/>
        <w:t>1078</w:t>
        <w:br/>
        <w:t>101. Поперечные импульсы в адронных взанмодействиях с</w:t>
        <w:br/>
        <w:t>энергиями 101-1015 эВ (эксперимент «Памир») // Изв. АН</w:t>
        <w:br/>
        <w:t>СЕР, Сер. физ. 1978. Т. 42, )% 7. С. 1349--1852. |Совместно</w:t>
        <w:br/>
        <w:t>е Ю.А. Емельяновым, Э. Г. Зайцевой и др..</w:t>
        <w:br/>
        <w:t>- 1092. “Физика частиц высоких и сверхвысоких энергий</w:t>
        <w:br/>
        <w:t>ІІ Вестн, АН ҚазССР. 1978. Хе 3. С. 3-59. ) .</w:t>
        <w:br/>
        <w:t>109. Энергетическне. характеристики семейств гамма-кван-</w:t>
        <w:br/>
        <w:t>тов с энергией &gt;&gt;30 ТэВ // Изв. АН СССР. Сер. физ. 1978.</w:t>
        <w:br/>
        <w:t>Т. 42, Хе 7. С. 1346--1348. Библиогр.: 4 назв. |Совместно с</w:t>
        <w:br/>
        <w:t>Ю. А. Емельяновым, Э. Г. Зайцевой и др.|.</w:t>
        <w:br/>
        <w:t>80</w:t>
        <w:br/>
        <w:t>115. О взаимодействиях с большими поперечными имнуль-</w:t>
        <w:br/>
        <w:t>сами вторичных частиц при Бө&gt;&gt;103 эВ // Изв. АН СССР.</w:t>
        <w:br/>
        <w:t>Сер. физ. 1980. Т, 44, Уа 3. С. 494--496. Библиогр.: 7 назв.</w:t>
        <w:br/>
        <w:t>(Совместно с В, М. Иванепко, Т. Н. Қвочкиной|.</w:t>
        <w:br/>
        <w:t>116. Пространственные характеристики семейств Гамма-</w:t>
        <w:br/>
        <w:t>квантов (эксперимент «Памир») // Там же. С. 454-456. (Со-</w:t>
        <w:br/>
        <w:t>вместно с Ю. А. Емельяновым, Э. Г. Зайцевой и др.1.</w:t>
        <w:br/>
        <w:t>117. Струйные эффекты в суперссмействе с суммарной</w:t>
        <w:br/>
        <w:t>энергией гамма-квантов порядка 2.1019 эВ, зарегистрирован-</w:t>
        <w:br/>
        <w:t>ном в стратосфере // Там же. С. 463--465. Библиогр.: 5 назв.</w:t>
        <w:br/>
        <w:t>ІСовместно с А. В. Апанасенко, В. В. Гусевой, А. А. Горячих,</w:t>
        <w:br/>
        <w:t>Қ. Г. Ивановым, Қ. А. Қотельниковым, О. И, Пискуновой,</w:t>
        <w:br/>
        <w:t>В. Г, Шкуркиной, Г. Б, Янусовым, З. Влодарчиком|.</w:t>
        <w:br/>
        <w:t>118, Энергетические характеристики семейств гамма-кван-</w:t>
        <w:br/>
        <w:t>тов (эксперимент «Памир») // Там же, С. 450-453. Библиогр.</w:t>
        <w:br/>
        <w:t>29 назв. (Совместно с Ю. А. Емельянавым, Э. Г. Зайцевой).</w:t>
        <w:br/>
        <w:t>119. Сепізигов ап4 тіпісепіашов іп іһе Ратіг ехрегітепі</w:t>
        <w:br/>
        <w:t>ІІ. Ратіс СоПаһог. могівһор. Сей?упа (Ро!апа). 1980. Р.7--14.</w:t>
        <w:br/>
        <w:t>Віріовт.: 9 ге Пп соПаһогайоп ЧИП Үш, А. Ете(апоу,</w:t>
        <w:br/>
        <w:t>Үш, Т. ІЛіКіп ей АШ.</w:t>
      </w:r>
    </w:p>
    <w:p>
      <w:r>
        <w:t>190. «Таіуапа»» -- а ТапШу яй Пірһ епегру о? һайгоп</w:t>
        <w:br/>
        <w:t>сотропепі // Шы, Р. 94-98. Біһіовт.: 5 ғеі. Пп соПаһогайоп</w:t>
        <w:br/>
        <w:t>ж Үп. А. ЕтеЦапоу, Үп. Т. Ілісіп еі аП.</w:t>
        <w:br/>
        <w:t>121, Тһе һа1о Тат Шев апа іпбепвйу оҒ ргітпагу ргоіопв гі</w:t>
        <w:br/>
        <w:t>епегріез агоипа 10/6 еу // Ім4. Р. 15--17. ВіһШовг.: 9 ғеі. (іп</w:t>
        <w:br/>
        <w:t>соПаһогаһоп йін Үй. А. ЕілеЦапоу, Үй. Т. Ілісіп ес ад.</w:t>
        <w:br/>
        <w:t>192. Тһе тайо о” іһе ІІшхев о1 еІесіготларпейс іо пис!Іеаг-</w:t>
        <w:br/>
        <w:t>асПуе сопролепі ай ап айтоврһегіс дерін оҒ 15 р/сіт? // 1518.</w:t>
        <w:br/>
        <w:t>Р. 84--93. ВіһШоөт.: 13 теі, Пп соПаһогайол ж У, М, Гуапеп-</w:t>
        <w:br/>
        <w:t>Ко, Т. М. Қуосһііла сі а1,</w:t>
        <w:br/>
        <w:t>1981</w:t>
        <w:br/>
        <w:t>193. Апа1узів ой һадгол ігтіПев апа ЖНеіг ассопралилепі</w:t>
        <w:br/>
        <w:t>Бу ұ-ашаліа // Ргос. 171Һ тег, Соп!і. оп Созтіс Бау. Рагіз,</w:t>
        <w:br/>
        <w:t>1981. У. 5. Р. 305. Гіп соПаһогаНоп ін Үй, А. Ете(|апоу, Үш.</w:t>
        <w:br/>
        <w:t>Т. Ішіп сі аШ,</w:t>
        <w:br/>
        <w:t>2124, Апа1увів оҒ іне д4аіа оп іне Ташев “ИІ һа апд</w:t>
        <w:br/>
        <w:t>Інеіг іпіегргейаНоп// Ты4. Р. 296. Пп соПаһогайоп хәйіһ. Үн. А.</w:t>
        <w:br/>
        <w:t>ЕшеЦалоу, Үп. 7. Ілініп ей аП.</w:t>
        <w:br/>
        <w:t>125. Сапипа-гау өвресіта аі іһе епегріев 6,3--125 ТеУ</w:t>
        <w:br/>
        <w:t>ІІ Ты. Р. 297--300. БіҺШовт.: 15 те. Пп соПаһоганоп йл</w:t>
        <w:br/>
        <w:t>Үп. А. Еше(|апоу, Үй. Т..Ішійіп ей а, 5.</w:t>
        <w:br/>
        <w:t>32</w:t>
        <w:br/>
        <w:t>83. Энергетические спектры гамма-квантов на высотах</w:t>
        <w:br/>
        <w:t>4370 и. 4880 м (эксперимент «Памир») // Там же, С. 901--</w:t>
        <w:br/>
        <w:t>903. Библиогр.: 6 назв. ГСовместно с Ю. А. Емельяновым, Э.Г.</w:t>
        <w:br/>
        <w:t>Зайцевой, Ю. Т. Лукиным, Ж. С. Такибасвым.).</w:t>
        <w:br/>
        <w:t>1977</w:t>
        <w:br/>
        <w:t>84. 50-летие основополагаюшего открытия физики косми--</w:t>
        <w:br/>
        <w:t>ческих лучей // УФН. 1977, Т, 123, вып. 8. С. 581--585. (Со-</w:t>
        <w:br/>
        <w:t>вместно с С. Н. Верновым)|.</w:t>
        <w:br/>
        <w:t>85. Ап аНетрі іо ехсшбе ап іп Шшепсе о1 е!есігопарпейс</w:t>
        <w:br/>
        <w:t>савсайез оп пісіеаг-е1есігөліс сазсабез // 7ев2уіу пашкомге (пі-</w:t>
        <w:br/>
        <w:t>хегвуіеіш 1о4%іаеро. бег. ӘП. 1977. У. 60. Р. 51--59. Пп соШПа-</w:t>
        <w:br/>
        <w:t>Воганоп йіп Үп. А, ЕтеШЦапоу, Үй. Т. Ілісіп ей ай.</w:t>
        <w:br/>
        <w:t>86. Сопірагізоп оҒ ү-іапшіШев ргорегііев аб Еһе оһвегуаНоп</w:t>
        <w:br/>
        <w:t>івугі ЖИІ не саісшаНопв оР пис!һеаг-еІесіготарпенс савсайе іп</w:t>
        <w:br/>
        <w:t>іҺһе айтоврһеге // Ты. Р, 37--44, Біһіовг. 6 ге. Пп соПаһо-</w:t>
        <w:br/>
        <w:t>гайоп Еһ Үш. А, ЕтшеЦапоу, Үй, Т, Ілесіп ен ай,</w:t>
        <w:br/>
        <w:t>87. Перепдепсе о4 ігапвуетве 4еуеіортепі о? писіеаг-е!есі-</w:t>
        <w:br/>
        <w:t>гоп савсабе оп Тату епегеу. Ап аЙешрі іс (івсауег ТатіНев</w:t>
        <w:br/>
        <w:t>ҮНІ Тагре елегру «ісвірабопв // Ты. Р. 45--49. Пп соПаһога-</w:t>
        <w:br/>
        <w:t>Боп хуНІҺ Үп, А. ЕтеЦапоу, Үш. 7. ІліКіп ей аП.</w:t>
        <w:br/>
        <w:t>88. Елегру сһагасіегііісв о? ү-ГатіШев // 1мі4. Р. 93-31.</w:t>
        <w:br/>
        <w:t>Па соПаһогайоп зі Үш, А, ЕтеЦапоу, Үй. Т. Ілікіп еі АП.</w:t>
        <w:br/>
        <w:t>89. Елегеу сһагасісгізісв аҒ батта-ҒатіПев ХУЙП теави-</w:t>
      </w:r>
    </w:p>
    <w:p>
      <w:r>
        <w:t>тей елегәу о! 2Е, &gt;&gt;80 ТеУ // Ргос. 1548 Іліегп. боп! оп Сов-</w:t>
        <w:br/>
        <w:t>тіс Бау. Ріоудйіу, 1977. У. 7.Р. 226. Пп соПаһогаШоп уһ</w:t>
        <w:br/>
        <w:t>Үш, А, Етше|апоу, Үш. Т. Іліп ей АҢ.</w:t>
        <w:br/>
        <w:t>90. Сатта-Тат іев я?ІҺ елегру о! 2Е, 2&gt;500 Теу // Ты.</w:t>
        <w:br/>
        <w:t>Р. 997. Пп соПаһоғаНоп жіп Үн. А. ЕтеШ|алоу, Үц, Т. Іліп еі</w:t>
        <w:br/>
        <w:t>а</w:t>
        <w:br/>
        <w:t>91. Найтол сотропепі аі 4400 га Неірһі ассогйдіпе іо «Ра-</w:t>
        <w:br/>
        <w:t>тіг 90--71»» х-гау етшізіоп спатВег даға // ?евуіу пашоче</w:t>
        <w:br/>
        <w:t>Плпіуегвуігешш Іюй?Кіеро. бег. П. 1977. У. 60, Р. 61-72. Біһ-</w:t>
        <w:br/>
        <w:t>Шорғ.: 14 геі, (Іп соПаһогайоп чУШһ Үш. А. Ете(|апоу, Үп, Т.</w:t>
        <w:br/>
        <w:t>ІліКіп ей а1. ) )</w:t>
        <w:br/>
        <w:t>92. Найгоп ТатіНев ассогбіпр ішо «Рапаіт 1920-72» сһатВег</w:t>
        <w:br/>
        <w:t>-Яаға /) 1ы4. Р. 73--80. Бізіовт.: 7 ге. Пп соПаһогаНоп чУЙН</w:t>
        <w:br/>
        <w:t>Үш. А. ЕшеЦапоу, Үп. Т. Ілікін ей АП.</w:t>
        <w:br/>
        <w:t>93. Нагбоп-пис!ецв ап4 писіеив-писіеив іліегасіопв аб ас-</w:t>
        <w:br/>
        <w:t>сеіегайог епегоіев. Мем рагНсіез // Ртос. 154Һ Іліегп. Сол!. оп</w:t>
        <w:br/>
        <w:t>Созтіс гау. Ріоуйіу. 1977, У, 10. Р. 456--473. |</w:t>
        <w:br/>
        <w:t>29</w:t>
        <w:br/>
        <w:t>1987</w:t>
        <w:br/>
        <w:t>167.“Апя1у5і5 өР враҢа! ап4 елпегру &lt;Нагас!егізісв о Нірһ</w:t>
        <w:br/>
        <w:t>епегру рапта-ТатіПев //. Ргос, 2088 Пиегп. Соп!. бл Созтіс</w:t>
        <w:br/>
        <w:t>Вау. 1987. У. 5. Р. 308-311. Пп соПарогаПоп у/1П 8. Е. Васһ-</w:t>
        <w:br/>
        <w:t>Нрегееу, Үй, А, ЕтеЦапоу еі а1).</w:t>
        <w:br/>
        <w:t>168. Ап оһвегуайоп о! һісһ епегру айповрһегіс ТатіШев</w:t>
        <w:br/>
        <w:t>хүЙІ ипивиа! Та”ега! өргеад // Ірід. Р. 351-354. Віһіорг.: 7 ге.</w:t>
        <w:br/>
        <w:t>Па таман кН 5. Е. ВасһНІсегееу, Үш, А. Ете |апоу</w:t>
        <w:br/>
        <w:t>еР ал,</w:t>
        <w:br/>
        <w:t>169. А вузіетайіс зеаген оР а Нірһ епегру совшіс-гау Гаті-</w:t>
        <w:br/>
        <w:t>Пез оҒ ехонс пәнге іп |оіпі сһатһег аҒ Ратіг // Іы4. Р. 334--</w:t>
        <w:br/>
        <w:t>337. Піп соПаһогаНоп хйһ 5, Е. ВасһНрегееу, Үй. А. Ете|а-</w:t>
        <w:br/>
        <w:t>поу еі АҢ.</w:t>
        <w:br/>
        <w:t>170. ЕпетреНс НҺавгопв ап4 іһейг ассотрапітепі // Пы4.</w:t>
        <w:br/>
        <w:t>Р. 285--287. БіҺПіовг.: 5 геі. Пп соПаһогаНоп хп 5, Е..Васһ-</w:t>
        <w:br/>
        <w:t>Нрегееу, Үш. А. ЕтеШ|апоу еб аП.-</w:t>
        <w:br/>
        <w:t>171. ІпуезіраНВоп о! сһагасіегісіісв оі сазса4ев ігопі һа4-</w:t>
        <w:br/>
        <w:t>гопв МА епегеу 20-100 ТеУ 4еіссісі МН х-тау ешшісіоі</w:t>
        <w:br/>
        <w:t>сһатһегв // ПЫ4. Р. 944--947, БіһШорт. 6 ге". (Іп соПаһогаШоп</w:t>
        <w:br/>
        <w:t>ж1Іһ 5. Е. ВасПНрегееу, Үй. А, ЕтеЦапоу ес а).</w:t>
        <w:br/>
        <w:t>179. беагеһ Тог Іопв-Иуіпр сотропепі а! созтіс гаув Ву</w:t>
        <w:br/>
        <w:t>а теШой оғ деер Іеа4 ХЕС // ТЫ4. Р. 9288--290. Бір Норт: 7 ге!</w:t>
        <w:br/>
        <w:t>Пп сойаһогаНол жііһ 5. Е. БасһНрегееу, Үл, А. ЕтеЦапоу</w:t>
        <w:br/>
        <w:t>ей ап,</w:t>
        <w:br/>
        <w:t>173. Әбігшсіпге оі вшпрегіаліШев оһвегуей іп һе ІНісіс 1сай</w:t>
        <w:br/>
        <w:t>сһатһетв іп Ратіг ехрегітелів // Пы4. Р. 347-350. ВіМіорт.:</w:t>
        <w:br/>
        <w:t>5 ге!. Пп соПаһогаНоп жЙН 5. Е. ВасһНрегееу, Үй. А. ЕтеШ(а-</w:t>
        <w:br/>
        <w:t>поу ей ай,</w:t>
      </w:r>
    </w:p>
    <w:p>
      <w:r>
        <w:t>174. 5ирег-Ғат ев ху ШІ һиде һа1о орғегуей іп Ратіг ісіп!</w:t>
        <w:br/>
        <w:t>сһатһег // ІҺ14. Р. 383-386. Пп соПаһогаНоп мліһ 5. Е. Васһ11-</w:t>
        <w:br/>
        <w:t>вегесу, Үй. А. Ете(апоу сі аД,</w:t>
        <w:br/>
        <w:t>Ехрегітепі «Ратіг» У: бирегінті ев іп ЖіННІнуаг жағар Енбте</w:t>
        <w:br/>
        <w:t>һег 144 .</w:t>
        <w:br/>
        <w:t>Ехрегітепі «Ратіт» ІУ: Тһе ІгаеПөп о! віпбіе НӘН өлегру</w:t>
        <w:br/>
        <w:t>Һайтопв апа іпеіавНейу соеНісісйі ай ейегфіев 1015--</w:t>
        <w:br/>
        <w:t>1016 еУ 145</w:t>
        <w:br/>
        <w:t>баптпа-ізітіНев хуйІһ елегру ой ХЕ, &gt;500 Теу 90</w:t>
        <w:br/>
        <w:t>Сапшпа-гау вресіга аі Не епегріез 6,3--195 ТеУ 125</w:t>
        <w:br/>
        <w:t>Найтоп сопіропепі аі 4400 іт Пірһі ассогбіпе шо «Ратіг 20-</w:t>
        <w:br/>
        <w:t>71» х-гау: етшібіоп сһапіһег д4аіа 91 і</w:t>
        <w:br/>
        <w:t>Надгоп ТаліШев ассогбіпе іо «Рашіг 190-5799 сһапіВбг Яа-</w:t>
        <w:br/>
        <w:t>1а 92</w:t>
        <w:br/>
        <w:t>Найгоп-лис!еив ап4 пшис!енв-пис!енв іпіегасПопв ай ассе)егайог</w:t>
        <w:br/>
        <w:t>22 өпегріев. Мем рагіісіге 04 )</w:t>
        <w:br/>
        <w:t>Найгоп-рВоюоп Талу ИН ейеіру 5-20000 ТеУ 126</w:t>
        <w:br/>
        <w:t>Нірһ епегеу рВувісв іп совіпіс гау вішӨу 67</w:t>
        <w:br/>
        <w:t>НірШу іопізінш раг!ісігө іп іне совтіс гайбаНоп 25</w:t>
        <w:br/>
        <w:t>Піегаспол оі шіга Нірһ епегру рагіісіев ЧУЙН писісопв апа</w:t>
        <w:br/>
        <w:t>аіютіс писісі 47 )</w:t>
        <w:br/>
        <w:t>ІпуевіраНоп оР сһагасеегіз(ісз о? савсабез ітот Вавйгопз ИП</w:t>
        <w:br/>
        <w:t>епегру 20-100 ТеУ деіесіей ҮЙІ х-гау етшізісі сһап-</w:t>
        <w:br/>
        <w:t>һеге 171 )</w:t>
        <w:br/>
        <w:t>ІпуевНраВоп оҒ сһагасіегізіісв о? һайгоп апа батта-тау Ізші-</w:t>
        <w:br/>
        <w:t>Пев ШІП та Шауег етшбіоп сһатһегв 108</w:t>
        <w:br/>
        <w:t>ІпуезіраПоп о! Нірһ епегру е!есігоп-рһоіоп сопропейі аб Іһе</w:t>
        <w:br/>
        <w:t>аінімде оҒ 4370 пі аһоуе зей Іеуев 109</w:t>
        <w:br/>
        <w:t>ІпуевНрайоп оі ішегаспов аб ехігетеіу һірһ епегріез изіпе Ле</w:t>
        <w:br/>
        <w:t>апа1увіз оР ехбепбіуе гіт ӛһомег5 49</w:t>
        <w:br/>
        <w:t>ІпуевіраПоп оі фгітагу совпіс тау сопірові Поп ай 1һе епегеіев</w:t>
        <w:br/>
        <w:t>аһоуе 10% еУ 94</w:t>
        <w:br/>
        <w:t>Әарап - 085В іоіпі етшізіоп СНатВег ехрегішелі аһ Ратіг 157</w:t>
        <w:br/>
        <w:t>“еі еЙесіз-іп бігаіорһегіс вшрегіаті Шу ИП БЕ, 92-109 «Үү</w:t>
        <w:br/>
        <w:t>110 .</w:t>
        <w:br/>
        <w:t>агре ігапвуегве шоштепіа іп іне еуеліз ой Ратаіг ехрегітепі 127</w:t>
        <w:br/>
        <w:t>Тайега! сһагасіегівНсв о? бапшпа-тау РатіПНев ап4 ігапвуегве</w:t>
        <w:br/>
        <w:t>шотепіа оі Пай4голв 111 )</w:t>
        <w:br/>
        <w:t>Мисісаг іпіегасПопв ой өшрег Нірһ епегеу бовіпіс ғау оБбегтев</w:t>
        <w:br/>
        <w:t>һу шоплійіп епшізіоп сһатВег 128</w:t>
        <w:br/>
        <w:t>46</w:t>
      </w:r>
    </w:p>
    <w:p>
      <w:r>
        <w:t>157. Зарап -- 055В іоілі епшісіол сһатфег ехрегітелі аі.</w:t>
        <w:br/>
        <w:t>Ратіг ШЫ Іна. Р. 200-909. Біміорт.: 7 геР. Пп соПаһогайоп</w:t>
        <w:br/>
        <w:t>ж 5. Е. ВасһНрегееу, Үй. А, ЕтеЦапоу еі АП. .</w:t>
        <w:br/>
        <w:t>158. бсайіп уіоіайоп іп Ігтартепбабіоп гесіоп 24 епегріеӛ</w:t>
        <w:br/>
        <w:t>аһоуе 1015 «У.Базей оп іһе даба оп совтіс гау һайгоп сотро-</w:t>
        <w:br/>
        <w:t>пелі // 1Ы4.7Р. 239--935. Пп соПаһогабоп ча 5. Е. ВасһИсе-</w:t>
        <w:br/>
        <w:t>гесу, Үп. А. ЕтеЦапоу еі ад.</w:t>
        <w:br/>
        <w:t>1986</w:t>
        <w:br/>
        <w:t>159. Анализ пространственно-энергетических характеристик</w:t>
        <w:br/>
        <w:t>на периферин болыпих гамма-семейств (5Е. --300--1000 ТэВ)</w:t>
        <w:br/>
        <w:t>ІІ Изв., АҢ СССР. Сер. физ. 1986, Т. Ай), 0% 11. С. 2132--2133.</w:t>
        <w:br/>
        <w:t>(Совместио с С. Е. Бахтигереевым, Э. Г. Зайцевой н др).</w:t>
        <w:br/>
        <w:t>160. Взанмодействия Бела ді н протона с:ядрами</w:t>
        <w:br/>
        <w:t>атомов углерода при энергии 10% эВ. // Изв. АН ҚазССР.</w:t>
        <w:br/>
        <w:t>Сер. физ.-мат. 1986. Хж 4, С. 37--43. Библиогр.: 6 назв. (Со-</w:t>
        <w:br/>
        <w:t>вместно с В. М. Иваненко, Т. Н. Қвочкиной).</w:t>
        <w:br/>
        <w:t>161. Изучение сабытий с компланарным разлетом частнц</w:t>
        <w:br/>
        <w:t>при сверхвысоких энергиях // Изв. АН СССР. Сер. физ. 1986.</w:t>
        <w:br/>
        <w:t>Т. 50, Х8/11. С. 92125--2128. Библиогр.: 16 назв. |Совместно с</w:t>
        <w:br/>
        <w:t>С. Е. Бахтигереевым, Э. Г. Зайцевой и др.</w:t>
        <w:br/>
        <w:t>162. Некоторые характеристики суперсемейетва «Ситора»</w:t>
        <w:br/>
        <w:t>(| Там же, С. 2199--2181. Библиогр. Б назв. |Совместно с</w:t>
        <w:br/>
        <w:t>С. Е. Бахтигереевым, Э. І. Зайцевой и Др.</w:t>
        <w:br/>
        <w:t>163. Образование 119-мезонов во взаимодействиях частиц</w:t>
        <w:br/>
        <w:t>космических лучей с ядрами // Там же. С, 2153--9155, Биб-</w:t>
        <w:br/>
        <w:t>лиогр.: 7 назв. |Совместно с В. М. Иваненко, Т. Н. Қвочкиной!|.</w:t>
        <w:br/>
        <w:t>164. Одиночные и лидируюшие адроны на высоте гор</w:t>
        <w:br/>
        <w:t>ІІ. Там же. С. 2119-2121. (Совместно с С. Е. Бахтигереевым,</w:t>
        <w:br/>
        <w:t>Э.Г, Зайцевой и др... Е</w:t>
        <w:br/>
        <w:t>165. Ядерный ливень болыной множественности, зарегист-</w:t>
        <w:br/>
        <w:t>рированный в стратосферной тентгеноэмульсионной камере</w:t>
        <w:br/>
        <w:t>|| Там же. С. 2156-2158. Библиогр.: 6 назв. (Совместно с А, В.</w:t>
        <w:br/>
        <w:t>Апанасенко,- А. А. Горячих, Л. А. Гончаровой, Қ. А. Қотельни-</w:t>
        <w:br/>
        <w:t>қовым, С, 4, Шаламовой|.</w:t>
        <w:br/>
        <w:t>166. ОбвегуаНоп о! а Шірһ епегру совтаіс гау ізгі іу өнйбей</w:t>
        <w:br/>
        <w:t>һу сепіашо-іуре писіаг іпегасПоп іп ісіп епіШвіоп сһатфег</w:t>
        <w:br/>
        <w:t>ехрегіпепі ай (не Ратігв.// ІСҚ--Берогі--146--86--8. “1986.</w:t>
        <w:br/>
        <w:t>Р. 1-24. Біһіорг.: 8 ге! (Іп СаПа һал аНнг ж: 5. Е. Васій-</w:t>
        <w:br/>
        <w:t>сегееу; Үй, А. ЕтеЦапоу еі. а.</w:t>
        <w:br/>
        <w:t>к</w:t>
        <w:br/>
        <w:t>96</w:t>
        <w:br/>
        <w:t>Новый вид стереокомдаратора для работы с камерой Виль-</w:t>
        <w:br/>
        <w:t>сона 110:</w:t>
        <w:br/>
        <w:t>Об идентичных экспериментальных характеристиках в протон-</w:t>
        <w:br/>
        <w:t>нуклонных Ии протон-ядерных взаимодействияқк при</w:t>
        <w:br/>
        <w:t>200 ГэВ 80</w:t>
      </w:r>
    </w:p>
    <w:p>
      <w:r>
        <w:t>Об измерениях интенсивности космического излучения методом</w:t>
        <w:br/>
        <w:t>телескопа 92</w:t>
        <w:br/>
        <w:t>Об изучении взаимодействий пионов и нуклонов при энергиях</w:t>
        <w:br/>
        <w:t>выше 101 ЭВ 63</w:t>
        <w:br/>
        <w:t>Об обратпых ливнях 14</w:t>
        <w:br/>
        <w:t>Образование вторичаных частиц во взаимодействиях, вызван-</w:t>
        <w:br/>
        <w:t>ных космическими лучами 37</w:t>
        <w:br/>
        <w:t>Образование 1|0-мезонов во взанмодействиях частиц космичв-</w:t>
        <w:br/>
        <w:t>ских лучей с ядрами 169</w:t>
        <w:br/>
        <w:t>Обшие свойства адронных семейств 748</w:t>
        <w:br/>
        <w:t>О взаимодействиях с болышими поперечными имлульсами вто-</w:t>
        <w:br/>
        <w:t>ричных частнц прн Е42&gt;1013 эВ 115</w:t>
        <w:br/>
        <w:t>О возможной интерпретации событий особого типа 149</w:t>
        <w:br/>
        <w:t>О вторичных мезотронах 20</w:t>
        <w:br/>
        <w:t>О вторичных мезотронах 22</w:t>
        <w:br/>
        <w:t>Одиночные и лидируюшие адроны на высоте гор 164</w:t>
        <w:br/>
        <w:t>О массах частиц космических лучей 89</w:t>
        <w:br/>
        <w:t>О поглошении нейтронов в Ар, Са и Вг 12, /3</w:t>
        <w:br/>
        <w:t>О поглоценни и взаимодсйствии с атомными ядрами частиц,</w:t>
        <w:br/>
        <w:t>генерируюших электронно-ядерные ливни 49</w:t>
        <w:br/>
        <w:t>Определенис.знака заряда первичных частиц космических лу-</w:t>
        <w:br/>
        <w:t>чей по измерениям азимутальной асимметрни в стратосфе-</w:t>
        <w:br/>
        <w:t>ре в районе экватора 36</w:t>
        <w:br/>
        <w:t>Опыты по сравнению поглошения в водороде и угле частиц,</w:t>
        <w:br/>
        <w:t>генерируюших электронно-ядерные ливни 40</w:t>
        <w:br/>
        <w:t>О распределении по уғлам протонов, выбитых нейтронами 4</w:t>
        <w:br/>
        <w:t>О структуре гало больших гамма-семейств 120</w:t>
        <w:br/>
        <w:t>О сушествованни файербола 60</w:t>
        <w:br/>
        <w:t>Поперечиые импульсы в адронных взанмодействиях с энер-</w:t>
        <w:br/>
        <w:t>гиями 1014.-1019 ЭВ (эксперимент «Памир») 101</w:t>
        <w:br/>
        <w:t>Предварительные данные о семействах гамма-квантов и адро-</w:t>
        <w:br/>
        <w:t>нов с ультравысокими энергиями (2Е, 2&gt;500 ТӛВ) 8/</w:t>
        <w:br/>
        <w:t>Предварительнме результаты эксперимента «Памир»--20--71</w:t>
        <w:br/>
        <w:t>по Исследованию взаимодействия при энергиях &gt;&gt;10/9 эВ</w:t>
        <w:br/>
        <w:t>71</w:t>
        <w:br/>
        <w:t>Прибор для определения толшины слоя стеллита 28</w:t>
        <w:br/>
        <w:t>23</w:t>
      </w:r>
    </w:p>
    <w:p>
      <w:r>
        <w:t>Характеристики неупругих взанимодействий с большими попе-</w:t>
        <w:br/>
        <w:t>речными импульсамн вторичных частиц 497 .</w:t>
        <w:br/>
        <w:t>“Характеристики неупругик ядерных взаимодействий “частиц</w:t>
        <w:br/>
        <w:t>космических лучей при энергиях 10!1--1012 ЭВ 642 - .</w:t>
        <w:br/>
        <w:t>Частицы космических лучей высоких и сверхвысоких энер-</w:t>
        <w:br/>
        <w:t>гий 138 )</w:t>
        <w:br/>
        <w:t>Что можно сказать о нарушенин скейлинга по данным экспе-</w:t>
        <w:br/>
        <w:t>римента «Памир»? 139</w:t>
        <w:br/>
        <w:t>Широкие атмосферные ливни космических лучей 44</w:t>
        <w:br/>
        <w:t>Экспериментальное изучение ядерных взаимодействий при</w:t>
        <w:br/>
        <w:t>энергиях 101-1013 эВ 56 -з</w:t>
        <w:br/>
        <w:t>Экспериментальные данные 0 нуклон-пуклонных взаимодейет-</w:t>
        <w:br/>
        <w:t>виях При энергиях в сотни ГэВ и их интерпретация 81</w:t>
        <w:br/>
        <w:t>Экспериментальные данные о семействах ү-квантов и адронов</w:t>
        <w:br/>
        <w:t>ИН спектрах ү-квантов и адронов (эксперимент «Па-</w:t>
        <w:br/>
        <w:t>мир») 75</w:t>
        <w:br/>
        <w:t>Экспериментальные исследования гало суперсемейств 140</w:t>
        <w:br/>
        <w:t>Экспериментальные методы ядерной физики 2/</w:t>
        <w:br/>
        <w:t>Электронно-ядерные ливни космических лучей и ядерно-каскад-</w:t>
        <w:br/>
        <w:t>ный процесс 87</w:t>
        <w:br/>
        <w:t>Энергетические спектры гамма-квантов на высотах 4370 н</w:t>
        <w:br/>
        <w:t>4880 м (эксперимент «Памир») 89</w:t>
        <w:br/>
        <w:t>Энергетические характеристики семейств гамма-квантов с энер-</w:t>
        <w:br/>
        <w:t>гней &gt;&gt;30 ТэВ 103</w:t>
        <w:br/>
        <w:t>Энергетическне характеристики семейств гамма-квантов” (экс-</w:t>
        <w:br/>
        <w:t>перимент «Памир») 118 )</w:t>
        <w:br/>
        <w:t>Ядерный ливень большой множественности, зарегистрирован-</w:t>
        <w:br/>
        <w:t>НЫЙ в стратосферной рентгеноэмульсионной камере 16%</w:t>
        <w:br/>
        <w:t>Ап айегірі іо ехеһіде ап іп Шшепсе о? еІесіготарпенс сазса-</w:t>
        <w:br/>
        <w:t>йев оп писіваг-е!есігопіс. сазсабев 45 2 .</w:t>
        <w:br/>
        <w:t>Апа1усів оР һадгоп Іат ев апа іһеіг ассотрапітепі Бу ү-ай-</w:t>
        <w:br/>
        <w:t>ала /29 ) 2. . ) 2?</w:t>
        <w:br/>
        <w:t>Апа!һувів о/ враНа) ала епегру сһагасіегізісе ОР Нірһ “өйегру</w:t>
        <w:br/>
        <w:t>сапипа-Гат ев 767” . БЕРЕКЕ</w:t>
        <w:br/>
        <w:t>Апа!увів оҒ йе 4аба оп “һе ТатШіев «ИН һай апа ІНеіг іпіег-</w:t>
        <w:br/>
        <w:t>ргеРаНоп 124 :</w:t>
        <w:br/>
        <w:t>Ап офзегуаНоп оР Нірһ епегру айповрһегіс ГатШев ШІП Чпн-</w:t>
        <w:br/>
        <w:t>вша! 1а4ега! «ргеай 168 :</w:t>
        <w:br/>
        <w:t>:44</w:t>
        <w:br/>
        <w:t>:</w:t>
      </w:r>
    </w:p>
    <w:p>
      <w:r>
        <w:t>өза, Ядер бри ВнФобиЯ энерғиЯЯ: |С6). Алма-Ата, 1984.</w:t>
        <w:br/>
        <w:t>С. ӛг«93, )</w:t>
        <w:br/>
        <w:t>147. Иселедоваһие Ядарнық ӛзайме, Вий 8 облаети энер-</w:t>
        <w:br/>
        <w:t>гий 104-1017 ӘБ метәдем ренттенозмульсиәяныз каМер В көс-</w:t>
        <w:br/>
        <w:t>мйзбекиі лулақ (Экеперимент «Памяр» // Тр. ФИАН ССЕР.</w:t>
        <w:br/>
        <w:t>1084, Т. 154. С. 35-141. Библйогр.: 185 назӛ. |Сөвместіе с</w:t>
        <w:br/>
        <w:t>С. Е. Бахтнгереевым, Э, Г, Зайцевой и др1.</w:t>
        <w:br/>
        <w:t>1985</w:t>
        <w:br/>
        <w:t>148. Обшйе свойства адронных Семейеть /) Изв. АН СССР.</w:t>
        <w:br/>
        <w:t>“Сер. физ. 1085. Т, 49, 287. С. 1282--1284. Библиогр: 5 назв.</w:t>
        <w:br/>
        <w:t>(бөвместнә с С. Е. Бахтигереевым, Э. Г. Зайцевой Яя др1.</w:t>
        <w:br/>
        <w:t>149. О вөзмежной интернретайий событий особого Яйпа</w:t>
        <w:br/>
        <w:t>ІІ. Там. же, С. 1966--19267, Библиөгр.: 5 назв. |Совместно с</w:t>
        <w:br/>
        <w:t>В, М. Иванейко, Т.Н. Квөчкйнойі. )</w:t>
        <w:br/>
        <w:t>150, О структуре гало бөльших гамма-семейств /) Там же.</w:t>
        <w:br/>
        <w:t>С. 1985--1987. Библиогр,: 6 назв. (Совместнб с С. Е. Бахтя-</w:t>
        <w:br/>
        <w:t>гереевым, Э. Г. Зайцевой!|. | )</w:t>
        <w:br/>
        <w:t>-1БІ. Пробег взанмодействия адронов с энергией более</w:t>
        <w:br/>
        <w:t>90 ТэВ в свйнце // Там же. С. 1988-1290, Библиогр.: 6 назв.</w:t>
        <w:br/>
        <w:t>|Совместно с С, Е. Бахтягергевым, Э. Г, Зайневой и Др...</w:t>
        <w:br/>
        <w:t>152, Струйные явления в гигантском суперсемейетве // Там</w:t>
        <w:br/>
        <w:t>же. С. 1978--1981. Баблйогф: 7 база. ТСовместно 6 С. Е, Бах-</w:t>
        <w:br/>
        <w:t>153. А веагеһ оғ Ішіпі-сішвіегв іп Ларап -- 1)55Қ іоіпі ех-</w:t>
        <w:br/>
        <w:t>регіпелі ай Ратіғ // Ргос. 194һ Ізіегі. Сопі. өл Совтіс Бау.</w:t>
        <w:br/>
        <w:t>1а 1оПа, 1985. У. 6. Б. 359-855. БіБНовт.: 8 геі. (Іп соПаһога-</w:t>
        <w:br/>
        <w:t>Чоп жЛІҺ 5, Е. Васіірегееу, Үй, А, ЕтеЦапоу ей аЦ.</w:t>
        <w:br/>
        <w:t>2184. Ехрегітепі «Вашіг» 11 «Бі!» -- а вірапі өшрегіз-</w:t>
        <w:br/>
        <w:t>ІЙу мНһ һа) (Еу--107 еуу // ТЫ. Р. 340-342. БізШорг.:</w:t>
        <w:br/>
        <w:t>5 геі. Пп соПаһогаНол уһ 5. Е. Васһіірегееу, Үй. А. ЕтеЦа-</w:t>
        <w:br/>
        <w:t>пәу е АҢ. ) )</w:t>
        <w:br/>
        <w:t>155. Ехрегішені «Раптіг» ПІ. Соғарапаг ешіззіюп о ШНрһ</w:t>
        <w:br/>
        <w:t>ейегру ү-онанта. 84 ішегасндп о! һайгәнв жЙҺ писібі ән діг</w:t>
        <w:br/>
        <w:t>ао а4 епегріев аһоув 107 беу // 14. В. 1992--195. Біміовг.:</w:t>
        <w:br/>
        <w:t>6 ге!. Ші соПаһоганоп мНһ 5. Е. ВасШірегееу, Үп. А. Ете(|а-</w:t>
        <w:br/>
        <w:t>поу еб ай, й ) )</w:t>
        <w:br/>
        <w:t>. А56. Ехрегінепі «Байіт» 1У. Апа4убів ӨІ варетіанійу ті</w:t>
        <w:br/>
        <w:t>һа өі еесікошавпене пәнге дексігі ір «Рер. ХЕС У/ 1Һ44.</w:t>
        <w:br/>
        <w:t>Р. 344-347. Віміорт.: 7 геі. Пп ФШавогайон йі 5. Б. Вееһйі-</w:t>
        <w:br/>
        <w:t>-Бегеесу, Үй, А, ЕтеЦапоу еі аЦ.</w:t>
        <w:br/>
        <w:t>85</w:t>
        <w:br/>
        <w:t>А белген (ог тіпі-сіивіегз іп /арап--0558 |сіпі ехрегітелі аЕ</w:t>
        <w:br/>
        <w:t>Ратіг 153</w:t>
        <w:br/>
        <w:t>А вузіетайс веагеһ оі а Һірһ епегру созіпіс-гау ізішіШев оР</w:t>
        <w:br/>
        <w:t>ехонс паінге іп |сіпі сһатВег а Раініг 169 ;</w:t>
      </w:r>
    </w:p>
    <w:p>
      <w:r>
        <w:t>Веріппіпр оі һірһ епегру рһувісв іп совіпіс гаув 141</w:t>
        <w:br/>
        <w:t>Селіацгов апа піпіселіангов іп Іһе Рашіг ехрегітепі 119</w:t>
        <w:br/>
        <w:t>СотЫпей тейһой о іпуезіраһоп оі ШНе ехіепзіуе діг 5һо-</w:t>
        <w:br/>
        <w:t>жеге 48</w:t>
        <w:br/>
        <w:t>Сотірагізоп оҒ ү-ГайіПев ргорегНев аі іһе офвегуаНоп (Теүе!</w:t>
        <w:br/>
        <w:t>жін іһе саһсШаНопв об пис!еаг-еІесітопарпенс савсайе іп |</w:t>
        <w:br/>
        <w:t>ІҺе айповрһеге 86</w:t>
        <w:br/>
        <w:t>Верепдепсе оҒ ігапвуетве Феуеюртепі о? писіеаг-е!есігоп сазса-</w:t>
        <w:br/>
        <w:t>де оп ТатШу епегру. Ап аЙетрі іо дізсоует ТалтпіПев. ҮП</w:t>
        <w:br/>
        <w:t>агре епегру (іввірабопв 87</w:t>
        <w:br/>
        <w:t>Епегвейс һайгопө ап4 1һеіг ассотпрапітпепі 170</w:t>
        <w:br/>
        <w:t>Елегву сһагастегівіісв о) ү-Гат ев 88 әл</w:t>
        <w:br/>
        <w:t>Елегву сһагасТегівіісв ой раппа-гау іагіШев 106 !</w:t>
        <w:br/>
        <w:t>Елегеу сһагасіегізісв ой бапта-Гат Шев ҮШІ теавпгей епег-</w:t>
        <w:br/>
        <w:t>ву о! &gt;Е, &gt;30 Теу 89</w:t>
        <w:br/>
        <w:t>Елегру вресігішшп апа ра4һ Тог іпегасПаоп ог һа4гоп ж ЙЕН епег-</w:t>
        <w:br/>
        <w:t>ау оі 10-100 ТеУ 107 Н</w:t>
        <w:br/>
        <w:t>Ехрегітепізі 4айа оп писіеоп-писігоп іпМегасіопв аі епегріев</w:t>
        <w:br/>
        <w:t>2&gt;100 беУ 82</w:t>
        <w:br/>
        <w:t>Ехрегітепі «Ратіг» ІУ. Апа1увів о? вирегіаті іу йір һа1о о!</w:t>
        <w:br/>
        <w:t>өесігошарлейс пайше (бебесісй іп 4деер ХЕС 156</w:t>
        <w:br/>
        <w:t>Ехрегішепі «Ратіг» ІП, Сопір!Іапағ ешізвіпп ой Нірі епегру</w:t>
        <w:br/>
        <w:t>ү-диапіа ай іпіегаспоп оі һадгопв хі писісі оГ аіг аЮют8</w:t>
        <w:br/>
        <w:t>аі епегріев аһоуе 107 СеУ 155</w:t>
        <w:br/>
        <w:t>Ехрегішепі «Ратіг» І. Епегру вресіга апй4 апршаг дізігіршіопв</w:t>
        <w:br/>
        <w:t>оғ Пірі! елегру рапипа-дивпіа айа һадғопв 142 1</w:t>
        <w:br/>
        <w:t>Екрегітепі &lt;«Ратіг»-І. Епегау вресіга -0і ү-адпапа аі іһе</w:t>
        <w:br/>
        <w:t>аШішде оі 4370 іп апа 4880 іп /6 :</w:t>
        <w:br/>
        <w:t>Екрегітепі «Рашіг» 11. «Біапй» - а вірапі вирегіатіу м1П</w:t>
        <w:br/>
        <w:t>һаюо (Е--107 еу) )84 : ;</w:t>
        <w:br/>
        <w:t>Ехрегітшепі «Рашіг» 11. ү-ГапіШез у/НН епегеу 30-500 ТеУ 77</w:t>
        <w:br/>
        <w:t>Ехрегітепі «Рашіг» ІП, РтеШпіпагу даһа оп ү-дааліштп ”“апб</w:t>
        <w:br/>
        <w:t>һадгоп хі епегріев ХЕ, 2500 ТеУ 78</w:t>
        <w:br/>
        <w:t>Ехрегітепі «Раті» П: 5саПар уіюіабоп іп іІгартепіаНоп ге-</w:t>
        <w:br/>
        <w:t>біоп аі епегріев 1015-1015 еу 143 :</w:t>
        <w:br/>
        <w:t>45</w:t>
        <w:br/>
        <w:t>БІРЛЕСІП ЖАЗҒАН АВТОРЛАРДЫҢ</w:t>
        <w:br/>
        <w:t>ЕСІМДЕР КӨРСЕТКІШІ</w:t>
        <w:br/>
        <w:t>ИМЕННОЙ УКАЗАТЕЛЬ СОАВТОРОВ</w:t>
      </w:r>
    </w:p>
    <w:p>
      <w:r>
        <w:t>Азимов С. А, 30, 42, 89, 43</w:t>
        <w:br/>
        <w:t>Акимов В. Н. 68</w:t>
        <w:br/>
        <w:t>Анишенко Ю. В. 71</w:t>
        <w:br/>
        <w:t>Антонова М. Г. 74</w:t>
        <w:br/>
        <w:t>Антонов-Романовский В. 8</w:t>
        <w:br/>
        <w:t>Апанасенко А. В. 70, 79.</w:t>
        <w:br/>
        <w:t>94, 97, 105, 110, 117, ІЗІ,</w:t>
        <w:br/>
        <w:t>188, 165</w:t>
        <w:br/>
        <w:t>Дубекеров С. Е. 137</w:t>
        <w:br/>
        <w:t>Басов Н. Г. 134</w:t>
        <w:br/>
        <w:t>Барадзей Л. Т. 71</w:t>
        <w:br/>
        <w:t>Бахтигереев С. Е, 135, 196,</w:t>
        <w:br/>
        <w:t>189, 140, 142, І44--1465,</w:t>
        <w:br/>
        <w:t>147, 148, 150--159, 161,</w:t>
        <w:br/>
        <w:t>162, 164, 166--174</w:t>
        <w:br/>
        <w:t>Биргер Н. Г. 37, 39</w:t>
        <w:br/>
        <w:t>Боос Э. Г. 74</w:t>
        <w:br/>
        <w:t>Буя 3. 63</w:t>
        <w:br/>
        <w:t>Векслер В. И. 16, 17, 18,</w:t>
        <w:br/>
        <w:t>2 22, 23, 25; 29, 40, 32,</w:t>
        <w:br/>
        <w:t>Вернов С. Н. 36, 48, 42, 72,</w:t>
        <w:br/>
        <w:t>78, 84, 134</w:t>
        <w:br/>
        <w:t>Верховский Б. И. 40</w:t>
        <w:br/>
        <w:t>БибдЕрник 3. 97, 117, 181,</w:t>
        <w:br/>
        <w:t>Гавлик Р. 97</w:t>
        <w:br/>
        <w:t>4-10%</w:t>
        <w:br/>
        <w:t>Гоннарави Л, А.97, 181, 132,</w:t>
        <w:br/>
        <w:t>165</w:t>
        <w:br/>
        <w:t>Горячих А.А. 97, 1, ізі,</w:t>
        <w:br/>
        <w:t>138, 165</w:t>
        <w:br/>
        <w:t>Граевская Я.И.41 2.</w:t>
        <w:br/>
        <w:t>Григоров Н:Л. 8, 86, 4, 50,</w:t>
        <w:br/>
        <w:t>Гуревич И..4</w:t>
        <w:br/>
        <w:t>Гусева В. В. 50, 51, 82, 49,</w:t>
        <w:br/>
        <w:t>61, 64, 65, 68, 70, 97, и?,</w:t>
        <w:br/>
        <w:t>153</w:t>
        <w:br/>
        <w:t>Денисов Е. В. 58, 29, 64, 6</w:t>
        <w:br/>
        <w:t>Денисова В. Г. 68</w:t>
        <w:br/>
        <w:t>Довженко О. 48</w:t>
        <w:br/>
        <w:t>Дремиш И. М. 131</w:t>
        <w:br/>
        <w:t>Дубровина С. А, 58</w:t>
      </w:r>
    </w:p>
    <w:p>
      <w:r>
        <w:t>Емельянов 1. Е.</w:t>
        <w:br/>
        <w:t>Емельянов Ю. А. 9 81,</w:t>
        <w:br/>
        <w:t>83, 85--92, 96, 96, 98-2</w:t>
        <w:br/>
        <w:t>101, 103, 106-109,. 111,</w:t>
        <w:br/>
        <w:t>8, 116, 118, 119--121,</w:t>
        <w:br/>
        <w:t>193--120, 142-144, 145,</w:t>
        <w:br/>
        <w:t>153--158, 166-174 і</w:t>
        <w:br/>
        <w:t>Жариков С, Қ. 1</w:t>
        <w:br/>
        <w:t>Жданов Г. Б. 80, 52; 39, өй</w:t>
        <w:br/>
        <w:t>Зайцева Э. Г. 81-83, бі,</w:t>
        <w:br/>
        <w:t>108, 118, 116, 118, 1945,</w:t>
        <w:br/>
        <w:t>“49</w:t>
        <w:br/>
        <w:t>НИКОЛАЙ АЛЕКСЕЕВИЧ ДОБРОТИН</w:t>
        <w:br/>
        <w:t>Материалы к биобиблиографиш ученых Қазахстана</w:t>
        <w:br/>
        <w:t>Редакторы Т. Е. Қаткова, Т. Б. Беркимбаев. Худ. редактор</w:t>
        <w:br/>
        <w:t>В. М. Груцаков. Техн, редактор .1. Ю. Уляницкая.</w:t>
        <w:br/>
        <w:t>Қорректоры А. Н. Утебаева, С. О. Қаймулдина</w:t>
        <w:br/>
        <w:t>Сдано в набор 10.03.88. Подписано в печать 25.04.88. УГ1І1055.</w:t>
        <w:br/>
        <w:t>Формат 70Х 100. Бум. тип. Хе 1. Литературная гарнитура.</w:t>
        <w:br/>
        <w:t>Высокая печать. Усл. п.л. 2,11. Усл. кр.-отт. 2,21.</w:t>
        <w:br/>
        <w:t>Уч.-изд. л. 2,60 (1 вклейка). Тираж 500. Заказ 108.</w:t>
        <w:br/>
        <w:t>Пена 20 коп.</w:t>
        <w:br/>
        <w:t>Издательство «Наука» Қазахской ССР</w:t>
        <w:br/>
        <w:t>480100, Алма-Ата, ул. Пушкина, 111)118 )</w:t>
        <w:br/>
        <w:t>Типография издательства «Наука» Қазахской ССР</w:t>
        <w:br/>
        <w:t>480021, Алмяа-Ата, ул, Шевченко, 28</w:t>
        <w:br/>
        <w:t>ОБвегуаНоп бі а Ніөһ епегвеу совтіс тау Гшп1у сайвей Ву сеп</w:t>
        <w:br/>
        <w:t>Зайго-іурб пис!еаг іпібгаспоп іп іоіпі етшізіоа сһапБег</w:t>
        <w:br/>
        <w:t>ехрегітепі ай “һе Ратігв 166</w:t>
        <w:br/>
        <w:t>Оп бесопбагу в10%у тевбпігопв 23</w:t>
        <w:br/>
        <w:t>Оп іһе шеавитетепіз ой 1Не іпепевііу ой Не созшіс гайіаНоп</w:t>
        <w:br/>
        <w:t>ІП (Пе тейһой о! (еІезсоре 30</w:t>
        <w:br/>
        <w:t>Оп іне роввіМе ргоо” ой өсаПпр уіоіа Шол іп ІгартепіаНол те-</w:t>
        <w:br/>
        <w:t>сіоп Бу апа1увіз оҒ іһе «Рашіг» ехрегітелігі (зіл 129</w:t>
        <w:br/>
        <w:t>РтодисНоп о” |сіз ассогдаіпр іо ехрегіпепі «Ратіг» 130</w:t>
        <w:br/>
        <w:t>5сайіте уіоіайоп іп ігартпетіаНоп теріоп аі епегріев аһоуе</w:t>
        <w:br/>
        <w:t>1015 еҮ/ Вавей оп іһе 4а4а оп совітіс гау һайтоп сопіропепі</w:t>
        <w:br/>
        <w:t>158</w:t>
        <w:br/>
        <w:t>беагеһ Іог Іопр-Пуіпр сопроапепі ой совтіс гаув Ву а тәеіһой</w:t>
        <w:br/>
        <w:t>оҒ 4еер Іеай ХЕС 172</w:t>
      </w:r>
    </w:p>
    <w:p>
      <w:r>
        <w:t>Зеіеспоп апа апа!1уіз оі віпеіе пшис!еаг іпегасіопе 95</w:t>
        <w:br/>
        <w:t>боше Тезішгев ой ү-шалішп ГапіПНев ху ЗЕ, 2500 Теу 96</w:t>
        <w:br/>
        <w:t>бігаіоврһегіс вирегіаті у уіп ХБ, 2&gt;2-10% еУ 27</w:t>
        <w:br/>
        <w:t>бігафоврһегіс впрегіаті іу чИһ Бух 106 еУ: ехрегітепіг! Әзіз,”</w:t>
        <w:br/>
        <w:t>апа1узіз апа іпіегргеіаНоп 131</w:t>
        <w:br/>
        <w:t>бігисішге оі өшрегіапіПез оһвегуей іп іһе ІНісіс 1сай сһатһеге</w:t>
        <w:br/>
        <w:t>іп Ратіг ехрегітшепів 179</w:t>
        <w:br/>
        <w:t>бішіу ой пайшге апа ргорегііев оі весопаагу рагіісіев ргойисей</w:t>
        <w:br/>
        <w:t>Бу совтіс ғау пис!еопв гі һірһ епегру 294</w:t>
        <w:br/>
        <w:t>Әирес Таш Дев мИЙІН һшре һа) оВзегуей іп Рашіг |оіпі сһатфег</w:t>
        <w:br/>
        <w:t>бшрег һірһ епегвігв совішіс гау5 132</w:t>
        <w:br/>
        <w:t>«Тағуапа» -- а бала у жНһ һірһ епегеу о? һайтоп сотро-</w:t>
        <w:br/>
        <w:t>пепі 120</w:t>
        <w:br/>
        <w:t>Тһе Них гаНо о1 еІесігопарпейіс 40 пис!еаг-асНуе сопропепів</w:t>
        <w:br/>
        <w:t>аі ап дітоврһегіс деріп оҒ 15 р/сіп? 192</w:t>
        <w:br/>
        <w:t>Тһе һаІо ізтіШев апа іпіепеіу ы ргітагу ргоіопв ай епегеіев :</w:t>
        <w:br/>
        <w:t>агочпа 1018 «У 121</w:t>
        <w:br/>
        <w:t>Тһе іпіегасіоп5 ҮЙІ ртейі/ Рі ай ргітагу өлегеу &gt;</w:t>
        <w:br/>
        <w:t>2&gt;5-10% еу 112</w:t>
        <w:br/>
        <w:t>Тһе тпесһапізт ой 1һе сепігаі багК өрбі іогтабоп іп батшта-</w:t>
        <w:br/>
        <w:t>аш Шев жИһ ХЕ, 2&gt;500 ТеУ 98</w:t>
        <w:br/>
        <w:t>Тһе гайо о іне Пшхев ой еІесітотаспенс іо писіеаг-асһіуе сот-</w:t>
        <w:br/>
        <w:t>ропепі аі ап айтоврһегіс д4еріп о! 15 р/сіп2 122</w:t>
        <w:br/>
        <w:t>47</w:t>
        <w:br/>
        <w:t>МАЗМҰНЫ</w:t>
        <w:br/>
        <w:t>Оқырмандар есіне В</w:t>
        <w:br/>
        <w:t>Қазақ ССР Ғылым академиясының академигі Н. А. “Доб-</w:t>
        <w:br/>
        <w:t>ротиннің өмірі мен қызметінің негізгі кезеңдері Б</w:t>
        <w:br/>
        <w:t>Қазақ ССР Ғылым академиясының академигі Н. А, Доб-</w:t>
        <w:br/>
        <w:t>ротиннің ғылымн, педагогтік және қоғамдық қызме-</w:t>
        <w:br/>
        <w:t>тінің қысқаша очеркі . . .</w:t>
        <w:br/>
        <w:t>Еңбектердің хронологиялық көрсеткіші . ;</w:t>
        <w:br/>
        <w:t>Н. А. Добротиннің редакциясымен шыққан еңбектер</w:t>
        <w:br/>
        <w:t>Н.А. Добротиннің ғылыми басқаруымен жүргізілген</w:t>
        <w:br/>
        <w:t>докторлық және кандидаттық диссертациялар</w:t>
        <w:br/>
        <w:t>Еңбектердің алфавиттік көрсеткіші . .</w:t>
        <w:br/>
        <w:t>Бірлесіп жазған авторлардың есімдер көрсеткіші</w:t>
        <w:br/>
        <w:t>СОДЕРЖАНИЕ</w:t>
      </w:r>
    </w:p>
    <w:p>
      <w:r>
        <w:t>Қ чнтателям</w:t>
        <w:br/>
        <w:t>Основные даты жизни н деятельности академика Акаде-</w:t>
        <w:br/>
        <w:t>мин наук Қазахской ССР Н, А. Добротина .</w:t>
        <w:br/>
        <w:t>Қраткнй очерк научной, педагогической и абцественной,</w:t>
        <w:br/>
        <w:t>деятельности академика Академни наук Қазахской</w:t>
        <w:br/>
        <w:t>ССР Н. А. Добротина 2--. . р 4 3</w:t>
        <w:br/>
        <w:t>Хронолоғический указатель трудов .</w:t>
        <w:br/>
        <w:t>Труды, изданные под редакцией Н. А. “ Добротина</w:t>
        <w:br/>
        <w:t>Докторские и кандидатекие диссертация, выполненные</w:t>
        <w:br/>
        <w:t>под научным руководством Н. А. Добротина .</w:t>
        <w:br/>
        <w:t>Алфавитный указатель трудов . 5 . 8 ; р</w:t>
        <w:br/>
        <w:t>Именной указатель соаврторов/2.0. . .</w:t>
        <w:br/>
        <w:t>сл</w:t>
        <w:br/>
        <w:t>П</w:t>
        <w:br/>
        <w:t>20</w:t>
        <w:br/>
        <w:t>38</w:t>
        <w:br/>
        <w:t>89</w:t>
        <w:br/>
        <w:t>40</w:t>
        <w:br/>
        <w:t>49</w:t>
        <w:br/>
        <w:t>16</w:t>
        <w:br/>
        <w:t>20</w:t>
        <w:br/>
        <w:t>38</w:t>
        <w:br/>
        <w:t>39.</w:t>
        <w:br/>
        <w:t>40:</w:t>
        <w:br/>
        <w:t>49</w:t>
        <w:br/>
        <w:t>186, 139, 140, 147. 148,</w:t>
        <w:br/>
        <w:t>150--152, 159, 161, 162,</w:t>
        <w:br/>
        <w:t>164</w:t>
        <w:br/>
        <w:t>Зацепин В. И. 48</w:t>
        <w:br/>
        <w:t>Зацепин Г. Т. 87, 88, 42, 44, .</w:t>
        <w:br/>
        <w:t>46, 47, 141</w:t>
        <w:br/>
        <w:t>Зелевинская Н.Г. 51, 52, 54,</w:t>
        <w:br/>
        <w:t>55, 57, 61</w:t>
        <w:br/>
        <w:t>Иваненко В. М. 104, 112,</w:t>
        <w:br/>
        <w:t>115, 122, 183, 187, 149, 160,</w:t>
        <w:br/>
        <w:t>168</w:t>
        <w:br/>
        <w:t>Иванов Қ. Г, 117</w:t>
        <w:br/>
        <w:t>Иванова Н. С. 14, 18</w:t>
        <w:br/>
        <w:t>Исаев Б. М, 14, 15</w:t>
        <w:br/>
        <w:t>Қвочкина Т.Н. 104, 11?,</w:t>
        <w:br/>
        <w:t>115, 122, 138, 187, 199,</w:t>
        <w:br/>
        <w:t>160, 168</w:t>
      </w:r>
    </w:p>
    <w:p>
      <w:r>
        <w:t>Қокурин Ю. 29</w:t>
        <w:br/>
        <w:t>Котельников Қ. А. 40, 81,</w:t>
        <w:br/>
        <w:t>52, 54, 57, 61, 79, 94, 97,</w:t>
        <w:br/>
        <w:t>117, 131, 183, 165</w:t>
        <w:br/>
        <w:t>Қуракин А. И. 46</w:t>
        <w:br/>
        <w:t>Курносова Л. В. 37</w:t>
        <w:br/>
        <w:t>Қурчатов И.В. /</w:t>
        <w:br/>
        <w:t>Лебедев А, М, 80, 51, 52, 61</w:t>
        <w:br/>
        <w:t>Левинтов И. И. 40</w:t>
        <w:br/>
        <w:t>Лукин Ю. 7. 62, 68, 76-78,</w:t>
        <w:br/>
        <w:t>82, 83, 85--92, 95, 96, 98--</w:t>
        <w:br/>
        <w:t>100, 106-109, 111, 119--</w:t>
        <w:br/>
        <w:t>121, 128--127, 129, 130</w:t>
        <w:br/>
        <w:t>Любимов А, Л. 30, 39, 37,</w:t>
        <w:br/>
        <w:t>43</w:t>
        <w:br/>
        <w:t>Максименко В. М. 54, 55,</w:t>
        <w:br/>
        <w:t>57</w:t>
        <w:br/>
        <w:t>Малушинска Қ. 97</w:t>
        <w:br/>
        <w:t>Мурзин В. С. 50</w:t>
        <w:br/>
        <w:t>Мурзина Е. В. 49</w:t>
        <w:br/>
        <w:t>Мысовский Л, 1</w:t>
        <w:br/>
        <w:t>50 з</w:t>
        <w:br/>
        <w:t>3</w:t>
        <w:br/>
        <w:t>Никольский С. И. 84, 41, 46,</w:t>
        <w:br/>
        <w:t>47, 48, 94, 141</w:t>
        <w:br/>
        <w:t>Пискунова О., И. 97, 117,</w:t>
        <w:br/>
        <w:t>181, 198</w:t>
        <w:br/>
        <w:t>Пучков В. С. 585, 87</w:t>
        <w:br/>
        <w:t>Ракобольская И. В. 48</w:t>
        <w:br/>
        <w:t>Раппопорт И. Д. 41, 50</w:t>
        <w:br/>
        <w:t>Розенталь И. Л. 87, 44</w:t>
        <w:br/>
        <w:t>Рыжкова Қ. П. 48</w:t>
        <w:br/>
        <w:t>Рябиков С. В. 50, 52</w:t>
        <w:br/>
        <w:t>Рубцов В, Ш. 79</w:t>
        <w:br/>
        <w:t>Сазин Ф. Д. 86</w:t>
        <w:br/>
        <w:t>Сарычева Л. И. 44, 46</w:t>
        <w:br/>
        <w:t>Славатинский С. А, 49, 51,</w:t>
        <w:br/>
        <w:t>82, 55, 87, 60, 141</w:t>
        <w:br/>
        <w:t>Смородин Ю. А, 57</w:t>
        <w:br/>
        <w:t>Соколов С.П. 36</w:t>
        <w:br/>
        <w:t>Сташков Г. М, 85</w:t>
      </w:r>
    </w:p>
    <w:p>
      <w:r>
        <w:t>Такибаев Ж. С. 56, 82, 82</w:t>
        <w:br/>
        <w:t>Томашевский А, 192</w:t>
        <w:br/>
        <w:t>Тукиш Е. И.48</w:t>
        <w:br/>
        <w:t>Франк И. М. 5, 6,7, 8, 9,24</w:t>
        <w:br/>
        <w:t>Фейнберг Е.Л, 72, 78</w:t>
        <w:br/>
        <w:t>Хволес В. 28, 29</w:t>
        <w:br/>
        <w:t>Ходаков Г. Н. 40</w:t>
        <w:br/>
        <w:t>Христиансен Г. Б. 44, 46,</w:t>
        <w:br/>
        <w:t>78</w:t>
        <w:br/>
        <w:t>,</w:t>
        <w:br/>
        <w:t>Цырлин В. Ю. 31, 38, 34, 35</w:t>
        <w:br/>
        <w:t>Черенков П. А, 5,6,7,9</w:t>
        <w:br/>
        <w:t>Шаламова С, Я, 165</w:t>
        <w:br/>
        <w:t>Шкуркина В. Г. 117, 132</w:t>
        <w:br/>
        <w:t>Шорин Б. -Ф. 128</w:t>
        <w:br/>
        <w:t>Шаулов С. Б. 79</w:t>
        <w:br/>
        <w:t>Эйдус Л. Х. 27, 44</w:t>
        <w:br/>
        <w:t>Янусов Г. Б. 117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
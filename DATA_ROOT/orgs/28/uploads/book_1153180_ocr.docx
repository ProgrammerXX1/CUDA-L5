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тарау</w:t>
        <w:br/>
        <w:t>ЭНЦИКЛОПЕДИЯҒА</w:t>
        <w:br/>
        <w:t>ЖАЗЫЛҒАН</w:t>
        <w:br/>
        <w:t>МАҚАЛАЛАР</w:t>
        <w:br/>
        <w:t>Рымғали</w:t>
        <w:br/>
        <w:t>ПҰРҒАЛИ</w:t>
        <w:br/>
        <w:t>Шығармалары</w:t>
        <w:br/>
        <w:t>е)</w:t>
        <w:br/>
        <w:t>том</w:t>
        <w:br/>
        <w:t>Мақалалар,</w:t>
        <w:br/>
        <w:t>сөздіктер және</w:t>
        <w:br/>
        <w:t>биобиблиографиялық</w:t>
        <w:br/>
        <w:t>көрсеткіш</w:t>
        <w:br/>
        <w:t>ШАМТ</w:t>
        <w:br/>
        <w:t>БАСПАСЫ</w:t>
        <w:br/>
        <w:t>Астана-2015</w:t>
        <w:br/>
        <w:t>УДК 821.512.122.0</w:t>
        <w:br/>
        <w:t>ББК 83.3 Қаз</w:t>
        <w:br/>
        <w:t>Н 86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турлерін басып шығару»</w:t>
        <w:br/>
        <w:t>бағдарламасы бойынша шығарылды.</w:t>
        <w:br/>
        <w:t>Н86 Нұрғали Р.</w:t>
        <w:br/>
        <w:t>Шығармалары. - Астана: Фолиант, 2013.</w:t>
        <w:br/>
        <w:t>ІБВК 978-9965-35-995-8</w:t>
        <w:br/>
        <w:t>Т.8. Мақалалар, сөздіктер және</w:t>
        <w:br/>
        <w:t>биобиблиографиялық көрсеткіш. - 820 6.</w:t>
        <w:br/>
        <w:t>ІБВК 978-601-302-030-3</w:t>
        <w:br/>
        <w:t>Қазақ әдебиеттану ғылымында өзіндік орны зор көрнекті ғалым</w:t>
        <w:br/>
        <w:t>әрі жазушы, Қазақстан Республикасы Мемлекеттік сыйлығының және</w:t>
        <w:br/>
        <w:t>ғылым саласындағы ІШ. Уәлиханов сыйлығының лауреаты, ғылымға</w:t>
        <w:br/>
        <w:t>еңбек сіңірген қайраткер, филология ғылымдарының докторы, профес-</w:t>
        <w:br/>
        <w:t>сор, академик Рымғали Нұрғалидың 8 томдық шығармалар жинағының</w:t>
        <w:br/>
        <w:t>сегізінші томына әр түрлі энциклопедияларға жазылған мақалалары,</w:t>
      </w:r>
    </w:p>
    <w:p>
      <w:r>
        <w:t>сөздіктер және биобиблиографиялық көрсеткіш беріліп отыр.</w:t>
        <w:br/>
        <w:t>УДК 821.512.122.0</w:t>
        <w:br/>
        <w:t>ББК 83.3 Қаз</w:t>
        <w:br/>
        <w:t>І5ВҺ 978-601-302-030-2 (Т.8) О Нұрғали Р.,2013</w:t>
        <w:br/>
        <w:t>ІБВК 978-9965-35-995-8 Ө «Фолиант» баспасы, 2018</w:t>
        <w:br/>
        <w:t>/</w:t>
        <w:br/>
        <w:t>Рымғали</w:t>
        <w:br/>
        <w:t>ПҰРҒАЛИ</w:t>
        <w:br/>
        <w:t>Шығармалары</w:t>
        <w:br/>
        <w:t>ҮШІ</w:t>
        <w:br/>
        <w:t>1.</w:t>
        <w:br/>
        <w:t>ЖӘҒдЫ.</w:t>
        <w:br/>
        <w:t>«24</w:t>
        <w:br/>
        <w:t>422 С,</w:t>
        <w:br/>
        <w:t>1. ҚАЗАҚ СОВЕТ ЭНЦИКЛОПЕДИЯСЫ</w:t>
        <w:br/>
        <w:t>Америка театры</w:t>
        <w:br/>
        <w:t>1751 жылы Нью-Йоркте ағылшын Л. Халлемнің жетекші-</w:t>
        <w:br/>
        <w:t>лігімен АҚШ-тағы алғашқы профессионалдық театр труппасы</w:t>
        <w:br/>
        <w:t>ұйымдастырылды. Американдықтардың Англиядан тәуелсіз-</w:t>
        <w:br/>
        <w:t>дік алу үшін жүргізген соғысына (1775-1788) дейін Солтүстік</w:t>
        <w:br/>
        <w:t>Американың театр өнері ағылшындардың ықпалында болды.</w:t>
        <w:br/>
        <w:t>1785 жылы Л. Халлемнің (кішісі) басшылығымен Нью-Йорк</w:t>
        <w:br/>
        <w:t>қаласында тұңғыш профессионалдық театр ашылды. Америка-</w:t>
        <w:br/>
        <w:t>ның алғашқы драматургтары ХҮІІ ғасырда У. Данлоп, М.О. Уор-</w:t>
        <w:br/>
        <w:t>рен, Р. Тайлер, Р. Берд, Д. Стоун болды. ХІХ ғасырдың басында</w:t>
        <w:br/>
        <w:t>АҚШ-тың көптеген қалаларында тұрақты театрлар ұйымдасты-</w:t>
        <w:br/>
        <w:t>рылды. ХІХ ғасырдағы ірі актерлері: Ә. Форрест, А. Олдридж,</w:t>
        <w:br/>
        <w:t>Дж. Джефферсон, Э. Буте, 1896 жылы Нью-Йоркте «Театр син-</w:t>
        <w:br/>
        <w:t>дикаты» ұйымдасты. Бұл Бродвей көшесіндегі коммерциялық</w:t>
        <w:br/>
        <w:t>театрлар деп аталатын театрлардың бастамасы болды. Олардың</w:t>
        <w:br/>
        <w:t>репертуары көбінесе музыкалық ревю мен шолулардан тұрды.</w:t>
        <w:br/>
        <w:t>ХХ ғасырдың басында режиссер Д. Беласконың бастауымен</w:t>
        <w:br/>
        <w:t>туған театр қозғалысы Бродвей театрларының жай ғана көңіл</w:t>
        <w:br/>
        <w:t>көтеруге арналған спектальдеріне қарсы шықты. «Кішкене»</w:t>
        <w:br/>
        <w:t>немесе «репертуарлық» театрлар Беласконың инициативасын</w:t>
        <w:br/>
        <w:t>ілгері дамытты. Олардың ішінде «Гилд» театры (1919 жылы</w:t>
        <w:br/>
        <w:t>құрылған), Е. Ле Гальенн басқарған «Азаматтық репертуар-</w:t>
        <w:br/>
        <w:t>лы театр» (1926-88), т.б. болды. Москва Көркем театрының</w:t>
        <w:br/>
        <w:t>1928-24-жылдардағы гастролі актерлік өнердегі реалистік тен-</w:t>
        <w:br/>
        <w:t>2---------%%% --&gt;5:55:5-:52--:5</w:t>
        <w:br/>
        <w:t>Диалог</w:t>
      </w:r>
    </w:p>
    <w:p>
      <w:r>
        <w:t>Диалог (грек 4іаі0808 - «сөйлесу», «әңгемелесу» деген</w:t>
        <w:br/>
        <w:t>мағынада) - көркем шығармада екі немесе бірнеше адамның</w:t>
        <w:br/>
        <w:t>сөйлесуі. Диалогта драмалық әрекет, интонация, ырғақ мол бо-</w:t>
        <w:br/>
        <w:t>лады. Диалог- драматургиялық шығарманыңадам мінезін ашу-</w:t>
        <w:br/>
        <w:t>да, көркем идеяны ашуда сырлы бейне жасауда шешуші қызмет</w:t>
        <w:br/>
        <w:t>атқаратын ең негізгі құралы. Достоевский, Хемингуэй, Әуезов</w:t>
        <w:br/>
        <w:t>тәрізді жазушылар диалогты шебер пайдалана білген. Диалог</w:t>
        <w:br/>
        <w:t>әдеби-публицистикалық жанр ретінде көне дәуірде дамыған.</w:t>
        <w:br/>
        <w:t>Мұның үлгісін Платон, Лессинг, Дидро, кейінгі Белинский</w:t>
        <w:br/>
        <w:t>(ХІХғ.), Луначарский (ХХ ғ.) творчествосынан көруге болады.</w:t>
        <w:br/>
        <w:t>1973</w:t>
        <w:br/>
        <w:t>Дидактикалық әдебиет</w:t>
        <w:br/>
        <w:t>Дидактикалық әдебиет - ғылыми, философиялық, мо-</w:t>
        <w:br/>
        <w:t>ральдық, діни идеяларды; уағыз, ғибрат ойларды білдіретін</w:t>
        <w:br/>
        <w:t>шығармалар. Дидактикалық әдебиетте көркем суретпен бей-</w:t>
        <w:br/>
        <w:t>нелеуден гөрі байлам, пікір, тұжырымға; оқырманға ойды,</w:t>
        <w:br/>
        <w:t>идеяны әсерлі жеткізуге ерекше мән беріледі. Дидактикалық</w:t>
        <w:br/>
        <w:t>әдебиеттің тарихы да бай, үлгілері де көп. Фольклор материал-</w:t>
        <w:br/>
        <w:t>дары, халықтың аңыз-әңгімелері негізінде жазылған дидакти-</w:t>
        <w:br/>
        <w:t>калық әдебиеттер өте көп. Әсіресе, дидактикалық көркемсөзде</w:t>
        <w:br/>
        <w:t>мақал-мәтелдердің, ақыл, нақыл сөздердің, ертегі, эпостар-</w:t>
        <w:br/>
        <w:t>дың әсері күшті. Үнді әдебиетінің «Махабхарата», «Панча-тан-</w:t>
        <w:br/>
        <w:t>тра» туындыларында буддизм идеялары насихатталған. Көне</w:t>
        <w:br/>
        <w:t>шығыс әдебиетінде дидактикалық әдебиет ерекше орын алады.</w:t>
        <w:br/>
        <w:t>Бұны Омар Һайям, Сағди, Жәми, Рудаки, Низами, Фирдауси</w:t>
        <w:br/>
        <w:t>мұраларынан көруге болады. Қазақ әдебиетінде Абайдың қара</w:t>
        <w:br/>
        <w:t>сөздері, поэмалары - шығыстың дидактикалық әдебиетінің</w:t>
        <w:br/>
        <w:t>жалғасы. Еуропа әдебиетінде Лукрецийдің «Заттар табиғаты ту-</w:t>
        <w:br/>
        <w:t>ралы», Горацийдің «Поэзия ғылымы», Буалоның «Поэтикалық</w:t>
        <w:br/>
        <w:t>2-0225 %17 5</w:t>
        <w:br/>
        <w:t>2-------- »-2---5-:-55:5555</w:t>
        <w:br/>
        <w:t>ақындар мистика, софизм шырмауында қалып қойды. ХІХ ға-</w:t>
        <w:br/>
        <w:t>сырдың 2-жартысында башқұрт әдебиетінде ағартушылық</w:t>
        <w:br/>
        <w:t>бағыт өрлей бастады. Бұл кездің көрнекті өкілі көп қырлы та-</w:t>
        <w:br/>
        <w:t>лантты ақын, тілші, фольклорист, этнограф, тарихшы, педа-</w:t>
        <w:br/>
        <w:t>гог, аудармашы, қоғам қайраткері М. Үмітбаев (1841-1907)</w:t>
        <w:br/>
        <w:t>болды. Оның 1897 ж. шыққан «Жәдігер» жинағында ғылыми</w:t>
        <w:br/>
        <w:t>еңбектері, өлеңдері топталған. Қазақ, татар поэзиясында</w:t>
        <w:br/>
        <w:t>елеулі із қалдырған Ақмолла ақын - башқұрт демократтық</w:t>
        <w:br/>
        <w:t>әдебиеттегі ірі тұлға. Башқұрт совет әдебиетінің іргетасын</w:t>
        <w:br/>
        <w:t>қалауда Мәжит Ғафуридің «Қызыл ту», «Ант», «Еңбекші»,</w:t>
        <w:br/>
        <w:t>«Татар жігітіне», Д. Юлтыйдың «Октябрь», «Аттан, жігіт»,</w:t>
        <w:br/>
        <w:t>«Майсара», Ш. Бабичтің «Халыққа арнау», С. Құдаштың</w:t>
        <w:br/>
        <w:t>«Қызыл әскер», «Айтшы» секілді революция жырлары аса</w:t>
        <w:br/>
        <w:t>зор рөл атқарды. 80-жылдарда халық өмірінің әр түрлі кезеңін</w:t>
        <w:br/>
        <w:t>бейнелейтін реалистік проза туды. Олар - С. Құдаштың «Қос</w:t>
        <w:br/>
        <w:t>қайың», С. Агиштің «Жағдайға орай» повестері, Д. Юлтыйдың</w:t>
        <w:br/>
        <w:t>«Қан», А. Тагировтың «Солдаттар», «Қызыл гвардияшы-</w:t>
        <w:br/>
        <w:t>лар», «Қызыл әскерлер», И. Насыридың «Кедей» романдары,</w:t>
        <w:br/>
        <w:t>Х. Ибрагимовтың «Башмақшы», К. Даянның «Таңшолпан»,</w:t>
        <w:br/>
        <w:t>Н. Кариптің «Алма» пьесалары, С. Құрыштың «Бақыт заңы»</w:t>
        <w:br/>
        <w:t>(1985), «Республика жырлайды» (1988), Б. Ишемғұлдың «Отан»</w:t>
        <w:br/>
        <w:t>(1986), Х. Каримнің «Салтанат», Р. Нигматидің «Ақ Еділдің</w:t>
        <w:br/>
        <w:t>әсем айдыны» (1940) өлең-жырлары. Отан соғысының қаһарлы</w:t>
      </w:r>
    </w:p>
    <w:p>
      <w:r>
        <w:t>шындығы әдебиетте жан-жақты бейнеленеді.</w:t>
        <w:br/>
        <w:t>А. Бекчентаевтің «Аққулар Оралда қаладысы» (1956), «Үл-</w:t>
        <w:br/>
        <w:t>кен оркестрі», Х. Дәулетшинаның «Ырғызы» - прозадағы; Р. Ниг-</w:t>
        <w:br/>
        <w:t>матидің «Большевигі», Х. Каримнің «Алтын масағы», С. Құ-</w:t>
        <w:br/>
        <w:t>даштың «Отаным менің» - поэзиядағы елеулі шығармалар.</w:t>
        <w:br/>
        <w:t>Ежелден іргесі бір, тілінде, тұрмысында, салт-санасында</w:t>
        <w:br/>
        <w:t>ұқсастық көп, қазақ пен башқұрт - туысқан халықтар. Баш-</w:t>
        <w:br/>
        <w:t>құрт жазуларының шығармалары қазақ тілінде көп аудары-</w:t>
        <w:br/>
        <w:t>лады. Үлкен ақын әрі драматург Мұстай Кәрімнің «Ай тұтыл-</w:t>
        <w:br/>
        <w:t>ған түн» пьесасы қазақ сахнасынан көп жыл бойы түскен жоқ.</w:t>
        <w:br/>
        <w:t>М.Әуезовтің «Абай» эпопеясы, т.б. көптеген қазақ шығармалары</w:t>
        <w:br/>
        <w:t>%910%</w:t>
        <w:br/>
        <w:t>2---------%%% --&gt;5:55:5-:52--:5</w:t>
        <w:br/>
        <w:t>Билеттің негізгі элементтері халықтың музыка-би творчес-</w:t>
        <w:br/>
        <w:t>твосымен тікелей байланыста туған. Еуропалық балет (Ита-</w:t>
        <w:br/>
        <w:t>лия, Франция, Англия, Испания, т.б.) қайта өркендеу дәуірінде</w:t>
        <w:br/>
        <w:t>дүниеге келді. Алғаш Италияда тұрмыс-салтты көрсететін</w:t>
        <w:br/>
        <w:t>би түрлері іріктеліп, жүйеге түсіп, сахналық заңдылыққа</w:t>
        <w:br/>
        <w:t>бағындырыла бастады. Той-думанда орындалатын халық билері</w:t>
        <w:br/>
        <w:t>жаңа мәнерлі, әсем өрнекті, бір идеяны ұқтыруға, бір ойды</w:t>
        <w:br/>
        <w:t>айтуға меңзеген балеттерге арқау болды. Бұлар үлкен сарай-</w:t>
        <w:br/>
        <w:t>ларда, сән-салтанат ордасында қойылып отырған. Франция-</w:t>
        <w:br/>
        <w:t>да балет белгілі сюжеттер, аңыздар негізінде құрылды. Балет</w:t>
        <w:br/>
        <w:t>өнердің басқа түрлерімен тығыз байланыста дамыды. Оған</w:t>
        <w:br/>
        <w:t>көбіне музыка мен әдебиеттегі ағымдар ықпал жасап отырған.</w:t>
        <w:br/>
        <w:t>ХҮП ғасырдың 2-жартысында өмірге опера-балет (компози-</w:t>
        <w:br/>
        <w:t>торлар Люлли, Рома) және комедия-балет (драматург Мольер)</w:t>
        <w:br/>
        <w:t>келді. ХҮІП ғасырда Англия, Австралияда, кейінірек Фран-</w:t>
        <w:br/>
        <w:t>цияда балет өнерінің жеке бір саласы боп әбден қалыптасады.</w:t>
        <w:br/>
        <w:t>Осы кездегі би өнерінде үлкен реформатор болған франция</w:t>
        <w:br/>
        <w:t>балетмейстері Ж. Новер П. Корнель трагедияларын балетке ай-</w:t>
        <w:br/>
        <w:t>налдырып, өзінің теориялық ой-пікірлерін жанды спектакль-</w:t>
        <w:br/>
        <w:t>дерде жүзеге асырды. Оның «Балет жайлы хаттар» (1760) еңбегі</w:t>
        <w:br/>
        <w:t>басқа елдердің ұлттық балет өнерлерін дамытуда көп себін</w:t>
        <w:br/>
        <w:t>тигізді. Сонан соң ұлттық балет мектептері (француз, итальян,</w:t>
        <w:br/>
        <w:t>т.б.) шыға бастады. Келе-келе балет техникасы жетіліп, айнал-</w:t>
        <w:br/>
        <w:t>ма, секірме қимылдардың ой емеурінін берудегі мәні тереңдей</w:t>
        <w:br/>
        <w:t>түсті. ХХ ғасырда діни көзқарастарға байланысты бұрын балет</w:t>
        <w:br/>
        <w:t>өнері болған Шығыс елдерінде (ЕАР, Түркия, Жапония, Австра-</w:t>
        <w:br/>
        <w:t>лия, т.б.) балет өнері дами бастады.</w:t>
        <w:br/>
        <w:t>Орыстың балет өнері ХУІІ ғасырдың 2-жартысынан қа-</w:t>
        <w:br/>
        <w:t>лыптасты. Халықтың би қазынасы бірте-бірте игеріліп, өнегелі</w:t>
        <w:br/>
        <w:t>балет мектептерінің ыңғайымен жүзеге түсті. ХІХ ғасырдың бас</w:t>
        <w:br/>
        <w:t>кезінде, әсіресе балетмейстер Ш. Дидлоның қызметі тұсында</w:t>
        <w:br/>
        <w:t>орыстың балет өнері едәуір табысқа жетті. Е.И. Колосова,</w:t>
        <w:br/>
        <w:t>М.И. Данилова, А.И. Йетомина, А.П. Глушковекий сынды</w:t>
        <w:br/>
        <w:t>бишілер тобы өз өнерлерімен бой көрсетті. Балет өнері мен</w:t>
        <w:br/>
        <w:t>913 5</w:t>
        <w:br/>
        <w:t>2---------%%% --&gt;5:55:5-:52--:5</w:t>
      </w:r>
    </w:p>
    <w:p>
      <w:r>
        <w:t>башқұрт тілінде жарық көрді. С. Құдаш пен Б. Майлиннің, С. Мұ-</w:t>
        <w:br/>
        <w:t>қановтың творчестволық достығы үзілген емес.</w:t>
        <w:br/>
        <w:t>1973</w:t>
        <w:br/>
        <w:t>Болгар әдебиеті</w:t>
        <w:br/>
        <w:t>Болгар әдебиеті - ең көне, тарихи тамыры терең славян</w:t>
        <w:br/>
        <w:t>әдебиетінің бір тармағы. Болгар әдебиетінің тууы (ІХ ғасырдың</w:t>
        <w:br/>
        <w:t>2-жартысы) славян ағартушылары Кирилл мен Мефодий шә-</w:t>
        <w:br/>
        <w:t>кірттерінің творчествосымен тығыз байланысты. Көп замандар</w:t>
        <w:br/>
        <w:t>болгар әдебиеті діни-мистикалық әсерлерден арыла алмады.</w:t>
        <w:br/>
        <w:t>«Адам Ата мен Хауа Ана жайлы сөз», «Исустың Әзірейілмен</w:t>
        <w:br/>
        <w:t>тәжікесі», «Жұмбақ кітап» - сол ықпалдың туындысы. Бірте-</w:t>
        <w:br/>
        <w:t>бірте әдебиетте халықтық сарын күшейіп, «Троян хикаясы»,</w:t>
        <w:br/>
        <w:t>«Александрия» тақылеттес шығармалар туды, Поп Пейо, Мат-</w:t>
        <w:br/>
        <w:t>вей Грамматик сынды жазушылар шықты. ХҮШІ-ХІХ ғасыр</w:t>
        <w:br/>
        <w:t>жазушылары П. Хилендарский, С. Врачанский, В. Априлов,</w:t>
        <w:br/>
        <w:t>Н. Бозвели, П. Берон, К. Фотонов, т.б. әр жанрда жазумен қоса,</w:t>
        <w:br/>
        <w:t>әлеуметтік-қоғамдық істерге көп араласты, олар мектепке ар-</w:t>
        <w:br/>
        <w:t>налған тұңғыш оқулықтардың авторы болды. Болгар ұлттық</w:t>
        <w:br/>
        <w:t>әдебиеті ХІХ ғасырдың 50-70-жылдарында қалыптасып, негізгі</w:t>
        <w:br/>
        <w:t>жанрлар түгел дамыды. Талантты ақындар Д. Чинтулов (1822-</w:t>
        <w:br/>
        <w:t>86), П.Р. Славейков (1827-95), Г.С. Раковский (1821-67), Х. Бо-</w:t>
        <w:br/>
        <w:t>тев (1849-76), И. Вазов (1850-1921), прозаиктері: В. Друмев</w:t>
        <w:br/>
        <w:t>(1841-1901), Л. Каравелов (1885-79), И. Блысков (1889-1918);</w:t>
        <w:br/>
        <w:t>драматургтер: Д. Войников (1888-78), В. Друмевтер халық</w:t>
        <w:br/>
        <w:t>өмірін реалистік тұрғыда бейнелеп, әдебиетті жаңа белеске</w:t>
        <w:br/>
        <w:t>көтерді. И. Вазовтың «Ұмытылған-жылдар дастаны», «Кезбе</w:t>
        <w:br/>
        <w:t>сыры» өлеңдері, «Тепкіде» романы, П.Р. Славейковтің «Қанды</w:t>
        <w:br/>
        <w:t>жыр» поэмасы, Х. Ботев өлеңдері, П. Яворовтың «Шалғында»,</w:t>
        <w:br/>
        <w:t>«Бұршақ» поэмалары, И. Вазовтың «Езгіде», «Аласталғандар»</w:t>
        <w:br/>
        <w:t>драмалары, А. Страшимировтың «Аруақ», «Құдағи» комедия-</w:t>
        <w:br/>
        <w:t>лары - азаматтық сарыны күшті, әлеуметтік мәні зор туынды-</w:t>
        <w:br/>
        <w:t>іе</w:t>
        <w:br/>
        <w:t>2---------%%% --&gt;5:55:5-:52--:5</w:t>
        <w:br/>
        <w:t>қарсылық білдірудің орталығына айналды. Мұнда қойылған</w:t>
        <w:br/>
        <w:t>«Макберд» пьесасы (1967) қатты талас туғызды. Пьеса авторы</w:t>
        <w:br/>
        <w:t>«Жаңа солшылдар» саяси ағымына жақын жүретін 25 жасар</w:t>
        <w:br/>
        <w:t>қыз Б. Гарсон «Макбетке» пародия түрінде жазған осы туын-</w:t>
        <w:br/>
        <w:t>дысында Дж. Кеннедидің өліміне байланысты Джонсонның қы-</w:t>
        <w:br/>
        <w:t>лықтарын әжуалады. Бродвейден тысқары театрдың тағы бір</w:t>
        <w:br/>
        <w:t>спектаклі «Ура, Америка» - механикаланған американ цивили-</w:t>
        <w:br/>
        <w:t>зациясының қаталдығын сынайды. М. Теридің «Вьет Рок» пье-</w:t>
        <w:br/>
        <w:t>сасы Вьетнам соғысына қарсы жазылған.</w:t>
        <w:br/>
        <w:t>АҚШ-тың барлық театрлары жекеменшікте. Репертуарлы</w:t>
        <w:br/>
        <w:t>театрлардың бірсыпырасы абономенттік жарна қаржысына сү-</w:t>
        <w:br/>
        <w:t>йеніп, өмір сүреді. Кейбір театрлар финанс жағынан таршы-</w:t>
        <w:br/>
        <w:t>лыққа ұшыраса, енді біреулері жаңқадан ашылып жатады. АҚШ</w:t>
        <w:br/>
        <w:t>университеттерінің де театрлары бар. Олар көбінесе классика-</w:t>
        <w:br/>
        <w:t>лық пьесаларды қояды.</w:t>
        <w:br/>
        <w:t>1972</w:t>
        <w:br/>
        <w:t>Ахмет Йасауи</w:t>
        <w:br/>
        <w:t>Ахмет Иасауи (т.ж. белгісіз, қазіргі Оңтустік Қазақстан</w:t>
      </w:r>
    </w:p>
    <w:p>
      <w:r>
        <w:t>облысы Сайрам маңы, - 1166) - ХП ғасырда өмір сүрген ақын.</w:t>
        <w:br/>
        <w:t>Қазақ халқының көне мәдениеті тарихында айрықша орны</w:t>
        <w:br/>
        <w:t>бар. Әкесі Ибраһим сөз қадірін түсінетін білікті адам болған.</w:t>
        <w:br/>
        <w:t>Шешесінің аты - Қарашаш. Жастайынан жетім қалып, жоқ-</w:t>
        <w:br/>
        <w:t>шылық тақсіретін шеккен А. Иасауи туыстарының қолында</w:t>
        <w:br/>
        <w:t>тәрбиеленеді, бала кезінен Иассы шаһарын мекен етеді. Кейін-</w:t>
        <w:br/>
        <w:t>нен осы қаланың атымен Иасауи атанады. А. Иасауи Бұхар</w:t>
        <w:br/>
        <w:t>қаласында Юсуф Хамаданидан діни білім алғаннан кейін Түр-</w:t>
        <w:br/>
        <w:t>кістанға келіп, сол кезде Орта Азияда кең тараған софылық,</w:t>
        <w:br/>
        <w:t>діни-мистикалық идеялардың насихатшысына айналады.</w:t>
        <w:br/>
        <w:t>А. Иасауидің бүгінгі ұрпаққа жеткен шығармасы: «Диуа-</w:t>
        <w:br/>
        <w:t>ни Хикмет» («Даналық жайындағы кітап»). Ол Ыстамбұл, Қа-</w:t>
        <w:br/>
        <w:t>зан, Ташкент қалаларында ХІХ ғасырда бірнеше рет кітап бо-</w:t>
        <w:br/>
        <w:t>%те</w:t>
        <w:br/>
        <w:t>2---------%%% --&gt;5:55:5-:52--:5</w:t>
        <w:br/>
        <w:t>театры, 16 мемлекеттің балет училишесі жұмыс істеді (1970).</w:t>
        <w:br/>
        <w:t>Балет өнерінің кадрларын Москваның А.В. Луначарский</w:t>
        <w:br/>
        <w:t>атындағы мемлекеттік театр өнері интернаты мен мәдениет</w:t>
        <w:br/>
        <w:t>интернаты, Ленинградтың Н.А. Римекий-Корсаков атындағы</w:t>
        <w:br/>
        <w:t>консерваториясы, ал Қазақстанда Алматының хореографиялық</w:t>
        <w:br/>
        <w:t>училицесі даярлады.</w:t>
        <w:br/>
        <w:t>Қазақ балеті әуелде драмалық, опералық спектакльдер</w:t>
        <w:br/>
        <w:t>ішіндегі көріністері ретінде қалыптаса бастады. Діни сенімнің</w:t>
        <w:br/>
        <w:t>салдарынан үзіліп қалған халықтың көне билері қайта туды.</w:t>
        <w:br/>
        <w:t>Тұңғыш қазақ режиссері %%. Шанин ұлттық балетті халық</w:t>
        <w:br/>
        <w:t>топырағында бар элементтер негізінде, туыстас елдер пласти-</w:t>
        <w:br/>
        <w:t>касына негіздеп жасау керек деген ойын «Қоян-бүркіт», «Кшіз</w:t>
        <w:br/>
        <w:t>басу», «Өрмек би», «Шашу» секілді билерді сахнаға шығаруда</w:t>
        <w:br/>
        <w:t>іске асырған. Қобыз, домбыра ырғақтары, күй әуезі балет му-</w:t>
        <w:br/>
        <w:t>зыкасына арқау болып, оның ұлттық, даралық ерекшелігін</w:t>
        <w:br/>
        <w:t>айқындады. В. Великановтың «Қамбар - Назым», Н. Тілендиев,</w:t>
        <w:br/>
        <w:t>ЛЛ. Степанов пен Е. Манаевтың «Достық жолымен» және Ғ. Жұ-</w:t>
        <w:br/>
        <w:t>бановтың «Аққұс туралы аңызы» - қазақ балет өнерінің өсу</w:t>
        <w:br/>
        <w:t>кезеңдерін көрсететін шығармалар. Жер-жерде балет спек-</w:t>
        <w:br/>
        <w:t>такльдерін қоятын халық театрлары («Алматының жас балеті»,</w:t>
        <w:br/>
        <w:t>«Қарағандының мәдениет сарайы», т.б.) құрылды, қазақтың</w:t>
        <w:br/>
        <w:t>Абай атындағы опера және балет театры қазақ өнерінің дамуы-</w:t>
        <w:br/>
        <w:t>на жол ашқан тамаша өнер ордасы болып отыр.</w:t>
        <w:br/>
        <w:t>Әдебиеттер: Худеков С.Н., Йстория танцев, т. 1-4. - СПб.,</w:t>
        <w:br/>
        <w:t>1913-17; Плешеев А. Наш балет. - СПб., 1899; Елассики хоре-</w:t>
        <w:br/>
        <w:t>ографшш. - Л-М., 1987; Ваганова А.Я. Основы классического ба-</w:t>
        <w:br/>
        <w:t>лета.- Л-М., 1948; Слонимский Ю., Советский балет... - М-Л.,</w:t>
        <w:br/>
        <w:t>1950; Львов Н., Казахский театр. Очерк исторши. - М., 1961;</w:t>
        <w:br/>
        <w:t>Канапин А.Е. и Варшавский Л.И., Искусство Казахстана. -</w:t>
        <w:br/>
        <w:t>А-А.,1958.</w:t>
        <w:br/>
        <w:t>1973</w:t>
        <w:br/>
        <w:t>915 5</w:t>
        <w:br/>
        <w:t>2-------- »-2---5-:-55:5555</w:t>
      </w:r>
    </w:p>
    <w:p>
      <w:r>
        <w:t>Ғамзатов Расул</w:t>
        <w:br/>
        <w:t>Ғамзатов Расул Ғамзатұлы (08.09.1928 жылы Дағыстан,</w:t>
        <w:br/>
        <w:t>АСЕР, Хунзах ауданы, Цада селосында) - авар совет ақыны.</w:t>
        <w:br/>
        <w:t>Дағыстанның халық ақыны (1959) Ғамзат Цадасаның баласы.</w:t>
        <w:br/>
        <w:t>1944 жылдан КПСС мүшесі. Мұғалім болған. 1950 жылы Горь-</w:t>
        <w:br/>
        <w:t>кий атындағы әдебиет институтын бітірген. Шығармалары</w:t>
        <w:br/>
        <w:t>1987 жылдан бастап жарық көрді. Тұңғыш жинағы «Жалын-</w:t>
        <w:br/>
        <w:t>ды махаббат пен өшпес өшпенділік» 1948 жылдан басылды.</w:t>
        <w:br/>
        <w:t>Ұлы Отан соғысы-жылдарында Р. Ғамзатов Краснодон батыр-</w:t>
        <w:br/>
        <w:t>ларының, Дағыстан жауынгерлерінің ерлігін жырлады. «Туған</w:t>
        <w:br/>
        <w:t>жер» (1948), «Біздің таулар» (1947), «Тау халқының отаны»</w:t>
        <w:br/>
        <w:t>(1950), «Ағама арналған сөз» (1952), «Дағыстан көктемі» (1955)</w:t>
        <w:br/>
        <w:t>жинақтарында, «Тау қызы» (1958) поэмасында Р. Ғамзатов</w:t>
        <w:br/>
        <w:t>социалистік Дағыстанның өмірін, тау халықтарының психо-</w:t>
        <w:br/>
        <w:t>логиясындағы өзгерістерді, халықтар достығын жырлады. Ра-</w:t>
        <w:br/>
        <w:t>сулдың кейіпкерлері бірімен-бірі дос, жолдас, туыс. «Туған</w:t>
        <w:br/>
        <w:t>жылым» (1950) жинағына 1952 жылы СССР Мемлекеттік сый-</w:t>
        <w:br/>
        <w:t>лығы берілді, ал «Жарық жұлдыздар» (1962) жинағы үшін</w:t>
        <w:br/>
        <w:t>1968 жылы Лениндік сыйлық алды. Ол Пушкин, Лермонтов,</w:t>
        <w:br/>
        <w:t>Маяковский, Тихонов шығармаларын авар тіліне аударды.</w:t>
        <w:br/>
        <w:t>Ақын шығармалары Совет Одағының көптеген халықтарының,</w:t>
        <w:br/>
        <w:t>бірқатар шетелдердің тілдеріне аударылды. Ғамзатовтың «Тау</w:t>
        <w:br/>
        <w:t>қызы» поэмасы қазақ тілінде сахнаға бейімделіп, Алматының</w:t>
        <w:br/>
        <w:t>жасөспірімдер театрында бірнеше жыл қойылды, «Менің Да-</w:t>
        <w:br/>
        <w:t>ғыстанымның» 1-кітабы 1971 ж.,2-кітабы 1978 ж. қазақ тілінде</w:t>
        <w:br/>
        <w:t>шықты. Ғамзатов - 6-8 сайланған СССР Жоғары советінің де-</w:t>
        <w:br/>
        <w:t>путаты, СССР “Жоғары Советі Президиумының мүшесі (1962-</w:t>
        <w:br/>
        <w:t>66). Азия мен Африка елдері ынтымағының Совет комитетінің</w:t>
        <w:br/>
        <w:t>мүшесі 1951 жылдан Дағыстан жазушылар ұйымын басқарады.</w:t>
        <w:br/>
        <w:t>Олүш рет Ленин орденімен және медальдармен наградталған.</w:t>
        <w:br/>
        <w:t>1978</w:t>
        <w:br/>
        <w:t>%916 Б</w:t>
        <w:br/>
        <w:t>2-------- »-2---5-:-55:5555</w:t>
        <w:br/>
        <w:t>лып басылып шыққан (алғаш басылуы 1878 ж.), қазақтарға</w:t>
        <w:br/>
        <w:t>арнап оны 1901 жылы Қазанда Тыныштықұлы жариялатады.</w:t>
        <w:br/>
        <w:t>Төрт тармақты өлеңмен (рубаят) жазылған осы шығармасында</w:t>
        <w:br/>
        <w:t>А. Иасауи бала күнінен бастап 68 жасқа дейінгі өмірін баян</w:t>
        <w:br/>
        <w:t>етеді. Тірлікте көрген азабын, шеккен қайғысын тізеді, бұқара</w:t>
        <w:br/>
        <w:t>халыққа үстемдік жүргізуші хандарды, бектерді, қазыларды</w:t>
        <w:br/>
        <w:t>сынайды, фәнидің жалғандығын айтады. Бұл дүниенің өкі-</w:t>
        <w:br/>
        <w:t>ніштілігін көрсетіп, аскетизмге, тағдырға сенуге уағыздайды,</w:t>
        <w:br/>
        <w:t>тәрки дүниеге (дүние қызығынан безу) салынады. О дүниенің</w:t>
        <w:br/>
        <w:t>мәңгілігін жырлайды. Сүлеймен Бақырғани, Софы Аллаяр,</w:t>
        <w:br/>
        <w:t>Ахсани, т.б. А. Иасауидің жолын қуып, софизмнің жаршысы</w:t>
        <w:br/>
        <w:t>болады. Ел аузында А. Иасауи туралы көптеген аңыз-әңгіме-</w:t>
        <w:br/>
        <w:t>лер бар. «Диуани Хикметтен» қазақ халқының ежелгі мәдение-</w:t>
        <w:br/>
        <w:t>тіне, әдебиетіне, тарихына, этнографиясына, экономикасына</w:t>
        <w:br/>
        <w:t>қатысты бағалы фактілер табуға болады.</w:t>
        <w:br/>
        <w:t>Түркістан қаласына жерленген А. Иасауидің басына ХІУ ға-</w:t>
        <w:br/>
        <w:t>сырдың аяғында Ақсақ Темір күмбез орнаттырады (Қ. Ахмет</w:t>
        <w:br/>
        <w:t>Иасауи ескерткіші).</w:t>
        <w:br/>
        <w:t>Әдеб.: Қазақ ССР тарихы, 1-т. - А. 1957; Сүйіншәлиев Х.</w:t>
        <w:br/>
        <w:t>«Қазақ әдебиетінің қалыптасу кезеңдері».-- А., 1967.</w:t>
      </w:r>
    </w:p>
    <w:p>
      <w:r>
        <w:t>1972</w:t>
        <w:br/>
        <w:t>Әдебиеттегі характер</w:t>
        <w:br/>
        <w:t>Әдебиеттегі характер - белгілі әлеуметтік-тарихи орта, қо-</w:t>
        <w:br/>
        <w:t>ғамдық жағдайлардың әсерінен туып, қалыптасқан адам мі-</w:t>
        <w:br/>
        <w:t>незінің әдебиеттегі қалпы. Болмысты эстетикалық тұрғыдан</w:t>
        <w:br/>
        <w:t>тануда әдеби характердің маңызы зор. Өйткені, көркем шы-</w:t>
        <w:br/>
        <w:t>ғармада адамдар арасындағы сан алуан, қат-қабат, шытыр-</w:t>
        <w:br/>
        <w:t>ман, күрделі қатынастар, тұлға мен табиғат орайындағы сала-</w:t>
        <w:br/>
        <w:t>сала байланыстар жан-жақты бейнеленеді. Өмірдегі характер</w:t>
        <w:br/>
        <w:t>әдебиетке көшкенде, жазушылық қиялдың күшімен суреткер</w:t>
        <w:br/>
        <w:t>мұратына, шығарма мақсатына байланысты өзгеріске ұшы-</w:t>
        <w:br/>
        <w:t>%98Ф%</w:t>
        <w:br/>
        <w:t>2-------- »-2---5-:-55:5555</w:t>
        <w:br/>
        <w:t>денцияның қалыптасуына, репертуарларына А.П. Чехов пьеса-</w:t>
        <w:br/>
        <w:t>ларының енуіне әсер етті. Бұл кездің ірі актерлері Дж. Бенами,</w:t>
        <w:br/>
        <w:t>Л. Хоуард, Е. Ле Гальенн, Барримор әулеті болатын. 80-жыл-</w:t>
        <w:br/>
        <w:t>дарда реалистік тенденция одан әрі дами түсті. Станислав-</w:t>
        <w:br/>
        <w:t>екий жүйесін қолдаған режиссер Г. Клермен бастаған «Групп»</w:t>
        <w:br/>
        <w:t>театрының (1981-40) үлкен маңызы болды. Оның репертуарына</w:t>
        <w:br/>
        <w:t>К. Одете, Ә. Райс, Дж. Х. Лоусон, т.б. пьесалары кірді. 1982 жы-</w:t>
        <w:br/>
        <w:t>лы «Юнион» театры ұйымдасып, озат драматургиялық шығар-</w:t>
        <w:br/>
        <w:t>маларды кең тарата бастады. 80-40-жылдардың көрнекті актер-</w:t>
        <w:br/>
        <w:t>лері К. Корнелл, П. Муни, Л. Адлер, Б. Мередит еді.</w:t>
        <w:br/>
        <w:t>АҚШ-та негр театрлары айрықша орын алады. Олардың</w:t>
        <w:br/>
        <w:t>ішінде «Лафайетт» және «Достасушылық» театрлары 20-80-жыл-</w:t>
        <w:br/>
        <w:t>дарда атаққа ілікті. 1950 жылы «Юнити» негр театры ұйым-</w:t>
        <w:br/>
        <w:t>дастырылды. Негрлер тұрмысы жайында П. Питерс пен</w:t>
        <w:br/>
        <w:t>Дж.Скляр, Дж.Гоу мен А. Д?Юссо, Г.Тэнк пен У. Дюбуа бірнеше</w:t>
        <w:br/>
        <w:t>пьеса жазды.</w:t>
        <w:br/>
        <w:t>80-40-жылдарда Ю. О”Нейл, Т. Уильямс, М. Андерсон, У. Са-</w:t>
        <w:br/>
        <w:t>роян, т.б. драматургтердің даңқы шықты, бірақ бұлардың</w:t>
        <w:br/>
        <w:t>творчествосына идеялық қайшылықтар мен күйреу, торығу</w:t>
        <w:br/>
        <w:t>тенденциясы тән болатын. Л. Хелманның буржуазиялық қо-</w:t>
        <w:br/>
        <w:t>ғамды сынау тұрғысынан бейнелеген шығармалары осы кезеңде</w:t>
        <w:br/>
        <w:t>жазылды. 40-жылдардың аяғында драматруг А. Миллер көзге</w:t>
        <w:br/>
        <w:t>түсті; ол өз пьесаларында гуманизмді, «кішкентай» адамның</w:t>
        <w:br/>
        <w:t>правосын қорғау тақырыбын көтерді. 50-жылдарда У. Инджа-</w:t>
        <w:br/>
        <w:t>ның психологиялық драмалары шықты. Американың көрнекті</w:t>
        <w:br/>
        <w:t>режиссерлері Ә. Казан, М. Уәбетер, Х. Клермен репертуар-</w:t>
        <w:br/>
        <w:t>лы театрда жұмыс істеді. Америка театр өмірінің орталығы -</w:t>
        <w:br/>
        <w:t>Нью-Йорк; онда Бродвей коммерциялы театрлары мен «кіші»</w:t>
        <w:br/>
        <w:t>театрлардың дәстүрін сақтап келе жатқан «О/) Вғоаашао»</w:t>
        <w:br/>
        <w:t>театртобы жұмысістейді. МұндаЙнджа, Миллердің пьесалары,</w:t>
        <w:br/>
        <w:t>Батыс Еуропа драматругтерінің (Б. Брехт, т.б.) шығармалары</w:t>
        <w:br/>
        <w:t>қойылады. Бұл театрлардың актерлері ішінде Д. Роберте, Р. Хар-</w:t>
        <w:br/>
        <w:t>рис, Д. Уинард, Р. Престон бар. Соңғы кездерде «Бродвейден</w:t>
        <w:br/>
        <w:t>тысқарғы» деп аталатын театрлардың беделі күшейді. Бұлар</w:t>
        <w:br/>
        <w:t>АҚШ-тағы саяси және әлеуметтік құбылыс пен тәртіпке қызу</w:t>
        <w:br/>
        <w:t>%6 Фе</w:t>
      </w:r>
    </w:p>
    <w:p>
      <w:r>
        <w:t>2---------%%% --&gt;5:55:5-:52--:5</w:t>
        <w:br/>
        <w:t>тары өзгерген. «Еңлік - Кебек» поэмасы негізінде М. Әуезов осы</w:t>
        <w:br/>
        <w:t>аттас трагедиясын жазды.</w:t>
        <w:br/>
        <w:t>Әдеб.: Әуезов М.О. Әр-жылдар ойлары. - А., 1959; Нурғалиев Р.</w:t>
        <w:br/>
        <w:t>Трагедия табиғаты. - А., 1968.</w:t>
        <w:br/>
        <w:t>1974</w:t>
        <w:br/>
        <w:t>Жанр</w:t>
        <w:br/>
        <w:t>Жанр (французша - бепге, латынша - бепегів - тур, тек) -</w:t>
        <w:br/>
        <w:t>өнер шығармаларының тарихи қалыптасқан түрлері. Жанр</w:t>
        <w:br/>
        <w:t>түрлерінің өнерде түрліше болып келуі, олардың өмір көрі-</w:t>
        <w:br/>
        <w:t>ністерінің әрқилы жақтарынан суреттеліп, түрлі мақсат-мін-</w:t>
        <w:br/>
        <w:t>деттерге негізделуімен байланысты. Белгілі бір тарихи жағ-</w:t>
        <w:br/>
        <w:t>дайлардың әсерімен пайда болып, мазмұн мен түр жағынан</w:t>
        <w:br/>
        <w:t>үздіксіз дамып отырған жанр өзіне тән кейбір тұрақты белгіле-</w:t>
        <w:br/>
        <w:t>рін (ғибраттылық, астарлап жеткізу, ықшам сюжет, т.б.) сақтап</w:t>
        <w:br/>
        <w:t>келеді. Өнердің әрбір тегі іштей тағы да жанрлық түрлерге</w:t>
        <w:br/>
        <w:t>бөлінеді. Әдебиет тектері - проза, поэзия, драманың әрқайсы-</w:t>
        <w:br/>
        <w:t>сы, көптеген жанрларға, түрлерге жіктеледі. Мысалы, жалпы</w:t>
        <w:br/>
        <w:t>роман - проза, ол тарихи роман, деректі роман, фантастикалық</w:t>
        <w:br/>
        <w:t>роман, ал драматургия трагедия, драма, комедияға (комедия-</w:t>
        <w:br/>
        <w:t>ның өзі водевиль, памфлетті, пародиялы, сатиралық және</w:t>
        <w:br/>
        <w:t>лирикалық комедия жанрларына) жіктеледі. Тарихи батырлық</w:t>
        <w:br/>
        <w:t>эпостар, махаббат жырлары, поэма, өлең жалпы поэзияға жа-</w:t>
        <w:br/>
        <w:t>тады. Мысалы, үндінің «Махабхаратасы», моңғолдың «Гәсэ-</w:t>
        <w:br/>
        <w:t>риадасы», қырғыздың «Манасы», қазақтың «Алпамысы», «Ер</w:t>
        <w:br/>
        <w:t>Тарғыны», қалмақтың «Жанғары» - батырлық эпос; қазақтың</w:t>
        <w:br/>
        <w:t>«Қыз Жібегі», «Қозы Көрпеш - Баян Сұлуы», қарақалпақтың</w:t>
        <w:br/>
        <w:t>«Қырық қызы» - лиро-эпосының жанрлық үлгілері. Фирдау-</w:t>
        <w:br/>
        <w:t>сидің «Шаһнамасы», «Ләйлі - Мәжнүні», Абайдың «Масғұт»</w:t>
        <w:br/>
        <w:t>пен «Ескендірі» - мәңгі өшпес поэмалар. Бейнелеу өнерінде</w:t>
        <w:br/>
        <w:t>жанр суреттеліп отырған нәрсеге байланысты тарихи жанрдың</w:t>
        <w:br/>
        <w:t>(Суриковтың «Суворовтың Алыпі тауынан асуы», Телжановтың</w:t>
        <w:br/>
        <w:t>919 Ы</w:t>
        <w:br/>
        <w:t>2-------- »-2---5-:-55:5555</w:t>
        <w:br/>
        <w:t>«Қазақстан 1918 жылда», Қастеевтің «Аманкелді шабуылы»),</w:t>
        <w:br/>
        <w:t>тұрмыстық жанр (Савицкийдің «Темір жолды қалыпқа келтіру</w:t>
        <w:br/>
        <w:t>жұмыстары», Кенбаевтың «Шопан әні»), пейзаж (Шишкиннің</w:t>
        <w:br/>
        <w:t>«Қара бидайы», Ғалымбаеваның «Үңгіртас тауларындасы»),</w:t>
        <w:br/>
        <w:t>т.б. болып бөлінеді. Музыкада симфониялық жанр (симфо-</w:t>
        <w:br/>
        <w:t>ния, концерт, т.б.), опералық жанр (халықтық драма, күлкілі</w:t>
        <w:br/>
        <w:t>опера, опера-ертегі), камералық музыка жанры (соната, ро-</w:t>
        <w:br/>
        <w:t>манс) және ән, би, марш, т.б. жіктеледі. Мысалы, П.И. Чай-</w:t>
        <w:br/>
        <w:t>ковескийдің «Патетикалық» 6 симфониясы, М. Төлебаевтің</w:t>
        <w:br/>
        <w:t>«Той» атты симфониялық поэмасы, Н. Меңдіғалиевтің «Форте-</w:t>
        <w:br/>
        <w:t>пиано мен оркестрге жазған концерті» симфониялық жанрға,</w:t>
        <w:br/>
        <w:t>М.И. Глинканың «Руслан мен Людмиласы», Е. Рахмадиевтің</w:t>
        <w:br/>
        <w:t>«Қамар сұлуы», С. Мұхамеджановтың «Айсұлуы» опералық</w:t>
        <w:br/>
        <w:t>жанрға жатады. Кино өнері тарихи жанр («Оның заманы туа-</w:t>
        <w:br/>
        <w:t>ды», режиссері М. Бегалин), кинокомедиялық («Өжет қыз»,</w:t>
        <w:br/>
        <w:t>режиссері П. Боголюбов), тарихи-революциялық жанр («Абай</w:t>
        <w:br/>
        <w:t>әні», режиссері Г. Рошаль, Е. Арон), т.б. бөлінеді.</w:t>
        <w:br/>
        <w:t>Бейнелеу өнерінде «Жанр» термині кей реттерде «тұрмыстық</w:t>
      </w:r>
    </w:p>
    <w:p>
      <w:r>
        <w:t>жанр» дегенмағынаныбілдіруүшін шартты түрде қолданылады.</w:t>
        <w:br/>
        <w:t>Әдеб.: Жумалиев Қ. Әдебиет теориясы. - А., 1969; Қабдолов</w:t>
        <w:br/>
        <w:t>З. Әдебиет теориясының негіздері. - А., 1970; Аристотель. Об</w:t>
        <w:br/>
        <w:t>искусстве поэзша. - М., 1957; Буало. Поэтическое искусство.</w:t>
        <w:br/>
        <w:t>- М., 1957; Дидро Д. О драматической поәзиш. Собр. соч. Т. 5.-</w:t>
        <w:br/>
        <w:t>М.Л., 1986; Лессинг Г.Э. Гамбугргская драматургия. - М.Л.,</w:t>
        <w:br/>
        <w:t>1986; Белинский В.Г. Разделение поэзии на роды и виды. Полн.</w:t>
        <w:br/>
        <w:t>собр. соч. Т. 5.- М., 1954; Волькенштейн В.М.Драматургия,</w:t>
        <w:br/>
        <w:t>5 изд.- М., 1969; Фролов В.В.Жанры советской драматургши. -</w:t>
        <w:br/>
        <w:t>М., 1957; Недошовин Г.А. Беседы о живописи. - М., 1959; Сохор</w:t>
        <w:br/>
        <w:t>А.Н.Әстетическая природа жанра в музыке. - М., 1968; Юре-</w:t>
        <w:br/>
        <w:t>нев Р.Н.Советская кинокомедия. - М., 1964; «Жанр сипаты»,</w:t>
        <w:br/>
        <w:t>Жин.- А.,1971.</w:t>
        <w:br/>
        <w:t>1974</w:t>
        <w:br/>
        <w:t>%20 в</w:t>
        <w:br/>
        <w:t>2---------%%% --&gt;5:55:5-:52--:5</w:t>
        <w:br/>
        <w:t>Компаративизм</w:t>
        <w:br/>
        <w:t>Компаративизм (латынша сотрағайіюев - салыстырмалы,</w:t>
        <w:br/>
        <w:t>қ. әдебиеттанудағы әдістер) - әдебиеттану ғылымындағы са-</w:t>
        <w:br/>
        <w:t>лыстырмалы-тарихи мектеп. ХІХ ғасырдың 2-жартысынан бас-</w:t>
        <w:br/>
        <w:t>тап ғылымда ерекше орын алған зерттеу әдісі.</w:t>
        <w:br/>
        <w:t>1974</w:t>
        <w:br/>
        <w:t>Корей әдебиеті</w:t>
        <w:br/>
        <w:t>Жапон колонизаторлары қуылғаннан кейінгі алғашқы-</w:t>
        <w:br/>
        <w:t>жылдары (1945-1948) көптеген жазушылар өз шығармаларында</w:t>
        <w:br/>
        <w:t>елінің тәуелсіздігінен үміт етті (Ли Ха Юн (1902 жылы туған),</w:t>
        <w:br/>
        <w:t>Ким Соп (1906 жылы туған), Ючи Хвандардың (1897-1967) өлең</w:t>
        <w:br/>
        <w:t>жинақтары). 1948 жылдан бастап әдебиетте антикоммунис-</w:t>
        <w:br/>
        <w:t>тік тенденция күшейді. Прозаиктердің аға буын өкілдері (Ем</w:t>
        <w:br/>
        <w:t>Сан Соп, Чу Е Соп, Ли Му Ен) натуралистік және декаденттік</w:t>
        <w:br/>
        <w:t>әдебиет дәстүрлерін жалғастыруда. 1954 жылдан бері фран-</w:t>
        <w:br/>
        <w:t>цуздың экзистенциализмі мен «жаңа сын» концепциясы, т.б.</w:t>
        <w:br/>
        <w:t>ағымдардың әсеріндегі жас жазушылар бой көрсете бастады.</w:t>
        <w:br/>
        <w:t>Соғыс, торығу, зарығу және абсурдтық тақырыбы Ким Сон</w:t>
        <w:br/>
        <w:t>Хан (1919 жылы туған), Сону Хвилердің (1922 жылы туған)</w:t>
        <w:br/>
        <w:t>проблемалық прозаларында белең алды. Ли Дон Джи мен Ли</w:t>
        <w:br/>
        <w:t>Хен Гидің прозаларында мистицизм және арнайы «ашығысша</w:t>
        <w:br/>
        <w:t>ойлау» бағытындағы ізденістер кездеседі. 1960 жылы апрельдегі</w:t>
        <w:br/>
        <w:t>көтерілістен кейін әдебиетте прогресшіл тенденциялардың</w:t>
        <w:br/>
        <w:t>қайтадан жандануы байқалды. Оңтүстік Корея шындығын сы-</w:t>
        <w:br/>
        <w:t>найтын, былайша айтқанда қатысу әдебиеті дами бастады.</w:t>
        <w:br/>
        <w:t>1974</w:t>
        <w:br/>
        <w:t>921%</w:t>
        <w:br/>
        <w:t>2-------- »-2---5-:-55:5555</w:t>
        <w:br/>
        <w:t>Кешоков</w:t>
      </w:r>
    </w:p>
    <w:p>
      <w:r>
        <w:t>Әлім Пшемахович (22.07.1914 ж.т., Қабарда-Балқар АССР-і,</w:t>
        <w:br/>
        <w:t>Чегем ауданы, Шалушка с.) - қабарда совет ақыны. 1941 жыл-</w:t>
        <w:br/>
        <w:t>дан КПСС мүшесі. Солтүстік Кавказ педагогика институтын</w:t>
        <w:br/>
        <w:t>(1985), КПСС ОК жанындағы Қоғамдықғылымдаракадемиясын</w:t>
        <w:br/>
        <w:t>(1958) бітірді. Алғашқы шығармалары 1084 жылдан жария-</w:t>
        <w:br/>
        <w:t>лана бастады. «Тау етегінде» атты тұңғыш өлендер жинағы</w:t>
        <w:br/>
        <w:t>1941 жылы шықты. Кешоков «Салт аттының сапары» (1946),</w:t>
        <w:br/>
        <w:t>«Жастық өлкесі» (1948), «Өлеңдер мен поэмалар» (1946),</w:t>
        <w:br/>
        <w:t>«Киелі тас» (1964), т.б. шығармаларында қабарда-балқар ха-</w:t>
        <w:br/>
        <w:t>лықтарының жарқын өмірін шынайы суреттеді, жасампаз со-</w:t>
        <w:br/>
        <w:t>вет адамдарының жаңа қоғам орнату жолындағы ерлік күресі</w:t>
        <w:br/>
        <w:t>мен еңбегін шабыттана жырлады. Кешоков бірқатар прозалық</w:t>
        <w:br/>
        <w:t>және драмалық шығармалар да жазды. Оның «Ғажайып кезең»</w:t>
        <w:br/>
        <w:t>атты романында (1-2 кітап, 1960) тау халқының революция</w:t>
        <w:br/>
        <w:t>жеңістері үшін күресі, таптық тартысы, ұлттық қалыптасуы</w:t>
        <w:br/>
        <w:t>секілді әлеуметтік маңызды мәселелер реалистік шеберлікпен</w:t>
        <w:br/>
        <w:t>суреттелген. «Альхо» (1950), «Соңғы шақырым» (1967), т.б.</w:t>
        <w:br/>
        <w:t>пьесаларында, «Тау көшкіні» (1957) атты киносценариінде со-</w:t>
        <w:br/>
        <w:t>вет адамдарының патриотизмнің, рухани сезімдерін тартымды</w:t>
        <w:br/>
        <w:t>суреттеді. Кешоковтың орыс тілінде «Жырлар» (1951), «Жаңа</w:t>
        <w:br/>
        <w:t>үйде» (1956), «Өлеңдер, поэмалар» (1959), «Таңдамалы лири-</w:t>
        <w:br/>
        <w:t>калар» (1971), т.б. көптеген өлең кітабы жарық көрді. Ке-</w:t>
        <w:br/>
        <w:t>шоков - Қабарда-Балқар АССР-і халық ақыны (1964), РСФСР-</w:t>
        <w:br/>
        <w:t>дің М. Горький атындағы мемлекеттік сыйлығының лауреаты</w:t>
        <w:br/>
        <w:t>(1968). Балаларға да арнап кітаптар жазды, орыс классиктері</w:t>
        <w:br/>
        <w:t>мен совет ақындарының шығармаларын қабарда тіліне аудар-</w:t>
        <w:br/>
        <w:t>ды. СССР Жоғарғы Советінің депутаты (7-8-сайланған), 5 орден-</w:t>
        <w:br/>
        <w:t>мен және медальдармен наградталған.</w:t>
        <w:br/>
        <w:t>1974</w:t>
        <w:br/>
        <w:t>%22%</w:t>
        <w:br/>
        <w:t>2-------- »-2---5-:-55:5555</w:t>
        <w:br/>
        <w:t>лар. Октябрь революциясы болгар әдебиетіне ерекше әсер етті.</w:t>
        <w:br/>
        <w:t>Х. Смирненекий, Г. Караславов, Х. Радевский творчествола-</w:t>
        <w:br/>
        <w:t>рына тән қасиет - күрескер кейіпкер бейнесін жасау, антифа-</w:t>
        <w:br/>
        <w:t>шизм. Тарихи тақырыптарды көтерген С. Дичевтің «Бостандық</w:t>
        <w:br/>
        <w:t>үшін», Д. Талевтің «Темір шырақ», «Қоңыраулар», фашизмді</w:t>
        <w:br/>
        <w:t>айыптаған Д. Димовтің «Темекі», Г. Караславовтың «Кәдім-</w:t>
        <w:br/>
        <w:t>гі жандар» бүгінгі күнді суреттейтін А. Гуляшканың «Алтын</w:t>
        <w:br/>
        <w:t>жабағы», К. Калчевтің «Тоқымашылар семьясы» романда-</w:t>
        <w:br/>
        <w:t>ры - қазіргі болгар әдебиеті қауырт өсуінің белгісі. Болгар</w:t>
        <w:br/>
        <w:t>жазушыларының «Болгар әйелдері» атты әңгімелер жинағы</w:t>
        <w:br/>
        <w:t>(1956) және И. Вазовтың «Бұғауда» романы (1959) қазақ тілінде</w:t>
        <w:br/>
        <w:t>басылып шықты.</w:t>
        <w:br/>
        <w:t>1978</w:t>
        <w:br/>
        <w:t>Балет</w:t>
        <w:br/>
        <w:t>Балет (итал. ВаЙейо -- билеймін) - ой мен мазмұнды музыка-</w:t>
        <w:br/>
        <w:t>хореографиялық образ арқылы ашатын сахналық өнердің бір</w:t>
        <w:br/>
        <w:t>түрі. Мұнда либретто жазушы сценарист, музыканы шығару-</w:t>
        <w:br/>
        <w:t>шы композитор, билерді қоюшы балетмейстер және суретші</w:t>
        <w:br/>
        <w:t>еңбегі тоғысып, ортақ арнаға саяды. Музыка билерді сүйемел-</w:t>
        <w:br/>
        <w:t>деумен бірге, балет шығармасының драмалық ой-мазмұнын</w:t>
        <w:br/>
        <w:t>тереңірек ашуға қызмет етеді. Балет негізінен классикалық</w:t>
        <w:br/>
        <w:t>және характерлі (халықтық билерге жақын) би үлгілерінен</w:t>
      </w:r>
    </w:p>
    <w:p>
      <w:r>
        <w:t>тұрады. Сюжетті балеттерде қимыл-пантомима мен әрекетті кө-</w:t>
        <w:br/>
        <w:t>ріністер (па, д аксьон) көп қызмет атқарады. Билеттің дәстүр-</w:t>
        <w:br/>
        <w:t>Лі музыка-хореографиялық формалары қалыптасқан: екі кі-</w:t>
        <w:br/>
        <w:t>сілік би (па-де-де) және көпшілік биі (па-де-труа, па-де-катр,</w:t>
        <w:br/>
        <w:t>гран па). Соңғысын кордебалеттер орындайды. Қаһармандық,</w:t>
        <w:br/>
        <w:t>драмалық, комедиялық сюжеттер балет жанрын айқындайды.</w:t>
        <w:br/>
        <w:t>Сондай-ақ шағын балет, балет-пантомима, балет-феериялар бо-</w:t>
        <w:br/>
        <w:t>лып бөлінеді.</w:t>
        <w:br/>
        <w:t>%912 5</w:t>
        <w:br/>
        <w:t>2-------- »-2---5-:-55:5555</w:t>
        <w:br/>
        <w:t>музыкасының ілгері дамуына кезінде үлес қосқан орыстың ұлы</w:t>
        <w:br/>
        <w:t>композиторы П.И. Чайковский болды. Балетмейстерлер М. Пе-</w:t>
        <w:br/>
        <w:t>типа мен Л.И. Иванов орыстың халық билерін классикалық</w:t>
        <w:br/>
        <w:t>би үлгілерімен ұштастыра отырып, оның «Ұйқыдағы ару»,</w:t>
        <w:br/>
        <w:t>«Аққу көлі» және «Шелкунчик» (1890-1895) балеттерін қойды.</w:t>
        <w:br/>
        <w:t>Чайковскийдің балет музыкасында игі дәстүрін жалғастырып,</w:t>
        <w:br/>
        <w:t>одан әрі дамытуда көптеген композиторлар (Аренский, Глазу-</w:t>
        <w:br/>
        <w:t>нов, Стравинский, Прокофьев, т.б.) ересен еңбек етті. ХХ ға-</w:t>
        <w:br/>
        <w:t>сырдың басында балетмейстер М.М. Фокин мен А.А. Горский</w:t>
        <w:br/>
        <w:t>балет өнері саласында батыл ізденістер жасады. Орыс бишілері</w:t>
        <w:br/>
        <w:t>А.П. Павлова, В.Ф. Нижинский, Т.П. Карсавина (Петербург),</w:t>
        <w:br/>
        <w:t>Е.В. Гельцер, М.М. Мордскин, В.Д. Тихономировтар балет</w:t>
        <w:br/>
        <w:t>өнерінің өркендеуіне үлкен үлес қосты. ХХ ғасырдағы орыстың</w:t>
        <w:br/>
        <w:t>балет өнері Англия, Францияда балеттің қайта өркендеуіне, ал</w:t>
        <w:br/>
        <w:t>АҚШ-та балеттің тууына игі әсер етті.</w:t>
        <w:br/>
        <w:t>Совет балеті реалистік өнер тарихында жемісті дәстүрлерді</w:t>
        <w:br/>
        <w:t>пайдаланып, жетілдіріп, орасан зор жаңалықтар ашты. Со-</w:t>
        <w:br/>
        <w:t>циалисті реализм принциптері тарихи нақтылық, халықтық,</w:t>
        <w:br/>
        <w:t>революция пафос талаптарын бірінші қатарға шығарды. Дра-</w:t>
        <w:br/>
        <w:t>матургия заңдылықтарына негізделген либреттоға жазыл-</w:t>
        <w:br/>
        <w:t>ған, музыкаға қойылған би көріністері бет-жүз құбылыстарын,</w:t>
        <w:br/>
        <w:t>дене қимылдарын жан-жақты пайдалану, киім, көркемдеу</w:t>
        <w:br/>
        <w:t>мүмкіндіктерін жете ескерту арқылы үлкен қоғамдық идеяны</w:t>
        <w:br/>
        <w:t>ашатын ірі балеттің образдарын жасауға жол ашты. Октябрь</w:t>
        <w:br/>
        <w:t>революциясынан кейінгі Б.В. Асафьевтің («Париж жалы-</w:t>
        <w:br/>
        <w:t>ны», «Бақшасарай фонтаны»), Р.М. Глиердің («Қызыл гүл»),</w:t>
        <w:br/>
        <w:t>А.И. Хачатурянның («Гаянэ», «Спартак»), С.С. Прокофьевтің</w:t>
        <w:br/>
        <w:t>(«Ромео мен Джульетта»), А.А. Крейннің («Лауренсия»),</w:t>
        <w:br/>
        <w:t>Қ.А. Қараевтың («Жеті ару») балеттері совет өнерін дүние жү-</w:t>
        <w:br/>
        <w:t>зіне танытып, даңққа бөлеген туындылар Г.С. Уланова, М.Т. Се-</w:t>
        <w:br/>
        <w:t>менова, Н.М. Дуринсекая, О.П. Лепешинская, М.М. Плисетекая,</w:t>
        <w:br/>
        <w:t>В.М.Чабукиани, Г. Алмасзаде, Б. Бейналиева, 8. Насретдинова,</w:t>
        <w:br/>
        <w:t>М.Тұрғынбаева, Л. Сахьянова, Ш.Жиенқұлова секілді бишілер</w:t>
        <w:br/>
        <w:t>есімі өнер әлеміне мәшһүр болды. СССР-де 40 опера және балет</w:t>
        <w:br/>
        <w:t>ФиаФ</w:t>
        <w:br/>
        <w:t>2---------%%% --&gt;5:55:5-:52--:5</w:t>
        <w:br/>
        <w:t>райды, нақтыланып жинақтылық мәнге ие болады. Ғылым сала-</w:t>
        <w:br/>
        <w:t>лары философия, этнография, психология характерді даралап</w:t>
        <w:br/>
        <w:t>қарастырады. Әдебиеттегі характер жанды, тірі күйінде көрі-</w:t>
        <w:br/>
        <w:t>ніп, жүрекке ұялап, сезімді қозғайды, эстетикалық әсер бере-</w:t>
        <w:br/>
        <w:t>ді. Дүниежүзілік әдебиетте характерлердің сан алуан галерея-</w:t>
      </w:r>
    </w:p>
    <w:p>
      <w:r>
        <w:t>сы жасалған: Ер Тарғын, Манас, Тартюф, Гамлет, Болконский,</w:t>
        <w:br/>
        <w:t>Абай, Павел Корчагин, т.б. Суреткер характер жасау арқылы</w:t>
        <w:br/>
        <w:t>әлеуметтік ортаны, қоғамдағы тартыстарды ашып көрсетеді.</w:t>
        <w:br/>
        <w:t>Жазушының биік мұраты жағымды образдар характерін жасау-</w:t>
        <w:br/>
        <w:t>мен сабақтасып жатады. Кейіпкер, персонаж, қаһарман, тип</w:t>
        <w:br/>
        <w:t>деген ұғымдар әр дәрежеде көрінген әдеби характерді білдіреді.</w:t>
        <w:br/>
        <w:t>1973</w:t>
        <w:br/>
        <w:t>Башқүрт әдебиеті</w:t>
        <w:br/>
        <w:t>Башқұрт жазба әдебиеті Октябрь революциясынан кейін</w:t>
        <w:br/>
        <w:t>қалыптасты. Одан бұрынғысы - негізгінен халық поэзиясы,</w:t>
        <w:br/>
        <w:t>фольклор. Ауыз әдебиетінде форма жағынан ерекше жетілген</w:t>
        <w:br/>
        <w:t>жанр - қобайыр. Ол қазақ поэзиясындағы толғауға жақын. Қо-</w:t>
        <w:br/>
        <w:t>байырдың өзегі әлеуметтік сарын, яғни Орал тауын, Ақ Еділді,</w:t>
        <w:br/>
        <w:t>туған жерді, халқын мадақтау. Ал «Ақбозат», «Қозы Көрпеш -</w:t>
        <w:br/>
        <w:t>Баян Сұлу», «Күсәк бей» секілді эпикалық поэмалар - башқұрт</w:t>
        <w:br/>
        <w:t>тарихының түрлі кезеңдерін бейнелеген кесек туындылар.</w:t>
        <w:br/>
        <w:t>ХҮШІ-ХТХ ғасырда әуезді, сырлы, шерлі, әнмен айтылатын «Са-</w:t>
        <w:br/>
        <w:t>лауат», «Азамат», «Орал» сияқты тарихи жырлар, «Зұлхиза»,</w:t>
        <w:br/>
        <w:t>«Шаура» секілді аңыздар туды. Революцияға дейін Башқұрт</w:t>
        <w:br/>
        <w:t>поэзиясының кейбір нұсқалары қолжазба түрінде тараған.</w:t>
        <w:br/>
        <w:t>Башқұрт әдебиетінің тарихында Салауат Юлаевтың есімі әйгілі.</w:t>
        <w:br/>
        <w:t>Жауынгер ақынның ел аузында қалған, кезінде орыс тіліне</w:t>
        <w:br/>
        <w:t>аударылған жырларына тән сипат - ереуіл рухы, әлеуметтік</w:t>
        <w:br/>
        <w:t>идея, азаматтық пафос. Діни уағызға арнап шығарма жазған.</w:t>
        <w:br/>
        <w:t>Т. Ялсыгул (1787-1888), Ә. Қарғалы (1784-1825), Г. Салихов</w:t>
        <w:br/>
        <w:t>(1794-1867), Ш.Заки(1825-1865), Ғ. Сокрый (1826-1889) секілді</w:t>
        <w:br/>
        <w:t>%9ө</w:t>
        <w:br/>
        <w:t>2-------- »-2---5-:-55:5555</w:t>
        <w:br/>
        <w:t>өнер» атты шығармалары секілді дидактикалық әдебиет</w:t>
        <w:br/>
        <w:t>үлгілері бар. Әзоп, Лафонтен, Крылов сынды мысалшылар,</w:t>
        <w:br/>
        <w:t>Ә. Роттердамский, М. Лютер, т.б. жазушылар дидактикалық</w:t>
        <w:br/>
        <w:t>шығармалар жазған.</w:t>
        <w:br/>
        <w:t>Әдеб.: Әуезов М.О. Абай Құнанбаев. - А., 1967; Тимофеев Л.И.</w:t>
        <w:br/>
        <w:t>Основы теории литературы. - М.,1970.</w:t>
        <w:br/>
        <w:t>1978</w:t>
        <w:br/>
        <w:t>«Еңлік - Кебек» аңызы</w:t>
        <w:br/>
        <w:t>«Еңлік - Кебек» - адал махаббатты, ескі заманның әділет-</w:t>
        <w:br/>
        <w:t>сіздігін баяндайтын белгілі қазақ поэмасы. Поэма революция-</w:t>
        <w:br/>
        <w:t>дан бұрын бірнеше рет жарияланған. Алғашқы нұсқасы «Қа-</w:t>
        <w:br/>
        <w:t>зақтардың естерінен кетпей жүрген бір сөз» деген атпен</w:t>
        <w:br/>
        <w:t>1892 жылы «Дала уәлаяты» газетінің 81-89-сандарында ба-</w:t>
        <w:br/>
        <w:t>сылған. Поэманың мазмұны: Тобықты руында Кебек деген ба-</w:t>
        <w:br/>
        <w:t>тыр болады. 20-ға келгенде жас батыр атырапқа аты жайылған</w:t>
        <w:br/>
        <w:t>Нысан абызға келіп болашағына бал аштырады. Арада бірнеше</w:t>
        <w:br/>
        <w:t>жыл өткен соң абыздың айтқаны дәл келіп, Найман руынан</w:t>
        <w:br/>
        <w:t>шыққан Еңлік атты арумен танысады. Ақырында қызды Кебек</w:t>
        <w:br/>
        <w:t>батыр алып қашады. Тобықты мен Найман арасында жанжал,</w:t>
        <w:br/>
        <w:t>барымта басталады. Дауласқан екі ру биге жүгінеді. Тас бауыр</w:t>
        <w:br/>
        <w:t>билер Кебек пен Еңлікті ат құйрығына байлап өлтіреді. Тауда</w:t>
        <w:br/>
        <w:t>төрт айлық балашырқырап жылап қалады.</w:t>
      </w:r>
    </w:p>
    <w:p>
      <w:r>
        <w:t>Поэмада кездесетін Тобықты, (Жуантаяқ, Найман, Матай -</w:t>
        <w:br/>
        <w:t>белгілі ру аттары; Шыңғыс, Орда, Хан, Доғалаң, Шоңай, Ақ-</w:t>
        <w:br/>
        <w:t>шоқы - қазіргі Семей облысының Абай ауданындағы жер ат-</w:t>
        <w:br/>
        <w:t>тары. Демек, поэма белгілі этникалық, географиялық ортада</w:t>
        <w:br/>
        <w:t>болған оқиға негізінде туған. Поэмада халықтық сарын, халық-</w:t>
        <w:br/>
        <w:t>тық идея басым.</w:t>
        <w:br/>
        <w:t>Поэма 1900 жылы «Дала уәлаяты» газетінде «Қазақтың тұр-</w:t>
        <w:br/>
        <w:t>мысынан хикая» деген атпен қайта басылды. Мұнда мазмұны,</w:t>
        <w:br/>
        <w:t>еюжеттік желісі бұрынғы қалпында қалған, тек адам, жер-су ат-</w:t>
        <w:br/>
        <w:t>%918 Б</w:t>
        <w:br/>
        <w:t>2-------- »-2---5-:-55:5555</w:t>
        <w:br/>
        <w:t>Либретто</w:t>
        <w:br/>
        <w:t>Либретто - (итал. І148ғеНо, сөзбе-сөз - кітапша) - музыка-</w:t>
        <w:br/>
        <w:t>драмалық шығармалардың (опера, оперетта, кантата, орато-</w:t>
        <w:br/>
        <w:t>рия, т.б.) сөз тексі. Балет, пантомиманың да әдеби сценариі</w:t>
        <w:br/>
        <w:t>либретто деп аталады. Либретто драматургиясының жалпы</w:t>
        <w:br/>
        <w:t>заңдылықтарына сәйкес жазылады. Либретто сюжеті, көбіне</w:t>
        <w:br/>
        <w:t>дәстүрлі оқиғаны ала отырып, музыкалық композиция шартта-</w:t>
        <w:br/>
        <w:t>рына сәйкес ықшам құрылады. Либреттоның алуан түрлері</w:t>
        <w:br/>
        <w:t>бар. Оның тарихы операның тарихымен тығыз байланысты. Қа-</w:t>
        <w:br/>
        <w:t>зақ өнерінде М. Әуезов («Абай» операсы, «Қалқаман-Мамыр»</w:t>
        <w:br/>
        <w:t>балеті), Ғ. Мүсірепов («Қыз Жібек» операсы) либреттоның клас-</w:t>
        <w:br/>
        <w:t>сикалық үлгілерін жасады.</w:t>
        <w:br/>
        <w:t>1975</w:t>
        <w:br/>
        <w:t>Моравиа</w:t>
        <w:br/>
        <w:t>Моравиа (Могачіа) Альберто (лақап аты; шын фамилиясы</w:t>
        <w:br/>
        <w:t>Пинкерле, Ріпеһегіе; 28.11.1907 ж. т., Рим)- итальян жазушы-</w:t>
        <w:br/>
        <w:t>сы. Моравианың творчествосындағы әлеуметтік-психология-</w:t>
        <w:br/>
        <w:t>лық проблематика оның италия буржуазиясының жас буын-</w:t>
        <w:br/>
        <w:t>дары арасындағы бойкүйездікті суреттеген «Селқостар» (1929)</w:t>
        <w:br/>
        <w:t>романы арқылы байқалды. 80-40-жылдардың басында фашистік</w:t>
        <w:br/>
        <w:t>режимге қарсы сықақтарын жазды. Оның «Римлянка» (1947),</w:t>
        <w:br/>
        <w:t>«Жылмысқы» (1951) романдары да фашизмді әшкерелеуге ар-</w:t>
        <w:br/>
        <w:t>налған. Моравианың буржуазиялық қоғамының құлдырау са-</w:t>
        <w:br/>
        <w:t>тысын суреттеген «Чочара» (1957), орыс тілінде (1958), «Іш</w:t>
        <w:br/>
        <w:t>пысу» (1960), «Назар» (1965), «Мен және ол» (1971), т.б. роман-</w:t>
        <w:br/>
        <w:t>дары, «СССР-де бір ай» (1958) атты сапарнамасы бар.</w:t>
        <w:br/>
        <w:t>Әдеб.: Потапова З.М. Неореализм в итальянской литерату-</w:t>
        <w:br/>
        <w:t>ре.- М.,1961.</w:t>
        <w:br/>
        <w:t>1976</w:t>
        <w:br/>
        <w:t>%9%а 5</w:t>
        <w:br/>
        <w:t>2---------%%% --&gt;5:55:5-:52--:5</w:t>
        <w:br/>
        <w:t>Лейтмотив</w:t>
        <w:br/>
        <w:t>Лейтмотив (немісше Гейтойіо - жетекші әуен) - музыка-</w:t>
      </w:r>
    </w:p>
    <w:p>
      <w:r>
        <w:t>лық шығарманың өзекті образы ретінде қайталанып отыратын</w:t>
        <w:br/>
        <w:t>әуен айналымы (әуен, ән бөлшегі, бүтін музыкалық тақырып,</w:t>
        <w:br/>
        <w:t>кейде гармониялық аккордтар тізбегі). Ол шығарма идеясын</w:t>
        <w:br/>
        <w:t>айқындау немесе шартты түрде белгілі бір кейіпкерді, затты,</w:t>
        <w:br/>
        <w:t>көріністі эмоциялық жағынан сипаттау үшін қолданылады.</w:t>
        <w:br/>
        <w:t>ХІХ ғасырдан бастап операда, балетте және аспаптық-прог-</w:t>
        <w:br/>
        <w:t>раммалық музыкада кеңінен пайдаланылып келеді. Р. Ваг-</w:t>
        <w:br/>
        <w:t>нердің операларында лейтмотив музыка-драмалық өрістеудің</w:t>
        <w:br/>
        <w:t>негізгі өзегіне айналды. Лейтмотив орыстың классик компо-</w:t>
        <w:br/>
        <w:t>зиторлары М.П. Мусоргекий, П.И. Чайковский, Н.А. Рим-</w:t>
        <w:br/>
        <w:t>ский-Корсаков шығармаларынан елеулі орын алды. ХХ ға-</w:t>
        <w:br/>
        <w:t>сырда жаңа музыкалық жанрларының дамуына байланысты</w:t>
        <w:br/>
        <w:t>лейтмотивтің басқа да түрлері пайда болды. Лейтмотив қазір-</w:t>
        <w:br/>
        <w:t>гі музыкалық шығармаларда да (мысалы, Прокофьевтің опе-</w:t>
        <w:br/>
        <w:t>ралары мен балеттерінде) жиі кездеседі. Қазақ музыкасында</w:t>
        <w:br/>
        <w:t>(негізінен Брусиловскийдің операларында) лейтмотив кеңінен</w:t>
        <w:br/>
        <w:t>қолданылды (мысалы, «Қыз Жібектегі» «Гәкку», «Ер Тар-</w:t>
        <w:br/>
        <w:t>ғындағы» «Қорлан», «Жалбырдағы» «Елім-ай», т.б.). Лейт-</w:t>
        <w:br/>
        <w:t>мотив әдебиеттануда жазушы творчествосының басты арқауы,</w:t>
        <w:br/>
        <w:t>идеялық-образдық тұтастығы деген мағынада қолданылады.</w:t>
        <w:br/>
        <w:t>Лейтмотив қайталанып отыратын тақырыптық жүйе, көр-</w:t>
        <w:br/>
        <w:t>кемдік құралдар бірлігі, детальдар системасы орайында да</w:t>
        <w:br/>
        <w:t>танылады. Көркем шығармада дыбыстық, ырғақтық, әуендік,</w:t>
        <w:br/>
        <w:t>т.б. лейтмотивтер мол. Портрет жасауда детальдық лейтмо-</w:t>
        <w:br/>
        <w:t>тивті Лев Толетой, дала бейнесін беруде жолды суреттеу лейт-</w:t>
        <w:br/>
        <w:t>мотивін Мұхтар Әуезов жиі қолданған.</w:t>
        <w:br/>
        <w:t>1975</w:t>
        <w:br/>
        <w:t>9 28 5</w:t>
        <w:br/>
        <w:t>2---------%%% --&gt;5:55:5-:52--:5</w:t>
        <w:br/>
        <w:t>Мориак</w:t>
        <w:br/>
        <w:t>Мориак (Маигіас ) Франсуа (11.10. 1885, Бордо,- 01.09.1970,</w:t>
        <w:br/>
        <w:t>Париж) - француз жазушысы. Француз академиясының мү-</w:t>
        <w:br/>
        <w:t>шесі (1988). Мориактың алғашқы романы - «Бұғау астындағы</w:t>
        <w:br/>
        <w:t>перзент» (1918), «Сүйкімсізді сүю» (1922), «Ана» (1928), «Те-</w:t>
        <w:br/>
        <w:t>реза Дескейру» (1927, орыс тілінде 1927), «Ордалы жылан»</w:t>
        <w:br/>
        <w:t>(1982, орыс тілінде 1984), «Кесілген жол» (1989, орыс тілінде</w:t>
        <w:br/>
        <w:t>1957) атты романдары оның даңқын шығарды. Соғыс-жылдары</w:t>
        <w:br/>
        <w:t>антифашистік бағыт ұстап, «Қара дәптер» (1948) мақаласын</w:t>
        <w:br/>
        <w:t>жариялады. Соғыстан кейінгі-жылдары «Агнец» (1954), «Бағы</w:t>
        <w:br/>
        <w:t>заман жеткіншегі» (1969, орыс тілінде 1970), т.б. романдарын</w:t>
        <w:br/>
        <w:t>жазды. Мориактың эстетикалық көзқарасы «Роман» (1928),</w:t>
        <w:br/>
        <w:t>«Романист және оның кейіпкерлері» (1988, 1970), т.б. еңбек-</w:t>
        <w:br/>
        <w:t>терінде баяндалған. Ол реализмді қолдап, модернизмге қарсы</w:t>
        <w:br/>
        <w:t>болды. М. Нобель сыйлығының лауреаты (1952).</w:t>
        <w:br/>
        <w:t>Әдеб.: Кирнозе З.И.Франсуа Мориак.- М., 1970.</w:t>
        <w:br/>
        <w:t>1976</w:t>
        <w:br/>
        <w:t>2. ҚАЗАҚ ССР</w:t>
        <w:br/>
        <w:t>ҚЫСҚАША ЭНЦИКЛОПЕДИЯ</w:t>
        <w:br/>
        <w:t>Драма</w:t>
        <w:br/>
        <w:t>Драма (грек. 4ғата- әрекет) - өмір құбылысын шиеленіскен</w:t>
        <w:br/>
        <w:t>тартыстар үстінде жинақтап, кейіпкерлердің әрекеті арқылы</w:t>
      </w:r>
    </w:p>
    <w:p>
      <w:r>
        <w:t>бейнелейтін әдеби жанр. Драмалық шығарма театрға арналып</w:t>
        <w:br/>
        <w:t>жазылады да, сахнада өзінің көркемдік деңгейіне көтеріледі.</w:t>
        <w:br/>
        <w:t>Драма бастапқы кезде хор, диалог, би, ым (пантомимо) аралас</w:t>
        <w:br/>
        <w:t>келіп, көркем өнердің күрделі саласы ретінде дамыған. Кейін</w:t>
        <w:br/>
        <w:t>драма бұлардан бөлінді. Трагедия, драма, комедия жанрлары</w:t>
        <w:br/>
        <w:t>қалыптасты. Драма жанры көне Грецияда туып, Әсхил, Со-</w:t>
        <w:br/>
        <w:t>фокл, Еврипид трагедияларында, Аристофан комедияларында</w:t>
        <w:br/>
        <w:t>% 25 &gt;</w:t>
        <w:br/>
        <w:t>2-------- »-2---5-:-55:5555</w:t>
        <w:br/>
        <w:t>Жағымсыз кейіпкерлер бармақ шайнап, қателігін мойындай-</w:t>
        <w:br/>
        <w:t>ды, жеңіліп тізе бүгеді, сөйтіп адал ниет, ақ тілек, әділ іс салта-</w:t>
        <w:br/>
        <w:t>нат құрады.</w:t>
        <w:br/>
        <w:t>Әлем әдебиетінде комедияның көптеген классикалық үл-</w:t>
        <w:br/>
        <w:t>гілері жасалды. Англияда У. Шекспир, Испанияда Лопе де Ве-</w:t>
        <w:br/>
        <w:t>га, Францияда Ж.Б. Мольер, П. Бомарше, Италияда К. Гольдо-</w:t>
        <w:br/>
        <w:t>ни тамаша комедиялық шығармалар берді. Орыс әдебиетінде</w:t>
        <w:br/>
        <w:t>Д.И. Фонвизиннің «Тоғышары», А.С. Грибоедовтің «Ақылдың</w:t>
        <w:br/>
        <w:t>азабы», Н.В. Гогольдің «Ревизоры» шебер жазылған туынды-</w:t>
        <w:br/>
        <w:t>лар қатарына жатады. Қазақ әдебиетінде алғашқы комедиялық</w:t>
        <w:br/>
        <w:t>шығарма Б. Майлиннің қаламынан туды («Шаншар молда»,</w:t>
        <w:br/>
        <w:t>«Неке қияр», «Талтаңбайдың тәртібі», т.б.). М. Әуезов («Ай-</w:t>
        <w:br/>
        <w:t>ман-Шолпан»), Ж. Шанин («Торсықбай» , «Айдарбек»), Ә. Тәжі-</w:t>
        <w:br/>
        <w:t>баев («Той боларда»), Қ. Мұхамеджанов («Бөлтірік бөрік ас-</w:t>
        <w:br/>
        <w:t>тында»), Қ. Байсейітов пен Қ. Шаңғытбаев («Беу, қыздар-ай»),</w:t>
        <w:br/>
        <w:t>Қ.Аманжолов («Досымның үйленуі»), т.б. көптеген комедиялар</w:t>
        <w:br/>
        <w:t>жазды. Бүгінде қазақ совет комедиясы белгілі жанрлық жүйесі</w:t>
        <w:br/>
        <w:t>бар арналы салаға айналды. Ол көпұлтты совет әдебиетінің</w:t>
        <w:br/>
        <w:t>партиялық, халықтық, шеберлік принциптерін айқын нысана</w:t>
        <w:br/>
        <w:t>ете отырып, социалистік реализмнің жемісті арнасымен дамып</w:t>
        <w:br/>
        <w:t>келеді. Комедия театр өнерімен қатар киноға да енді (қ. киноко-</w:t>
        <w:br/>
        <w:t>медия).</w:t>
        <w:br/>
        <w:t>1989</w:t>
        <w:br/>
        <w:t>8. «АБАЙ» ӘНЦИКЛОПЕДИЯСЫ</w:t>
        <w:br/>
        <w:t>Алғы сөз</w:t>
        <w:br/>
        <w:t>Құрметті оқырман! Сіздерге ұсынылған бұл көлемді де күр-</w:t>
        <w:br/>
        <w:t>делі еңбек - Қазақстан ғана емес, бүкіл Орта Азия республика-</w:t>
        <w:br/>
        <w:t>лары тарихында алғаш шығарылып отырған жеке мәдениет,</w:t>
        <w:br/>
        <w:t>әдебиет қайраткеріне арналған, энциклопедиялық басылым.</w:t>
        <w:br/>
        <w:t>%954</w:t>
        <w:br/>
        <w:t>2-------- »-2---5-:-55:5555</w:t>
        <w:br/>
        <w:t>жоғары көркемдік дәрежеге көтерілді. Қайтаөркендеу дәуірінде</w:t>
        <w:br/>
        <w:t>Англия (К. Марло, У. Шекспир) мен Испанияда (Лопе де Вега,</w:t>
        <w:br/>
        <w:t>П. Кальдерон) дамудың шырқау биігіне жетті. ХІІ ғасырда Ба-</w:t>
        <w:br/>
        <w:t>тыс Еуропада драматургияда классицизм үстем болды (П. Кор-</w:t>
        <w:br/>
        <w:t>нель, Ж.Б. Мольер, Ж. Расин). ХҮІП ғасырда феодализмге қар-</w:t>
        <w:br/>
        <w:t>сы күресті бейнелейтін буржуазиялық ағарту драмасы пайда</w:t>
        <w:br/>
        <w:t>болды. Империализм кезінде құлдырай бастаған буржуазия-</w:t>
        <w:br/>
        <w:t>лық драмаға қарсы Батыс Еуропадағы жұмысшы қозғалы-</w:t>
      </w:r>
    </w:p>
    <w:p>
      <w:r>
        <w:t>сының мақсат-мүддесімен тығыз байланысты прогресшіл дра-</w:t>
        <w:br/>
        <w:t>ма дүниеге келді. Россияда драма ауыз әдебиетінің негізінде</w:t>
        <w:br/>
        <w:t>ХҮІ ғасырда туды. ХУІІ ғасырда классицизм ықпалымен да-</w:t>
        <w:br/>
        <w:t>мыды. ХІХ ғасырда Н.В. Гоголь, А.С. Пушкин, А.Н. Остров-</w:t>
        <w:br/>
        <w:t>ский орыс драматургиясын реалистік бағытта өрістетіп, ұлттық</w:t>
        <w:br/>
        <w:t>дәстүрді одан әрі А.П. Чехов, А.М. Горький жалғастырды. Со-</w:t>
        <w:br/>
        <w:t>вет заманында драматаругияның дамып, қалыптасуы К.С. Тре-</w:t>
        <w:br/>
        <w:t>нев, В.Н. Билль-Белоцерковский, Вс. Вишневский, Б.А. Лав-</w:t>
        <w:br/>
        <w:t>ренев, А.Н. Афиногенев, Н.Ф. Погодин, А.Е. Корнейчук,</w:t>
        <w:br/>
        <w:t>А.Н. Арбузов, В.С. Розов, М.Ф. Шатров, т.б. есімімен тығыз</w:t>
        <w:br/>
        <w:t>байланысты. Қазақ драматургиясында кейбір пьесалар Ұлы</w:t>
        <w:br/>
        <w:t>Октябрь социалистік революциясынан бұрын жазылғанмен,</w:t>
        <w:br/>
        <w:t>нағыз драма совет дәуірінде туып, қалыптасты. Жалпы, дра-</w:t>
        <w:br/>
        <w:t>мада күнделікті тұрмыстың әр түрлі құбылыстары жан-жақ-</w:t>
        <w:br/>
        <w:t>ты бейнеленді. Сан алуан тартыстар қаһармандарды ауыр шай-</w:t>
        <w:br/>
        <w:t>қастарға салып, олардың рухани-адамгершілік қуатын сынап</w:t>
        <w:br/>
        <w:t>көреді, алға қойған мақсат, нысана үшін күресу үстінде адамдар</w:t>
        <w:br/>
        <w:t>мінезінің жан-жақты қырлары ашылады. Уақыт, заман талап-</w:t>
        <w:br/>
        <w:t>тары, әлеуметтік шарттар қалыптастырған нормаларды бұзу,</w:t>
        <w:br/>
        <w:t>шеңберден шығып, шекарадан өту сияқты кейіпкерлер әрекеті</w:t>
        <w:br/>
        <w:t>тартысқа толы оқиғалармен, жағдайлармен шиеленіседі. Тұр-</w:t>
        <w:br/>
        <w:t>мыстың, отбасының, жекебастың сан қилы қақтығыстарын</w:t>
        <w:br/>
        <w:t>еюжет арқауы ететін драманы ұлғайту (гипербола), өсіру (гро-</w:t>
        <w:br/>
        <w:t>теск), әсірелеу тәрізді көркемдік құралдарды сараң қолдана-</w:t>
        <w:br/>
        <w:t>ды, оның есесіне нақты детальдар, табиғи бояулар дәуір, өмірді</w:t>
        <w:br/>
        <w:t>реалистікпен бейнелеуге көбірек мүмкіндік береді. Драма</w:t>
        <w:br/>
        <w:t>кейіпкері ауыр күйзеліс, үлкен сынға түсіп, тіршіліктің қиын</w:t>
        <w:br/>
        <w:t>%26 в</w:t>
        <w:br/>
        <w:t>2-------- »-2---5-:-55:5555</w:t>
        <w:br/>
        <w:t>іс-әрекеті, күрес жолы, идеялық нысанасы бүгінгі өмірімізге</w:t>
        <w:br/>
        <w:t>үлгі етіп ұсынылады, кейінгі ұрпаққа өнеге ретінде алынады.</w:t>
        <w:br/>
        <w:t>Бұл жанр қазақ әдебиетінде Ұлы Отан соғысынан кейін жақсы</w:t>
        <w:br/>
        <w:t>дамыды. Мысалы, М. Әуезовтің «Абай» (1950, Л.С. Соболевпен</w:t>
        <w:br/>
        <w:t>бірге), С. Мұқановтың «Шоқан Уәлиханов» (1954), «Сәкен Сей-</w:t>
        <w:br/>
        <w:t>фуллин» (1964), Ғ. Мүсіреповтің «Амангелді» (1989), «Ақан</w:t>
        <w:br/>
        <w:t>сері - Ақтоқты» (1942), Ә. Тәжібаевтың «Майра» (1962), Ш. Хұ-</w:t>
        <w:br/>
        <w:t>сайыновтың «Біздің Ғани» (1967), Ә. Әбілшевтің «Сәкен ама-</w:t>
        <w:br/>
        <w:t>наты» (1987), Қ. Мұхамеджановтың «Біз періште емеспіз»</w:t>
        <w:br/>
        <w:t>(1987), Ш. Мұртазаевтың «Қызыл жебе» (1987), «Сталинге</w:t>
        <w:br/>
        <w:t>хат» (1988), С.Жүнісовтің «Өліара» (1985), О. Бөкеевтің «Зы-</w:t>
        <w:br/>
        <w:t>мырайды поездар» (1984), Д. Исабековтың «Әпке» (1988) пьеса-</w:t>
        <w:br/>
        <w:t>лары, т.б. Қазіргі кезде драма мен театр - социалистік қоғамда</w:t>
        <w:br/>
        <w:t>өмір сүрген қазақ халқының өмірінен ерекше орын алатын</w:t>
        <w:br/>
        <w:t>көркемдік игіліктің, эстетикалық байлықтыңбірі. Ұлы Октябрь</w:t>
        <w:br/>
        <w:t>социалистік революциясынан кейінгі мерзім ішінде ұлттық</w:t>
        <w:br/>
        <w:t>драматургия қалыптасып, халқымыздың рухани дәулетінің</w:t>
        <w:br/>
        <w:t>қатарына қосылды.</w:t>
        <w:br/>
        <w:t>1989</w:t>
        <w:br/>
        <w:t>Драматургия</w:t>
        <w:br/>
        <w:t>Драматургия - қазақ әдебиетінде ХХ ғасырдың басында</w:t>
        <w:br/>
        <w:t>әлеуметтік-қоғамдық факторлардың ықпалымен, ұлттық өнер-</w:t>
        <w:br/>
        <w:t>дің тарихи дамуының заңды жемісі ретінде туған жаңа жанр-</w:t>
        <w:br/>
        <w:t>лық түр. Драматургияның тез өсіп, жедел жетілуіне әсер еткен</w:t>
        <w:br/>
        <w:t>негізгі фактордың бірі - халықтың ғасырлар бойы жинақтал-</w:t>
        <w:br/>
        <w:t>ған, сұрыпталған, екшелген бай фольклоры. Тұңғыш қазақ</w:t>
      </w:r>
    </w:p>
    <w:p>
      <w:r>
        <w:t>пьесаларына ауыз әдебиетінің жасаған әсер-ықпалы жанрлық</w:t>
        <w:br/>
        <w:t>формалардың дамуындағы күрделі процестен айқын көрінеді.</w:t>
        <w:br/>
        <w:t>Алғашқы драматургтер эпостық материалдарды арқау ете оты-</w:t>
        <w:br/>
        <w:t>рып, Еуропа, орыс, татар әдебиеттеріндегі драмалық форма-</w:t>
        <w:br/>
        <w:t>ларды пайдаланып, жаңа жанрдың үлгілерін жасады. Сюжеті,</w:t>
        <w:br/>
        <w:t>%928 5</w:t>
        <w:br/>
        <w:t>2---------%%% --&gt;5:55:5-:52--:5</w:t>
        <w:br/>
        <w:t>ҰҒА-ның ғылыми ұжымдарына, Абайдың Семейдегі әдеби-</w:t>
        <w:br/>
        <w:t>мемориал, қорық-музейі, Қазақстан Республикасының</w:t>
        <w:br/>
        <w:t>Орталық музейі, Қазақстан Республикасының өнер музейі,</w:t>
        <w:br/>
        <w:t>Қазақстан Республикасының кітап музейі, Қазақстан Көркем-</w:t>
        <w:br/>
        <w:t>сурет көрмелер дирекциясы, М. Әуезов мұражай-үйі, Қазақ-</w:t>
        <w:br/>
        <w:t>стан Республикасының Ұлттық кітапханасы, Қазақстан Рес-</w:t>
        <w:br/>
        <w:t>публикасы мемлекеттік кітап палатасы қызметкерлеріне,</w:t>
        <w:br/>
        <w:t>энциклопедияға мақала жазған баршағалым-авторларға рахмет</w:t>
        <w:br/>
        <w:t>айтады. Көптің күшімен әзірленген басылым көптің игілігіне</w:t>
        <w:br/>
        <w:t>айналады деп үміттенеміз.</w:t>
        <w:br/>
        <w:t>Рымғали НҰРҒАЛИЕВ,</w:t>
        <w:br/>
        <w:t>Қазақ энциклопедиясының Бас редакторы, филология ғы-</w:t>
        <w:br/>
        <w:t>лымының докторы, проф. Қазақстан Республикасы ҮҒА-</w:t>
        <w:br/>
        <w:t>ның корргмушесі, Қазақстан Республикасы Мемлекеттік</w:t>
        <w:br/>
        <w:t>сыйлығының лаурғаты</w:t>
        <w:br/>
        <w:t>«Абай»</w:t>
        <w:br/>
        <w:t>«Абай» - 1089 ж. М. Әуезов пен Л. Соболев бірігіп жазған</w:t>
        <w:br/>
        <w:t>4 актілі 7 суретті трагедия. Пьеса алғаш рет 1940 ж. 80 қа-</w:t>
        <w:br/>
        <w:t>занда қазақ академиялық драма театры сахнасында қойыл-</w:t>
        <w:br/>
        <w:t>ды. (реж. - А. Тоқпанов, суретшілері - Ә. Чарномский, Қ. Қо-</w:t>
        <w:br/>
        <w:t>жықов). 1950, 1960 ж. қазақ тілінде, 1941, 1944, 1948 ж. орыс</w:t>
        <w:br/>
        <w:t>тілінде жарияланған, қазақша басылған 2 нұсқасының ара-</w:t>
        <w:br/>
        <w:t>сында ешқандай айырма жоқ. Әуезовтің әдеби-мемориал мұ-</w:t>
        <w:br/>
        <w:t>ражайының архивінде «А.т-ның» 8 түрлі нұсқасы сақтаулы.</w:t>
        <w:br/>
        <w:t>Олардың ғылыми жағынан ең бағалысы - 102-108 санды пап-</w:t>
        <w:br/>
        <w:t>кідегі нұсқасы бастан-аяқ қара қарындашпен араб әрпімен жа-</w:t>
        <w:br/>
        <w:t>зылған. «А.т-ның» автографы. Бұл нұсқабұрынғы нұсқалармен</w:t>
        <w:br/>
        <w:t>салыстырғанда көп өзгеріске түскен, біраз жері қысқарған, кей-</w:t>
        <w:br/>
        <w:t>бір кейіпкерлері алмастырылған. Әйтсе де, пьесаның қолжаз-</w:t>
        <w:br/>
        <w:t>ба мәтіні мен жарияланған мәтінінің арасында кереғар, үлкен</w:t>
        <w:br/>
        <w:t>алшақтық жоқ. «А.т-дағы» қаһармандар - өмірде болған адам-</w:t>
        <w:br/>
        <w:t>% 37</w:t>
        <w:br/>
        <w:t>2-------- »-2---5-:-55:5555</w:t>
        <w:br/>
        <w:t>күш салды. Трагедия Қарағанды, Семей, Жамбыл, Шымкент,</w:t>
        <w:br/>
        <w:t>Атырау, Қызылорда облысы театрларының сахналарында</w:t>
        <w:br/>
        <w:t>қойылды. 1968 ж. Алматыдағы орыс драма театрының сахна-</w:t>
        <w:br/>
        <w:t>сында көрсетілді.</w:t>
        <w:br/>
        <w:t>Аймауытов</w:t>
        <w:br/>
        <w:t>Аймауытов “Жүсіпбек (1889-1981) - драмашы, аудармашы,</w:t>
      </w:r>
    </w:p>
    <w:p>
      <w:r>
        <w:t>зерттеуші, публицист. Аймауытов қазіргі Павлодар облысы,</w:t>
        <w:br/>
        <w:t>Баянауыл ауданы, Қызылтау атырабында туған. Әкесі Ай-</w:t>
        <w:br/>
        <w:t>мауыт кедей болғанымен, арғы аталары Дәндібай мен Қуан -</w:t>
        <w:br/>
        <w:t>текті, дәулетті, атақ-абырой біткен, ел арасындағы білікті кі-</w:t>
        <w:br/>
        <w:t>сілер. “Жас күнінен Жүсіпбек бірге туған бауырлары Ахмет,</w:t>
        <w:br/>
        <w:t>Жақыпбек секілді арабша хат тану, оқу үстіне, ағаш шеберлігі,</w:t>
        <w:br/>
        <w:t>темір ұсталығы өнерін қатар үйренеді. Ол - он алты жасында</w:t>
        <w:br/>
        <w:t>өзі ұмтылып, үй ішінің рұқсатынсыз Павлодарға қашып ба-</w:t>
        <w:br/>
        <w:t>рып, орысша-қазақша екі класты мектепке түседі, бір жағынан</w:t>
        <w:br/>
        <w:t>бала оқытып, қаражат таба жүріп, оқуын 1914 ж. бітіреді де,</w:t>
        <w:br/>
        <w:t>Семейдегі оқытушылар семинариясында түсіп, оны 1918 ж.</w:t>
        <w:br/>
        <w:t>аяқтайды. 1918-19 жж. аралығында әр түрлі қызметтен кейін</w:t>
        <w:br/>
        <w:t>зиялы жас Кеңес өкіметі жағына шығады. 1920 ж. РК(б)П</w:t>
        <w:br/>
        <w:t>қатарына өту, Қазақстан кеңестерінің құрылтайына делегат,</w:t>
        <w:br/>
        <w:t>комиссариатының коллегия мүшесі болу, «Қазақ тілі» газетін</w:t>
        <w:br/>
        <w:t>редакциялау, оқу, «Ақ жол» газетінде істеу, Шымкенттегі пе-</w:t>
        <w:br/>
        <w:t>дагогика техникумының директорлығы - міне, мұның бәрі</w:t>
        <w:br/>
        <w:t>Аймауытовтың жаңа өмірді орнықтыру жолындағы күрес</w:t>
        <w:br/>
        <w:t>жолын, өмір белестерін көрсетеді. 1920 ж. басталған зобалаң</w:t>
        <w:br/>
        <w:t>кезінде қармаққа ілінген Жүсіпбек 1981 ж. атылған. Астан-</w:t>
        <w:br/>
        <w:t>кестен ауыр, бірақ ерекше қуатты да қызық, әлеуметтік төң-</w:t>
        <w:br/>
        <w:t>керістер, ұлы революциялар заманында өмір сүрген Аймауы-</w:t>
        <w:br/>
        <w:t>тов өзінің осы қысқа ғұмырында артына аса бай, бағалы әдеби,</w:t>
        <w:br/>
        <w:t>ғылыми мұра қалдырып үлгірді. Ол В. Шекспир, В. Гюго,</w:t>
        <w:br/>
        <w:t>Г. Мопассан, А.С. Пушкин, Н.В. Гоголь, Л.Н. Толстой</w:t>
        <w:br/>
        <w:t>шығармаларын, «Интернационалды», бірқатар ғылыми еңбек-</w:t>
        <w:br/>
        <w:t>%%40%</w:t>
        <w:br/>
        <w:t>2---------%%% --&gt;5:55:5-:52--:5</w:t>
        <w:br/>
        <w:t>зов аударманың драматургиядағы классикалық үлгілерін ту-</w:t>
        <w:br/>
        <w:t>дырды («Ревизор», «Отелла», «Асауға тұсау», «Любовь Яро-</w:t>
        <w:br/>
        <w:t>вая», т.б.). Театр репертуарларына әр түрлі тақырыптарды</w:t>
        <w:br/>
        <w:t>арқау еткен, Ә. Әбішев, М. Хасенов, С. Жүнісов, Ә. Тарази, Ш. Мұр-</w:t>
        <w:br/>
        <w:t>тазаев, Қ. Ысқақов, Р. Сейсенбаев, О. Бөкеев, Д. Исабеков, т.б.</w:t>
        <w:br/>
        <w:t>драматургтердің пьесалары енді.</w:t>
        <w:br/>
        <w:t>1989</w:t>
        <w:br/>
        <w:t>Комедия</w:t>
        <w:br/>
        <w:t>Комедия (лат. сотоеайа, грек. Ротояа!а - сауық-сайран, әуез-</w:t>
        <w:br/>
        <w:t>ді ән) - өмір құбылыстарының, мінез-құлықтың, іс-әрекеттің</w:t>
        <w:br/>
        <w:t>күлкілі жақтарын көрсету мақсатымен сахнаға лайықталып</w:t>
        <w:br/>
        <w:t>жазылған драмалық шығармалардың бір түрі. (Жанры түр-</w:t>
        <w:br/>
        <w:t>Ліше: водевиль, фарс, сатиралық комедия, юморлық комедия,</w:t>
        <w:br/>
        <w:t>лирикалық комедия, музыкалық комедия, т.б. комедияның</w:t>
        <w:br/>
        <w:t>алғашқы белгілері Ежелгі Грецияда шарап тәңірісі Дионис-</w:t>
        <w:br/>
        <w:t>ке құрмет көрсетуге арналған ойын-сауықтан басталған. Оның</w:t>
        <w:br/>
        <w:t>сол дәуірдегі көрнекті өкілі - Аристофан. Өмір құбылыста-</w:t>
        <w:br/>
        <w:t>рын бейнелегенде кейіпкерлер, жағдайлар, оқиғалар өсіріп,</w:t>
        <w:br/>
        <w:t>ұлғайтып суреттеледі де, күлкінің күшімен олқылықтар, кем-</w:t>
        <w:br/>
        <w:t>шіліктер, қателіктер сыналып, озық идеялар, биік мұраттар</w:t>
        <w:br/>
        <w:t>мадақталады. Характерлер қақтығысы, мінездер шайқасы бі-</w:t>
        <w:br/>
        <w:t>рінші қатарға шығады. Жағымды, жағымсыз кейіпкерлер тар-</w:t>
        <w:br/>
        <w:t>тысының үстінде жекебастың мақсаты мен құлқының қамы</w:t>
        <w:br/>
        <w:t>үшін ұнамсыз кейіпкерлер өзара кикілжіңге батады, күлкіге</w:t>
        <w:br/>
        <w:t>ұшырайды. Комедияның ерекшелігі тартыспен, сюжетпен, қы-</w:t>
        <w:br/>
        <w:t>зықты оқиғамен қатар тіл өрнегіне де қатысты. Дараланған,</w:t>
        <w:br/>
        <w:t>өзгелерге ұқсамайтын әр кейіпкердің тілі күлкі шақырса,</w:t>
      </w:r>
    </w:p>
    <w:p>
      <w:r>
        <w:t>сахналық туындының ажары кіре бастайды. Бұл тұрғыда әсі-</w:t>
        <w:br/>
        <w:t>релеу, ұлғайту (гипербола), өсіру (гротеск) сияқты көркем-</w:t>
        <w:br/>
        <w:t>дік құралдары кеңінен пайдаланылады. Комедияда көбінесе</w:t>
        <w:br/>
        <w:t>жамандық жеңіліп, жақсылық үстем болып анықталады.</w:t>
        <w:br/>
        <w:t>8-0225 % 33 5</w:t>
        <w:br/>
        <w:t>2-------- »-2---5-:-55:5555</w:t>
        <w:br/>
        <w:t>дар, олардың көбінің аты дәл қалпында алынады. Пьеса арқауы</w:t>
        <w:br/>
        <w:t>- Абай өмірінің кешқұрымы, тірліктің ұзақ жолындағы ақыр-</w:t>
        <w:br/>
        <w:t>ғы-жылдары өмір күресінің сан қилы қалтарысында қажыр-</w:t>
        <w:br/>
        <w:t>қайратын, барлық қуатын түгел жұмсаған алып жүректі ақын</w:t>
        <w:br/>
        <w:t>азамат қашан көз жұмғанша тұғырдан түспей, надандықпен,</w:t>
        <w:br/>
        <w:t>зұлымдықпен табан тіресе алысып өткен. Абай өмірінің тра-</w:t>
        <w:br/>
        <w:t>гизмін, әрине, оның отбасындағы бақытсыздықтардан жырып</w:t>
        <w:br/>
        <w:t>алып қарауға болмайды. Бірақ ең шешуші түйін, жұлын құрт</w:t>
        <w:br/>
        <w:t>ұлы адамның идеалдарының, асыл армандарының жүзеге аспа-</w:t>
        <w:br/>
        <w:t>уында, дәуірмен кереғар келуінде жатыр. Пьеса ықыласты</w:t>
        <w:br/>
        <w:t>бірден тартып алатын оқшау, қысталаң оқиғадан басталады.</w:t>
        <w:br/>
        <w:t>Бас бостандығы үшін алысқан Айдар - Ажарекеуінің қыл көпір</w:t>
        <w:br/>
        <w:t>үстіндегі сәті, өлімнің жар қабағына келіп қалған қиын-қыстау</w:t>
        <w:br/>
        <w:t>шағы трагедияның алғашқы көріністерінде ширақ, шымыр</w:t>
        <w:br/>
        <w:t>бейнеленеді. Қаһармандар аузындағы сөздердің қысқалығы,</w:t>
        <w:br/>
        <w:t>өткірлігі, нақтылығы ситуацияның психологиялық атмосфера-</w:t>
        <w:br/>
        <w:t>сына лайық, нанымды күйде келіп, мінездердің шындық бол-</w:t>
        <w:br/>
        <w:t>мысын реалистікпен қалыптайды. Шу дегеннен Оразбайдың</w:t>
        <w:br/>
        <w:t>ожарлығы, кеудемсоқтығы, Жиреншенің сойқандылығы, На-</w:t>
        <w:br/>
        <w:t>рымбеттің әпербақандығы аян болса, Абайдың қара пәле жапы-</w:t>
        <w:br/>
        <w:t>рыла кеп басына құласа да тайсалмай көтерер ерлігі, Ажардың</w:t>
        <w:br/>
        <w:t>сүйіспеншілік жолында жанын пида етер шешімділігі көрінеді.</w:t>
        <w:br/>
        <w:t>Келіспес, бітіспес топ - Оразбай тобы жаулық, өштік отын</w:t>
        <w:br/>
        <w:t>шашып, Айдарларды өлтіріп бір-ақ тыным таппақ. Мағауия,</w:t>
        <w:br/>
        <w:t>Әйгерімдердің араша тілеп, басалқы айта сөйлеген сөздері</w:t>
        <w:br/>
        <w:t>олардың достық көңіл, бауыр ниетін аңғартады, бірақ бұлар</w:t>
        <w:br/>
        <w:t>Оразбай, Жиреншелерге парапар келе алмайды. Боймен ба-</w:t>
        <w:br/>
        <w:t>сып, тіземен қағып-жығып бара жатқан дүлей күш Абайдың</w:t>
        <w:br/>
        <w:t>туған ағасы, Тәкежанға да өз шоқпарларын соқтырады. Зорлап,</w:t>
        <w:br/>
        <w:t>күштеп жатқан бұлар жоқ. Тәкежанның өзінің моралі, сонау</w:t>
        <w:br/>
        <w:t>Оразбайлар қорғаштайтын ата-баба дәстүрі - мұның да табы-</w:t>
        <w:br/>
        <w:t>нар асылы. Пьесадағы Ажар, Әйгерім, Қаныкей, Қарлығаш,</w:t>
        <w:br/>
        <w:t>Зейнеп, Мағыш мінездері бөлек-бөлек, дара-дара бейнелер.</w:t>
        <w:br/>
        <w:t>«А.т-дағы» қаһармандар саны көп болғанымен, әр түрлі орта</w:t>
        <w:br/>
        <w:t>% 958 5</w:t>
        <w:br/>
        <w:t>2---------%%% --&gt;5:55:5-:52--:5</w:t>
        <w:br/>
        <w:t>терді аударды, педагогика, психология, методика, эстетика,</w:t>
        <w:br/>
        <w:t>тәрбие туралы зерттеулер тудырды, әдебиет, эстетика, сын</w:t>
        <w:br/>
        <w:t>саласына араласты, сан алуан публицистик мақалалар жаз-</w:t>
        <w:br/>
        <w:t>ды; «Қартқожа», «Күнекейдің жазығы», «Ақбілек» прозалық</w:t>
        <w:br/>
        <w:t>шығармалары, «Шернияз», «Ел қорғаны», «Мансапқорлар»</w:t>
        <w:br/>
        <w:t>пьесалары, «Комплексті оқыту жолдары», «Жан жүйесі»,</w:t>
        <w:br/>
        <w:t>«Өнер таңдау», «Мағжанның ақындығы туралы» еңбектері -</w:t>
        <w:br/>
        <w:t>күрделі таланттың қазақ әдебиеті тарихындағы өлмейтін орны</w:t>
        <w:br/>
        <w:t>бар шығармалар. 1918-19 жж. Семей қаласында М. Әуезовпен</w:t>
        <w:br/>
        <w:t>бірлесіп «Абай» журналын шығарды. Осы журналда «Екеу» де-</w:t>
      </w:r>
    </w:p>
    <w:p>
      <w:r>
        <w:t>ген бүркеншік атпен Әуезовпен бірлесіп, «Абайдың өмірі және</w:t>
        <w:br/>
        <w:t>қызметі» (1918, 2221), «Абайдың кейінгі ақындар» («Абай»,</w:t>
        <w:br/>
        <w:t>1918, Х%8) деген мақалалар жазды. Бұл мақалаларда Абай</w:t>
        <w:br/>
        <w:t>өмірінің бірталай қыры сөз болып, оның поэтикалық мұрасының</w:t>
        <w:br/>
        <w:t>аса құндылығы көрсетіліп, кейінгі ақындардың ұлы ұстаздан</w:t>
        <w:br/>
        <w:t>үйренуі шарт екендігі нұсқалды. Пушкин орыс әдебиетінде</w:t>
        <w:br/>
        <w:t>қандай тарихи қызмет атқарса, Абай да қазақ әдебиеті үшін</w:t>
        <w:br/>
        <w:t>сондай тарихи іс тындырғаны орнықты дәлелденген. Қазақ</w:t>
        <w:br/>
        <w:t>әдеби тілінің қалыптасуына, оның поэтикалық мәдениетінің</w:t>
        <w:br/>
        <w:t>ер жетуіне Абай шығармаларының қаншалықты әсері барлығы</w:t>
        <w:br/>
        <w:t>көрсетілген. Абай поэзиясының ұлттық дәстүрмен қоса Шығыс,</w:t>
        <w:br/>
        <w:t>Батыс әдебиеттерімен байланысы қарастырылған. Аймауытов -</w:t>
        <w:br/>
        <w:t>қазақ әдебиетінде Абайдың шығармашылық мұраттарын ілгері</w:t>
        <w:br/>
        <w:t>жалғастырған ең ірі тұлғалардың бірі.</w:t>
        <w:br/>
        <w:t>Байтұрсынов</w:t>
        <w:br/>
        <w:t>Байтұрсынов Ахмет (1878-1988) - ғалым, тілші, түрколог,</w:t>
        <w:br/>
        <w:t>әдебиетші, ақын, публицист, аудармашы, мемлекет қайраткері.</w:t>
        <w:br/>
        <w:t>Байтұрсынов қалыптасқан дәстүрлі құжаттар бойынша айт-</w:t>
        <w:br/>
        <w:t>қанда, қазіргі Қостанай облысы Торғай атырабындағы Сартүбек</w:t>
        <w:br/>
        <w:t>деген жерде, ел арасында беделді, қайратты кісі Шошақұлы</w:t>
        <w:br/>
        <w:t>Байтұрсын шаңырағында дүниеге келіпті. Ахметтің өзінің</w:t>
        <w:br/>
        <w:t>«Өмірбаянында» көрсетуінше, мешін жылы, Торғай уезі, Тосын</w:t>
        <w:br/>
        <w:t>941 5</w:t>
        <w:br/>
        <w:t>2---------%%% --&gt;5:55:5-:52--:5</w:t>
        <w:br/>
        <w:t>көкейкесті мәселелерін көтереді, елді прогреске, өнер-білімге</w:t>
        <w:br/>
        <w:t>үндейді.</w:t>
        <w:br/>
        <w:t>Алаш қозғалысы тұсында (1918-19 жылдардың басы) Ах-</w:t>
        <w:br/>
        <w:t>мет күрестің алғы шебінде болады. Енді жаңа өткел, соны өріс</w:t>
        <w:br/>
        <w:t>іздейді. Азапты толғаныс, өзгеру эволюциясынан өтіп барып,</w:t>
        <w:br/>
        <w:t>1919жылдыңнаурызайындабұрынғыұлтинтеллигенциясының</w:t>
        <w:br/>
        <w:t>көптеген өкілдерін өзімен бірге алып, Кеңес өкіметі жағына</w:t>
        <w:br/>
        <w:t>өтеді - Қазақ өлкесін басқару жөніндегі әскери-революциялық</w:t>
        <w:br/>
        <w:t>Кеңестің мүшесі ретінде оның жұмысына белсене араласады.</w:t>
        <w:br/>
        <w:t>Республика оқу халық комиссары, Бүкілодақтық Орталық</w:t>
        <w:br/>
        <w:t>Атқару Комитетінің мүшесі (1980-26 жж.), Қазақстан Акаде-</w:t>
        <w:br/>
        <w:t>миялық Орталығының жетекшісі, Ташкент, Алматы жоғарғы</w:t>
        <w:br/>
        <w:t>оқу орындарында профессор болады, сөйтіп жаңа заман үшін</w:t>
        <w:br/>
        <w:t>күреске түседі.</w:t>
        <w:br/>
        <w:t>Адамгершілік нормалар бұзылып, сталинизм қылышынан</w:t>
        <w:br/>
        <w:t>қан тамған кезеңде Байтұрсынов әуелі 1929 ж. бір ұсталып,</w:t>
        <w:br/>
        <w:t>абақтыға қамалады, лагерь тепкісінде ұзақ азап көріп, 1986 ж.</w:t>
        <w:br/>
        <w:t>қайтып келеді, бірақ 1987 ж. тағы да репрессияға ұшырап,</w:t>
        <w:br/>
        <w:t>1988 ж. атылады. Байтұрсыновтың Абайға арнаған негізгі</w:t>
        <w:br/>
        <w:t>еңбегі «Қазақтың бас ақыны» («Қазақ», 1913, А9 39-41) деп</w:t>
        <w:br/>
        <w:t>аталады. Бұл мақалада көптеген мәселелерге мән берілген.</w:t>
        <w:br/>
        <w:t>Абай шығармаларының Семей, Ақмола облыстарына тара-</w:t>
        <w:br/>
        <w:t>лып, Торғай жағында белгісіздеу болу себептері ашылады.</w:t>
        <w:br/>
        <w:t>Абайдың әдебиет тарихындағы орнын зерттеуші дәл анықтап,</w:t>
        <w:br/>
        <w:t>оны қазақтың бас ақыны деп көрсетеді. Шыққан тегін, бабала-</w:t>
        <w:br/>
        <w:t>ры Ырғызбай, Өскенбай, әкесі Құнанбай, анасы Ұлжан, наға-</w:t>
        <w:br/>
        <w:t>шылары Қаракесектің Бошан руынан шыққан Қаздауысты</w:t>
        <w:br/>
        <w:t>Қазыбек ұрпағының Бертіс би тармағынан өсіп-өнген күлдір-</w:t>
        <w:br/>
        <w:t>гі, қалжыңның әйгілі ұсталары Қантай, Тонайт екендігін</w:t>
      </w:r>
    </w:p>
    <w:p>
      <w:r>
        <w:t>таратады, Абай қайда, қанша жыл оқыды, әлеуметтік іске</w:t>
        <w:br/>
        <w:t>қашан араласты деген сауалдардың жауабы бар. Жер аудары-</w:t>
        <w:br/>
        <w:t>лып келген оқығандар Е.П. Михаэлис, С.С. Гросс кеңесімен</w:t>
        <w:br/>
        <w:t>ақынның орыс жазушылары А.С. Пушкин, М.Ю. Лермон-</w:t>
        <w:br/>
        <w:t>тов, Н.А. Некрасов, А.Н. Толстой, М.Е. Салтыков-Шедрин,</w:t>
        <w:br/>
        <w:t>Ф.М. Достоевский, В.Г. Белинский, Н.А. Добролюбов, Д.И. Пи-</w:t>
        <w:br/>
        <w:t>% 43 5</w:t>
        <w:br/>
        <w:t>2---------%%% --&gt;5:55:5-:52--:5</w:t>
        <w:br/>
        <w:t>образдары эпостан, ауыз әдебиетінен алынған Ж. Шаниннің</w:t>
        <w:br/>
        <w:t>«Арқалық батыр», «Қозы Көрпеш - Баян Сұлу» пьесалары дра-</w:t>
        <w:br/>
        <w:t>матургияның жанрлық сырларын, поэтикалық ерекшеліктерін</w:t>
        <w:br/>
        <w:t>меңгерудегі қазақ әдебиетінде ең алғашқы тәжірибелер. Бұл</w:t>
        <w:br/>
        <w:t>пьесаларда эпоста баяндалатын оқиғаларды диалогқа көшіру,</w:t>
        <w:br/>
        <w:t>жырдағы толғауларды өз қалпында алу, детальдарды, сөйлем-</w:t>
        <w:br/>
        <w:t>дерді сөзбе-сөз пайдалану жиі кездеседі. Эпос үлгілерін сахна</w:t>
        <w:br/>
        <w:t>ерекшелігіне қарай ықшамдап, артистер ойынында лайықтап,</w:t>
        <w:br/>
        <w:t>драмалық формаға түсіре, инсценировкалау тәжірибесі де кө-</w:t>
        <w:br/>
        <w:t>рінеді. Фольклор материалында сүйеніп жасалған М. Әуезов,</w:t>
        <w:br/>
        <w:t>Ғ. Мүсірепов шығармалары - бұл жанрға деген жаңаша көзқа-</w:t>
        <w:br/>
        <w:t>растың, әдебиеттің дамуы жолындағы жауапкершіліктің ай-</w:t>
        <w:br/>
        <w:t>ғағы. Эпостан алынған дүниелер көп зерттеліп, авторлық идеал,</w:t>
        <w:br/>
        <w:t>суреткерлік концепция тұрғысынан қайтадан сомдалып шық-</w:t>
        <w:br/>
        <w:t>қан. Олар фольклор үлгілерін сөзбе-сөз көшіріп, вариация жа-</w:t>
        <w:br/>
        <w:t>самайды, белгілі мотивтерді қайталамайды. Халық даналы-</w:t>
        <w:br/>
        <w:t>ғына өз тараптарынан терең ой қосып, реалистік, типтік</w:t>
        <w:br/>
        <w:t>деңгейгекөтерілгенобраздаржасау арқылыөнердібайытатүседі.</w:t>
        <w:br/>
        <w:t>М.Әуезовтің «Еңлік-Кебек», «Қара Қыпшақ Қобыланды», «Ай-</w:t>
        <w:br/>
        <w:t>ман - Шолпан», Ғ. Мүсіреповтің «Қозы Көрпеш - Баян Сұлу»,</w:t>
        <w:br/>
        <w:t>«Қыз Яйбек» пьесалары - эпостық дәстүрлер мен әлемдік дра-</w:t>
        <w:br/>
        <w:t>матургия сабақтарын шебер ұштастырудан туған кесек шығар-</w:t>
        <w:br/>
        <w:t>малар, әдеби дамуға ықпал еткен ұлттық классика. Қазақ</w:t>
        <w:br/>
        <w:t>драматургтерінің социалистік реализм әдісін меңгеру жо-</w:t>
        <w:br/>
        <w:t>лындағы ізденістерді ең алдымен жаңа тақырыптарды, Ұлы</w:t>
        <w:br/>
        <w:t>Октябрь социалистік революциясы тудырған әлеуметтік өзге-</w:t>
        <w:br/>
        <w:t>рістерді, халық санасындағы айрықша құбылыстарды бейне-</w:t>
        <w:br/>
        <w:t>леу мақсатымен терең ұштасып жатыр. Бұл жаңалық С. Сей-</w:t>
        <w:br/>
        <w:t>фуллиннің революционер бейнесін жасаған «Қызыл сұңқарлар»</w:t>
        <w:br/>
        <w:t>драмасынан басталып, қазақ әдебиетіндегі берекелі, жемісті</w:t>
        <w:br/>
        <w:t>мақсатқа айналды. М. Әуезовтің ескі ауылды көрсететін пье-</w:t>
        <w:br/>
        <w:t>салар топтамасының өмірдегі құбылысқа лайық түр тауып,</w:t>
        <w:br/>
        <w:t>негізінен трагедия болуында заңдылық бар. Бұл туындылар</w:t>
        <w:br/>
        <w:t>формасы жөнінен Еуропа, орыс әдебиеттеріндегі классикалық</w:t>
        <w:br/>
        <w:t>пьесаларға ұқсас. Социалистік қазақ ұлтының өміріндегі елеулі</w:t>
        <w:br/>
        <w:t>% 29 Ы</w:t>
        <w:br/>
        <w:t>2---------%%% --&gt;5:55:5-:52--:5</w:t>
        <w:br/>
        <w:t>тіөмір құбылыстарын комедияға лайық ситуацияларды екшеп,</w:t>
        <w:br/>
        <w:t>сұрыптап ала білуден аңғарылады. Комедиограф қоғамдық аре-</w:t>
        <w:br/>
        <w:t>надан кететін таптардың моралін, психологиясын характерлер</w:t>
        <w:br/>
        <w:t>арқылы көрсетіп, күлкіге әлеуметтік салмақ артқан. Б. Май-</w:t>
        <w:br/>
        <w:t>лин комедияларының жанрлық формалары сан алуан, олар-</w:t>
        <w:br/>
        <w:t>дың ішінде водевиль де, скетч те, сатира да бар. Күлкі тудыру-</w:t>
        <w:br/>
        <w:t>да ситуация, психология ерекшеліктері, характерлер тартысы,</w:t>
      </w:r>
    </w:p>
    <w:p>
      <w:r>
        <w:t>шарттылық амалдар, затты, детальды ойнату, тілдік сипаттама-</w:t>
        <w:br/>
        <w:t>лар, нешетүрлі көркемдік құралдар еркін қолданылған. Б. Май-</w:t>
        <w:br/>
        <w:t>лин комедиялары атының өзі астарлы, символды мәні бар бо-</w:t>
        <w:br/>
        <w:t>лып келсе, кейіпкерлердің есімі олардың әлеуметтік ортасының</w:t>
        <w:br/>
        <w:t>моралінен, идеалынан жақсы хабар береді. Кейіпкерлер тілі</w:t>
        <w:br/>
        <w:t>лексикалық, синтакситік, интонациялық жағынан өзара да-</w:t>
        <w:br/>
        <w:t>раланып берілген. Әлеуметтік мәнді мәселелерге құрылған,</w:t>
        <w:br/>
        <w:t>әр түрлі мінез-құлықтары бар, сан алуан күлкіге негізделген,</w:t>
        <w:br/>
        <w:t>жанр шарттарына толық жауап беретін Б. Майлиннің реалистік</w:t>
        <w:br/>
        <w:t>комедиялары қазақ драматургиясының кейінгі дамуына үлкен</w:t>
        <w:br/>
        <w:t>әсер етті. Қазіргі қазақ комедияларында социализм табиғатына</w:t>
        <w:br/>
        <w:t>жат құбылыстар, адам мінезіндегі олқылықтар бюрократизм,</w:t>
        <w:br/>
        <w:t>махаббат тұрлаусыздығы, жағымпаздық, парақорлық, зиян-</w:t>
        <w:br/>
        <w:t>кестік, дүниеқоңыздық күлкі болды. Комедиографтар бүгінгі</w:t>
        <w:br/>
        <w:t>драматургияның жетістіктерін, театр, кино ықпалымен кел-</w:t>
        <w:br/>
        <w:t>ген жаңалықтарды, шарттылық тәсілдерін, соны формаларды</w:t>
        <w:br/>
        <w:t>творчестволарында қолдана бастады. Ә. Тәжібаев, Қ. Сатыбал-</w:t>
        <w:br/>
        <w:t>дин, Қ. Мұқамеджанов, Қ. Шаңғытбаев, Қ. Байсейітов секілді</w:t>
        <w:br/>
        <w:t>комедиографтардың сахнада қойылып жүрген шығармалары</w:t>
        <w:br/>
        <w:t>ситуациясы, күлкі тудыратын тәсілдері, жасаған бейнелері жа-</w:t>
        <w:br/>
        <w:t>ғынан бір-біріне ұқсас болғанмен, олар - дараланған мінездер</w:t>
        <w:br/>
        <w:t>бар, неше түрлі жанрлық формаларда туған реалистік коме-</w:t>
        <w:br/>
        <w:t>диялар. Өмірлік шындық пен көркемдік арасындағы диалекти-</w:t>
        <w:br/>
        <w:t>калық байланыстың қырлары қазақ драматургиясында тарихи-</w:t>
        <w:br/>
        <w:t>революциялық, ғұмырнама өмірбаяндық тақырыпты игеруден</w:t>
        <w:br/>
        <w:t>де көрінеді. Творчество адамдары, Абай, Шоқан, Ақан сері тура-</w:t>
        <w:br/>
        <w:t>лы пьесалар сол тұлғаның тарихтағы рөлі жөніндегі маркстік-</w:t>
        <w:br/>
        <w:t>лениндік ілімнің тұжырымын терең ұғынып, күрескер тағдыры</w:t>
        <w:br/>
        <w:t>9% 581 5</w:t>
        <w:br/>
        <w:t>2---------%%% --&gt;5:55:5-:52--:5</w:t>
        <w:br/>
        <w:t>кезеңін басынан өткереді; тар жол, тайғақ кешуде не күйреп,</w:t>
        <w:br/>
        <w:t>рухани жүдеп, тозып шығады, не ешнәрсеге мойымай, басқа</w:t>
        <w:br/>
        <w:t>түскен ауыртпалықты қайыспай көтеріп, белеске шығады, сал-</w:t>
        <w:br/>
        <w:t>қын сабыр иесі болып марқаяды. Мұның бәрі сахналық шығар-</w:t>
        <w:br/>
        <w:t>мада әрекет, қимыл, күрес арқылы ашылады. Әдебиетімізде</w:t>
        <w:br/>
        <w:t>көп-жылдар бойы жинақталған дәлелдер, көркемдік процесс</w:t>
        <w:br/>
        <w:t>негізінде, қазақ драмасын мынадай үш салаға жіктеуге бола-</w:t>
        <w:br/>
        <w:t>ды: 1) қаһармандық драма - қажырлы кейіпкердің қиындық-</w:t>
        <w:br/>
        <w:t>тарды жеңген, арман-мақсат, еркіндік үшін арпалысқан жо-</w:t>
        <w:br/>
        <w:t>лын бейнелейді, сұсты тіршіліктің тартысты ағысын, ызғарлы</w:t>
        <w:br/>
        <w:t>оқиғаларын көрсетеді. Отан үшін, азаттық үшін күрескен ер-</w:t>
        <w:br/>
        <w:t>лердің жағымды мінездері, игі қадамдары мадақталады. Бас-</w:t>
        <w:br/>
        <w:t>қыншыларға; зұлмат күштерге қарсы сұрапыл шайқаста ке-</w:t>
        <w:br/>
        <w:t>Йіпкерлер көбінесе жеңіске жетіп, салтанат құрады. Басты ке-</w:t>
        <w:br/>
        <w:t>Йіпкерлер - ер жүректі, үлкен мақсатты, қажырлы, жігерлі</w:t>
        <w:br/>
        <w:t>адамдар, азаттық үшін алысқан ерлер, ескілікті күйретіп, жаңа</w:t>
        <w:br/>
        <w:t>өмір жасаған революция ардагерлері, қас дұшпанмен күрескен</w:t>
        <w:br/>
        <w:t>Ұлы Отан соғысының ардагерлері. Мысалы, С. Сейфуллиннің</w:t>
        <w:br/>
        <w:t>«Қызылсұңқарлар» (1922), І.Жансүгіровтің «Кек» (1986), М. Әуе-</w:t>
        <w:br/>
        <w:t>зовтің «Түнгі сарын», «Сын сағатта» (1942), «Қобыланды»</w:t>
        <w:br/>
        <w:t>(1945), С. Мұқановтың «Күрес күндерінде» (1988), т.б. пьеса-</w:t>
        <w:br/>
        <w:t>лар; 2) саяси-әлеуметтік драма - өмірдің жаңа құбылыстарын</w:t>
        <w:br/>
        <w:t>келісімге келмейтін қарама-қарсы кейіпкерлердің іс-әрекеті</w:t>
        <w:br/>
        <w:t>арқылы бейнелейді. Өмірге, жақсылыққа деген көзқарастар</w:t>
        <w:br/>
        <w:t>ашық, айқын айтылады, қантөгіс шайқас, үлкен құрбандықтар</w:t>
        <w:br/>
        <w:t>болмайды, кейіпкерлер арасындағы кезексөз (диалог) ұлғайып,</w:t>
        <w:br/>
        <w:t>философиялық толғанысқа айналады. 80-40-жылдардағы дра-</w:t>
        <w:br/>
        <w:t>маларда таптық, әлеуметтік тартыс үстем болса, кейінгі кезде</w:t>
      </w:r>
    </w:p>
    <w:p>
      <w:r>
        <w:t>реалистік ұғым басым түсіп, идея мен образ бірлігі күшейді.</w:t>
        <w:br/>
        <w:t>Мұндай туындыларға С. Сейфуллиннің «Бақыт жолында»</w:t>
        <w:br/>
        <w:t>(1917), Ж. Шаниннің «Өлімнен үмітке» (1980), М. Әуезовтің</w:t>
        <w:br/>
        <w:t>«Еңлік - Кебек» (1917), «Шекарада» (1980), «Алуа» (1958), С.</w:t>
        <w:br/>
        <w:t>Жүнісовтің «Өліара» (1985) пьесалары, т.б. жатады; 8) тарихи-</w:t>
        <w:br/>
        <w:t>ғұмырнамалық драма - белгілі тарихи тұлғаның өмірін арқау</w:t>
        <w:br/>
        <w:t>етеді. Эстетикалық шындықпен бейнеленген көрнекті адамның</w:t>
        <w:br/>
        <w:t>%27 о</w:t>
        <w:br/>
        <w:t>2-------- »-2---5-:-55:5555</w:t>
        <w:br/>
        <w:t>сарев, Батыс оқымыстылары Спенсер, Льюс, Дрепер шығар-</w:t>
        <w:br/>
        <w:t>маларымен танысқандығы айқындалады. Зерттеуші Абайдың</w:t>
        <w:br/>
        <w:t>жастық, жігіт шақтағы қалжың, ғашықтық өлеңдерден бірте-</w:t>
        <w:br/>
        <w:t>бірте терең мағыналы ғажап көркем поэзияға келгендігін дә-</w:t>
        <w:br/>
        <w:t>лелдейді. Ақын шығармаларының үлгілеріне мән беріліп,</w:t>
        <w:br/>
        <w:t>«Өлең - сөздің патшасы, сөз сарасы», «Көк тұман алдындағы</w:t>
        <w:br/>
        <w:t>келер заман» өлеңдері талданады. Ұлы Ақын шығармаларын</w:t>
        <w:br/>
        <w:t>қазақ баласына түгел таныту үшін насихаттау, көпке тарату</w:t>
        <w:br/>
        <w:t>жолдары айтылады.</w:t>
        <w:br/>
        <w:t>«Әдебиет танытқыш» (1926) теориялық еңбегінде Байтұр-</w:t>
        <w:br/>
        <w:t>сынов сөзбен қалай сымбаттауға, кескіндеуге болатынын көрсе-</w:t>
        <w:br/>
        <w:t>ту үшін Абайдың «Қақтаған ақ күмістей кең маңдайлы...», «Сұр</w:t>
        <w:br/>
        <w:t>бұлт түсі суық қаптайды аспан...», «Көңіл құсы құйқылжыр</w:t>
        <w:br/>
        <w:t>шартарапқа...» өлеңдерінің тексін берген. Сөз өнері табиғаты,</w:t>
        <w:br/>
        <w:t>өлең айшықтары, ағындары, түрлері, бунақ, тармақ, шумақ,</w:t>
        <w:br/>
        <w:t>ұйқас үлгілерін көрсеткенде, Абай шығармаларынан мысал</w:t>
        <w:br/>
        <w:t>алған. «Қырық мысал», «Маса» кітаптарында ұлы Абайдың</w:t>
        <w:br/>
        <w:t>көркем ойлары, поэтикалық үлгілері, өлең өлшемдері жаңғыра</w:t>
        <w:br/>
        <w:t>құлпырып, жандана түсті, жаңашыл дәстүр ілгері жалғасты.</w:t>
        <w:br/>
        <w:t>Дулатов</w:t>
        <w:br/>
        <w:t>Дулатов Міржақып (1885-1985) - жазушы, ақын, драма-</w:t>
        <w:br/>
        <w:t>тург, журналист, қоғам қайраткері. Дулатов қазіргі Торғай</w:t>
        <w:br/>
        <w:t>облысының Қызбел атырабында 1885 ж. 25 қарашасында дү-</w:t>
        <w:br/>
        <w:t>ниеге келген. Ыбырай Алтынсариннің ағартушылық идеяла-</w:t>
        <w:br/>
        <w:t>ры тамыр жая бастаған құнарлы топырақтың перзенті Міржа-</w:t>
        <w:br/>
        <w:t>қып әуелде молдадан тіл сындырып, артынан Торғайдағы екі</w:t>
        <w:br/>
        <w:t>жылдық орыс-қазақ мектебінде бес жыл оқып білім алады.</w:t>
        <w:br/>
        <w:t>Бұдан кейінгінің бәрі - өз түртінектеуі, өз талпынысымен тап-</w:t>
        <w:br/>
        <w:t>қан олжа, байлық, даналық. Ерте жетім қалған, екі жаста ше-</w:t>
        <w:br/>
        <w:t>шеден, он екі жаста әкеден айрылған Міржақыптың бүкіл өмірі</w:t>
        <w:br/>
        <w:t>жоқшылықпен, азаппен, зорлықпен, әділетсіздікпен жан ая-</w:t>
        <w:br/>
        <w:t>май, қажымай талмай күресудің керемет бір үлгісі іспеттес.</w:t>
        <w:br/>
        <w:t>%4А в</w:t>
        <w:br/>
        <w:t>2-------- »-2---5-:-55:5555</w:t>
        <w:br/>
        <w:t>кезеңдердің бәріне де драматургтар үн қосып отырды. Бұл</w:t>
        <w:br/>
        <w:t>орайда М. Әуезовтің жаңа адамды, советтік шындықты, социа-</w:t>
        <w:br/>
        <w:t>лизм мұраттарын арқау еткен пьесалары тақырыптарының әр</w:t>
        <w:br/>
        <w:t>алуандығымен көзге түседі. Революционерлер, тарихи адам-</w:t>
        <w:br/>
        <w:t>дар бейнесі («Октябрь үшін»), советтік интеллигенцияның</w:t>
        <w:br/>
        <w:t>қалыптасуы («Тартыс», «Алма бағында», «Дос - бедел дос»),</w:t>
      </w:r>
    </w:p>
    <w:p>
      <w:r>
        <w:t>жаңа семьяның тууы («Тас түлек»). Ұлы Отан соғысындағы</w:t>
        <w:br/>
        <w:t>халық қаһармандығы («Сынсағатта», «Қынаптан қылыш», «На-</w:t>
        <w:br/>
        <w:t>мыс гвардиясы», «Асыл нәсілдер»), партия қызметкерлерінің,</w:t>
        <w:br/>
        <w:t>коммунистердің тұлғасы («Шекарада», «Алуа») осы секілді әр</w:t>
        <w:br/>
        <w:t>саладағы идеялық-эстетикалық ізденістердің өзегі типтік ор-</w:t>
        <w:br/>
        <w:t>тада шынайы тартыс үстінде көрінген типтік характерлер жа-</w:t>
        <w:br/>
        <w:t>сау, қаһарманның психологиясын ашу талаптары болып табы-</w:t>
        <w:br/>
        <w:t>лады. М. Әуезовтің советтік өмірді бейнелейтін пьесаларында</w:t>
        <w:br/>
        <w:t>ұзақ мерзімді тартысты қамту, көпшілік көріністеріне айрық-</w:t>
        <w:br/>
        <w:t>ша мән беру, астар, символ, шарттылық, фантастика, эпика</w:t>
        <w:br/>
        <w:t>элементтерін кірістіру секілді қазақ драматургиясында тұңғыш</w:t>
        <w:br/>
        <w:t>рет қолданылған формалық жаңа сипаттар бар. Алғашқы қазақ</w:t>
        <w:br/>
        <w:t>комедияларының арқауы - халық арасында ұрпақтан-ұрпаққа</w:t>
        <w:br/>
        <w:t>жетіп, үнемі жетілдірілумен келген аңыздар, күлкілі әңгіме-</w:t>
        <w:br/>
        <w:t>лер, болған оқиғалар. Ж. Шаниннің шағын көлемді, қысқа</w:t>
        <w:br/>
        <w:t>қайырылған «Торсықбай», «Айдарбек» секілді комедиялары-</w:t>
        <w:br/>
        <w:t>ныңсюжетіелаузындаайтылатын қалпынан көпөзгеріскетүспе-</w:t>
        <w:br/>
        <w:t>ген. Фольклор материалын сахнаға лайықтау, диалогтар жасау,</w:t>
        <w:br/>
        <w:t>кейіпкерлер мінезін айқындау, тартысты күшейту арқылы</w:t>
        <w:br/>
        <w:t>драматург-аңыздан төл шығарма жасаған. Ж. Шаниннің «Қара</w:t>
        <w:br/>
        <w:t>құлып», «Жанды сурет» сияқты шағын пьесаларының сюжеті</w:t>
        <w:br/>
        <w:t>авторлық қиялдан туған. Қазақтың тұңғыш сатиралық коме-</w:t>
        <w:br/>
        <w:t>диясы «Үш бажа» - эпостық дәстүрлер арнасынан әлі шығып</w:t>
        <w:br/>
        <w:t>болмаған, сюжетін, ситуациясын, көркемдік құралдарын фоль-</w:t>
        <w:br/>
        <w:t>клордан алып жасайтын кезеңнің жемісі. «Айман - Шолпан»</w:t>
        <w:br/>
        <w:t>пьесасының соңғы вариантында М. Әуезов фольклорды пай-</w:t>
        <w:br/>
        <w:t>далана отырып, реалистік комедия жасаудың творчестволық</w:t>
        <w:br/>
        <w:t>үлгісін көрсетті. Қазақ комедиясының атасы аталған Б. Майлин</w:t>
        <w:br/>
        <w:t>драматургиясының реализмі ең алдымен шығармаға күнделік-</w:t>
        <w:br/>
        <w:t>% 90 »</w:t>
        <w:br/>
        <w:t>2---------%%% --&gt;5:55:5-:52--:5</w:t>
        <w:br/>
        <w:t>Кітап қазақ халқының ұлы ақыны және ойшылы Абай (Ибра-</w:t>
        <w:br/>
        <w:t>һим) Құнанбайұлының өмірі мен ақындық жолына жан-жақты</w:t>
        <w:br/>
        <w:t>шолу жасап, әдеби мұрасын ғылыми тұрғыдан талдауды мақ-</w:t>
        <w:br/>
        <w:t>сат еткен. Осы оймен ақынға қатысты атауларды мейлінше</w:t>
        <w:br/>
        <w:t>мол қамтуды көздеп, алфавиттік сөзтізбені жасамас бұрын,</w:t>
        <w:br/>
        <w:t>оған енгізілетін атауларды іштей шартты түрде мынадай тақы-</w:t>
        <w:br/>
        <w:t>рыптар бойынша жинақтадық: 1) Абай шығармалары; 2) Абай</w:t>
        <w:br/>
        <w:t>шығармаларының кейіпкерлері; 8) Абай және әдебиеттану</w:t>
        <w:br/>
        <w:t>ғылымы; 4) Абай және тіл білімі ғылымы; 5) Абай және Шы-</w:t>
        <w:br/>
        <w:t>ғыс әдебиеті; 6) Абай және Батыс әдебиеті; 7) Абай және орыс</w:t>
        <w:br/>
        <w:t>әдебиеті; 8) Абай және туысқан халықтар әдебиеті; 9) Абайдың</w:t>
        <w:br/>
        <w:t>дүниетанымы, көзқарасы; 10) Абай және өнер; 11) Абай өскен</w:t>
        <w:br/>
        <w:t>орта; 12) Абай шығармаларындағы геогр. атаулар; 18) Абай</w:t>
        <w:br/>
        <w:t>шығармаларының басылымдары; 14) Баспасөз және Абай зерт-</w:t>
        <w:br/>
        <w:t>теушілері; 15) Абай сыйлығының лауреаттары. Бұл тақырып-</w:t>
        <w:br/>
        <w:t>тардың сыртында ақын заманында және оған дейін өмір сүрген,</w:t>
        <w:br/>
        <w:t>нақты деректер болмауына қарамастан, Абайдың өмір жолын</w:t>
        <w:br/>
        <w:t>біліп, олар жайлы мағлұмат жинауы әбден мүмкін қазақтың</w:t>
        <w:br/>
        <w:t>белгілі хандары мен би-шешендері, батырлары, өнер адамдары</w:t>
        <w:br/>
        <w:t>туралы және ұлы Абайдың әдеби мұрасын бүгінгі таңда зерт-</w:t>
        <w:br/>
        <w:t>теп, халық қазынасына айналдыруда елеулі үлес қосып жүрген</w:t>
        <w:br/>
        <w:t>ғалым-академиктерге де қатысты материалдар енгізілді. Осы</w:t>
        <w:br/>
        <w:t>негізгі тақырыптар бойынша жинақталған сөзтізбе Қазақстан</w:t>
        <w:br/>
        <w:t>Республикасы Ұлттық Ғылым академиясының ғылыми инс-</w:t>
        <w:br/>
        <w:t>титуттары мен республиканың жоғары оқу орындарына, абай-</w:t>
        <w:br/>
        <w:t>тану мәселелерімен айналысып жүрген белгілі ғалымдарға,</w:t>
        <w:br/>
        <w:t>әдебиет, тіл мамандарына, жазушы-журналистерге, тарихшы-</w:t>
      </w:r>
    </w:p>
    <w:p>
      <w:r>
        <w:t>этнографтарға, өнер қайраткерлеріне, композиторлар мен му-</w:t>
        <w:br/>
        <w:t>зыказерттеушілерге үлестіріліп беріліп, талқылаудан өткізілді.</w:t>
        <w:br/>
        <w:t>Мазмұндық жағынан кеңейтіле түскен сөзтізбе Қазақ энцикло-</w:t>
        <w:br/>
        <w:t>педиясы Бас редакциясының арнайы отырысында қаралып,</w:t>
        <w:br/>
        <w:t>бекітілді. Сөйтіп, болашақ энциклопедияның сөзтізбесіне екі</w:t>
        <w:br/>
        <w:t>мыңға тарта атау енгізілді.</w:t>
        <w:br/>
        <w:t>«Абай» энциклопедиясының авторлары: негізінен абайта-</w:t>
        <w:br/>
        <w:t>ну мәселелерімен айналысқан белгілі ғалымдар, зерттеушілер,</w:t>
        <w:br/>
        <w:t>% 85 &gt;</w:t>
        <w:br/>
        <w:t>2-------- »-2---5-:-55:5555</w:t>
        <w:br/>
        <w:t>жазушылар, журналистер. Өнердің сала-саласы бойынша ақын</w:t>
        <w:br/>
        <w:t>мұрасын зерттеп жүрген бүгінгі ғалымдармен қоса, кезінде</w:t>
        <w:br/>
        <w:t>абайтану ғылымына белгілі дәрежеде үлес қосып, ақын мұрасы</w:t>
        <w:br/>
        <w:t>жайлы алғаштұжырымды пікір айтқан, дүниеден өткен марқұм</w:t>
        <w:br/>
        <w:t>М.Әуезовтен бастап, Құдайберген Жұбанов, Ә. Марғұлан, Ахмет</w:t>
        <w:br/>
        <w:t>Жұбанов, Қ. Жұмалиев, Б. Кенжебаев, Т. Әлімқұлов, А. Нұр-</w:t>
        <w:br/>
        <w:t>қатов, Ә. (Жиреншин, Қ. Өмірәлиев, т.б. мақалаларын да пай-</w:t>
        <w:br/>
        <w:t>даландық. Бұл ғалымдар материалдарының өз уақытына тән</w:t>
        <w:br/>
        <w:t>тіл мен стильдік ерекшеліктерін сол қалпында сақтадық, тек</w:t>
        <w:br/>
        <w:t>абайтану ғылымында бүгінгі күні шешілген кейбір мәселе қоя-</w:t>
        <w:br/>
        <w:t>тын тұстарын ғана қысқарттық. Атау ретінде ақын өлеңдерінің</w:t>
        <w:br/>
        <w:t>түгелдей алғашқы жолын алдық (Мыс., «Жарқ етпес қара кө-</w:t>
        <w:br/>
        <w:t>ңілім не қылса да...»). Тақырыптары қайталанып келетін («Та-</w:t>
        <w:br/>
        <w:t>тьяның Онегинге жазған хаты») аударма өлеңдер атауларын</w:t>
        <w:br/>
        <w:t>да осылайша бердік (Мыс.: «Амал жоқ қайттым білдірмей...»).</w:t>
        <w:br/>
        <w:t>Ал орыс ақындарының өздері қойған тақырыптарын сақтадық</w:t>
        <w:br/>
        <w:t>та, анықтық үшін жанына өлеңнің алғашқы жолын таратып</w:t>
        <w:br/>
        <w:t>бердік. Өйткені, И.А. Крыловтың «Қарға мен түлкісі» екеу</w:t>
        <w:br/>
        <w:t>ғой. Ақын өмірі мен шығармашылығына арналып орыс тілінде</w:t>
        <w:br/>
        <w:t>жарық көрген зерттеу еңбектердің атаулары қазақ тіліндегі</w:t>
        <w:br/>
        <w:t>негізгі атаудың жанына орыс тілінде қосымша берілді. Ал ұлы</w:t>
        <w:br/>
        <w:t>ойшылдың ғақлия сөздері жайлы талдау оқырманға ыңғайлы</w:t>
        <w:br/>
        <w:t>болуы үшін М.О. Әуезовтің көлемді мақаласыменбіріктіріп, бір</w:t>
        <w:br/>
        <w:t>атау ретінде жарияладық.</w:t>
        <w:br/>
        <w:t>Энциклопедияға енгізілген мақалаларда келтірілетін ақын</w:t>
        <w:br/>
        <w:t>өлеңдерінің үзінділері бірыңғай М. Әуезовтің басқаруымен</w:t>
        <w:br/>
        <w:t>1957 ж. ҚазССР ҒА Тіл және әдебиет институты шығарған Абай</w:t>
        <w:br/>
        <w:t>шығармаларының 2 томдық толық жинағынан келтірілді. Сол</w:t>
        <w:br/>
        <w:t>сияқты энциклопедия соңында берілген «Ұйқас сөздігі», «Тіл</w:t>
        <w:br/>
        <w:t>жиілігі сөздігі» және «Абай пайдаланған басқа тілдер сөздігі»</w:t>
        <w:br/>
        <w:t>де осы басылым бойынша әзірленді.</w:t>
        <w:br/>
        <w:t>Қазақ энциклопедиясының Бас редакциясы данышпан ақы-</w:t>
        <w:br/>
        <w:t>нымыз, қазақтың жаңа жазба әдебиетінің классигі Абай Құ-</w:t>
        <w:br/>
        <w:t>нанбаевтың өмірімен шығармашылық жолына арналған осынау</w:t>
        <w:br/>
        <w:t>күрделі еңбекті әзірлеуге атсалысқан Қазақстан Республикасы</w:t>
        <w:br/>
        <w:t>% 356 &gt;</w:t>
        <w:br/>
        <w:t>2-------- »-2---5-:-55:5555</w:t>
        <w:br/>
        <w:t>болысының 5 ауылында туған, Қалың қазақ ортасы, қаймағы</w:t>
        <w:br/>
        <w:t>бұзылмаған сахара тұрмысы табиғатынан дарынды баланың</w:t>
      </w:r>
    </w:p>
    <w:p>
      <w:r>
        <w:t>сезім дүниесін, ой әлемін тербеп толқытады. Әділетсіз өмірдің</w:t>
        <w:br/>
        <w:t>ұлы зары бала жүрегін он үшінде жаралайды. Әкесі Байтұрсын</w:t>
        <w:br/>
        <w:t>мен оның інісі Ақтас қорлық-зорлыққа шыдамай, 1885 ж.</w:t>
        <w:br/>
        <w:t>12 қазанда ояз бастығы полковник Яковлевтің басын жарып</w:t>
        <w:br/>
        <w:t>жібереді. Мұның арты дүние-мүлікті тартып алумен, абақты,</w:t>
        <w:br/>
        <w:t>Сібірге 15 жылға жер аударылумен тынады.</w:t>
        <w:br/>
        <w:t>Табиғатынан аса дарынды туған талапты бала Ахмет 1882-</w:t>
        <w:br/>
        <w:t>84 жж. әуелі көзі қарақты адамдардан өз үйінде хат танып, ар-</w:t>
        <w:br/>
        <w:t>тынан жақын жердегі ауыл мектебінен сауат ашады да, 1886-</w:t>
        <w:br/>
        <w:t>01 жж. Торғай қаласындағы екі класты орысша-қазақша</w:t>
        <w:br/>
        <w:t>училишеде, 1801-05 жж. Орынбордағы мұғалімдік мектеп-</w:t>
        <w:br/>
        <w:t>ке оқып, білім алады. 18095 жылдың 1 маусымынан бастап</w:t>
        <w:br/>
        <w:t>мұғалім болады. Ақтөбе, Қостанай, Қарқаралы атырабында</w:t>
        <w:br/>
        <w:t>бала оқытады, өмір, тіршілік күйбеңіне араласады, әділет үшін</w:t>
        <w:br/>
        <w:t>күреседі, жуандарға, байларға қарсылық білдіреді, патшаның</w:t>
        <w:br/>
        <w:t>отаршылдық саясатын айыптайды. Ауылдық, болыстық, кейін</w:t>
        <w:br/>
        <w:t>екі класты мектептерде ұстаз бола жүріп, 1901 жылдан бас-</w:t>
        <w:br/>
        <w:t>тап қолы бос кездерде өзі ізденіп, сан алуан кітаптар оқиды,</w:t>
        <w:br/>
        <w:t>әдебиетпен айналысады, оқулықтар жазады, аударма жасайды,</w:t>
        <w:br/>
        <w:t>өлең-жыр тудырады, фольклор нұсқаларын жинайды. Ел ішін-</w:t>
        <w:br/>
        <w:t>де жас оқыған, еркін мінезді батыл ойшылдың беделі, атағы</w:t>
        <w:br/>
        <w:t>өте бастайды. Полиция тыңшыларының жаласымен күйе жағы-</w:t>
        <w:br/>
        <w:t>лып, губернатор Тройницкийдің жарлығы бойынша Қарқаралы</w:t>
        <w:br/>
        <w:t>екі класты училицесінің меңгерушісі Ахмет 10909 ж. 1 шілде</w:t>
        <w:br/>
        <w:t>күні Семей абақтысына алынып, сотсыз, үкімсіз, нақақтан-</w:t>
        <w:br/>
        <w:t>нақақ 8 ай бойы азап, қорлық көріп, торығады, қиналып, ши-</w:t>
        <w:br/>
        <w:t>райды, ақыры күреске белді бекем буады. Бостандық ақсаған</w:t>
        <w:br/>
        <w:t>күреске шақырған өлеңдер жазады. Ақыры, Қазақстанда тұру</w:t>
        <w:br/>
        <w:t>құқынан айырылғандықтан, 1910 ж. 21 ақпанда түрмеден шы-</w:t>
        <w:br/>
        <w:t>ғып, наурыз айында Орынбор өлкесіне келеді. Бұдан кейін Бай-</w:t>
        <w:br/>
        <w:t>тұрсыновөмірінде ең күрделі, қызықты, қажырлы кезеңдер бас-</w:t>
        <w:br/>
        <w:t>талады. 1918-16 жж. арасында «Қазақ» газетінде болып, орасан</w:t>
        <w:br/>
        <w:t>зор әлеум.-тарихи қызмет атқарады, халық өмірінің сан алуан</w:t>
        <w:br/>
        <w:t>%42%</w:t>
        <w:br/>
        <w:t>2-------- »-2---5-:-55:5555</w:t>
        <w:br/>
        <w:t>мен халық тағдырын ұштастыра суреттеуден туған. Әр драма-</w:t>
        <w:br/>
        <w:t>тург дәл фактіні, нақты деректі, негізгі оқиғаны пьесаға арқау</w:t>
        <w:br/>
        <w:t>еткенде өзінің идеалына мұратына орай оларды әр түрлі пай-</w:t>
        <w:br/>
        <w:t>даланады. Бұған ақын-революционер С. Сейфуллиннің өміріне</w:t>
        <w:br/>
        <w:t>арналған С. Мұқанов, Қ. Сатыбалдин, Ә. Әбішев, А. Сатаев</w:t>
        <w:br/>
        <w:t>пьесаларын зерттегенде айқын көз жекізуге болады. «Майра»,</w:t>
        <w:br/>
        <w:t>«Дала дастаны» драмаларының тарихи материалды зерттеп пай-</w:t>
        <w:br/>
        <w:t>далану принциптерінде, характер жасау, тіл ерекшеліктерінде</w:t>
        <w:br/>
        <w:t>поэзия дәстүрлері, ақындық тәжірибелердің ықпал-әсері бар.</w:t>
        <w:br/>
        <w:t>Бірқыдыру тарихи драмалары психологиялық тереңдік, астар-</w:t>
        <w:br/>
        <w:t>лы ойлардан гөрі публицистикалық, патетикалық идея басымы-</w:t>
        <w:br/>
        <w:t>рақ. Қазіргі қазақ драматургиясында қызықты творчестволық</w:t>
        <w:br/>
        <w:t>процестер жүріп жатыр. Ескі дәстүрлер жаңғырып, оның ор-</w:t>
        <w:br/>
        <w:t>нына жаңа тенденциялар көріне бастады. Совет адамдары-</w:t>
        <w:br/>
        <w:t>ның, социалистік қазақ ұлтының бүгінгі өмірін бейнелейтін</w:t>
        <w:br/>
        <w:t>драматургиядағы негізгі, орталық қаһарман - күрескер, жаңа</w:t>
        <w:br/>
        <w:t>дүниетанымның, жаңа моральдің, жаңа психологияның ада-</w:t>
        <w:br/>
        <w:t>мы 8. Шашкиннің «Ақын жүрегі», Т. Ахтановтың «Сәуле»,</w:t>
        <w:br/>
        <w:t>Ә. Әбішевтің «Белгісіз батыр», Ә. Тәжібаевтың «Көңілдестер»</w:t>
        <w:br/>
        <w:t>пьесаларындағы кейіпкерлер әртүрлі мінез-құлықтың, әртүрлі</w:t>
        <w:br/>
        <w:t>мінездің адамдары, бұл шығармалардың өмірлік материалды</w:t>
        <w:br/>
        <w:t>сұрыптау әдістерінде, стиль қалыптарында көп ерекшеліктер</w:t>
      </w:r>
    </w:p>
    <w:p>
      <w:r>
        <w:t>бар. Деректі материалды, фактіні, шартты тәсілдерді пай-</w:t>
        <w:br/>
        <w:t>даланып жазылған, күрделі мәселелерді қозғайтын, қазақ</w:t>
        <w:br/>
        <w:t>драматургиясының тақырыптық шеңберін кеңейткен Қ. Мұ-</w:t>
        <w:br/>
        <w:t>хамеджановтың «Жат елде», Ә. Тәжібаевтың «Қыз бен сол-</w:t>
        <w:br/>
        <w:t>дат» драмалары сахнада қойылып келеді. Жанрлардың өзара</w:t>
        <w:br/>
        <w:t>тоғысуынан, бір-бірін байытуынан туған формалар, драмалық</w:t>
        <w:br/>
        <w:t>тартысы күшті, характерлері айқын туындылар негізінде</w:t>
        <w:br/>
        <w:t>жасалған инсценировкалар қазақ драматургиясында көріне бас-</w:t>
        <w:br/>
        <w:t>тады. Драматургияда реалистік тіл үшін күрес, ақ өлең жасау</w:t>
        <w:br/>
        <w:t>ізденістері бел алды. Қазақ дараматургиясының дамып, өсуіне</w:t>
        <w:br/>
        <w:t>классикалық туындыларды аудару тәжірибесі үлкен әсер етті.</w:t>
        <w:br/>
        <w:t>Алғашқы аудармашылардың М. Дәулетбаев, Н.В. Гогольдің</w:t>
        <w:br/>
        <w:t>«Үйленуін», У. Шекспирдің «Гамлетін» қазақшаласа, М. Әуе-</w:t>
        <w:br/>
        <w:t>%92 5</w:t>
        <w:br/>
        <w:t>2---------%%% --&gt;5:55:5-:52--:5</w:t>
        <w:br/>
        <w:t>өкілдері көрсетіледі. Қазақ қырының көптеген типтерімен қоса,</w:t>
        <w:br/>
        <w:t>еуропалық білім алған 2 қаһарман бар. Олар - Долгов пен Әзім-</w:t>
        <w:br/>
        <w:t>хан. Долгов - Абайдың досы, Әзімхан - Оразбайлардың шаш-</w:t>
        <w:br/>
        <w:t>бауын көтеруші. Екеуі бетпе-бет келіп қалғанда әрқайсысы өз</w:t>
        <w:br/>
        <w:t>ішін ашады, опалы интеллигенция мен сатымсақ интеллиген-</w:t>
        <w:br/>
        <w:t>ция арасындағы күресті осы Долгов, Әзімхан кейіптері арқылы</w:t>
        <w:br/>
        <w:t>бейнелейді. Әзімхан - торын әр жерге тастаған алаяқ. Гума-</w:t>
        <w:br/>
        <w:t>нист, күрескер Абайдың ата жүрегі, әділетшіл жүрегі орам-</w:t>
        <w:br/>
        <w:t>ды өткір, айтқыш шешендігі пьесаның қай тұсынан болсын</w:t>
        <w:br/>
        <w:t>көрініп отырады. Абай жалғыз емес. Маңайында дос-жаран, іні-</w:t>
        <w:br/>
        <w:t>шәкірттері, көңілдес жақын-жуығы бар. Олар: жақсы әкеден</w:t>
        <w:br/>
        <w:t>туған есті ұл - Мағауия, тапқыр, әзілқой Көкбай, ақкөңіл,</w:t>
        <w:br/>
        <w:t>адал Қарлығаш, ел анасы, халықтың өлең-жырын арқалаған</w:t>
        <w:br/>
        <w:t>аяулы Зейнеп, адал жар, жанашыр дос Әйгерім, махаббат</w:t>
        <w:br/>
        <w:t>сертіне берік Мағыш, айдауда жүрсе де жасып, жабықпаған</w:t>
        <w:br/>
        <w:t>Долгов, әңгіме - қызық дүкені - Баймағанбет. Бұлардың бәрі</w:t>
        <w:br/>
        <w:t>де сәтімен табылып, дара-дара драмалық күйлерімен бейне-</w:t>
        <w:br/>
        <w:t>ленген қаһармандар. Зұлымдық жоспарын сыртқа білдірмеуге</w:t>
        <w:br/>
        <w:t>келгенде Керімнен асқан алаяқ болмайды. Той-томалақ ішінде</w:t>
        <w:br/>
        <w:t>Долговтың келуі қарбаласында Айдармен татуласқан болып</w:t>
        <w:br/>
        <w:t>отырып, оған у береді. Айдардан айрылу - Абай үшін тірегінен</w:t>
        <w:br/>
        <w:t>айрылу, ең талантты шәкіртімен қоштасу. Ақын жүрекке жас</w:t>
        <w:br/>
        <w:t>өмірдің көктей орылуын көру - қаны сорғалаған қазақ, орны</w:t>
        <w:br/>
        <w:t>толмас қаза. Айдар дерті аямай жаншыған Абай енді аяулы ұлы</w:t>
        <w:br/>
        <w:t>Әбіштің қаралы, қайғылы, құпия сырын естиді.</w:t>
        <w:br/>
        <w:t>Пьесада күрескер Абай, демократ, дана, ойшыл ақын Абай</w:t>
        <w:br/>
        <w:t>драмалық қуатты әрекеттермен жан-жақты бейнеленеді. Тра-</w:t>
        <w:br/>
        <w:t>гедияның алғашқы қойылымында Абай рөлінде ойнаған Қ. Қуа-</w:t>
        <w:br/>
        <w:t>нышбаев ақынның психологиясының ішкі сезім толғанысын,</w:t>
        <w:br/>
        <w:t>шабытының шырқау сәтін нанымды ашып, дәл жеткізді. Траге-</w:t>
        <w:br/>
        <w:t>дия 1962 ж. 29 мамырда Қазақ драма театры сахнасында 2-рет</w:t>
        <w:br/>
        <w:t>қойылды (реж. - Ә. Мәмбетов, суретші - А.И. Ненашев). Бұл</w:t>
        <w:br/>
        <w:t>қойылымда актер Ы. Ноғайбаев күрескер Абай бейнесін сомда-</w:t>
        <w:br/>
        <w:t>са, М. Сүртібаев ойшыл, гуманист ақынның тұлғасын жасауға</w:t>
        <w:br/>
        <w:t>% 89 Ы</w:t>
      </w:r>
    </w:p>
    <w:p>
      <w:r>
        <w:t>Екінші тарау</w:t>
        <w:br/>
        <w:t>ЕКІ СӨЗДІК</w:t>
        <w:br/>
        <w:t>2-------- »-2---5-:-55:5555</w:t>
        <w:br/>
        <w:t>жарық жұлдыз деген балама. Орыстың бірінші жазушысы Ло-</w:t>
        <w:br/>
        <w:t>моносов деп санап, Абайдың өз халқының тарихындағы орны</w:t>
        <w:br/>
        <w:t>онымен қатарлас деген салыстырма жасайды. Абай шығармала-</w:t>
        <w:br/>
        <w:t>рын жариялау, насихаттау, оның есімін мәңгі есте қалдыру</w:t>
        <w:br/>
        <w:t>үшін мұражайлар салдыру керектігін толғап сөз етті.</w:t>
        <w:br/>
        <w:t>Абайдың қазақ халқы тарихындағы мәртебелі орнын басқа</w:t>
        <w:br/>
        <w:t>елдер әдебиетімен сабақтастықта алып қарап, дәл тауып, дұрыс</w:t>
        <w:br/>
        <w:t>бағалап берген Дулатов келешек заманда ұлы ақынның атақ-</w:t>
        <w:br/>
        <w:t>абыройы, мерей-даңқы өсіп, жаңқа буынмен емірене табысаты-</w:t>
        <w:br/>
        <w:t>нын ерекше әулиелікпен көре білген. Дөрекі социологиялық,</w:t>
        <w:br/>
        <w:t>таптық, атеистік көзқарас, дүниетаным тұрғысына түскен кез-</w:t>
        <w:br/>
        <w:t>де зерттеушілер абайтануды толып жатқан солақайлыққа, сан</w:t>
        <w:br/>
        <w:t>алуан қателікке ұрындырғаны белгілі. Ал Кәкітай Ысқақов,</w:t>
        <w:br/>
        <w:t>Ахмет Байтұрсынов, Әлихан Бөкейханов, Міржақып Дулатов</w:t>
        <w:br/>
        <w:t>Абайдың шығармаларын тануда ұлттық, халықтық, эстети-</w:t>
        <w:br/>
        <w:t>калық таза талғаммен ешқашан мәнін жоймайтын бағалы бай-</w:t>
        <w:br/>
        <w:t>ламдар жасай алды. Абай шығармаларындағы сарын-әуезді, ой-</w:t>
        <w:br/>
        <w:t>пікірді, идея-нысананы Алаш азаматтары терең сезіп, тебірене</w:t>
        <w:br/>
        <w:t>насихаттай білген.</w:t>
        <w:br/>
        <w:t>Әдебиеттің барлық жанрында бірдей қалам тартқан қа-</w:t>
        <w:br/>
        <w:t>ламгер, қоғамдық-әлеуметтік іске жанын салып араласқан</w:t>
        <w:br/>
        <w:t>қайраткер Міржақып Дулатовтың өмірлік мақсатының биік</w:t>
        <w:br/>
        <w:t>нысанасы, тапжылмас темірқазығы - біркүндік даңқ, өтпелі</w:t>
        <w:br/>
        <w:t>дәулет, баянсыз шен емес, туған халқының бостандығы, өзін-</w:t>
        <w:br/>
        <w:t>өзі билеуі, отарлық езгіден құтылуы. Ол қуғын-сүргін көріп,</w:t>
        <w:br/>
        <w:t>түрменің азабын тартып жүрген азапты күндерінің өзінде де,</w:t>
        <w:br/>
        <w:t>ақтық демі біткенше бұл жолдан тайған жоқ. Қазақ жұртының</w:t>
        <w:br/>
        <w:t>бүгінгі, болашақ буындарына Алаш деп ұран салып, келешек</w:t>
        <w:br/>
        <w:t>үшін арыстанша алысқан Міржақып Дулатовпен бауырындай</w:t>
        <w:br/>
        <w:t>етіп табыстыратын, айналып келгенде осы мәңгілік жасайтын</w:t>
        <w:br/>
        <w:t>асыл қасиеттер.</w:t>
        <w:br/>
        <w:t>%48 5</w:t>
        <w:br/>
        <w:t>2-------- »-2---5-:-55:5555</w:t>
        <w:br/>
        <w:t>күнделікті іс-әрекет, талап-тілек, уақыт сұранысы өнер атау-</w:t>
        <w:br/>
        <w:t>лыны өзіне баурап алған, публицистикалық, саяси ұрандар,</w:t>
        <w:br/>
        <w:t>ұғым-категориялар, байлам-тұжырымдар әдебиеттің барлық</w:t>
        <w:br/>
        <w:t>саласына ентелеп кірген заманның өзінде Мағжан поэзия-</w:t>
        <w:br/>
        <w:t>сының зеңгір көкпен, тәңір, пайғамбармен мәңгі тілдескен</w:t>
        <w:br/>
        <w:t>заңғар шыңындай болып, таза ақындықты сақтады, ол бір та-</w:t>
        <w:br/>
        <w:t>қырыптың, бір кезеңнің, тіпті бір таптың жыршысы болып кет-</w:t>
        <w:br/>
        <w:t>пей, уақыттардың желі құлата алмайтын алтын діңгек, әлем-</w:t>
        <w:br/>
        <w:t>дік, планетарлық әуе-сарындармен тамырлас, өлмес туындылар</w:t>
        <w:br/>
        <w:t>берген ұлттық ақын болып қала береді.</w:t>
      </w:r>
    </w:p>
    <w:p>
      <w:r>
        <w:t>Кенжебаев</w:t>
        <w:br/>
        <w:t>Кенжебаев Бейсенбай (1904-87) - әдебиет зерттеушісі,</w:t>
        <w:br/>
        <w:t>сыншы, жазушы, аудармашы, филологиялық ғылым докто-</w:t>
        <w:br/>
        <w:t>ры, профессор. Ол Абай мұрасын зерттеуге айтарлықтай үлес</w:t>
        <w:br/>
        <w:t>қосты. 1928 ж. Ташкентте басылған «Абай шығармаларының</w:t>
        <w:br/>
        <w:t>жинағына сын» («Еңбекші қазақ», 1925, 28 шілде), «Абай ту-</w:t>
        <w:br/>
        <w:t>ралы пікірлер» («Әдебиет майданы», 1985, Х%1, 2, 158-158-6б.),</w:t>
        <w:br/>
        <w:t>«Абай ақын» («Лениншіл жас», 1945 ж. 15 тамыз), «Қазақ</w:t>
        <w:br/>
        <w:t>әдебиетінің данышпан атасы» («Коммунист», 1949, Х97), «Қазақ</w:t>
        <w:br/>
        <w:t>реалистік әдебиетінің негізін салушы» (Абайдың өмірі мен твор-</w:t>
        <w:br/>
        <w:t>чествосы. - Алматы, 1954), «Абай өлендерінің ұйқасы туралы»</w:t>
        <w:br/>
        <w:t>(«Вестник АН КазССР», 1954, Х29). «Әділ сынасайық» («Қазақ</w:t>
        <w:br/>
        <w:t>әдебиеті», 1955, 28 қыркүйек), «Абай - қазақ халқының жаңа</w:t>
        <w:br/>
        <w:t>әдебиетінің негізін салушы» (Ученые записки КазГу. - Алма-</w:t>
        <w:br/>
        <w:t>Ата, 1955. - Т. 1. 96-6.). «Қазақ өлеңінің құрылысы туралы»</w:t>
        <w:br/>
        <w:t>(Алматы, 1955), «Түр және дәстүр» («Қазақ әдебиеті», 1956,</w:t>
        <w:br/>
        <w:t>24ақпан), «Қазақхалқының ХХғасырбасындағы жазушылары»</w:t>
        <w:br/>
        <w:t>(Алматы, 1958), «Абай Құнанбаев» («Қазақ әдебиеті тарихының</w:t>
        <w:br/>
        <w:t>мәселелері». - Алматы, 1978), т.б. ғылыми-зерттеу мақалалар</w:t>
        <w:br/>
        <w:t>мен кітаптарында Абайдың өмірі мен шығармашылық еңбегін</w:t>
        <w:br/>
        <w:t>кеңінен талдайды. Өлеңдерінің өзіндік өрнегін, мазмұны мен</w:t>
        <w:br/>
        <w:t>көркемдік ерекшеліктерін саралайды. Абай жайлы жазылған</w:t>
        <w:br/>
        <w:t>сын еңбектерін қорытып, жаңа байламдар жасайды.</w:t>
        <w:br/>
        <w:t>% 56 &gt;</w:t>
        <w:br/>
        <w:t>2---------%%% --&gt;5:55:5-:52--:5</w:t>
        <w:br/>
        <w:t>Ауыл мектептерінде мұғалімдікпен өткен алты-жеті жыл</w:t>
        <w:br/>
        <w:t>ішінде оң мен солын танып, өмір күресі, тірлік тартысына</w:t>
        <w:br/>
        <w:t>түсіп, ұлт қамы үшін ширығып, соны сүрлеу іздеген Міржақып</w:t>
        <w:br/>
        <w:t>алдындағы ақыл-ой ағалары Әлихан Бөкейханов, Ахмет Бай-</w:t>
        <w:br/>
        <w:t>тұрсыновтарды тауып, олармен пікірлес, ниеттес, мұраттас бо-</w:t>
        <w:br/>
        <w:t>лып шығады. Осы алаш азаттығы үшін бағышталған ерен дос-</w:t>
        <w:br/>
        <w:t>тық олардың бүкіл тіршілігінің өзегіне айналды.</w:t>
        <w:br/>
        <w:t>Дулатов 1904 ж. Омбы, 1905 ж. Қарқаралы, 1906 ж. Орал,</w:t>
        <w:br/>
        <w:t>Петербор барып, төңкерісшіл ағымдарға араласып, патша отар-</w:t>
        <w:br/>
        <w:t>шылдығына ашық қарсы шығып, жер мәселесін көтеріп, мұ-</w:t>
        <w:br/>
        <w:t>сылмандықты қудалауға тыйым салуды талап еткен ағарту-</w:t>
        <w:br/>
        <w:t>шы-демократиялық бағыттағы қазақтың ұлттық озық оқыған-</w:t>
        <w:br/>
        <w:t>дарының алдыңғы легінің маңдай алдынан көрінді. Ол өз</w:t>
        <w:br/>
        <w:t>заманындағы көзі қарақты қазақ баласына қолынан келген қам-</w:t>
        <w:br/>
        <w:t>қорлығын, достық-махаббатын аямаған. Алдыңғы қатарлы та-</w:t>
        <w:br/>
        <w:t>тар, орыс зиялыларымен де араласқан. Бұл қатарда Н.Н. Пота-</w:t>
        <w:br/>
        <w:t>нин, Ә. Диваев, Крымекий, академик В.А. Гордевскийлер де бар.</w:t>
        <w:br/>
        <w:t>Өлең жинағы, роман кітабы басылып, жазушылық даңқы</w:t>
        <w:br/>
        <w:t>шыққан Дулатовтың «Қазақ» (1918-18) газетінде Ахмет Бай-</w:t>
        <w:br/>
        <w:t>тұрсыновпен тізе қосып, тең редактор болып, еңбек еткен-</w:t>
        <w:br/>
        <w:t>жылдары - ұлтының сол дәуірдегі қоғамдық-әлеуметтік проб-</w:t>
        <w:br/>
        <w:t>лемаларын жан-жақты көтеріп, оларға дұрыс жауап берген</w:t>
        <w:br/>
        <w:t>көкейкесті публицистика тудырған, қазақтың еркін журна-</w:t>
        <w:br/>
        <w:t>листикасының негізін салған, оның жанрлық формаларын жа-</w:t>
        <w:br/>
        <w:t>саған, баспасөз мәдениетін, тілін қалыптастырған ең жемісті,</w:t>
        <w:br/>
        <w:t>ең бақытты-жылдар.</w:t>
        <w:br/>
        <w:t>Ұлттық ояну, Алаш қозғалысы, Алаш партиясы, Алаш</w:t>
        <w:br/>
        <w:t>өкіметі, Алаш әскері (1905-20) - бұлардың бәріне де Дулатов бел</w:t>
        <w:br/>
        <w:t>буып, білек сыбанып қатысқан, оның әр түрлі ұйымдарына сай-</w:t>
      </w:r>
    </w:p>
    <w:p>
      <w:r>
        <w:t>ланған, ұран жазған, күнделікті шаруаларын іске асырған, бас-</w:t>
        <w:br/>
        <w:t>пасөз бетінде насихаттаған, қажет десеңіз, керек болса қолына</w:t>
        <w:br/>
        <w:t>қару алып та күрескен - осылардың іздері сақталған көптеген</w:t>
        <w:br/>
        <w:t>тарихи құжаттар, анық деректер толып жатыр. Ол бұл жолда</w:t>
        <w:br/>
        <w:t>адастым, сандалдым демеген, имандай ұйыған берік сеніммен</w:t>
        <w:br/>
        <w:t>әрекет еткен.</w:t>
        <w:br/>
        <w:t>% 45 &gt;</w:t>
        <w:br/>
        <w:t>2-------- »-2---5-:-55:5555</w:t>
        <w:br/>
        <w:t>барлық нәсілін өзі күйдіріп, айтқан кесел-кесапаттардан, сор-</w:t>
        <w:br/>
        <w:t>сұмдықтардан арыл, тазар, сонда ғана белге шығасың деп</w:t>
        <w:br/>
        <w:t>тұрғандай. Өлең 11 буынды қара өлең ұйқасы үлгісінде жа-</w:t>
        <w:br/>
        <w:t>зылған. Алғаш рет 1909 ж. Санкт-Петербургте жарық көрген</w:t>
        <w:br/>
        <w:t>«Қазақ ақыны Ибраһим Құнанбайұлының өлеңі» атты жинақ-</w:t>
        <w:br/>
        <w:t>та жарияланды. Басылымдарында аздаған мәтіндік өзгерістер</w:t>
        <w:br/>
        <w:t>кездеседі. Мүрсейіт қолжазбаларында, 1954 жылғы жинақта</w:t>
        <w:br/>
        <w:t>12-жол «Бір күн тыртын етеді, бір күн жыртың» делінсе,</w:t>
        <w:br/>
        <w:t>1989, 1945, 1957 жылғы басылымдарда «Бір күн тыртың етеді,</w:t>
        <w:br/>
        <w:t>бір күн бұртың» болып алынған. Мүрсейіт қолжазбаларында,</w:t>
        <w:br/>
        <w:t>1909 жылғы жинақта 18-жол «Өз басына би болған өңкей қи-</w:t>
        <w:br/>
        <w:t>қым» болса, кейінгі басылымдарла «Бас-басына би болған өңкей</w:t>
        <w:br/>
        <w:t>қиқым» деп берілген. Туынды ағылшын, араб, әзербайжан,</w:t>
        <w:br/>
        <w:t>қарақалпақ, қырғыз, татар, түрікмен, орыс, өзбек, ұйғыр, т.б.</w:t>
        <w:br/>
        <w:t>тілдерге аударылған.</w:t>
        <w:br/>
        <w:t>Қараша, желтоқсанмен сол бір-екі ай</w:t>
        <w:br/>
        <w:t>«Қараша, желтоқсанмен сол бір-екі...» - Абайдың 1888 ж.</w:t>
        <w:br/>
        <w:t>жазған өлеңі. Әрқайсысы 4 тармақты 9 шумақтан тұрады.</w:t>
        <w:br/>
        <w:t>Бұл - Абайдың пейзаж лирикасының ішіндегі таңдаулы шы-</w:t>
        <w:br/>
        <w:t>ғармаларының бірі, көшпелі қазақ ауылының әлеуметтік жік-</w:t>
        <w:br/>
        <w:t>телісін, тұрмыс айырмашылығын анық көрсеткен мазмұны</w:t>
        <w:br/>
        <w:t>терең, көркемдігі жоғары, идеясы биік туынды. Мал сүмесімен</w:t>
        <w:br/>
        <w:t>күн көріп отырған елдің шаруашылық әрекеті, тіршілік тәсілі,</w:t>
        <w:br/>
        <w:t>табиғат қабағын баққан мінезі салған жерден аңғартылады.</w:t>
        <w:br/>
        <w:t>Көп нәрсенің түп-қазығы өріске, жер жағдайына байланған,</w:t>
        <w:br/>
        <w:t>өмірсүру, тірлік кешу, жан бағу - бәрі де осыған келіп тіреледі.</w:t>
        <w:br/>
        <w:t>Ақын күн суып, ауа райы бұзылып, күз созылып, қысқа аяқ</w:t>
        <w:br/>
        <w:t>басқан шаруашылыққа қолайсыз бір шақтағы қалт-құлт ет-</w:t>
        <w:br/>
        <w:t>кен ауыл өмірінің қоңторғай суретін реалистік дәлдікпен,</w:t>
        <w:br/>
        <w:t>нақты адамдар тұлғасы арқылы, тірі, жанды, әрекетті күйінде,</w:t>
        <w:br/>
        <w:t>буын бұрқыратып алдына тартады. Табиғат суреті мен адамдар</w:t>
        <w:br/>
        <w:t>қимылы жымдаса бейнеленген.</w:t>
        <w:br/>
        <w:t>% 58 Б</w:t>
        <w:br/>
        <w:t>2---------%%% --&gt;5:55:5-:52--:5</w:t>
        <w:br/>
        <w:t>Жұмабаев</w:t>
        <w:br/>
        <w:t>Жұмабаев Мағжан (1898-1988) - қазақтың ұлы ақыны.</w:t>
        <w:br/>
        <w:t>Солтүстік Қазақстан облысы, Бұлаев ауданының жеріндегі</w:t>
        <w:br/>
        <w:t>Сасықкөл мекенінде іргелі, әйгілі шаңырақта дүниеге кел-</w:t>
        <w:br/>
        <w:t>ген. Өз әкесі Бекен, бабалары Жұмабай қажы, Шонай, Өтеген,</w:t>
        <w:br/>
        <w:t>Өтеміс - бәрі де исі Атығай ішінде даңқы шыққан белгілі,</w:t>
        <w:br/>
        <w:t>көшелі кісілер. Мағжан өзімен емшектес Мүсілім, Қаһарман,</w:t>
      </w:r>
    </w:p>
    <w:p>
      <w:r>
        <w:t>Мұхаметжан, Сәлімжан, Қалижан, Сабыржан, Күләндам,</w:t>
        <w:br/>
        <w:t>Гүлбарам деген бауырларымен құлын-тайдай тебісіп, анасы</w:t>
        <w:br/>
        <w:t>Гүлсімнің бауырында ауыл баласының қызықты, романтикаға</w:t>
        <w:br/>
        <w:t>толы тәтті, қимас шағын бірге өткізген. Кәрім, Мұхаметжан</w:t>
        <w:br/>
        <w:t>молдалар, Данияр қажы, Ахитден мұғалім - болашақ ақынның</w:t>
        <w:br/>
        <w:t>тілін сындырып, хат танытқан, арабша, парсыша, түрікше,</w:t>
        <w:br/>
        <w:t>орысша оқытқан алғашқы ұстаздары. Алдымен Қызылжарда</w:t>
        <w:br/>
        <w:t>медреседе Хасен молдадан дәріс алған Мағжан Уфа қаласына</w:t>
        <w:br/>
        <w:t>барып, медресе Ғалияда татар халқының ұлы жазушысы</w:t>
        <w:br/>
        <w:t>Ғалымжан Ибрагимовтан оқыды. Алғашқы әдеби тәжірибе бас-</w:t>
        <w:br/>
        <w:t>талып, тырнақалды, көк қауырысын жырлар тудырды.</w:t>
        <w:br/>
        <w:t>Жаңа заман рухы бойын билеген, тырнақалды «Шолпан»</w:t>
        <w:br/>
        <w:t>(1912 ж., қазан) кітабы шыққан асау жүрек, жас сұңқар орысша</w:t>
        <w:br/>
        <w:t>білім алуға ерекше талаптанып, 1918 ж. Омбы қаласына келіп,</w:t>
        <w:br/>
        <w:t>семинарияға түседі, оны 1916 ж. бітіріп шығады. Бұдан кейін</w:t>
        <w:br/>
        <w:t>ел өміріндегі ұлы оқиғалар жас азаматты көгала толқынына</w:t>
        <w:br/>
        <w:t>тартып әкетеді. Үш революция дүмпуі, Алаш қозғалысы, дү-</w:t>
        <w:br/>
        <w:t>ниетанымдағы сілкіністер, қоғамдық-әлеуметтік тартыстардың</w:t>
        <w:br/>
        <w:t>поэзиядағы көріністер, жекебастағы шырғаландар - осылардың</w:t>
        <w:br/>
        <w:t>баршасын көре жүріп Мағжан да 1019 жылдың көктемінен</w:t>
        <w:br/>
        <w:t>бастап жаңа құрылысқа бел шешіп, білек сыбанып кіріседі.</w:t>
        <w:br/>
        <w:t>Қызылжардағы «Бостандық туы» газетінде редактор болады</w:t>
        <w:br/>
        <w:t>(1919). Ташкентте Қазақ-қырғыз институтында сабақ береді</w:t>
        <w:br/>
        <w:t>(1922). Москвада Күншығыс баспасында аудармашы. В.Я. Брю-</w:t>
        <w:br/>
        <w:t>сов атындағы көркем әдебиет институтында оқиды (1928), Бура-</w:t>
        <w:br/>
        <w:t>байда техникумда, Қызылжарда кеңес-партия мектебінде сабақ</w:t>
        <w:br/>
        <w:t>береді. 1920 ж. жазықсыз жала жабылып, түрмеге қамалады,</w:t>
        <w:br/>
        <w:t>4-0225 % 49 &gt;</w:t>
        <w:br/>
        <w:t>2-------- »-2---5-:-55:5555</w:t>
        <w:br/>
        <w:t>Кеңес дәуірінде басқа да бұрынғы Алаш басшылары секілді</w:t>
        <w:br/>
        <w:t>Дулатовқа да үлкен іс тапсырылған жоқ, қайта қудаланып,</w:t>
        <w:br/>
        <w:t>1922 ж. Кеңес түрмесіне қамалып барып шығады, ол Орынбор-</w:t>
        <w:br/>
        <w:t>да педагогтық қызметте, Семейде сот мекемесінде, Ташкент-</w:t>
        <w:br/>
        <w:t>те, Қызылордада газетте елеусіз қатардағы қызметтерде болды</w:t>
        <w:br/>
        <w:t>да, (1920-1928) 1928 ж. ұсталып, содан абақты тауқыметтерін</w:t>
        <w:br/>
        <w:t>көре-көре, ақыры 1985 ж. 5 қазанда Ақтеңіз-Балтық каналы-</w:t>
        <w:br/>
        <w:t>ның бойындағы Сосновец лагерінде опат болды. Арада 58 жыл</w:t>
        <w:br/>
        <w:t>өткен соң ақын сүйегі туған жеріне әкелініп, ақ жуып, арулап</w:t>
        <w:br/>
        <w:t>қойылды.</w:t>
        <w:br/>
        <w:t>Дулатовтың даңқын қазақ арасы ғана емес, Россиядағы түрік</w:t>
        <w:br/>
        <w:t>әлеміне тұтас жайылған «Оян, қазақ» 1909 ж. Уфада шығып,</w:t>
        <w:br/>
        <w:t>1911 ж. Орынборда екінші рет басылды. Бұл- қазақ әдебиетінің</w:t>
        <w:br/>
        <w:t>тарихындағы ең көп қудаланған шығарманың бірі. Кітаптың</w:t>
        <w:br/>
        <w:t>бірінші, екінші басылымдарын патша өкіметі жинатып алды-</w:t>
        <w:br/>
        <w:t>рып, авторды 1911 ж. маусым айында Семей түрмесіне қамап,</w:t>
        <w:br/>
        <w:t>19 ай бойы абақтыда ұстаған. Архивтерден осы істердің қалай</w:t>
        <w:br/>
        <w:t>қозғалғаны, ақыр соңына тыңшылардың қалай түскені туралы</w:t>
        <w:br/>
        <w:t>көптеген материалдар табылып жатыр.</w:t>
        <w:br/>
        <w:t>«Терме» (1918), «Азамат» (1915) жинақтары жарық көрді.</w:t>
        <w:br/>
        <w:t>Прозадағы атышулы шығармасы «Бақытсыз ЖЖаамал» рома-</w:t>
        <w:br/>
        <w:t>ны 1910 ж. Қазанда басылды. Мұның үстіне көптеген оқулық-</w:t>
        <w:br/>
        <w:t>тар, аудармалар, қазақ кітаптарының көрсеткішін қоссаңыз,</w:t>
        <w:br/>
        <w:t>қысылтаяң ауыр заманда үнемі қудалауда жүріп Дулатовтың,</w:t>
        <w:br/>
        <w:t>қаншама көп іс тындырғанын көресіз. Ұзақ жылғы үзілістен ке-</w:t>
        <w:br/>
        <w:t>Йін 1991 ж. Алматыда Дулатовтың поэзия, проза, драматургия,</w:t>
      </w:r>
    </w:p>
    <w:p>
      <w:r>
        <w:t>публицистикалық шығармаларының басын қосқан бір томдық</w:t>
        <w:br/>
        <w:t>шығармалары жарияланды.</w:t>
        <w:br/>
        <w:t>Өзінің көркем шығармаларымен, мақалаларымен, қоғам-</w:t>
        <w:br/>
        <w:t>дық істерімен жас күнінен бастап туған елінің махаббатына бө-</w:t>
        <w:br/>
        <w:t>ленген Дулатов алаштың өзі тұрғылас азаматтары секілді Қазан</w:t>
        <w:br/>
        <w:t>төңкерісінен кейін аз уақыт қана бостандықта әрекет етіп, ар-</w:t>
        <w:br/>
        <w:t>тынан жазықсыз қараланып кете барды. Олардың еңбектері жо-</w:t>
        <w:br/>
        <w:t>Йылып, аттарын атауға тыйым салынды. Сонда да Міржақып</w:t>
        <w:br/>
        <w:t>өмірі, мұрасы туралы Кеңес елінде бір ауыз жылы сөз айтылмай</w:t>
        <w:br/>
        <w:t>%46 в</w:t>
        <w:br/>
        <w:t>2---------%%% --&gt;5:55:5-:52--:5</w:t>
        <w:br/>
        <w:t>Мүрсейіт қолжазбаларында, 1954 жылғы жинақта 8-шумақтың</w:t>
        <w:br/>
        <w:t>8-жолы «Жалаң қаққан жат мінез жау алады» болса, 1989, 1945,</w:t>
        <w:br/>
        <w:t>1957 жылғы басылымдарда «Жалаңқая жат мінез жау алады»</w:t>
        <w:br/>
        <w:t>деп берілген. Мүрсейіт қолжазбаларында 6-шумақтың 2-жолы</w:t>
        <w:br/>
        <w:t>«Мал сойып, сен мендік бол деп берем деп», 7-шумақтың 2-жолы</w:t>
        <w:br/>
        <w:t>«Ант бұзушы кім ойлар дерт көрем деп», 10-шумақтың 2-жолы</w:t>
        <w:br/>
        <w:t>«Ит қорлық немене екен көрген күні» делінсе, жинақтарда</w:t>
        <w:br/>
        <w:t>1909 жылғы басылым негізінде «Ет берсем, сен мендік бол деп</w:t>
        <w:br/>
        <w:t>берем деп», «Ант ішуді кім ойлар дер көрем деп», «Ит қорлық</w:t>
        <w:br/>
        <w:t>немесеекен сүйткен күні» болып алынған. Кейінгі басылымдар-</w:t>
        <w:br/>
        <w:t>да Мүрсейіт қолжазбалары бойынша 6-шумақтың 8-жолы «Бар</w:t>
        <w:br/>
        <w:t>ма екен жай жүрген жан қанағатпен», 10-шумақтың 8-жолы</w:t>
        <w:br/>
        <w:t>«Арын сатқан мал үшін антұрғанның» деп берілсе, 1909 жылғы</w:t>
        <w:br/>
        <w:t>жинақта бұл жолдар «Қара қарға сықылды шуласын жұрт»,</w:t>
        <w:br/>
        <w:t>«Бар ма екен жай жүрген жұрт қанағатпен», «Жанын сатқан</w:t>
        <w:br/>
        <w:t>мал үшін антұрғанның» болып алынған. 1988, 1989, 1945,</w:t>
        <w:br/>
        <w:t>1954 жылғы жинақтарда 11-шумақтың 8-жолы «Мал мен бақ-</w:t>
        <w:br/>
        <w:t>тың кеселі ұя бұзар» делінсе, қалған басылымдарда Мүрсейіт</w:t>
        <w:br/>
        <w:t>қолжазбалары, 1909 жылғы жинақ негізінде «Мал мен бақтың</w:t>
        <w:br/>
        <w:t>кеселін ұя бұзар» деп алынған. Мүрсейіт қолжазбаларында,</w:t>
        <w:br/>
        <w:t>1989, 1945, 1954 жылғы басылымдарда соңғы шумақтың соң-</w:t>
        <w:br/>
        <w:t>ғы жолы «Өз үйінде шіренген паңы құрсын» болса, 1957,</w:t>
        <w:br/>
        <w:t>1977 жылғы жинақтарда 1909 жылғы басылым бойынша «Өз</w:t>
        <w:br/>
        <w:t>үйінде шартиген паңы құрсын» деп берілген. Туынды қара-</w:t>
        <w:br/>
        <w:t>қалпақ, қырғыз, орыс, ұйғыр, т.б. тілдерге аударылған.</w:t>
        <w:br/>
        <w:t>Хасен Оралтай</w:t>
        <w:br/>
        <w:t>Хасен Оралтай (1088 ж.т.) - шетелде тұратын қазақ қай-</w:t>
        <w:br/>
        <w:t>раткері, ұлт-азаттық қозғалысты зерттеуші. Тарихшы, публи-</w:t>
        <w:br/>
        <w:t>цист, түрік, қазақ, ағылшын, неміс, т.б. тілдерде жазылған</w:t>
        <w:br/>
        <w:t>еңбектердің авторы. «Алаш» сыйлығының лауреаты (1994),</w:t>
        <w:br/>
        <w:t>Түркістан қазақ-түрік халықаралық университетінің құрметті</w:t>
        <w:br/>
        <w:t>профессоры (1994). Қазақ халқының тарихына, этнография-</w:t>
        <w:br/>
        <w:t>% бі 5</w:t>
        <w:br/>
        <w:t>2-------- »-2---5-:-55:5555</w:t>
        <w:br/>
        <w:t>содан Карелияға жер аударылады. М. Горькийдің және оның</w:t>
        <w:br/>
        <w:t>әйелі Е. Пешкованың араласуымен 1986 ж. айдаудан босап</w:t>
        <w:br/>
        <w:t>шыққанымен, қайта ушыққан репрессия тырнағына ілініп,</w:t>
        <w:br/>
        <w:t>жазықсыздан жазықсыз 1988 ж. 19 наурызда атылып кетеді.</w:t>
      </w:r>
    </w:p>
    <w:p>
      <w:r>
        <w:t>Өзі ғана емес, ағалары Мүсілім, Қаһарман, інісі Мұқаметжан да</w:t>
        <w:br/>
        <w:t>репрессия отына шалынады. Әкесі Бекен 1984 ж., анасы Гүлсім</w:t>
        <w:br/>
        <w:t>1948 ж. дүние салған.</w:t>
        <w:br/>
        <w:t>Мағжаннан қалған әдеби-шығармашылық мұраның көлемін,</w:t>
        <w:br/>
        <w:t>сапасын, сақталуына қатысты әңгімені нақты айтуға мүмкін-</w:t>
        <w:br/>
        <w:t>дік бар. Талантты ақынның алғашқы өлеңдері Уфадағы, Омбы-</w:t>
        <w:br/>
        <w:t>дағы қабырға газеттерінде, қолжазба журналдарда, өз кезіндегі</w:t>
        <w:br/>
        <w:t>мерзімді баспасөз беттерінде жарияланып жүріп, көзге түседі,</w:t>
        <w:br/>
        <w:t>елеп-ескеріледі де, жұртшылық назарын аударады. 1912 ж.</w:t>
        <w:br/>
        <w:t>Қазанда «Шолпан» деген өлеңдер жинағы шыққанда Мағжан</w:t>
        <w:br/>
        <w:t>он сегіз-он тоғыздардағы уылжып тұрған қыршын жас. Абай</w:t>
        <w:br/>
        <w:t>кітабының басылғанына үш-ақ жыл өткенін ескерсек, жас</w:t>
        <w:br/>
        <w:t>ақынның даңқы қазақ сахарасы аспанында қалай көтерілгенін</w:t>
        <w:br/>
        <w:t>ұғу қиынға соқпас. Бұдан кейінгі кезеңде дүниеге келген қазақ</w:t>
        <w:br/>
        <w:t>газет-журналдарының бетінде Мағжан шығармалары, 1929 ж.</w:t>
        <w:br/>
        <w:t>жаламен абақтыға түскенге дейін үздіксіз жарияланып тұрды.</w:t>
        <w:br/>
        <w:t>Негізінен ақын өлеңдері екі-ақ рет жинақталып, топталып,</w:t>
        <w:br/>
        <w:t>оқырман қолына тиді. Бірінші рет 1922 ж. Бернияз Күлеев</w:t>
        <w:br/>
        <w:t>Қазанда бастырып, екінші рет осы кітап толықтырылып Сұл-</w:t>
        <w:br/>
        <w:t>танбек Қожановтың алғы сөзімен 1928 ж. Ташкентте шықты.</w:t>
        <w:br/>
        <w:t>«Педагогика», «Сауатты бол» (араб, латын әріптерімен бірнеше</w:t>
        <w:br/>
        <w:t>рет басылған) кітаптары, аудармалары басылды. Қысқасы,</w:t>
        <w:br/>
        <w:t>Жұмабаевтың қаламгерлік сапары бас-аяғы жиырма жылға</w:t>
        <w:br/>
        <w:t>жетпей, тым ерте үзілді, он жылдай өмірі абақтыда, лагерьде,</w:t>
        <w:br/>
        <w:t>қуғын-сүргінде, азап-қорлықта өтті.</w:t>
        <w:br/>
        <w:t>Мағжанның «Алтын хакім Абайға» (1912) деген өлеңі 6 шу-</w:t>
        <w:br/>
        <w:t>мақ, 24 тармақтан тұрады, 11 буынды қара өлең ұйқасымен</w:t>
        <w:br/>
        <w:t>жазылған. Салған жерден жас талапкер ақын Абайды қарадан</w:t>
        <w:br/>
        <w:t>хан шыққан хакім, оның сөзі мың жылда да дәмі кетпес деп</w:t>
        <w:br/>
        <w:t>бағалайды. Абай өлеңдеріндегі кейбір оралымдарды құбылта</w:t>
        <w:br/>
        <w:t>пайдаланады, «тыныш ұйықта қабіріңде, уайым жеме», «қор</w:t>
        <w:br/>
        <w:t>% 50 &gt;</w:t>
        <w:br/>
        <w:t>2---------%%% --&gt;5:55:5-:52--:5</w:t>
        <w:br/>
        <w:t>Өлеңде Абайдың әлеуметтік көзқарасы айқын, бай мен кедей</w:t>
        <w:br/>
        <w:t>тап өкілдері өз атымен аталып, әрқайсысының тіршілік қал-</w:t>
        <w:br/>
        <w:t>пы, мінезі нақты іс-әрекетімен, қимыл-қозғалысымен көріне-</w:t>
        <w:br/>
        <w:t>ді. Ертеңгі күннің қамын жеп, үнем жасап, қыстауға қонбай,</w:t>
        <w:br/>
        <w:t>күзеуде ықтырмада отырған бай, мал бағып далада жүрген</w:t>
        <w:br/>
        <w:t>кедей, жылынуға отын таба алмай, бүрсең қағып, тоңған иін</w:t>
        <w:br/>
        <w:t>жылытып, тон илеп, шекпен тігіп отырған байғұс әйел - осы</w:t>
        <w:br/>
        <w:t>жалпы сурет бірте-бірте тіпті айқындалып, жаңа бояулармен</w:t>
        <w:br/>
        <w:t>толығып, көшпелі қазақ ауылының тұтас бейнесіне айналады.</w:t>
        <w:br/>
        <w:t>Ұлы ақын, ұлы суретші Абай назарында бәрі бар: маздап жан-</w:t>
        <w:br/>
        <w:t>ған от болмағандықтан, қақтана алмай азынаған кемпір-шал,</w:t>
        <w:br/>
        <w:t>көзінің жасы аққан кедей баласы, ептеп кәрі қой сойған, айна-</w:t>
        <w:br/>
        <w:t>ласына кИіз тұтқан жылы үйдегі байдың баласы, кедейге бер-</w:t>
        <w:br/>
        <w:t>ген орта қап қара қи - осының күллісі ескілікті өмір салттың</w:t>
        <w:br/>
        <w:t>қанық бояулы бөлшектері. Көшпелі ауылдың таптық айырма-</w:t>
        <w:br/>
        <w:t>сын ашық айтқан, бір жақта байлық, бір жақта жоқшылық -</w:t>
        <w:br/>
        <w:t>барлығын өмірдің өз суретімен дәл көрсетіп берген үлкен реа-</w:t>
        <w:br/>
        <w:t>лиет ақынның шын ықыласы қорланғандар, тапталғандар</w:t>
        <w:br/>
        <w:t>жағында, бүйрегі кедейге бұрып, жүрегі сыздап тұр. Ақын ке-</w:t>
        <w:br/>
        <w:t>дейге байдың дәулетін берсе қолынан, бермесе жолынан тар-</w:t>
        <w:br/>
        <w:t>тып ал, қират, бұз, жой демейді, байды да, кедейді де ымыраға,</w:t>
        <w:br/>
        <w:t>бірлікке, келісімге шақырады. Өлең 11 буынды қара өлең үл-</w:t>
        <w:br/>
        <w:t>гісімен жазылған. Алғаш 1909 ж. Санкт-Петербургте жарық</w:t>
      </w:r>
    </w:p>
    <w:p>
      <w:r>
        <w:t>көрген «Қазақ ақыны Ибраһим Құнанбайұғлының өлеңі» ат-</w:t>
        <w:br/>
        <w:t>ты жинақта жарияланды. Басылымдарында аздаған текстол,</w:t>
        <w:br/>
        <w:t>өзгерістер кездеседі. Мүрсейіт қолжазбаларында 2-шумақтың</w:t>
        <w:br/>
        <w:t>8 және 4-жолдары «Мұздаған Иін жылытып, тонын илеп, Шек-</w:t>
        <w:br/>
        <w:t>пен тігер қатындар бүрсең қағып» делінсе, кейінгі басылым-</w:t>
        <w:br/>
        <w:t>дарда бұл жолдар 1909 жылғы жинақ негізінде «Тонған иін</w:t>
        <w:br/>
        <w:t>жылытып, тонын илеп, Шекпен тігер қатыны бүрсең қағып»</w:t>
        <w:br/>
        <w:t>деп алынған. Мүрсейіт қолжазбаларында 8-шумақтың 1-жолы</w:t>
        <w:br/>
        <w:t>«Жас балаға отын жоқ тұрған маздап» болып берілсе, 1909,</w:t>
        <w:br/>
        <w:t>1954 жылғы басылымдарда «Жас балаға от та жоқ тұрған маз-</w:t>
        <w:br/>
        <w:t>дап» 1089, 1945, 1957 жылғы басылымдарда 8-шумақтың</w:t>
        <w:br/>
        <w:t>4-жолы «Бір жағынан қысқанда жел де азынап» болса, 1945,</w:t>
        <w:br/>
        <w:t>% 59 Ы</w:t>
        <w:br/>
        <w:t>2-------- »-2---5-:-55:5555</w:t>
        <w:br/>
        <w:t>1957 жылғы жинақтарда 1909 жылғы басылым бойынша бұл</w:t>
        <w:br/>
        <w:t>жол «Бір жағынан қысқанда о да азынап» делінген. 1989,</w:t>
        <w:br/>
        <w:t>1945 жылғы басылымдарда өлеңнің жазылған кезеңі 1889 жыл</w:t>
        <w:br/>
        <w:t>деп көрсетілген. Туынды қарақалпақ, орыс, ұйғыр, т.б. тілдерге</w:t>
        <w:br/>
        <w:t>аударылған.</w:t>
        <w:br/>
        <w:t>Қартайдық, қайғы ойладық, ұлғайды арман</w:t>
        <w:br/>
        <w:t>«Қартайдық, қайғы ойладық, цлғгайды арман..» - Абайдың</w:t>
        <w:br/>
        <w:t>1886 ж. жазған өлеңі. Көлемі - 50 жол. Ақын өз дәуіріндегі</w:t>
        <w:br/>
        <w:t>қазақ қоғамының әлеуметтік топтарын дәл ажыратып, айқын</w:t>
        <w:br/>
        <w:t>саралап, әрқайсысының мін-мерезін ашы тілмен күйдіре өр-</w:t>
        <w:br/>
        <w:t>тейді. Еңбексіздік, терін сатпай, телміріп көзін сатқан теп-те-</w:t>
        <w:br/>
        <w:t>гіс алармандықты айыптайды. Абай таңбалайтын өкілдер мы-</w:t>
        <w:br/>
        <w:t>налар: бай, би, болыс, елубасы, жау, жарлы, дос, сұм-сұрқия,</w:t>
        <w:br/>
        <w:t>аларман, орыс. Бәрі де әрекетімен, өз қылығымен көрінген.</w:t>
        <w:br/>
        <w:t>Осылардың әрқайсысының адал еңбек етпей, арамдық пен</w:t>
        <w:br/>
        <w:t>дүние табар амалдарын зерек суреткер дәл басып, мінез, психо-</w:t>
        <w:br/>
        <w:t>логиялық ерекшеліктерін, қулық-сұмдық табиғатын, айла-</w:t>
        <w:br/>
        <w:t>шарғы тәсілдерін улы сатира найзасына қалай тастайды, не деп</w:t>
        <w:br/>
        <w:t>бопсалайды қалай қорқытады, қалай торға түсіреді - осы са-</w:t>
        <w:br/>
        <w:t>уалдардың жауабы бар, әр кейіптің сыры жария болады. Жанды</w:t>
        <w:br/>
        <w:t>бейнелер жасалады. Табан ақы, маңдай теріне сүйенбей, айла-</w:t>
        <w:br/>
        <w:t>шарғыға аяқ артқан, біреуді-біреу жеген қоғамдық ортаның</w:t>
        <w:br/>
        <w:t>азуын ақын қайғылы суретке айналдырады. Айналып келгенде,</w:t>
        <w:br/>
        <w:t>бір шаңырақ астынан да береке-ырыс кеткен, ата мен бала, аға</w:t>
        <w:br/>
        <w:t>мен іні арасына от түскен. Бәрі де арын сатып, өтірік ант ішіп,</w:t>
        <w:br/>
        <w:t>алдау-арбаумен мал табуға бет бұрған. Жүз құбылған, қысқа</w:t>
        <w:br/>
        <w:t>күнде қырық жерге қойма қойған, қулық ойлаған сойқандар</w:t>
        <w:br/>
        <w:t>түгел мансұқ етіледі. Аруақты ақынның алдамшылық,</w:t>
        <w:br/>
        <w:t>жәдігөйлік, айлакерліккке қарғыс айтқан қаһарлы байламы</w:t>
        <w:br/>
        <w:t>бар. Өлең 11 буынды қара өлең ұйқасы үлгісімен жазылған.</w:t>
        <w:br/>
        <w:t>Алғаш рет 1909 ж. Санкт-Петербургте жарық көрген «Қазақ</w:t>
        <w:br/>
        <w:t>ақыны Ибраһим Құнанбайұлының өлеңі» атты жинақта жария-</w:t>
        <w:br/>
        <w:t>ланды. Басылымдарында аздаған текстол, өзгерістер кездеседі.</w:t>
        <w:br/>
        <w:t>% 60 &gt;</w:t>
        <w:br/>
        <w:t>2-------- »-2---5-:-55:5555</w:t>
        <w:br/>
        <w:t>тілінен алған «брут» араб тілінен енгізген «хибаи», «хұзағи»</w:t>
      </w:r>
    </w:p>
    <w:p>
      <w:r>
        <w:t>деген сөздер ақынның өз зерттеулерінің нәтижесі екені даусыз.</w:t>
        <w:br/>
        <w:t>Абай пайдаланған басқа тілдерден енген сөздер осы уақытқа</w:t>
        <w:br/>
        <w:t>дейін бас-аяғы жиналмай, шығармаларының басылымдарын-</w:t>
        <w:br/>
        <w:t>да әр түрлі, кейде теріс түсіндіріліп келді. Біз сөздерді мейлін-</w:t>
        <w:br/>
        <w:t>ше толық жинақтап, нақты қай тілден алынғанын анықтап,</w:t>
        <w:br/>
        <w:t>мағынасын дәлірек көрсетуге тырыстық. Сөздікке ақынның</w:t>
        <w:br/>
        <w:t>басқа тілдегі тұлғада қолданған сөздері ғана (мыс.: адвокат,</w:t>
        <w:br/>
        <w:t>әйләйін, ғадаләт, жәһил, кәмтар, т.б.) енгізілді. Ал қазақ тіліне</w:t>
        <w:br/>
        <w:t>әбден сіңісіп, мағынасы айқындалған атаулар алынған жоқ.</w:t>
        <w:br/>
        <w:t>Таза шет тілде айтылатын тұтас тіркестердегі сөздерді бөлмей</w:t>
        <w:br/>
        <w:t>сол күйінде алдық (мыс.: «сила притягательная однородного»,</w:t>
        <w:br/>
        <w:t>«тәхсия-ғұлым», «Уәләзинә Амәну уәғәмилуссалихати улам-</w:t>
        <w:br/>
        <w:t>казс - хабул - жәннәти һәм фиһа хэлидун»). Бұл ойшыл ақын</w:t>
        <w:br/>
        <w:t>шығармаларын, әсіресе Он екінші, Он үшінші, Отыз екінші,</w:t>
        <w:br/>
        <w:t>Отыз сегізінші сөздерін оқып-ұғынуға көп септігін тигізері</w:t>
        <w:br/>
        <w:t>сөзсіз. Сөздікке Абай шығармаларының басылымдарында әр</w:t>
        <w:br/>
        <w:t>түрлі болып жазылып жүрген әгәр-әгәрше, уадуд-уадуд, затия-</w:t>
        <w:br/>
        <w:t>зәтия, ниғмәт-нығмет, сияз-сыяз сияқты тұлғалардың біреуі</w:t>
        <w:br/>
        <w:t>ғана енгізілді.</w:t>
        <w:br/>
        <w:t>Абыз (араб.) - оқымысты, ғұлама. «Ол кезде шала-пұла хат</w:t>
        <w:br/>
        <w:t>таныған кісі болса, оны «абыз» дейді екен».</w:t>
        <w:br/>
        <w:t>Ағда (араб.) - мүше, ішкі мүше. «Көзге көрінбейтін ағза-</w:t>
        <w:br/>
        <w:t>ларымды да паш етемін».</w:t>
        <w:br/>
        <w:t>Ағлам (араб.) - белгілі, мәлім, анық. «ХЖә, ол сегіз сипатына</w:t>
        <w:br/>
        <w:t>сипатымызды һәм ол аттары бірлән ағламланған фиғыл құдаға</w:t>
        <w:br/>
        <w:t>фиғылымызды ертпек не бірлән табылады...»</w:t>
        <w:br/>
        <w:t>Адвокат (лат.) - қорғаушы. «Я тілмәш, адвокат болсам деген</w:t>
        <w:br/>
        <w:t>бәрінде ой».</w:t>
        <w:br/>
        <w:t>Айбаттау (араб.) - сыртынан жамандау, даттау. «Ақылы бар</w:t>
        <w:br/>
        <w:t>кісіні, Айбаттайды, даттайды».</w:t>
        <w:br/>
        <w:t>Айырмақлық (шағ.)- тану, білу,ажырату. «... өзадамдығын</w:t>
        <w:br/>
        <w:t>бұзбай ғана жәліб мәнфағат дафғы мұзарратларны айырмақ-</w:t>
        <w:br/>
        <w:t>лық секілді ғылым-білімді үйренсен, білеп деп үміт қылмаққа</w:t>
        <w:br/>
        <w:t>болады».</w:t>
        <w:br/>
        <w:t>% 66 &gt;</w:t>
        <w:br/>
        <w:t>2-------- »-2---5-:-55:5555</w:t>
        <w:br/>
        <w:t>сына, әдебиетіне, саясат мәселелеріне арналған түрік тілінде</w:t>
        <w:br/>
        <w:t>жазылған «Қазақ түріктері» (Измир, 1961), «Ұлы түрікші</w:t>
        <w:br/>
        <w:t>Мағжан Жұмабайұлы» (Измир, 1965), «Шығыс Түркістан</w:t>
        <w:br/>
        <w:t>тарихындағы басты мәселелер» (Стамбул, 1975), «Комму-</w:t>
        <w:br/>
        <w:t>низммен шайқас» (Измир, 1965) кітаптары шыққан. Мәжит</w:t>
        <w:br/>
        <w:t>Айтбаевтың «Абылай» дастанын және өлеңдерін (1971), тұңғыш</w:t>
        <w:br/>
        <w:t>рет «Қазақша-түрікше» сөздік бастырды. Түрік халықтарының</w:t>
        <w:br/>
        <w:t>тарихи тағдырына арналған материалдар жарияланатын «Биік</w:t>
        <w:br/>
        <w:t>Түркелі» журналын (17 сан) өз қаржысына шығарып тұрды</w:t>
        <w:br/>
        <w:t>(1962-1986). Стамбулда 1978 ж. басылған «Алаш» кітабында</w:t>
        <w:br/>
        <w:t>қазақ халқының ғасырларға созылған ұлт-азаттық қозғалы-</w:t>
        <w:br/>
        <w:t>сына шолу жасады, әсіресе Алаш қозғалысына, Алашорда пар-</w:t>
        <w:br/>
        <w:t>тиясына, Алаш өкіметіне дұрыс баға берілді. Ә. Бөкейханов,</w:t>
        <w:br/>
        <w:t>А.Байтұрсынов, М.Тынышбаев, М. Дулатов, Ж. Досмұхамедов,</w:t>
        <w:br/>
        <w:t>Х.Досмұхамедов, М. Шоқаев, А. Бірімжанов, Ә. Ермеков, О. Қа-</w:t>
      </w:r>
    </w:p>
    <w:p>
      <w:r>
        <w:t>рашев, М. (Жұмабаев, Р. Мәрсеков, Т. Рысқұлов, С. Асфендия-</w:t>
        <w:br/>
        <w:t>ров, Н. Төреқұлов, О. Жандосов, С. Қожановтың, т.б. Шығыс</w:t>
        <w:br/>
        <w:t>Түркістаннан шыққан қазақ зиялыларының өмірбаяны, қоғам-</w:t>
        <w:br/>
        <w:t>дық қызметі көрсетілді. Абай дәстүрлерінің Алаш азаматтары</w:t>
        <w:br/>
        <w:t>шығармаларында тамыр жаюын жан-жақты баяндады. Қы-</w:t>
        <w:br/>
        <w:t>тайдағы зорлықшыл үкіметтің тепкісіне көнбей азаттық үшін</w:t>
        <w:br/>
        <w:t>алысқан қазақтардың үлкен бір азапты көшін (1947-54) Тибет,</w:t>
        <w:br/>
        <w:t>Индия, Пакістан арқылы Түркияға бастап барған әйгілі батыр,</w:t>
        <w:br/>
        <w:t>өз әкесі туралы «Арыстан туған Әлибек Хәкім» («Жұлдыз»,</w:t>
        <w:br/>
        <w:t>1998, Х% 7) шығармасын жазды. Желтоқсанның (1986) қанды</w:t>
        <w:br/>
        <w:t>оқиғалары тұсында Хасен дүние жүзіне дабыл қағып, жазықсыз</w:t>
        <w:br/>
        <w:t>қараланған қазақ ұлтын қорғау туралы үн көтеріп, қоғамдық</w:t>
        <w:br/>
        <w:t>ойды ұйымдастырды, сөз сөйледі, мақалалар, кітап жазды.</w:t>
        <w:br/>
        <w:t>Сол тарихи «1986 жылғы 17-18 желтоқсандағы Қазақстан</w:t>
        <w:br/>
        <w:t>оқиғалары» еңбегі түрік тілінен аударылып, қазақша жария-</w:t>
        <w:br/>
        <w:t>ланды («ЖЖұлдыз», 1992, Х22). Мюнхендегі «Азаттық» радио-</w:t>
        <w:br/>
        <w:t>сында қызмет істеген (1967 жылдан) Х. дүние жүзі қазақтарына</w:t>
        <w:br/>
        <w:t>тарих, қоғам, заман туралы ақиқатты жеткізуге көп еңбек</w:t>
        <w:br/>
        <w:t>сіңіріп, ұлы Абай көздеген ұлттық сананы, еркіндік мұратты</w:t>
        <w:br/>
        <w:t>қалыптастыруға үлес қосты.</w:t>
        <w:br/>
        <w:t>% 62</w:t>
        <w:br/>
        <w:t>2-------- »-2---5-:-55:5555</w:t>
        <w:br/>
        <w:t>әңгіме сарындары, өзгере құбылып жаңа сипатта эстетикалық</w:t>
        <w:br/>
        <w:t>желі тартады. Мағжан фольклорды игеруде соны жол, жаңа</w:t>
        <w:br/>
        <w:t>бағыт ашты, қайта жырлау, нәзира, сарындау емес, түп-түгел</w:t>
        <w:br/>
        <w:t>тосын, биік, асқақ көркемдік жүйелер жасады. Ең бастысы,</w:t>
        <w:br/>
        <w:t>ақын ықшамдық, сұлулық, философиялық талаптарды, бей-</w:t>
        <w:br/>
        <w:t>нелілік, суреттілік шарттарын бірінші қатарға шығарды. «Қой-</w:t>
        <w:br/>
        <w:t>лыбайдың қобызында» фантастикалық күйлер, бәйгеге қобыз</w:t>
        <w:br/>
        <w:t>қосу көрінісі ғажап шебер бейнеленеді; «Қорқытта» өмір мен</w:t>
        <w:br/>
        <w:t>өлім арпалысы, мәңгілік үшін күрес, өнердің өлместікке апарар</w:t>
        <w:br/>
        <w:t>киелі қасиеті жыр етіледі, «Жүсіпханда» тұлға мен тобыр, ман-</w:t>
        <w:br/>
        <w:t>сап пен ұждан диалектикасы, «Өтірік ертекте» мысал, тұспал</w:t>
        <w:br/>
        <w:t>әдісімен берілген әлеуметтіктартыссырыбар. Фольклорда, тіпті</w:t>
        <w:br/>
        <w:t>жазба әдебиеттің өзінде қазақ ұғымындағы дәстүрлі батырдың</w:t>
        <w:br/>
        <w:t>айқын, анық кескіні белгілі: ел қорғау жолында жанын береді,</w:t>
        <w:br/>
        <w:t>жолбарыс жүрек, дүдәмал, шектену, күдіктену деген жоқ, бір</w:t>
        <w:br/>
        <w:t>әрекеттің,бірерліктің адамы. Жаңазаманда,үлкенэстетикалық</w:t>
        <w:br/>
        <w:t>әдеби мектептерден сабақ алып, өз бағытын тапқан зор талант-</w:t>
        <w:br/>
        <w:t>ты, ғаламат шабытты биік мәдениетті қаламгер аңыздан, фоль-</w:t>
        <w:br/>
        <w:t>клордан негізгі оқиға сорабын, сюжет арнасын ғанаалаотырып,</w:t>
        <w:br/>
        <w:t>мүлде тың тартыс, орасан қақтығыс-қайшылықтар тоғысына</w:t>
        <w:br/>
        <w:t>құрылған жаңа сипаттағы, ең бастысы реалистік трагедиялық</w:t>
        <w:br/>
        <w:t>поэма шарттарына, жанрдың классикалық заңдылықтарына</w:t>
        <w:br/>
        <w:t>жауап беретін, қазақ поэзиясындағы аса көркем, терең, ғажа-</w:t>
        <w:br/>
        <w:t>йып шығармалардың бірі «Батыр Баянды» туғызған. Отаршыл-</w:t>
        <w:br/>
        <w:t>дық тепкіні, ұлттық езгіні көрген, ал адамгершілік нормалары</w:t>
        <w:br/>
        <w:t>бұзылған-жылдарда сталиндік қанқұйлы қуғын-сүргін бұлты</w:t>
        <w:br/>
        <w:t>басына төнген Мағжан жүрегін қайғының қара толқыны ба-</w:t>
        <w:br/>
        <w:t>сып, шерлі, мұңды жырлар төгілді. Әділетсіздікке, зорлық-</w:t>
        <w:br/>
        <w:t>зомбылыққа деген қарсылық, тақымына қыл бұрау түскен</w:t>
        <w:br/>
        <w:t>періште шындықтың шырқырауы - ақынның жәдігөйлік,</w:t>
        <w:br/>
        <w:t>жағымпаздық, келісімпаздық дертіне шалдықпаған жігерлі,</w:t>
        <w:br/>
        <w:t>қайратты, намысты толғауларындағы сарындар «Батыр Баян»</w:t>
        <w:br/>
        <w:t>поэмасында бір арнаға құйды. Қазақ фольклорында, ауыз</w:t>
        <w:br/>
        <w:t>әдебиетінде, ақын-жыраулар поэзиясында өмір мен өлімнің</w:t>
        <w:br/>
        <w:t>беттесуі, тіршілік пен ажал айтысы терең арна тартқан емес.</w:t>
        <w:br/>
        <w:t>Оның үстіне мұсылмандық шарттар бұл дүниеден гөрі о дүниені</w:t>
      </w:r>
    </w:p>
    <w:p>
      <w:r>
        <w:t>%5%4 о</w:t>
        <w:br/>
        <w:t>2---------%%% --&gt;5:55:5-:52--:5</w:t>
        <w:br/>
        <w:t>мәңгілік, қасиетті орын етіп көрсеткендіктен де, жазба әдебиет</w:t>
        <w:br/>
        <w:t>өкілдері де өлім тақырыбына терең бойлап бара алған жоқ.</w:t>
        <w:br/>
        <w:t>Абайдың рухтың мәңгілігі, болашақ ұрпақпен сырласу хақында</w:t>
        <w:br/>
        <w:t>терең тебіреніспен жазған өлендері, Кемпірбайдың, Әсеттің</w:t>
        <w:br/>
        <w:t>тіршілікпен қоштасуы секілді үздік туындылары бір төбе.</w:t>
        <w:br/>
        <w:t>Мағжан поэзиясындағы көкжал толқынның, көгал да</w:t>
        <w:br/>
        <w:t>ағыстыңбірі-өмірменөлім, тіршілік пен ажал айқасы, екеуінің</w:t>
        <w:br/>
        <w:t>бетпе-бет келуі. А. Данте, И.В. Гете сарындары, Дж. Байрон,</w:t>
        <w:br/>
        <w:t>А.С. Пушкин, М.Ю. Лермонтов әуездері, А.А. Блок, А.А. Фет,</w:t>
        <w:br/>
        <w:t>Д.С. Мережковекий ырғақтары түйісіп, тоғысып келіп, қазақ</w:t>
        <w:br/>
        <w:t>ақынының қайғысына қайғы қосып, жүрегін тербеп, жаңа соны,</w:t>
        <w:br/>
        <w:t>бой түршігерлік күйлер тудырған. Періште, тәңір, пайғамбар,</w:t>
        <w:br/>
        <w:t>құдай, көк аспан, жер, ай, жолбарыс, арыстан, толқын, жел,</w:t>
        <w:br/>
        <w:t>теңіз, өзен, алдаспан, алмас қылыш, тұлпар, жүрек - міне, осы</w:t>
        <w:br/>
        <w:t>секілді көптеген сөздер, ұғымдар Мағжан поэзиясында үнемі</w:t>
        <w:br/>
        <w:t>қайталанып отырады. Олардың жинақтаушылық, эстетика-</w:t>
        <w:br/>
        <w:t>лық, бейнелік символдық, көркемдік орасан зор мәні бар. Өз</w:t>
        <w:br/>
        <w:t>ортасынан үздік шығып, уақыттан озып, кезеңінде замандас-</w:t>
        <w:br/>
        <w:t>тарына танылмай, жұмбақ болып, арада көп жыл өткесін, көп</w:t>
        <w:br/>
        <w:t>дүние өзгергеннен кейін жаңа қауыммен емірене табысқан өнер</w:t>
        <w:br/>
        <w:t>иелері әр халықта, әр топырақта, әр ғасырда бар болса, Мағжан</w:t>
        <w:br/>
        <w:t>поэзиясының бірқыдыру сыры осы арнадан табылса керек.</w:t>
        <w:br/>
        <w:t>Ақынның күнделікті, мезгілдік, науқандық, тіпті, анығын</w:t>
        <w:br/>
        <w:t>айтқанда, таптық күрес, тартыс талабына орайлас, елгезек,</w:t>
        <w:br/>
        <w:t>үгіттік, насихаттық шығармалар жазудан бойын мүлде аулақ</w:t>
        <w:br/>
        <w:t>салуы таңғалдырады; тақырып таңдау, өлең нысанына кел-</w:t>
        <w:br/>
        <w:t>генде ерекше талғампаздық, өзін-өзі саналы түрде шектеуді</w:t>
        <w:br/>
        <w:t>көреміз. Ал, бірақ, әлем поэзиясындағы ұлы шайырлар үнемі</w:t>
        <w:br/>
        <w:t>жыр еткен мәңгілік тақырыптар, мәңгілік бейнелер, мәңгілік</w:t>
        <w:br/>
        <w:t>сарындар қазақ ақынының жанын мазалайды: жарыса жырла-</w:t>
        <w:br/>
        <w:t>ну, бой теңестіру үстінде туған үндес туындылар еркін көсілген</w:t>
        <w:br/>
        <w:t>кейбір тұстарда адам таңғаларлық ғашықтық, сүйіспеншілік,</w:t>
        <w:br/>
        <w:t>ізгілік, мұңлы қайғы, текті қасірет толғаған сары алтындай</w:t>
        <w:br/>
        <w:t>саф дүниелерді мөлдіретіп жазып тастайды. Үш төңкерістің,</w:t>
        <w:br/>
        <w:t>аласапыран дәуірдің, саяси төңкерістердің, қоғамдық-әлеу-</w:t>
        <w:br/>
        <w:t>меттік өзгерістердің, санадағы сілкіністердің ықпал-әсерімен</w:t>
        <w:br/>
        <w:t>% 55 &gt;</w:t>
        <w:br/>
        <w:t>2-------- »-2---5-:-55:5555</w:t>
        <w:br/>
        <w:t>суретші қолынан шықан картина секілді тізіп, шолып, терме-</w:t>
        <w:br/>
        <w:t>леп айтқан, жер бедерін баяндай көрсеткен тұрмыс-салт көрі-</w:t>
        <w:br/>
        <w:t>нісі, маусым кескіні емес, қайта әр түрлі сезім-түйсік арқылы</w:t>
        <w:br/>
        <w:t>қабылданған психологиялық астарлы сырлары бар реалистік</w:t>
        <w:br/>
        <w:t>пейзаж үлгілеріне қоса кей тұста фантастикалық сурет, пе-</w:t>
        <w:br/>
        <w:t>ріште, тәңір араласып кетеді. Әлем поэзиясы классиктерінің</w:t>
        <w:br/>
        <w:t>шығармалары қалай, менің туындым қалай дегендей, ақын әр</w:t>
        <w:br/>
        <w:t>түрлі үлгілерді қатар жарыстырып беріп отырады.</w:t>
        <w:br/>
        <w:t>Ақын шыққан аса биік эстетикалық тұғырлардың бірі - пей-</w:t>
        <w:br/>
        <w:t>заж лирикасы. Абай дәстүріндегі жыл маусымдарына қатыс-</w:t>
        <w:br/>
        <w:t>ты әлеуметтік терең сарындардан алынған үлгілерді дамыта</w:t>
      </w:r>
    </w:p>
    <w:p>
      <w:r>
        <w:t>келе Мағжан табиғат көріністерін бейнелеуде әлем поэзиясын-</w:t>
        <w:br/>
        <w:t>дағы классиктік тәжірибеге ден қоя отырып, жаңа көркемдік</w:t>
        <w:br/>
        <w:t>игіліктер жасады. Бұл топтағы жырларда кескін өнерінің тәсіл-</w:t>
        <w:br/>
        <w:t>дері, сәуле мен көлеңкені ойнату, уақыт пен кеңістік диалекти-</w:t>
        <w:br/>
        <w:t>касын көрсету, панорама, әр түрлі ракурс, этюд, түрлі астасты-</w:t>
        <w:br/>
        <w:t>ру принциптерін пайдаланғанын байқауға болады.</w:t>
        <w:br/>
        <w:t>Алдымен жазғы не қысқы сахараның аумақты, мол көрінісі</w:t>
        <w:br/>
        <w:t>алдыңнан шығады: кең дала, асқар тау, саумал бұлақ, ақ қа-</w:t>
        <w:br/>
        <w:t>йың. Бірте-бірте ақын жалпы суреттен жеке бейнеге, нақты</w:t>
        <w:br/>
        <w:t>детальға, дәлді бейнеге көшеді. Мұның үстіне ашық-жарқын</w:t>
        <w:br/>
        <w:t>сәулелі бояулар азайып, қара, қорқынышты, үрейлі таңбалар</w:t>
        <w:br/>
        <w:t>молаяды, дауыл соғады, нөсер төгеді, боран ұлиды. Ақырында</w:t>
        <w:br/>
        <w:t>аштан бұралған, үсіп өлген, түтекте адасқан, ажал жұтқан пен-</w:t>
        <w:br/>
        <w:t>де. Әуелде кісіге дос, жақын етене табиғат бірте-бірте тасбауыр</w:t>
        <w:br/>
        <w:t>тартады, өлімге пейіл береді. Қуаныштан, рахаттан, ләзаттан</w:t>
        <w:br/>
        <w:t>басталған пәк дүние соңы - апат, қырғын, зобалаң, нәубет, селебе.</w:t>
        <w:br/>
        <w:t>Осындай күрделі, қат-қабат, өмір-болмысты, табиғат-ортаны</w:t>
        <w:br/>
        <w:t>екі ұдай болып жарылған, ақыры құрдыммен аяқталған қан-</w:t>
        <w:br/>
        <w:t>қырғын трагедиялық сипатта көру үлкен ақынның көркемдік</w:t>
        <w:br/>
        <w:t>танымындағы тұтас суреткерлік жүйе екенін ашып айту керек.</w:t>
        <w:br/>
        <w:t>Мағжан поэзиясының мәңгі өлмес, ұрпаққа жалғасар алтын</w:t>
        <w:br/>
        <w:t>көпір, асыл қазына, інжу-маржаны - махаббат, сүйіспенші-</w:t>
        <w:br/>
        <w:t>Лік, ғашықтық хикаясының сан алуан тылсым, жұмбақ күй-</w:t>
        <w:br/>
        <w:t>%52</w:t>
        <w:br/>
        <w:t>2---------%%% --&gt;5:55:5-:52--:5</w:t>
        <w:br/>
        <w:t>болды қайран сөзім босқа деме» деген жолдардың төркіні</w:t>
        <w:br/>
        <w:t>белгілі, ұлы ақын сөзі мәңгі жасайтынына ерекше сенім бар.</w:t>
        <w:br/>
        <w:t>Ұлы Абайдың поэтикалық мектебінің тағылымдарының</w:t>
        <w:br/>
        <w:t>ізі Мағжан жырларында сайрап жатыр. Қазақ өлеңінде Абай</w:t>
        <w:br/>
        <w:t>әкелген жаңа өлшем, үлгілерді, соны бейне, сөз тіркестерін</w:t>
        <w:br/>
        <w:t>Мағжан кеңінен қолданады. Ең терең жақындық - ақындық,</w:t>
        <w:br/>
        <w:t>көркемдік мұраттардың туыстығында. Абай барған мәңгілік</w:t>
        <w:br/>
        <w:t>тақырыптарға Мағжан да барған, өз талантына, өз заманына</w:t>
        <w:br/>
        <w:t>лайық жаңаша көркемдік игіліктер жасаған. Әсіресе, Мағжан</w:t>
        <w:br/>
        <w:t>қазақ әдебиетінде Абайдан кейінгі дәуірде табиғат, махаббат,</w:t>
        <w:br/>
        <w:t>философия лирикасының ең үздік үлгілерін тудырды.</w:t>
        <w:br/>
        <w:t>Мағжан бала күнінен халық фольклорына, ауыз әдебиетіне,</w:t>
        <w:br/>
        <w:t>елдің дарынды сөзіне сусындап өсумен қатар, қаршадайынан</w:t>
        <w:br/>
        <w:t>арабша, орысша хат танып, артынан арнаулы оқу орындарын</w:t>
        <w:br/>
        <w:t>аяқтап, сүйегіне біткен сұңғыла, зерек, қиялшыл қасиеттеріне</w:t>
        <w:br/>
        <w:t>орай, Шығыс пен Батыстың поэзиясын терең біліп, көңілге</w:t>
        <w:br/>
        <w:t>тоқып, жүрекке ұялатып, бойына сіңіру арқасында таза тал-</w:t>
        <w:br/>
        <w:t>ғаммен биік парасатқа, көркемдік нысанға тіпті ерте жеткен.</w:t>
        <w:br/>
        <w:t>Ақын таланты шын мөлдір қасиетін сақтап, табиғат-ұста соқ-</w:t>
        <w:br/>
        <w:t>қан қалпында қалған. Бала - бозбала, оқушы-шәкірт қолы-</w:t>
        <w:br/>
        <w:t>нан шыққан, әр нәрсенің басын шалған, шөпті де, шөңгені де</w:t>
        <w:br/>
        <w:t>өлең еткен әрекеттен ада, еуропалық үлгідегі мәдениетті ақын-</w:t>
        <w:br/>
        <w:t>ның қаламгерлік жолы басталған. Алғашқы күннен Мағжан</w:t>
        <w:br/>
        <w:t>қара сөзбен айтуға болатын, мақаламен көмкеретін жайттарға</w:t>
        <w:br/>
        <w:t>өлең арнамайды; үгіт-насихат сарынынан, ғақлия-өсиет ма-</w:t>
        <w:br/>
        <w:t>қамынан, терме-қисса арнасынан бойын мүлде аулақ салады;</w:t>
        <w:br/>
        <w:t>аз күндік, ұранға ілесе жазылған қошемет, мадақ жыр, біреуді</w:t>
        <w:br/>
        <w:t>марапаттаған қолпаш өлең атымен жоқ. Тоқетерін айтқанда,</w:t>
      </w:r>
    </w:p>
    <w:p>
      <w:r>
        <w:t>қазақ поэзиясының аспанына көтерілген жаңа жұлдыз - Мағ-</w:t>
        <w:br/>
        <w:t>жан салған жерден ақындықты көз жасы, жүрек қанынан</w:t>
        <w:br/>
        <w:t>сорғалайтын асыл сөз, дарынды сөз, қасиетті өнер, шарапат-</w:t>
        <w:br/>
        <w:t>ты өнер деп біліп, бұл сапарды туған жерге, Отанға, халыққа</w:t>
        <w:br/>
        <w:t>қызмет етудегі киелі жол санайды.</w:t>
        <w:br/>
        <w:t>Табиғатпен сырласудан туған толғанысты жырлары - кө-</w:t>
        <w:br/>
        <w:t>ңіліңді арбап, жүрегіңді тебірентетін мұңлы пейзаж, ғажайып</w:t>
        <w:br/>
        <w:t>% 51%</w:t>
        <w:br/>
        <w:t>кекке 1-0 р сетер</w:t>
        <w:br/>
        <w:t>Қалың елім, қазағым қайран жұртым</w:t>
        <w:br/>
        <w:t>«Қалың елім, қазағым, қайран жұртым..» - Абайдың</w:t>
        <w:br/>
        <w:t>1886 жылы жазған өлеңі. Көлемі 80 жол. Бұл шығармада</w:t>
        <w:br/>
        <w:t>тұтас халыққа арнап айтылған терең де күрделі ойлар шерлі</w:t>
        <w:br/>
        <w:t>жүректен шамырқанып, толқып шыққан. Үлкен адамгершілік,</w:t>
        <w:br/>
        <w:t>қайраткерлік, оқымыстылық биікке көтерілген ақын үні бірде</w:t>
        <w:br/>
        <w:t>айбарлы, бірде кекті, бірде мұңлы. Қазақ халқын бөлмей-</w:t>
        <w:br/>
        <w:t>жармай, түгел қамтып, тұтас шолып, баршасына бағыштап</w:t>
        <w:br/>
        <w:t>айтылған өлеңнің әлеуметтік салмағы орасан зор. Ақын алды-</w:t>
        <w:br/>
        <w:t>мен көз алдыңызға мұрты аузына түскен, бір ұрты май, бірұрты</w:t>
        <w:br/>
        <w:t>қан, алғашқыда шырайы сартша жылтырап тұрған қазақтың</w:t>
        <w:br/>
        <w:t>кескінін алып келеді. Осыдан кейін барып оның ішкі әлемін,</w:t>
        <w:br/>
        <w:t>мінез ерекшеліктерін айқындап аша бастайды. Бұл өзі іске жоқ,</w:t>
        <w:br/>
        <w:t>қу сөздің адамы, өзі сөйлесе болды, өзгені тыңдауды білмейді,</w:t>
        <w:br/>
        <w:t>мылжың, бөспе, қырт. Күндіз күлкі, түнде ұйқысының бұзылу</w:t>
        <w:br/>
        <w:t>себебі - өз малына өзі ие емес сорлы. Байлауы жоқ көрсе-қы-</w:t>
        <w:br/>
        <w:t>зардың әлеуметтік қалпы, тіпті сиықсыз, тұтастық, ірілік же-</w:t>
        <w:br/>
        <w:t>тіспегендіктен, әрқайсысы шолтаңдап жеке қамшы үйіріп,</w:t>
        <w:br/>
        <w:t>би болғансып, қиқымданып кеткен жерде елдің күйі қашқан,</w:t>
        <w:br/>
        <w:t>бірлік жоқтықтан, береке жоқтықтан дәулеті шайқалып, бай-</w:t>
        <w:br/>
        <w:t>лық шашылған. Жыртың-жыртың мағынасыз күлкіге мал-</w:t>
        <w:br/>
        <w:t>данған тиянақсыз, байлаусыздың түбіне жеткен елдің соры би-</w:t>
        <w:br/>
        <w:t>ліктен айырылып өзгенің табанына түсіп, құл болатынын ақын</w:t>
        <w:br/>
        <w:t>ашына зар етеді. Ұлттың бойындағы сордың үлкені - күндестік,</w:t>
        <w:br/>
        <w:t>бірін-бірі көре алмау, етектен тарту, пыш-пыш, халқымызды</w:t>
        <w:br/>
        <w:t>сан рет орға жығып, өртке қамаған алауыздық. ЗӘығырданы</w:t>
        <w:br/>
        <w:t>қайнаған шерлі ақын елдітүзеудің амалын қарады, тығырықтан</w:t>
        <w:br/>
        <w:t>шығар соқпақ іздеп, басын тауға да, тасқа соққанмен, жол таба</w:t>
        <w:br/>
        <w:t>алмай, ақыры елінің ырқынан айырылып, өзгеге бодан бола-</w:t>
        <w:br/>
        <w:t>тынына бармағын шайнайды. Халқының бойындағы қаны сор-</w:t>
        <w:br/>
        <w:t>ғалаған жараларды аша отырып, ақын омырауы жасқа толса</w:t>
        <w:br/>
        <w:t>да, сай-сүйегі сырқыраса да, сесті, кекесінді күйінде қалады.</w:t>
        <w:br/>
        <w:t>Жеңіл-желпі басу айту, оңқай өріс нұсқау жоқ. Ары ширығып,</w:t>
        <w:br/>
        <w:t>намысы қайнаған ұлы ақын туған халқының барлық буын,</w:t>
        <w:br/>
        <w:t>%57</w:t>
        <w:br/>
        <w:t>2---------%%% --&gt;5:55:5-:52--:5</w:t>
        <w:br/>
        <w:t>тұрғанда, Түркияда басылған белгілі күрескер, жазушы, публи-</w:t>
        <w:br/>
        <w:t>цист Хасен Оралтайдың «Алаш» кітабында оңды, жағымды баға</w:t>
        <w:br/>
        <w:t>берілуін зерттеушінің көрегендігі деп бағалау керек. Қазақстан</w:t>
        <w:br/>
        <w:t>бостандық алғаннан кейінгі міржақыптануда ақынның қызы</w:t>
        <w:br/>
        <w:t>Гүлнар Дулатова, арнаулы диссертация қорғаған Марат Әпсе-</w:t>
      </w:r>
    </w:p>
    <w:p>
      <w:r>
        <w:t>метов, ғалым Жұмағали Ысмағұлов өз үлестерін қосты.</w:t>
        <w:br/>
        <w:t>Қазақ қауымының сан алуан әлеуметтік, қоғамдық тірші-</w:t>
        <w:br/>
        <w:t>лігі, тұрмыс-салт, шаруашылық жағдайы, мінез машықтары,</w:t>
        <w:br/>
        <w:t>арман-мүдделері, отарлық езгінің кесапаты туралы толғамда-</w:t>
        <w:br/>
        <w:t>рын әдеби шығармаларында түрлі бейнелер, көркемдік тәсілдер</w:t>
        <w:br/>
        <w:t>арқылы, кейде астармен, жұмбақпен, ишарамен білдірген Ду-</w:t>
        <w:br/>
        <w:t>латов журналистика, публицистика формаларымен өз заманы,</w:t>
        <w:br/>
        <w:t>күнделікті көкейкесті мәселелер, тарих сабақтары жөніндегі</w:t>
        <w:br/>
        <w:t>ойларын қолма-қол ашық, айқын етіп айтып беріп отырды. Бұл</w:t>
        <w:br/>
        <w:t>тарапта туған мақалалардың негізгі тақырыптары Қазақстан-</w:t>
        <w:br/>
        <w:t>ның отарлануы, шаруашылық, жер мәселесі, 1916 жыл оқи-</w:t>
        <w:br/>
        <w:t>ғасы, тарихи тұлғалар - әдебиет, театр, баспасөз, оқулық жасау,</w:t>
        <w:br/>
        <w:t>халықаралық жағдай, ұлттық мінез сипаттары секілді толып</w:t>
        <w:br/>
        <w:t>жатқан салаларды қамтиды.</w:t>
        <w:br/>
        <w:t>Дулатовтың Абайға арналған алғашқы қысқа ғана мақаласы</w:t>
        <w:br/>
        <w:t>татардың «Уақыт» газетінде 1908 ж. жарияланған. Ақынның</w:t>
        <w:br/>
        <w:t>ой-өрісі, білім деңгейі, туған жері, шыққан ортасы айты-</w:t>
        <w:br/>
        <w:t>лып, әдеби мұрасына жалпылама баға беріліп, оның орыс әде-</w:t>
        <w:br/>
        <w:t>биетімен, әсіресе Лермонтовпен үндестігі ескертілді. 1014 ж.</w:t>
        <w:br/>
        <w:t>«Қазақ» газетінде басылған «Абай» мақаласы ақынның қай-</w:t>
        <w:br/>
        <w:t>тыс болғанына он жыл толуына орай арналып жазылған. Мұн-</w:t>
        <w:br/>
        <w:t>да әдебиеттің, оның көрнекті өкілдерінің халық тарихында</w:t>
        <w:br/>
        <w:t>алатын орны айрықша бағаланады. Абайдың қадірін білмеу,</w:t>
        <w:br/>
        <w:t>оны елеп, ескермеу ұлттың үлкен кемшілігі ретінде аталады,</w:t>
        <w:br/>
        <w:t>әдебиет елдің жаны деп көрсетіледі. Абайдың ғұмыр жолын</w:t>
        <w:br/>
        <w:t>қысқаша баяндап, тұңғыш кітабының шығу тарихы, оған Ах-</w:t>
        <w:br/>
        <w:t>мет Байтұрсынов, Әлихан Бөкейханов және ақын балалары мен</w:t>
        <w:br/>
        <w:t>інілерінің қатысуы, Семейде Нәзипа Құлжанова өткізген әдеби</w:t>
        <w:br/>
        <w:t>кеш туралы сөз болады. Ең құнарлы ой - Абай қазақтың жаңа</w:t>
        <w:br/>
        <w:t>әдебиетінің басы, негізін салушы деген тұжырым, алғашқы</w:t>
        <w:br/>
        <w:t>%4т ә</w:t>
        <w:br/>
        <w:t>2---------%%% --&gt;5:55:5-:52--:5</w:t>
        <w:br/>
        <w:t>лерін шерткен, терең ақындық шабыттан толқып туған, адам</w:t>
        <w:br/>
        <w:t>жүрегінің мың сан дірілін шеберлікпен бейнелеген, ішкі маз-</w:t>
        <w:br/>
        <w:t>мұны мен түр кестесі жымдаса ұласқан, ықшам, жинақы, жұп-</w:t>
        <w:br/>
        <w:t>жұмыр дүниелері.</w:t>
        <w:br/>
        <w:t>Ақын лирикасындағы қыз, әйел, қай жағынан алғанда да,</w:t>
        <w:br/>
        <w:t>жігітпен, еркекпен тең, иықтас, деңгейлес. Көп ретте әйел</w:t>
        <w:br/>
        <w:t>адамгершілік - ізгілік, махаббат сезімдері тұрғысынан сурет-</w:t>
        <w:br/>
        <w:t>кер үшін дүниедегі ең қасиетті, ең ардақты, ең құрметті адам,</w:t>
        <w:br/>
        <w:t>торыққан, қиналған, тапталған кездерінде медет сұрап, сыр бө-</w:t>
        <w:br/>
        <w:t>лісіп, қайырым тілеп, әйелге тіл қатады, ақтық демі таусылып,</w:t>
        <w:br/>
        <w:t>ажал тырнағына ілінер сәтте де айтылар сөз сүйген жарға, туған</w:t>
        <w:br/>
        <w:t>анаға арналады.</w:t>
        <w:br/>
        <w:t>Ғашықтық сезімнің сан алуан толқындары: ұнату, құлай</w:t>
        <w:br/>
        <w:t>сүю, бір көргеннен құлап түсу, ұзақ уақыт сүйіспеншілік за-</w:t>
        <w:br/>
        <w:t>рын кешу, ләззат рахатына бату, ажырасу азабын тарту, айы-</w:t>
        <w:br/>
        <w:t>рылып күйзелу, тіл таба алмай торығу, бір кездесуге құмарту,</w:t>
        <w:br/>
        <w:t>жалт еткен ықылас, түңіле безіну, махаббат жолында жан қию,</w:t>
        <w:br/>
        <w:t>ерлі-зайыпты қоңыр тірлік, батаға адалдық, неке су ішісу,</w:t>
        <w:br/>
        <w:t>жастықтың әр кезеңі, қызықшылық, серілік, ұйқысыз түндер,</w:t>
        <w:br/>
        <w:t>тоқырау, тәубаға келу, отбасы, ошақ қасына қарап қалу - осы</w:t>
        <w:br/>
        <w:t>алуандас сезімдер, күйлер, мұң-қайғылар Мағжан өлеңдерінде</w:t>
        <w:br/>
        <w:t>жеке адамдардың тұтас тағдыры, көзден жас, жүректен қан,</w:t>
      </w:r>
    </w:p>
    <w:p>
      <w:r>
        <w:t>тілден у ағызған сырлар болып төгіледі.</w:t>
        <w:br/>
        <w:t>Қазақ лирикасында үлкен көркемдік жаңалық ашып, соны</w:t>
        <w:br/>
        <w:t>әсемдік арналарды негіздеп, әсіресе Еуропа, орыс әдебиетін-</w:t>
        <w:br/>
        <w:t>дегі ізденістерді, бағыттарды ұлттық топыраққа батыл да ер-</w:t>
        <w:br/>
        <w:t>кін енгізген Мағжан Абай тағылымдарын жаңғыртып, эпик.</w:t>
        <w:br/>
        <w:t>жанрда поэманың ықшам түрлерін қалыптастырды. Бір қара-</w:t>
        <w:br/>
        <w:t>ғанда, тақырыптық тұрғыдан алғанда, алып-жұлып, әкетіп</w:t>
        <w:br/>
        <w:t>бара жатқан ерекшелік көрінбейтін секілді: «Қойлыбайдың</w:t>
        <w:br/>
        <w:t>қобызы», «Қорқыт», «Түркістан», «Оқжетпестің қиясын-</w:t>
        <w:br/>
        <w:t>да», «Батыр Баян» - аңызға, тарихи белгілі оқиғаларға;</w:t>
        <w:br/>
        <w:t>«Жүсіпхан», «Өтірік ертек» - шығыс сюжетіне, мысал-тұс-</w:t>
        <w:br/>
        <w:t>палдарға құрылған. Ішкі мазмұн тұрғысынан келгенде, бұл шы-</w:t>
        <w:br/>
        <w:t>ғармалардың бәрінде де халықтық аңыз, тарихи дерек, ежелгі</w:t>
        <w:br/>
        <w:t>% 53 5</w:t>
        <w:br/>
        <w:t>АБАЙ ПАЙДАЛАНҒАН БАСҚА ТІЛДЕР СӨЗДІГІ</w:t>
        <w:br/>
        <w:t>Белгілі бір кезеңдегі мәдени-экономикалық және саяси-</w:t>
        <w:br/>
        <w:t>әкімшілік қарым-қатынастар нәтижесінде өзара көршілес ел-</w:t>
        <w:br/>
        <w:t>дердің тілдері ауыс-түйіске түсіп, жаңа сөздермен, атаулармен</w:t>
        <w:br/>
        <w:t>толығып, жаңғырып отыруы заңды құбылыс. Жас шағынан</w:t>
        <w:br/>
        <w:t>араб, парсы, көне шағатай тілдеріндегі әдеби шығармаларды</w:t>
        <w:br/>
        <w:t>көп оқып, орыс тілін арнайы үйренген ақын өз туындыла-</w:t>
        <w:br/>
        <w:t>рында осы білімін де орынды пайдалана білген. Бірақ «Бөтен</w:t>
        <w:br/>
        <w:t>сөзбен былғанса сөз арасы, Ол ақынның білімсіз бишарасы...»</w:t>
        <w:br/>
        <w:t>деп, тіл шұбарлауға тыйым салған Абай сол шет тілдер сөздерін</w:t>
        <w:br/>
        <w:t>мейлінше саралап, аса қажет болған жағдайда ғана пайдалан-</w:t>
        <w:br/>
        <w:t>ған. Ақын шет тіл сөзінің әрін, ойының нәрін ұштай түсетін</w:t>
        <w:br/>
        <w:t>сәттерде, айтпақ ойының мағынасын анығырақ, нақтылай</w:t>
        <w:br/>
        <w:t>жеткізу үшін ғана қолданады. Ал көптеген жеке атаулар (сияз,</w:t>
        <w:br/>
        <w:t>губернатор, закон, т.б.) уақыттынысын аңғартады. Сол сияқты</w:t>
        <w:br/>
        <w:t>ғақлия сөздеріндегі араб, парсы тілдеріндегі жеке сөздер мен</w:t>
        <w:br/>
        <w:t>құран аяттарынан алынған тұтас тіркестер ақынның бұл тілдер-</w:t>
        <w:br/>
        <w:t>ді жетік білгендігін ғана емес, солардың мағынасын неғұрлым</w:t>
        <w:br/>
        <w:t>дәл, ұғымды етіп жеткізуге ұмтылғанын танытады. Абай шы-</w:t>
        <w:br/>
        <w:t>ғармаларында шамамен осындай 578 сөз бен сөз тіркестері</w:t>
        <w:br/>
        <w:t>кездеседі. Олардың 402-сі араб, 50-і парсы, 5-уі латын, 25-і та-</w:t>
        <w:br/>
        <w:t>тар, ноғай, 62-сі орыс, 27-сі шағатай, 4-уі түрік тілінен алынған,</w:t>
        <w:br/>
        <w:t>бір-бірден грек, поляк, қытай сөздерін қолданған. Сөйтіп ақын</w:t>
        <w:br/>
        <w:t>өз шығармаларында қазақ тілінен басқа 11 ұлттың тілдік қо-</w:t>
        <w:br/>
        <w:t>рын пайдаланған. Бұл жерде кейбір латын, грек, поляк сөзде-</w:t>
        <w:br/>
        <w:t>рін орыс тілі арқылы игергенін ескерте кеткен жөн. Ал қытай</w:t>
        <w:br/>
        <w:t>5-0225 % 65 %</w:t>
        <w:br/>
        <w:t>2---------%%% --&gt;5:55:5-:52--:5</w:t>
        <w:br/>
        <w:t>Әһіл тариқат (араб.) - қауым, қоғам; сопылық жолындағы</w:t>
        <w:br/>
        <w:t>адамдар. «Онан асып өзін-өзі әһіл тариқат біліп және біреуді</w:t>
        <w:br/>
        <w:t>жеткізбек дағудасын қылады».</w:t>
        <w:br/>
        <w:t>Бағлау - ишарат. «Онан соң қиямда тұрып қол бағламақ».</w:t>
        <w:br/>
        <w:t>Бадалық (парс.) - мақтаншылық. «Қызды ауылға қырындап</w:t>
        <w:br/>
        <w:t>үйір болса, Көңліне зор қуаныш, бір бадалық».</w:t>
      </w:r>
    </w:p>
    <w:p>
      <w:r>
        <w:t>Баж(парс.)-алым-салықтүрі; ақын «тояттау» деген мағынада</w:t>
        <w:br/>
        <w:t>қолданған. «Сіз бір сұңқар шаһбаз. Жер жүзінен алған баж».</w:t>
        <w:br/>
        <w:t>Баз махфи олмая (араб.) - айтылмай жасырын қалмасын.</w:t>
        <w:br/>
        <w:t>«Баз махфи олмая ол, мен айтқан үш қуаттың ішінде екеуі».</w:t>
        <w:br/>
        <w:t>Бакалшік (орыс.) - ұсақ саудагер. «...Қашқын ноғай, «ба-</w:t>
        <w:br/>
        <w:t>калшік» ноғай деп».</w:t>
        <w:br/>
        <w:t>Бақи (араб.) - мәңгі, ұзақ. «Бақи қимас фәнидің мінін</w:t>
        <w:br/>
        <w:t>көрмей».</w:t>
        <w:br/>
        <w:t>Балағи (араб.) - ұлы, жоғары. «Би - Бала” й (дәртіңа нисбәт</w:t>
        <w:br/>
        <w:t>еттім)».</w:t>
        <w:br/>
        <w:t>Барабан (орыс.) - муз. аспап; дабыл, қоңырау. «Бір барабан</w:t>
        <w:br/>
        <w:t>тұр екен, қағып еді...»</w:t>
        <w:br/>
        <w:t>Басар (араб.) - көру, көруші. «Оның үшін Алла тағаланың</w:t>
        <w:br/>
        <w:t>сипаттары: хаят Ғылым, Құдірет, Басар...»</w:t>
        <w:br/>
        <w:t>Батин (араб.) - іш, ішкі сарай. «Сіздің зайирыңыздағы ғи-</w:t>
        <w:br/>
        <w:t>бадат» батиныңыздағы иманның көлеңкесі.</w:t>
        <w:br/>
        <w:t>Батыл (араб.) - қиянат, теріс. «Бұлай деу батыл; бір ғана</w:t>
        <w:br/>
        <w:t>құдірет пендеде болған қуат».</w:t>
        <w:br/>
        <w:t>Бахас(араб.)- талас, егес, бақастық. «Бахасқа бола үйренбе».</w:t>
        <w:br/>
        <w:t>Бәйітсымал (араб.) - өлең, жыр. «Қорсарлы бәйітсымал келді</w:t>
        <w:br/>
        <w:t>арасы».</w:t>
        <w:br/>
        <w:t>Бәлки (шағ.) - мүмкін. «Бәлки ғадаләт барша езгуліктің ана-</w:t>
        <w:br/>
        <w:t>сы дүр».</w:t>
        <w:br/>
        <w:t>Бәңгі (парс.) - елірме, меңіреу, ақылсыз, есуас. «Бес-алты</w:t>
        <w:br/>
        <w:t>мисыз бәңгі күлсе мәз боп, Қиналмай, қызыл тілім, келтілді ал,</w:t>
        <w:br/>
        <w:t>қой».</w:t>
        <w:br/>
        <w:t>Бәһра (парс.) - пайда, әсер, ләззат алу. «Білгенге маржан,</w:t>
        <w:br/>
        <w:t>Білмеске арзан, надандар бәһра ала алмас».</w:t>
        <w:br/>
        <w:t>% 69 &gt;</w:t>
        <w:br/>
        <w:t>2---------%%% --&gt;5:55:5-:52--:5</w:t>
        <w:br/>
        <w:t>Алқау (араб.) - қоштамақ, жаратушы. «Ант тасып алқайды,</w:t>
        <w:br/>
        <w:t>Сені тентек демеске».</w:t>
        <w:br/>
        <w:t>Алла (араб.) - тәңірі, құдай, жаратушы, «Көкке бақтым</w:t>
        <w:br/>
        <w:t>«алла» деп, Тамаша етіп құдіретін».</w:t>
        <w:br/>
        <w:t>Алмади (татар.) - алмау, ескермеу. «Бәлки жисапқа алма-</w:t>
        <w:br/>
        <w:t>дилар».</w:t>
        <w:br/>
        <w:t>Аменту (араб.) - иман келтіремін, сенемін құдайға. «Аман-</w:t>
        <w:br/>
        <w:t>тау оқымаған кісі бар ма?»</w:t>
        <w:br/>
        <w:t>Апат (араб.) - бәле, мұң-зар, қайғы-қасірет, қаза; ақын бұл</w:t>
        <w:br/>
        <w:t>жерде дертім, сырқатым деген мағынада қолданған. «Мен -</w:t>
        <w:br/>
        <w:t>Меһріңмен қалмас ел бар апатым».</w:t>
      </w:r>
    </w:p>
    <w:p>
      <w:r>
        <w:t>Арзу (парс.) - тілек, мақсат, арман. «... һәуа һәуастан әрбір</w:t>
        <w:br/>
        <w:t>арзум нәпсіден суынып...»</w:t>
        <w:br/>
        <w:t>Аршөпке - өлшем мағынасында, «Бір аршөпке шапаны сон-</w:t>
        <w:br/>
        <w:t>дай шап-шақ. Мүшесінен буынан, басады алшақ».</w:t>
        <w:br/>
        <w:t>Асы (араб.) - күнәкәр. «Аллаға асы, бейіске қашқын болып,</w:t>
        <w:br/>
        <w:t>Онан соңғы бұл емес менің жолым».</w:t>
        <w:br/>
        <w:t>Асық (араб.) - сүю, ғашық болу. «Сорлы асық сарғайса да,</w:t>
        <w:br/>
        <w:t>сағынса да, Жар тайып, жақсы сөзден жаңылса да».</w:t>
        <w:br/>
        <w:t>Ахирет(араб.)-одүние. «Орысқа қарамай тұрғанда қазақтың</w:t>
        <w:br/>
        <w:t>өлгенінің «ахиреттігін», тірісінің киімін сол жеткізіп тұрды».</w:t>
        <w:br/>
        <w:t>АһҚҚ(араб.)-ақынамал жоқ, қайрандеген мағынада қолданған.</w:t>
        <w:br/>
        <w:t>Аят (араб.) - құранның өлеңі (сөзі). «Аят, хадис емес қой,</w:t>
        <w:br/>
        <w:t>Күпір болдық демес қой».</w:t>
        <w:br/>
        <w:t>Әбиат (араб.) - өлең, бәйіт. «Ти - тілімнен шығарып түрлі</w:t>
        <w:br/>
        <w:t>әбиат».</w:t>
        <w:br/>
        <w:t>Әгәр (шағ.) - егер. «&lt;...Әгәрше фатлубни тәжудини делінсе</w:t>
        <w:br/>
        <w:t>де...»</w:t>
        <w:br/>
        <w:t>Әдәби (араб.) - мәңгі. «.../һәм әзәли һәм әдәби болады да,</w:t>
        <w:br/>
        <w:t>һәмимә барлыққа келтіруден босанбаса, бір сипаты бір сипаты-</w:t>
        <w:br/>
        <w:t>нан үлкен я кіші болуға жарамайды».</w:t>
        <w:br/>
        <w:t>«Әддуния мәгрәгәтүл - Ахирет (араб.)- «Дүние- архиреттің</w:t>
        <w:br/>
        <w:t>егіні».</w:t>
        <w:br/>
        <w:t>Әдді (араб.)- шек, шама, әл, шекара. «Әддің білмес шіркінді,</w:t>
        <w:br/>
        <w:t>Құдай әбден қарғады».</w:t>
        <w:br/>
        <w:t>% 67 &gt;</w:t>
        <w:br/>
        <w:t>2-------- »-2---5-:-55:5555</w:t>
        <w:br/>
        <w:t>Ғишқың (араб.) - ғашығың. «Зи - зәһәрдай күйдірді ғишқын</w:t>
        <w:br/>
        <w:t>қатты».</w:t>
        <w:br/>
        <w:t>Ғишық (шағ.) - ғашық. «Дәл - Дариға ғишық оты бермес</w:t>
        <w:br/>
        <w:t>аман».</w:t>
        <w:br/>
        <w:t>Ғұзір (араб.) - себеп, кемшілік. Мұң-мұқтаж. «Тіл жете ал-</w:t>
        <w:br/>
        <w:t>масғұзіріме».</w:t>
        <w:br/>
        <w:t>Ғұламаһи (араб.)- ғалым, көп оқыған адам. «Ғұламаһи Дауа-</w:t>
        <w:br/>
        <w:t>ни, Солай депті ол сыншыл».</w:t>
        <w:br/>
        <w:t>Ғұмыр (араб.) - өмір. «Ғұмыр өзі - хақиқат»;</w:t>
        <w:br/>
        <w:t>Ғұрур (араб.) - менмендік, ірілік. «Егер хіреланса, өз сө-</w:t>
        <w:br/>
        <w:t>зімшіл ғұрурлық мақтаншақтық, хүсідшілік бойын жеңсе, он-</w:t>
        <w:br/>
        <w:t>дай кісі бойына қорлық келтіретұғын өтіріктен де, өсектен де,</w:t>
        <w:br/>
        <w:t>ұрсып-төбелесуден де қашық болмайды».</w:t>
        <w:br/>
        <w:t>Дағуа (араб.) - талас, тартыс, лаж дау, айтыс. «Біздің оларға</w:t>
      </w:r>
    </w:p>
    <w:p>
      <w:r>
        <w:t>міндеткерлігімізге дағуа жоқ».</w:t>
        <w:br/>
        <w:t>Дауа (араб.) - ем, шипа, дәрі. «Жаралы болған жүрекке Дауа</w:t>
        <w:br/>
        <w:t>бер, жамал сынайын».</w:t>
        <w:br/>
        <w:t>Дәл (араб.) - дәл, д: араб алфавитінің сегізінші әрпі «Дәл -</w:t>
        <w:br/>
        <w:t>Дәриға ғашық оты бермес аман».</w:t>
        <w:br/>
        <w:t>Дәркүдән, дәркүмән (араб.) - дүдәмал, күдік, шүбә. «Кө-</w:t>
        <w:br/>
        <w:t>ңіліңнің дәркүдәнін алшы шешіп».</w:t>
        <w:br/>
        <w:t>Дәрт (парс.) - дерт, сырқат, науқас, азап, қасірет, қайғы.</w:t>
        <w:br/>
        <w:t>«Би- Бала” дәртіңа нисбәт еттім».</w:t>
        <w:br/>
        <w:t>Дәру (парс.) - дәрі еліктіргіш зат, ұйықтататын, естен танды-</w:t>
        <w:br/>
        <w:t>ратын зат. «Жәдігөй стақанға дәру тықты».</w:t>
        <w:br/>
        <w:t>Дәрілхарап (араб.) - қауіпті, бүліген. «Оның үшін бұл жер</w:t>
        <w:br/>
        <w:t>дәрілхарап, мұнда әуелі мал табу керек. Онан соң араб, парсы</w:t>
        <w:br/>
        <w:t>керек».</w:t>
        <w:br/>
        <w:t>Дәфғы Мұзаррат (араб.) - зарарлыны кешіру. «..өз адам-</w:t>
        <w:br/>
        <w:t>дығын бұзбай ғана Жәліб мәнфағат дәфғы мұзарратларын</w:t>
        <w:br/>
        <w:t>айырмақлық секілді ғылым-білімді үйренсе, білер деп үміт</w:t>
        <w:br/>
        <w:t>қылмаққа болады».</w:t>
        <w:br/>
        <w:t>Дәйһрі (араб.) - дінсіздік, еркін ой. «Оймен білген нәрсенің</w:t>
        <w:br/>
        <w:t>бәрі - дәйрі».</w:t>
        <w:br/>
        <w:t>%74 5</w:t>
        <w:br/>
        <w:t>2---------%%% --&gt;5:55:5-:52--:5</w:t>
        <w:br/>
        <w:t>Демеклік (шағ.) - деу, айту, демектік. «Болмаса ол «бір»</w:t>
        <w:br/>
        <w:t>демеклік те «Алла тағалаға лайықты келмейді».</w:t>
        <w:br/>
        <w:t>Диуана (парс.) - ақсылсыз, есалаң, жынды. «Диуана болды</w:t>
        <w:br/>
        <w:t>бұл көңілім. Басылмай бір құшып, сүйіп».</w:t>
        <w:br/>
        <w:t>Дознание (орыс.) - жауапқа шақыру. «Оған дознание - тер-</w:t>
        <w:br/>
        <w:t>геу шығарады».</w:t>
        <w:br/>
        <w:t>Доктор (лат.) - дәрігер. «Япырмай, докторлар “Жүрмесін</w:t>
        <w:br/>
        <w:t>жаңылып».</w:t>
        <w:br/>
        <w:t>Дұға (араб.) - Құран сүресінің жеке бөліктері, шумақтары.</w:t>
        <w:br/>
        <w:t>«Тәубе жоқ, дұға да жоқ тентек бойда».</w:t>
        <w:br/>
        <w:t>Ділда, діллә (парс.) - латын ақша. «Үш мың үш жүз ділдаға</w:t>
        <w:br/>
        <w:t>кетті сатып».</w:t>
        <w:br/>
        <w:t>Еждиһатсыз (араб.) - ынтасыз, талапсыз, жігерсіз. «Ежди-</w:t>
        <w:br/>
        <w:t>һатсыз, михнатсыз, табылмас ғылым саласы».</w:t>
        <w:br/>
        <w:t>Единица (орыс.) - жалғыз, дара, біреу. «Единица - жақсысы,</w:t>
        <w:br/>
        <w:t>Ерген ел бейне нөл».</w:t>
        <w:br/>
        <w:t>Езедүр (шағ.) - езеді, мылжыңдайды. «Мүбәкәллимин ман-</w:t>
        <w:br/>
        <w:t>тикин Бекер босқа езедүр».</w:t>
        <w:br/>
        <w:t>«Еннатайына кәлкәусар» (араб.) - бұзып айтылған аят сөзі.</w:t>
      </w:r>
    </w:p>
    <w:p>
      <w:r>
        <w:t>«Еннатайына кәлкәусар», пошел дереу күнәкар».</w:t>
        <w:br/>
        <w:t>Есім аллалар (араб.) - Алланың аттары. «Ол есім Аллалар</w:t>
        <w:br/>
        <w:t>һамма ол Алла тағаланың фиғыл ғазимәлірінің аттары, олар-</w:t>
        <w:br/>
        <w:t>дың мағынасын біл».</w:t>
        <w:br/>
        <w:t>Жамағат, жамиғат (араб.) - халық, жұрт, көпшілік, бір жер-</w:t>
        <w:br/>
        <w:t>ге жиылған көп адам. «Жамағатты итеріп бір жол ашты».</w:t>
        <w:br/>
        <w:t>Жамалың, Жамал (араб.)- көрік әдемілік. «Жем -(Жамалың</w:t>
        <w:br/>
        <w:t>қандай ақ рузи маған».</w:t>
        <w:br/>
        <w:t>Жәдігөй (парс.) - сұм, көзбояушы, сиқыршы. «Жәдігөй боп</w:t>
        <w:br/>
        <w:t>жүрмесін алдамшы шал».</w:t>
        <w:br/>
        <w:t>Жәәліб мәнфағат (парс.) - пайдалана алу. «&lt;...Өз адамдығын</w:t>
        <w:br/>
        <w:t>бұзбай ғана жәліб мафагат дафғы мұзарратларны айырмақ-</w:t>
        <w:br/>
        <w:t>лық секілді ғылым-білімді үйренсе, білер деп үміт қылмаққа</w:t>
        <w:br/>
        <w:t>болады».</w:t>
        <w:br/>
        <w:t>Жоәуанмәртілік (парс.) - ізгі, жақсы. «Белгілі жәуанмәртлік</w:t>
        <w:br/>
        <w:t>үш хаслат бірлән болар деген...»</w:t>
        <w:br/>
        <w:t>% 75 &gt;</w:t>
        <w:br/>
        <w:t>2---------%%% --&gt;5:55:5-:52--:5</w:t>
        <w:br/>
        <w:t>Ғауам (араб.) - көпшілік қауым. «Бәрінің хикметі бар,</w:t>
        <w:br/>
        <w:t>бәрінің себебі бар, біздің ғауам былай тұрсын, ғылымға махаб-</w:t>
        <w:br/>
        <w:t>баты барларға себеп».</w:t>
        <w:br/>
        <w:t>Ғафил, Ғапіл, ғапыл (араб.) - жайбарақат, аңқау, қапы қалу,</w:t>
        <w:br/>
        <w:t>қателік, опық жеу. «Ғапыл боп көп нәрседен бос қаласың».</w:t>
        <w:br/>
        <w:t>«Әрбір мас кісіден қарип көп ететұғынын...»</w:t>
        <w:br/>
        <w:t>Ғафләт (араб.) - қапы қалу, аңдаусыздық. «Ол ғылым құ-</w:t>
        <w:br/>
        <w:t>діретте ешбір ниһаятсіз ғылымында ғафләт құдіретінде епсіздік</w:t>
        <w:br/>
        <w:t>және нашарлық жоқ».</w:t>
        <w:br/>
        <w:t>Ғафу (араб.) - кешу, кешіру. «...Құдай тағаланың ғафуына</w:t>
        <w:br/>
        <w:t>яки пайғамбарымыздың шафиғатына да сыймайды, мүмкін де</w:t>
        <w:br/>
        <w:t>емес».</w:t>
        <w:br/>
        <w:t>Ғафур (араб.) - кешіруші, Алланың бір есімі. «Осының</w:t>
        <w:br/>
        <w:t>бәрі Құдай тағаланың ғайыпсыз, мінсіз ғафур рахимдығына,</w:t>
        <w:br/>
        <w:t>әділдігіне лайық келе ме?»</w:t>
        <w:br/>
        <w:t>Ғашәрән - Мүбәшәрд (араб.) - он, ондық. Мұхаммед пай-</w:t>
        <w:br/>
        <w:t>ғамбардың тірі күнінде сендер ұжмаққа деп сүйеніш берілген он</w:t>
        <w:br/>
        <w:t>сахаба. «Бірақ әулиелердің де бәрі бірдей тәркі дүние емес еді,</w:t>
        <w:br/>
        <w:t>ғашәрән - мүбәшәрадан қазіргі Ғосман, Ғабдурахман бин Ғафур</w:t>
        <w:br/>
        <w:t>уа Сагид бан Әбудқас үшеуі де үлкен байлар еді».</w:t>
        <w:br/>
        <w:t>Ғаших (араб.) - ғашықтық, сүю, ынтықтық. «Сәңә ғаших бо-</w:t>
        <w:br/>
        <w:t>лып кәмтар».</w:t>
        <w:br/>
        <w:t>Ғашық мағшұқлық (араб.) - сүюші, сүйгені. «Ғашық мағ-</w:t>
        <w:br/>
        <w:t>шұқлыққа халық бірлән махлұқ, ортасы мүнәсибәтсіз Алла</w:t>
        <w:br/>
        <w:t>тағаланың пендесін махаббат уа мархамат бірлән жаратқанын</w:t>
        <w:br/>
        <w:t>біліп...»</w:t>
      </w:r>
    </w:p>
    <w:p>
      <w:r>
        <w:t>Ғибадат (араб.) - құлшылық етуі. «Әрбір иманы бір кісіге</w:t>
        <w:br/>
        <w:t>ғибадат парыз».</w:t>
        <w:br/>
        <w:t>Ғибрат (араб.) - үлгі, өнеге. «Мұны көріп, алыңыз сіз де</w:t>
        <w:br/>
        <w:t>ғибрат».</w:t>
        <w:br/>
        <w:t>Ғибрәтлі (араб.) - үлгілі, өнегелі. «Жақсылық көрсең ғиб-</w:t>
        <w:br/>
        <w:t>рәтлі, Оны ойға жисаңыз».</w:t>
        <w:br/>
        <w:t>Ғиззәт(араб.)- қадір, ізет, сый, құрмет. «Біріңді-бірің ғиззәт</w:t>
        <w:br/>
        <w:t>құрмет етіс, Тұрғандай бейне қорқып, жаның шошып».</w:t>
        <w:br/>
        <w:t>9% 73 &gt;</w:t>
        <w:br/>
        <w:t>2-------- »-2---5-:-55:5555</w:t>
        <w:br/>
        <w:t>Ғазиз (араб.) - күшті, бағалы, сүйкімді, қасиетті. «Бізге</w:t>
        <w:br/>
        <w:t>керегі бар болса да, жеркенерлік жері бар тесіктерді бұл бастағы</w:t>
        <w:br/>
        <w:t>ғазиз білімді жерімізден алыс апарып тесіпті».</w:t>
        <w:br/>
        <w:t>Ғайри (араб.) - күмән келтіру. «Бір Алланы танымақтан</w:t>
        <w:br/>
        <w:t>ғайри... болып, тахлиқлай алмағандар».</w:t>
        <w:br/>
        <w:t>Ғайын (араб.) - ғ. араб алфавитінің он тоғызыншы әрпі.</w:t>
        <w:br/>
        <w:t>«Ғайын - Ғариблік басыма түскеннен соң».</w:t>
        <w:br/>
        <w:t>Ғайін (араб.) - 1. араб алфавитінің он сегізінші әрпі. «Ғайін-</w:t>
        <w:br/>
        <w:t>Ғақлымды басымнан тартып алды».</w:t>
        <w:br/>
        <w:t>Ғайып (араб.) - айып, қате, мін, кінә. «Ол сөзің Құдай</w:t>
        <w:br/>
        <w:t>тағаланың ғайыбы, міні жоқ емес, толып жатыр, бірақ айтуға</w:t>
        <w:br/>
        <w:t>бата алмаймыз дегенің емес пе?»</w:t>
        <w:br/>
        <w:t>Ғайыпсыз (араб.) - айыпсыз, күнәсіз, пәк, таза. «Иман деген</w:t>
        <w:br/>
        <w:t>Алла табарка уатағаланың шәриксіз, ғайыпсыз, бірлігіне... мо-</w:t>
        <w:br/>
        <w:t>йынсынып, инанмақ».</w:t>
        <w:br/>
        <w:t>Ғақлия (араб.) - ақылмен, оймен. «Ғақлия дәлелім - Құдай</w:t>
        <w:br/>
        <w:t>тағала бұл ғаламды ақыл жетпейтін келісіммен жаратқан».</w:t>
        <w:br/>
        <w:t>Ғақыл (араб.) - ақыл, ес, даналық. «Белгілі жәуанмәртлік</w:t>
        <w:br/>
        <w:t>үш ғаслат бірлән болар деген сиддық, кәрәм, ғақыл...»</w:t>
        <w:br/>
        <w:t>Ғалам (араб.) - әлем, жер жүзі, дүние. «Он сегіз мың бұл</w:t>
        <w:br/>
        <w:t>ғаламның, Бар тынысы күндетұр».</w:t>
        <w:br/>
        <w:t>Ғамалус-Салих (араб). - ізгі іс. «..Құранның іші толған</w:t>
        <w:br/>
        <w:t>ғамалуссалих не екенін білмейміз».</w:t>
        <w:br/>
        <w:t>Ғанибет, ғавнимат (араб.) - олжа, табыс, қызық, дәурен.</w:t>
        <w:br/>
        <w:t>«...Ақымақтық, қайғысыздық та бір ғанимат екен деп ойлай-</w:t>
        <w:br/>
        <w:t>мын». «Жақсы атпен тату жолдас - бір ғанибет, Ыңғайлы ық-</w:t>
        <w:br/>
        <w:t>шам киім аңшы адамға».</w:t>
        <w:br/>
        <w:t>Ғарап (араб.) - арабтар, көшпелі арабтар. «Біздің қазақтың</w:t>
        <w:br/>
        <w:t>ықыласы атасын ғараптан шықты... дегенді ұнатқандай».</w:t>
        <w:br/>
        <w:t>Ғараф (араб.) - білу, тану. «Хаким, ғалым асылда бір сөз,</w:t>
        <w:br/>
        <w:t>бірақ ғарафта басқалар дүр».</w:t>
        <w:br/>
        <w:t>Ғариплік, Ғаріп (тарар.) - ғаріп, ғаріптік, кіріптарлық.</w:t>
      </w:r>
    </w:p>
    <w:p>
      <w:r>
        <w:t>«Ғайын - ғариплік басына түскеннен соң».</w:t>
        <w:br/>
        <w:t>Ғарық (шағ.) - суға кету, күнәға бату. «Күнә дариясына</w:t>
        <w:br/>
        <w:t>ғарық болдым...»</w:t>
        <w:br/>
        <w:t>%72%</w:t>
        <w:br/>
        <w:t>2-------- »-2---5-:-55:5555</w:t>
        <w:br/>
        <w:t>Мүнәжәт (араб.) - тілек, зар. «Мешіттің құтпа оқыған ғұ-</w:t>
        <w:br/>
        <w:t>ламасы, Мүнәжәт уалилердің зарналасы.</w:t>
        <w:br/>
        <w:t>Мүнкір (араб.) - сенбеу, қарсы келу. «Бір Алланы таны-</w:t>
        <w:br/>
        <w:t>мақтан ғайри, яғни алтауына кімі күмәнді, кімі мүнкір болып,</w:t>
        <w:br/>
        <w:t>тахлиқай алмағандар».</w:t>
        <w:br/>
        <w:t>Мүсілім (араб.) - мұсылман. «Өзіңді оның құлы біліп, өзіңе</w:t>
        <w:br/>
        <w:t>мүсілім ат қойып, тәсілім болғанын рас боласың да».</w:t>
        <w:br/>
        <w:t>Надир (араб.) - сирек, аз кездесетін нәрсе. «Бұл заманда на-</w:t>
        <w:br/>
        <w:t>дир, бұған ғылымның да зоры батылмақ керек».</w:t>
        <w:br/>
        <w:t>Назначение (орыс.) - қызметке тағайындау. «..Губернатор-</w:t>
        <w:br/>
        <w:t>дың назначениесімен болады десе, бұл халыққа бек пайдалы бо-</w:t>
        <w:br/>
        <w:t>лареді».</w:t>
        <w:br/>
        <w:t>Нақлия (араб.) - бұрыннан айтылып жүргенін негізгі сөз,</w:t>
        <w:br/>
        <w:t>түп сөз. «Бұл сөзімен нақлия дәлелім - жоғарыдағы жазылмаш</w:t>
        <w:br/>
        <w:t>Алла тағаланың есімдері».</w:t>
        <w:br/>
        <w:t>Нала (парс.) - зар, уайым, қайғы жапа. «Нон - Нала қып,</w:t>
        <w:br/>
        <w:t>қайғыңмен күйдірдің көп».</w:t>
        <w:br/>
        <w:t>Намаз (парс.) - дұға, діни рәсім, мұсылмандық парызы.</w:t>
        <w:br/>
        <w:t>«Руза, намаз, зекет, хаж - талассыз іс».</w:t>
        <w:br/>
        <w:t>Намазшам (парс.) - Күн батысымен оқитын намаз. «На-</w:t>
        <w:br/>
        <w:t>мазшамның артынан, Құржың-құржық етеді».</w:t>
        <w:br/>
        <w:t>Наме(араб.)- хат, кітап. «Бұл жазған сұңғатым, Көңіл ашар</w:t>
        <w:br/>
        <w:t>бір наме».</w:t>
        <w:br/>
        <w:t>Напас (араб.) - дем беру, уру, үшкіру; ақын үні, сөзі деген</w:t>
        <w:br/>
        <w:t>мағынада қолданған. «Қасиетті наласы желдей есіп».</w:t>
        <w:br/>
        <w:t>Нафиғ, Мәфиғлық (араб.) - пайда беруші, Алланың бір есімі.</w:t>
        <w:br/>
        <w:t>«Баршасы нафиғлық болған соң, біздің оларға міндеткерлі-</w:t>
        <w:br/>
        <w:t>гімізге дағды жоқ».</w:t>
        <w:br/>
        <w:t>Начальник (орыс.) - басшы, бастық. «Уезный начальник це-</w:t>
        <w:br/>
        <w:t>нен военный губернатордың назначениесімен болады десе, бұл</w:t>
        <w:br/>
        <w:t>халыққа бек пайдалы болар еді».</w:t>
        <w:br/>
        <w:t>Наша (араб.) - үнді қарақурайының еліткіш гүлі. «Нашалы</w:t>
        <w:br/>
        <w:t>баламыз ғой сөйлеп шалқып».</w:t>
        <w:br/>
        <w:t>Нәбатәт (араб.) - өсімдік, дақыл. «Неше түрлі нәбаттарды</w:t>
        <w:br/>
        <w:t>өстіріп... балықтарға орын болып жатыр».</w:t>
        <w:br/>
        <w:t>% 86 &gt;</w:t>
      </w:r>
    </w:p>
    <w:p>
      <w:r>
        <w:t>2-------- »-2---5-:-55:5555</w:t>
        <w:br/>
        <w:t>Бегірек (татар.) - өте, тым. «Бегірек есепсіз қинауы да,</w:t>
        <w:br/>
        <w:t>бегірек есепсіз жетістіруі де бар деп біріне сендік, дейді».</w:t>
        <w:br/>
        <w:t>Бейіс(парс.)- ұжмақ, жаннат. «Аллаға асы, бейіске қашқын</w:t>
        <w:br/>
        <w:t>болып...»</w:t>
        <w:br/>
        <w:t>Бек (татар.) - өте, тіпті, әбден. «...Бұл халыққа бек пайдалы</w:t>
        <w:br/>
        <w:t>болар еді».</w:t>
        <w:br/>
        <w:t>Би (араб.) - би, б; араб алфавитінің екінші әрпі. «Би - Бала”й</w:t>
        <w:br/>
        <w:t>дәртіңа нисбәт еттім».</w:t>
        <w:br/>
        <w:t>Бижай (парс.) - жайсыз, қолайсыз. «Аллаяр софының бір</w:t>
        <w:br/>
        <w:t>фәрдәдән жүз фәрдә бижай дегені басыңа келеді».</w:t>
        <w:br/>
        <w:t>Бикүнә (араб.) - күнәсіз, пәк, айыпсыз. «Бикүнә зорлықпе-</w:t>
        <w:br/>
        <w:t>нен шыққан жаным».</w:t>
        <w:br/>
        <w:t>Бина (араб.) - негіз, тірлік. «Сіздердің ісіңіз де бір жақ-</w:t>
        <w:br/>
        <w:t>сылықты бина қылып, арқа сүйерлік шеберлікпенен болсын».</w:t>
        <w:br/>
        <w:t>Бинаән (араб.) - негіз, сүйенген, негізделген. «Ол - рахмет</w:t>
        <w:br/>
        <w:t>сипаты, сегіз сипаттың ішінде жазылмаса да Алла тағаланың</w:t>
        <w:br/>
        <w:t>рахман, рахим... деген есідреніе бинаәны бір ұлығы сипатынан</w:t>
        <w:br/>
        <w:t>есептеуге жарайды».</w:t>
        <w:br/>
        <w:t>Бихабар(парс.)- хабарсыз, дерексіз, мағлұматсыз. «Бихабар</w:t>
        <w:br/>
        <w:t>жүргенсіп, Бек қатты сынайсың».</w:t>
        <w:br/>
        <w:t>Биһтар (парс.) - бетер, артық. «Тамағы қардан әм биһтар».</w:t>
        <w:br/>
        <w:t>Бодан, подданный (орыс.) - бағынышты.</w:t>
        <w:br/>
        <w:t>Бөтелке, бутылка (орыс.) - шөлмек. «Подносқа бөтелкемен</w:t>
        <w:br/>
        <w:t>арақ толды».</w:t>
        <w:br/>
        <w:t>Брут(қыт.)-халықатауы, қырғыз. «Сол қырғызды қытайлар</w:t>
        <w:br/>
        <w:t>«брут» деп атайды».</w:t>
        <w:br/>
        <w:t>Бу (шағ.) - бұл, осы. «Хожа Хафиз бу һәммәси, Мәдет бер я</w:t>
        <w:br/>
        <w:t>шағири фәрияд».</w:t>
        <w:br/>
        <w:t>Білән (ноғай.) - «мен» жұрнағы. «Сәнің шоқшы аяғың</w:t>
        <w:br/>
        <w:t>білән...»</w:t>
        <w:br/>
        <w:t>Білмейдүр (шағы.) - білмейді. «Ақыл мен хауас барлығын</w:t>
        <w:br/>
        <w:t>Білмейдүр жүрек, сезедүр».</w:t>
        <w:br/>
        <w:t>Бірәдар(парс.)- дін жолын қуған адам, сопы. «Басынашалма</w:t>
        <w:br/>
        <w:t>орап, бірәдар атын көтеріп, оразашыл, намазшыл болып жүрген</w:t>
        <w:br/>
        <w:t>көңілге қалың бермей тұрып жыртысын салғанға ұқсайды».</w:t>
        <w:br/>
        <w:t>%70 5</w:t>
        <w:br/>
        <w:t>2-------- »-2---5-:-55:5555</w:t>
      </w:r>
    </w:p>
    <w:p>
      <w:r>
        <w:t>Мәліш, мелочь (орыс.) - ұсақ-түйек. «Мәліш сауда сықылды</w:t>
        <w:br/>
        <w:t>күлкі сатып, Алса қоймас, араны тағы тоймас».</w:t>
        <w:br/>
        <w:t>Мәртаба (араб.) - дәреже, саты. «Дүниедегі бүкіл ләззат бұ-</w:t>
        <w:br/>
        <w:t>ларға екінші мәртәбада қалып, бір ғана хақты таппақ, әрбір</w:t>
        <w:br/>
        <w:t>нәрсенің себебін таппақпенен ләззаттанады».</w:t>
        <w:br/>
        <w:t>Мәсіх (араб.) - дәрет алғаннан кейін мәсінің үстінен, мойын-</w:t>
        <w:br/>
        <w:t>нан сулы қолмен сипау.</w:t>
        <w:br/>
        <w:t>Мәт (араб.) - әріп үстіне қойылатын сызықша белгі. «Мәт-</w:t>
        <w:br/>
        <w:t>қасық, тәштит- кірпік, секін - көзің».</w:t>
        <w:br/>
        <w:t>Мәтбүғ (араб.) - еруші. «Олай болмаса сипаттар өз ортала-</w:t>
        <w:br/>
        <w:t>рында бірі тәбиғ, бірі мәтбұғ болады ғой».</w:t>
        <w:br/>
        <w:t>Мәужүт «араб. - бар нәрсе. «Барлығына шүбәсіз, Неге мәу-</w:t>
        <w:br/>
        <w:t>жүтол куә».</w:t>
        <w:br/>
        <w:t>Медресе (араб.) - діни жоғары оқу орны. «Баламды медресеге</w:t>
        <w:br/>
        <w:t>біл деп бердім».</w:t>
        <w:br/>
        <w:t>Меһріңнен, Меһір(араб.) - мейір, ықылас. «Мен- Меһріңнен</w:t>
        <w:br/>
        <w:t>қалмас ед бар апатым».</w:t>
        <w:br/>
        <w:t>Мен (араб.) - м; араб алфавитінің жиырма төртінші әрпі.</w:t>
        <w:br/>
        <w:t>«Мен- «Мейріңнен қалмас ед бар апатым».</w:t>
        <w:br/>
        <w:t>Мешіт (араб.) - мұсылмандардың намаз, дұға оқитын ғиба-</w:t>
        <w:br/>
        <w:t>датханасы. «Мешітіне бастықтың келер жолын...»</w:t>
        <w:br/>
        <w:t>Мизан (араб.) - таразы, өлшеуші. «Сөз мәнісін білсеңіз,</w:t>
        <w:br/>
        <w:t>Ақыл мизан өлшеу қыл».</w:t>
        <w:br/>
        <w:t>Миллион (лат.) - сан, он жүз мың. «Тоғыз миллион санарда,</w:t>
        <w:br/>
        <w:t>ажал жетті, күн бітті».</w:t>
        <w:br/>
        <w:t>Мирас (араб.) - мұра, енші, әдет. «Етінен еткен, сүйегін</w:t>
        <w:br/>
        <w:t>жеткен, атадан мирас алған, ананың сүтімен емген надандық</w:t>
        <w:br/>
        <w:t>әлдеқашан адамшылықтан кетірген».</w:t>
        <w:br/>
        <w:t>Михнатсыз (араб.) - еңбексіз, бейнетсіз, қиындықсыз, «Еж-</w:t>
        <w:br/>
        <w:t>диһатсыз, михнатсыз. Табылмас ғылым саласы».</w:t>
        <w:br/>
        <w:t>Михраб (араб.) - мешіттерде имам тұратын орын. «Михра-</w:t>
        <w:br/>
        <w:t>бым, сен, бас ұрамын».</w:t>
        <w:br/>
        <w:t>Монастырь (орыс.) - дүниеден безген Ғайса дініндегі шай-</w:t>
        <w:br/>
        <w:t>қылар жиналып, құдайға құлшылық ететін орын, жатақхана.</w:t>
        <w:br/>
        <w:t>«Ол монастырь- сопылар тұрар жері».</w:t>
        <w:br/>
        <w:t>%9%4 в</w:t>
        <w:br/>
        <w:t>2---------%%% --&gt;5:55:5-:52--:5</w:t>
        <w:br/>
        <w:t>Бірлән (татар.) - бірдей қатар «...Кімде-кім иманның неше</w:t>
        <w:br/>
        <w:t>нәрсе бірлән кәмәлат табатұғынын білмей... жыртысын салғанға</w:t>
        <w:br/>
        <w:t>ұқсайды».</w:t>
        <w:br/>
        <w:t>Визит (орыс.) - келуі, қарауы. «Визитке төлемей, Шырағым</w:t>
        <w:br/>
        <w:t>бос қалма».</w:t>
      </w:r>
    </w:p>
    <w:p>
      <w:r>
        <w:t>Виноват (орыс.) - айыпты, кінәлі. «Адам баласын заман</w:t>
        <w:br/>
        <w:t>өсіреді, кімде-кім жаман болса, замандасының бәрі виноват».</w:t>
        <w:br/>
        <w:t>Военный (орыс.) - әскери. «Военный қызмет іздеме, Оқалы</w:t>
        <w:br/>
        <w:t>киім киюге».</w:t>
        <w:br/>
        <w:t>«Впечатлительность сердца» (орыс.) - жүректің әсерлен-</w:t>
        <w:br/>
        <w:t>гіштігі. «Үшіншісі, орысша «впечатлительностьсердца» дейді».</w:t>
        <w:br/>
        <w:t>Гәуһәр (парс.) - гауһар, асыл тас. «Иузи - рәушән, көзі -</w:t>
        <w:br/>
        <w:t>гәуһәр. Лағилдек бет үші әхмәр».</w:t>
        <w:br/>
        <w:t>Гөлайттап (орыс.) - қыдыру, босқа уақыт өткізу. «Көгалды</w:t>
        <w:br/>
        <w:t>қуып гөлайттап, қызықпен жүріп, жазды алған».</w:t>
        <w:br/>
        <w:t>Губернатор (орыс.) - губерния бастығы. «...Губернатордың</w:t>
        <w:br/>
        <w:t>назначениесімен болады десе, бұл халыққа бек пайдалы болар</w:t>
        <w:br/>
        <w:t>еді».</w:t>
        <w:br/>
        <w:t>Гузәл (түрік) - сұлу, газел, көркем, әдемі. «Өзәң гузәлләра</w:t>
        <w:br/>
        <w:t>райһбар».</w:t>
        <w:br/>
        <w:t>Гүбірне (орыс.) - губерния, әкімшілік бөлік. «Әсіресе,</w:t>
        <w:br/>
        <w:t>Енисейекі гүбірнеде. Минусинекі уезде «ясашынай татар» атын-</w:t>
        <w:br/>
        <w:t>дабір халық бар».</w:t>
        <w:br/>
        <w:t>Ғадауат (араб.) - дұшпандық, қастық, жаулық. «Махат,</w:t>
        <w:br/>
        <w:t>ғадауатпен майдандасқан. Қайран менің жүрегім мұз болмай</w:t>
        <w:br/>
        <w:t>ма?» Ғадәләт (араб.) - әділдік, әділет. «Ғадәләт пен Марха-</w:t>
        <w:br/>
        <w:t>МАТ - КӨП азығы».</w:t>
        <w:br/>
        <w:t>Ғажайыплану (араб.)- құрметтелу, артық саналу, таңырқау.</w:t>
        <w:br/>
        <w:t>«Олай болса, кім артықша ғажайыплануға лайықты...»</w:t>
        <w:br/>
        <w:t>Ғажам (араб.) - арабтардан басқа жұрт. «Сол қызылбас, дү-</w:t>
        <w:br/>
        <w:t>ниедегі бір ескі патшаларының сарқыты - кәсірәй ғажам жұр-</w:t>
        <w:br/>
        <w:t>ты сол».</w:t>
        <w:br/>
        <w:t>Ғажиз (араб.) - әлсіз, әлсіздік, дәрменсіздік. «Алланың қа-</w:t>
        <w:br/>
        <w:t>дырлілігіне өзінің ғажиздығына ықрарының беріктігін көр-</w:t>
        <w:br/>
        <w:t>сеткен ишараты».</w:t>
        <w:br/>
        <w:t>971 5</w:t>
        <w:br/>
        <w:t>2-------- »-2---5-:-55:5555</w:t>
        <w:br/>
        <w:t>Иман (араб.) - бар намазшы, дін басы діни лауазым. «Имам-</w:t>
        <w:br/>
        <w:t>дар ғибадаттан сөз қозғаған».</w:t>
        <w:br/>
        <w:t>Иман (араб.) - Аллаға сену, илану, діни наным, сауап.</w:t>
        <w:br/>
        <w:t>«Иманың түгел деуге аузым бармас».</w:t>
        <w:br/>
        <w:t>Иманыгүл (араб.) - кәміл, иманды. «Осы үш сүю болады има-</w:t>
        <w:br/>
        <w:t>ны гүл».</w:t>
        <w:br/>
        <w:t>Инанмақ (араб.) - иланбақ, сенбек, ұғынбақ. «Иман деген -</w:t>
        <w:br/>
        <w:t>Алла табарақа уатағаланың... бізге пайғамбарымыз арқылы</w:t>
        <w:br/>
        <w:t>жіберген жарлығына... мойынсынып, инанмақ».</w:t>
        <w:br/>
        <w:t>Инналлаһу йухиббул мақситин (араб.) - «Шынында Құдай</w:t>
      </w:r>
    </w:p>
    <w:p>
      <w:r>
        <w:t>әділ адамдарды сүйеді».</w:t>
        <w:br/>
        <w:t>Иннәмал - әғмал бин - ниет (араб.) - «Іс істеу үшін ниет, та-</w:t>
        <w:br/>
        <w:t>лап керек».</w:t>
        <w:br/>
        <w:t>Инсан (араб.) - адам, адам баласы, адамзат. «...?Жанды хай-</w:t>
        <w:br/>
        <w:t>уандардан ақылды инсанды жаратыпты».</w:t>
        <w:br/>
        <w:t>Инсаният (араб.) - адамгершілік. «Ижтиһаттің шарт еттің,</w:t>
        <w:br/>
        <w:t>мұсылман болдың һәм толық инсансаятың бар болды».</w:t>
        <w:br/>
        <w:t>Интернат (орыс.) - интернат, жатақ, оқу орны. «Интернатта</w:t>
        <w:br/>
        <w:t>оқып жүр талай қазақ баласы».</w:t>
        <w:br/>
        <w:t>Ирада (араб.) - тілеу, қалу. «Оның үшін Алла тағаланың</w:t>
        <w:br/>
        <w:t>сипаттары: Хаят, Ғылым, Құдірет, Басар, Сәмиә, Ирада...»</w:t>
        <w:br/>
        <w:t>Испат (араб.) - дәлелдеу, дәлелмен бекіту. «Әуелі - не</w:t>
        <w:br/>
        <w:t>нәрсеге иман келтірсе, соның хақтығына ақылы бірлән дәлел</w:t>
        <w:br/>
        <w:t>жүргізерлік болып, ақыл дәлел - испат қыларға жарас, мұны</w:t>
        <w:br/>
        <w:t>якини иман десек керек».</w:t>
        <w:br/>
        <w:t>Истинжа (араб.) - дүзге отырғаннан кейін тазалау, дәрет алу.</w:t>
        <w:br/>
        <w:t>«Ол таһараттың алды истинжа еді».</w:t>
        <w:br/>
        <w:t>Истихраж (араб.) - шығару, істеу, ойлау. «Әр нәрсе дүниеде</w:t>
        <w:br/>
        <w:t>солардың истихражы бірлән рауаж табады».</w:t>
        <w:br/>
        <w:t>Иузи (татар.)- жүзі, келбеті. «Иузи - раушан, көзі - гәуһар.</w:t>
        <w:br/>
        <w:t>Лағилдек бет үш ахмәр».</w:t>
        <w:br/>
        <w:t>Иұмылу (татар.) - жұмылу. «Кетіп қуат, йумылып көз,</w:t>
        <w:br/>
        <w:t>Бойыңа- сал бола нигә?»</w:t>
        <w:br/>
        <w:t>Ихсан (араб.) - жақсылық, жәрдем. «Ихсанда қолым қысқа</w:t>
        <w:br/>
        <w:t>болмасын деп... малға махаббатын аудармай, игзулікке бола ха-</w:t>
        <w:br/>
        <w:t>лал кәсіп бірлән тапқан дүние емес».</w:t>
        <w:br/>
        <w:t>%78 5</w:t>
        <w:br/>
        <w:t>2---------%%% --&gt;5:55:5-:52--:5</w:t>
        <w:br/>
        <w:t>Ихтиқат (араб.) - нану, сену. «Әуелі иманның ихтиқатын</w:t>
        <w:br/>
        <w:t>махкамлемек керек».</w:t>
        <w:br/>
        <w:t>Ихтияр (араб.) - разылық, еркі, ынталылық. «Егер қыз әкесі</w:t>
        <w:br/>
        <w:t>жасау беру ихтияр болмаса қыз жасаусыз қалады».</w:t>
        <w:br/>
        <w:t>Ишан (араб.) - діни лауазым. «Бұл заманның ишандарына</w:t>
        <w:br/>
        <w:t>бек сақ болыңдар».</w:t>
        <w:br/>
        <w:t>Ишарат (араб.) - нұсқау, көрсету. «Ей, ишараттан хабарсыз-</w:t>
        <w:br/>
        <w:t>дар, қара!».</w:t>
        <w:br/>
        <w:t>Камил (араб.) - толық, тұтас, жетілген. «Бұл айтылмыш үш</w:t>
        <w:br/>
        <w:t>хасләттің иелерінің алды - пайғамбарлар... ең ақыры - кәміл</w:t>
        <w:br/>
        <w:t>мұсылмандар».</w:t>
        <w:br/>
        <w:t>Каф(араб.)- к; араб алфавитінің жиырма екінші әрпі. «Каф -</w:t>
        <w:br/>
        <w:t>Кәмил ақылың асыл, затым».</w:t>
      </w:r>
    </w:p>
    <w:p>
      <w:r>
        <w:t>Кәз(шағ.)- кез, сәт. «Мүбада болса ол бір кәз, Тамаша қылса</w:t>
        <w:br/>
        <w:t>йузма- йуз».</w:t>
        <w:br/>
        <w:t>Кәлам (араб.)- сөйлеу, тілеуші. «Оның үшін Алла тағаланың</w:t>
        <w:br/>
        <w:t>сипаттары: Хаят, Ғылым, Құдірет, Басар, Сәйт, Ирада, Кәлам...»</w:t>
        <w:br/>
        <w:t>Кәмәлат ғазамат (араб.) - үлкею, жетісу, толысу, құді-</w:t>
        <w:br/>
        <w:t>реттілік. «Бұл сегізінен Алла тағаладағыдай кәмәлат ғазамат</w:t>
        <w:br/>
        <w:t>бірлән болмаса да, пендесінде де әрбірінен өз халінше бар</w:t>
        <w:br/>
        <w:t>қылып жаратыпты».</w:t>
        <w:br/>
        <w:t>Кәмәлет (араб.) - толысу, жетілу. «Олардың адамшылы-</w:t>
        <w:br/>
        <w:t>ғының кәмәлат таппағы «қиынның қиыны».</w:t>
        <w:br/>
        <w:t>Кәмтар (парс.) - мұқтаж, кіріптар, кемтар. «Сәңе ғашық бо-</w:t>
        <w:br/>
        <w:t>лып кәмтар».</w:t>
        <w:br/>
        <w:t>Кән (шағ.) - пеш, жылылық, татулық, ақын қуат деген ма-</w:t>
        <w:br/>
        <w:t>ғынада қолданған. «Құдай берген бұл достық - кәннің бірі,</w:t>
        <w:br/>
        <w:t>Мұңдасқанда қалмайды көңіл кірі».</w:t>
        <w:br/>
        <w:t>Кәрәм (араб.) - ізгілік. «Белгілі жауанмәртлік үш хаслат</w:t>
        <w:br/>
        <w:t>бірлән болар деген сиддық, кәрәм, ғақыл...»</w:t>
        <w:br/>
        <w:t>Кәрки (араб.) - піл, үлкен піл. «Кәркиден пілдей қуатты».</w:t>
        <w:br/>
        <w:t>Кәртеч, картеч (пол.) - зеңбіректінің шашырап жарылатын</w:t>
        <w:br/>
        <w:t>оғы, бытыра. «Қол салмаққа кәртечке...»</w:t>
        <w:br/>
        <w:t>Кәсиби (араб.) - еңбекпен табылған нәрсе кәсіптік. «Ақыл</w:t>
        <w:br/>
        <w:t>ғылым- (бұлар кәсиби».</w:t>
        <w:br/>
        <w:t>% 79</w:t>
        <w:br/>
        <w:t>2---------%%% --&gt;5:55:5-:52--:5</w:t>
        <w:br/>
        <w:t>Муафих (араб.) - үйлесімді, сәйкес. «Бірақ ол өнерғадаләттен</w:t>
        <w:br/>
        <w:t>шықпасын, шарғыға муафих болсын».</w:t>
        <w:br/>
        <w:t>Мунәсибәтсіз (араб.) - байланыссыз. «Ғашық мағшұлыққа</w:t>
        <w:br/>
        <w:t>халық бірән махлұқ ортасы мунасибәтсіз Алла тағаланың пен-</w:t>
        <w:br/>
        <w:t>десі махаббат уа маррхамат бірлән жаратқанын біліп...»</w:t>
        <w:br/>
        <w:t>Мұғамәла (араб.)- араласу, қатынасу. «...Халықтармен мұға-</w:t>
        <w:br/>
        <w:t>мәла қылса екен деп ойлап».</w:t>
        <w:br/>
        <w:t>Мұқтәди (араб.)- еру, жолға түсу. «Ол білім-ғылымды құдаға</w:t>
        <w:br/>
        <w:t>мұқтәби болсын».</w:t>
        <w:br/>
        <w:t>Мұқым (араб.) - бүкіл, барлық. «Мұқым қазақ баласы, Тегіс</w:t>
        <w:br/>
        <w:t>ақыл сұрапты».</w:t>
        <w:br/>
        <w:t>Мұлахаза (араб.) - ойлау, пікірлесу. «Төртінші - ғылым-</w:t>
        <w:br/>
        <w:t>білімді көбейтуге екі қару бар, адамның ішінде - бірі мұлахаза</w:t>
        <w:br/>
        <w:t>қылу, екіншісі - берік мұхафаза қылу».</w:t>
        <w:br/>
        <w:t>Мұнафих (араб.) - мұсылмансып, іштей дінге қарсы екі жүзді</w:t>
        <w:br/>
        <w:t>адам. «Мұнаффиқ намаз қылмақ па мағлұм ғой ол».</w:t>
        <w:br/>
        <w:t>Мұрад (араб.) - арман, тілек, мақсат, мұрат, үміт. «Бұл ха-</w:t>
        <w:br/>
        <w:t>кимдерден мұрад - мұсылман хакимдері... дүниенің һәм адам</w:t>
      </w:r>
    </w:p>
    <w:p>
      <w:r>
        <w:t>ұғлы өмірінің сырына жетсе де, діннің хақ махрифатына жете</w:t>
        <w:br/>
        <w:t>алмаған».</w:t>
        <w:br/>
        <w:t>Мұтәкәллимин (араб.) - сөйлеушілер: ақын дінді дәлел-</w:t>
        <w:br/>
        <w:t>деушілер, уағыздаушылар мағынасында қолданған. «Мұтәкәл-</w:t>
        <w:br/>
        <w:t>лимин мантихин Бекер босқа езедүр».</w:t>
        <w:br/>
        <w:t>Мұхал (араб.)- мүмкін емес, екіталай, неғайбыл, «Бұлардың</w:t>
        <w:br/>
        <w:t>жеткізбегі мұхал, бұлар адам аздырушылар».</w:t>
        <w:br/>
        <w:t>Мұхафаза (араб.) - сақтау, қорғау, бұзбау. «Төртінші - ғы-</w:t>
        <w:br/>
        <w:t>лым - білімді көбейтуге екі қару бар адамның ішінде: бірі -</w:t>
        <w:br/>
        <w:t>мұлахаза қылу, екіншісі - берік мұхафаза қылу».</w:t>
        <w:br/>
        <w:t>Мұүбадә олса (түрік.) - бола қалса бір себеппен «Мүбадә болса</w:t>
        <w:br/>
        <w:t>бір кәз, Тамаша қылса йузмә-йуз».</w:t>
        <w:br/>
        <w:t>Мүлки (татар.) - мүлік, дүние. «Ала алмас барша мүлкигә».</w:t>
        <w:br/>
        <w:t>Мүмин (араб.) - мұсылман дініне Құдайдың бірлігіне сену,</w:t>
        <w:br/>
        <w:t>«Му”мин болсаң, үйреніп сен де ұқсап бақ».</w:t>
        <w:br/>
        <w:t>Мүмкинат (араб.) - болуы мүмкін нәрселер. «Оның үшін</w:t>
        <w:br/>
        <w:t>мүмкинаттың ішінде не нәрсенің ужуді бар болса, ол бірліктен</w:t>
        <w:br/>
        <w:t>құтылмайды».</w:t>
        <w:br/>
        <w:t>% 85 &gt;</w:t>
        <w:br/>
        <w:t>2---------%%% --&gt;5:55:5-:52--:5</w:t>
        <w:br/>
        <w:t>Макруһи (араб.) - жиіркенішті, мәкүрік. «Хәрами маркуһи</w:t>
        <w:br/>
        <w:t>былай тұрсын...»</w:t>
        <w:br/>
        <w:t>Мақам (араб.) - орны, көңіл, ықылас. «Қолыңнан келгенше</w:t>
        <w:br/>
        <w:t>достық мақамында болмақ».</w:t>
        <w:br/>
        <w:t>Мантикин (араб.) - сөздерді ашып, айқындаушы; ақын те-</w:t>
        <w:br/>
        <w:t>рең ой, қисынды сөз (логика) ғылымына жетік адамдар мағы-</w:t>
        <w:br/>
        <w:t>насында қолданған. «Мүтәкәллимин мантикин Бекер босқа</w:t>
        <w:br/>
        <w:t>езедүр».</w:t>
        <w:br/>
        <w:t>Мархат (араб.) - жақсылық, рақым, қайырымдылық. «Біз өз</w:t>
        <w:br/>
        <w:t>ортамызда бұл мархамат ғадәләтті иманның шартынан хисап</w:t>
        <w:br/>
        <w:t>қылмаймыз».</w:t>
        <w:br/>
        <w:t>Махкам (араб.) - мығым, берік тұту, мықты ұстау, сенімді</w:t>
        <w:br/>
        <w:t>болу. «Әуелі - иманның иғтиқатын махкамлемек керек».</w:t>
        <w:br/>
        <w:t>Махлұқ (араб.)- жан-жануар, жәндік, жан иесі. «Күллі мақ-</w:t>
        <w:br/>
        <w:t>лұқ, өзгерер, Алла өзгермес».</w:t>
        <w:br/>
        <w:t>Махрүм (араб.) - бос, құр қалу. «Бұл махрұм қалмағына кім</w:t>
        <w:br/>
        <w:t>жазалы».</w:t>
        <w:br/>
        <w:t>Махшар (араб.) - мұсылман діни ұғымында ақырзаман бол-</w:t>
        <w:br/>
        <w:t>ған соң адам баласының күнәсі тексерілетін орын. «Ахиретке</w:t>
        <w:br/>
        <w:t>қарай өлуін, көрген кіруін, шіруін, махшардасұрауың бірдей...»</w:t>
        <w:br/>
        <w:t>Машина (орыс.) - машина. «Миллион хикмет бірлән жасаған</w:t>
        <w:br/>
        <w:t>машина, фабрик адам баласының рахаты».</w:t>
      </w:r>
    </w:p>
    <w:p>
      <w:r>
        <w:t>Мәғмур (араб.) - қызық, жақсы. «Дүниесінің мағмурлығы</w:t>
        <w:br/>
        <w:t>бір түрлі ақылға нұр беріп тұратұғын нәрсе».</w:t>
        <w:br/>
        <w:t>Мәдәт (парс.) - жәрдем, көмек бер, медет. «Хода Хафизбу</w:t>
        <w:br/>
        <w:t>һәммәси Мәдәт бер я шағири фәрияд».</w:t>
        <w:br/>
        <w:t>Мәдхіна, Мәдәх (араб.) - мақтау, мадақтау. «Си - Сәнан</w:t>
        <w:br/>
        <w:t>мәдіхана хұрмәт еттім».</w:t>
        <w:br/>
        <w:t>Мәзрәгәтул (һараб.) - егін. «Хакімдедің жасаған, таратқан</w:t>
        <w:br/>
        <w:t>істері әддүние мәзрәгәтул - ахирет дегендей, ахиретке егіндік</w:t>
        <w:br/>
        <w:t>болатын дүние сол».</w:t>
        <w:br/>
        <w:t>Мәкән испат (араб.) - мекен, орын бар деу. «Егер Алла та-</w:t>
        <w:br/>
        <w:t>ғаланы жоғарыда деп, мәкен испат етпесең де...»</w:t>
        <w:br/>
        <w:t>Мәл лә хаяун лаһу уәла иманун лаһу (араб.) - «Кімнің ұяты</w:t>
        <w:br/>
        <w:t>жоқ болса, соның иманы жоқ».</w:t>
        <w:br/>
        <w:t>% 83 5</w:t>
        <w:br/>
        <w:t>2-------- »-2---5-:-55:5555</w:t>
        <w:br/>
        <w:t>Латиф (араб.) - жақсы, таза, кірсіз; Алланың бір есімі.</w:t>
        <w:br/>
        <w:t>«..Алла тағаланың Рахман, Рахим, Ғафур, Уодуд, Хафиз,</w:t>
        <w:br/>
        <w:t>Сәттар, Разақ, Нафия, Уәкил, Латиф деген есімдеріне...»</w:t>
        <w:br/>
        <w:t>Ләбіңнен, Ләбің (парс.) - еріңнен, ернін, лебін; ақын ернің-</w:t>
        <w:br/>
        <w:t>нен леп шығарсаң деген мағынада қолданған. «Ләм - ләбіңнен</w:t>
        <w:br/>
        <w:t>қисаң мен дерттіге».</w:t>
        <w:br/>
        <w:t>Ләззәт (араб.) - тәттілік, шырындылық, сүйкімділік, жанға</w:t>
        <w:br/>
        <w:t>рахат табу. «Ләззат алсақ болмай ма. Көз жұмулы, көңіл мас».</w:t>
        <w:br/>
        <w:t>Ләзім (араб.) - міндет, лайық жөн. «Парыздарды білмекке</w:t>
        <w:br/>
        <w:t>ижтиһат ләзім».</w:t>
        <w:br/>
        <w:t>Лә илаһа илалла (араб.) - Алладан басқа құдай жоқ. «Ләм-</w:t>
        <w:br/>
        <w:t>әлиф-Лә илалла деп».</w:t>
        <w:br/>
        <w:t>Ләм (араб.) -л; араб алфавитінің жиырма үшінші әрпі.</w:t>
        <w:br/>
        <w:t>«Ләм - ләбіңнен қисаң мен дерттіге».</w:t>
        <w:br/>
        <w:t>Лә мәкан (араб.) - мекенсіз, орны жоқ, тұрағы жоқ. «Мекен</w:t>
        <w:br/>
        <w:t>берген, халық қылған ол лә мәкан, Түн иесін көксемей бола ма</w:t>
        <w:br/>
        <w:t>екен?»</w:t>
        <w:br/>
        <w:t>Ләм-мим (араб.) - үндемеу,тіл қатпау, ауыз ашпау. «Ләм-</w:t>
        <w:br/>
        <w:t>мим деп бір сөз айтар Хал жоқ».</w:t>
        <w:br/>
        <w:t>Ләгі (парс.) - тәтті ерін, лебіз, леп. «Шын - Шикәрләп есіме</w:t>
        <w:br/>
        <w:t>түскен сайын».</w:t>
        <w:br/>
        <w:t>Мағрифат улла (араб.)- Алланы тану, білу. «Егер де ол сипат-</w:t>
        <w:br/>
        <w:t>тар бірлән тағрифламасақ бізге махрифатулла қиын болады».</w:t>
        <w:br/>
        <w:t>Мағишат (араб.) - тіршілік, өмірі. «Мағишат дүниеде надан</w:t>
        <w:br/>
        <w:t>бір ессіз адам болып шығады».</w:t>
        <w:br/>
        <w:t>Мағмур (араб.) - қызық, әдемі, келісімді. «Дүйенің мағ-</w:t>
        <w:br/>
        <w:t>мұрлығы бір түрлі ақылға нұр беріп тұратұғын нәрсе».</w:t>
      </w:r>
    </w:p>
    <w:p>
      <w:r>
        <w:t>Мағшұқ (араб.) - сүйікті, ғашық болған, көңілдес. «Ғашық -</w:t>
        <w:br/>
        <w:t>мағшұқлыққа халық бірлән...»</w:t>
        <w:br/>
        <w:t>Мазатсеу (араб.)- артық кету. «Бір ағашқа қондыда, Асықпай</w:t>
        <w:br/>
        <w:t>жемек болы да, Мазатсып қарады, Оқына, солына».</w:t>
        <w:br/>
        <w:t>Мазұм (араб.) - зұлымдыққа ұшыраған адам. «Мазұмға жа-</w:t>
        <w:br/>
        <w:t>нын ашып, ішің күйсің, Харекет қыл, пайдасы көпкетисін».</w:t>
        <w:br/>
        <w:t>Майор (орыс.) - әскери атақ. «Тек майордың күлгені керек</w:t>
        <w:br/>
        <w:t>деп, Көті ашылса да, қам жемейді».</w:t>
        <w:br/>
        <w:t>%82 5</w:t>
        <w:br/>
        <w:t>2---------%%% --&gt;5:55:5-:52--:5</w:t>
        <w:br/>
        <w:t>Заһири (араб.)- сырт, сыртқы. «Дүниеде ғылым заһирибар».</w:t>
        <w:br/>
        <w:t>Зәл (араб) - з; араб алфавитінің тоғызыншы әрпі. «Зәл-зәлил-</w:t>
        <w:br/>
        <w:t>лік көрген соң сайрай бер, тіл».</w:t>
        <w:br/>
        <w:t>Зәррә (араб.) - кішкентай, болмашы, зәредей. «Жә, біз өзі-</w:t>
        <w:br/>
        <w:t>міздің бойымыздағы сегіз зәррә аттас сипатымызды ол Алла</w:t>
        <w:br/>
        <w:t>тағаланың сегіз ұлығ сипатынан бас бұрғызып өзге жолға сал-</w:t>
        <w:br/>
        <w:t>мақ бірлән біздің атымыз мүслім бола алма ма?»</w:t>
        <w:br/>
        <w:t>Зәһәрдай, Зәһәр (араб.) - у. «Зи - зәһәрдай күйдірді ғишқын</w:t>
        <w:br/>
        <w:t>қатты».</w:t>
        <w:br/>
        <w:t>Здравомысляшций (орыс.) - зерек салиқалы. Ақылды «ӘЗдра-</w:t>
        <w:br/>
        <w:t>вомысляший, Ақыл айтпай ма ағасы».</w:t>
        <w:br/>
        <w:t>Зекет (араб.) - садақа, діни рәсім, мұсылмандық парыз.</w:t>
        <w:br/>
        <w:t>«Руза, намаз, зекет, хаж- талассыз іс».</w:t>
        <w:br/>
        <w:t>Зи(араб.)-з; арабалфавитінің он бірінші әрпі. «Зи-зиһардай</w:t>
        <w:br/>
        <w:t>күйдірді ғишқын қатты».</w:t>
        <w:br/>
        <w:t>Зидди (араб.) - қарсы, керісінше. «...Ғамалус-салих залым-</w:t>
        <w:br/>
        <w:t>дықтың зидди болар».</w:t>
        <w:br/>
        <w:t>Зинһар (парс.) - қалайда, әйтеуір, әсіресе. «Зинһар, сендер-</w:t>
        <w:br/>
        <w:t>ден бір сұрайын деген ісім бар».</w:t>
        <w:br/>
        <w:t>Зират (араб.) - бейіт, белгілі орыс; ақын Мекке, Медине де-</w:t>
        <w:br/>
        <w:t>ген мағынада қолданған. «Зиратын парыз еткен орынға жүзін</w:t>
        <w:br/>
        <w:t>қаратып, сондағы дұғадағыдай қабылдыққа жақын болар ма</w:t>
        <w:br/>
        <w:t>екен деген ишараты».</w:t>
        <w:br/>
        <w:t>Зұлым (араб.) - бұл жерде әділетсіздік, артықшылық, күш-</w:t>
        <w:br/>
        <w:t>тілік мағынасында.</w:t>
        <w:br/>
        <w:t>Идән (ноғай.) - еден. «Сенің шақшы аяғың білән пышы-</w:t>
        <w:br/>
        <w:t>ратарға қойған идән түгіл...»</w:t>
        <w:br/>
        <w:t>Ижтиһат (араб.) - талаптану, еңбектену. «..һәмма махұ-</w:t>
        <w:br/>
        <w:t>лықтардың өлімін жек көріп, тіршілікте көп қалмақшылығын</w:t>
        <w:br/>
        <w:t>тілеп ижтиһат қылуын көргенде...»</w:t>
        <w:br/>
        <w:t>Икра (орыс.) - уылдырық. «...Балықтар икрасын, хатта ара:</w:t>
      </w:r>
    </w:p>
    <w:p>
      <w:r>
        <w:t>балын, балауызын, құрт жібегін - һаммасы адам аласының пай-</w:t>
        <w:br/>
        <w:t>дасына жасалып, ешбірінде бұл менікі дерлік бір нәрсе жоқ».</w:t>
        <w:br/>
        <w:t>Иллаһи (араб.) - құдайдың бергеніне ой жібер.</w:t>
        <w:br/>
        <w:t>%77 е</w:t>
        <w:br/>
        <w:t>2---------%%% --&gt;5:55:5-:52--:5</w:t>
        <w:br/>
        <w:t>Қира?әт (араб.) - оқу, құрандағы арабша айтылуынша оқу.</w:t>
        <w:br/>
        <w:t>«Содан соң қира”әт, яғни сұрәһи фатиха оқысын».</w:t>
        <w:br/>
        <w:t>Қиям (араб.) - намаз оқығанда түрегеліп тұру. «Онан соң</w:t>
        <w:br/>
        <w:t>қиямда тұрып қол бағламақ».</w:t>
        <w:br/>
        <w:t>Қоли (татар.) - қолы. «Қашың құдрәт қоли шигә».</w:t>
        <w:br/>
        <w:t>Құдрәт, құдірет (араб.) - күш. «Қашың құдрәт қоли шигә».</w:t>
        <w:br/>
        <w:t>Құдрет олуда (араб.) - күші, қуаты болуда. «Бұл бірлік, бар-</w:t>
        <w:br/>
        <w:t>лық ғылым, құдірет болуда боларлық нәрселер ме?»</w:t>
        <w:br/>
        <w:t>Құрбәт (шағ.) - жақын, замандас, құрбы, туысқан, көрші,</w:t>
        <w:br/>
        <w:t>ақын жаман ағайын, жаман көрші мағынасында қолданған.</w:t>
        <w:br/>
        <w:t>«Сыпыра батыр сұй құрбәт, мақтанмен алды мазамды».</w:t>
        <w:br/>
        <w:t>Құса (араб.) - қапа, уайым, қайғы, қасірет. «Көрмей тұрып</w:t>
        <w:br/>
        <w:t>құсамын, Темір көзді сарайды».</w:t>
        <w:br/>
        <w:t>Құтпа (араб.) - мешітте айтылатын уағыз. «Мешіттің құтпа</w:t>
        <w:br/>
        <w:t>оқыған ғұламасы. Мүнәжәт уалилердің зар наласы».</w:t>
        <w:br/>
        <w:t>Қыбла (араб.) - қуыс, текше, оңтүстік (мұсылмандар намаз</w:t>
        <w:br/>
        <w:t>оқығанда бетін бұратын жақ; Қағбаға бет бұру).</w:t>
        <w:br/>
        <w:t>Қыдыр (араб.) - діни ұғым бойынша бақ, дәулет иесі,</w:t>
        <w:br/>
        <w:t>жарылқаушы. «Бұл шал бөтен шал емес, қыдыр еді».</w:t>
        <w:br/>
        <w:t>Қыларға (татар.) - қылуға, істеуге, етуге. «...Ақылы дәлел-</w:t>
        <w:br/>
        <w:t>испат қыларға жарас, мұны якини иман десек керек».</w:t>
        <w:br/>
        <w:t>Лағаийру уәләһүә (араб.) - басқа да емес, оның өзі де емес.</w:t>
        <w:br/>
        <w:t>«Сегіз сипат қылып және ол сипаттар Лағаиру уәлә һуә болып,</w:t>
        <w:br/>
        <w:t>бұлай айтуда, бұлардан бір өз алдына жамағат яки жамиғат</w:t>
        <w:br/>
        <w:t>шығып кетеді».</w:t>
        <w:br/>
        <w:t>Лағнет (араб.) - қарғыс. «Құдайым «шайтансың» деп лағнет</w:t>
        <w:br/>
        <w:t>етті».</w:t>
        <w:br/>
        <w:t>Лағылдек (араб.) - лағыл сияқты ақын сұлу деген мағынада</w:t>
        <w:br/>
        <w:t>қолданған. «Лағылдек бет үші әхмәр, тамағи қарданәм битар».</w:t>
        <w:br/>
        <w:t>Ладан (орыс.) - Ғайса дініндегілердің шоқынған кезде тұ-</w:t>
        <w:br/>
        <w:t>татын Иісті майы. «Ладан деген иісті май тұратын...»</w:t>
        <w:br/>
        <w:t>Лакин (араб.) - бірақ. «Лакин, сондай адамдар толымды ғи-</w:t>
        <w:br/>
        <w:t>бадатқа ғылымы жетпесе де, қылса екен».</w:t>
        <w:br/>
        <w:t>Лапке (орыс.) - дүкен, шағын сауда үйшігі. «Бір күні лап-</w:t>
        <w:br/>
        <w:t>кесіде отыр еді...»</w:t>
      </w:r>
    </w:p>
    <w:p>
      <w:r>
        <w:t>6-0225 % 81</w:t>
        <w:br/>
        <w:t>2-------- »-2---5-:-55:5555</w:t>
        <w:br/>
        <w:t>Кәтелешке, каталашка (орыс.) - түрме, айып орны. «Кә-</w:t>
        <w:br/>
        <w:t>телешке көбейді. Сөгіс естіп тозды ажар».</w:t>
        <w:br/>
        <w:t>Кезнесу (шағ.) - қысылу, жүзі құбылу, қызару. «Артынан</w:t>
        <w:br/>
        <w:t>«ол нем?» деп, ұялып кезнесіп».</w:t>
        <w:br/>
        <w:t>Кеніш (парс.) - қазына, байлық, кен шығатын жер. «Әрбір</w:t>
        <w:br/>
        <w:t>жинақылықтың түбі кеніш болса керек».</w:t>
        <w:br/>
        <w:t>Коренной (орыс.) - ежелгі, негізгі, тұрақты, түпкілікті, жер-</w:t>
        <w:br/>
        <w:t>гілікті. Ақын істің ең орындысын табу деген мағынада қол-</w:t>
        <w:br/>
        <w:t>данған. «Алыста болса іздеп тап, кореннойға кіруге».</w:t>
        <w:br/>
        <w:t>Күпір (араб.) - діннен шығу, дінге қарсылық. «Мұндай фи-</w:t>
        <w:br/>
        <w:t>ғылдардан күпір қаупі дебар».</w:t>
        <w:br/>
        <w:t>Күсу (шағ.) - безу, күдер үзу, тастай алмай жүргенім жоқ де-</w:t>
        <w:br/>
        <w:t>ген мағынада. «Мендағы жүргенім жоқ малдан күсіп».</w:t>
        <w:br/>
        <w:t>Кібік «араб» - сияқты, секілді. «Бұлардың көбі әншейін жә-</w:t>
        <w:br/>
        <w:t>һил түгіл жәһилләр кібік талап болса, қайда хақ сөздер келсе,</w:t>
        <w:br/>
        <w:t>қазір нысапқа қайтсын һәм ғибратнамасың».</w:t>
        <w:br/>
        <w:t>Қағадат һүл ахир (араб.) - намаз бітерде соңғы отыру.</w:t>
        <w:br/>
        <w:t>«Қағадат ул ахир - дұғаның ақырында Аллаға тахият».</w:t>
        <w:br/>
        <w:t>Қадим (араб.) - ескі, көне. «Әрбір хадиске айтылатұғын бір</w:t>
        <w:br/>
        <w:t>қадимге тариф болмайды».</w:t>
        <w:br/>
        <w:t>Қадир (араб.) - күшті. «Алланың қадирлілігіне өзінің ға-</w:t>
        <w:br/>
        <w:t>жиздығына ықрарының беріктігін көрсеткен ишараты».</w:t>
        <w:br/>
        <w:t>Қадір сұбхан, қадир сұбха (араб.) - құдіреті күшті Құдай де-</w:t>
        <w:br/>
        <w:t>ген мағынада. «Мұнысын жаратпайды қадір сұбхаң».</w:t>
        <w:br/>
        <w:t>Қажы, хаджи (араб.) - діни лауазы. Меккеге барып келген</w:t>
        <w:br/>
        <w:t>адамдарға беріледі.</w:t>
        <w:br/>
        <w:t>Қарар (араб.) - тоқтану, беку. «Бұл фиғылды құданың еш-</w:t>
        <w:br/>
        <w:t>бірінде қарар қылмаймыз».</w:t>
        <w:br/>
        <w:t>Қаса (араб.)- ант, серт. «Бәрі де кісі-ақ еді қасалықты».</w:t>
        <w:br/>
        <w:t>Қасд (араб.) - ниет, арнау, бағыштау, «Езгулікке бола қасд</w:t>
        <w:br/>
        <w:t>етіп, ниет етеміз».</w:t>
        <w:br/>
        <w:t>Қаф (араб.) - қ; араб алфавитінің жиырма бірінші әрпі.</w:t>
        <w:br/>
        <w:t>«Қаф- Қабыл болар ма екен жазған хатым».</w:t>
        <w:br/>
        <w:t>Қаш (татар.) - қас. «Қашың құдрәт қоли шигә».</w:t>
        <w:br/>
        <w:t>%80 в</w:t>
        <w:br/>
        <w:t>2-------- »-2---5-:-55:5555</w:t>
      </w:r>
    </w:p>
    <w:p>
      <w:r>
        <w:t>Әз, ғазиз (араб.) - қадірлі, сыйлы. «Әз тұтуға, Сыйласуға,</w:t>
        <w:br/>
        <w:t>қалмады жан бір татыр».</w:t>
        <w:br/>
        <w:t>Әзелде (араб.) - о баста, алғашқыда, әуелде. «Әзелде құдай</w:t>
        <w:br/>
        <w:t>тағала хайуанның жанынан адамның жанын ірі жаратқан».</w:t>
        <w:br/>
        <w:t>Әзірет (араб.) - хазірет, мырза. «Сөз айттым» әзірет әлі, ай-</w:t>
        <w:br/>
        <w:t>даһарсыз».</w:t>
        <w:br/>
        <w:t>Әйләйін (татар.) - қылайын, қайтейін. «Сат - сабырым қал-</w:t>
        <w:br/>
        <w:t>мады мен не әйләйін».</w:t>
        <w:br/>
        <w:t>«Әл-исан ғөдду ләма жәһия (араб.) - «Адамның көңілі жа-</w:t>
        <w:br/>
        <w:t>маншылыққа ауып тұрады».</w:t>
        <w:br/>
        <w:t>Әлиф(араб.) - әліп. араб алфавитінің бірінші әрпі. «Әлиф деп</w:t>
        <w:br/>
        <w:t>ай йузіңе ғибрат еттім».</w:t>
        <w:br/>
        <w:t>Әм һәм(араб.)- әрі, және, де. «Әм жабықтым, әм жалықтым.</w:t>
        <w:br/>
        <w:t>Сүйеу болар қай жігіт».</w:t>
        <w:br/>
        <w:t>«Әмәнту биллаһи кәмаһуә би әсмайын уасифатиһи» (араб.) -</w:t>
        <w:br/>
        <w:t>«Құдайға, оның есімдері мен сипаттарына иман келтіремін».</w:t>
        <w:br/>
        <w:t>Әр рахман (араб.) - рақымды, мейірімді. «Әр рахман ол атын</w:t>
        <w:br/>
        <w:t>үйреткен жүмлеге».</w:t>
        <w:br/>
        <w:t>Әсма-и-хүсна (араб.) - көркем, жақсы істер. «...Тоқсан тоғыз</w:t>
        <w:br/>
        <w:t>Әсман-и-хұсыналар бірләп білдірген».</w:t>
        <w:br/>
        <w:t>«Әтәмурун әннәсә билбирри уәәхсәну инналлаһу иүхиб-</w:t>
        <w:br/>
        <w:t>бул - Мұхсиннің (араб.) - «Адамдарға жақсы істе деп бұйыры-</w:t>
        <w:br/>
        <w:t>ңыз және жақсылық етіңіз, өйткені Алла жақсылыққа тарту-</w:t>
        <w:br/>
        <w:t>шыларды сүйеді».</w:t>
        <w:br/>
        <w:t>Әуез (парс.) - дауыс, үн, дыбыс. «Күлкіңіз бойды алар, Бұл-</w:t>
        <w:br/>
        <w:t>бұлдай шықса әуез».</w:t>
        <w:br/>
        <w:t>Әурілу (араб.) - ұшырады, түсті. «Нехалықты әурілді. Қайда</w:t>
        <w:br/>
        <w:t>қандай екені».</w:t>
        <w:br/>
        <w:t>Әхмәр (араб.) - жайһүт, қызыл түсті асыл тас, ақын қызыл</w:t>
        <w:br/>
        <w:t>деген мағынада қолданған. «Лағылдек бет үші әхмәр, Тамағы</w:t>
        <w:br/>
        <w:t>қардан әм битар».</w:t>
        <w:br/>
        <w:t>Әһли (араб.) - кітаби, қауымдық, қоғамдық; Құдайдан ке-</w:t>
        <w:br/>
        <w:t>Ліпті деген кітаптармен ғамал (іс) ететін адамдар. «Әһли кітап</w:t>
        <w:br/>
        <w:t>бұл сөзді бекер демес».</w:t>
        <w:br/>
        <w:t>% 68 &gt;</w:t>
        <w:br/>
        <w:t>2-------- »-2---5-:-55:5555</w:t>
        <w:br/>
        <w:t>Жоәһат(араб.)-күш жұмсау,тырысу,талапқылу.«Малөлімін</w:t>
        <w:br/>
        <w:t>тоқтатпақ үшін жасалған үкім бойынша жәһат қылмағандар</w:t>
        <w:br/>
        <w:t>болыстың приговоры бойынша 8 теңге айыпқа жазаланады».</w:t>
        <w:br/>
        <w:t>Жәһил (араб.) - бұзық, зәлім, бұзақы адам. «Бұлардың көбі</w:t>
        <w:br/>
        <w:t>әншейін жәһил түгіл жәһилләр кібік талап болса, қайда қақ</w:t>
        <w:br/>
        <w:t>сөздер келсе, қазір нысапқа қайтсын һәм ғибарратанасың».</w:t>
      </w:r>
    </w:p>
    <w:p>
      <w:r>
        <w:t>Жем (араб.) - ж: араб алфавитінің бесінші әрпі. «Жем -</w:t>
        <w:br/>
        <w:t>Жаһммалың қандай ақ рузи маған».</w:t>
        <w:br/>
        <w:t>Жеребе, жребий (орыс.) - зеребе, дауыс беру. «Яки жеребе-</w:t>
        <w:br/>
        <w:t>мен байлап алып, жүгінсе, сонда дау ұзамай бітім болар еді».</w:t>
        <w:br/>
        <w:t>Жаибили (араб.) - еріксіз болатын тілек, қалау, туа біткен</w:t>
        <w:br/>
        <w:t>қасиет. «Ол екеуі орталарында болған нәрселердің қайсысы жи-</w:t>
        <w:br/>
        <w:t>били, қайсысы кәсиби».</w:t>
        <w:br/>
        <w:t>Жиһан (араб.) - әлем, жер жүзі. «Мен бір шал дүниеде жиһан</w:t>
        <w:br/>
        <w:t>кезген».</w:t>
        <w:br/>
        <w:t>Жүмле (араб.) - бүкіл, барлық, халық, жинақ. «Әр рахман</w:t>
        <w:br/>
        <w:t>олатын, Үйреткен жүмлеге».</w:t>
        <w:br/>
        <w:t>Зай (араб.) - з: араб алфавитінің он жетінші әрпі. «Зай - за-</w:t>
        <w:br/>
        <w:t>лым көп қылыш боп, жанға оқталды».</w:t>
        <w:br/>
        <w:t>Зайығ, зайғ(араб.)- зая, құр, босқа, есіл. «Зат- зайығ өмірім</w:t>
        <w:br/>
        <w:t>етті менің бекер».</w:t>
        <w:br/>
        <w:t>Закон (орыс.)- заң. «Балам закон білді деп, Қуанар ата-анасы».</w:t>
        <w:br/>
        <w:t>Закүншік (орыс.) - заңшыл. «Өзі залым закүншік, Танып</w:t>
        <w:br/>
        <w:t>алды талайды».</w:t>
        <w:br/>
        <w:t>Занимайся прямотой (орыс.) - турашыл, батыл бол. «Я өз</w:t>
        <w:br/>
        <w:t>бетіңмен тәуекел, занимайся прямотой».</w:t>
        <w:br/>
        <w:t>Зарар (араб.) - зиян. «Түрлі-түрлі зарарлар хасил қылады».</w:t>
        <w:br/>
        <w:t>Зауыт, завод (орыс.) -ірі кәсіпорын. «бақша, зауыт, жайлар-</w:t>
        <w:br/>
        <w:t>ды қылдым талқан».</w:t>
        <w:br/>
        <w:t>Зат(араб.)- з: араб алфавитінің он бесінші әрпі. «Зат - зайығ</w:t>
        <w:br/>
        <w:t>өмірім етті менің бекер».</w:t>
        <w:br/>
        <w:t>Затия (араб.) - өзіне лайық. «Бұлардың һәммасы Алла</w:t>
        <w:br/>
        <w:t>тағаланың затия субутия уа фиглия сипаттары дүр».</w:t>
        <w:br/>
        <w:t>Заһир (араб.) - айқын, анық көріну. «Бұл хикметтерінен</w:t>
        <w:br/>
        <w:t>һәммасына мархамат һәм ғадәләт заһир тұр екен».</w:t>
        <w:br/>
        <w:t>%76 5</w:t>
        <w:br/>
        <w:t>2-------- »-2---5-:-55:5555</w:t>
        <w:br/>
        <w:t>«Өзіңнің қара артыңа,</w:t>
        <w:br/>
        <w:t>Өткен өмір бейне тус.</w:t>
        <w:br/>
        <w:t>Өлгенше болар бар ма дос?..»</w:t>
        <w:br/>
        <w:t>немесе:</w:t>
        <w:br/>
        <w:t>«Бір сөз цшін жау болып,</w:t>
        <w:br/>
        <w:t>бір сөз ушін дос болып...»</w:t>
        <w:br/>
        <w:t>«Бал болатын бала бар,</w:t>
        <w:br/>
        <w:t>Бал болар ма Рақымшал?!» -</w:t>
      </w:r>
    </w:p>
    <w:p>
      <w:r>
        <w:t>дегендегі үндес бастамалар. Абайдың інісі Оспан қазасына</w:t>
        <w:br/>
        <w:t>арнаған «Жайнаған туың жығылмай...» деген жырындағы</w:t>
        <w:br/>
        <w:t>өңкей «Ж» әрпімен басталатын сөздер арқылы керемет жара-</w:t>
        <w:br/>
        <w:t>сым тауып, бір деммен оқылатын төкпе ұйқастары енбеген.</w:t>
        <w:br/>
        <w:t>Осы сияқты орын ауыстырып, қайталана ұйқасқан сөздер де</w:t>
        <w:br/>
        <w:t>алғашқы түрі бойынша ғана беріледі. Ақын өлеңінің негізгі</w:t>
        <w:br/>
        <w:t>ұйқас заңына қайшы келетін кездейсоқ ұйқастар да сөздікке</w:t>
        <w:br/>
        <w:t>енгізілген жоқ.</w:t>
        <w:br/>
        <w:t>А</w:t>
        <w:br/>
        <w:t>Абыз бар - жел қабыз бар (1,152)</w:t>
        <w:br/>
        <w:t>Ағаны іні- сүйткен күні, шыққан күні (1,29)</w:t>
        <w:br/>
        <w:t>Ағаңнан - заманнан (2,78)</w:t>
        <w:br/>
        <w:t>Ағаш - тас, болмас (1,282)</w:t>
        <w:br/>
        <w:t>Адам- арам (1,188)</w:t>
        <w:br/>
        <w:t>Адамдар - балаңдар (2,70)</w:t>
        <w:br/>
        <w:t>Адамды - сазаңды, наданды, мазамды (1,156)</w:t>
        <w:br/>
        <w:t>Адам жоқ - жаман жоқ (1,285)</w:t>
        <w:br/>
        <w:t>Адамзатты - тәтті, әділетті (1,244)</w:t>
        <w:br/>
        <w:t>Адамнан - айтқаннан, алғаннан (1,70)</w:t>
        <w:br/>
        <w:t>Адамы - арамы (1,64)</w:t>
        <w:br/>
        <w:t>Азады - жазады (1,59)</w:t>
        <w:br/>
        <w:t>Азаймақ - тайғақ, маймақ (1,247)</w:t>
        <w:br/>
        <w:t>% 106 %</w:t>
        <w:br/>
        <w:t>2-------- »-2---5-:-55:5555</w:t>
        <w:br/>
        <w:t>Шырыш - тыныштық, ынтымақ. «Сол заманда-ақ надандар</w:t>
        <w:br/>
        <w:t>шырыш бұзған».</w:t>
        <w:br/>
        <w:t>Ықырар (араб.) - мойындау. «Алланың қадирлігіне өзінің</w:t>
        <w:br/>
        <w:t>ғажиздығына ықырарының беріктігін көрсеткен ишараты».</w:t>
        <w:br/>
        <w:t>Ынтизар (тат.) - ынтызар, ынтық, құмар.</w:t>
        <w:br/>
        <w:t>Ыхлас (араб.) - көңіл, ынта. «Онымен сөзімді тазалыққа кір-</w:t>
        <w:br/>
        <w:t>гендігіңді кәміл ыхласынды көрсетіп, Аллаға дұға айтамын деп</w:t>
        <w:br/>
        <w:t>әзірленесіз».</w:t>
        <w:br/>
        <w:t>Әлектр (лат.) - электр. «Әлектрді тауып, аспаннан жайды</w:t>
        <w:br/>
        <w:t>бұрып алып...»</w:t>
        <w:br/>
        <w:t>Я (араб.) - я; араб алфавитінің жиырма сегізінші әрпі.</w:t>
        <w:br/>
        <w:t>«Ярым, қалай болар жауап сөзің?»</w:t>
        <w:br/>
        <w:t>Ядкар (парс.) - ескерткіш, есте қалу. «Сіздерге адам ұғылы-</w:t>
        <w:br/>
        <w:t>ның мінездері туралы біраз сөз жазып, ядкар қалдырайын».</w:t>
        <w:br/>
        <w:t>Яки (араб.) - немесе, болмаса. «...Кітаптан оқу бірлән, яки</w:t>
      </w:r>
    </w:p>
    <w:p>
      <w:r>
        <w:t>молдалардан есту бірлән...»</w:t>
        <w:br/>
        <w:t>Якини (араб.) - шын, нағыз. «Хакимдердің ғақлияты бірән</w:t>
        <w:br/>
        <w:t>жетсе, иман якини болады».</w:t>
        <w:br/>
        <w:t>Яр (татар.)- жар. «Ре- Риза қылмағынды яр өзің біл».</w:t>
        <w:br/>
        <w:t>Яшасынай татар (татар.) - халық, топ. «Минусинекі уезінде</w:t>
        <w:br/>
        <w:t>«яшастый татар» атында бір халық бар».</w:t>
        <w:br/>
        <w:t>Сөздікті әзірлегендер</w:t>
        <w:br/>
        <w:t>Т.Рсаев, Р. Нургалиев</w:t>
        <w:br/>
        <w:t>Ұйқае сөздігі</w:t>
        <w:br/>
        <w:t>Тіл мәдениеті, оны қолдану шеберлігі мәселелерін сөз еткенде</w:t>
        <w:br/>
        <w:t>жекелеген ұлы жазушылар шығармаларының тілі мен стилін,</w:t>
        <w:br/>
        <w:t>сөз саптау ерекшеліктерін, көркемдік әдістері мен құралдарын,</w:t>
        <w:br/>
        <w:t>шын ісмерге тән ою-өрнектерін, ұйқас өрімдерін зерттеп-білу-</w:t>
        <w:br/>
        <w:t>дің маңызы зор. Кейінгі ұрпақ сол зерттеулер, әр сөзге шұқшия</w:t>
        <w:br/>
        <w:t>үңілген зерделі ізденістер арқылы белгілі бір тіл зергерінің өмір</w:t>
        <w:br/>
        <w:t>% 104 &gt;</w:t>
        <w:br/>
        <w:t>2-------- »-2---5-:-55:5555</w:t>
        <w:br/>
        <w:t>Такты (орыс.) - әуені, ырғақ. «Салған ән - көлеңкесі сол кө-</w:t>
        <w:br/>
        <w:t>ңілдің, Тактысына билесін ол құлаққа».</w:t>
        <w:br/>
        <w:t>Тақырып хасил (араб.) - жақындық пайда. «Сол ниһаятсыз</w:t>
        <w:br/>
        <w:t>жолға берік бастың ниһаятсыз құдаға тақырып хасил болып хас</w:t>
        <w:br/>
        <w:t>езгу құлдарынан болмақ үміті бар».</w:t>
        <w:br/>
        <w:t>Тамағи (араб.) - тамағы. «Тамағи қардан әм биһтар».</w:t>
        <w:br/>
        <w:t>Тамғы (араб.) - тілеу, сұрау. «...Өзі біреуге тамғылы болма-</w:t>
        <w:br/>
        <w:t>йын деп малға махаббатын аудармай, езгулікке бола халал кәсіп</w:t>
        <w:br/>
        <w:t>бірлән тапқан дүние емес».</w:t>
        <w:br/>
        <w:t>Тариқат (араб.) - дін жолы, шариғат. «..Күллі адам тәркі</w:t>
        <w:br/>
        <w:t>дүние болып һу деп тариқатқа, дүние ойран болса керек».</w:t>
        <w:br/>
        <w:t>Тариф раббы (араб.) - құдайды тану. «Бұл болса тариф раббы-</w:t>
        <w:br/>
        <w:t>ге жараспайды».</w:t>
        <w:br/>
        <w:t>Тасдиқ (араб.) - растау, бекіту; ақын шындық деген мағы-</w:t>
        <w:br/>
        <w:t>нада қолданған. «Екі дүние бұл тасдиқ - хақтың досы».</w:t>
        <w:br/>
        <w:t>Тасирсіз (араб.) - нәтижесіз, болымсыз. «Көбінесе мұндай</w:t>
        <w:br/>
        <w:t>ессіздердің насихаты да тасирсіз болады».</w:t>
        <w:br/>
        <w:t>Тауарих (араб.) - сан, уақыт, дәуір; ақын тарих деген ма-</w:t>
        <w:br/>
        <w:t>ғынада қолданған. «Онысы - әрине, тауарихтан хабар тисе,</w:t>
        <w:br/>
        <w:t>сол жақтан тигендіктен, ислам діні бұрынғы ата-бабаларды</w:t>
        <w:br/>
        <w:t>ұмыттырып, діндестерді жақын көрсететіндіктен һәм артқы жа-</w:t>
        <w:br/>
        <w:t>ғы хабарсыз қараңғылықта қалғандықтан болған іс».</w:t>
        <w:br/>
        <w:t>Тахқиқ (араб.) - анық, айқын. «Иманның асылы күш деп сен</w:t>
        <w:br/>
        <w:t>тахқиқ біл».</w:t>
        <w:br/>
        <w:t>Тахият (араб.) - сәлем ету, сыйыну. «Қағадат ул-ахир -</w:t>
      </w:r>
    </w:p>
    <w:p>
      <w:r>
        <w:t>дұғаның ақырында Аллаға тахият».</w:t>
        <w:br/>
        <w:t>Тахлихлау (араб.) - нану, сену. «Бір алланы танымақтан ғай-</w:t>
        <w:br/>
        <w:t>ри, яғни алтауына кімі күмәнді, кімі мүнкір болып тахлиқлай</w:t>
        <w:br/>
        <w:t>алмағандар».</w:t>
        <w:br/>
        <w:t>Таһрат (араб.) - намаз оқыр алдындағы жуыну, дәрет алу.</w:t>
        <w:br/>
        <w:t>«Енді ниет еттіңіз таһрат алмаққа».</w:t>
        <w:br/>
        <w:t>Тәбділ, Тәбдил (араб.) - өзгеру, өзгерту, ауысу, ауыстыру.</w:t>
        <w:br/>
        <w:t>«Тағдырға иәбділ бола ма, сабырлық қылсақ керек-ті».</w:t>
        <w:br/>
        <w:t>Тәбиғ (араб.) - ертуші. «Олай болмаса сипаттар өз ортала-</w:t>
        <w:br/>
        <w:t>рында бірі тәбиғ, бірі мәтбуғ болады ғой».</w:t>
        <w:br/>
        <w:t>%4 %</w:t>
        <w:br/>
        <w:t>2---------%%% --&gt;5:55:5-:52--:5</w:t>
        <w:br/>
        <w:t>Уәктүбиһи (араб.) - оның кітаптарына сенемін. «Уәтубиһи</w:t>
        <w:br/>
        <w:t>дегенмен ісі бар ма?»</w:t>
        <w:br/>
        <w:t>Уәлләзинә амәну уәғәмилуссалихати улам-каасхабул-жән-</w:t>
        <w:br/>
        <w:t>нәтиһәм фиһа халидун (араб.) - Сондай адамдар бар, Құдайға</w:t>
        <w:br/>
        <w:t>иман келтіреді, жақсы істер істейді, ондайлардың орны мәңгі</w:t>
        <w:br/>
        <w:t>ұжмақта.</w:t>
        <w:br/>
        <w:t>Утоловный (орыс.) - қылмысты. «Шапты, талады» деген әр</w:t>
        <w:br/>
        <w:t>түрлі уголовный іс көрсетіп, арыз береді».</w:t>
        <w:br/>
        <w:t>Уездный (орыс.) - ояздық. «..Уездный начальник пенен</w:t>
        <w:br/>
        <w:t>военный губернатордың назначениесімен болады десе, бұл</w:t>
        <w:br/>
        <w:t>халыққа бек пайдалы болар еді».</w:t>
        <w:br/>
        <w:t>Уерд (араб.) - әдет, машық. «Жай жүргенді уерд қылып, Ты-</w:t>
        <w:br/>
        <w:t>ныш өлсеңші тегінде».</w:t>
        <w:br/>
        <w:t>Ухарауи (араб.) - ахиретші, о дүниешіл, «Бірақ ұхрауи пай-</w:t>
        <w:br/>
        <w:t>дасын ғана күзетті».</w:t>
        <w:br/>
        <w:t>Үғыл (түрік) - бала. «Сіздерге адам ұғлының мінездері тура-</w:t>
        <w:br/>
        <w:t>лы біраз сөз жазып ядқар қалдырайын».</w:t>
        <w:br/>
        <w:t>Ұлығ(түрік.) - ұлы, үлкен. «...Ол Алла тағаланың сегіз ұлығ</w:t>
        <w:br/>
        <w:t>сипатынан бас бұрғызып...»</w:t>
        <w:br/>
        <w:t>Үдда, хадд (араб.) - күш, шама, шек. «Өлеңді айтпақ түгіл,</w:t>
        <w:br/>
        <w:t>ұға алмайсың. Айтсаң да үддасынан шыға алмайсың».</w:t>
        <w:br/>
        <w:t>Үжуд (араб.)- бар болу. «Оның үшін мүмкинаттың ішінде не</w:t>
        <w:br/>
        <w:t>нәрсенің үждуі бар болса, ол бірліктен құтылмайды».</w:t>
        <w:br/>
        <w:t>Үшбу (шағ.) - үшін. «...Бұл үшін дән сиддық, ғадаләт болар».</w:t>
        <w:br/>
        <w:t>Фабрик, фабрика (орыс.) - кәсіпорын. «Миллион хикмет</w:t>
        <w:br/>
        <w:t>бірлән жасаған машина, фабрик адам баласының рахаты».</w:t>
        <w:br/>
        <w:t>Файда(шағ.)- пайда. «Фи- Файдың тие ме деп, жаза салды».</w:t>
        <w:br/>
        <w:t>Фатиха (араб.) - бастау, кіріспе. «Ол фатиха сүренің мағы-</w:t>
        <w:br/>
        <w:t>наларында көп сыр бар».</w:t>
      </w:r>
    </w:p>
    <w:p>
      <w:r>
        <w:t>Фатлубни тәжидуни (араб.)- талап қылсаң табасың. «...Әгәрше</w:t>
        <w:br/>
        <w:t>фатлұбни тәжидуни делінседе...»</w:t>
        <w:br/>
        <w:t>Фәни (араб.) - жалған, өтпелі, опасыз дүние. «Бақи қоймас</w:t>
        <w:br/>
        <w:t>фәнидің міні көрмей...»</w:t>
        <w:br/>
        <w:t>Фәрдә(парс.)-ертең, ертеңгікүн, келешек. «Аллаярсопының</w:t>
        <w:br/>
        <w:t>«бір фәрдәрдән жүз фәрдә бижай» дегені басыңа келеді».</w:t>
        <w:br/>
        <w:t>1-0225 % 97 &gt;</w:t>
        <w:br/>
        <w:t>2-------- »-2---5-:-55:5555</w:t>
        <w:br/>
        <w:t>Ояз (орыс.) - уезд бастығы. «Олда оязный емес қой, Алуға</w:t>
        <w:br/>
        <w:t>теңдік сенуге».</w:t>
        <w:br/>
        <w:t>Өзәң (татар.) - өзің. «Өзәң гузәлләра раһбар».</w:t>
        <w:br/>
        <w:t>Пак (парс.) - таза, кіршіксіз. «Бұл пактіктің үстінде Аллаға</w:t>
        <w:br/>
        <w:t>дұға айтамын деп әзірмісіз».</w:t>
        <w:br/>
        <w:t>Пар, пара (орыс.) - тең, жұптас. «Қай жеріммен пар келем».</w:t>
        <w:br/>
        <w:t>Партия (лат.)- топ, ұйым, жік. «Болды да партия, Еліші жа-</w:t>
        <w:br/>
        <w:t>рылды».</w:t>
        <w:br/>
        <w:t>Парыз (араб.) - міндет, борыш. «Әрбір иманы бар кісіге</w:t>
        <w:br/>
        <w:t>ғибадат парыз деген екен».</w:t>
        <w:br/>
        <w:t>Пәндә (парс.) - адам, кіріптар, бағынышты адам. «Тағдыр</w:t>
        <w:br/>
        <w:t>етсе Алла, Не көрмейді пәндә».</w:t>
        <w:br/>
        <w:t>Пәрмәне (парс.) - бұйрық, әмір, жарлық, жан пида қылу;</w:t>
        <w:br/>
        <w:t>ақын мәпелеу деген мағынада қолданған. «Қай қазақты көрсем</w:t>
        <w:br/>
        <w:t>де, баласы жасырақ болса, оның басынан пәрмәне болып жүріп,</w:t>
        <w:br/>
        <w:t>ержеткен соң суық тартатұғыны қалай?»</w:t>
        <w:br/>
        <w:t>Пәруардигәр (парс.) - Құдай, Тәңірі. «Сені маған кез қылған</w:t>
        <w:br/>
        <w:t>пәруардигәр».</w:t>
        <w:br/>
        <w:t>Перзент (парс.) - бала, ұрпақ. «Ей, жүрегімнің қуаты, пер-</w:t>
        <w:br/>
        <w:t>зентлерім!«</w:t>
        <w:br/>
        <w:t>Перизат (парс.) - пері; ақын Татьянаның шыққан тегін</w:t>
        <w:br/>
        <w:t>ыздақтау үшін қолданған. «Ол- перизат, ойла, өзің біл...»</w:t>
        <w:br/>
        <w:t>Пияла (парс.) - кесе, тостаған, шыныаяқ. «Алыста пияланы</w:t>
        <w:br/>
        <w:t>оңды-солды».</w:t>
        <w:br/>
        <w:t>Пияншік, пьяница (орыс.) - маскүнем. «Сыпыра елірме,</w:t>
        <w:br/>
        <w:t>сұрқия, көп пияншік нені ұғар?»</w:t>
        <w:br/>
        <w:t>Подвижной элемент (орыс.) - ақын тез қозғап жіберу деген</w:t>
        <w:br/>
        <w:t>мағынада қолданған. «Біреуі орысша подвижной элемент деп</w:t>
        <w:br/>
        <w:t>аталады».</w:t>
        <w:br/>
        <w:t>Поднос (орыс.) - кесе, ішімдік ыдыстарын салып әкелетін</w:t>
        <w:br/>
        <w:t>жайпақ табақ. «Подносқа бөтелкемен арақ толды».</w:t>
        <w:br/>
        <w:t>Положения (орыс.) - ережелер. «Осы положение бойынша</w:t>
      </w:r>
    </w:p>
    <w:p>
      <w:r>
        <w:t>билердің билігі мен ақшаға яки тиісті абақтыға жазаланады».</w:t>
        <w:br/>
        <w:t>Посредник (орыс.) - ара ағайын; ақын екі жағына бірдей</w:t>
        <w:br/>
        <w:t>адам сайлау деген мағынада қолданған. «...біреуді посредникке</w:t>
        <w:br/>
        <w:t>сайлап алып біте берсе...»</w:t>
        <w:br/>
        <w:t>%88</w:t>
        <w:br/>
        <w:t>2---------%%% --&gt;5:55:5-:52--:5</w:t>
        <w:br/>
        <w:t>Тәгіл (ноғай) - деп пе едің, «Сәнің шақшы аяғың бірлән пы-</w:t>
        <w:br/>
        <w:t>шыратарға қойған идән тәгіл, шық...»</w:t>
        <w:br/>
        <w:t>Тәкин, тәкуин (араб.) - бар қылу, барлыққа келтіру. «Оның</w:t>
        <w:br/>
        <w:t>үшін Алла тағаланың сипаттары: Хаят, Ғылым, Құдірет, Басар,</w:t>
        <w:br/>
        <w:t>Сәмит, Ирада, Кәләм, Тәкин».</w:t>
        <w:br/>
        <w:t>Тәклиф (араб.) - бұйыру, істе деу. «Ешбір нәрсеге хикмәтсіз</w:t>
        <w:br/>
        <w:t>тәклиф қылмады».</w:t>
        <w:br/>
        <w:t>Тәркі (араб.) - безу. «Яғни, бенделіктің кәмәлатын әулие-</w:t>
        <w:br/>
        <w:t>лікпен болатұғын болса, күллі адам тәркі дүние болып һу деп</w:t>
        <w:br/>
        <w:t>тариқатқа кірсе, дүние ойран болса керек».</w:t>
        <w:br/>
        <w:t>Тәслим (араб.) - берілу, тапсыру. «Өзіңді оның біліп, өзіңе</w:t>
        <w:br/>
        <w:t>мүсілім ат қойып, тәслим болғанға раст боласың да».</w:t>
        <w:br/>
        <w:t>Тәубә (араб.) - шүкіршілік, қанағат ету, кешірім сұрау.</w:t>
        <w:br/>
        <w:t>«Тәуба жоқ, дұға жоқ, тентек бойда».</w:t>
        <w:br/>
        <w:t>Тәуиліне, Тәһуәл (араб.)- жору, мағынасын білу. «Тә?уиліне</w:t>
        <w:br/>
        <w:t>жетерлік ғылымның шақ».</w:t>
        <w:br/>
        <w:t>«Тәфаккару фиәла иллаһи (араб.) - «Құдайдың бергеніне ой</w:t>
        <w:br/>
        <w:t>жібер».</w:t>
        <w:br/>
        <w:t>Тәхмин (араб.) - шама. «...Әр адамның бойында Алла табара-</w:t>
        <w:br/>
        <w:t>ка уатахала тәхмин бар қылып жаратқан».</w:t>
        <w:br/>
        <w:t>Тәхсил-ғұлым (араб.) - шама. «...Әр адамның бойында Алла</w:t>
        <w:br/>
        <w:t>табарака уатахала тәхмин барқылып жаратқан».</w:t>
        <w:br/>
        <w:t>Тәхсил-ғұлым (араб.) - ғылым үйрену. «Бұл күндегі тәхсил-</w:t>
        <w:br/>
        <w:t>ғұлым ескі медреселер ғұрпында...»</w:t>
        <w:br/>
        <w:t>Тәшәһһуд (араб.) - куәлік беру. «Қадағат ул-ахир - дұғаның</w:t>
        <w:br/>
        <w:t>ақырында Аллаға тахият, одан тәшәһһуд одан салауат».</w:t>
        <w:br/>
        <w:t>Тәштит (араб.) - араб жазуының дауысты, дауыссыз дыбыс-</w:t>
        <w:br/>
        <w:t>тарын білдіретін белгі, үтір. «Мәт - қасың, тәштит - кірпік,</w:t>
        <w:br/>
        <w:t>секін- көзің».</w:t>
        <w:br/>
        <w:t>Ти (араб.) - т; араб алфавитінің үшінші әрпі. «Ти - Тілімнен</w:t>
        <w:br/>
        <w:t>шығарып түрлі әбиат».</w:t>
        <w:br/>
        <w:t>Трагедия (грек) - әдеби жанр, қасірет, қасіретке толы шы-</w:t>
        <w:br/>
        <w:t>ғарма. «Софоклге трагедиясы себепті...»</w:t>
        <w:br/>
        <w:t>Тракт (лат.) - даңғыл жол, үлкен жол. «Бірақ бұлардың</w:t>
        <w:br/>
        <w:t>ішінен керуен немесе тракт жол үстінде... тұрушылар шыға-</w:t>
        <w:br/>
        <w:t>рылады».</w:t>
      </w:r>
    </w:p>
    <w:p>
      <w:r>
        <w:t>% 95 &gt;</w:t>
        <w:br/>
        <w:t>2-------- »-2---5-:-55:5555</w:t>
        <w:br/>
        <w:t>Тұтмақ (татар.) - тұту, ұстау. «Енді ниет еттіңіз таһарат</w:t>
        <w:br/>
        <w:t>алмаққа, намаз оқымаққа, ораза тұтмаққа».</w:t>
        <w:br/>
        <w:t>Тілімнән (шағ.) - тілімнен. «Ти - Тілімнән шығарып түрлі</w:t>
        <w:br/>
        <w:t>әбиат».</w:t>
        <w:br/>
        <w:t>Уа (араб.) - және, тағы да, сөйтсе де.</w:t>
        <w:br/>
        <w:t>Уағалайқүмүсәләм (араб.) - сізге детыныштық болсын. «Уа-</w:t>
        <w:br/>
        <w:t>ғалайқұмүссәләм, Болыс мал-жан аман ба?»</w:t>
        <w:br/>
        <w:t>Уадуд (араб.) - сүйікті, сүюші: Алланың бір есімі. «...Алла</w:t>
        <w:br/>
        <w:t>тағаланың Рахман, Рахим; Ғафур, Уадуд... деген есімдеріне...»</w:t>
        <w:br/>
        <w:t>Уайлана (араб.) - күйінгенде айтылатын одағай сөз. «Уау,</w:t>
        <w:br/>
        <w:t>уайлана ғишқыл уайым жеп».</w:t>
        <w:br/>
        <w:t>Уақып (араб.) - қайырымдылық орны, діни мүлік, зат. «Ме-</w:t>
        <w:br/>
        <w:t>кеде уақып үй салып, Пәтер қып, жаққан шырақты».</w:t>
        <w:br/>
        <w:t>Уалакин (араб.) - бірақ та. «Уалакин, кімде-кім иманның</w:t>
        <w:br/>
        <w:t>неше нәрсе бірлән кәмәләт табатұғынын білмей... жыртысын</w:t>
        <w:br/>
        <w:t>салғанға ұқсайды».</w:t>
        <w:br/>
        <w:t>Уали (араб.) - әулие. «Мешіттің құтпа оқыған ғұламасы,</w:t>
        <w:br/>
        <w:t>Мүнәжәт уалилердің зар наласы».</w:t>
        <w:br/>
        <w:t>Уау (араб.) - у; араб алфавитінің жиырма алтыншы әрпі.</w:t>
        <w:br/>
        <w:t>«Уау - уайлана ғишқың уайым жеп».</w:t>
        <w:br/>
        <w:t>Уаүәммәлизинә амәну уәғамил уссалихати Фәйуәффиһим</w:t>
        <w:br/>
        <w:t>еуллаһу ләйухиббұззалимин (араб.)- Бірақ сондай адамдар бар,</w:t>
        <w:br/>
        <w:t>Құдайға иман келтіреді, жақсы істер істейді, сөйтіп міндетін</w:t>
        <w:br/>
        <w:t>атқарады, өйткені Құдай залымдарды сүймейді.</w:t>
        <w:br/>
        <w:t>Уахсусан (араб.) - әсіресе. «Уахсусан адам баласының</w:t>
        <w:br/>
        <w:t>ақыл-пікірін ұстартып, хақ пенен батылдықты айырмақты үй-</w:t>
        <w:br/>
        <w:t>ренгендігі».</w:t>
        <w:br/>
        <w:t>Уәзін (араб.) - өлшеу, өлшем. «Қуаты оттай бұрқырап,</w:t>
        <w:br/>
        <w:t>Уәзінге өлшеп тізілген».</w:t>
        <w:br/>
        <w:t>Уәзір (араб.) - патшаның, ханның көмекшісі, ақылшысы,</w:t>
        <w:br/>
        <w:t>белгілі бір саланы басқаратын әкім. «Сол масғұт халдифаға</w:t>
        <w:br/>
        <w:t>уәзір бопты».</w:t>
        <w:br/>
        <w:t>Уәкил (араб.) - басқарушы: Алланың бір есімі. «&lt;..Алла</w:t>
        <w:br/>
        <w:t>тағаланың Рахман, Рахим, Ғафур, Уадуд, Хафиз, Сәттар, Разақ,</w:t>
        <w:br/>
        <w:t>Нафиғ, Уәкил... деген есімдеріне...»</w:t>
        <w:br/>
        <w:t>% 96 &gt;</w:t>
        <w:br/>
        <w:t>2---------%%% --&gt;5:55:5-:52--:5</w:t>
      </w:r>
    </w:p>
    <w:p>
      <w:r>
        <w:t>Пошал, Пошел (орыс.) - кет, жоғал. «Еннатайына кәл кәу-</w:t>
        <w:br/>
        <w:t>сар, Пошал дереу күнәкар».</w:t>
        <w:br/>
        <w:t>Приговор (орыс.) - үкім. «Бұзықтық шығарған адамдар</w:t>
        <w:br/>
        <w:t>өз болысына приговорымен немесе осы положения бойынша</w:t>
        <w:br/>
        <w:t>билердік билігімен ақшаға яки тиісті абақтыға жазаланады».</w:t>
        <w:br/>
        <w:t>Прошение (орыс.) - арыз, өтініш. «Прошение жазуға, Тыры-</w:t>
        <w:br/>
        <w:t>сар келсе шамасы».</w:t>
        <w:br/>
        <w:t>Пышана (парс.) - маңдай, тағдыр, жазмыш. «Соры қалың,</w:t>
        <w:br/>
        <w:t>соққы жеген пышанамыз».</w:t>
        <w:br/>
        <w:t>Пышыратарға (ноғай.) - былғайтын, шашатын. «Сәнің</w:t>
        <w:br/>
        <w:t>шақшы аяғың білән пышыратарға қойған идән түгіл...»</w:t>
        <w:br/>
        <w:t>Пір (парсы) - әулие. «...Кейбірі пірге қол берген, іші залым,</w:t>
        <w:br/>
        <w:t>сырты абыз».</w:t>
        <w:br/>
        <w:t>Раббы (араб.) - Құдай, Алла. «Бұл болса, тағриф Раббыге жа-</w:t>
        <w:br/>
        <w:t>распайды».</w:t>
        <w:br/>
        <w:t>Рағит (араб.) - нажағай ойнатып, күн күркірететен періште.</w:t>
        <w:br/>
        <w:t>«Жарқылдап Рағит жайды айдар».</w:t>
        <w:br/>
        <w:t>Разақ (араб.) - қызық беруші; Алланың бір есімі. «...Алла</w:t>
        <w:br/>
        <w:t>тағаланың Рахман, Рахым, Ғафур, Уадуд, Хафиз, Сәттар, Разақ</w:t>
        <w:br/>
        <w:t>деген есімдеріне...»</w:t>
        <w:br/>
        <w:t>Райыс (араб.)- рақат, мәртебе. «Ері ақылды, қатыны мінезді</w:t>
        <w:br/>
        <w:t>боп, Тату болса, райыс үстіндегі үй».</w:t>
        <w:br/>
        <w:t>Раст (араб.) - разы, тәнті. «Өзіңді оның құлы біліп, өзіңе</w:t>
        <w:br/>
        <w:t>мүсілім ат қойып, тәслим болғанына раст боласың да».</w:t>
        <w:br/>
        <w:t>Расход (орыс.) - шығын. «Қыстау керек, үй керек, Сән-сал-</w:t>
        <w:br/>
        <w:t>танат, расход көп».</w:t>
        <w:br/>
        <w:t>Рәуаж (араб.) - шығын. «Қыстау керек, үй керек, Сән-сал-</w:t>
        <w:br/>
        <w:t>танат, расход көп».</w:t>
        <w:br/>
        <w:t>Рәуаж (араб.) - реттеу, пайдаға асыру. «Бірақ оған рауаж</w:t>
        <w:br/>
        <w:t>беріп гүлдендірмек».</w:t>
        <w:br/>
        <w:t>Рафғат (араб.) - жоғарылату, көтеру. «Олай болғанда ғадаләт</w:t>
        <w:br/>
        <w:t>рафғат болуға кімде кімнің әділеті жоқ болса...»</w:t>
        <w:br/>
        <w:t>Рахим(араб.)-а) мейірімді рақымдас, Алланың біресімі. «Ра-</w:t>
        <w:br/>
        <w:t>хим... деген есімдеріне...» ә) Алла, Құдай. «Сиқатын қалқама,</w:t>
        <w:br/>
        <w:t>Берегер, я Рахима».</w:t>
        <w:br/>
        <w:t>% 89 Ы</w:t>
        <w:br/>
        <w:t>2---------%%% --&gt;5:55:5-:52--:5</w:t>
        <w:br/>
        <w:t>Хисап (араб.) - түр, нұсқа, нәрсе. «...Ғылым, құдірет- біздің</w:t>
        <w:br/>
        <w:t>ұғуымызға ғана екі хисап, болмаса бір-ақ ғылымды құдірет</w:t>
        <w:br/>
        <w:t>болуға тиіс».</w:t>
        <w:br/>
        <w:t>Хиял (араб.) - елес, арман, ой, қиял. «Үшбу хиял келсе</w:t>
      </w:r>
    </w:p>
    <w:p>
      <w:r>
        <w:t>басқа».</w:t>
        <w:br/>
        <w:t>Хор (араб.) - қор, қорлыққа ұшырау. «Хор болды жаным,</w:t>
        <w:br/>
        <w:t>Сенсіз де менің күнім, Бек бітті халім, Тағдырдан келген</w:t>
        <w:br/>
        <w:t>зұлым».</w:t>
        <w:br/>
        <w:t>Хошлық (шағ.) - саулық, амандық. «Сезім жоқ татымды,</w:t>
        <w:br/>
        <w:t>хошлықпен көріспек».</w:t>
        <w:br/>
        <w:t>Хұзағи (араб.) - көшпелі. «Сол арабтар көшпелі халықтарды</w:t>
        <w:br/>
        <w:t>«хибан» деп, «хұзағи» деп атапты».</w:t>
        <w:br/>
        <w:t>Хұзур хасил (араб.)-тыныштық, рахаттабу. «Әрбілмегеніңді</w:t>
        <w:br/>
        <w:t>білген уақытта көңілде бір рахат хүзур хасил болады».</w:t>
        <w:br/>
        <w:t>Хұлық (араб.) - пейіл, мінез, құлық. «Жә олай хұлықпенген</w:t>
        <w:br/>
        <w:t>сол ойды ойлаған халлақына шүкірді неге ойламасың?»</w:t>
        <w:br/>
        <w:t>Хүп (парс.) - құптау, мақұлдау, ұнату. «Хұп білемін, сізге</w:t>
        <w:br/>
        <w:t>жақпас, ескі жара білтелеу».</w:t>
        <w:br/>
        <w:t>Хұрмәт(шағ.) - құрмет. «Си - Сәнай мәдіхаңа хүрмет еттім».</w:t>
        <w:br/>
        <w:t>Хұүснизән (араб.) - жақсы ой, көркем ой. «Хұснизән мен</w:t>
        <w:br/>
        <w:t>иманды білді ойлаған».</w:t>
        <w:br/>
        <w:t>Хұсусан (араб.) - әсіресе. «Моллалар тұрат тұрсын, құсусан</w:t>
        <w:br/>
        <w:t>бұл замандардың ишандарына бек сақ болыңдар».</w:t>
        <w:br/>
        <w:t>Хүкім (араб.) - үкім, билік. «Хүкімші шалдар мәз болып</w:t>
        <w:br/>
        <w:t>отыр ма онда?»</w:t>
        <w:br/>
        <w:t>Хүкім шариғат (араб.) - шариғат жолы. «Өздері хүкім</w:t>
        <w:br/>
        <w:t>шариғаты таза білмейді».</w:t>
        <w:br/>
        <w:t>Хүсд (араб.) - күндеу, күншілдік, көре алмаушылық іш-</w:t>
        <w:br/>
        <w:t>тарлық. «Ондай бахас хүсдшілікті зорайтады».</w:t>
        <w:br/>
        <w:t>Хірслану (шағ.) - ашқарақтану, қомағайлану, сараңдық.</w:t>
        <w:br/>
        <w:t>«Бахас - өзі де ғылымның бір жолы, бірақ оған хірслану жара-</w:t>
        <w:br/>
        <w:t>майды».</w:t>
        <w:br/>
        <w:t>Һәм (парс.) - солай, және, әрі, тағы да. «Қорламаймын һәм,</w:t>
        <w:br/>
        <w:t>балам зорламаймын».</w:t>
        <w:br/>
        <w:t>% 101 »</w:t>
        <w:br/>
        <w:t>2-------- »-2---5-:-55:5555</w:t>
        <w:br/>
        <w:t>Рахман (араб.) - жарылқаушы; Алланың бір есімі «...Алла</w:t>
        <w:br/>
        <w:t>тағаланың Рахман... деген есімдеріне...»</w:t>
        <w:br/>
        <w:t>Рахмат (араб.) - пайғамбар. «Рәсулді алған бұл өлім Кімнен</w:t>
        <w:br/>
        <w:t>жөнді сұрайды».</w:t>
        <w:br/>
        <w:t>Раһбар (парс.) - бастаушы, басшы, жолбасшы. «Өзәң</w:t>
        <w:br/>
        <w:t>гүзәлләра раһбар».</w:t>
        <w:br/>
        <w:t>Рәуаж (араб.) - реттеу, пайдаға асыру. «Бірақ оған рәуаж</w:t>
        <w:br/>
        <w:t>беріп гүлдендірмек».</w:t>
      </w:r>
    </w:p>
    <w:p>
      <w:r>
        <w:t>Рәушан (парс.) - жарық, сәуле, көрік. «Раушан сипатын тех</w:t>
        <w:br/>
        <w:t>көрсетбендеге».</w:t>
        <w:br/>
        <w:t>Ре (араб.) - р; араб алфавитінің оныншы әрпі. «Ре - Риза</w:t>
        <w:br/>
        <w:t>қылмағанды яр өзің біл».</w:t>
        <w:br/>
        <w:t>Риясыз (араб.) - бүкпесіз, қалтқысыз. «Бұл жолы риясыз,</w:t>
        <w:br/>
        <w:t>жеңілдіксіз бір қарар тұрып іздеген ғана кісі істің кәмәлатына</w:t>
        <w:br/>
        <w:t>жетпек».</w:t>
        <w:br/>
        <w:t>Руза(араб.)- ораза, діни рәсім, мұсылмандық парызы. «Рузә,</w:t>
        <w:br/>
        <w:t>намаз, зекет, хаж- талассыз іс».</w:t>
        <w:br/>
        <w:t>Рузи (парс.) - күн, күндей. «Жем -.Жамалын қандай ақ рузи</w:t>
        <w:br/>
        <w:t>маған».</w:t>
        <w:br/>
        <w:t>Рұқуғ (араб.) - намаз оқығанда тізеге қол қойып еңкею.</w:t>
        <w:br/>
        <w:t>«Рұқуға бас ұрмақ - алдында құда хазірге ұқсас, ол да иша-</w:t>
        <w:br/>
        <w:t>рат».</w:t>
        <w:br/>
        <w:t>Рүшдия (араб.) - жалпы білім беретін мектеп. «Соған қарай</w:t>
        <w:br/>
        <w:t>Ғұсманияда мектеп харбия, мектеп рұшдиялар салынып, жаңа</w:t>
        <w:br/>
        <w:t>нихзамет».</w:t>
        <w:br/>
        <w:t>Рюмке (орыс.) - арақ-шарап құйып ұсынатын ыдыс. «Бір-екі</w:t>
        <w:br/>
        <w:t>жақсы рюмке дайын болды».</w:t>
        <w:br/>
        <w:t>Салауат (араб.) - мадақтау дұғасы. «Енді намаздың аты - са-</w:t>
        <w:br/>
        <w:t>лауат».</w:t>
        <w:br/>
        <w:t>Салахият (араб.) - қабылеттік, алғырлық. «Қайыунға адам-</w:t>
        <w:br/>
        <w:t>ның ақылын берсе, мұнша шеберлік, мұнша дәрігерлік, бір-</w:t>
        <w:br/>
        <w:t>біріне ғылым үйретерлік шешендік салахият ол денеге лайықты</w:t>
        <w:br/>
        <w:t>келмейді».</w:t>
        <w:br/>
        <w:t>Салалаһу ғалайһи уәсәлләс (араб. - Құдайдың сәлемі</w:t>
        <w:br/>
        <w:t>мен рахметі болсын. «Пайғамбарымыз салалаһу ғалайһи уә-</w:t>
        <w:br/>
        <w:t>сәлләмнің хадия шарифінде айтыпты».</w:t>
        <w:br/>
        <w:t>% 90 &gt;</w:t>
        <w:br/>
        <w:t>2---------%%% --&gt;5:55:5-:52--:5</w:t>
        <w:br/>
        <w:t>Самородный (орыс.) - табиғи таза, қоспасыз. «Самородный</w:t>
        <w:br/>
        <w:t>сары алтын, Саудасыз берсең, алмайды».</w:t>
        <w:br/>
        <w:t>Саниғынсұнаты (араб.) -істеушінің ісіне, шеберлігіне қарай.</w:t>
        <w:br/>
        <w:t>«Саниғын сұнатына қарап білеміз».</w:t>
        <w:br/>
        <w:t>Сат (араб.) - с; араб алфавитінің он төртінші әрпі. «Сат- Са-</w:t>
        <w:br/>
        <w:t>бырым қалмады мен не әйләйін».</w:t>
        <w:br/>
        <w:t>Саудайы (араб.) - істеген ісін абайламау, байқамай істеу.</w:t>
        <w:br/>
        <w:t>«Саудайы-ай, сауды алмадың-ау сырқауды алып».</w:t>
        <w:br/>
        <w:t>Саф (араб.) - таза. «..Ішімнің сафлығының соңында халық</w:t>
        <w:br/>
        <w:t>көрер сыртымды да паш етемін...»</w:t>
        <w:br/>
        <w:t>Сахиб ниғмәт (араб.) - байлық, дәулет иесі; ақын Құдайдың</w:t>
        <w:br/>
        <w:t>бергені деген мағнада қолданған. «Сахибниғмәткә шүкіршілігін</w:t>
        <w:br/>
        <w:t>жоқ болса, әдепсіздікпен күнәкәр болмайсың ба?»</w:t>
      </w:r>
    </w:p>
    <w:p>
      <w:r>
        <w:t>Сахаба (араб.) - сақаба, Мұхаммедтің серіктері.</w:t>
        <w:br/>
        <w:t>Сәжде (араб.) - намаз оқығанда маңдайды жерге тигізу.</w:t>
        <w:br/>
        <w:t>«Сәжделер әуелден жерден жаралғанына ықырары».</w:t>
        <w:br/>
        <w:t>Сәләмәтшілік (шағ.) - саулық, амандық. «Оларға да сәлә-</w:t>
        <w:br/>
        <w:t>мәтшілік тілеп әм рахмет тілеп бітіресіз».</w:t>
        <w:br/>
        <w:t>Сәмиғ (араб.) - есту; естуші. «Оның үшін Алла тағаланың</w:t>
        <w:br/>
        <w:t>сипаттары: Хаят, Ғылым, Құдірет, Басар, сәмиғ...»</w:t>
        <w:br/>
        <w:t>Сәнай (араб.) - мақтаулы. «Си-санан мәдхіна хүрмет еттім».</w:t>
        <w:br/>
        <w:t>Сәнан (шағ.) - сенен. «Ха-Халаллық таппадым, жаным,</w:t>
        <w:br/>
        <w:t>сәнан».</w:t>
        <w:br/>
        <w:t>Сәнің (ноғай.) - сенің. «Сәнің шақшы аяғың білән пыша-</w:t>
        <w:br/>
        <w:t>ратарға қойған идән түгіл, шық, сасық қазақ» деп үйінен қуып</w:t>
        <w:br/>
        <w:t>шығады».</w:t>
        <w:br/>
        <w:t>Сәңә(тара.) - саған. «Сәңа ғаших болып кәмтар».</w:t>
        <w:br/>
        <w:t>Сәттар (араб.) - айыпты, жабушы; Алланың бір есімі. «...Ал-</w:t>
        <w:br/>
        <w:t>ла тағаланың Рахман, Рахим, Ғафур. Уадуд, Хафиз, Сәттар...</w:t>
        <w:br/>
        <w:t>деген есімдеріне...»</w:t>
        <w:br/>
        <w:t>Сезедүр (шағ.)- сезеді. «Ақыл мен хауас барлығын білмейдүр</w:t>
        <w:br/>
        <w:t>жүрек сезедүр».</w:t>
        <w:br/>
        <w:t>Секін (араб.) - араб жазуында дауыссыз дыбыс үстіне</w:t>
        <w:br/>
        <w:t>қойылатын таңба. «Мәт-қасың,тәштит-кірпік, секін- көзің».</w:t>
        <w:br/>
        <w:t>Си (араб.) - с; араб алфавитінің төртінші әрпі. «Си - сәнаи</w:t>
        <w:br/>
        <w:t>мәдхіна хұрмет еттім».</w:t>
        <w:br/>
        <w:t>9% 91 &gt;</w:t>
        <w:br/>
        <w:t>2---------%%% --&gt;5:55:5-:52--:5</w:t>
        <w:br/>
        <w:t>Нәби (араб.) - пайғамбар. «Оларға кез-кезімен нәби келді».</w:t>
        <w:br/>
        <w:t>Нәпіл (араб.) - намаз, міндетті бес уақыт намаз үстіне қо-</w:t>
        <w:br/>
        <w:t>сымша оқылатын намаз. «Ниет қабыл білмейді. Не қылады</w:t>
        <w:br/>
        <w:t>нәпілді».</w:t>
        <w:br/>
        <w:t>Нәфиғ, нафиғлық (араб.) - пайда беруші; Алланың біресімі.</w:t>
        <w:br/>
        <w:t>«Баршасы нәфиғлық болған соң, біздің оларға міндеткерлі-</w:t>
        <w:br/>
        <w:t>мізге дауға жоқ».</w:t>
        <w:br/>
        <w:t>Нәфрәтлі (араб.) - жеркенішті, үлгісіздік. «Жамандық көр-</w:t>
        <w:br/>
        <w:t>сең нәфратлі, суытып көңіл тыйсаңыз».</w:t>
        <w:br/>
        <w:t>Нәфсі (араб.) - көңілдің қалауы, құмарлық, зауық. «...Бой-</w:t>
        <w:br/>
        <w:t>ды таза сақтайтұғын, күнәкәрліктен, көрсеқызар жеңілдіктен,</w:t>
        <w:br/>
        <w:t>нәфсі шайтанның азғыруынан құтқаратұғын... мен емес пе?»</w:t>
        <w:br/>
        <w:t>Негә (татар.) - неге. «Қуат кетіп, йұмылып көз. Бойыңа-сал</w:t>
        <w:br/>
        <w:t>бола нигә?»</w:t>
        <w:br/>
        <w:t>Ниғмәт (араб.) - байлық, береке, дәулет, ырыс. «...Берген</w:t>
      </w:r>
    </w:p>
    <w:p>
      <w:r>
        <w:t>ниғмәттәріне, онан көрмек хұзурға суық көзбен қарап, еске-</w:t>
        <w:br/>
        <w:t>русіз тастап кетпек ақылға, әдепке, ынсапқа дұрыс па?»</w:t>
        <w:br/>
        <w:t>Ниет халис (араб.) - таза, түзу ниет. «Бұлар өз ижтиһадің</w:t>
        <w:br/>
        <w:t>бірлән ниет халис бірлән ізденсең ғана берілетін нәрселер».</w:t>
        <w:br/>
        <w:t>Низам (араб.) - тәртіп, заң, жүйе. «Соған қарай Ғұсманияда</w:t>
        <w:br/>
        <w:t>мектеп хардия, мектеп рүшдия салынып, жаңа низамға ай-</w:t>
        <w:br/>
        <w:t>налған».</w:t>
        <w:br/>
        <w:t>Нисбәт (араб.) - шама, мөлшер. «Би - Бала”й дертіңе нисбәт</w:t>
        <w:br/>
        <w:t>еттім».</w:t>
        <w:br/>
        <w:t>Ниһаятсыз (араб.) - шексіз, шамасыз; ақын өлшеусіз деген</w:t>
        <w:br/>
        <w:t>мағынада қолданған. «Құдай тағаланың жолы деген жол ни-</w:t>
        <w:br/>
        <w:t>һаятсыз болды».</w:t>
        <w:br/>
        <w:t>Нон (араб.) - н; араб алфавитінің жиырма бесінші әрпі.</w:t>
        <w:br/>
        <w:t>«Нон- Налы қап, қайғыңмен күйдірдің кеп».</w:t>
        <w:br/>
        <w:t>Нөл, Нуль (орыс.) - рет саны. &lt;...Осы сөздің он тоғызыншы</w:t>
        <w:br/>
        <w:t>нөмірінде жазылған ақыл кеселі деген төрт нәрсе бар».</w:t>
        <w:br/>
        <w:t>Образование (орыс.) - білім. «Халықтың болыстыққа сай-</w:t>
        <w:br/>
        <w:t>лаймын деген кісі пәлен қадәрін орысша образование алған кісі</w:t>
        <w:br/>
        <w:t>болсын».</w:t>
        <w:br/>
        <w:t>% 87 о</w:t>
        <w:br/>
        <w:t>2-------- »-2---5-:-55:5555</w:t>
        <w:br/>
        <w:t>Һәмишу (парс.) - ылғи, үнемі, әрқашан. «һәмишә өмір</w:t>
        <w:br/>
        <w:t>өтпек - ол білдірмек».</w:t>
        <w:br/>
        <w:t>Һәммә(парс.) - бәрі, барлығы, бүкіл, барша. «Хожа Хафиз -</w:t>
        <w:br/>
        <w:t>бү һәммаси, Мәдәт бер я гағири фәрияд».</w:t>
        <w:br/>
        <w:t>Һәр (араб.)- әр. «Уаһәртүрлі бізге пайғамбарымыз... арқылы</w:t>
        <w:br/>
        <w:t>жіберген жарлығына...»</w:t>
        <w:br/>
        <w:t>Һәуа(араб.) - әуестану, әуесқойлық. «Һәуа һәуастан әрбір ар-</w:t>
        <w:br/>
        <w:t>зуи нәпсіден суынып...»</w:t>
        <w:br/>
        <w:t>Һеш (шағ.) - еш, ешқандай. «Һи - һеш пайдаң тимесе, елді</w:t>
        <w:br/>
        <w:t>ойлаңыз».</w:t>
        <w:br/>
        <w:t>Һи (араб.) - 1; араб алфавитінің жиырма жетінші әрпі. «һи -</w:t>
        <w:br/>
        <w:t>һеш пайдаң тимесе, елді ойлаңыз».</w:t>
        <w:br/>
        <w:t>Шағир (араб.)- ақын, шайыр. «Мәдет бер я шағири фәрияд».</w:t>
        <w:br/>
        <w:t>Шақшы (ноғай.) - лас, былғаныш. «Сәнің шақши аяғың</w:t>
        <w:br/>
        <w:t>білән...»</w:t>
        <w:br/>
        <w:t>Шапқат (араб.) - қорғау, жебеу, рахымы тию. «Әділет,</w:t>
        <w:br/>
        <w:t>шапқат кімде бар, Сол жарасар туғанған».</w:t>
        <w:br/>
        <w:t>Шарағат (араб.) - шариғат, ислам дінінің жолы, заңы.</w:t>
        <w:br/>
        <w:t>«Ала жаздай байың кеп бір жатпайды, Қазақтың не қыласың</w:t>
        <w:br/>
        <w:t>шарағатын».</w:t>
      </w:r>
    </w:p>
    <w:p>
      <w:r>
        <w:t>Шарғы (араб.) - діни заң. «Бірақ ол өнер ғадаләттан шық-</w:t>
        <w:br/>
        <w:t>пасын, шарғығқа муафақ болсын».</w:t>
        <w:br/>
        <w:t>Шардақ (парс.) - төрт қырлы күмбез, аспа қалқан; ақын</w:t>
        <w:br/>
        <w:t>«дәрменсіз» деген мағынада қолданған. «Шабан шардақ және</w:t>
        <w:br/>
        <w:t>шау, Мұндай ма едің ана күн».</w:t>
        <w:br/>
        <w:t>Шариғат (араб.) - а) дін, дін заңы. «Ойында жоқ олардың,</w:t>
        <w:br/>
        <w:t>Шариғатқа саласы», ә) «ант» деген мағынада қолданады. «Қон-</w:t>
        <w:br/>
        <w:t>ған ауылда қонақтың аты жоғалса, ауыл күймейді, сенбесе ат</w:t>
        <w:br/>
        <w:t>месі ауылдан шариғат алады».</w:t>
        <w:br/>
        <w:t>Шарх (араб.) - түсінік, түсініктеме, түсіндіру. «Сегіз сипат-</w:t>
        <w:br/>
        <w:t>тан қалған алтауы бұларға шарх».</w:t>
        <w:br/>
        <w:t>Шау (шағ.)- тосырқап, тоқырап қалу. «Шабар, шардақ және</w:t>
        <w:br/>
        <w:t>шау. Мұндай ма елің ана күн».</w:t>
        <w:br/>
        <w:t>Шафағат (араб.) - қорғау, жәрдем ету, жебеу. «...Пайғам-</w:t>
        <w:br/>
        <w:t>барымыздың шафағатына да симайды, мүмкін де емес».</w:t>
        <w:br/>
        <w:t>% 102 %</w:t>
        <w:br/>
        <w:t>2-------- »-2---5-:-55:5555</w:t>
        <w:br/>
        <w:t>Сиддық (араб.) - шын, шындық. «Белгілі жәуанмертлік үш</w:t>
        <w:br/>
        <w:t>хаслат бірлән болар деген сиддық, кәрәм, ғақыл...»</w:t>
        <w:br/>
        <w:t>Сиқат (араб.) - денсаулық. «Сиқатын қалқама, Берегөр, я</w:t>
        <w:br/>
        <w:t>рахим».</w:t>
        <w:br/>
        <w:t>Сила притягательного однородного (орыс.) - тектес зат-</w:t>
        <w:br/>
        <w:t>тардың бір-біріне бейімділік қуаты. «Біреуін орысша сила при-</w:t>
        <w:br/>
        <w:t>тягательная однородного дейді».</w:t>
        <w:br/>
        <w:t>Сифат затия (араб.) - өзіне тән, өзіне деген сөз, кәміл үйрен.</w:t>
        <w:br/>
        <w:t>Солдат (орыс.) - жауынгер, сарбаз. «Ноғайға қарасам,</w:t>
        <w:br/>
        <w:t>солдатқа шыдайды».</w:t>
        <w:br/>
        <w:t>Сома, сумма (орыс.) - қосындысы, барлығы. «Әркімнің өз</w:t>
        <w:br/>
        <w:t>іздеген нәрсесі бар, Сомалап ақшасына сонан алар».</w:t>
        <w:br/>
        <w:t>Судья (орыс.) - сот, би. «Қисық болса закон бар, Судьяға бе-</w:t>
        <w:br/>
        <w:t>руге».</w:t>
        <w:br/>
        <w:t>Софы (араб.) - қалпе, діни (суфизм) топтағы адам. «Софылық</w:t>
        <w:br/>
        <w:t>қылып, дін бағу?»</w:t>
        <w:br/>
        <w:t>Сөзідүр (шағ.) - сөзі, сөзі ғой. «Құран рас, Алланың</w:t>
        <w:br/>
        <w:t>сөзідүр ал».</w:t>
        <w:br/>
        <w:t>Стақан, стакан (орыс.) - арақ-шарап құятын шыны ыдыс.</w:t>
        <w:br/>
        <w:t>«Жәддігөй стаканға дәру тықты».</w:t>
        <w:br/>
        <w:t>Старшын, старшина (орыс.) - әкімшілік бөлік бастығы.</w:t>
        <w:br/>
        <w:t>«Старшын, биді жиғыздым. «Береке қыл» деп, «бекін» деп».</w:t>
        <w:br/>
        <w:t>Старшина (орыс.) - әкімшілік бөлік. «..Әрбір болыс елде</w:t>
        <w:br/>
        <w:t>старшина басы бір би сайлағандық, бұл халыққа көп залал</w:t>
        <w:br/>
        <w:t>болғандығы көрініп, сыналып білінді».</w:t>
      </w:r>
    </w:p>
    <w:p>
      <w:r>
        <w:t>Сурәһи (араб.) - сүре, тарам. «Онан соң қирә әт, яғни сүраһа</w:t>
        <w:br/>
        <w:t>фатиха оқисың».</w:t>
        <w:br/>
        <w:t>Сухаба-и кәрәмлар (араб.) - ғылым үйрену. «Сухаба-и кә-</w:t>
        <w:br/>
        <w:t>рәмлар «бұл бір жылдық күнде намаз нешеу болар деп сұ-</w:t>
        <w:br/>
        <w:t>рағанда...»</w:t>
        <w:br/>
        <w:t>Сұбхан (араб.) - жасаушы, жаратушы (Алла). «Мұнысын жа-</w:t>
        <w:br/>
        <w:t>ратпады қадір сұхбан, көк бұзылып, жер жүзі болды топан».</w:t>
        <w:br/>
        <w:t>Сұнғат (араб.) - а) өнер, шеберлік, кәсіп. «...Алла тағаланың</w:t>
        <w:br/>
        <w:t>сұнғатына қарап пікірлемектікті екеуі де айттық;» б) жай, күй.</w:t>
        <w:br/>
        <w:t>«Бұл- жазған сұнғатым. Көңіл ашар бір наме».</w:t>
        <w:br/>
        <w:t>%92 5</w:t>
        <w:br/>
        <w:t>2---------%%% --&gt;5:55:5-:52--:5</w:t>
        <w:br/>
        <w:t>Сұхбат (араб.) - сөйлесу, сырласу, әңгіме-кеңес құру. «Ер та-</w:t>
        <w:br/>
        <w:t>былса, жарайды қылса сұхбат».</w:t>
        <w:br/>
        <w:t>Сүбутия (араб.) - орнықты, тұрақты. «Ол «бір» деген сөз</w:t>
        <w:br/>
        <w:t>ғаламның ішінде, ғалам Алла тағаланың ішінде, Құдай таба-</w:t>
        <w:br/>
        <w:t>рақа уатағала кітаптарда сегіз сүбутия сиппатары бірлән... біл-</w:t>
        <w:br/>
        <w:t>дірген».</w:t>
        <w:br/>
        <w:t>Сүбутия уә фиғлия (араб.) - өзі істейтін, «Бұлардың һәммасы</w:t>
        <w:br/>
        <w:t>Алла тағаланың затия сүбутия фиғлия сипаттары дүр».</w:t>
        <w:br/>
        <w:t>Сүндет (араб.) - әдет-ғұрып, салт. Мұсылмандық парызы.</w:t>
        <w:br/>
        <w:t>«Сұлуды сүймектік - Пайғамбар сүннеті».</w:t>
        <w:br/>
        <w:t>Счет (орыс.) - есеп. «Адал жүріп, адал тұр. Счеты тура ке-</w:t>
        <w:br/>
        <w:t>луге».</w:t>
        <w:br/>
        <w:t>Сын (араб.) - с; араб алфавитінің он екінші әрпі. «Сын -</w:t>
        <w:br/>
        <w:t>Сәләмат қалмағым болды мүшкіл».</w:t>
        <w:br/>
        <w:t>Сыяз, сһезд (орыс.) - бас қосу, жиналыс, мәжіліс. «Орыс</w:t>
        <w:br/>
        <w:t>сыяз қылдырса, Болыс елін қарамайды».</w:t>
        <w:br/>
        <w:t>Сідет (шағ.) - міндет. «Кісіге сідет жүктетпей, Еңбекпен</w:t>
        <w:br/>
        <w:t>тапқан қоректі».</w:t>
        <w:br/>
        <w:t>Табарака уатағала(араб.) - ұлы Тәңірі, құдіреті күшті Құдай.</w:t>
        <w:br/>
        <w:t>«Иман деген - Алла табарақа уатағаланың шәриксіз, ғайпсыз,</w:t>
        <w:br/>
        <w:t>білгірліне... мойынсынып, ананмақ».</w:t>
        <w:br/>
        <w:t>Тағат (араб.) - құдайға құлшылық қылу, жалбарыну. «Дінде</w:t>
        <w:br/>
        <w:t>осы, шын ойласақ, тағат та осы».</w:t>
        <w:br/>
        <w:t>Тағлим (араб.) - тәрбие, тәлім, үйрету. «Аталарын паралап,</w:t>
        <w:br/>
        <w:t>балаларын алып, бастапқы айтқандай жолға салып, тағлим бер-</w:t>
        <w:br/>
        <w:t>се, сонда түзелер еді».</w:t>
        <w:br/>
        <w:t>Тағриф (араб.) - тану, түсіну, білу, айыру, анықтау. «Тағ-</w:t>
        <w:br/>
        <w:t>рифалла еш жерде өзгермеді».</w:t>
        <w:br/>
        <w:t>Тай (араб.)- т; араб алфавитінің он алтыншы әрпі. «Тай - Та-</w:t>
        <w:br/>
        <w:t>лаптан, әйтеуір, құр қалмаймын».</w:t>
      </w:r>
    </w:p>
    <w:p>
      <w:r>
        <w:t>Тайфа (араб.) - тайпа, топ, діни қауым. «Бірақ менің ойыма</w:t>
        <w:br/>
        <w:t>келеді, бұл екі тайффа әр екісі өздеріне бір түрлі нәпсісін фида</w:t>
        <w:br/>
        <w:t>қылушылар деп».</w:t>
        <w:br/>
        <w:t>Таклиди (араб.) - біреуге еріп, нану, дәстүрлі. «Бұл манды</w:t>
        <w:br/>
        <w:t>иман таклиди жейміз».</w:t>
        <w:br/>
        <w:t>% 93 &gt;</w:t>
        <w:br/>
        <w:t>2---------%%% --&gt;5:55:5-:52--:5</w:t>
        <w:br/>
        <w:t>Шафхат сәхәрі (араб.) - рахымды керемет қуат. «...Кішкене</w:t>
        <w:br/>
        <w:t>уақытында шафхат сәхәріменен бастарын байлап қамқор қы-</w:t>
        <w:br/>
        <w:t>лып қоймақтығы, адам баласына өсіп-өніп, теңдік алсын емес,</w:t>
        <w:br/>
        <w:t>бәлки адам баласының үзілмес нәсіліне таусылмас азық болсын</w:t>
        <w:br/>
        <w:t>дегендік».</w:t>
        <w:br/>
        <w:t>Шарғы (араб.) - дін заңы. «Бірақ ол өнер ғадаләттан шық-</w:t>
        <w:br/>
        <w:t>пасын, шарғыта муафих болсын».</w:t>
        <w:br/>
        <w:t>Шаһар (парс.)- қала, үлкен қала. «Шаһардан бір күн Масғұт</w:t>
        <w:br/>
        <w:t>шықты тысқа».</w:t>
        <w:br/>
        <w:t>Шаһари (парс.) - қала адамдары. «Өзіменен өзі әуре болып,</w:t>
        <w:br/>
        <w:t>бірімен-бірі ешбір шаһари жауласпайды».</w:t>
        <w:br/>
        <w:t>Шайһбаз (парс.) - ер, сабаз. «Сіз бір сұңқар шаһбаз. Жер жү-</w:t>
        <w:br/>
        <w:t>зінен алған баж».</w:t>
        <w:br/>
        <w:t>Шәйіт (араб.) - дін жолында өлген адам. «Дінім хақ, ісім</w:t>
        <w:br/>
        <w:t>ақпын, өлсем шәйіт».</w:t>
        <w:br/>
        <w:t>Шәкірлік (араб.) - шүкірлік, ырзалық. «Шәкірліктен ғиба-</w:t>
        <w:br/>
        <w:t>даттың бәрі туады».</w:t>
        <w:br/>
        <w:t>Шәрбәт (араб.) - тәтті сусын. «Сенсің жан ләззәті, сенсің тән</w:t>
        <w:br/>
        <w:t>шәрбәті».</w:t>
        <w:br/>
        <w:t>Шәриксіз (араб.) - тең келмейтін, бірдей келмейтін. «Иман</w:t>
        <w:br/>
        <w:t>деген - Алла табарака уатағаланың шәриксіз, ғайыпсыз, біл-</w:t>
        <w:br/>
        <w:t>гірлігіне мойынсынып, инанмақ».</w:t>
        <w:br/>
        <w:t>Шен, чин (орыс.) - мансап, дәреже. «Баламды медресеге біл</w:t>
        <w:br/>
        <w:t>деп бердім, қызмет қылсын, шен алсын деп бермедім».</w:t>
        <w:br/>
        <w:t>Шерміш, чермаш (орыс.) - ұры-қары, бұзақы.</w:t>
        <w:br/>
        <w:t>Шигә (парс.) - нәзік, кішкентай, уақ. «Қашың құдрәт қоли</w:t>
        <w:br/>
        <w:t>шигә».</w:t>
        <w:br/>
        <w:t>Шикәр (пас.) - тәтті, шекер. «Шын - Шикәр ләп есіме түскен</w:t>
        <w:br/>
        <w:t>сайын».</w:t>
        <w:br/>
        <w:t>Штық (орыс.) - сүңгі, найза. «Штык, қылыш қайрасып...»</w:t>
        <w:br/>
        <w:t>Шұрұғ (араб.)- кірісу. «Онан соң намазға шұрұғ қылмақ».</w:t>
        <w:br/>
        <w:t>Шығармақлығына (шағ.) - шығаруға, шығармақ болуына.</w:t>
        <w:br/>
        <w:t>«Адам баласына пайдалы іс шығармақлысына...»</w:t>
      </w:r>
    </w:p>
    <w:p>
      <w:r>
        <w:t>Шын (араб.) - ш; араб алфавитінің он үшінші әрпі. «Шын-</w:t>
        <w:br/>
        <w:t>Шикәр ләп есіме түскен сайын».</w:t>
        <w:br/>
        <w:t>% 108 %</w:t>
        <w:br/>
        <w:t>2-------- »-2---5-:-55:5555</w:t>
        <w:br/>
        <w:t>Хаслат (араб.) - майда; ақын сипат мағынасында қолданған.</w:t>
        <w:br/>
        <w:t>«Белгілі жәуанимәртлік деп хаслат бірлән болар деген...»</w:t>
        <w:br/>
        <w:t>Хауас (араб.) - сезім сипаты, сапа түрі; ақын адамның сезім</w:t>
        <w:br/>
        <w:t>мүшелері мағынасында қолданған. «Ақыл мен хауас барлығын,</w:t>
        <w:br/>
        <w:t>Білмейдүр жүрек, сезедүр».</w:t>
        <w:br/>
        <w:t>Хауаси хамса заһри (араб.) - сыртқы бес сипат, бес сезім</w:t>
        <w:br/>
        <w:t>мүшесі. «Жә, олай болса, адамды жаратушы хауаси заһри бер-</w:t>
        <w:br/>
        <w:t>генде, тақиқ ойлап, олардың пайдасының барлығы түгел оған</w:t>
        <w:br/>
        <w:t>мұқтаж боларлығын біліп бергендегі әшкере тұр ғой».</w:t>
        <w:br/>
        <w:t>Хауас сәлим (араб.) - жақсы сезім, жақсы сипат. «Мұның</w:t>
        <w:br/>
        <w:t>табылмақтығына себептер - әуелі хауас сәлим...»</w:t>
        <w:br/>
        <w:t>Хафиз (араб.) - қорғаушы; Алланың бір есімі. «...Алла та-</w:t>
        <w:br/>
        <w:t>ғаланың Рахман, Рахим, Ғафур, Уадуд, Хафиз... деген есім-</w:t>
        <w:br/>
        <w:t>деріне...»</w:t>
        <w:br/>
        <w:t>Хаттә (араб.) - тіпті. «Бұлар адам аздырушылар, хаттә дінге</w:t>
        <w:br/>
        <w:t>дезалалды».</w:t>
        <w:br/>
        <w:t>Хая (араб.) - ұя. «Оның хаясы жоқ, кімнің ұяты жоқ болса,</w:t>
        <w:br/>
        <w:t>оның иманы жоқ».</w:t>
        <w:br/>
        <w:t>Хаят(араб.)-тіршілік,тіріболу. «Оныңүшін Аллатағаланың</w:t>
        <w:br/>
        <w:t>сипаттары: Хаят...».</w:t>
        <w:br/>
        <w:t>Хәрами (араб.) - адам нәрсе. «Хәрами, манруһи былай</w:t>
        <w:br/>
        <w:t>тұрсын... ескерусіз тастап кетпек ақылға, әдепке, ынсапқа</w:t>
        <w:br/>
        <w:t>дұрыс па?»</w:t>
        <w:br/>
        <w:t>Хи(араб.)-х; арабалфавитінің жетінші әрпі. «Хи- халайық,</w:t>
        <w:br/>
        <w:t>мен емес, бәрі ынтызар».</w:t>
        <w:br/>
        <w:t>Хибаи (араб.) - көшпелі. «Сол арабтар көшпелі халықтарды</w:t>
        <w:br/>
        <w:t>«хибаи» деп, «хұзағи» деп атапты».</w:t>
        <w:br/>
        <w:t>Хикімет (араб.) - а) ғажап, керемет, бұйрық. «Хикіметімен</w:t>
        <w:br/>
        <w:t>тоқтатты бір жасаған»; ә) ақыл, өнер-білім. «Хикімет көптен та-</w:t>
        <w:br/>
        <w:t>май ма?»</w:t>
        <w:br/>
        <w:t>Химия (араб.) - ғылым. «Химия ғылымын білуші ем, үйре-</w:t>
        <w:br/>
        <w:t>тер ем».</w:t>
        <w:br/>
        <w:t>Хире (араб.) - сарандық, дүниеқорлық. «Я хирс дүниелік-</w:t>
        <w:br/>
        <w:t>тен қауымның көңілін суытпақ үшін...»</w:t>
        <w:br/>
        <w:t>% 100 %»</w:t>
        <w:br/>
        <w:t>2---------%%% --&gt;5:55:5-:52--:5</w:t>
      </w:r>
    </w:p>
    <w:p>
      <w:r>
        <w:t>сүрген уақыты, қоғамдық ортасы, заман ағысы жайлы қыруар</w:t>
        <w:br/>
        <w:t>тарихи-мәдени деректер алады. Оның қолына қалам ұстаған та-</w:t>
        <w:br/>
        <w:t>лапкер, жас ақындар үшін де үлгі тұтар өнегесі көп. Бұл салада</w:t>
        <w:br/>
        <w:t>қазақ тілінің мамандары мен жалпы көпшілік оқырман, әзірге</w:t>
        <w:br/>
        <w:t>Қазақ СОР ҒА-ның Тіл білімі институты 1968 ж. шығарған</w:t>
        <w:br/>
        <w:t>«Абай тілінің сөздігін» ғана біледі.</w:t>
        <w:br/>
        <w:t>Оқырман-жұртшылыққа Қазақ энциклопедиясы тұңғыш</w:t>
        <w:br/>
        <w:t>рет ұсынып отырған осынау «Ұйқас сөздігі» академик-жазушы</w:t>
        <w:br/>
        <w:t>М. Әуезовтің редакциялауымен Қазақстан ҒА баспадан</w:t>
        <w:br/>
        <w:t>1957 ж. шығарған Абай шығармаларының екі томдық толық</w:t>
        <w:br/>
        <w:t>жинағы бойынша жасалды. Ұйқас сөздігі ақынның барлық</w:t>
        <w:br/>
        <w:t>өлеңдері, поэмалары, аудармалары бойынша әзірленді. Шу-</w:t>
        <w:br/>
        <w:t>мақтың 1-жолындағы негізгі сөзге байланысты терілген</w:t>
        <w:br/>
        <w:t>ұйқастар алфавитке түсіріліп (негізгі сөзге қарай), оған ұй-</w:t>
        <w:br/>
        <w:t>қастырылған сөздердің «адресі» берілді. «Адресте» 1957 ж.</w:t>
        <w:br/>
        <w:t>жинақтағы өлеңдер ұйқастарының негізгі сөзден кейінгі</w:t>
        <w:br/>
        <w:t>сөздердің томы мен беті (араб цифрымен) ғана көрсетілді.</w:t>
        <w:br/>
        <w:t>Сөздікке ақынның әр түрлі өлеңдерінде немесе басқа-басқа</w:t>
        <w:br/>
        <w:t>шумақтарында негізгі сөзге ұйқасатын сөздері теріліп, бірік-</w:t>
        <w:br/>
        <w:t>тірілді. Бұған, керісінше, кейін бірнеше рет қайталанатын</w:t>
        <w:br/>
        <w:t>сөздер алынбай, олар алғашқы «адрес» бойынша ғана берілді.</w:t>
        <w:br/>
        <w:t>Мыс.: «көз» - «сөз» деген ұйқас 88, 204; «көп» - «деп» ұйқасы</w:t>
        <w:br/>
        <w:t>117, 118, 188, 2594-- «кетті» - «етті» - «өтті» ұйқастары</w:t>
        <w:br/>
        <w:t>140, 269, 280-беттерде қайталанады. Бұл ұйқастар алғашқы</w:t>
        <w:br/>
        <w:t>«адресімен» бір-ақ рет көрсетілді. Сол сияқты «көзін», «өзім»,</w:t>
        <w:br/>
        <w:t>«сөзің», «көзіне», «сөзіне» «көздері, сөздері» түріндегі қай-</w:t>
        <w:br/>
        <w:t>талама ұйқастардың да тек бірінші кездесетін түрі алынды.</w:t>
        <w:br/>
        <w:t>Сөздікке өлең жолы соңындағы ұйқастар ғана енгізіліп, қазақ</w:t>
        <w:br/>
        <w:t>жырында, әсіресе Абай өлеңдерінде жиі кездесетін ұйқастың</w:t>
        <w:br/>
        <w:t>басқадатүрлері: ішкі ұйқас, мазмұндық ұйқас (мыс., «мал тап-</w:t>
        <w:br/>
        <w:t>пай - ой таппай», «жау болып- досболып»), бірыңғай дауысты,</w:t>
        <w:br/>
        <w:t>дауыссыз дыбыстардан, сөздер мен сөйлем тіркестерінен баста-</w:t>
        <w:br/>
        <w:t>латын аллитерациялық, ассонанстық, носсонанстық ұйқастар</w:t>
        <w:br/>
        <w:t>алынған жоқ. Мыс.:</w:t>
        <w:br/>
        <w:t>% 105 %</w:t>
        <w:br/>
        <w:t>2-------- »-2---5-:-55:5555</w:t>
        <w:br/>
        <w:t>Фәрияд (араб.) - сиыну, тілек тілеу. «Мәдт бер я шағири</w:t>
        <w:br/>
        <w:t>фәрияд».</w:t>
        <w:br/>
        <w:t>Фи (араб.) - ф; араб алфавитінің жиырмасыншы әрпі. «Фи-</w:t>
        <w:br/>
        <w:t>Файдың тие ме деп, жаза салды».</w:t>
        <w:br/>
        <w:t>Фиғыл-ғазим (араб.) - тақты, ұлы іс. «...Ол Алла тағаланың</w:t>
        <w:br/>
        <w:t>фиғыл ғазим эрниц аттары».</w:t>
        <w:br/>
        <w:t>Фиғыл, құда(араб.)- а) Тәңірдің ісі, бұйрығы, әмірі. «Жә, ол</w:t>
        <w:br/>
        <w:t>сегіз сипатына сипатымызды һәм олаттары бірлән ағламланған</w:t>
        <w:br/>
        <w:t>фиғыл құдаға фиғылымызды ертпекке бірлән табылады...»</w:t>
        <w:br/>
        <w:t>ә) пікір, пиғыл, пейіл. «...Әрбір адамды бұзатын фиғыл».</w:t>
        <w:br/>
        <w:t>Фиғыл пәнде (араб.) - адам ісі. «Фиғыл пәнденің қазығы -</w:t>
        <w:br/>
        <w:t>осы жақсы хакимдер».</w:t>
        <w:br/>
        <w:t>Фида (араб.) - құрбан болу, жан қию. «Бірақ менің ойыма</w:t>
        <w:br/>
        <w:t>келеді, бұл екі тайфа әр екісі өздеріне бір түрлі нәпісін фида</w:t>
        <w:br/>
        <w:t>қылушылар деп».</w:t>
      </w:r>
    </w:p>
    <w:p>
      <w:r>
        <w:t>Фитне (араб.) - бұзықтық, бүліншік. «Бұлардың жиылмағы;</w:t>
        <w:br/>
        <w:t>қиынның қиыны, бәлки фитнә болар».</w:t>
        <w:br/>
        <w:t>Формы, форма (орыс.) - түр, кескін. «Кейде елеусіз, кейде</w:t>
        <w:br/>
        <w:t>ынтық формыменен».</w:t>
        <w:br/>
        <w:t>Ха (араб.) - қ; араб алфавитінің алтыншы әрпі. «Ха - Ха-</w:t>
        <w:br/>
        <w:t>лалық таппадым, жаным, сәнан».</w:t>
        <w:br/>
        <w:t>Хадис (араб.) - әңгіме, кеңес, ізгі сөз, ақыз; ақын пайғамбар</w:t>
        <w:br/>
        <w:t>өміріне байланысты аңыз-әңгіме деген мағынада қолданған.</w:t>
        <w:br/>
        <w:t>«Аят, хадис емес қой, Күпір болдық демес қой».</w:t>
        <w:br/>
        <w:t>Хадис, Шариф (араб.) - пайғамбардың ізгі сөзі. «Әрбір хадис-</w:t>
        <w:br/>
        <w:t>ке айтылатұғын бір қадимге тағриф болмайды».</w:t>
        <w:br/>
        <w:t>Хаж (араб.) - «Меккеге бару, діни рәсім, мұсылмандық</w:t>
        <w:br/>
        <w:t>жақсысы адамға пайда келтірген адам».</w:t>
        <w:br/>
        <w:t>Хакім (араб.) - ғалым, оқымысты, данышпан. «Аристотель</w:t>
        <w:br/>
        <w:t>хакімге патша келді».</w:t>
        <w:br/>
        <w:t>Хақ (араб.) - анық, шындық, тазалық, адалдық. «Және хақ</w:t>
        <w:br/>
        <w:t>жолы осы деп әділетті».</w:t>
        <w:br/>
        <w:t>Хақиқат (араб.) - шындық, дұрыс, ақиқат. «Хақиқат пенен</w:t>
        <w:br/>
        <w:t>растық - қиянаттың дұшпаны...»</w:t>
        <w:br/>
        <w:t>% 98 5</w:t>
        <w:br/>
        <w:t>2---------%%% --&gt;5:55:5-:52--:5</w:t>
        <w:br/>
        <w:t>Хақлық, хақтық (араб.) - анықтық, әділдік, шындық.</w:t>
        <w:br/>
        <w:t>«Көңілде өзге махаббат тұрғанда хақлықты таппайды».</w:t>
        <w:br/>
        <w:t>Хал (араб.) - жағдай, күш, қуат. «Бек бітті халім, Тағдырдан</w:t>
        <w:br/>
        <w:t>келген зұлым».</w:t>
        <w:br/>
        <w:t>Халайық (араб.) - халы ел, қауым, жұрт, бұқара. «Хт -</w:t>
        <w:br/>
        <w:t>Халайық, мен емес, бәрі ынтызар».</w:t>
        <w:br/>
        <w:t>Халал (араб). - адал, заңды. «...Езгулікке бола халал кәсіп</w:t>
        <w:br/>
        <w:t>бірлән тапқан дүние емес».</w:t>
        <w:br/>
        <w:t>Халәт (араб.)- қал, күй, жай, жағдай. «Оразатұтушылардың</w:t>
        <w:br/>
        <w:t>не халәтта екендіктерін, оған деген керек емес».</w:t>
        <w:br/>
        <w:t>Халиқ (араб.)- жаратушы деген мағынада. «Халиққа махлұқ</w:t>
        <w:br/>
        <w:t>ақылы жете алмайды».</w:t>
        <w:br/>
        <w:t>Хадис (араб.)- адал, шын, таза. «Бұлар- өз ихтикадің бірлән</w:t>
        <w:br/>
        <w:t>ниет халис бірлән ізденсең ғана берілетін нәрселер».</w:t>
        <w:br/>
        <w:t>Халифа (араб.) - мирасқор, билеуші. «Арун-Рашид халифа</w:t>
        <w:br/>
        <w:t>заманында...»</w:t>
        <w:br/>
        <w:t>Халлақы (араб.) - жаратушы. «Ж, олай хұлықпенен сол</w:t>
        <w:br/>
        <w:t>ойды ойлаған кісі халлақына шүкірді неге ойламасың?»</w:t>
        <w:br/>
        <w:t>Хамса (араб.) - бес. «Адамды жаратушы хауаси хамса заһри</w:t>
      </w:r>
    </w:p>
    <w:p>
      <w:r>
        <w:t>бергенде, тахқих ойлап, олардың барлығы түгел оған мұқтаж</w:t>
        <w:br/>
        <w:t>барлығын біліп бергендігі әшкерек тұр ғой».</w:t>
        <w:br/>
        <w:t>Хамір (араб.) - арақ-шарап. «Пайда деп тән саулыққа іше-</w:t>
        <w:br/>
        <w:t>тұғын, Миуадан тартқан хәмір ас артында».</w:t>
        <w:br/>
        <w:t>Харам (араб.) - жат, арам. «Біреуді ызаландырмақ -шари-</w:t>
        <w:br/>
        <w:t>ғатқа харам, шаруаға залал, ақылға теріс».</w:t>
        <w:br/>
        <w:t>Харбия (араб.) - соғыс ісі, әскери. «Соған қарай Ғұсманияда</w:t>
        <w:br/>
        <w:t>мектеп харбия салынып, жаңа низамға айналған».</w:t>
        <w:br/>
        <w:t>Харекет (араб.) - әрекет, қимыл, іс, кәсіп, талап, толк. «Ха-</w:t>
        <w:br/>
        <w:t>рекетім - суретші, бояушылық».</w:t>
        <w:br/>
        <w:t>Хас (араб.) - нағыз, өте; ақын арналған лайықталған деген</w:t>
        <w:br/>
        <w:t>мағынада қолданған. «Олар хас осы ғибадат екен, құданың бізге</w:t>
        <w:br/>
        <w:t>бұйырғаны, біз осыны қылсақ, мұсылмандық кәміл болады деп</w:t>
        <w:br/>
        <w:t>ойлайды».</w:t>
        <w:br/>
        <w:t>Хасил араб.- пайда, табыс. «Аз жұмыспен көп алатын жасил</w:t>
        <w:br/>
        <w:t>етсе».</w:t>
        <w:br/>
        <w:t>% 99 Ы</w:t>
        <w:br/>
        <w:t>2-------- »-2---5-:-55:5555</w:t>
        <w:br/>
        <w:t>Астына - басына (1,207)</w:t>
        <w:br/>
        <w:t>Асығам да- жасыдым да, ашығында (1,56)</w:t>
        <w:br/>
        <w:t>Асығын - қашығын (2,148)</w:t>
        <w:br/>
        <w:t>Асықпай - баса ұқпай (1,109)</w:t>
        <w:br/>
        <w:t>Асыл тас- қалмас, табылмас (1,247)</w:t>
        <w:br/>
        <w:t>Асылым ең - ғашықтымсың (2,86)</w:t>
        <w:br/>
        <w:t>Асың ба - қасында, жасында, басында, шатылма, шаншылма,</w:t>
        <w:br/>
        <w:t>тасыңда, асылма, басұрма, жасырма, қосылма, шошынба (1,141)</w:t>
        <w:br/>
        <w:t>Асырдың- жасырдың (1,220)</w:t>
        <w:br/>
        <w:t>Асырса- жасырса (2,148)</w:t>
        <w:br/>
        <w:t>Аталықты - қапалықты, қасалықты (1,172)</w:t>
        <w:br/>
        <w:t>Атамыз бар - молдамыз бар, зар (1,129)</w:t>
        <w:br/>
        <w:t>Атандық - ойландық (1,180)</w:t>
        <w:br/>
        <w:t>Атып- батып, тартып (1,279)</w:t>
        <w:br/>
        <w:t>Аулақтан - мойнақтан (2,128)</w:t>
        <w:br/>
        <w:t>Аулап- саулап, жаулап (1,154)</w:t>
        <w:br/>
        <w:t>Ауыздым - маңыздым, ағыздың (1,196)</w:t>
        <w:br/>
        <w:t>Ауырып - жаңылып (1,166)</w:t>
      </w:r>
    </w:p>
    <w:p>
      <w:r>
        <w:t>Аһ-қуа (1,214)</w:t>
        <w:br/>
        <w:t>Ашады - сасады (2,128)</w:t>
        <w:br/>
        <w:t>Ашты - жарасты (1,166); амандасты, араласты (2,116)</w:t>
        <w:br/>
        <w:t>Ашуланды - барды, салды (1,261); қалды, малды (1,271)</w:t>
        <w:br/>
        <w:t>Ашылар- жасырар (2,96)</w:t>
        <w:br/>
        <w:t>Ашылмай - басылмай, жасырмай, қашырмай (1,156)</w:t>
        <w:br/>
        <w:t>Ашылса- қашырса (1,182)</w:t>
        <w:br/>
        <w:t>Ашы - басшы, араласшы (1,202)</w:t>
        <w:br/>
        <w:t>А6б- ойлану, салу (2,188)</w:t>
        <w:br/>
        <w:t>Аяқ /«Егемен Қазақстан»/. Некен-саяқ, көргендей-ақ</w:t>
        <w:br/>
        <w:t>(1,107); қабақ, жалбақ (2,152)</w:t>
        <w:br/>
        <w:t>Аянбай-ақ - саяқ, аяқ (1,281)</w:t>
        <w:br/>
        <w:t>3)</w:t>
        <w:br/>
        <w:t>Әбіш - құрыш (1,180)</w:t>
        <w:br/>
        <w:t>Әдетің - жендетің (1,90)</w:t>
        <w:br/>
        <w:t>% 110%»</w:t>
        <w:br/>
        <w:t>2---------%%% --&gt;5:55:5-:52--:5</w:t>
        <w:br/>
        <w:t>Ант шықты - салт шықты (1,59)</w:t>
        <w:br/>
        <w:t>Анық бас - жалықпас (1,168)</w:t>
        <w:br/>
        <w:t>Аңдамас - таңдамас (1,145)</w:t>
        <w:br/>
        <w:t>Аңдып сені- андып оны (1,91)</w:t>
        <w:br/>
        <w:t>Аңдыр- азғыр-азғыр, жалбыр (1,78)</w:t>
        <w:br/>
        <w:t>Аңқыған - шалқыған, балқыған, қалпынан, даңқынан, ша-</w:t>
        <w:br/>
        <w:t>рытынан (1,188)</w:t>
        <w:br/>
        <w:t>Аңыратып- сорғалатып, таңырқатып (2,127)</w:t>
        <w:br/>
        <w:t>Апаларым - жапаларын, аталарын (1,281)</w:t>
        <w:br/>
        <w:t>Апарып - оңғарып, алып (1,278); жарып, барып (1,279)</w:t>
        <w:br/>
        <w:t>Араз- аз, жаз (1,200)</w:t>
        <w:br/>
        <w:t>Аралады - таба алмады, шам алмады (1,574)</w:t>
        <w:br/>
        <w:t>Аралас - жас (1,182)</w:t>
        <w:br/>
        <w:t>Араласып - құшақтасып, басып (1,122)</w:t>
        <w:br/>
        <w:t>Араны үлкен - тоя ма екен, болады екен (1,268)</w:t>
      </w:r>
    </w:p>
    <w:p>
      <w:r>
        <w:t>Ардың - болдың, қалдың (1,266)</w:t>
        <w:br/>
        <w:t>Аредің- нар едің, бар едің, кәрі едің, тар едің (1,181)</w:t>
        <w:br/>
        <w:t>Арзан - арма, бардан (1,174)</w:t>
        <w:br/>
        <w:t>Арқалан - бар қалан (1,168)</w:t>
        <w:br/>
        <w:t>Арманым жоқ - қанғаным жоқ (2,86)</w:t>
        <w:br/>
        <w:t>Арсаңдар - қалсаңдар, талтаңдар (1,88)</w:t>
        <w:br/>
        <w:t>Арттағылар- сынар, ұғар (2,106)</w:t>
        <w:br/>
        <w:t>Арты едім- қарт едім (1,188)</w:t>
        <w:br/>
        <w:t>Артық - қаншық, тантық (1,89); шалқып, тартып (1,278-</w:t>
        <w:br/>
        <w:t>274); тантық (2,142)</w:t>
        <w:br/>
        <w:t>Артылса- тартылса, қылса (1,88)</w:t>
        <w:br/>
        <w:t>Арүшін- жар үшін (1,126)</w:t>
        <w:br/>
        <w:t>Арықпын- қанықпын (1,140)</w:t>
        <w:br/>
        <w:t>Арысқа- намысқа, шалысқа (1,64)</w:t>
        <w:br/>
        <w:t>Арыстан - бастан, жылатпастан (2,188)</w:t>
        <w:br/>
        <w:t>Асар- тасар, қашар (1,265)</w:t>
        <w:br/>
        <w:t>Асбермек- есіттірмек (2,182)</w:t>
        <w:br/>
        <w:t>Аспан - басқан , қашқан,жарысқан (1,71)</w:t>
        <w:br/>
        <w:t>Аспан-көк - бәйшешек (2,96)</w:t>
        <w:br/>
        <w:t>Асты- жушарласты, басты (1,281)</w:t>
        <w:br/>
        <w:t>% 109</w:t>
        <w:br/>
        <w:t>2-------- »-2---5-:-55:5555</w:t>
        <w:br/>
        <w:t>Десеңіз - жесеңіз, білсеңіз, көнсеңіз, тыйсаңыз, жисаңыз,</w:t>
        <w:br/>
        <w:t>қисаңыз, көрсеңіз, сүйсеңіз, сенсеңіз, берсеңіз, ерсеңіз, кел-</w:t>
        <w:br/>
        <w:t>сеңіз, жеңсеңіз, өлсеңіз (1,44-45)</w:t>
        <w:br/>
        <w:t>Десін деп - берсін деп (1,50)</w:t>
        <w:br/>
        <w:t>Дидар - табылар (1,170)</w:t>
        <w:br/>
        <w:t>Докторға - соққырға, бос қалма (1,166)</w:t>
        <w:br/>
        <w:t>Дорба - бар ма (2,126)</w:t>
        <w:br/>
        <w:t>Дос- бос (1,121)</w:t>
        <w:br/>
        <w:t>Дос кетті - бос кетті (2,128)</w:t>
        <w:br/>
        <w:t>Достарың - мұң-зарын (2,128)</w:t>
      </w:r>
    </w:p>
    <w:p>
      <w:r>
        <w:t>Достық қой - қостық қой (1,285)</w:t>
        <w:br/>
        <w:t>Деп- леп (2,77)</w:t>
        <w:br/>
        <w:t>Дуға- шуға, суға (1,199)</w:t>
        <w:br/>
        <w:t>Дудан - судан, қуған (1,268)</w:t>
        <w:br/>
        <w:t>Дұшпаннан да - тірі жанда, анда-санда, бүгін таңда, қи-</w:t>
        <w:br/>
        <w:t>сайғанда, кім майданда (1,88)</w:t>
        <w:br/>
        <w:t>Дүниеден - әрнеден (1,229); инеден (2,75)</w:t>
        <w:br/>
        <w:t>Дүниені - мені, өлгелі (2,100)</w:t>
        <w:br/>
        <w:t>Дүрдей - өндірмей, бермей (1,228)</w:t>
        <w:br/>
        <w:t>Дірілдеп - күрілдеп (1,77)</w:t>
        <w:br/>
        <w:t>Е</w:t>
        <w:br/>
        <w:t>Ебін - тегін (1,89)</w:t>
        <w:br/>
        <w:t>Егілсін - тегілсін (2,94)</w:t>
        <w:br/>
        <w:t>Егіліп - түңіліп (1,285)</w:t>
        <w:br/>
        <w:t>Егінге - тегінде (1,287)</w:t>
        <w:br/>
        <w:t>Еді- келді, берді (1,267); именді, сенді (1,277)</w:t>
        <w:br/>
        <w:t>Едің сен - едім мен (2,85)</w:t>
        <w:br/>
        <w:t>Екен - мекен (1,259)</w:t>
        <w:br/>
        <w:t>Екі ұшты - күшті, түсті (1,288)</w:t>
        <w:br/>
        <w:t>Ел де жаман - ер де жаман (1,114)</w:t>
        <w:br/>
        <w:t>Елбіреп - мөлдіреп, елжіреп (2,127)</w:t>
        <w:br/>
        <w:t>Елде жоқ - бенде жоқ (1,155)</w:t>
        <w:br/>
        <w:t>Елерме - келер ме, сенер ме (1,86)</w:t>
        <w:br/>
        <w:t>% 120%»</w:t>
        <w:br/>
        <w:t>4---------- Ы</w:t>
        <w:br/>
        <w:t>Д</w:t>
        <w:br/>
        <w:t>Дайын - сайын, жайын (1,274)</w:t>
        <w:br/>
        <w:t>Дайын қылар - пайым қылар, айтқызар, тынар (2,72-178)</w:t>
        <w:br/>
        <w:t>Далаға - балаға (1,168)</w:t>
        <w:br/>
        <w:t>Дарылдап - жалпылдап, барқылдап, шаңқылдап, алқылдап,</w:t>
        <w:br/>
        <w:t>тарқылдап, қарқылдап, сартылдап, аңқылдап, жарқылдап,</w:t>
        <w:br/>
        <w:t>шартылдап, тарпылдап (1,80-81)</w:t>
        <w:br/>
        <w:t>Даңғой - жан ғой, байқалған ғой, ал, қой (1,96)</w:t>
        <w:br/>
        <w:t>Даңқым бар - халқым бар, аңқылдар (1,118)</w:t>
      </w:r>
    </w:p>
    <w:p>
      <w:r>
        <w:t>Дара- шара, қара (1,262)</w:t>
        <w:br/>
        <w:t>Дат- рұқсат, ғибрат (1,268)</w:t>
        <w:br/>
        <w:t>Даттайды - жаттайды (1,59)</w:t>
        <w:br/>
        <w:t>Дауылдан - жауыннан (2,96)</w:t>
        <w:br/>
        <w:t>Дәулетке - келбетте, жөргекте, құрметке, жел бетке, әл-</w:t>
        <w:br/>
        <w:t>бетте (1,148)</w:t>
        <w:br/>
        <w:t>Деген - жеңген, көрмеген (1,261)</w:t>
        <w:br/>
        <w:t>Дегенде - сөгем бе (1,169)</w:t>
        <w:br/>
        <w:t>Дегенің - көргенің (1,146)</w:t>
        <w:br/>
        <w:t>Деді- сені (2,141)</w:t>
        <w:br/>
        <w:t>Дей берер - ер білер (1,85)</w:t>
        <w:br/>
        <w:t>Деймін - өкінбеймін, іздеймін (2,117)</w:t>
        <w:br/>
        <w:t>Дем алмай - ұялмай, тыя алмай (1,59); тоқталмай (1,125)</w:t>
        <w:br/>
        <w:t>Демейді - жемейді, сүйінбейді (2,119)</w:t>
        <w:br/>
        <w:t>Дененің - дүниенің (1,188)</w:t>
        <w:br/>
        <w:t>Деңіз- неміз, сегіз (1,142)</w:t>
        <w:br/>
        <w:t>Деп - іздеп (1,101-102); жеп (1,197); кеп (2,126)</w:t>
        <w:br/>
        <w:t>Деп алды - неге алды, жоғалды, обалды (1,157)</w:t>
        <w:br/>
        <w:t>Деп берем деп - ет берем деп, серт берем деп (1,29)</w:t>
        <w:br/>
        <w:t>Дерге - ерге, өнерге (1,271)</w:t>
        <w:br/>
        <w:t>Дерт алды - ер алды, келте алды, ерте алды (1,95-1,96)</w:t>
        <w:br/>
        <w:t>Дерттен - серттен (1,99); өрттен (2,78)</w:t>
        <w:br/>
        <w:t>Дерттендім - өртендім (1,116)</w:t>
        <w:br/>
        <w:t>% 119 »</w:t>
        <w:br/>
        <w:t>2-------- »-2---5-:-55:5555</w:t>
        <w:br/>
        <w:t>Бақ- хат (1,169); ортақ, ақ, шақ (1,228)</w:t>
        <w:br/>
        <w:t>Бақпақ - жақпақ, қақпақ (1,85)</w:t>
        <w:br/>
        <w:t>Бақсысың - тап шыным (1,98)</w:t>
        <w:br/>
        <w:t>Бақырған - шатылған (1,215)</w:t>
        <w:br/>
        <w:t>Бақырды - қашырды (2,182)</w:t>
        <w:br/>
        <w:t>Бала - ала(1,92)</w:t>
      </w:r>
    </w:p>
    <w:p>
      <w:r>
        <w:t>Бала бал - Рақымшал, өзің ал (1,206)</w:t>
        <w:br/>
        <w:t>Баласы - саласы, анасы, шаласы, таласы, шамасы, қарасы,</w:t>
        <w:br/>
        <w:t>арасы, сарасы, панасы, жаласы, қаласы, аласы, санасы, тілі</w:t>
        <w:br/>
        <w:t>ашы, ағасы (1,51- 52); айналасы, жасы (1,72)</w:t>
        <w:br/>
        <w:t>Баласын - барасың (1,90)</w:t>
        <w:br/>
        <w:t>Бала-шаға - тамашаға, жараса ма (1,288)</w:t>
        <w:br/>
        <w:t>Балбырап - салбырап (2,98)</w:t>
        <w:br/>
        <w:t>Балқи көр - шалқи бер (1,169)</w:t>
        <w:br/>
        <w:t>Баптап-сақтап, жақтап, шықылықтап,салақтап, ыржақтап,</w:t>
        <w:br/>
        <w:t>мақтап, далақтап (1,80)</w:t>
        <w:br/>
        <w:t>Бар- алар, ұғар, қалар, жағар, тарар, жарар, ойланып (1,48);</w:t>
        <w:br/>
        <w:t>тар, ұры-қар, ар, шар, зар, туғандар, ойлаңдар, ажар, құтқар,</w:t>
        <w:br/>
        <w:t>іңкәр, хабар, айналар, болар, табар, қарманар, сандалар (1,81-</w:t>
        <w:br/>
        <w:t>82); қызар, құмар (1,288); ал (2,78); болар, табылар (2,81); зар</w:t>
        <w:br/>
        <w:t>(2,84)</w:t>
        <w:br/>
        <w:t>Бар - табылар, базар (1,48)</w:t>
        <w:br/>
        <w:t>Баратұғын - бір күн (1,125)</w:t>
        <w:br/>
        <w:t>Барған - апарған (2,126)</w:t>
        <w:br/>
        <w:t>Барғанда - қолыма, маңыма (2,89)</w:t>
        <w:br/>
        <w:t>Барды - қалды, апарды (1,265); аңғарды, шығарды (1,268);</w:t>
        <w:br/>
        <w:t>салды (2,152)</w:t>
        <w:br/>
        <w:t>Бардық - алдық (1,180)</w:t>
        <w:br/>
        <w:t>Бардым - салдым (1,92)</w:t>
        <w:br/>
        <w:t>Барқылдап - тарқылдап, салпылдап (1,207); тыңдап, ымдап</w:t>
        <w:br/>
        <w:t>(1,274)</w:t>
        <w:br/>
        <w:t>Барлайды - алдайды, таңдайды (2,185)</w:t>
        <w:br/>
        <w:t>Барлап - қосарлап, қармап, сарнап, арнап, шарлап, жал-</w:t>
        <w:br/>
        <w:t>дап, арбап, қарғап, таңдап, малды ал, аңдап, мақалдап, зарлап,</w:t>
        <w:br/>
        <w:t>аяңдап (1,66-67); алдап-арбап, жалмап (2,152)</w:t>
        <w:br/>
        <w:t>% 112 »</w:t>
        <w:br/>
        <w:t>2---------%%% --&gt;5:55:5-:52--:5</w:t>
        <w:br/>
        <w:t>Бүксітіп - бықсытып, қоқсытып (1,207)</w:t>
        <w:br/>
        <w:t>Бүлдіргенше - енгенше, жүргенде (2,108)</w:t>
        <w:br/>
        <w:t>Бүркіп - сүртіп (2,90)</w:t>
        <w:br/>
        <w:t>Бүрсең - жүрсен, көрсең (1,71)</w:t>
        <w:br/>
        <w:t>Былғары етік - ызғар етіп, жарқ-жұрқ етіп (1,164)</w:t>
      </w:r>
    </w:p>
    <w:p>
      <w:r>
        <w:t>Былжырайды - құрайды, сұрайды (1,268)</w:t>
        <w:br/>
        <w:t>Бізге- сізге, өзге (1,274), егізге (2,189)</w:t>
        <w:br/>
        <w:t>Біл - бұлбұл, дүлдүл, қыл, күл, іл, бұл, жылма-жыл, тұл,</w:t>
        <w:br/>
        <w:t>құл, шыншыл, гүл (1,45-46)</w:t>
        <w:br/>
        <w:t>Білген сөз - сезген сөз (1,221)</w:t>
        <w:br/>
        <w:t>Білгенше - көргенше (1,182)</w:t>
        <w:br/>
        <w:t>Білгені - жегені (1,188)</w:t>
        <w:br/>
        <w:t>Білгенін - дегенін (1,204)</w:t>
        <w:br/>
        <w:t>Білгіш - күлгіш, шерміш (1,88), көргіш (1,91)</w:t>
        <w:br/>
        <w:t>Білді - өлді(1,126); берді, іздеді (1,280)</w:t>
        <w:br/>
        <w:t>Білдің бе - келдің бе, көрдің бе, көндің бе, сендің бе, төндің</w:t>
        <w:br/>
        <w:t>бе, өлдің бе (1,176)</w:t>
        <w:br/>
        <w:t>Білдірмей - күйдірмей (2,74)</w:t>
        <w:br/>
        <w:t>Білдірмек - көп дүрмек (2,182)</w:t>
        <w:br/>
        <w:t>Білдірмекке - күйдірмекке, сүйдірмекке (1,197)</w:t>
        <w:br/>
        <w:t>Білдіріп - күлдіріп (1,182)</w:t>
        <w:br/>
        <w:t>Біле алмай жүр - міне алмай жүр, күле алмай жүр (1,88)</w:t>
        <w:br/>
        <w:t>Білегіне - жүрегіне, сүйегіңе (1,107)</w:t>
        <w:br/>
        <w:t>Біледі - тіленеді, күледі (2,151)</w:t>
        <w:br/>
        <w:t>Білемін - келемін, керемін (2,141)</w:t>
        <w:br/>
        <w:t>Білер - саудагер (1,285); сенер, өнер (2,104)</w:t>
        <w:br/>
        <w:t>Білмеген - деген, келген (2,72)</w:t>
        <w:br/>
        <w:t>Білмек - жүрмек, өткізбек (1,26)</w:t>
        <w:br/>
        <w:t>Білмеп пе ең - қылмап па ең (2,181)</w:t>
        <w:br/>
        <w:t>Білсең - жең, тең (1,261)</w:t>
        <w:br/>
        <w:t>Білсеңші - көрші (2,141)</w:t>
        <w:br/>
        <w:t>Білтелеу - қай медеу (2,82)</w:t>
        <w:br/>
        <w:t>Білуге - көруге, киюге, керуге, сенуге, сөгуге, шіруге, жү-</w:t>
        <w:br/>
        <w:t>руге, кіруге, сүруге, желуге, келуге, еруге, беруге, сенуге, енуге</w:t>
        <w:br/>
        <w:t>(1,52-58)</w:t>
        <w:br/>
        <w:t>% 117</w:t>
        <w:br/>
        <w:t>2-------- »-2---5-:-55:5555</w:t>
        <w:br/>
        <w:t>Бөгеліп - сүйеніп (1,77)</w:t>
      </w:r>
    </w:p>
    <w:p>
      <w:r>
        <w:t>Бөл - ал, шел, жол, кемел, ел, кел, жел, сел, тел, төл, бел,</w:t>
        <w:br/>
        <w:t>шел, нел, сол, кел (1,94-95)</w:t>
        <w:br/>
        <w:t>Бөлген - именген, келген (1,270)</w:t>
        <w:br/>
        <w:t>Бөлек- керек (1,147); жемек, көмек (1,212)</w:t>
        <w:br/>
        <w:t>Бөлмедің - келмедің (1,101)</w:t>
        <w:br/>
        <w:t>Бөлмек - бермек, дүрмек (1,27)</w:t>
        <w:br/>
        <w:t>Бөліп- келіп (1,220)</w:t>
        <w:br/>
        <w:t>Бертінді- ісіңді, өзі де (2,189-140)</w:t>
        <w:br/>
        <w:t>Бөтендігі- жігі, жүгі (1,56)</w:t>
        <w:br/>
        <w:t>Буаз - аз (1,155)</w:t>
        <w:br/>
        <w:t>Буынсыз - шыбынсыз, ұғымсыз (1,117)</w:t>
        <w:br/>
        <w:t>Буынып- жуынып (1,204)</w:t>
        <w:br/>
        <w:t>Буырқанып - жарып, толғанып (2,115)</w:t>
        <w:br/>
        <w:t>Бұз- тығыз, отызымыз (1,277)</w:t>
        <w:br/>
        <w:t>Бұзған - қылғызған, қыздан (1,267)</w:t>
        <w:br/>
        <w:t>Бұзды - досымызды, сызы (1,56)</w:t>
        <w:br/>
        <w:t>Бұзылып - құбылып (1,288)</w:t>
        <w:br/>
        <w:t>Бұлақ - құлап, тым-ақ (1,260)</w:t>
        <w:br/>
        <w:t>Бұлаққа- әр жаққа (2,189)</w:t>
        <w:br/>
        <w:t>Бұландатқан - жатқан, ант атқан (1,200)</w:t>
        <w:br/>
        <w:t>Бұлғақтасаң - көп бақпасаң, салмақтасан, дәм татпасаң (1,28)</w:t>
        <w:br/>
        <w:t>Бұлғаң - жылмаң (1,154)</w:t>
        <w:br/>
        <w:t>Бұл емес - күн емес (1,92)</w:t>
        <w:br/>
        <w:t>Бұлт- ұмыт (2,145)</w:t>
        <w:br/>
        <w:t>Бұлт берем деп - сырт берем деп, ырық берем деп (1,28)</w:t>
        <w:br/>
        <w:t>Бұрдым да- тұрды ма (1,151)</w:t>
        <w:br/>
        <w:t>Бұрқырап - сырқырап (1,221)</w:t>
        <w:br/>
        <w:t>Бұрсаң - болсаң (2,88)</w:t>
        <w:br/>
        <w:t>Бұртайып - айып (1,108)</w:t>
        <w:br/>
        <w:t>Бұрым - ақырын, түрін (1,107)</w:t>
        <w:br/>
        <w:t>Бұрынғыдай - шулай, құрай (1,71)</w:t>
        <w:br/>
        <w:t>Бұрынғылар - сынар, құлар (2,104)</w:t>
      </w:r>
    </w:p>
    <w:p>
      <w:r>
        <w:t>Бұтты-шатты - сынатты, атты (1,154)</w:t>
        <w:br/>
        <w:t>Бүгін - кемшілігін, күйігін (2,80); сүтін, өлтіретін (2,158)</w:t>
        <w:br/>
        <w:t>% 116 &gt;</w:t>
        <w:br/>
        <w:t>2-------- »-2---5-:-55:5555</w:t>
        <w:br/>
        <w:t>Ала- шала (1,114)</w:t>
        <w:br/>
        <w:t>Алар- қалар (1,221)</w:t>
        <w:br/>
        <w:t>Алған соң - қалған соң, салған соң, болған соң (1,191)</w:t>
        <w:br/>
        <w:t>Ал дағы - бар дағы (2,125)</w:t>
        <w:br/>
        <w:t>Алдағыш- жас қамыс (1,184)</w:t>
        <w:br/>
        <w:t>Алданыс- айға алыс (2,75)</w:t>
        <w:br/>
        <w:t>Алдап - арбап, тап (1,100)</w:t>
        <w:br/>
        <w:t>Алдау- жалдау (1,98)</w:t>
        <w:br/>
        <w:t>Алды- қалды (2,125); барды (1,262); құралды (1,271); салды,</w:t>
        <w:br/>
        <w:t>нашарланды (1,276)</w:t>
        <w:br/>
        <w:t>Алдыңыз - малдыңыз, қалдыңыз (1,62)</w:t>
        <w:br/>
        <w:t>Алдырған - шалдырған, қалдырған (1,178)</w:t>
        <w:br/>
        <w:t>Алды ішін - қайғысын (2,147)</w:t>
        <w:br/>
        <w:t>Алла- пандә (1,99); қалма (1,102)</w:t>
        <w:br/>
        <w:t>Алланың - пенденің (1,171)</w:t>
        <w:br/>
        <w:t>Алласы - көз жасы (1,165)</w:t>
        <w:br/>
        <w:t>Алма - құмарланба, қалма (1,40); алла (2,88)</w:t>
        <w:br/>
        <w:t>Алмадым (қарғадың (2,88); Алланың (2,148)</w:t>
        <w:br/>
        <w:t>Алмай - жалындай (1,115)</w:t>
        <w:br/>
        <w:t>Алмақ - қалмақ, салмақ (2,146)</w:t>
        <w:br/>
        <w:t>Алмас - қалдырмас, бармас (2,104)</w:t>
        <w:br/>
        <w:t>Алиау- төртеу (1,98)</w:t>
        <w:br/>
        <w:t>Алу- салу (2,122)</w:t>
        <w:br/>
        <w:t>Алып- сықылданып, күйіп-жанып (1,98); қозғалып (1,106);</w:t>
        <w:br/>
        <w:t>салып (1,118)</w:t>
        <w:br/>
        <w:t>Алысып - танысып (1,185); қарысып (1,140)</w:t>
        <w:br/>
        <w:t>Аман - маған, саған (2,120)</w:t>
        <w:br/>
        <w:t>Аман ба - заманда, бабанда, жаман ба, шаман да(1,75)</w:t>
      </w:r>
    </w:p>
    <w:p>
      <w:r>
        <w:t>Амандасты - жақындасты, сұрасты (1,271)</w:t>
        <w:br/>
        <w:t>Ана жоқ - бала жоқ, және жоқ, шама жоқ, қара жоқ, баға</w:t>
        <w:br/>
        <w:t>жоқ, жала жоқ, сана жоқ (1,198)</w:t>
        <w:br/>
        <w:t>Анты бар - салты бар (1,65)</w:t>
        <w:br/>
        <w:t>Антын - алтын (2,125)</w:t>
        <w:br/>
        <w:t>Антұрған - қылған (1,215); болған, тұрған (2,152-158)</w:t>
        <w:br/>
        <w:t>Антұрып- шарқ ұрып (1,108)</w:t>
        <w:br/>
        <w:t>% 108 &gt;</w:t>
        <w:br/>
        <w:t>2-------- »-2---5-:-55:5555</w:t>
        <w:br/>
        <w:t>Бейішке - кейіске (2,90)</w:t>
        <w:br/>
        <w:t>Бекер - өтер, нетер (2,106)</w:t>
        <w:br/>
        <w:t>Бекерге - өтерге, жетерге, кетерге, бітер ме, көтерме (1,20-21)</w:t>
        <w:br/>
        <w:t>Бек көп - ептеп (1,98)</w:t>
        <w:br/>
        <w:t>Бел - жел, гүл, кел, бел, кенел (1,188)</w:t>
        <w:br/>
        <w:t>Белгілі- үлгіні, бір күні (2,186)</w:t>
        <w:br/>
        <w:t>Белгісі - ол кісі (1,58)</w:t>
        <w:br/>
        <w:t>Белді бу - бетті жу (2,90)</w:t>
        <w:br/>
        <w:t>Белсенген - теңселген (1,50)</w:t>
        <w:br/>
        <w:t>Бенде- көрдің бе, өмірінде, мен бе, дедің бе, көңлінде (1,128)</w:t>
        <w:br/>
        <w:t>Бендесіп - еркесіп (1,154)</w:t>
        <w:br/>
        <w:t>Бер- кер (1,91)</w:t>
        <w:br/>
        <w:t>Бергек - көтерілмек, жиренбек (1,27)</w:t>
        <w:br/>
        <w:t>Берген - көнген (1,155)</w:t>
        <w:br/>
        <w:t>«Бер»-ден - «көр»-ден (1,151)</w:t>
        <w:br/>
        <w:t>берді - өрледі, келді, деді, көрді (1,178); үрді (2,154)</w:t>
        <w:br/>
        <w:t>Бердім - дедім (2,75)</w:t>
        <w:br/>
        <w:t>Берме - ермек, көрме (1,218)</w:t>
        <w:br/>
        <w:t>Бермедің - сермедің (2,86)</w:t>
        <w:br/>
        <w:t>Бермей - көрмей, ермей (1,178)</w:t>
        <w:br/>
        <w:t>Бермен - керуен, серуен (1,71)</w:t>
        <w:br/>
        <w:t>Бермесе - бер десе (1,224)</w:t>
        <w:br/>
        <w:t>Бермесең - жерлесең, көрмесең (1,105)</w:t>
      </w:r>
    </w:p>
    <w:p>
      <w:r>
        <w:t>Беріңіз - көріңіз, жіберіңіз (2,184)</w:t>
        <w:br/>
        <w:t>Беріп - елеріп (1,128)</w:t>
        <w:br/>
        <w:t>Беріс - тегіс, керіс (1,40)</w:t>
        <w:br/>
        <w:t>Бетерді - көтерді, өтерді, бекерді, көкерді (1,62)</w:t>
        <w:br/>
        <w:t>Бет көрем деп - дерт көрем деп, бөксерем деп (1,29)</w:t>
        <w:br/>
        <w:t>Беттемек - кембек (1,114)</w:t>
        <w:br/>
        <w:t>Беті жоқ- к...жоқ (1,64)</w:t>
        <w:br/>
        <w:t>Бетіме - дертіме (1,249)</w:t>
        <w:br/>
        <w:t>Бетімнен - өкінбен (2,99)</w:t>
        <w:br/>
        <w:t>Бетінен - не деген (2,99)</w:t>
        <w:br/>
        <w:t>Билемек - сүймек, жүрмек (2,97)</w:t>
        <w:br/>
        <w:t>Бишара - қара, жара (1,228)</w:t>
        <w:br/>
        <w:t>%114 &gt;</w:t>
        <w:br/>
        <w:t>2---------%%% --&gt;5:55:5-:52--:5</w:t>
        <w:br/>
        <w:t>Барлығын - жарлығын (1,182); мантикин (1,214)</w:t>
        <w:br/>
        <w:t>Барлық - тарлық, сынарлық (1,86)</w:t>
        <w:br/>
        <w:t>Барма - ұнар ма (1,169)</w:t>
        <w:br/>
        <w:t>Бас- алмас, ас(1,161); болмас (2,88)</w:t>
        <w:br/>
        <w:t>Басқа- тасқа, ойламасқа (2,188)</w:t>
        <w:br/>
        <w:t>Басқанға - аспанға, асқанға, тосқанға (1,251)</w:t>
        <w:br/>
        <w:t>Баспақ - саспақ, аспақ (1,219)</w:t>
        <w:br/>
        <w:t>Бастым - қаштым (1,15); састым (1,154)</w:t>
        <w:br/>
        <w:t>Бас ұра - асыра (2,180)</w:t>
        <w:br/>
        <w:t>Бас ұрамын - жасырамын (2,82-88)</w:t>
        <w:br/>
        <w:t>Бас ұрып - жасырып (1,168)</w:t>
        <w:br/>
        <w:t>Басылдым - асылдым, бас ұрдым, аһ ұрдым (1,189)</w:t>
        <w:br/>
        <w:t>Басылса - ашылса (1,204)</w:t>
        <w:br/>
        <w:t>Басым - жасым (1,91)</w:t>
        <w:br/>
        <w:t>Басымды - жасымды (1,90)</w:t>
        <w:br/>
        <w:t>Басына- астына(1,50); дорбасына, атасына (1,279)</w:t>
        <w:br/>
        <w:t>Басында - қасында (1,62)</w:t>
        <w:br/>
        <w:t>Басып - асып, ашып (1,281)</w:t>
      </w:r>
    </w:p>
    <w:p>
      <w:r>
        <w:t>Басып тұр - қашық тұр (1,182)</w:t>
        <w:br/>
        <w:t>Бата алған - аталған (2,148)</w:t>
        <w:br/>
        <w:t>Бата алыпты - атаныпты, сөз қалыпты (1,267)</w:t>
        <w:br/>
        <w:t>Бату- сату, тату (1,40)</w:t>
        <w:br/>
        <w:t>Батыр - алғыр, қалғыр (1,86); жатыр, ақыр (1,142); шақыр</w:t>
        <w:br/>
        <w:t>(1,155)</w:t>
        <w:br/>
        <w:t>Батыр деп - жатыр деп (1,61)</w:t>
        <w:br/>
        <w:t>Батыр ой - бақты ғой (1,221)</w:t>
        <w:br/>
        <w:t>Бауыр- ауыр (1,147)</w:t>
        <w:br/>
        <w:t>Бауырмал - бал (1,182)</w:t>
        <w:br/>
        <w:t>Бәйгеге - әрнеге (1,249)</w:t>
        <w:br/>
        <w:t>Бәрі - кәрі, дәрі (2,108)</w:t>
        <w:br/>
        <w:t>Бәрімен - нәрі мен (1,207)</w:t>
        <w:br/>
        <w:t>Бәрін - мағыналарын, іңкәрін (2,80)</w:t>
        <w:br/>
        <w:t>Бес - қалдырмас, рас (1,211)</w:t>
        <w:br/>
        <w:t>Бейнетке - дәулетке (1,188)</w:t>
        <w:br/>
        <w:t>Бейуаққа - әржаққа (1,287)</w:t>
        <w:br/>
        <w:t>8-0225 %13%</w:t>
        <w:br/>
        <w:t>2---------%%% --&gt;5:55:5-:52--:5</w:t>
        <w:br/>
        <w:t>Аз-ақ- мазақ, қазақ (1,70)</w:t>
        <w:br/>
        <w:t>Азғана- бозбала (1,180)</w:t>
        <w:br/>
        <w:t>Азғанасы - олжаласы, бұл қаласы (1,111)</w:t>
        <w:br/>
        <w:t>Азғырып - жазғырып - (2,90)</w:t>
        <w:br/>
        <w:t>Аздан - жазған (2,126)</w:t>
        <w:br/>
        <w:t>Аз емес- таза емес, саз емес, наз емес (1,250)</w:t>
        <w:br/>
        <w:t>ай - жай, бай (1,72); сай (1,77); жарқылдамай, бұрынғыдай</w:t>
        <w:br/>
        <w:t>(1,250)</w:t>
        <w:br/>
        <w:t>Айғақ - қалталанса-ақ, Т...-ақ (1,85)</w:t>
        <w:br/>
        <w:t>Айдар - жайнар, қайнар, абайлар (1,248)</w:t>
        <w:br/>
        <w:t>Айдаһарсыз - қыз, арсыз, байқарсыз (1,96)</w:t>
        <w:br/>
        <w:t>Айла жоқ - пайда жоқ (1,229)</w:t>
      </w:r>
    </w:p>
    <w:p>
      <w:r>
        <w:t>Айласын - жайнасын (1,188)</w:t>
        <w:br/>
        <w:t>Айналайын - сайын, жайын (1,107)</w:t>
        <w:br/>
        <w:t>Айналып - жайналып (1,49)</w:t>
        <w:br/>
        <w:t>Айнымас- қайырылмас, айрылмас (1,108); көл, қарас(1,101)</w:t>
        <w:br/>
        <w:t>Айнар-жайнар - шайқар, байқар (1,172)</w:t>
        <w:br/>
        <w:t>Айт- қайт (1,145)</w:t>
        <w:br/>
        <w:t>Айта алмай - бата алмай (1,52)</w:t>
        <w:br/>
        <w:t>Атайын - қайтейін (1,169)</w:t>
        <w:br/>
        <w:t>Айтаққа- аулаққа(1,77)</w:t>
        <w:br/>
        <w:t>Айтамын - тартамын (2,74); қайтемін (2,85)</w:t>
        <w:br/>
        <w:t>Айтпаған - қайтпаған, тартпаған, татпаған, жатпаған, шат-</w:t>
        <w:br/>
        <w:t>паған, сатпаған, тоқтаған, таппаған, сақтаған, қақпаған, жақ-</w:t>
        <w:br/>
        <w:t>паған, мақтаған (1,185)</w:t>
        <w:br/>
        <w:t>Айтпас - қайтпас (1,100)</w:t>
        <w:br/>
        <w:t>Айттым деп - қайттым деп (1,61)</w:t>
        <w:br/>
        <w:t>Ақмаққа- соқпаққа (2,187)</w:t>
        <w:br/>
        <w:t>Ақсақал - жандал, ал (2,115)</w:t>
        <w:br/>
        <w:t>Ақылға - жақынға (1,204)</w:t>
        <w:br/>
        <w:t>Ақылсыз - арсыз, жалғыз (2,184)</w:t>
        <w:br/>
        <w:t>Ақын- жақын, салқын (2,92)</w:t>
        <w:br/>
        <w:t>Ақыр- жатыр, батыр (2,98)</w:t>
        <w:br/>
        <w:t>Ақырын -тықырып (1,185); асылым (1,189)</w:t>
        <w:br/>
        <w:t>Ал- сал (2,125)</w:t>
        <w:br/>
        <w:t>% 107 »</w:t>
        <w:br/>
        <w:t>2---------%%% --&gt;5:55:5-:52--:5</w:t>
        <w:br/>
        <w:t>Бозбалалық - ойланалық, қорғаналық (1,86); қыз қарадық</w:t>
        <w:br/>
        <w:t>(1,180)</w:t>
        <w:br/>
        <w:t>Бойда - тойда, ойда (2,98)</w:t>
        <w:br/>
        <w:t>Бойды алар - ой салар (1,219)</w:t>
        <w:br/>
        <w:t>Бойла - ойла, қойма (1,228)</w:t>
        <w:br/>
        <w:t>Бойлаймын - ойлаймын (1,219)</w:t>
        <w:br/>
        <w:t>Бойының - ойының (1,288)</w:t>
      </w:r>
    </w:p>
    <w:p>
      <w:r>
        <w:t>Бойлаймын - ойлаймын (1,219)</w:t>
        <w:br/>
        <w:t>Бойының - ойынның (1,288)</w:t>
        <w:br/>
        <w:t>Бойыңа - соңына (2,148)</w:t>
        <w:br/>
        <w:t>Боқтады - тоқтады (1,207)</w:t>
        <w:br/>
        <w:t>Боқтайсың - жоқтайсың, тоқтайсың ()1,228</w:t>
        <w:br/>
        <w:t>Боқтауға - тоқтауға (1,285)</w:t>
        <w:br/>
        <w:t>Бол- сол (1,188-184); жол, ол (1,246)</w:t>
        <w:br/>
        <w:t>Болады - толады (1,219)</w:t>
        <w:br/>
        <w:t>Болайын - оңайын (1,224); қармалайын (2,84)</w:t>
        <w:br/>
        <w:t>Бола ма- тола ма, жолама (1,84-85)</w:t>
        <w:br/>
        <w:t>Болған - антұрған, ауырған (2,188)</w:t>
        <w:br/>
        <w:t>Болғанда - толғанда, қонғанда (1,49)</w:t>
        <w:br/>
        <w:t>Болған соң - қуансын, жансын (1,98)</w:t>
        <w:br/>
        <w:t>Болды - толды (1,101); оңды - солды (1,259)</w:t>
        <w:br/>
        <w:t>Болмай - табылмай, оңай (2,154)</w:t>
        <w:br/>
        <w:t>Болмайды - оңбайды, ойлайды, қоймайды, тоймайды (1,68)</w:t>
        <w:br/>
        <w:t>Болмай маған - жарқылдаған, болжай алман (2,87)</w:t>
        <w:br/>
        <w:t>Болмас - алмас, бармас (1,178)</w:t>
        <w:br/>
        <w:t>Болмаса - оңбаса (1,145); толмаса (1,182); қоймаса, қонбаса</w:t>
        <w:br/>
        <w:t>(1,224)</w:t>
        <w:br/>
        <w:t>Болып сақ - күліп-ақ (2,95)</w:t>
        <w:br/>
        <w:t>Болысың- орысың (1,84)</w:t>
        <w:br/>
        <w:t>Боп - жоқ (2,141)</w:t>
        <w:br/>
        <w:t>Бопты - топты, жолығыпты (1,267)</w:t>
        <w:br/>
        <w:t>Бос- дос (1,228)</w:t>
        <w:br/>
        <w:t>Босанып - жасалып (1,186)</w:t>
        <w:br/>
        <w:t>Босқа- досқа (1,90)</w:t>
        <w:br/>
        <w:t>Бояма- қоя ма (1,169)</w:t>
        <w:br/>
        <w:t>% 115 %</w:t>
        <w:br/>
        <w:t>2-------- »-2---5-:-55:5555</w:t>
        <w:br/>
        <w:t>Жан ғой - даңғой, байқаған ғой (1,261)</w:t>
      </w:r>
    </w:p>
    <w:p>
      <w:r>
        <w:t>ШЖанда- пайда(1,145)</w:t>
        <w:br/>
        <w:t>Жан жоқ па- қой, тоқта, ортаққа, қай жаққа (1,285)</w:t>
        <w:br/>
        <w:t>Жан тумас - артылмас, айтылмас (1,108)</w:t>
        <w:br/>
        <w:t>Жансыңдар - қалшылдар (1,248)</w:t>
        <w:br/>
        <w:t>Жаны - ұшқаны, қылғаны (2,118)</w:t>
        <w:br/>
        <w:t>Жаны ашып - таласып (1,224)</w:t>
        <w:br/>
        <w:t>Жаны құрсын - малы құрсын, заңы құрсын, паңы құрсын</w:t>
        <w:br/>
        <w:t>(1,29)</w:t>
        <w:br/>
        <w:t>Жаным - халім (1,99); арманым (2,88); залым, айрылғаным</w:t>
        <w:br/>
        <w:t>(2,107)</w:t>
        <w:br/>
        <w:t>Жаным-ай - баққадай (2,140)</w:t>
        <w:br/>
        <w:t>Жаннып - шалып (1,100)</w:t>
        <w:br/>
        <w:t>Жаңа көрдім - құмар едім, сыңар едім (2,127)</w:t>
        <w:br/>
        <w:t>Жаңғырар - қаңғырар (2,79)</w:t>
        <w:br/>
        <w:t>Жаңғыртар - қаңғыртар (1,92)</w:t>
        <w:br/>
        <w:t>Жап-жасында-ақ - ыржаңдамақ, қоразданбақ (1,85)</w:t>
        <w:br/>
        <w:t>Жапырағы - топырағы (1,77); жамырайды (1,115)</w:t>
        <w:br/>
        <w:t>Жапырақ - қалтырап (1,185); азырақ (2,98)</w:t>
        <w:br/>
        <w:t>Жарайды - тарайды, қарайды, талайды (1,188)</w:t>
        <w:br/>
        <w:t>Жаралған - жарымнан (1,192); пара алған (1,248)</w:t>
        <w:br/>
        <w:t>Жаралып - таралып (1,248)</w:t>
        <w:br/>
        <w:t>Жарамас - арам ас (2,79)</w:t>
        <w:br/>
        <w:t>Жараны - арманы, шара не, дараны, қараны, табаны, амалы</w:t>
        <w:br/>
        <w:t>(1,191)</w:t>
        <w:br/>
        <w:t>Жараттық - тараттық (1,180)</w:t>
        <w:br/>
        <w:t>Жаррқыным - бар шыным (2,79)</w:t>
        <w:br/>
        <w:t>Жарқырап - құрап (1,204)</w:t>
        <w:br/>
        <w:t>Жарлық - саларлық, зорлық (1,87)</w:t>
        <w:br/>
        <w:t>Жартас - байқамас (1,92); қайтпас, айтпас (2,110)</w:t>
        <w:br/>
        <w:t>Жарылды - шарыңды, кәріңді, нәріңді, барымды, арымды,</w:t>
        <w:br/>
        <w:t>тамырды, сабырды, тарымды, сарынды, жарымды, тарылды,</w:t>
        <w:br/>
        <w:t>қарыңды, зарымды (1,220)</w:t>
        <w:br/>
        <w:t>Жарымды-ақ - байымдап (1,220)</w:t>
        <w:br/>
        <w:t>Жарым ес - ар емес (1,89)</w:t>
        <w:br/>
        <w:t>%124</w:t>
      </w:r>
    </w:p>
    <w:p>
      <w:r>
        <w:t>2-------- »-2---5-:-55:5555</w:t>
        <w:br/>
        <w:t>Білінді - ілінді, көрінді (2,128)</w:t>
        <w:br/>
        <w:t>Бір - жүр, көңілдендір (2,97); құр (1,127)</w:t>
        <w:br/>
        <w:t>Бірақ - топырақ, шырақ (2,100)</w:t>
        <w:br/>
        <w:t>Бір-бірлеп - жүр-жүрлеп (1,249)</w:t>
        <w:br/>
        <w:t>Бірдей - өзгермей, кез келмей (2,81)</w:t>
        <w:br/>
        <w:t>Біреуге - тілеуге (1,285)</w:t>
        <w:br/>
        <w:t>Біржола - ит бола, жер шола (1,68-64)</w:t>
        <w:br/>
        <w:t>Бір кейіс - бір тегіс (1,108)</w:t>
        <w:br/>
        <w:t>Бір қаралық - бишаралық, табалық (1,86)</w:t>
        <w:br/>
        <w:t>Бір қарға - бастарға, тастарға, ашарға, қошқарға (2,128)</w:t>
        <w:br/>
        <w:t>Бір құтылар - ұмытылар, бір ұмтылар (2,112)</w:t>
        <w:br/>
        <w:t>Бірлік - ерлік (1,114)</w:t>
        <w:br/>
        <w:t>Бірі- кірі(1,57)</w:t>
        <w:br/>
        <w:t>Бірің дос - бәрі дос (1,89)</w:t>
        <w:br/>
        <w:t>Бітті- кетті (2,141)</w:t>
        <w:br/>
        <w:t>В</w:t>
        <w:br/>
        <w:t>Виноват - айыпты, кінәлі (1,51-52)</w:t>
        <w:br/>
        <w:t>Г</w:t>
        <w:br/>
        <w:t>Гауһар - асыл тас(1,12)</w:t>
        <w:br/>
        <w:t>Гуде-гу - қу (1,158)</w:t>
        <w:br/>
        <w:t>Гулеп- іздеп (2,144)</w:t>
        <w:br/>
        <w:t>Гүл-ел,(1,151); біл, түгіл (1,245)</w:t>
        <w:br/>
        <w:t>Е</w:t>
        <w:br/>
        <w:t>Ғаламды - адамды (2,85)</w:t>
        <w:br/>
        <w:t>Ғаламның - адамның (2,88)</w:t>
        <w:br/>
        <w:t>Ғашығынңнан - нәсібімнен (2,85)</w:t>
        <w:br/>
        <w:t>Ғибрат еттім - нисбәт еттім, хүрмәт еттім (1,14)</w:t>
        <w:br/>
        <w:t>ғүзіріме - қадіріне (2,82-88)</w:t>
        <w:br/>
        <w:t>% 118 &gt;</w:t>
        <w:br/>
        <w:t>2---------%%% --&gt;5:55:5-:52--:5</w:t>
        <w:br/>
        <w:t>Әзім - жазым, тағзым (1,279); ажым, лажын (1,282)</w:t>
        <w:br/>
        <w:t>Әкетпесе - тібірентсе, ол да ерісе (2,92)</w:t>
      </w:r>
    </w:p>
    <w:p>
      <w:r>
        <w:t>Әлбетте - бейнетке (2,74)</w:t>
        <w:br/>
        <w:t>Әм жалықтым - әм түңілдім (2,71)</w:t>
        <w:br/>
        <w:t>Әндері - сәндері (2,182)</w:t>
        <w:br/>
        <w:t>Әңгіме (өнеге (1,158); деме, жеме (1,268)</w:t>
        <w:br/>
        <w:t>Әрекет - берекет (1,60)</w:t>
        <w:br/>
        <w:t>Әрнеге - дүниеге (1,168); жүмлеге, өңгеге, кейдеге, бендеге,</w:t>
        <w:br/>
        <w:t>мен еге, жүр деме, көрмеге, бір наме, сүрмеге (1,168)</w:t>
        <w:br/>
        <w:t>Әрнені - көрмеді (1,127); бендені (2,99)</w:t>
        <w:br/>
        <w:t>Әсем - кем, ем (2,80)</w:t>
        <w:br/>
        <w:t>Әсіресе - сен десе, әлденеше, орны келсе (2,72)</w:t>
        <w:br/>
        <w:t>Әуре - сәуле (1,186)</w:t>
        <w:br/>
        <w:t>Әуре етер - өмір өтер (1,108)</w:t>
        <w:br/>
        <w:t>әуресі - әрнесі, тәңірі ісі, бендесі, сәулесі, кеудесі, пердесі,</w:t>
        <w:br/>
        <w:t>шаруасы, сәлдесі, жем жесі, өңгесі, кем кісі (1,182)</w:t>
        <w:br/>
        <w:t>Б</w:t>
        <w:br/>
        <w:t>Баға алмас - таба алмас (2,76)</w:t>
        <w:br/>
        <w:t>Бағы - шағы, дағы (2,80)</w:t>
        <w:br/>
        <w:t>Бағып - жағып, қағып (1,72)</w:t>
        <w:br/>
        <w:t>Базар - ажар (1,90)</w:t>
        <w:br/>
        <w:t>Базарым - ажарым (1,216)</w:t>
        <w:br/>
        <w:t>Бай - орай, құдайым-ай (1,78); ай (1,200); айнадай (2,122)</w:t>
        <w:br/>
        <w:t>Байғұсты - жабысты (2,125)</w:t>
        <w:br/>
        <w:t>Байдың - сондайдың (2,122)</w:t>
        <w:br/>
        <w:t>Байқадың - шайқадың, айтарын (2,91)</w:t>
        <w:br/>
        <w:t>Байқаймыз - тайқаймыз, шайқаймыз (1,105)</w:t>
        <w:br/>
        <w:t>Байқасын - айтасың (1,169)</w:t>
        <w:br/>
        <w:t>Байла - сайла, айла (1,279)</w:t>
        <w:br/>
        <w:t>Байлары - бәрлері (2,142)</w:t>
        <w:br/>
        <w:t>Байласты - уәделесті, ыңғайласты (1,282)</w:t>
        <w:br/>
        <w:t>Бай тап - мал тап (1,89)</w:t>
        <w:br/>
        <w:t>Байын - дайын (2,122)</w:t>
        <w:br/>
        <w:t>9111 %</w:t>
        <w:br/>
        <w:t>2-------- »-2---5-:-55:5555</w:t>
        <w:br/>
        <w:t>Еседі- деседі (2,128)</w:t>
      </w:r>
    </w:p>
    <w:p>
      <w:r>
        <w:t>Есек - өсек, есеп (1,87)</w:t>
        <w:br/>
        <w:t>Есері бар - кесері бар, өсері бар (1,202)</w:t>
        <w:br/>
        <w:t>Ескермедім - тексермедім, кеш сермедім, естер ме едім,</w:t>
        <w:br/>
        <w:t>жек көрмедім, деп бермедім, төске өрледім, дес бермедім, теріс</w:t>
        <w:br/>
        <w:t>көрмедім (1,25)</w:t>
        <w:br/>
        <w:t>Есті - десті(2,128)</w:t>
        <w:br/>
        <w:t>Есінемек - зекірмек; демек (2,154)</w:t>
        <w:br/>
        <w:t>Есіп - тесіп, елеңдесіп (1,278)</w:t>
        <w:br/>
        <w:t>Есіріп - кесіліп (2,188)</w:t>
        <w:br/>
        <w:t>Етеді - не етеді, кетеді (1,17)</w:t>
        <w:br/>
        <w:t>Етейін - өтейін (2,76)</w:t>
        <w:br/>
        <w:t>Етер - кетер, өтер (1,272)</w:t>
        <w:br/>
        <w:t>Етесің - кетесің, өтесің (1,100)</w:t>
        <w:br/>
        <w:t>Еткен сөз - айтқан сөз (2,185)</w:t>
        <w:br/>
        <w:t>Еткізбес - жеткізбес (1,226)</w:t>
        <w:br/>
        <w:t>Етпе- кетпе, еп пе (1,218)</w:t>
        <w:br/>
        <w:t>Етсең - күтсең, кетсең (1,269)</w:t>
        <w:br/>
        <w:t>Етті- жетті(1,280); кетті,үлпершекті(1,47); депті, кетті(2,118)</w:t>
        <w:br/>
        <w:t>Еттік- жеттік (1,282)</w:t>
        <w:br/>
        <w:t>Еттім- өттің (1,108)</w:t>
        <w:br/>
        <w:t>Еттім- өттің (1,108)</w:t>
        <w:br/>
        <w:t>Етіңді- бетіңді (1,102)</w:t>
        <w:br/>
        <w:t>Етіпті- кетіпті (2,122)</w:t>
        <w:br/>
        <w:t>Ешбірін - көр түрін (2,95)</w:t>
        <w:br/>
        <w:t>Еш күмәнсіз - шыдамаспыз (2,86)</w:t>
        <w:br/>
        <w:t>ж</w:t>
        <w:br/>
        <w:t>Жабады - табады (2,180)</w:t>
        <w:br/>
        <w:t>Жабырқап - таңырқап (2,187)</w:t>
        <w:br/>
        <w:t>Жаз - мәз, әуез, дүрдараз, наз, аз (1,188)</w:t>
        <w:br/>
        <w:t>Жазамын - таныдық, жарыдық (1,129)</w:t>
        <w:br/>
        <w:t>Жазылар - таныдық, жарыдық (1,129)</w:t>
        <w:br/>
        <w:t>Жазылар - бар шығар, табылар, бір болар (2,91)</w:t>
        <w:br/>
        <w:t>% 122 »</w:t>
      </w:r>
    </w:p>
    <w:p>
      <w:r>
        <w:t>2-------- »-2---5-:-55:5555</w:t>
        <w:br/>
        <w:t>Жел- сел(1,115-116)</w:t>
        <w:br/>
        <w:t>Желге- жерге, дөңге (2,120)</w:t>
        <w:br/>
        <w:t>Жел өкпе - бөлек пе (1,182)</w:t>
        <w:br/>
        <w:t>Жем - кем (2,86)</w:t>
        <w:br/>
        <w:t>Жемей - іздемей, бермей (1,174)</w:t>
        <w:br/>
        <w:t>Жемек едім - бөлек дедім, керек дедім (1,266)</w:t>
        <w:br/>
        <w:t>Жемепті- демепті, шенепті, денепті, төлетті, әлекті, себепті,</w:t>
        <w:br/>
        <w:t>елепті, керек-ті (1,194)</w:t>
        <w:br/>
        <w:t>Жемесең - демесең (2,95)</w:t>
        <w:br/>
        <w:t>Жеңбек - көрмек, жиіркенген (1,277)</w:t>
        <w:br/>
        <w:t>Жеңсік қой - ой той (1,86)</w:t>
        <w:br/>
        <w:t>Жеңіл - көңіл (1,214)</w:t>
        <w:br/>
        <w:t>Жеңілгендей - кемігендей, төгілгендей (2,111)</w:t>
        <w:br/>
        <w:t>Жеңілдік - тегіндік (2,70)</w:t>
        <w:br/>
        <w:t>Жеп - еп, деп (2,188)</w:t>
        <w:br/>
        <w:t>Жерге - білуге (2,74)</w:t>
        <w:br/>
        <w:t>Жерге енді- көрген енді, бергенді, ергенді, белге енді, желген-</w:t>
        <w:br/>
        <w:t>ді, серігенді, кергі енді, өрбі енді, тербенді, елге енді, жеңгенді,</w:t>
        <w:br/>
        <w:t>өңге елді, көнгенді, шіміренді, үйде енді, біз де енді (1,117-118)</w:t>
        <w:br/>
        <w:t>Жерден - елден (2,142)</w:t>
        <w:br/>
        <w:t>Жер қылмақ - зор қылмақ (1,91)</w:t>
        <w:br/>
        <w:t>Жері - бері, жүргендері (2,150)</w:t>
        <w:br/>
        <w:t>Жерім жоқ - елім жоқ (1,98)</w:t>
        <w:br/>
        <w:t>Жеріңіз - еліңіз, көңліңіз (1,167)</w:t>
        <w:br/>
        <w:t>Жете алмай - ете алмай (1,170)</w:t>
        <w:br/>
        <w:t>Жетсе - үйретсе, етсе (1,272)</w:t>
        <w:br/>
        <w:t>Жетті - етті, кетті (1,259-260); депті (2,158)</w:t>
        <w:br/>
        <w:t>Жеттің - өттің (1,101)</w:t>
        <w:br/>
        <w:t>Жетіп - ертіп, дүбірлетіп (1,277)</w:t>
        <w:br/>
        <w:t>Жеуліміз - деуліміз, өміріміз (1,167)</w:t>
        <w:br/>
        <w:t>Жиенің- біреуің, тілеуім (1,166)</w:t>
        <w:br/>
        <w:t>Жиһан кезген - шаһріңізден, жаным, бізден (1,265)</w:t>
      </w:r>
    </w:p>
    <w:p>
      <w:r>
        <w:t>Жиылмас - тиылмас, бұйырмас (1,175)</w:t>
        <w:br/>
        <w:t>Жиып - тырсиып (1,288)</w:t>
        <w:br/>
        <w:t>"Жоғалды - қолға алды, бір малды, сандалды, сол алды (1,64)</w:t>
        <w:br/>
        <w:t>% 126 &gt;</w:t>
        <w:br/>
        <w:t>2---------%%% --&gt;5:55:5-:52--:5</w:t>
        <w:br/>
        <w:t>Елжіреп - әлсіреп (1,186)</w:t>
        <w:br/>
        <w:t>Елі- түрі (1,114)</w:t>
        <w:br/>
        <w:t>Елімді - белімді, сенімді, жерімді, көрінді, берінді, жеңілді,</w:t>
        <w:br/>
        <w:t>керілді, терілді, көңілді, берілді, ерінді, терімді (1,80)</w:t>
        <w:br/>
        <w:t>Елің- сенің (1,91)</w:t>
        <w:br/>
        <w:t>Елірткен - ерткен, шерткен (1,172)</w:t>
        <w:br/>
        <w:t>Еліріп - шегініп (1,140)</w:t>
        <w:br/>
        <w:t>Емес қой - демес қой (1,45)</w:t>
        <w:br/>
        <w:t>Емеспін - теңестім, егестім (2,120)</w:t>
        <w:br/>
        <w:t>Емі- сені (2,75)</w:t>
        <w:br/>
        <w:t>Еміреніспес - енді іліспес (1,114)</w:t>
        <w:br/>
        <w:t>Енген - еркеленген, деген (1,282)</w:t>
        <w:br/>
        <w:t>Енді мен - сен де көп (1,128)</w:t>
        <w:br/>
        <w:t>Ең - әрең (2,85)</w:t>
        <w:br/>
        <w:t>Еңбек - көлбек, шөлмек (1,26)</w:t>
        <w:br/>
        <w:t>Ең - жер, сеп, кеп, деп, лүпілдеп (1,89)</w:t>
        <w:br/>
        <w:t>Еп берем деп - бет берем деп, тексерем деп (1,28)</w:t>
        <w:br/>
        <w:t>Еп көрем деп - шет көрем деп, жеп көрем деп (1,29)</w:t>
        <w:br/>
        <w:t>Епті - депті, кетті (2,127)</w:t>
        <w:br/>
        <w:t>Ер - зор (1,154); шідер, мінер «1,164»; жер, бер (1,126);</w:t>
        <w:br/>
        <w:t>пәруардігер (1,265)</w:t>
        <w:br/>
        <w:t>Ерді- «бер»-ді(1,151)</w:t>
        <w:br/>
        <w:t>Ер екенсің - берекесін, етесін (1,264)</w:t>
        <w:br/>
        <w:t>Еректі - бөлекті, зеректі, көмекті, қоректі, төлепті, жүректі,</w:t>
        <w:br/>
        <w:t>демекті, керекті (1,180)</w:t>
        <w:br/>
        <w:t>Еркек- селтек (1,118)</w:t>
        <w:br/>
        <w:t>Еркесі - өлкесі (1,127)</w:t>
      </w:r>
    </w:p>
    <w:p>
      <w:r>
        <w:t>Еркесіп - серкесіп (1,59)</w:t>
        <w:br/>
        <w:t>Ермек - көріспек (1,171); білдірмек, келмек (1,201)</w:t>
        <w:br/>
        <w:t>Ермек үшін - термек үшін, бермек үшін, сергегі үшін (1,96)</w:t>
        <w:br/>
        <w:t>Ерік берем деп - бек көрем деп, кек көрем деп (1,29)</w:t>
        <w:br/>
        <w:t>Ерікті - беректі, серікті, беріпті (1,186)</w:t>
        <w:br/>
        <w:t>Ерінбей - тіленбей (1,89)</w:t>
        <w:br/>
        <w:t>Ерінбес - жеңілмес, кемімес (1,158)</w:t>
        <w:br/>
        <w:t>Еріп - беріп, көріп (1,87)</w:t>
        <w:br/>
        <w:t>%121 »</w:t>
        <w:br/>
        <w:t>2---------%%% --&gt;5:55:5-:52--:5</w:t>
        <w:br/>
        <w:t>Жарымнан - қарнынан, сабырдан, зарымнан (1,190); барым-</w:t>
        <w:br/>
        <w:t>нан (1,198)</w:t>
        <w:br/>
        <w:t>Жарымсың - қалыңсың (2,147)</w:t>
        <w:br/>
        <w:t>Жарын - боларсың (2,88)</w:t>
        <w:br/>
        <w:t>Жас - жимас, тоймас (1,40); рас (2,77)</w:t>
        <w:br/>
        <w:t>Жасалғанын - алғанын, ойлағаным (2,177)</w:t>
        <w:br/>
        <w:t>Жас балаға - аш бола ма, баспанаға (2,69)</w:t>
        <w:br/>
        <w:t>Жас болдың - бас болдың (1,184)</w:t>
        <w:br/>
        <w:t>Жас емес пе ем - мас емес пе ем (2,85)</w:t>
        <w:br/>
        <w:t>Жас жүрегім - жанды менің (1,115)</w:t>
        <w:br/>
        <w:t>Жас күнің көп - қашқыны деп (2,78)</w:t>
        <w:br/>
        <w:t>Жасқа - алмасқа, басқа (1,280)</w:t>
        <w:br/>
        <w:t>Жас өлім- қас өлім, тас өлім, осы өлім (1,196)</w:t>
        <w:br/>
        <w:t>Жастары - бастары, тастары (1,181)</w:t>
        <w:br/>
        <w:t>Жастық - бозбастық, ағастық (1,129)</w:t>
        <w:br/>
        <w:t>Жастыққа - мастыққа, қастыққа, ап шықпа, қапшыққа,</w:t>
        <w:br/>
        <w:t>аптыққа, қаптыққа, сақтыққа, таптық па, шақ-шұққа, тақ-</w:t>
        <w:br/>
        <w:t>тұққа (1,240)</w:t>
        <w:br/>
        <w:t>Жасымнан - басымнан, ашынған, асырған, тасынған, асыл-</w:t>
        <w:br/>
        <w:t>дан, жасылдан, қасымнан (1,190)</w:t>
        <w:br/>
        <w:t>Жасыңда - басында (1,182)</w:t>
        <w:br/>
        <w:t>Жасырса - асырса (1,287)</w:t>
        <w:br/>
        <w:t>Жат- қымбат (2,94)</w:t>
      </w:r>
    </w:p>
    <w:p>
      <w:r>
        <w:t>Жатады - атады, шатады, батады, қатады (1,58)</w:t>
        <w:br/>
        <w:t>Жатасың - сатасың, атасың (2,104)</w:t>
        <w:br/>
        <w:t>|Жатпағым - таппағым (1,115)</w:t>
        <w:br/>
        <w:t>Жатты - қақты, қапты (1,280)</w:t>
        <w:br/>
        <w:t>|Жатуым - татуым (1,170)</w:t>
        <w:br/>
        <w:t>Жауар - бар, оңалар (1,267-268)</w:t>
        <w:br/>
        <w:t>Жауға- дауға (1,90)</w:t>
        <w:br/>
        <w:t>Жауды - ауды, ұйықтауды (1,268)</w:t>
        <w:br/>
        <w:t>Жауқазын - көбін-азын, жазын, жазым, назын, ылажың,</w:t>
        <w:br/>
        <w:t>ажым (1,218)</w:t>
        <w:br/>
        <w:t>Жауласар - жарасар (1,188)</w:t>
        <w:br/>
        <w:t>Жауыңа - көрмеген, берген (1,270)</w:t>
        <w:br/>
        <w:t>% 125 %</w:t>
        <w:br/>
        <w:t>2---------%%% --&gt;5:55:5-:52--:5</w:t>
        <w:br/>
        <w:t>Жай - япырмай, сорлыңдай (1,105); алмай, шығармай (1,227)</w:t>
        <w:br/>
        <w:t>Жайнап - ойнап, қайрап (2,105)</w:t>
        <w:br/>
        <w:t>Жайнап тұрған - қайнап тұрған, саулап тұрған (2,108)</w:t>
        <w:br/>
        <w:t>Жайылған - қайырған (1,88)</w:t>
        <w:br/>
        <w:t>Жайын - сайын, дайын (1,281)</w:t>
        <w:br/>
        <w:t>Жаайыңа - байыңа (1,100)</w:t>
        <w:br/>
        <w:t>Жақ - олақ (1,88); хақ, бақ (1,177)</w:t>
        <w:br/>
        <w:t>Жақпас - ұнатпас (2,82)</w:t>
        <w:br/>
        <w:t>Жақсы - бақшы, тармақшы (2,146)</w:t>
        <w:br/>
        <w:t>Жақсыдан - тапшыдан (1,184)</w:t>
        <w:br/>
        <w:t>Жаққсылық - бақсылық, тапшылық (1,19)</w:t>
        <w:br/>
        <w:t>Жақындар - тақымдар, қақылдар, мақұлдар (1,61-62)</w:t>
        <w:br/>
        <w:t>Жақынды - ақылды (2,125)</w:t>
        <w:br/>
        <w:t>Жал - мал, бал (1,206)</w:t>
        <w:br/>
        <w:t>Жалбарынар - жалынар, сынар (2,110)</w:t>
        <w:br/>
        <w:t>Жалғап - қамдап, талғап (1,67)</w:t>
        <w:br/>
        <w:t>Жалғанда - еш адамда, осы манда (1,267)</w:t>
      </w:r>
    </w:p>
    <w:p>
      <w:r>
        <w:t>Жалған жоқ - қалған жоқ</w:t>
        <w:br/>
        <w:t>Жалғаннан - арманнан (1,184)</w:t>
        <w:br/>
        <w:t>Жалғыз - амалсыз, жұлдыз (2,117)</w:t>
        <w:br/>
        <w:t>|Жалданып - алданып (1,52)</w:t>
        <w:br/>
        <w:t>Жалдап - арбап, қарғап (1,67)</w:t>
        <w:br/>
        <w:t>|Жалқып - шалқып, балқып (2,80)</w:t>
        <w:br/>
        <w:t>Жалмауыз - алауыз (1,58)</w:t>
        <w:br/>
        <w:t>Жалтақтап - қонақтап (2,147)</w:t>
        <w:br/>
        <w:t>Жалтылдап - не тыңдап (2,144)</w:t>
        <w:br/>
        <w:t>Жаллынар- салынбай (1,188)</w:t>
        <w:br/>
        <w:t>Жалынды - жағымды (1,249)</w:t>
        <w:br/>
        <w:t>Жамағанмен - саған мен (2,78)</w:t>
        <w:br/>
        <w:t>Жамағат - амалын (2,185)</w:t>
        <w:br/>
        <w:t>Жамау - сау, жау, дау, тақау, асау, ау (1,229)</w:t>
        <w:br/>
        <w:t>Жан - қан, тату татулықтан (1,57); салған, таман, қылған,</w:t>
        <w:br/>
        <w:t>ойлан (1,284); қалған, нан (2,150)</w:t>
        <w:br/>
        <w:t>Жан ба екен - тән бе екен (1,215)</w:t>
        <w:br/>
        <w:t>Жанған шақ - салған шақ (1,188)</w:t>
        <w:br/>
        <w:t>% 128 »</w:t>
        <w:br/>
        <w:t>2---------%%% --&gt;5:55:5-:52--:5</w:t>
        <w:br/>
        <w:t>8</w:t>
        <w:br/>
        <w:t>Залымның - мәлімнің (2,187)</w:t>
        <w:br/>
        <w:t>Заман - маған (1,99); қадалған, талған (1,211); қылған, шал-</w:t>
        <w:br/>
        <w:t>қасынан (1,275)</w:t>
        <w:br/>
        <w:t>Заманғы - қараңғы, балаңды (2,108)</w:t>
        <w:br/>
        <w:t>Заман жоқ - амал жоқ (1,91)</w:t>
        <w:br/>
        <w:t>Зар - бар, ұққандар (1,117)</w:t>
        <w:br/>
        <w:t>Зарлайды - шарлайды (2,122)</w:t>
        <w:br/>
        <w:t>Зарлымын - арлымын (1,140)</w:t>
        <w:br/>
        <w:t>Зарым - дәрім (1,99)</w:t>
        <w:br/>
        <w:t>Зарын - бәрін, арын (1,227)</w:t>
      </w:r>
    </w:p>
    <w:p>
      <w:r>
        <w:t>Зәресі - төресі (2,189)</w:t>
        <w:br/>
        <w:t>Зерек - жүрек, керек, бөлек, демек, әлек, білмек (1,97)</w:t>
        <w:br/>
        <w:t>Зор- қор (2,77)</w:t>
        <w:br/>
        <w:t>Зорламаймын - аяймын, алдамаймын (1,271)</w:t>
        <w:br/>
        <w:t>Зорлық жоқ - қорлық жоқ (1,146)</w:t>
        <w:br/>
        <w:t>И</w:t>
        <w:br/>
        <w:t>Иманы - тыйғалы, жиғалы (1,181)</w:t>
        <w:br/>
        <w:t>Итеріп - көтеріп (2,148)</w:t>
        <w:br/>
        <w:t>Иет еттім - үйреттім (1,281)</w:t>
        <w:br/>
        <w:t>И қылып-уерд қылып (1,287)</w:t>
        <w:br/>
        <w:t>Иыққа -тұйыққа(1,117)</w:t>
        <w:br/>
        <w:t>Иін- киім, үйін (1,71)</w:t>
        <w:br/>
        <w:t>к</w:t>
        <w:br/>
        <w:t>Көз- уйз, көз (1,12)</w:t>
        <w:br/>
        <w:t>Көлкәусар - күнәһар, күлаптар (1,17)</w:t>
        <w:br/>
        <w:t>Көңілді- пақырды, шатылды, нәпілді (1,17)</w:t>
        <w:br/>
        <w:t>Кәртечке - күн кешке (2,70)</w:t>
        <w:br/>
        <w:t>Кәсіп қыл- нәсіп, бұл (1,89)</w:t>
        <w:br/>
        <w:t>Кебіндің - егіздің (2,189)</w:t>
        <w:br/>
        <w:t>9-0225 %129 Ы</w:t>
        <w:br/>
        <w:t>2-------- »-2---5-:-55:5555</w:t>
        <w:br/>
        <w:t>Кедей - тентіремей, емей (1,174)</w:t>
        <w:br/>
        <w:t>Кез- сөз (2,94)</w:t>
        <w:br/>
        <w:t>Кез болмай ма - тез болмай ма, сөз болмай ма (1,228)</w:t>
        <w:br/>
        <w:t>Кездері- өнері (1,204)</w:t>
        <w:br/>
        <w:t>Кезінде - өзім де (2,75)</w:t>
        <w:br/>
        <w:t>Кейін - бейім, дегендей (1,56)</w:t>
        <w:br/>
        <w:t>Кез болса - сөз болса (1,61)</w:t>
        <w:br/>
        <w:t>Кезінде- өзің де (1,158)</w:t>
        <w:br/>
        <w:t>Кек-тек (1,108)</w:t>
        <w:br/>
        <w:t>Кектесіп - «тек» десіп (1,92)</w:t>
        <w:br/>
        <w:t>Кекті - бермекті, сүйекті (1,262); жетті, септі (2,118)</w:t>
        <w:br/>
        <w:t>Кекшіл - көпшіл (1,89)</w:t>
      </w:r>
    </w:p>
    <w:p>
      <w:r>
        <w:t>Кел- ел, жел(1,174)</w:t>
        <w:br/>
        <w:t>Келгенде- сенгішке (1,184)</w:t>
        <w:br/>
        <w:t>Келген де - елден де(1,170)</w:t>
        <w:br/>
        <w:t>Келгенше - өлгенше (1,117)</w:t>
        <w:br/>
        <w:t>Келді- берді, жеді(1,261); жеңді(1,262); еді(1,278); кірді (1,274)</w:t>
        <w:br/>
        <w:t>Келеді - үйренеді, сенделеді (1,161); желеді (2,142)</w:t>
        <w:br/>
        <w:t>Келер - жолар, көнер (1,180); өрлер, кетер (1,278)</w:t>
        <w:br/>
        <w:t>Келмеске- егеске (2,140)</w:t>
        <w:br/>
        <w:t>Келсе басқа - қайнамасқа (2,86)</w:t>
        <w:br/>
        <w:t>Келсең керек - көнсем керек, өлсем керек (2,146)</w:t>
        <w:br/>
        <w:t>Келтірді- өлтірді (1,207)</w:t>
        <w:br/>
        <w:t>Келтіріп - өлтіріп (2,128)</w:t>
        <w:br/>
        <w:t>Келіпсіз- еріксіз (2,74)</w:t>
        <w:br/>
        <w:t>Келісім - үшін (1,204)</w:t>
        <w:br/>
        <w:t>Кем - ем (2,118)</w:t>
        <w:br/>
        <w:t>Кем емес - ем емес (2,78)</w:t>
        <w:br/>
        <w:t>Кемтік - жемтік, өлімтік (2,151)</w:t>
        <w:br/>
        <w:t>Кенде - менде, бенде (2,119)</w:t>
        <w:br/>
        <w:t>Кенелді - бөгелді, жөнелді (1,275)</w:t>
        <w:br/>
        <w:t>Кең- тең, рең (2,150)</w:t>
        <w:br/>
        <w:t>Кеңеске - емеске, демеске, жемеске, көнбеске, елемеске, егес-</w:t>
        <w:br/>
        <w:t>ке, бермеске, серкешке, көрмеске, еркешке, би кешке, білмеске,</w:t>
        <w:br/>
        <w:t>түсті еске, теңдеске, жемдеске, төрт-беске, өнбеске (1,158-159)</w:t>
        <w:br/>
        <w:t>% 130 %</w:t>
        <w:br/>
        <w:t>2---------%%% --&gt;5:55:5-:52--:5</w:t>
        <w:br/>
        <w:t>Жоғын - тоғын, бұйрығын (1,280)</w:t>
        <w:br/>
        <w:t>Жоқ - тоқ (1,182); шақ (1,288)</w:t>
        <w:br/>
        <w:t>Жоқ болса - көп болса (1,182)</w:t>
        <w:br/>
        <w:t>Жоқтайды - тоқтайды (2,148)</w:t>
        <w:br/>
        <w:t>Жол - сол, бол (1,98); қол (1,101); мол (2,154)</w:t>
        <w:br/>
        <w:t>Жолбарыспын - сорлы жаспын (2,78)</w:t>
      </w:r>
    </w:p>
    <w:p>
      <w:r>
        <w:t>Жол бос - қол бос (1,92)</w:t>
        <w:br/>
        <w:t>Жолғасқан - жалғасқан (1,64)</w:t>
        <w:br/>
        <w:t>Жол дағы - сен-дағы (2,98)</w:t>
        <w:br/>
        <w:t>"Жол емес - мол емес (1,91); қол емес (1,214)</w:t>
        <w:br/>
        <w:t>Жолындамыз - иманымыз, тыйғанымыз (1,245)</w:t>
        <w:br/>
        <w:t>Жолыңа - қомдығына, орнына (1,278)</w:t>
        <w:br/>
        <w:t>Жеңсіз - теңеусіз (1,118)</w:t>
        <w:br/>
        <w:t>Жөні жоқ - күні жоқ (1,207)</w:t>
        <w:br/>
        <w:t>Жұбаналық - қуаналық, дуаналық (1,86)</w:t>
        <w:br/>
        <w:t>Жұбанар - қуанар (1,84); суалар (1,175)</w:t>
        <w:br/>
        <w:t>Жұбантып - қуантып (2,75)</w:t>
        <w:br/>
        <w:t>Жұбаныш - қуаныш (1,216)</w:t>
        <w:br/>
        <w:t>Жұбаныш бар - қуаныш бар, демалыс бар (2,108)</w:t>
        <w:br/>
        <w:t>Жұбатып - ұзатып (2,85)</w:t>
        <w:br/>
        <w:t>Жоұғар ма- ұғар ма(1,155)</w:t>
        <w:br/>
        <w:t>Жұлдыз да- ол қызда (1,185)</w:t>
        <w:br/>
        <w:t>Жұлдызы - сөзі (2,147)</w:t>
        <w:br/>
        <w:t>Жұмбағын - саусағын (2,75)</w:t>
        <w:br/>
        <w:t>Жұмды - сынды (1,182)</w:t>
        <w:br/>
        <w:t>Жұмыс жоқ - сөгіс жоқ (2,142)</w:t>
        <w:br/>
        <w:t>Жүрт - жым-жырт (1,221); қырт, қаңғырт (1,248)</w:t>
        <w:br/>
        <w:t>Жұртым- мұртын, ұртың, сыртың, қыртың, ұйқың, бұртың,</w:t>
        <w:br/>
        <w:t>сиқын, ырқын, құлқын, жылқың, шырқың, тырқын, қырқын,</w:t>
        <w:br/>
        <w:t>қылпың, жыртың, астыртын (1,81)</w:t>
        <w:br/>
        <w:t>Жұртына - сыртына (1,118-114)</w:t>
        <w:br/>
        <w:t>Жұтсын - жылытсын, тыншытсын (1,166)</w:t>
        <w:br/>
        <w:t>Жүгірді - сықылды (2,82)</w:t>
        <w:br/>
        <w:t>Жүдепті- күн бітті (2,126)</w:t>
        <w:br/>
        <w:t>Жүзі - бізі (1,88)</w:t>
        <w:br/>
        <w:t>%127 »</w:t>
        <w:br/>
        <w:t>2-------- »-2---5-:-55:5555</w:t>
        <w:br/>
        <w:t>Күлкі- шикі (1,147)</w:t>
      </w:r>
    </w:p>
    <w:p>
      <w:r>
        <w:t>Күлмек - өкірмек, демек (1,27)</w:t>
        <w:br/>
        <w:t>Күн- үн, түн (1,191); күні-түні (2,144)</w:t>
        <w:br/>
        <w:t>Күн бар - мін бар, түн бар (2,108)</w:t>
        <w:br/>
        <w:t>Күндейді - міндейді (1,58)</w:t>
        <w:br/>
        <w:t>Күнде тұр - сенде тұр (2,88)</w:t>
        <w:br/>
        <w:t>Күн көріп - жөн көріп (1,62)</w:t>
        <w:br/>
        <w:t>Күнім - зұлым (1,99)</w:t>
        <w:br/>
        <w:t>Күнім деп - «ол нем?» деп (1,158)</w:t>
        <w:br/>
        <w:t>Күңіренді- жиренді (2,124)</w:t>
        <w:br/>
        <w:t>Күсіп - түсіп, шешіп (1,272); ұшып (1,281)</w:t>
        <w:br/>
        <w:t>Күтемін - не етемін (1,216)</w:t>
        <w:br/>
        <w:t>Күтті- өтті, бітті (1,129)</w:t>
        <w:br/>
        <w:t>Күттіріп- бітіріп (1,126)</w:t>
        <w:br/>
        <w:t>Күш алар - іш жанар (1,205)</w:t>
        <w:br/>
        <w:t>Күшті екен - ішпеген (2,182)</w:t>
        <w:br/>
        <w:t>Күшін - үшін (1,124); ісін, кісім (2,158)</w:t>
        <w:br/>
        <w:t>Күшімнен - түсімнен, ішімнен (2,158)</w:t>
        <w:br/>
        <w:t>Кідірмей - білдірмей (1,182)</w:t>
        <w:br/>
        <w:t>Кіжініп- ісініп (2,140)</w:t>
        <w:br/>
        <w:t>Кім қыларлық - тоқталарлық, мал табарлық (1,87)</w:t>
        <w:br/>
        <w:t>Кірді- білді, енді (1,275); көрді (2,154)</w:t>
        <w:br/>
        <w:t>Кірме ме- жүре ме (1,169)</w:t>
        <w:br/>
        <w:t>Кіріп - имендіріп, жүріп (1,40)</w:t>
        <w:br/>
        <w:t>Кісі бар ма- ісі бар ма, сіз де оларға (1,244)</w:t>
        <w:br/>
        <w:t>Кісіден - ішінен (1,62)</w:t>
        <w:br/>
        <w:t>қ</w:t>
        <w:br/>
        <w:t>Қабы - тағы, баяғы (1,280)</w:t>
        <w:br/>
        <w:t>Қағыңды - алған, жанған (2,105)</w:t>
        <w:br/>
        <w:t>Қадірсіз - сабырсыз (1,207)</w:t>
        <w:br/>
        <w:t>Қажы - лажы (1,141)</w:t>
        <w:br/>
        <w:t>Қаз - мәз, дауылпаз, наз (1,122)</w:t>
        <w:br/>
        <w:t>Қазаққа- қай жаққа (1,168)</w:t>
        <w:br/>
        <w:t>% 134 &gt;</w:t>
        <w:br/>
        <w:t>2-------- »-2---5-:-55:5555</w:t>
        <w:br/>
        <w:t>«Қой» дейді- көнбеді (2,140)</w:t>
        <w:br/>
        <w:t>Қойды-ақ - бақ, аулақ (2,184)</w:t>
        <w:br/>
        <w:t>Қой, жаным - арманым (2,95)</w:t>
      </w:r>
    </w:p>
    <w:p>
      <w:r>
        <w:t>Қоймады - тоймады, ойлады (1,259)</w:t>
        <w:br/>
        <w:t>Қоймайды - болмайды, солмайды, тұрмайды, оңбайды, қон-</w:t>
        <w:br/>
        <w:t>байды (1,188-189)</w:t>
        <w:br/>
        <w:t>Қойныңа - мойныңа (1,68)</w:t>
        <w:br/>
        <w:t>Қол- сол (1,204)</w:t>
        <w:br/>
        <w:t>Қолға алар - толғанар (1,204)</w:t>
        <w:br/>
        <w:t>Қол соқпа - кел тоқта (1,249)</w:t>
        <w:br/>
        <w:t>Қолым - ұлым, жолым (2,151-152)</w:t>
        <w:br/>
        <w:t>Қолыңда- жолыңда, соңында (1,199)</w:t>
        <w:br/>
        <w:t>Қолындағы - шаһарындағы, болдым-дағы (1,278)</w:t>
        <w:br/>
        <w:t>Қона алмай жүр - бола алмай жүр, оңалмай жүр (1,84)</w:t>
        <w:br/>
        <w:t>Қонағы - баяғы (1,140)</w:t>
        <w:br/>
        <w:t>Қонар- болар (1,151-152)</w:t>
        <w:br/>
        <w:t>Қонар ма- оңар ма (1,286)</w:t>
        <w:br/>
        <w:t>Қонды да- болды да(2,187)</w:t>
        <w:br/>
        <w:t>Қондырады - болдырады, зор қылады (1,177)</w:t>
        <w:br/>
        <w:t>Қорғалатып - сатып, атып, татып, бұтып-шатып, жатып, ба-</w:t>
        <w:br/>
        <w:t>тып, қалжыратып, аңдытып, қатып, ырылдатып (1,82)</w:t>
        <w:br/>
        <w:t>Қорқақ - бақ, сақ (2,97)</w:t>
        <w:br/>
        <w:t>Қорқақ жоқ - атақ жоқ (1,160)</w:t>
        <w:br/>
        <w:t>Қорқып - жортып (1,91)</w:t>
        <w:br/>
        <w:t>Қорқытты - өмір етті (2,96)</w:t>
        <w:br/>
        <w:t>Қорлама - ордаңа (2,88)</w:t>
        <w:br/>
        <w:t>Қормын- зармын, бармын (1,100)</w:t>
        <w:br/>
        <w:t>Қор тұтып- зор тұтып (1,140)</w:t>
        <w:br/>
        <w:t>Қорып - жорып (2,86)</w:t>
        <w:br/>
        <w:t>Қосылмай - құсындай (2,147)</w:t>
        <w:br/>
        <w:t>Қосылыспай - басылыспай (1,100)</w:t>
        <w:br/>
        <w:t>Қосыңдар- досың бар (1,121)</w:t>
        <w:br/>
        <w:t>Қосып - тосып, шошып (1,88)</w:t>
        <w:br/>
        <w:t>Қоштығы - достығы, бостығы (1,166)</w:t>
        <w:br/>
        <w:t>Қуанбай жүр - мұңаймай жүр, ұялмай жүр (1,88)</w:t>
        <w:br/>
        <w:t>% 138 &gt;</w:t>
      </w:r>
    </w:p>
    <w:p>
      <w:r>
        <w:t>2---------%%% --&gt;5:55:5-:52--:5</w:t>
        <w:br/>
        <w:t>Көргенде - бергенде (1,88-89)</w:t>
        <w:br/>
        <w:t>Көргенше - өлгенше (2,75)</w:t>
        <w:br/>
        <w:t>Көргіш - білгіш (1,90)</w:t>
        <w:br/>
        <w:t>Көрді - берді, еді (2,184)</w:t>
        <w:br/>
        <w:t>Көрді де - білді де (2,122)</w:t>
        <w:br/>
        <w:t>Көре алмай - бере алмай (1,64)</w:t>
        <w:br/>
        <w:t>Көрейін - өлейін (2,84)</w:t>
        <w:br/>
        <w:t>Көрер - берер, ерер, келер (1,109); өнер (1,141)</w:t>
        <w:br/>
        <w:t>Көрер - өлер (2,78)</w:t>
        <w:br/>
        <w:t>Көр қызық - тұр бұзық (2,78)</w:t>
        <w:br/>
        <w:t>Көрме - ермек, берме (1,89)</w:t>
        <w:br/>
        <w:t>Көрмегем - білмегем (2,124)</w:t>
        <w:br/>
        <w:t>Көрмедім - шерлі едім (2,88)</w:t>
        <w:br/>
        <w:t>Көрмекке- ермекке (1,171)</w:t>
        <w:br/>
        <w:t>Көрмей ме - бермей ме, демей ме? (2,141)</w:t>
        <w:br/>
        <w:t>Көрмеске- терлесе (1,184)</w:t>
        <w:br/>
        <w:t>Көрсек - бөлсек, білсек (2,112)</w:t>
        <w:br/>
        <w:t>Көрсем - жүрсем (1,170)</w:t>
        <w:br/>
        <w:t>Көріктіні - тектіні (1,21)</w:t>
        <w:br/>
        <w:t>Көрінген - көрген, келген (1,282)</w:t>
        <w:br/>
        <w:t>Көрінен - ерінер (1,158); көтерілер (1,208)</w:t>
        <w:br/>
        <w:t>Көрінсең - шапқатыңмен (2,88)</w:t>
        <w:br/>
        <w:t>Көрініп - бөлініп (1,288)</w:t>
        <w:br/>
        <w:t>Көріңіз - бөліңіз, келіңіз (1,166-167)</w:t>
        <w:br/>
        <w:t>Көсем - әсем, мінбесем (1,48)</w:t>
        <w:br/>
        <w:t>Көтеріп - елеріп, еріп (1,281)</w:t>
        <w:br/>
        <w:t>Көтібақтан - таққан, тапқан (1,255)</w:t>
        <w:br/>
        <w:t>Көтін- етін, түтін (2,114)</w:t>
        <w:br/>
        <w:t>Күй- сүй (1,219)</w:t>
      </w:r>
    </w:p>
    <w:p>
      <w:r>
        <w:t>Күйгендей - тигендей (1,188)</w:t>
        <w:br/>
        <w:t>Күйесің - сүйесің (1,286)</w:t>
        <w:br/>
        <w:t>Күйсін - тисін, сүйсін (1,212)</w:t>
        <w:br/>
        <w:t>Күйсінбайға - көзі қайда, несі пайда (1,208)</w:t>
        <w:br/>
        <w:t>Күлген - кісімсінгені, білген (1,172); берген, жиіркенген</w:t>
        <w:br/>
        <w:t>(2,149)</w:t>
        <w:br/>
        <w:t>% 138 %</w:t>
        <w:br/>
        <w:t>2---------%%% --&gt;5:55:5-:52--:5</w:t>
        <w:br/>
        <w:t>Қыс болды - іс болды (2,180)</w:t>
        <w:br/>
        <w:t>Қысқа- қосылыспай, тоты құстай (1,124)</w:t>
        <w:br/>
        <w:t>Қыстарем- ұстар ем (2,124)</w:t>
        <w:br/>
        <w:t>Қыстақты - штыкті (2,70)</w:t>
        <w:br/>
        <w:t>Қышқырып - ысқырып, күшкіріп, үшкіріп (1,75)</w:t>
        <w:br/>
        <w:t>Қышынып - тұшынып, шошынып (1,118)</w:t>
        <w:br/>
        <w:t>Л</w:t>
        <w:br/>
        <w:t>Ләззаті - шәрбәті, сүндеті (1,188)</w:t>
        <w:br/>
        <w:t>Ләпкеңді - Әрнеңді (2,128)</w:t>
        <w:br/>
        <w:t>Ләпкесін - әммесін (2,122)</w:t>
        <w:br/>
        <w:t>Лепілдеп - дікілдеп, дүпілдеп, өкімдеп, «бекін» деп, «күтін»</w:t>
        <w:br/>
        <w:t>деп, күпілдеп, «сүтін» деп, бүтіндеп (1,79-80)</w:t>
        <w:br/>
        <w:t>М</w:t>
        <w:br/>
        <w:t>Маған - сәнан, аман (1,14); саған (2,86)</w:t>
        <w:br/>
        <w:t>Маған нан - нанғанын, өлген жан, сандалған, ой салған, сұм</w:t>
        <w:br/>
        <w:t>жалған, енді нан (2,91)</w:t>
        <w:br/>
        <w:t>Маздап - жаздап, азнап (1,72)</w:t>
        <w:br/>
        <w:t>Майын - жайын, сайын, дайын (1,208)</w:t>
        <w:br/>
        <w:t>Мақтай ма- шайпай ма (1,145)</w:t>
        <w:br/>
        <w:t>Мақтайсыз - таппайсыз, бастайсыз (1,105)</w:t>
        <w:br/>
        <w:t>Мақтан - қаққан (1,89)</w:t>
        <w:br/>
        <w:t>Мақтанба - баптанба, шаттанба (1,44)</w:t>
        <w:br/>
        <w:t>Мақтанбақ - баптанбақ (1,91)</w:t>
        <w:br/>
        <w:t>Мақтанды - жатқанды (1,140)</w:t>
        <w:br/>
        <w:t>Мақтаншақ - мал шаппақ (1,44)</w:t>
      </w:r>
    </w:p>
    <w:p>
      <w:r>
        <w:t>Мақтаның - тапқаның (1,114)</w:t>
        <w:br/>
        <w:t>Мақтап - сақтап, жақтап (1,218)</w:t>
        <w:br/>
        <w:t>Мақтаса - таппаса (1,145)</w:t>
        <w:br/>
        <w:t>Мақтасын - жақпасы, сақтасын (2,127)</w:t>
        <w:br/>
        <w:t>Мақтасын деп - қақпасын деп, сақтасын деп (1,268)</w:t>
        <w:br/>
        <w:t>Мадан басқа - алдамасқа, алашқа деп (1,268)</w:t>
        <w:br/>
        <w:t>% 141 &gt;</w:t>
        <w:br/>
        <w:t>2---------%%% --&gt;5:55:5-:52--:5</w:t>
        <w:br/>
        <w:t>Олда - оң ба, сом ба (1,88)</w:t>
        <w:br/>
        <w:t>Оны - соны (1,127)</w:t>
        <w:br/>
        <w:t>Онысы - қонысы (1,58)</w:t>
        <w:br/>
        <w:t>Оңай - тамаша, қараса (1,189)</w:t>
        <w:br/>
        <w:t>Оңбассың - болмассың (1,85)</w:t>
        <w:br/>
        <w:t>Онда - жолға (1,115)</w:t>
        <w:br/>
        <w:t>Оңдайлы - сондайлы, қонбайды (1,162)</w:t>
        <w:br/>
        <w:t>Оңдалып - қомданып, қорғанып (1,117)</w:t>
        <w:br/>
        <w:t>Ор- қор, зор (1,41)</w:t>
        <w:br/>
        <w:t>Оралып - бұралып, бір қанып (1,106)</w:t>
        <w:br/>
        <w:t>Орамал - ал, сал (1,262)</w:t>
        <w:br/>
        <w:t>Ордаға - тамашаға, аға (1,268)</w:t>
        <w:br/>
        <w:t>Орныменен - формыменен, құрбыменен (2,72)</w:t>
        <w:br/>
        <w:t>Ортаға - қолқаға (1,184)</w:t>
        <w:br/>
        <w:t>Ортақпын - жоғалмақпын, топырақпын (2,109)</w:t>
        <w:br/>
        <w:t>Орыс- бұрыс, бүліс (1,56); болыс (1,118)</w:t>
        <w:br/>
        <w:t>Оспан - шопан, жан (1,151)</w:t>
        <w:br/>
        <w:t>Осы- досы, шошы (1,245)</w:t>
        <w:br/>
        <w:t>Осыдан - досынан (1,157)</w:t>
        <w:br/>
        <w:t>Осыларға - қосылар ма, тұшынар ма (2,107)</w:t>
        <w:br/>
        <w:t>Отығар - соқтығар (1,147)</w:t>
        <w:br/>
        <w:t>Оты жалындап - аты арындап (1,188)</w:t>
        <w:br/>
        <w:t>Оянды - ойлансын (1,90)</w:t>
        <w:br/>
        <w:t>Оятар- уатар (1,202)</w:t>
        <w:br/>
        <w:t>Ояу - баяу, таяу (1,86)</w:t>
        <w:br/>
        <w:t>ө</w:t>
        <w:br/>
        <w:t>Өзгеден - езбеден (1,168)</w:t>
      </w:r>
    </w:p>
    <w:p>
      <w:r>
        <w:t>Өзгерді - келді, өзгермеді (1,244)</w:t>
        <w:br/>
        <w:t>Өзгермес -демес, келмес (1,244)</w:t>
        <w:br/>
        <w:t>Өзгертпес - көз жетпес (1,125)</w:t>
        <w:br/>
        <w:t>Өзі- жүзі(1,77); сөзі, көзі (1,266)</w:t>
        <w:br/>
        <w:t>Өзімді - көзімді (2,76)</w:t>
        <w:br/>
        <w:t>Өзіме - ізіме, сөзіме (1,228)</w:t>
        <w:br/>
        <w:t>10-0225 %145 5</w:t>
        <w:br/>
        <w:t>2---------%%% --&gt;5:55:5-:52--:5</w:t>
        <w:br/>
        <w:t>Қазы таразы (1,102)</w:t>
        <w:br/>
        <w:t>Қайғы алма- бәйгі алма (1,168)</w:t>
        <w:br/>
        <w:t>Қайғысыз- мұз (1,116)</w:t>
        <w:br/>
        <w:t>Қайда - пайда (1,92); ойла, абайла, ойбайла, не пайда (1,127);</w:t>
        <w:br/>
        <w:t>сайда, майда (2,112)</w:t>
        <w:br/>
        <w:t>Қайда бар - айла бар (1,108)</w:t>
        <w:br/>
        <w:t>Қайдағы - бойдағы (1,249)</w:t>
        <w:br/>
        <w:t>Қайда едің - жеңілдің (1,186)</w:t>
        <w:br/>
        <w:t>Қайда жоқ - пайда жоқ (1,148)</w:t>
        <w:br/>
        <w:t>Қайдасың - пайдасың, айласын, сайласын (1,109)</w:t>
        <w:br/>
        <w:t>Қайнамай - сайламай (2,75)</w:t>
        <w:br/>
        <w:t>Қайран сөз - қадірсіз (1,221)</w:t>
        <w:br/>
        <w:t>Қайраңдап - ойрандап (1,62)</w:t>
        <w:br/>
        <w:t>Қайрасып - жайнасып (2,70)</w:t>
        <w:br/>
        <w:t>Қайраттан - шар тартқан (1,224)</w:t>
        <w:br/>
        <w:t>Қайсың бар - байсыңдар (1,248)</w:t>
        <w:br/>
        <w:t>Қайта алмай - айта алмай (1,185)</w:t>
        <w:br/>
        <w:t>Қайтпас - айтпас (1,101)</w:t>
        <w:br/>
        <w:t>Қайтты- айтты, тартты (1,272)</w:t>
        <w:br/>
        <w:t>Қайырмай - айырмай (1,118)</w:t>
        <w:br/>
        <w:t>Қайыршылық - қылық, татулық (1,266)</w:t>
        <w:br/>
        <w:t>Қаққанға - жапқанға, жаққанға, сатқанға, мақтанға, шат-</w:t>
        <w:br/>
        <w:t>қанға, шапқанға, жатқанға, баққанға, татқанға, ашқанға, шаш-</w:t>
        <w:br/>
        <w:t>қанға, таққанға, аспанға, жасқанба, асқанға, сасқанға, тосқанға</w:t>
        <w:br/>
        <w:t>(1,84-85)</w:t>
        <w:br/>
        <w:t>Қақпасын сен - тақтасын мен (2,86)</w:t>
      </w:r>
    </w:p>
    <w:p>
      <w:r>
        <w:t>Қақтықпай - шаптықпай (1,188)</w:t>
        <w:br/>
        <w:t>Қал- мал(2,125)</w:t>
        <w:br/>
        <w:t>Қалар- алар, салар (1,40-41)</w:t>
        <w:br/>
        <w:t>Қалбағайлы - ерге жайық, аламайлы (1,47)</w:t>
        <w:br/>
        <w:t>Қалбаңы - ар жағы (1,288)</w:t>
        <w:br/>
        <w:t>Қалды - алды, аудармады, салды, ауырланды (1,262); ойлан-</w:t>
        <w:br/>
        <w:t>ды (1,277); барды (1,279); оянды, айдаһарлы (1,280)</w:t>
        <w:br/>
        <w:t>Қалдық- салдық (1,109)</w:t>
        <w:br/>
        <w:t>Қалды ма- алдымда (2,99)</w:t>
        <w:br/>
        <w:t>% 135 5</w:t>
        <w:br/>
        <w:t>2-------- »-2---5-:-55:5555</w:t>
        <w:br/>
        <w:t>Қалқама - бұл ғана (1,171); айта ма (1,216)</w:t>
        <w:br/>
        <w:t>Қалқам-ай - тарқамай (2,188)</w:t>
        <w:br/>
        <w:t>Қалқысын - шалқысын (1,119)</w:t>
        <w:br/>
        <w:t>Қалмады - қармады (1,118); алмады (1,198)</w:t>
        <w:br/>
        <w:t>Қалпынан - артынан (1,190)</w:t>
        <w:br/>
        <w:t>Қалпың ғой - алтын ғой (2,148)</w:t>
        <w:br/>
        <w:t>Қалуға- жатуға (2,74)</w:t>
        <w:br/>
        <w:t>Қалың- жалын (1,98); жарын (1,282)</w:t>
        <w:br/>
        <w:t>Қамдап - жылмаңдап, тырбаңдап (1,277)</w:t>
        <w:br/>
        <w:t>Қамыс - таныс, шалыс, алыс (1,275)</w:t>
        <w:br/>
        <w:t>Қамшы жеп - «алшы» деп (1,85)</w:t>
        <w:br/>
        <w:t>Қанат - қарат, аймалат (1,104)</w:t>
        <w:br/>
        <w:t>Қанатты - мені атты (1,281)</w:t>
        <w:br/>
        <w:t>Қан боп - шаң боп (1,91)</w:t>
        <w:br/>
        <w:t>Қансаңыз - салсаңыз, кер мағыз, берсе арыз, абыз, парыз,</w:t>
        <w:br/>
        <w:t>қарыз (1,149)</w:t>
        <w:br/>
        <w:t>Қаның- жаның (1,88)</w:t>
        <w:br/>
        <w:t>Қаныңыздар - наныңыздар, алыңыздар (1,260)</w:t>
        <w:br/>
        <w:t>Қаңғып- аңдып, жан қып (1,29)</w:t>
        <w:br/>
        <w:t>Қаңғырды - құрғырды (2,182)</w:t>
        <w:br/>
        <w:t>Қапамын - жатамын (2,99)</w:t>
      </w:r>
    </w:p>
    <w:p>
      <w:r>
        <w:t>Қаптап - сап-сап (1,151)</w:t>
        <w:br/>
        <w:t>Қапты - шапты (1,98); жылапты (2,145)</w:t>
        <w:br/>
        <w:t>Қар- ар (1,91); бар (1,160)</w:t>
        <w:br/>
        <w:t>Қараймын - ойлаймын, аяймын (2,118)</w:t>
        <w:br/>
        <w:t>Қарайсың - тұрмайсың, сынайсың, мұңайсын, шыдайсың,</w:t>
        <w:br/>
        <w:t>қылмайсың (1,187)</w:t>
        <w:br/>
        <w:t>Қара қатын - қанағатын, шапағатын ()1,112</w:t>
        <w:br/>
        <w:t>Қаралы ол- жаралы ол, салды ол (1,69)</w:t>
        <w:br/>
        <w:t>Қарамады - барды, салды (2,158)</w:t>
        <w:br/>
        <w:t>Қарамас - жарамас, жалаңаш (1,108); қызба бас (1,184)</w:t>
        <w:br/>
        <w:t>Қаранар - сөз салар (1,204)</w:t>
        <w:br/>
        <w:t>Қаранып - таранып (2,187)</w:t>
        <w:br/>
        <w:t>Қараңдар - жараңдар (2,95)</w:t>
        <w:br/>
        <w:t>Қарасы - санасы, жарасы, данасы, ағасы, баласы (1,187)</w:t>
        <w:br/>
        <w:t>% 136 »</w:t>
        <w:br/>
        <w:t>2---------%%% --&gt;5:55:5-:52--:5</w:t>
        <w:br/>
        <w:t>Қара қатын - қанағатын, шапағатын (1,112)</w:t>
        <w:br/>
        <w:t>Қаралы ол - жаралы ол, салды ол (1,69)</w:t>
        <w:br/>
        <w:t>Қарамады - барды, салды (2,158)</w:t>
        <w:br/>
        <w:t>Қарамас - жарамас, жалаңаш (1,108); қызба бас (1,184)</w:t>
        <w:br/>
        <w:t>Қаранар - сөз салар (1,204)</w:t>
        <w:br/>
        <w:t>Қаранып - таранып (2,187)</w:t>
        <w:br/>
        <w:t>Қараңдар - жараңдар (2,95)</w:t>
        <w:br/>
        <w:t>Қарасы - санасы, жарасы, данасы, ағасы, баласы (1,187)</w:t>
        <w:br/>
        <w:t>Қарғаға - ағашқа, қарны ашқа, аллаға (2,185)</w:t>
        <w:br/>
        <w:t>Қарғады - қарғаны, алғаны, қалмады, жалғады, қалғаны</w:t>
        <w:br/>
        <w:t>(9,129)</w:t>
        <w:br/>
        <w:t>Қарқ етті- салп етті, қу кетті (2,186)</w:t>
        <w:br/>
        <w:t>Қар мен мұз - бақытсыз (2,69)</w:t>
        <w:br/>
        <w:t>Қармайды- жалғайды, бармайды, алмайды, талмайды (1,64)</w:t>
        <w:br/>
        <w:t>Қаруланды - аттанды, алды (1,259)</w:t>
      </w:r>
    </w:p>
    <w:p>
      <w:r>
        <w:t>Қарызын - арызын (1,188)</w:t>
        <w:br/>
        <w:t>Қарызіс- өкініш (1,188-184)</w:t>
        <w:br/>
        <w:t>Қас- бас, жас(1,108); боқтамас (1,145)</w:t>
        <w:br/>
        <w:t>Қас болса - мас болса (1,59)</w:t>
        <w:br/>
        <w:t>Қасқайып - қампайып (1,84)</w:t>
        <w:br/>
        <w:t>Қасы - басы, арашашы (1,266)</w:t>
        <w:br/>
        <w:t>Қат-қабат - жат, қымбат, құрбат (1,156)</w:t>
        <w:br/>
        <w:t>Қатты- тапты, атты (2,124)</w:t>
        <w:br/>
        <w:t>Қатыбас - татымас (2,102)</w:t>
        <w:br/>
        <w:t>Қауып - тауып, ауып (1,166)</w:t>
        <w:br/>
        <w:t>Қаштық - жолғастық, шуластық (1,129)</w:t>
        <w:br/>
        <w:t>Қашық бол- астық бол (1,44)</w:t>
        <w:br/>
        <w:t>Қипаңдап - күй таңдап (1,59)</w:t>
        <w:br/>
        <w:t>Қия алмай - тыя алмай, ұялмай (1,118)</w:t>
        <w:br/>
        <w:t>Қияға- ырғаға, ұяға, балаға (2,128)</w:t>
        <w:br/>
        <w:t>Қозғалмас - жырламас (2,147); созбас, жас (2,151)</w:t>
        <w:br/>
        <w:t>Қозғалса - оңалса (1,170)</w:t>
        <w:br/>
        <w:t>Қозғамай - болжамай ойламай, бойламай (1,109)</w:t>
        <w:br/>
        <w:t>Қоздырар - тоздырар, оздырар, азғырар (1,61)</w:t>
        <w:br/>
        <w:t>Қойған соң - болған соң (1,224)</w:t>
        <w:br/>
        <w:t>% 137</w:t>
        <w:br/>
        <w:t>2-------- »-2---5-:-55:5555</w:t>
        <w:br/>
        <w:t>Мал салмай - жан салмай (1,68)</w:t>
        <w:br/>
        <w:t>Малын- барын (1,118)</w:t>
        <w:br/>
        <w:t>Маңайдағы - қай-қайдағы, тоғайдағы (2,127)</w:t>
        <w:br/>
        <w:t>Маңдайлы - жайнайды, айды, байлайды, қайнайды, сайрай-</w:t>
        <w:br/>
        <w:t>ды, шалмайды, қисаймайды, бұраңдайды, ыңғайлы, таңдайды</w:t>
        <w:br/>
        <w:t>(1,24)</w:t>
        <w:br/>
        <w:t>Маңы - тозады, заңы (1,71)</w:t>
        <w:br/>
        <w:t>Маңына- жанына (1,99)</w:t>
        <w:br/>
        <w:t>Маралым бар - малым бар, амалым бар (2,115)</w:t>
        <w:br/>
        <w:t>Маржан - арзан (1,88)</w:t>
      </w:r>
    </w:p>
    <w:p>
      <w:r>
        <w:t>Махмұт - Махсұт, Масғұт (1,264)</w:t>
        <w:br/>
        <w:t>Мәз-мәйрам - қу қайдан (2,187)</w:t>
        <w:br/>
        <w:t>Мәлім - әлім (1,90)</w:t>
        <w:br/>
        <w:t>Сейлі мың - жараның (2,94)</w:t>
        <w:br/>
        <w:t>Мекен - кен, екен (1,148)</w:t>
        <w:br/>
        <w:t>Мекені - екені (1,225)</w:t>
        <w:br/>
        <w:t>Мен- деп, сен (2,81)</w:t>
        <w:br/>
        <w:t>Мен паң едім- бейғам едім (1,116)</w:t>
        <w:br/>
        <w:t>Мен сонан - жалма-жан (1,115)</w:t>
        <w:br/>
        <w:t>Меншікті - тентекті (1,102)</w:t>
        <w:br/>
        <w:t>Мені- сені (2,148)</w:t>
        <w:br/>
        <w:t>Менікі -екі, бекі, нікі, сенікі (1,211)</w:t>
        <w:br/>
        <w:t>Менікінде - күні-түнде, өткенде (1,211)</w:t>
        <w:br/>
        <w:t>Менің - сенің (2,77); едің (2,118)</w:t>
        <w:br/>
        <w:t>Меңгермек - теңгермек, келтірмек (1,27)</w:t>
        <w:br/>
        <w:t>Ми жоқ - ой жоқ (1,88)</w:t>
        <w:br/>
        <w:t>Мол- ол (1,188); сол, бол (1,268)</w:t>
        <w:br/>
        <w:t>Мол-ақ - олақ, шолақ (1,85)</w:t>
        <w:br/>
        <w:t>Молдадан - надан (1,116)</w:t>
        <w:br/>
        <w:t>Ойын - қойын (1,116)</w:t>
        <w:br/>
        <w:t>Мұз- қыз (2,79)</w:t>
        <w:br/>
        <w:t>Мұнда - ойда, молда (1,195)</w:t>
        <w:br/>
        <w:t>Мұндағы - ондағы (1,195)</w:t>
        <w:br/>
        <w:t>Мұны - шыны, құны (1,161)</w:t>
        <w:br/>
        <w:t>Мұның - жолдағының, алмақшының (1,260)</w:t>
        <w:br/>
        <w:t>% 142 &gt;</w:t>
        <w:br/>
        <w:t>2---------%%% --&gt;5:55:5-:52--:5</w:t>
        <w:br/>
        <w:t>Мұрынын- орынын (1,76)</w:t>
        <w:br/>
        <w:t>Мызғып - ырғып, сарпылдап (1,276)</w:t>
        <w:br/>
        <w:t>Мықты - шықты, тықты (1,275)</w:t>
        <w:br/>
        <w:t>Мылтық - ынтық (1,151)</w:t>
        <w:br/>
        <w:t>Мына--ғана, «күні» (2,154)</w:t>
      </w:r>
    </w:p>
    <w:p>
      <w:r>
        <w:t>Мыңға-сұмға (1,91)</w:t>
        <w:br/>
        <w:t>Мырзаң - сырдаң, қылжаң (1,154)</w:t>
        <w:br/>
        <w:t>Мінді- күңіренді, келді (2,121)</w:t>
        <w:br/>
        <w:t>Міндік - шаптық, тақтық, бақтық (1,129)</w:t>
        <w:br/>
        <w:t>Мінез- кез, сөз (2,81)</w:t>
        <w:br/>
        <w:t>Мінезден - сөзден (2,79)</w:t>
        <w:br/>
        <w:t>Мінезі - сөзі, кезі (1,40)</w:t>
        <w:br/>
        <w:t>Мінеміз - тереземіз, бір кез (2,98)</w:t>
        <w:br/>
        <w:t>Міні жоқ - сыны жоқ (1,207)</w:t>
        <w:br/>
        <w:t>Міні- енгенін, жүргенін (2,108)</w:t>
        <w:br/>
        <w:t>Н</w:t>
        <w:br/>
        <w:t>Наданды - заманды (1,140)</w:t>
        <w:br/>
        <w:t>Наданның - адамның (1,88)</w:t>
        <w:br/>
        <w:t>Наданшылық - шыбық, қылық (1,276)</w:t>
        <w:br/>
        <w:t>Наз- араз (2,85)</w:t>
        <w:br/>
        <w:t>Назар ма - азар ма, сазарма (1,68)</w:t>
        <w:br/>
        <w:t>Найза етіп - айла етіп (1,221)</w:t>
        <w:br/>
        <w:t>Налынып - жалынып (2,76)</w:t>
        <w:br/>
        <w:t>Налымас - танымае (1,126)</w:t>
        <w:br/>
        <w:t>Намысты - істі, қағысты (1,265)</w:t>
        <w:br/>
        <w:t>Нан- жан (2,82)</w:t>
        <w:br/>
        <w:t>Нанбас - табалмас, алмас (2,100)</w:t>
        <w:br/>
        <w:t>Нан маған - арнаған (2,77)</w:t>
        <w:br/>
        <w:t>Нәрсе - берсе (1,151)</w:t>
        <w:br/>
        <w:t>Нәфрәтлі - ғибрәтлі (1,44)</w:t>
        <w:br/>
        <w:t>Не айтайын - қайтейін (2,86)</w:t>
        <w:br/>
        <w:t>Неберер- не білер (1,182)</w:t>
        <w:br/>
        <w:t>Не- де(1,92)</w:t>
        <w:br/>
        <w:t>% 143 »</w:t>
        <w:br/>
        <w:t>2---------%%% --&gt;5:55:5-:52--:5</w:t>
        <w:br/>
        <w:t>Қуантарлық - жұбантарлық, жарлық (2,112)</w:t>
        <w:br/>
        <w:t>Қуаныш - жұбаныш (1,127)</w:t>
        <w:br/>
        <w:t>Қуар - туар (2,99)</w:t>
        <w:br/>
        <w:t>Қуаты - суаты (1,214)</w:t>
        <w:br/>
        <w:t>Қуған - буған, туған (1,11)</w:t>
        <w:br/>
        <w:t>Қуанған - туғанға (1,168)</w:t>
        <w:br/>
        <w:t>Қузаман - жайнаған (1,184)</w:t>
        <w:br/>
        <w:t>Қуларға-у бар ма (1,219)</w:t>
      </w:r>
    </w:p>
    <w:p>
      <w:r>
        <w:t>Қулығына- құйрығын (2,185)</w:t>
        <w:br/>
        <w:t>Қурайды - сұрайды, тулайды, тумайды, болмайды, солмай-</w:t>
        <w:br/>
        <w:t>ды, тұрмайды, оңбайды, қонбайды (1,188-189)</w:t>
        <w:br/>
        <w:t>Құбылдан - шұғылдан (1,248)</w:t>
        <w:br/>
        <w:t>Құдіреттен - ескі серттен (2,82)</w:t>
        <w:br/>
        <w:t>Құйдырын - бұйрығын (1,92)</w:t>
        <w:br/>
        <w:t>Құйылар - болар, жарар (1,268)</w:t>
        <w:br/>
        <w:t>Құл-тұл(1,121); ұмтыл (2,129)</w:t>
        <w:br/>
        <w:t>Құлағанын - сұлағанын, жылағанын (2,114)</w:t>
        <w:br/>
        <w:t>Құлағым - құмарым (2,188)</w:t>
        <w:br/>
        <w:t>Құлағын - шырағым, бағын (1,267)</w:t>
        <w:br/>
        <w:t>Құлақ- қабақ, сағақ (1,47); ортақ (1,169)</w:t>
        <w:br/>
        <w:t>Құлы емес - пұл емес (1,146)</w:t>
        <w:br/>
        <w:t>Құмар - ұғар (1,141); шығар, тартынар (2,149)</w:t>
        <w:br/>
        <w:t>Құмарлы - ол зарлы (1,185)</w:t>
        <w:br/>
        <w:t>Құп алмайды - ұға алмайды, жыға алмайды (2,110)</w:t>
        <w:br/>
        <w:t>Құрасып- сұрасып (1,154)</w:t>
        <w:br/>
        <w:t>Құрбан - ұрман, антұрған (1,276)</w:t>
        <w:br/>
        <w:t>Құрбандық - бұл жарлық (2,75)</w:t>
        <w:br/>
        <w:t>Құрбы - тұрғы (1,114)</w:t>
        <w:br/>
        <w:t>Құрбыға - сорлыға (1,188)</w:t>
        <w:br/>
        <w:t>Құрғырың - сусынын (1,121)</w:t>
        <w:br/>
        <w:t>Құтырды - тұрды, ұрды, ғұрлы (2,121)</w:t>
        <w:br/>
        <w:t>Құтыртып- отыртып (1,59)</w:t>
        <w:br/>
        <w:t>Құшақтайды - бұршақтайды, алдайды (1,277)</w:t>
        <w:br/>
        <w:t>Құшақтап - ойнақтап (2,145)</w:t>
        <w:br/>
        <w:t>Қыдыртқан - құтыртқан (1,154)</w:t>
        <w:br/>
        <w:t>% 139 %</w:t>
        <w:br/>
        <w:t>2-------- »-2---5-:-55:5555</w:t>
        <w:br/>
        <w:t>Өзінен «сөзінен» (1,108)</w:t>
        <w:br/>
        <w:t>өзіңе- көзіме, сөзіме, езіне, жезіне, безіне, кезіне, тезіне (1,42)</w:t>
      </w:r>
    </w:p>
    <w:p>
      <w:r>
        <w:t>Өзіңе ар - наданда (2,94)</w:t>
        <w:br/>
        <w:t>Өкпелеп - көп, деп (1,268)</w:t>
        <w:br/>
        <w:t>Өлген - жүрмеген, білген (1,270)</w:t>
        <w:br/>
        <w:t>«Өлді, өлді» - әурілді (1,225)</w:t>
        <w:br/>
        <w:t>Өлең - денең, өлең-салең (1,69)</w:t>
        <w:br/>
        <w:t>Өлмек - келмек, өзгермек (1,26)</w:t>
        <w:br/>
        <w:t>Өлмес - күлмес, білмес (1,178)</w:t>
        <w:br/>
        <w:t>Өлсем де- көрсем де (2,74)</w:t>
        <w:br/>
        <w:t>Өмір - көр, жүр (2,154)</w:t>
        <w:br/>
        <w:t>Өмір бос - бір дос (2,84)</w:t>
        <w:br/>
        <w:t>Өмір тұр - көңіл жүр (1,160)</w:t>
        <w:br/>
        <w:t>Өмірім - көңілім (1,114)</w:t>
        <w:br/>
        <w:t>Өміріме - көңіліме (2,75)</w:t>
        <w:br/>
        <w:t>Өмірімнің - көңілімнің (1,171)</w:t>
        <w:br/>
        <w:t>Өнерін - жерін, өрім (1,271)</w:t>
        <w:br/>
        <w:t>Өрледің - сермедің, көрмедің, бермедің, ермедің, кермедің,</w:t>
        <w:br/>
        <w:t>ер ме едің, дер ме едім, бенде едім, өлмедім (1,184)</w:t>
        <w:br/>
        <w:t>Өрлей - көрмей, сырнай-керней (1,261)</w:t>
        <w:br/>
        <w:t>Өрнек - жемек, көмек (1,27)</w:t>
        <w:br/>
        <w:t>Өрт- дерт (2,82)</w:t>
        <w:br/>
        <w:t>Өртенді - желкемді, ертеңді, бөтенді (1,100)</w:t>
        <w:br/>
        <w:t>Өршілденбек - бөлек-бөлек, әлем (1,27)</w:t>
        <w:br/>
        <w:t>Өрім- кірін, сүрін (1,254)</w:t>
        <w:br/>
        <w:t>Өріңде - жерінде (2,144)</w:t>
        <w:br/>
        <w:t>Өсегі - кесек (1,89)</w:t>
        <w:br/>
        <w:t>Өсті- түсті, масты (1,271)</w:t>
        <w:br/>
        <w:t>Өтер- бекер, жетер (1,268); дәметер (2,100)</w:t>
        <w:br/>
        <w:t>Өткен - шекпен, әдіптеткен (1,164)</w:t>
        <w:br/>
        <w:t>Өткенге - дәметкенге, кеткен бе (1,177)</w:t>
        <w:br/>
        <w:t>Өткерем деп - леп берем деп, жек көрем деп (1,28)</w:t>
        <w:br/>
        <w:t>Өткіз - жеткіз, кеткіз (1,88)</w:t>
        <w:br/>
        <w:t>Өтпеймін - күтпеймін, кетпеймін, септеймін, «құп» деймін</w:t>
        <w:br/>
        <w:t>(1,81)</w:t>
      </w:r>
    </w:p>
    <w:p>
      <w:r>
        <w:t>% 146 &gt;</w:t>
        <w:br/>
        <w:t>2---------%%% --&gt;5:55:5-:52--:5</w:t>
        <w:br/>
        <w:t>Көптірер - көрер, көкеңкірер (2,108)</w:t>
        <w:br/>
        <w:t>Кедең- жердең, берген (2,158)</w:t>
        <w:br/>
        <w:t>Керегіңде - зерегінде, тереңінде (1,212)</w:t>
        <w:br/>
        <w:t>Керегің - демедің (1,147)</w:t>
        <w:br/>
        <w:t>Керек - зерек, ерек (1,89); дөңгелек (1,145); жүрек (2,95)</w:t>
        <w:br/>
        <w:t>Керекке - жүрекке (1,287)</w:t>
        <w:br/>
        <w:t>Керек қой - зерек қой (1,285)</w:t>
        <w:br/>
        <w:t>Керексіп - емексіп (1,114)</w:t>
        <w:br/>
        <w:t>Керуендер - жүргендер (2,142)</w:t>
        <w:br/>
        <w:t>Керім - жерің (1,76)</w:t>
        <w:br/>
        <w:t>Кетеді - етеді (2,182)</w:t>
        <w:br/>
        <w:t>Кеткені-ай - өткен-ай, жеткені-ай, біткені-ай, түтпеді-ай (1,195)</w:t>
        <w:br/>
        <w:t>Кеткенің - не еткенің (2,85)</w:t>
        <w:br/>
        <w:t>Кетпейді - ерттейді (2,142)</w:t>
        <w:br/>
        <w:t>Кетті- жетті, бітті, кетті, етті (1,127)</w:t>
        <w:br/>
        <w:t>Кетті де- етті де(2,79)</w:t>
        <w:br/>
        <w:t>Кетігің - сенің, менің (2,111)</w:t>
        <w:br/>
        <w:t>Кетіп ең- бекіп ең (2,85)</w:t>
        <w:br/>
        <w:t>Кетісер- жетісер (1,154)</w:t>
        <w:br/>
        <w:t>Кеудеге - бендеге (1,115)</w:t>
        <w:br/>
        <w:t>Кеудені- дүниені (1,126)</w:t>
        <w:br/>
        <w:t>Кешер - түсер (1,249)</w:t>
        <w:br/>
        <w:t>Кигізгендей - жүргізгендей, бір тигізбей (1,48)</w:t>
        <w:br/>
        <w:t>Кимелейді- үймелейді, именеді (2,151)</w:t>
        <w:br/>
        <w:t>Киік- тиіп, күйік (2,114)</w:t>
        <w:br/>
        <w:t>Киінгенім - менің, сенің (2,98)</w:t>
        <w:br/>
        <w:t>Киініп - сүйініп (1,129)</w:t>
        <w:br/>
        <w:t>Киіп - тиіп, сүйіп, иіп, шүйіп, күйіп (2,88)</w:t>
      </w:r>
    </w:p>
    <w:p>
      <w:r>
        <w:t>Көбейді - шемейді, демейді (1,80)</w:t>
        <w:br/>
        <w:t>Көбелек - гүлемек, күйремек, сиремек, не керек, кейімек,</w:t>
        <w:br/>
        <w:t>жүгірмек, сөйлемек, сүйремек, билемек, күйлемек, илемек</w:t>
        <w:br/>
        <w:t>(1,248)</w:t>
        <w:br/>
        <w:t>Көбелекті - іздемекті, бөлек-ті (2,114)</w:t>
        <w:br/>
        <w:t>Көгермес - елермес, кезермес, жібермес (1,156)</w:t>
        <w:br/>
        <w:t>Көжек деген - безектеген, сезед деген (1,55)</w:t>
        <w:br/>
        <w:t>% 131 %</w:t>
        <w:br/>
        <w:t>2-------- »-2---5-:-55:5555</w:t>
        <w:br/>
        <w:t>ІЖүзіміз - көзіміз, өзіңіз (1,166)</w:t>
        <w:br/>
        <w:t>Жүзінде - өзінде (2,88)</w:t>
        <w:br/>
        <w:t>Жүніңіз - үніңіз (2,186)</w:t>
        <w:br/>
        <w:t>Жүр баралық - аударалық, шуламалық (1,86)</w:t>
        <w:br/>
        <w:t>Жүр еді - түседі, өседі, ұшады (2,187)</w:t>
        <w:br/>
        <w:t>Жүрді - кірді, көрді (1,261); деді (1,268); түрді, ерді (2,141)</w:t>
        <w:br/>
        <w:t>Жүрегі- иегі(1,77); керегі (1,185)</w:t>
        <w:br/>
        <w:t>Жүрегін - көкірегін (2,79)</w:t>
        <w:br/>
        <w:t>Жүрек - сүйек (1,99); керек, зерек, ертерек (1,101); тентіреп</w:t>
        <w:br/>
        <w:t>(1,147); тірек (1,229)</w:t>
        <w:br/>
        <w:t>Жүректі - көксемек-ті, қу сүйекті (1,199)</w:t>
        <w:br/>
        <w:t>Жүрек ісі - күзешісі, мәртебесі (1,247)</w:t>
        <w:br/>
        <w:t>Жүрмек - өкірмек, демек (2,154)</w:t>
        <w:br/>
        <w:t>Жүрсем - көрсем (1,101)</w:t>
        <w:br/>
        <w:t>Жығылма- тығылма(1,117)</w:t>
        <w:br/>
        <w:t>Жығылмай - тығылмай, бұрылмай, құбылмай, бұзылмай,</w:t>
        <w:br/>
        <w:t>тозылмай, суынбай, түңілмей, қуармай, суалмай, жабылмай,</w:t>
        <w:br/>
        <w:t>сабылмай, жалынбай, япырмай (1,150)</w:t>
        <w:br/>
        <w:t>Жыл- бұл, қыл (1,201)</w:t>
        <w:br/>
        <w:t>Жыл құсымен - құрбысымен, тұрғысымен (1,122)</w:t>
        <w:br/>
        <w:t>Жылайды - жырлайды, тұрмайды, ұрлайды, қорлайды, зор-</w:t>
        <w:br/>
        <w:t>лайды (1,54)</w:t>
        <w:br/>
        <w:t>Жылайын - қылайын, сынайын (1,228)</w:t>
        <w:br/>
        <w:t>Жылыма- құдаға (2,90)</w:t>
        <w:br/>
        <w:t>Жылап- сұлап (1,128)</w:t>
      </w:r>
    </w:p>
    <w:p>
      <w:r>
        <w:t>Жыл өтті- әл кетті (2,126)</w:t>
        <w:br/>
        <w:t>Жылпылдап - салпылдап (1,91-92)</w:t>
        <w:br/>
        <w:t>Жылынып - жығылып, жырылып, сырылып (1,192)</w:t>
        <w:br/>
        <w:t>Жырақ - шырақ, бірақ (1,228)</w:t>
        <w:br/>
        <w:t>Жырау - құрау, тұр-ау (1,70)</w:t>
        <w:br/>
        <w:t>Жырлайын - көз майын, сөз дайын, қозғайын, озбайын, соз-</w:t>
        <w:br/>
        <w:t>байын (1,187)</w:t>
        <w:br/>
        <w:t>Жия алмай - сыя алмай, тыя алмай, ұялмай (1,65)</w:t>
        <w:br/>
        <w:t>Жігіт- үміт(2,71)</w:t>
        <w:br/>
        <w:t>Жігітке- үмітке (1,184)</w:t>
        <w:br/>
        <w:t>%128</w:t>
        <w:br/>
        <w:t>2---------%%% --&gt;5:55:5-:52--:5</w:t>
        <w:br/>
        <w:t>Өтті- жетті (1,151); етті (1,284); теттірепті, төңіректі (2,119)</w:t>
        <w:br/>
        <w:t>Өтіп - жетік, күтіп (1,56)</w:t>
        <w:br/>
        <w:t>П</w:t>
        <w:br/>
        <w:t>Пайда - қайда (1,286)</w:t>
        <w:br/>
        <w:t>Пайда жоқ - айда жоқ (2,122)</w:t>
        <w:br/>
        <w:t>Паң секілді - аң секілді, жан секілді (2,152)</w:t>
        <w:br/>
        <w:t>Партия- сұрқия (1,141); мен тыя (1,220)</w:t>
        <w:br/>
        <w:t>Патшам - айтсам, жайлатсаң (2,184)</w:t>
        <w:br/>
        <w:t>Пәндеңе - деме (1,101)</w:t>
        <w:br/>
        <w:t>Перзенттенмін - ержеткенмін, күйреткенмін, көрсеткенмін,</w:t>
        <w:br/>
        <w:t>тербеткенмін (2,115)</w:t>
        <w:br/>
        <w:t>Пешпентті- етті, үрпитті (2,152)</w:t>
        <w:br/>
        <w:t>Прямотой - оған дай (1,58)</w:t>
        <w:br/>
        <w:t>Пысып- қысып (1,117)</w:t>
        <w:br/>
        <w:t>Пышанамыз - күсе аламыз, нысанамыз (1,217)</w:t>
        <w:br/>
        <w:t>Пішінін - түсінің (1,288)</w:t>
        <w:br/>
        <w:t>Р</w:t>
        <w:br/>
        <w:t>Разақ - сұрасақ, шынашақ, сынасақ (1,210)</w:t>
        <w:br/>
        <w:t>Рас- жас(1,188); болмас, айрылмас (1,244)</w:t>
        <w:br/>
        <w:t>Рахим - шағын (1,171)</w:t>
      </w:r>
    </w:p>
    <w:p>
      <w:r>
        <w:t>Рахматың - ол атын, қуатын, сыйқатын, сыйпатын, шап-</w:t>
        <w:br/>
        <w:t>қатын, бұл хатым, қуатым, сұңғатым, рахатым (1,168)</w:t>
        <w:br/>
        <w:t>с</w:t>
        <w:br/>
        <w:t>Саған - заман, маған (1,10); арсаңдаған, жасаған (1,277)</w:t>
        <w:br/>
        <w:t>Сағым - ынтымағын, шырағым (1,289)</w:t>
        <w:br/>
        <w:t>Сағындым - аңырдым (1,171)</w:t>
        <w:br/>
        <w:t>Сағынысты - күшті, қысты (1,128)</w:t>
        <w:br/>
        <w:t>Сай - май, шыжымай (1,105); жай (2,96)</w:t>
        <w:br/>
        <w:t>% 147 &gt;</w:t>
        <w:br/>
        <w:t>2-------- »-2---5-:-55:5555</w:t>
        <w:br/>
        <w:t>Не қылса да - шағылса да. Табылса да, сағынса да, жаңылса</w:t>
        <w:br/>
        <w:t>да(1,10)</w:t>
        <w:br/>
        <w:t>Не шара- бишара (1,170)</w:t>
        <w:br/>
        <w:t>Нұрсыз-гүлсіз (1,171)</w:t>
        <w:br/>
        <w:t>Нұсқасын - ұстасын (1,108)</w:t>
        <w:br/>
        <w:t>0</w:t>
        <w:br/>
        <w:t>Оғат- қабат, сағат (1,104)</w:t>
        <w:br/>
        <w:t>Ой - қой (1,186); той (1,160)</w:t>
        <w:br/>
        <w:t>Ой алмаймын - қоя алмаймын, тоя алмаймын (1,177)</w:t>
        <w:br/>
        <w:t>Ойбай - айғай (1,207)</w:t>
        <w:br/>
        <w:t>Ой деген - білмеген (2,94)</w:t>
        <w:br/>
        <w:t>«Ой» деп - «қой» деп (1,92)</w:t>
        <w:br/>
        <w:t>Ойды - бойды (1,99)</w:t>
        <w:br/>
        <w:t>Ойла - жойма (1,46); қойма (1,246)</w:t>
        <w:br/>
        <w:t>Ойлаған - бойлаған, тоймаған, жоймаған, қоймаған (1,181)</w:t>
        <w:br/>
        <w:t>Ойлайды - тұрмайды (2,102)</w:t>
        <w:br/>
        <w:t>Ойланарсың - қорланарсың (1,128)</w:t>
        <w:br/>
        <w:t>Ойланбай - тіл алмай (1,58)</w:t>
        <w:br/>
        <w:t>Ойланбастан - тастан, жастан (1,276)</w:t>
        <w:br/>
        <w:t>Ойланып - ойлама (1,276)</w:t>
        <w:br/>
        <w:t>Оқталды - алды, салды (1,14-15)</w:t>
        <w:br/>
        <w:t>Ойнас - қоймас, бір бас (1,89)</w:t>
      </w:r>
    </w:p>
    <w:p>
      <w:r>
        <w:t>Ойнасын - қоймасын, өз басың (1,118)</w:t>
        <w:br/>
        <w:t>Ойшыл - қыл, ұмтыл (2,94)</w:t>
        <w:br/>
        <w:t>Ойыңда - бойыңда (1,54)</w:t>
        <w:br/>
        <w:t>Ойының - бойының (1,84)</w:t>
        <w:br/>
        <w:t>Ойыңды - мойныңды, бойыңды, сорлыңды, қойныңды, ор-</w:t>
        <w:br/>
        <w:t>ныңды (2,88)</w:t>
        <w:br/>
        <w:t>Оқыр- соқыр (1,182)</w:t>
        <w:br/>
        <w:t>Оларға - санарға (2,70)</w:t>
        <w:br/>
        <w:t>Ол- сол (1,127)</w:t>
        <w:br/>
        <w:t>Оларды - болады (1,51)</w:t>
        <w:br/>
        <w:t>Ол лә мәкан - бола ма екен, тола ма екен (1,177)</w:t>
        <w:br/>
        <w:t>% 144 »</w:t>
        <w:br/>
        <w:t>2-------- »-2---5-:-55:5555</w:t>
        <w:br/>
        <w:t>Көз-тез, ез, бойкүйез, мінез, без, жез, бөз (1,86-87); сөз (1,88)</w:t>
        <w:br/>
        <w:t>Көзге ұрып - қоздырып (1,168)</w:t>
        <w:br/>
        <w:t>Көздеген - іздеген, сезбеген (2,118)</w:t>
        <w:br/>
        <w:t>Көздемес - сөз демес, ебе емес, өзге емес (1,160)</w:t>
        <w:br/>
        <w:t>Көзденіп - сөзденіп, ізденіп (1,88)</w:t>
        <w:br/>
        <w:t>Көздері - өздері, сөздері (1,181)</w:t>
        <w:br/>
        <w:t>Көзім - өзім (2,76)</w:t>
        <w:br/>
        <w:t>Көзін - лебізін, көзім (1,124)</w:t>
        <w:br/>
        <w:t>Көзіне - өзіне, жүзіне, сезіне (2,187)</w:t>
        <w:br/>
        <w:t>Көзің - өзің (1,91); сөзін (1,272)</w:t>
        <w:br/>
        <w:t>Көк майдан - құдайдан (2,144)</w:t>
        <w:br/>
        <w:t>Көкірек - жүрек, керек (2,108)</w:t>
        <w:br/>
        <w:t>Көмектің - жемдемектің, әлектің (1,155)</w:t>
        <w:br/>
        <w:t>Көнбедік - білмедік (1,129)</w:t>
        <w:br/>
        <w:t>Көнбейді - көрмейді (1,68)</w:t>
        <w:br/>
        <w:t>Көнбек - келмек, түгесілмек (2,146)</w:t>
        <w:br/>
        <w:t>Көнді- болды (1,88)</w:t>
        <w:br/>
        <w:t>Көндім - бердім (1,155)</w:t>
        <w:br/>
        <w:t>Көнер ме - келер ме, өнер ме, сөнер ме (1,160)</w:t>
        <w:br/>
        <w:t>Көнсең - ерсең, керсең (1,209)</w:t>
      </w:r>
    </w:p>
    <w:p>
      <w:r>
        <w:t>Көңіл- жеңіл (1,99); біл (1,158)</w:t>
        <w:br/>
        <w:t>Көңілімде- өмірде (2,99)</w:t>
        <w:br/>
        <w:t>Көңілдің - өмірдің (1,158)</w:t>
        <w:br/>
        <w:t>Көңіл үшін - өмір үшін, жеңіл үшін (1,288)</w:t>
        <w:br/>
        <w:t>Көңілімде- өмірімде (2,86)</w:t>
        <w:br/>
        <w:t>Көңілімнен - өлімнен (2,77)</w:t>
        <w:br/>
        <w:t>Көп- жеп, деп (1,15); сеп (2,118)</w:t>
        <w:br/>
        <w:t>Көп айтқамын - жеп айтқамын, деп айтқамын (1,178)</w:t>
        <w:br/>
        <w:t>Көп берем деп - тек берем жеп, әп берем жеп (1,28)</w:t>
        <w:br/>
        <w:t>Көп жүген - деп жүрген (2,148)</w:t>
        <w:br/>
        <w:t>Көп жүріп - деп жүріп (1,61)</w:t>
        <w:br/>
        <w:t>Көпсінбе- епсінбе (1,51)</w:t>
        <w:br/>
        <w:t>Көр- жер (2,88)</w:t>
        <w:br/>
        <w:t>Көрген - келген, деген (1,270)</w:t>
        <w:br/>
        <w:t>Көргенге - бергенге (1,207)</w:t>
        <w:br/>
        <w:t>% 132 »</w:t>
        <w:br/>
        <w:t>2-------- »-2---5-:-55:5555</w:t>
        <w:br/>
        <w:t>Қыздан - атқызған, қолымыздан (1,281)</w:t>
        <w:br/>
        <w:t>Қыз емес- біз емес (1,85)</w:t>
        <w:br/>
        <w:t>Қыз-келіншек - гүл-бәйшешек, бағыз, көкек (1,122-128)</w:t>
        <w:br/>
        <w:t>Қызметін - бейнетін (1,188)</w:t>
        <w:br/>
        <w:t>Қызығы- сызығы (1,171)</w:t>
        <w:br/>
        <w:t>Қызығын сызығын, шыжығын, бұзығын (1,192-198)</w:t>
        <w:br/>
        <w:t>қызықтым - бұзыппын, үзіппін, тізіппін, күсіппін, ұшып-</w:t>
        <w:br/>
        <w:t>пын, пісіппін, пысықпын (1,250)</w:t>
        <w:br/>
        <w:t>Қызықтың - жолықтың (2,77)</w:t>
        <w:br/>
        <w:t>Қыл- ыржаңшыл, гүл (1,69)</w:t>
        <w:br/>
        <w:t>Қыла алмай жүр - ала алмай жүр, тына ламай жүр (1,88)</w:t>
        <w:br/>
        <w:t>Қылар- жолығар (1,85)</w:t>
        <w:br/>
        <w:t>Қыларлық - тоқталарлық, мал табарлық (1,87)</w:t>
        <w:br/>
        <w:t>Қылғанын - болғанын (2,122)</w:t>
        <w:br/>
        <w:t>Қылды - жұлды, жынды (1,161)</w:t>
      </w:r>
    </w:p>
    <w:p>
      <w:r>
        <w:t>Қылжың- ырзаң, мырзам (1,172)</w:t>
        <w:br/>
        <w:t>Қылжандап - ыржаңдап (1,59)</w:t>
        <w:br/>
        <w:t>Қылмас- болмас, алмас (2,107)</w:t>
        <w:br/>
        <w:t>Қылтылдап - ыңқылдап, шылпылдап, бұлтылдап, сым-</w:t>
        <w:br/>
        <w:t>пылдап, былқылдап, сыңқылдап, жылпылдап, сылқылдап,</w:t>
        <w:br/>
        <w:t>қыңқылдап, бұрқылдап, аңқылдап, мақұлдап, қаңқылдап,</w:t>
        <w:br/>
        <w:t>жалпылдап, салпылдап, қутыңдап, жарқылдап, қарқылдап</w:t>
        <w:br/>
        <w:t>(1,49-50)</w:t>
        <w:br/>
        <w:t>Қылуға- тұруға (2,102)</w:t>
        <w:br/>
        <w:t>Қылығыңды - тұнығыңды, қызығынды (1,211)</w:t>
        <w:br/>
        <w:t>Қылықпен - сынақпен (1,249)</w:t>
        <w:br/>
        <w:t>Қылық- құрып, қырып (1,272-278)</w:t>
        <w:br/>
        <w:t>Қылышпенен - жұмыспенен, ұрыспенен (1,264)</w:t>
        <w:br/>
        <w:t>Қымбат - сымбат, сұхбат (1,88)</w:t>
        <w:br/>
        <w:t>Қырдым деп - тұрдым деп (1,160)</w:t>
        <w:br/>
        <w:t>Қырлы - сырлы, тұрды (2,151)</w:t>
        <w:br/>
        <w:t>Қырымға - жұлымға (1,204)</w:t>
        <w:br/>
        <w:t>Қырын келмей - сырын келмей, бұрын көрмей, тыным бер-</w:t>
        <w:br/>
        <w:t>мей (1,96)</w:t>
        <w:br/>
        <w:t>Қысап- ұсап (1,118)</w:t>
        <w:br/>
        <w:t>% 140 »</w:t>
        <w:br/>
        <w:t>2-------- »-2---5-:-55:5555</w:t>
        <w:br/>
        <w:t>Сай таппай - жай таппай, бай таппай, жалтақтай, жан тап-</w:t>
        <w:br/>
        <w:t>пай (1,20)</w:t>
        <w:br/>
        <w:t>Сайын - әйлдгін, қалмайын (1,14)</w:t>
        <w:br/>
        <w:t>Сақалды - жанды, қала, салды, ажарланды, мазаңды алды,</w:t>
        <w:br/>
        <w:t>шайқалды, шалды, айналды, малды, қамалды (1,74)</w:t>
        <w:br/>
        <w:t>Сақтаушы - таптаушы (2,75)</w:t>
        <w:br/>
        <w:t>Сал - мал, шал (1,272)</w:t>
        <w:br/>
        <w:t>Сала алмас - ала алмас (1,88)</w:t>
        <w:br/>
        <w:t>Салады - болады (2,128)</w:t>
        <w:br/>
        <w:t>Салалық - алалық, бадалық (1,86)</w:t>
        <w:br/>
        <w:t>Саларлық - аларлық, қозғаларлық (1,202)</w:t>
        <w:br/>
        <w:t>Салбырап - албырап (1,59)</w:t>
      </w:r>
    </w:p>
    <w:p>
      <w:r>
        <w:t>Салғалы - алғалы (1,125)</w:t>
        <w:br/>
        <w:t>Салды - ойланды, салды (1,265); барды, жалбарды (1,269);</w:t>
        <w:br/>
        <w:t>шайқалды, алды (1,278)</w:t>
        <w:br/>
        <w:t>Салдым - алдым (1,220)</w:t>
        <w:br/>
        <w:t>Салқын - қарқын, артын (2,108)</w:t>
        <w:br/>
        <w:t>Салмандар - алмаңдар (1,220)</w:t>
        <w:br/>
        <w:t>Салмас - алмас (1,92)</w:t>
        <w:br/>
        <w:t>Салмау ғой - қалмау ғой (2,128)</w:t>
        <w:br/>
        <w:t>Салсаңшы - алсаңшы (2,128)</w:t>
        <w:br/>
        <w:t>Салтынан - артынан (1,89)</w:t>
        <w:br/>
        <w:t>Салтыңда- халқын да, артыңда (1,274)</w:t>
        <w:br/>
        <w:t>Салып - барып, оңтайланып (1,264); апарып, қалып (1,278)</w:t>
        <w:br/>
        <w:t>Санасы - жаласы, аласы (1,41)</w:t>
        <w:br/>
        <w:t>Санасын - танасың, жанасың, саласың, ағасың, қалашын,</w:t>
        <w:br/>
        <w:t>шабасың, сабасың, боласың (1,21)</w:t>
        <w:br/>
        <w:t>Сандал - малды ал (1,90)</w:t>
        <w:br/>
        <w:t>Сандалар - айналар (1,91)</w:t>
        <w:br/>
        <w:t>Сан құмарлық - шошынарлық, шалдуарлық (1,87)</w:t>
        <w:br/>
        <w:t>Сапырып - шатылып (1,64)</w:t>
        <w:br/>
        <w:t>Сарасы - данасы, айналасы, сөз арасы, бишарасы, бір пара-</w:t>
        <w:br/>
        <w:t>сы, басы, арасы, Алласы, ғұламасы, наласы, шамасы, таласы,</w:t>
        <w:br/>
        <w:t>таңдамасы, баласы (1,66)</w:t>
        <w:br/>
        <w:t>Сарғайма - қарғай ма, болмай ма, толмай ма (1,21)</w:t>
        <w:br/>
        <w:t>% 148 &gt;</w:t>
        <w:br/>
        <w:t>2-------- »-2---5-:-55:5555</w:t>
        <w:br/>
        <w:t>Татпаса - батпаса, ақтаса, бақпаса (1,109)</w:t>
        <w:br/>
        <w:t>Татуға - жатуға (1,92)</w:t>
        <w:br/>
        <w:t>Тату емес - сату емес, қатын емес (1,199)</w:t>
        <w:br/>
        <w:t>Татулас - ашылмас (1,90)</w:t>
        <w:br/>
        <w:t>Татымды - атымды (2,124)</w:t>
        <w:br/>
        <w:t>Татыр - тап-тақыр (1,155)</w:t>
        <w:br/>
        <w:t>Тау қалғып - дел-сал қып (2,98)</w:t>
        <w:br/>
        <w:t>Тауы - бауры, баулы (1,278)</w:t>
      </w:r>
    </w:p>
    <w:p>
      <w:r>
        <w:t>Тауысып - алысып (1,117)</w:t>
        <w:br/>
        <w:t>Таяйды - аяйды, бояйды, солай-ды (1,59-60)</w:t>
        <w:br/>
        <w:t>Тән - сән (1,224)</w:t>
        <w:br/>
        <w:t>Тәнім - жаным (1,90)</w:t>
        <w:br/>
        <w:t>Тәңірі - әмрі, дәйһрі(1,177)</w:t>
        <w:br/>
        <w:t>Тәп-тәтті - ант атты (1,288)</w:t>
        <w:br/>
        <w:t>Тәтті бар ма - аптығарға, жатқыларға (1,222)</w:t>
        <w:br/>
        <w:t>Тәуірім - ауырын, бауырын (1,189)</w:t>
        <w:br/>
        <w:t>Тезжеп - кеп, деп (1,279)</w:t>
        <w:br/>
        <w:t>Тектінің - ептінің (1,108)</w:t>
        <w:br/>
        <w:t>Тентіреп - күреп, сеніңкіреп (1,274)</w:t>
        <w:br/>
        <w:t>Тең - мең (2,94); көрсең (2,189)</w:t>
        <w:br/>
        <w:t>Тең емес - жөн емес (2,102)</w:t>
        <w:br/>
        <w:t>Тер - өмір (1,91)</w:t>
        <w:br/>
        <w:t>Тербеткен - әуре еткен (2,75)</w:t>
        <w:br/>
        <w:t>Тершіген - деген (2,145)</w:t>
        <w:br/>
        <w:t>Тесіктен - есіткен (2,125)</w:t>
        <w:br/>
        <w:t>Тигенде - сүйгенде, күйгенде, игенде, түйгенде, шүйгенде</w:t>
        <w:br/>
        <w:t>(1,104)</w:t>
        <w:br/>
        <w:t>Тиді- берді, еді (2,105)</w:t>
        <w:br/>
        <w:t>Тиісіп - сүйісіп (1,185)</w:t>
        <w:br/>
        <w:t>Тобықты - молықты, обықты, жолықты, зорықты, торықты</w:t>
        <w:br/>
        <w:t>(1,64)</w:t>
        <w:br/>
        <w:t>Тозар - қозар, озар (1,88)</w:t>
        <w:br/>
        <w:t>Тойған - ойған, қойған (1,270)</w:t>
        <w:br/>
        <w:t>Тойларың - ойларың, бойларың (2,108)</w:t>
        <w:br/>
        <w:t>Тоймаған - қоймаған, ойлаған (2,119)</w:t>
        <w:br/>
        <w:t>%154</w:t>
        <w:br/>
        <w:t>2---------%%% --&gt;5:55:5-:52--:5</w:t>
        <w:br/>
        <w:t>Сөйлесіп - кездесіп (1,158); көңіл өсіп (2,75)</w:t>
        <w:br/>
        <w:t>Сөйлесіпті - депті, әлпеншікті, сүзбекті, селтекті (2,120)</w:t>
      </w:r>
    </w:p>
    <w:p>
      <w:r>
        <w:t>Сөкпейін - көктейін (1,184)</w:t>
        <w:br/>
        <w:t>Сөндірмес - үндемес (1,121)</w:t>
        <w:br/>
        <w:t>Су- «қу» (1,59); жу, ту (1,260)</w:t>
        <w:br/>
        <w:t>Су екен- уекен (1,146)</w:t>
        <w:br/>
        <w:t>Сулайды - жылайды (2,90)</w:t>
        <w:br/>
        <w:t>Суық- жуық, тұнық (2,81)</w:t>
        <w:br/>
        <w:t>Суылдап - шымырлап, сыбырлап (1,165)</w:t>
        <w:br/>
        <w:t>Суындай - жуынбай (1,204)</w:t>
        <w:br/>
        <w:t>Суынып- құбылып (1,185)</w:t>
        <w:br/>
        <w:t>Суытқан - ұмытқан (1,158)</w:t>
        <w:br/>
        <w:t>Сұбхан - топан, антұрған (1,276)</w:t>
        <w:br/>
        <w:t>Сұр- жүр, тұр (2,150)</w:t>
        <w:br/>
        <w:t>Сұрады - ұнады, ыржыңдады (2,158)</w:t>
        <w:br/>
        <w:t>Сұрапты - құрапты, шырақты, бұлапты, құрапты, керекті</w:t>
        <w:br/>
        <w:t>(1,186-187)</w:t>
        <w:br/>
        <w:t>Сұрланып - ұрланып (1,185)</w:t>
        <w:br/>
        <w:t>Сүй - мый, үй (1,89); би (1,127)</w:t>
        <w:br/>
        <w:t>Сүйгізіп - кигізіп (1,219)</w:t>
        <w:br/>
        <w:t>Сүйеніш - жұбаныш, күйініш, ерімес (1,92)</w:t>
        <w:br/>
        <w:t>Сүйер - жұбаныш, күйініш, ерімес (1,192)</w:t>
        <w:br/>
        <w:t>Сүйер - күйер, тиер (1,266)</w:t>
        <w:br/>
        <w:t>Сүйерден - жүрген (2,78)</w:t>
        <w:br/>
        <w:t>Сүймедім - тимедім (1,282)</w:t>
        <w:br/>
        <w:t>Сүйес - күйсе, тисе (1,848)</w:t>
        <w:br/>
        <w:t>Сүйінбейді - түрін дейді, дірілдейді (2,151)</w:t>
        <w:br/>
        <w:t>Сүюге - тиюге (1,125)</w:t>
        <w:br/>
        <w:t>Сыбдыр - тындыр, бұлдыр (1,201)</w:t>
        <w:br/>
        <w:t>Сыбырды - құрғырды (1,219)</w:t>
        <w:br/>
        <w:t>Сыз болмай ма - қыз болмай ма, мұз болмай ма (1,228)</w:t>
        <w:br/>
        <w:t>Сызы- жүгі, көзі (1,122)</w:t>
        <w:br/>
        <w:t>Сыйлайды - сыйпайды (2,142)</w:t>
        <w:br/>
        <w:t>Сыйласаң - қимасаң, ойласын, қоймасын (1,61)</w:t>
        <w:br/>
        <w:t>Сықырлап - ұлпан (2,144)</w:t>
      </w:r>
    </w:p>
    <w:p>
      <w:r>
        <w:t>% 151 %</w:t>
        <w:br/>
        <w:t>2---------%%% --&gt;5:55:5-:52--:5</w:t>
        <w:br/>
        <w:t>Тоқ- жоқ, оқ, шоқ (1,102); боқ (2,97)</w:t>
        <w:br/>
        <w:t>Тоқта - жақта, қайтсақ та (1,277)</w:t>
        <w:br/>
        <w:t>Тоқтық - жоқтық (1,90)</w:t>
        <w:br/>
        <w:t>Тоқтыққа- жоқтыққа (1,90)</w:t>
        <w:br/>
        <w:t>Тоқымын - қоқымын (1,207)</w:t>
        <w:br/>
        <w:t>Толғандым - қолға алдым, көз салдым; ойландым (1,250)</w:t>
        <w:br/>
        <w:t>Толған соң - болған соң (1,182-188)</w:t>
        <w:br/>
        <w:t>Толғансын - қозғалсын, сөз қалсын. Ойлансын, сол алсын</w:t>
        <w:br/>
        <w:t>(1,119)</w:t>
        <w:br/>
        <w:t>Толғанып - ұялып (1,140)</w:t>
        <w:br/>
        <w:t>Толды - болды, оңды-солды (1,274-2175)</w:t>
        <w:br/>
        <w:t>Толды ғой - болды ғой (1,90)</w:t>
        <w:br/>
        <w:t>Толқып- қорқып (1,101)</w:t>
        <w:br/>
        <w:t>Толстой - бәрінде ой (1,52)</w:t>
        <w:br/>
        <w:t>Толтырып - көп тұрып (2,77)</w:t>
        <w:br/>
        <w:t>Томырық - жұдырық (1,207)</w:t>
        <w:br/>
        <w:t>Топыр - отыр, соқыр (2,149)</w:t>
        <w:br/>
        <w:t>Топырақ - бірақ, шырақ (1,284); жылдамырақ (1,279)</w:t>
        <w:br/>
        <w:t>Торы Бәкең - зоры Бәкең, қоры Бәкең (1,172)</w:t>
        <w:br/>
        <w:t>Тоярсың - қоярсың, жоярсың, оянсын, боялсын, алсын, сал-</w:t>
        <w:br/>
        <w:t>сын (1,119)</w:t>
        <w:br/>
        <w:t>Төмен - ретімен, демен (1,245)</w:t>
        <w:br/>
        <w:t>Төресі - емесі, кеңесі, денесі (2,188)</w:t>
        <w:br/>
        <w:t>Төсем - кесек (1,98)</w:t>
        <w:br/>
        <w:t>Туар- қуар (1,226)</w:t>
        <w:br/>
        <w:t>Туыс- уыс, қуыс (1,177)</w:t>
        <w:br/>
        <w:t>Туысқан - қуысқан, суысқан (1,68)</w:t>
        <w:br/>
        <w:t>Тұлпарын - іңкәрің (1,184)</w:t>
        <w:br/>
        <w:t>Тұр- сұр (2,78); құр (2,88)</w:t>
      </w:r>
    </w:p>
    <w:p>
      <w:r>
        <w:t>Тұр денем - пар келем (2,78)</w:t>
        <w:br/>
        <w:t>Тұр еді- жүреді (2,185)</w:t>
        <w:br/>
        <w:t>Тұра- жүре-бара, сірә (1,265)</w:t>
        <w:br/>
        <w:t>Тұра алмай жүр - тыя алмай жүр, сұралмай жүр (1,84)</w:t>
        <w:br/>
        <w:t>Тұрады - шақырады, сұрады (1,268)</w:t>
        <w:br/>
        <w:t>Тұрған - аңғарған, болған (1,270)</w:t>
        <w:br/>
        <w:t>% 155 %</w:t>
        <w:br/>
        <w:t>2---------%%% --&gt;5:55:5-:52--:5</w:t>
        <w:br/>
        <w:t>Ұшты - құшты, түсті (1,260)</w:t>
        <w:br/>
        <w:t>Ұялмай жүр - тыя алмай, сыналмай жүр (1,84)</w:t>
        <w:br/>
        <w:t>Ұялып - именіп (1,115); жанып (2,74)</w:t>
        <w:br/>
        <w:t>Ұяттан - хаттан (2,74)</w:t>
        <w:br/>
        <w:t>Ү</w:t>
        <w:br/>
        <w:t>Үй - күй (2,180)</w:t>
        <w:br/>
        <w:t>Үйде - елде, жерде (1,281)</w:t>
        <w:br/>
        <w:t>Үйлі ме- тиді ме(2,181)</w:t>
        <w:br/>
        <w:t>Үйренерсің - жиренсең, сен білген (1,45)</w:t>
        <w:br/>
        <w:t>Үйі- күйі, сыйы (1,72)</w:t>
        <w:br/>
        <w:t>Үйіне - күйіне (2,128)</w:t>
        <w:br/>
        <w:t>Үлкен іс- білмес, күлмес (1,89)</w:t>
        <w:br/>
        <w:t>Үмітпен - жүріппін, көп күн (1,289)</w:t>
        <w:br/>
        <w:t>Үнмен- сұлу ең (2,185)</w:t>
        <w:br/>
        <w:t>Үнін - жөнін (1,92)</w:t>
        <w:br/>
        <w:t>Үніңіз - көзіңіз (2,188)</w:t>
        <w:br/>
        <w:t>Үңілдім - түңілдім (1,92)</w:t>
        <w:br/>
        <w:t>Үстірттер - күңгірттер (1,224)</w:t>
        <w:br/>
        <w:t>Үшін - түсін, ішін (1,266); ішін (2,86)</w:t>
        <w:br/>
        <w:t>Ф</w:t>
        <w:br/>
        <w:t>Форманың - сорлымның (2,86)</w:t>
        <w:br/>
        <w:t>р,4</w:t>
        <w:br/>
        <w:t>Хабардың - назарын (1,216)</w:t>
        <w:br/>
        <w:t>Хақ- бақ, шақ (1,245)</w:t>
        <w:br/>
        <w:t>Хал жоқ - қан жоқ (1,101-102)</w:t>
        <w:br/>
        <w:t>Халқына - талпына (1,118)</w:t>
        <w:br/>
        <w:t>Халықта жоқ - артта жоқ (1,108)</w:t>
        <w:br/>
        <w:t>Ханға - санға, құйылғанда (1,268)</w:t>
      </w:r>
    </w:p>
    <w:p>
      <w:r>
        <w:t>% 159 %</w:t>
        <w:br/>
        <w:t>2-------- »-2---5-:-55:5555</w:t>
        <w:br/>
        <w:t>Хан емеспін - жан емеспін, шал емеспін (1,265)</w:t>
        <w:br/>
        <w:t>Хат- айт (2,76); жат(2,77)</w:t>
        <w:br/>
        <w:t>Хатым - затым, апатым (1,15)</w:t>
        <w:br/>
        <w:t>Затымды - татымды (1,171)</w:t>
        <w:br/>
        <w:t>Ш</w:t>
        <w:br/>
        <w:t>Шабандап - табандап, жамандап (1,67)</w:t>
        <w:br/>
        <w:t>Шабылса да - тағылса да, қағынса да, жабылса да, тап ұрса</w:t>
        <w:br/>
        <w:t>да,таңылса да (1,111)</w:t>
        <w:br/>
        <w:t>Шай да жоқ - қайда жоқ (2,128)</w:t>
        <w:br/>
        <w:t>Шақ - қожақ (1,90); бақ (1,188)</w:t>
        <w:br/>
        <w:t>Шақта- аулақта (1,205)</w:t>
        <w:br/>
        <w:t>Шақырды - жасырды (2,182)</w:t>
        <w:br/>
        <w:t>Шақырмай - шатылмай, япырмай (1,118)</w:t>
        <w:br/>
        <w:t>Шал - мал, ал (1,278); сал (2,116)</w:t>
        <w:br/>
        <w:t>Шалдан көп - қалды деп (1,188)</w:t>
        <w:br/>
        <w:t>Шамасы - қарашы (2,140)</w:t>
        <w:br/>
        <w:t>Шапты - ақты, апты (1,259)</w:t>
        <w:br/>
        <w:t>Шаптығып - жан шығып (2,141)</w:t>
        <w:br/>
        <w:t>Шап-шақ - алшақ, салтақ, аппақ, жалтақ (1,85)</w:t>
        <w:br/>
        <w:t>Шартарапқа - шақта, құлаққа (1,202)</w:t>
        <w:br/>
        <w:t>Шаруа боп - әуре боп (1,109)</w:t>
        <w:br/>
        <w:t>Шатақты - матапты, жатақты, атақты (1,186)</w:t>
        <w:br/>
        <w:t>Шатпай ма- сатпай ма, ат қайда, бақ қайда (1,160)</w:t>
        <w:br/>
        <w:t>Шауып - тауып (1,88)</w:t>
        <w:br/>
        <w:t>Шаһбаз - баж, мұхтаж (1,108); құлаш, аш, тоймас, шалмас</w:t>
        <w:br/>
        <w:t>(1,187-188); қаш, бас (1,149)</w:t>
        <w:br/>
        <w:t>Шашпақ - ашпақ, баста-ақ (1,70)</w:t>
        <w:br/>
        <w:t>Шашты - ашты, басты (2,150)</w:t>
        <w:br/>
        <w:t>Шәрбәтті - тербетті, бермепті, сермепті, кернепті, көрмепті,</w:t>
        <w:br/>
        <w:t>өрнекті, жерлепті, көрмекті, ермекті, келмепті, бөлмепті, көн-</w:t>
        <w:br/>
        <w:t>бекті, өлмекті, керекті (1,179)</w:t>
      </w:r>
    </w:p>
    <w:p>
      <w:r>
        <w:t>Шәргез - әр кез, тез (2,97)</w:t>
        <w:br/>
        <w:t>Шәріп - кәрәп, сарып (1,16)</w:t>
        <w:br/>
        <w:t>% 160 %»</w:t>
        <w:br/>
        <w:t>2---------%%% --&gt;5:55:5-:52--:5</w:t>
        <w:br/>
        <w:t>Талпынар - алқынар (1,121)</w:t>
        <w:br/>
        <w:t>Талпынып - алқынып (1,160)</w:t>
        <w:br/>
        <w:t>Талтаңдап - жалтандап (2,187)</w:t>
        <w:br/>
        <w:t>Тамағын - азабын (1,151)</w:t>
        <w:br/>
        <w:t>Тамақ - дым-ақ (1,115)</w:t>
        <w:br/>
        <w:t>Таман - жаман, заман (1,41)</w:t>
        <w:br/>
        <w:t>Тамылжыды - миды, сыйды (1,202)</w:t>
        <w:br/>
        <w:t>Тамылжып - дамыл қып (1,77)</w:t>
        <w:br/>
        <w:t>Тантыма - артыңа (2,101)</w:t>
        <w:br/>
        <w:t>Танымадық - жарымадық (1,118)</w:t>
        <w:br/>
        <w:t>Танымай - тала алмай (2,78)</w:t>
        <w:br/>
        <w:t>Танып - жанып, салып (1,106)</w:t>
        <w:br/>
        <w:t>Таныр - тамыр, сабыр (1,89)</w:t>
        <w:br/>
        <w:t>Танысқанша - алысқанша, қосқанша (2,146)</w:t>
        <w:br/>
        <w:t>Таңға - жанға, далаңа (2,87)</w:t>
        <w:br/>
        <w:t>Таңдадым - байладым, абайладым (1,267)</w:t>
        <w:br/>
        <w:t>Таңдансын - аңғарсын, жан барсың, аңдарсың, қармарсың,</w:t>
        <w:br/>
        <w:t>сарнарсың (1,120)</w:t>
        <w:br/>
        <w:t>Тап - ұстап (1,169); ап (1,287)</w:t>
        <w:br/>
        <w:t>Тап етті - шап етті (1,219)</w:t>
        <w:br/>
        <w:t>Таппаған - бақпаған, бұлғақтаған (1,244); жатпаған (1,182)</w:t>
        <w:br/>
        <w:t>Тапса - қақса (1,219)</w:t>
        <w:br/>
        <w:t>Тар - бар, душар (2,118)</w:t>
        <w:br/>
        <w:t>Тарайды - қарайды, жарайды, санайды, талайды, сарайды (1,82)</w:t>
        <w:br/>
        <w:t>Тарқайды - байқайды, алқайды, шайқайды, шаршайды,</w:t>
        <w:br/>
        <w:t>қайқайды, аңқайды, мал-жайды, қол жайды, ол тайды, жантай-</w:t>
        <w:br/>
        <w:t>ды, ол байды, болмайды, оңбайды, шонтайды, тарқайды (1,158-</w:t>
        <w:br/>
        <w:t>159)</w:t>
      </w:r>
    </w:p>
    <w:p>
      <w:r>
        <w:t>Тарт- қарт (1,141)</w:t>
        <w:br/>
        <w:t>Тартқан - қайтқан, айтқан (1,155)</w:t>
        <w:br/>
        <w:t>Тартып - жатып, татып (1,266)</w:t>
        <w:br/>
        <w:t>Тастап - бастап (1,100)</w:t>
        <w:br/>
        <w:t>Татпаған - жатпаған, батпаған, бұртақтаған, жыртақтаған,</w:t>
        <w:br/>
        <w:t>қыз жақтаған, сыр сақтаған, тыртақтаған, ой таппаған, бақ-</w:t>
        <w:br/>
        <w:t>паған, бұлғақтаған (1,24)</w:t>
        <w:br/>
        <w:t>% 158 %</w:t>
        <w:br/>
        <w:t>2-------- »-2---5-:-55:5555</w:t>
        <w:br/>
        <w:t>Сынайды - ұнайды, құдайды, құлайды, сұрайды (1,188)</w:t>
        <w:br/>
        <w:t>Сынық - ұлық, бояушылық (1,271)</w:t>
        <w:br/>
        <w:t>Сыр бермеген - білдірмеген, алдар деген (2,72)</w:t>
        <w:br/>
        <w:t>Сырғанар- қуанар (1,221)</w:t>
        <w:br/>
        <w:t>Сырқауды алып - шырқау барып, ірге аударып (1,209)</w:t>
        <w:br/>
        <w:t>Сырлас- бұрмас, тұрмас (1,266)</w:t>
        <w:br/>
        <w:t>Сырласа алмай - сөз аша алмай (1,145)</w:t>
        <w:br/>
        <w:t>Сырласар - мұндасар (1,287)</w:t>
        <w:br/>
        <w:t>Сыры жоқ - қыры жоқ (1,59)</w:t>
        <w:br/>
        <w:t>Сырымды - нұрымды (2,76)</w:t>
        <w:br/>
        <w:t>Сыя алмадым - тыя алмадым (1,250)</w:t>
        <w:br/>
        <w:t>Сыяз - ояз (1,114)</w:t>
        <w:br/>
        <w:t>Сізге - бізге, түзге, өзіңізге (1,96)</w:t>
        <w:br/>
        <w:t>Сізге дейді - бізге дейді, жүз кедейді, үндемейді (2,116)</w:t>
        <w:br/>
        <w:t>Сілкін - беркін (1,89)</w:t>
        <w:br/>
        <w:t>Т</w:t>
        <w:br/>
        <w:t>Таба алмай - қана алмай (1,147); қамалмай, баға алмай</w:t>
        <w:br/>
        <w:t>(1,178); шыдай алмай (1,260)</w:t>
        <w:br/>
        <w:t>Табам деп - шабам деп (1,58)</w:t>
        <w:br/>
        <w:t>Табандар - жамандар, амалдар (1,62)</w:t>
        <w:br/>
        <w:t>Табар - бар (1,168)</w:t>
        <w:br/>
        <w:t>Барарсың - шабарсың (1,285)</w:t>
        <w:br/>
        <w:t>Табылмас - болмас, алмас (1,174)</w:t>
        <w:br/>
        <w:t>Тағдырын - сырын (1,188)</w:t>
        <w:br/>
        <w:t>Тағы да- сырын (2,147)</w:t>
      </w:r>
    </w:p>
    <w:p>
      <w:r>
        <w:t>Тақыл - ақыл (1,89)</w:t>
        <w:br/>
        <w:t>Талайды - санайды (1,287)</w:t>
        <w:br/>
        <w:t>Талап - қыздырмалап, балап, қалап, сабап (1,67)</w:t>
        <w:br/>
        <w:t>Талаптылық - қылық, сынық (1,88)</w:t>
        <w:br/>
        <w:t>Талғамай - жалғамай (1,184)</w:t>
        <w:br/>
        <w:t>Талғамаймын - қарғамаймын, жалғамаймын (2,109)</w:t>
        <w:br/>
        <w:t>Талған соң - болған соң (1,170)</w:t>
        <w:br/>
        <w:t>Талмай ма - қалмай ма (2,124)</w:t>
        <w:br/>
        <w:t>% 152 »</w:t>
        <w:br/>
        <w:t>2---------%%% --&gt;5:55:5-:52--:5</w:t>
        <w:br/>
        <w:t>Сарнап - арнап, шарлап (1,67)</w:t>
        <w:br/>
        <w:t>Сартылдап - қалтылдап, тарқылдап, жалпылдап (1,68)</w:t>
        <w:br/>
        <w:t>Сары алтын - бекзатым, тілхатым, суатым, қуатым (1,20)</w:t>
        <w:br/>
        <w:t>Сасқан - асқан, таласқан, басқан (2,78)</w:t>
        <w:br/>
        <w:t>Сатқан - атқан (1,145)</w:t>
        <w:br/>
        <w:t>Сатса - ақша (1,145)</w:t>
        <w:br/>
        <w:t>Сатып - таңырқатып, татып (1,278)</w:t>
        <w:br/>
        <w:t>Сау-жау, япырмау, дау, шау, батыр-ау, басасу, жайдары-ау,</w:t>
        <w:br/>
        <w:t>жабырқау, бау, алтау, тарау, қанталау, жарқын-ау (1,78); алдау</w:t>
        <w:br/>
        <w:t>(9,17)</w:t>
        <w:br/>
        <w:t>Сауап бар - құлақ бар (1,18)</w:t>
        <w:br/>
        <w:t>Сау бола ма - дау бола ма, жау бола ма (1,267)</w:t>
        <w:br/>
        <w:t>Саудагерлер - егер, өнер (1,128)</w:t>
        <w:br/>
        <w:t>Саудалап - алмалап (1,154)</w:t>
        <w:br/>
        <w:t>Сау келсең - сонда өлсең (1,184)</w:t>
        <w:br/>
        <w:t>Сәнеіп - бәлсіп (1,76)</w:t>
        <w:br/>
        <w:t>Сәске - Нәсте, әсте (1,278)</w:t>
        <w:br/>
        <w:t>Сездіріп - бездіріп (1,285)</w:t>
        <w:br/>
        <w:t>Сезедүр - езедүр (1,214)</w:t>
        <w:br/>
        <w:t>Сезесің - кезесің (1,285)</w:t>
        <w:br/>
        <w:t>Сезім - өзім (2,82)</w:t>
        <w:br/>
        <w:t>Сейілді - бейілді (1,118)</w:t>
      </w:r>
    </w:p>
    <w:p>
      <w:r>
        <w:t>Секілді - өкінді (1,1883); бекінді (1,287); бекілді (2,86)</w:t>
        <w:br/>
        <w:t>Сен - көңілмен, тең (1,284); келген, деген (2,107); мен, екен</w:t>
        <w:br/>
        <w:t>(2,108); байлықпен (2,125)</w:t>
        <w:br/>
        <w:t>Сендерге - жөндерге (1,90); жат жерде (2,96)</w:t>
        <w:br/>
        <w:t>Сенейін - көнейін, демейін, көрейін, төнейін (2,91)</w:t>
        <w:br/>
        <w:t>Сен маған - тынбаған (1,229)</w:t>
        <w:br/>
        <w:t>Сені - мені (1,99)</w:t>
        <w:br/>
        <w:t>Сенікі- менікі - (2,182)</w:t>
        <w:br/>
        <w:t>Сергек - кермек, ермек (1,26)</w:t>
        <w:br/>
        <w:t>Сермеп - тербеп (1,88)</w:t>
        <w:br/>
        <w:t>Серт- дерт (1,288)</w:t>
        <w:br/>
        <w:t>Сертке- дертке (1,101)</w:t>
        <w:br/>
        <w:t>Сойды - ойды (1,84)</w:t>
        <w:br/>
        <w:t>% 149 »</w:t>
        <w:br/>
        <w:t>2-------- »-2---5-:-55:5555</w:t>
        <w:br/>
        <w:t>Соқпа енді - тоқта енді (1,147)</w:t>
        <w:br/>
        <w:t>Соқпақ - ұқпақ, қорықпақ (1,85); тоқпақ (1,287)</w:t>
        <w:br/>
        <w:t>Соқса жел - жоқтар ол (2,147)</w:t>
        <w:br/>
        <w:t>Соқтығыс - аз жұмыс, еш орыс (2,70)</w:t>
        <w:br/>
        <w:t>Соқыр- отыр (1,92); опыр-топыр, бүкір (2,152)</w:t>
        <w:br/>
        <w:t>Сол-жылдар - мол-жылдар, құрғырлар (1,228)</w:t>
        <w:br/>
        <w:t>Солқылдаған - сылқылдаған, бірін саған (1,265)</w:t>
        <w:br/>
        <w:t>Солқылдап - ол шындап (1,169)</w:t>
        <w:br/>
        <w:t>Солына- сорына (2,187)</w:t>
        <w:br/>
        <w:t>Сонан - жалма-жан (1,154)</w:t>
        <w:br/>
        <w:t>Сонда - шайқағанда, не қылсаң да (2,72); жолда, молда</w:t>
        <w:br/>
        <w:t>(2,158-154)</w:t>
        <w:br/>
        <w:t>Соңғысыз - мұз (1,168)</w:t>
        <w:br/>
        <w:t>Сорлы - орны, құрлы (1,78); ғұрлы (2,126)</w:t>
        <w:br/>
        <w:t>Сорлы етті - әуре етті, күңірентті (1,118)</w:t>
        <w:br/>
        <w:t>Солы жоқ - орны жоқ (1,154-155)</w:t>
      </w:r>
    </w:p>
    <w:p>
      <w:r>
        <w:t>Сорлы зар- орны бар (2,86)</w:t>
        <w:br/>
        <w:t>Сор үшін - сол үшін (2,86)</w:t>
        <w:br/>
        <w:t>Сөгіліп - үгіліп (1,205)</w:t>
        <w:br/>
        <w:t>Сөз - кез, көз, тез, бойкүйез, мінез, без, жез, бөз (1,86-87)</w:t>
        <w:br/>
        <w:t>Сөз беріп - көз көріп (2,128)</w:t>
        <w:br/>
        <w:t>өзге - өзге (1,89)</w:t>
        <w:br/>
        <w:t>Сөз де жоқ - өзге жоқ (1,152)</w:t>
        <w:br/>
        <w:t>Сөзді - көзді, шәргезді (1,88)</w:t>
        <w:br/>
        <w:t>Сөзі - өзі (1,98)</w:t>
        <w:br/>
        <w:t>Сөзім - көзің, күмбезін (2,106)</w:t>
        <w:br/>
        <w:t>Сөзін - мінезін, жүзін (1,222); көзін, өзің (2,127)</w:t>
        <w:br/>
        <w:t>Сөзіне - өзіне, мінезіне (1,277)</w:t>
        <w:br/>
        <w:t>Сөзінің - өзінің (1,60)</w:t>
        <w:br/>
        <w:t>Сөзің - көзің, өзің (1,15)</w:t>
        <w:br/>
        <w:t>Сөзіңді - көзімді (2,74)</w:t>
        <w:br/>
        <w:t>Сөзіңе - өзіңе (1,184)</w:t>
        <w:br/>
        <w:t>Сөйлегелі- үні, күні-түні (2,149)</w:t>
        <w:br/>
        <w:t>Сөйлейді - не дейді (2,124)</w:t>
        <w:br/>
        <w:t>Сөйлестік - күйлестік (1,180)</w:t>
        <w:br/>
        <w:t>% 150 %»</w:t>
        <w:br/>
        <w:t>2-------- »-2---5-:-55:5555</w:t>
        <w:br/>
        <w:t>Тұрғыға - құрбыға (1,184)</w:t>
        <w:br/>
        <w:t>Тұрды - бұрды, лақтырды (2,158)</w:t>
        <w:br/>
        <w:t>Тұрды - көрді де, деді(1,275)</w:t>
        <w:br/>
        <w:t>Тұрмайды - тозбайды, созбайды, озбайды, қозғайды, боздай-</w:t>
        <w:br/>
        <w:t>ды (1,156)</w:t>
        <w:br/>
        <w:t>Тұрмады - болмады (1,188)</w:t>
        <w:br/>
        <w:t>Тұрып - құрып (1,76); жудырып, жорып (1,260)</w:t>
        <w:br/>
        <w:t>Тұтады екен - жұтады екен, бұқа ма екен (1,199)</w:t>
        <w:br/>
        <w:t>Тұттым - ұмыттым (1,220)</w:t>
        <w:br/>
        <w:t>Тұтуға - сыйласуға (1,155)</w:t>
      </w:r>
    </w:p>
    <w:p>
      <w:r>
        <w:t>Тұяқ - аулақ, тақтайдай-ақ (1,47)</w:t>
        <w:br/>
        <w:t>Түзі-той - көнді ғой (1,151)</w:t>
        <w:br/>
        <w:t>Түлкі- күлкі (2,188)</w:t>
        <w:br/>
        <w:t>Түңілді - жегілді (2,148)</w:t>
        <w:br/>
        <w:t>Түңілмес - бөлінбес (1,242)</w:t>
        <w:br/>
        <w:t>Түркістан - әр тұстан (1,188)</w:t>
        <w:br/>
        <w:t>Түрленіп - кірленіп (2,78)</w:t>
        <w:br/>
        <w:t>Түрінде - бірінде (1,140)</w:t>
        <w:br/>
        <w:t>Түс - күс, күш (1,289)</w:t>
        <w:br/>
        <w:t>Түспеген - тістеген (2,187)</w:t>
        <w:br/>
        <w:t>Түспек - күштеп (2,128)</w:t>
        <w:br/>
        <w:t>Түсте - істе, үсте (1,275)</w:t>
        <w:br/>
        <w:t>Түсті - ішті, істі (1,260); көшті (1,268)</w:t>
        <w:br/>
        <w:t>Түсіме -ішіме(2,75)</w:t>
        <w:br/>
        <w:t>Түсін - ішін, үшін (1,178)</w:t>
        <w:br/>
        <w:t>Тыға алмай жүр- құп алмай жүр, бола алмай жүр, жыға ал-</w:t>
        <w:br/>
        <w:t>май жүр, шыға алмай жүр, біле алмай жүр (1,84)</w:t>
        <w:br/>
        <w:t>Тыйылып - құйылып (1,186)</w:t>
        <w:br/>
        <w:t>Тыйым - бұйым, киім (2,151)</w:t>
        <w:br/>
        <w:t>Тымақ - құлақ, құрысақ (1,164)</w:t>
        <w:br/>
        <w:t>Тыншымас - тұшымас (1,121)</w:t>
        <w:br/>
        <w:t>Тыншып - ұрысып (2,99)</w:t>
        <w:br/>
        <w:t>Тыным - жылым ()2,71</w:t>
        <w:br/>
        <w:t>Тынымсыз - ұғымсыз (1,152)</w:t>
        <w:br/>
        <w:t>Тыныш - алданыш, реніш (2,100)</w:t>
        <w:br/>
        <w:t>% 156 &gt;</w:t>
        <w:br/>
        <w:t>2-------- »-2---5-:-55:5555</w:t>
        <w:br/>
        <w:t>Шылбыр - ұрғыр, құрғыр (1,199)</w:t>
        <w:br/>
        <w:t>Шылдақана - шулап, жана, байқап қара (1,69)</w:t>
        <w:br/>
        <w:t>Шырағым - құданың, құлағын (1,125)</w:t>
        <w:br/>
        <w:t>Шілік күйік, кемшілік (2,120)</w:t>
        <w:br/>
        <w:t>Ы</w:t>
      </w:r>
    </w:p>
    <w:p>
      <w:r>
        <w:t>Ықтиярлы- зарлы (2,88)</w:t>
        <w:br/>
        <w:t>Ықылас- рас, тоймас (1,108)</w:t>
        <w:br/>
        <w:t>Ықыласыңды - басымды, жасырды (2,106)</w:t>
        <w:br/>
        <w:t>ЫЛлағы ем - тырнағын (2,85)</w:t>
        <w:br/>
        <w:t>Ынтазар - ойы бар (1,125)</w:t>
        <w:br/>
        <w:t>Ып-ықшам қып - аңдып, қаңғып (1,175)</w:t>
        <w:br/>
        <w:t>Ыржаң - қылжаң (1,89)</w:t>
        <w:br/>
        <w:t>Ысқырды- кірді, жүрді (1,275)</w:t>
        <w:br/>
        <w:t>Ысып- шошып (1,77); пысып, құшып (1,165)</w:t>
        <w:br/>
        <w:t>І</w:t>
        <w:br/>
        <w:t>Ізде - кезде (1,89)</w:t>
        <w:br/>
        <w:t>Іздеген - өзгеден (2,99)</w:t>
        <w:br/>
        <w:t>Іздегенім - дегенім, үзбегенім (2,117)</w:t>
        <w:br/>
        <w:t>Іздейсің - бермейсің (1,145)</w:t>
        <w:br/>
        <w:t>Іздеп - көздеп (1,92)</w:t>
        <w:br/>
        <w:t>Ілмек - үйренбек, сенбек (1,26)</w:t>
        <w:br/>
        <w:t>Ілімнен - білімнен, тілімнен, күнімнен, мінімнен (1,148)</w:t>
        <w:br/>
        <w:t>Іргелі - өз елі (1,118)</w:t>
        <w:br/>
        <w:t>Іс- тегіс, жеміс (1,245); түс (2,101)</w:t>
        <w:br/>
        <w:t>Ісболып - күш болып (1,115)</w:t>
        <w:br/>
        <w:t>Істейміз - «түс» дейміз (1,109)</w:t>
        <w:br/>
        <w:t>Істі - күшті, демес-ті (2,108)</w:t>
        <w:br/>
        <w:t>Ісі жоқ - күші жоқ (1,68)</w:t>
        <w:br/>
        <w:t>Ісіне- кісіге (1,144)</w:t>
        <w:br/>
        <w:t>Ісінен - кісіден (1,58)</w:t>
        <w:br/>
        <w:t>Ісініп - қысылып (1,185)</w:t>
        <w:br/>
        <w:t>% 162 %</w:t>
        <w:br/>
        <w:t>2-------- »-2---5-:-55:5555</w:t>
        <w:br/>
        <w:t>Ұзайтқан - молайтқан (1,182-188)</w:t>
        <w:br/>
        <w:t>Ұзартып - қызартып (1,287)</w:t>
        <w:br/>
        <w:t>Ұзын - сөзін, мұзын (1,178)</w:t>
        <w:br/>
        <w:t>ҰҮйықтады - алмады, барды (1,272)</w:t>
        <w:br/>
        <w:t>Ұйқы - сыйқы (2,99)</w:t>
        <w:br/>
        <w:t>Ұйқыға - құлқыңа (2,75)</w:t>
      </w:r>
    </w:p>
    <w:p>
      <w:r>
        <w:t>Үйқы жоқ - сыйқы жоқ (1,98)</w:t>
        <w:br/>
        <w:t>Үққанменен - бұққанменен, шыққанменен (1,252)</w:t>
        <w:br/>
        <w:t>Ұқсайды - айырылмайды, салқындайды (2,111)</w:t>
        <w:br/>
        <w:t>Ұқсын - шықсын (1,98)</w:t>
        <w:br/>
        <w:t>Ұлғайды арман - балалардан, болды алармын (1,28)</w:t>
        <w:br/>
        <w:t>Ұлығы - тұнығы, сынығы, қылығы (1,195)</w:t>
        <w:br/>
        <w:t>Ұлыққа- жоққа (1,118)</w:t>
        <w:br/>
        <w:t>Ұлықтап - қызықтап, тұрықтап, жуықтап, сырықтап,</w:t>
        <w:br/>
        <w:t>ырықтап, құрықтап (1,148-149)</w:t>
        <w:br/>
        <w:t>Ұмтылды - жұлды, қылды (1,261)</w:t>
        <w:br/>
        <w:t>Ұмтылып - бұлқынып (2,94)</w:t>
        <w:br/>
        <w:t>Ұмтылып - үзіп-жұлып, қылып (1,72)</w:t>
        <w:br/>
        <w:t>Ұмыт- суыт (1,108)</w:t>
        <w:br/>
        <w:t>Ұмыт сен - айтқанмен (2,94)</w:t>
        <w:br/>
        <w:t>Ұмытсын - жұтсын, жылытсын (2,107)</w:t>
        <w:br/>
        <w:t>Ұмытып - жылытып (1,219); жылытып (2,99)</w:t>
        <w:br/>
        <w:t>Ұнасымы - жарасымы, таласуы (1,69)</w:t>
        <w:br/>
        <w:t>Ұнатса - шулатса (1,184)</w:t>
        <w:br/>
        <w:t>Ұрам деп - қырам деп (1,62)</w:t>
        <w:br/>
        <w:t>Ұрла-қарла - шарла (1,152)</w:t>
        <w:br/>
        <w:t>Ұрлап-қарлап - алшаңдап, «жау мұнда» лап (1,67)</w:t>
        <w:br/>
        <w:t>Ұрлық- зорлық (1,90)</w:t>
        <w:br/>
        <w:t>Ұры-қар - алар (1,91)</w:t>
        <w:br/>
        <w:t>Ұрылар- құрғылар (2,122)</w:t>
        <w:br/>
        <w:t>Ұрыс- қырыс, тыныс (168)</w:t>
        <w:br/>
        <w:t>Үсатпақ - сатпақ,уатпақ (2,146)</w:t>
        <w:br/>
        <w:t>Ұста - тұста, қапылыста (1,175)</w:t>
        <w:br/>
        <w:t>Ұстасаң - нұсқасаң (1,249)</w:t>
        <w:br/>
        <w:t>% 158 &gt;</w:t>
        <w:br/>
        <w:t>2---------%%% --&gt;5:55:5-:52--:5</w:t>
        <w:br/>
        <w:t>Тыныштықты - қулықты (1,141)</w:t>
      </w:r>
    </w:p>
    <w:p>
      <w:r>
        <w:t>Тыңдатхан - тәңірі атқан (1,286)</w:t>
        <w:br/>
        <w:t>Тыпырлап - сытырлап (2,140)</w:t>
        <w:br/>
        <w:t>Тырбанып - ырғалып, құр қалып (1,106)</w:t>
        <w:br/>
        <w:t>Тысқа - жұмысқа, байғұсқа (1,264)</w:t>
        <w:br/>
        <w:t>Тыюын- қиынын, киімін, түн (2,70)</w:t>
        <w:br/>
        <w:t>Тігіп - кіріп, ырғып (1,279)</w:t>
        <w:br/>
        <w:t>Тізілген - үзілген (1,221)</w:t>
        <w:br/>
        <w:t>Тіккіштеп - жүр күштеп (1,125)</w:t>
        <w:br/>
        <w:t>Тіктеп - дірдектеп, жүрек деп (1,264)</w:t>
        <w:br/>
        <w:t>Тіл - біл, мүшкіл (1,14); күл (1,162); өзімшіл (1,169)</w:t>
        <w:br/>
        <w:t>Тілегім - жүрегім (1,170)</w:t>
        <w:br/>
        <w:t>Тілеймін - жылаймын (1,171)</w:t>
        <w:br/>
        <w:t>Тілекті- жүректі, керекті (1,165)</w:t>
        <w:br/>
        <w:t>Тілім - белім (1,99)</w:t>
        <w:br/>
        <w:t>Тілгізер - жүргізер (1,219)</w:t>
        <w:br/>
        <w:t>Тіректі - керекті, жүректі, білекті, тілекті (1,186)</w:t>
        <w:br/>
        <w:t>Тірсек - жүрсек, көрсек (1,47)</w:t>
        <w:br/>
        <w:t>Тірі емеспін - сом денесін, жоң терісін (1,280)</w:t>
        <w:br/>
        <w:t>Тістеп - күштеп, істеп (2,151)</w:t>
        <w:br/>
        <w:t>Тісті - күшті, тесті (1,47)</w:t>
        <w:br/>
        <w:t>У</w:t>
        <w:br/>
        <w:t>У- жу(92,78)</w:t>
        <w:br/>
        <w:t>Уәдесіздік - үздік, өткіздік (2,114)</w:t>
        <w:br/>
        <w:t>Уларын - шуларын (1,219)</w:t>
        <w:br/>
        <w:t>У-шу- су, қу (2,115)</w:t>
        <w:br/>
        <w:t>Ұ</w:t>
        <w:br/>
        <w:t>Ұға алмайсың - шыға алмайсың, құп алмайсың (1,69)</w:t>
        <w:br/>
        <w:t>Ұғарлық - қуардық, шығардық (1,87)</w:t>
        <w:br/>
        <w:t>Ұғлына- тұғрына (1,242)</w:t>
        <w:br/>
        <w:t>Ұғып - сығып, шығып (2,188)</w:t>
        <w:br/>
        <w:t>% 157 %</w:t>
        <w:br/>
        <w:t>2-------- »-2---5-:-55:5555</w:t>
        <w:br/>
        <w:t>«Дидактикалық әдебиет» - ҚОӘ, 1978.-Т.8.-8571-6.</w:t>
      </w:r>
    </w:p>
    <w:p>
      <w:r>
        <w:t>«Еңлік - Кебек» аңызы - ҚОӘ, 1974.-Т.4.- 158-6.</w:t>
        <w:br/>
        <w:t>«Жанр» - ҚСӘ, 1974.-Т.4.-268-6.</w:t>
        <w:br/>
        <w:t>«Компаративизм» - ҚОӘ, 1974.-Т. 5.- 544-6.</w:t>
        <w:br/>
        <w:t>«Корей әдебиеті» - ҚОӘ, 1974.-Т. 5.-608-б.</w:t>
        <w:br/>
        <w:t>«Кешоков Әлім» - ҚОӘ, 1974. -Т. 5.- 409-6.</w:t>
        <w:br/>
        <w:t>«Лейтмотив» - ҚСӘ, 1975.-Т.7.-215-6.</w:t>
        <w:br/>
        <w:t>«Либретто» - ҚОӘ, 1975.-Т.7.- 267-6.</w:t>
        <w:br/>
        <w:t>«Моравио Альберто» - ҚОӘ, 1975.-Т.8.- 141-6.</w:t>
        <w:br/>
        <w:t>«Мориак Франц» - ҚОӘ, 1975. -Т.8.- 148-6.</w:t>
        <w:br/>
        <w:t>«Драма» - Қазақ ССР. Қысқаша энциклопедия. 1989. -Т.4.-</w:t>
        <w:br/>
        <w:t>219-6.</w:t>
        <w:br/>
        <w:t>«Драматургия» - ҚҚӘ, 1989. - Т.4.- 219-221-66.</w:t>
        <w:br/>
        <w:t>«Комедия» - ҚҚӘ, 1989. -Т.4.-298-б.</w:t>
        <w:br/>
        <w:t>Академик Р. Нұрғалидың ұсынысымен жоспарланып, оның</w:t>
        <w:br/>
        <w:t>бас редакторлығымен жарыққа шыққан «Абай» энциклопедия-</w:t>
        <w:br/>
        <w:t>сында автордың өз мақалалары және энциклопедияшы Т. Рса-</w:t>
        <w:br/>
        <w:t>евпен бірлесіп дайындаған екі сөздігі басылған. Бұл материал-</w:t>
        <w:br/>
        <w:t>дар «Сырлы сөз» (2000) бір томдығында да жарияланды.</w:t>
        <w:br/>
        <w:t>Түсініктерді дайындаған</w:t>
        <w:br/>
        <w:t>филология гылымдарының докторы,</w:t>
        <w:br/>
        <w:t>профессор Қ. Алпысбаев</w:t>
        <w:br/>
        <w:t>% 164 &gt;</w:t>
        <w:br/>
        <w:t>2---------%%% --&gt;5:55:5-:52--:5</w:t>
        <w:br/>
        <w:t>Шебер- төгер, төнер, сенер, көтерілер, өнер, сүйкенер (1,181)</w:t>
        <w:br/>
        <w:t>Шеберлік - дерлік, ерлік (2,104)</w:t>
        <w:br/>
        <w:t>Шермен тең - жермен тең, көрмен тең (1,105)</w:t>
        <w:br/>
        <w:t>Шеттен- тіккен, бүккен (2,158)</w:t>
        <w:br/>
        <w:t>Шетіне- еркіне, дертіне, өртіне (1,191-192)</w:t>
        <w:br/>
        <w:t>Шешілсе- кесілді (1,42)</w:t>
        <w:br/>
        <w:t>Шиге - түлкиге, нигә (1,12)</w:t>
        <w:br/>
        <w:t>Шикі- күйді (1,114)</w:t>
        <w:br/>
        <w:t>Шорқақтай - қорқақтай (1,68)</w:t>
        <w:br/>
        <w:t>Шошқаның - басқанын (1,85)</w:t>
        <w:br/>
        <w:t>Шошынып- қосылып (2,75)</w:t>
      </w:r>
    </w:p>
    <w:p>
      <w:r>
        <w:t>Шөлдеп- міндеп, іздеп (1,227)</w:t>
        <w:br/>
        <w:t>Шу - ду-ду, су (1,122)</w:t>
        <w:br/>
        <w:t>Шуақтап - мақтап, шайқақтап (2,117)</w:t>
        <w:br/>
        <w:t>Шулар - аунап-қунап, қулар (1,128)</w:t>
        <w:br/>
        <w:t>Шығады - ұғады (1,219)</w:t>
        <w:br/>
        <w:t>Шығады аңға - аңдығанға, аңшы адамға, із шалғанда,</w:t>
        <w:br/>
        <w:t>аңдағанда, самғағанда, шықса аспанға, құр қашқанға, шыбын</w:t>
        <w:br/>
        <w:t>жанға, жығылғанға, қыран паңға, ертең таңға, құйылғанда, қан</w:t>
        <w:br/>
        <w:t>майданда, қызыл қанға, шомылғанға, сыйпағанда, жасырған-</w:t>
        <w:br/>
        <w:t>да, жолғасқанға, дәл басқанда, түлкі алғанда, байлағанда,</w:t>
        <w:br/>
        <w:t>жайлағанда,әрқанғанда, құссалғанда,сұм жалғанда, ойлағанда</w:t>
        <w:br/>
        <w:t>(1,22-28)</w:t>
        <w:br/>
        <w:t>Шығар -зар(2,95)</w:t>
        <w:br/>
        <w:t>Шығарған - құмарлан (1,145)</w:t>
        <w:br/>
        <w:t>Шығындап - тығындап, мығымдап, шыбындап, қырындап,</w:t>
        <w:br/>
        <w:t>суылдап, жымындап (1,79)</w:t>
        <w:br/>
        <w:t>Шыдар- шығар, құмар, қымсынар, ұмсынар, тынар (1,189)</w:t>
        <w:br/>
        <w:t>Шыдармын - қылармын (2,126)</w:t>
        <w:br/>
        <w:t>Шыдатпай - жылатпай (1,98)</w:t>
        <w:br/>
        <w:t>Шыққанша - ұққанша, өз халқынша (1,88)</w:t>
        <w:br/>
        <w:t>Шыққаны - баққаны (1,89)</w:t>
        <w:br/>
        <w:t>Шықпай - бұқпай (1,89)</w:t>
        <w:br/>
        <w:t>Шықпаса- ұқпаса (1,127)</w:t>
        <w:br/>
        <w:t>Шықылдаған - ұрлаған, заман (1,201)</w:t>
        <w:br/>
        <w:t>11-0225 %161</w:t>
        <w:br/>
        <w:t>2---------%%% --&gt;5:55:5-:52--:5</w:t>
        <w:br/>
        <w:t>қайсар қыздары қатарынан. Апамыз өзі босап шығысымен-ақ</w:t>
        <w:br/>
        <w:t>басын бәйгеге тігіп, Темірбек Жүргеновтің ақталуына жанын</w:t>
        <w:br/>
        <w:t>салады. Жарының реабилитациясына қатысты құшақ-құшақ</w:t>
        <w:br/>
        <w:t>құжат жинай жүріп, оны әкесіндей сыйлап, құрақ ұша қызмет</w:t>
        <w:br/>
        <w:t>көрсетумен болған.</w:t>
        <w:br/>
        <w:t>Дәмеш апаның аянышты әңгімелерін тыңдау өте қиын бо-</w:t>
        <w:br/>
        <w:t>латын. Бүгінде сталиндік лагерьдің тозаққа ұқсас тірлігі көзі</w:t>
        <w:br/>
        <w:t>қарақты оқырмандардың бәріне таныс: талай кітап жазылып,</w:t>
        <w:br/>
        <w:t>талай фильм түсірілді. Ал Алаш қайраткерлерін ақтау тура-</w:t>
        <w:br/>
        <w:t>лы әңгіме енді-енді көтеріле бастаған сол-жылдарда бұл мүлде</w:t>
        <w:br/>
        <w:t>жабық тақырып еді. Сондықтан Дәмеш апамыздың естіген жан-</w:t>
        <w:br/>
        <w:t>ның төбе шашын тік тұрғызатын сол әңгімелері еске түскенде,</w:t>
        <w:br/>
        <w:t>әлі күнге дейін құлақ тұнып, бой шымырлайды.</w:t>
      </w:r>
    </w:p>
    <w:p>
      <w:r>
        <w:t>Көп ұзамай апамыз мені Әлекеңнің Қарағандыда тұратын</w:t>
        <w:br/>
        <w:t>ұлы, академик, геология-минералогия ғылымдарының док-</w:t>
        <w:br/>
        <w:t>торы Мағауия Әлімханұлымен таныстырды. Ол да маған әкесі</w:t>
        <w:br/>
        <w:t>жайлы тебіреніске толы естеліктерін айтты. Жалпы Ермеков-</w:t>
        <w:br/>
        <w:t>тер отбасын ғалымдар әулеті деуге әбден болады. Әлекеңнің</w:t>
        <w:br/>
        <w:t>туған інісі Мүсілім Ермеков те Қазақстандағы қой тұқымын</w:t>
        <w:br/>
        <w:t>асылдандыруға үлес қосқан ғалым, белгілі академик болды. Бұл</w:t>
        <w:br/>
        <w:t>әулеттің кейінгі буыны ішінде де ғылым жолын таңдағандары</w:t>
        <w:br/>
        <w:t>аз емес.</w:t>
        <w:br/>
        <w:t>Дәмеш апамыздың сол әңгімелерінен соң, аяқталуына аз-ақ</w:t>
        <w:br/>
        <w:t>қалған «Орыс энциклопедияларындағы қазақ тарихының проб-</w:t>
        <w:br/>
        <w:t>лемалары» атты диссертация тағы да кейінге қалдырылып, мен</w:t>
        <w:br/>
        <w:t>қазақ ұлтын танудың түп өзегі саналатын алаштану тақыры-</w:t>
        <w:br/>
        <w:t>бына біржолата бой ұрдым. Соның нәтижесінде 1989 жылдың</w:t>
        <w:br/>
        <w:t>желтоқсанында Шәкәрім, Ахмет, Мағжандар ақталатын әйгілі</w:t>
        <w:br/>
        <w:t>қаулыға дейін-ақ Ә. Ермеков туралы есімнамалық мақалалар</w:t>
        <w:br/>
        <w:t>1989 жылғы «Қарағанды», «Қазақ ССР» қысқаша энциклопе-</w:t>
        <w:br/>
        <w:t>диясының орысша, қазақша томдарында жарық көріп, көлемі</w:t>
        <w:br/>
        <w:t>екі баспа табақтық «Профессор Ермеков: көзқарас эволюциясы»</w:t>
        <w:br/>
        <w:t>атты эссе алапшпыл жазушы Мұхтар Мағауин бас редакторлық</w:t>
        <w:br/>
        <w:t>жасайтын «Жұлдыз» журналының 1989 жылғы қараша айын-</w:t>
        <w:br/>
        <w:t>дағы санында жарияланды.</w:t>
        <w:br/>
        <w:t>% 167 »</w:t>
        <w:br/>
        <w:t>2-------- »-2---5-:-55:5555</w:t>
        <w:br/>
        <w:t>- Ал, апа, жаңағы айтқан Мұхтар деген балаңыз - осы. Сіз-</w:t>
        <w:br/>
        <w:t>дерге жас болсақ та, біз де Абай атамызға «Қартайдық, қайғы</w:t>
        <w:br/>
        <w:t>ойладық, ұлғайды арманды» айтқызған жасқа келіп қалып-</w:t>
        <w:br/>
        <w:t>пыз. Алаштың рухын енді осындай қылшылдаған жастар жал-</w:t>
        <w:br/>
        <w:t>ғастырғаны жөн. Оның үстіне бұл жігіт сізге жиеннің де ел бо-</w:t>
        <w:br/>
        <w:t>латынын дәлелдесін, - деп әзіл-қалжың араластыра түйіндеді</w:t>
        <w:br/>
        <w:t>сөзін бас редактор.</w:t>
        <w:br/>
        <w:t>Апамыз бас редакторға алғысын айтып есікке беттеді.</w:t>
        <w:br/>
        <w:t>Мен ол кезде энциклопедияның философия, право және со-</w:t>
        <w:br/>
        <w:t>циология редакциясының меңгерушісі едім. Жаңа тапқан на-</w:t>
        <w:br/>
        <w:t>ғашы апаммен екінші қабаттағы кабинетке көтерілдік. Ол кезде</w:t>
        <w:br/>
        <w:t>редакция меңгерушісі өзге қызметкерлермен бірге ортақ каби-</w:t>
        <w:br/>
        <w:t>нетте отырушы еді. Соны аңғарып қалған Дәмеш Әмірханқызы</w:t>
        <w:br/>
        <w:t>әңгімесін қысқа ғана қайырып:</w:t>
        <w:br/>
        <w:t>- Мұхтар, айналайын, саған айтар әңгіме де, көрсетер құжат</w:t>
        <w:br/>
        <w:t>та көп. Мүмкін жұмыстан кейін үйге келерсің. Телефонымды</w:t>
        <w:br/>
        <w:t>қалдырайын, бүгін реті келмесе, қолың босағанда хабарласып,</w:t>
        <w:br/>
        <w:t>басқа кезде келеуіңе де болады, - деп жедел қоштасып, кабинет-</w:t>
        <w:br/>
        <w:t>тен шығып кетті.</w:t>
        <w:br/>
        <w:t>Сол сәтте апамыздың осынша асығыстығының сырын түсін-</w:t>
        <w:br/>
        <w:t>бесем де, кейін барып аңғардым: сталиндік қуғын-сүргін, алдау-</w:t>
        <w:br/>
        <w:t>арбау, сөз тасу, тыңшылықтың талайын көрген қарт апамыз</w:t>
        <w:br/>
        <w:t>екеуара әңгімеде артық құлақтың болуын қаламаған екен.</w:t>
        <w:br/>
        <w:t>Мейірбан жүзі әжемнен айнымайтын осы кісіні мен кейін</w:t>
        <w:br/>
        <w:t>ерекше жақсы көріп кеттім. Әрине, Темірбектей темір нар-</w:t>
        <w:br/>
        <w:t>комның жары, Әлімхандай Алаш ардақтысының қарындасы</w:t>
        <w:br/>
        <w:t>болған Дәмеш апамыздың пәтеріне мен сол күні кешке-ақ</w:t>
        <w:br/>
        <w:t>келдім.</w:t>
      </w:r>
    </w:p>
    <w:p>
      <w:r>
        <w:t>Дәмеш апа - сталиндік зұлматтың жан түршігерлік азапта-</w:t>
        <w:br/>
        <w:t>рын бастан кешіріп, затын былай қойып, атын естігенде бойың-</w:t>
        <w:br/>
        <w:t>ды аяз қаритын Алжир (Акмолинский лагерь жен изменников</w:t>
        <w:br/>
        <w:t>Родины) лагерінде Гүлжамал Майлина, Гүлбаһрам Сейфуллина</w:t>
        <w:br/>
        <w:t>сияқты ғазиз жандармен бірге жазықсыз жапа шеккен, зорлық-</w:t>
        <w:br/>
        <w:t>зомбылықтың неше атасын көрсе де, сағы сынбаған қазақтың</w:t>
        <w:br/>
        <w:t>% 166 %</w:t>
        <w:br/>
        <w:t>2---------%%% --&gt;5:55:5-:52--:5</w:t>
        <w:br/>
        <w:t>Ісің бар ма- түсің бар ма, кісің бар ма (1,222)</w:t>
        <w:br/>
        <w:t>Ішіме- кісіге (1,100)</w:t>
        <w:br/>
        <w:t>Ішінде екен - түсінде екен, күшінде екен (2,118)</w:t>
        <w:br/>
        <w:t>Я</w:t>
        <w:br/>
        <w:t>Язарға - базарға (2,94)</w:t>
        <w:br/>
        <w:t>Япырмау - тіл мынау, көрсем-ау (1,165)</w:t>
        <w:br/>
        <w:t>Япырым - ақырын (1,115)</w:t>
        <w:br/>
        <w:t>Сөздікті әзірлегендер</w:t>
        <w:br/>
        <w:t>Т.Рсаев, Р. Нургалиев</w:t>
        <w:br/>
        <w:t>ТҮСІНІКТЕР</w:t>
        <w:br/>
        <w:t>Жоғары оқу орындары студенттері, магистрлары мен ас-</w:t>
        <w:br/>
        <w:t>пиранттарына арналған «Әдебиет теориясы» нұсқалығы тұң-</w:t>
        <w:br/>
        <w:t>ғыш рет 2008 жылы Астанадағы «Фолиант» баспасында жарық</w:t>
        <w:br/>
        <w:t>көрген. Бұл еңбекте әлемдік эстетикалық ойдың інжу-мар-</w:t>
        <w:br/>
        <w:t>жандары қазақ тіліне аударылып берілген. Сонымен қатар қа-</w:t>
        <w:br/>
        <w:t>зақ зерттеушілері бірнеше буынының көркем әдебиет, оның</w:t>
        <w:br/>
        <w:t>тарихы, теориясына байланысты айтқан тұжырымды пікірлері</w:t>
        <w:br/>
        <w:t>сұрыпталып, жүйеленіп ұсынылған.</w:t>
        <w:br/>
        <w:t>«Әнциклопедияға жазылған мақалалар» бөлімінде жария-</w:t>
        <w:br/>
        <w:t>ланған еңбектердің алғашқы басылуы:</w:t>
        <w:br/>
        <w:t>«Америка театры». Қазақ энциклопедиясы, 1972. - Т.1.-</w:t>
        <w:br/>
        <w:t>844-845-6б.</w:t>
        <w:br/>
        <w:t>«Ахмет Яссауи». ҚСӘ, 1972.-Т.1.-6138-6.</w:t>
        <w:br/>
        <w:t>«Әдебиеттегі характер». ҚСӘ, 1978. -Т.2.- 19-6.</w:t>
        <w:br/>
        <w:t>«Башқүрт әдебиеті». ҚСӘ, 1978.-Т.2.- 217-6.</w:t>
        <w:br/>
        <w:t>«Болгар әдебиеті». ҚСӘ, 19738. -Т.2.- 889-6.</w:t>
        <w:br/>
        <w:t>«Балет» - ҚСӘ, 1978.-Т.2.-129-180-66.</w:t>
        <w:br/>
        <w:t>«Ғамзатов Расул» - ҚО, 1978. Т. 38.-447-6.</w:t>
        <w:br/>
        <w:t>«Диалог» - ҚОӘ, 1978. -Т.8.- 566-6.</w:t>
        <w:br/>
        <w:t>% 168 %</w:t>
      </w:r>
    </w:p>
    <w:p>
      <w:r>
        <w:t>2---------%%% --&gt;5:55:5-:52--:5</w:t>
        <w:br/>
        <w:t>Мұхтар Құл-Мұхаммед</w:t>
        <w:br/>
        <w:t>АЛАШҰЛЫ</w:t>
        <w:br/>
        <w:t>(«Менің ағаларым» циклінен)</w:t>
        <w:br/>
        <w:t>Әдетте белгілі ғалым, әдебиет қайраткері туралы мақала</w:t>
        <w:br/>
        <w:t>мерейтой тұсында жазылады. Мұндайда той иесінің бар атақ-</w:t>
        <w:br/>
        <w:t>даңқтары адақталып, оның қай жылы, қандай еңбегі үшін</w:t>
        <w:br/>
        <w:t>берілгенін санамалап шыққанша, сөз де сұйылып, ой да сар-</w:t>
        <w:br/>
        <w:t>қылады. Нәтижесінде күмпілдек көңілдің сабасы шала пісіліп,</w:t>
        <w:br/>
        <w:t>оқырманға таңдайдан шығар уыз қымыздың орнына су татыған</w:t>
        <w:br/>
        <w:t>шалап бұйырады. Сондықтан бүгінгі сәті түскен әңгіме - әлі</w:t>
        <w:br/>
        <w:t>жетпістің ауылынан алыс болса да, алпыстың жуан ортасына</w:t>
        <w:br/>
        <w:t>келген алаш қайраткері, академик Рымғали Нұрғали жайлы.</w:t>
        <w:br/>
        <w:t>Ол «Қазақ энциклопедиясының» бас редакторы қызметіне</w:t>
        <w:br/>
        <w:t>кеңес қоғамына жыл келгендей жаңалық әкелген қайта құру-</w:t>
        <w:br/>
        <w:t>дың көрігі қыза бастаған тұста келді. Бұл жыбырлап жүріп ақ-</w:t>
        <w:br/>
        <w:t>таңдақтар ашылып, сыбырлап жүріп жариялылықты айта бас-</w:t>
        <w:br/>
        <w:t>таған кез еді.</w:t>
        <w:br/>
        <w:t>Ұмытпасам, 1987 жылдың күзі болатын. Бас редактор каби-</w:t>
        <w:br/>
        <w:t>нетіне шақырды. Оның алдында жүзін әжім торлап, жанарынан</w:t>
        <w:br/>
        <w:t>нұр тайса да, еңкіш тартқан бойын тік ұстауға тырысып, шуақ</w:t>
        <w:br/>
        <w:t>шаша сөйлейтін қартаң әйел отыр екен.</w:t>
        <w:br/>
        <w:t>- Мұхтар, апаңды танымаған шығарсың. Дәмеш Әмірхан-</w:t>
        <w:br/>
        <w:t>қызы- Темірбек Жүргенов деген ағамыздың үйіндегі жеңгеміз,</w:t>
        <w:br/>
        <w:t>сенің нағашы апаң. Еміс те болса естіген боларсың, Әлімхан Ер-</w:t>
        <w:br/>
        <w:t>меков деген ұлы қазақтың қарындасы, - деп апамызды таныс-</w:t>
        <w:br/>
        <w:t>тырып өтті.</w:t>
        <w:br/>
        <w:t>Темірбек Жүргенов - әлдеқашан ақталған, өмірі де, еңбегі де</w:t>
        <w:br/>
        <w:t>әжептәуір жазылып, санада жатталыңқыраған есім. Ал Әлім-</w:t>
        <w:br/>
        <w:t>хан Ермековтің Алашордаға қатысы барын білсем де, өмірінен</w:t>
        <w:br/>
        <w:t>толық хабардар емес едім. Нағашы деген сөздің салмағынан апа-</w:t>
        <w:br/>
        <w:t>мыздың кең Арқаға қанат жайған қалың арғыннан шыққанын</w:t>
        <w:br/>
        <w:t>аңғардым.</w:t>
        <w:br/>
        <w:t>% 165 %</w:t>
        <w:br/>
        <w:t>2-------- »-2---5-:-55:5555</w:t>
        <w:br/>
        <w:t>Әуелден графомандыққа қаны қас, ұлт тарихы, оның ой-санасы</w:t>
        <w:br/>
        <w:t>жөнінде көл-көсір білімі бар академик бөтен тақырыпқа кел-</w:t>
        <w:br/>
        <w:t>генде қаламын іріксе де, әдебиет, драматургияға келгенде алды-</w:t>
        <w:br/>
        <w:t>на жан салған емес. Үнемі қияларға барып, қиындардан тарта-</w:t>
        <w:br/>
        <w:t>ды. Өйткені оның пәледен қорқып, жаладан арашалап алар қос</w:t>
        <w:br/>
        <w:t>киесі бар: бірі - Абай, екіншісі - Алаш. Сол қос кие тура кел-</w:t>
        <w:br/>
        <w:t>ген ажалдан да қалқалап қалды. Полигонның кіндігі Дегеленде</w:t>
        <w:br/>
        <w:t>туып өскен Нұрғали әулетінің алды-арты ажал тырнағына түгел</w:t>
        <w:br/>
        <w:t>ілінгенде Рымғалиды іркіп қалған да сол қос кие. Тағдырдың</w:t>
        <w:br/>
        <w:t>талай сынағына төтеп берген академикке енді алаңдар ештеңе</w:t>
        <w:br/>
        <w:t>жоқ: ғасыр жасаған Нұрата биігін бағындырғанша тарта бер</w:t>
        <w:br/>
        <w:t>алға, ер досы ардақты Алашұлы.</w:t>
        <w:br/>
        <w:t>% 178 %</w:t>
      </w:r>
    </w:p>
    <w:p>
      <w:r>
        <w:t>2-------- »-2---5-:-55:5555</w:t>
        <w:br/>
        <w:t>сыйластығы жарасқан аға-ініге айналдық. Ең бастысы, Жиде-</w:t>
        <w:br/>
        <w:t>бай, Бөрілі, Күшікбай, Қасқабұлақ, Таңбалы тас, Қоңыр әулие</w:t>
        <w:br/>
        <w:t>басындағы әсерлі кездесулер менің жүрегіме әкем жаққан мәңгі</w:t>
        <w:br/>
        <w:t>сөнбес Абай шырағын одан әрі маздатты. Бұрын да тәңірдей</w:t>
        <w:br/>
        <w:t>табынатын Абай атам, қай істі бастасам да, қолтығымнан де-</w:t>
        <w:br/>
        <w:t>меп, аруағымен жебейтін піріме айналды. Тағдырдың жа-</w:t>
        <w:br/>
        <w:t>зуын қараңызшы: тәуелсіздіктің жуан жіңішкеріп, жіңішке</w:t>
        <w:br/>
        <w:t>үзілердей болған алғашқы-жылдарында қаржы тапшылығынан</w:t>
        <w:br/>
        <w:t>тоқтап қалған «Абай» энциклопедиясын шығару тағы менің</w:t>
        <w:br/>
        <w:t>маңдайыма жазылды. Мен мұны тағдырдың жазуы ғана емес,</w:t>
        <w:br/>
        <w:t>қара шалдың қалауы деп ұқтым. Ендеше қанша қанып ішсең де</w:t>
        <w:br/>
        <w:t>қазақ атаулының мәңгі сарқылмас кәусары Абайға тапсырып,</w:t>
        <w:br/>
        <w:t>Алашқа табыстағаны үшін асыл ағаның бұл жақсылығын қалай</w:t>
        <w:br/>
        <w:t>ұмытамын...</w:t>
        <w:br/>
        <w:t>Тілге байланысты тағы бір эпизод.</w:t>
        <w:br/>
        <w:t>Әйгілі Желтоқсан оқиғасынан соң «тазалау» деген науқанмен</w:t>
        <w:br/>
        <w:t>жазалау, «тыю» деген тірлікпен қырып-жою басталып, респуб-</w:t>
        <w:br/>
        <w:t>ликада кіші репрессия белең алды. Бірақ Абылай, Кенесары ру-</w:t>
        <w:br/>
        <w:t>хын ана сүті, ата тәрбиесімен бойына сіңірген қазақ жастарын</w:t>
        <w:br/>
        <w:t>біржолата жуасыту қиын еді. Көп ұзамай мұны түсіне бастаған</w:t>
        <w:br/>
        <w:t>билік өздерінде де кінә барын мойындаған сыңай танытып, тіл,</w:t>
        <w:br/>
        <w:t>тұрғын үй мәселесіне көңіл бөле бастады. Академик Нұрғалиев</w:t>
        <w:br/>
        <w:t>мұны бірден қағып әкетті.</w:t>
        <w:br/>
        <w:t>-Ал,жігіттер, көктентілегенімізді Құдай қолданберді. Бүгін</w:t>
        <w:br/>
        <w:t>Орталықта болдым. Тез арада орысша-қазақша разговорник (ол</w:t>
        <w:br/>
        <w:t>кезде тілашар сөзі әлі қолданысқа енбеген ) сөздік шығару ке-</w:t>
        <w:br/>
        <w:t>рек. Разговорникке Мұхтар, сөздікке Орынбике (сол кезде ән-</w:t>
        <w:br/>
        <w:t>циклопедияда редакция меңгерушісі болып қызмет атқарған</w:t>
        <w:br/>
        <w:t>жас лингвист ғалым Орынбике Тоққожаева ) жауапты. Жалпы</w:t>
        <w:br/>
        <w:t>басшылықты профессор А.О. Мусинов жасайтын болады. Уақыт</w:t>
        <w:br/>
        <w:t>аз, басшылық айнып қалмай тұрғанда тез іске кірісейік, - деп</w:t>
        <w:br/>
        <w:t>энциклопедия ұжымын жаңа бастаға жұмылдырды.</w:t>
        <w:br/>
        <w:t>Мен сол күні-ақ кітапханаға тарттым. Әерттеп көрсек, не-</w:t>
        <w:br/>
        <w:t>гізінен 1980 жылғы Мәскеудегі олимпия ойындары кезінде ғана</w:t>
        <w:br/>
        <w:t>% 172 %</w:t>
        <w:br/>
        <w:t>2---------%%% --&gt;5:55:5-:52--:5</w:t>
        <w:br/>
        <w:t>үшін мүйізі қарағайдай жазушымыз Ә. Әлімжанов 1972 жылы</w:t>
        <w:br/>
        <w:t>«Қазақ әдебиеті» газетінің бас редакторы қызметінен қуылып,</w:t>
        <w:br/>
        <w:t>партиялық жаза алса, ал Ақбаев туралы қалам тартқан сол</w:t>
        <w:br/>
        <w:t>замандағы жас ғалым, бүгінде атақты академик Ғ. Сапарғалиев</w:t>
        <w:br/>
        <w:t>қуғын-сүргінге ұшыраған еді. Мұның бәрінен хабардар Р. Нұр-</w:t>
        <w:br/>
        <w:t>ғалидың әрекеті оның Алаш ардагерлерінің ұлы рухы алдында</w:t>
        <w:br/>
        <w:t>неден болса да тайынбайтындығын көрсетті.</w:t>
        <w:br/>
        <w:t>Келесі, 1989 жылдың соңында Шәкәрім бастаған ұлт ұлыла-</w:t>
        <w:br/>
        <w:t>ры ақталып, халқымен қайта табысты. Басулы тұрған әдебиет</w:t>
        <w:br/>
        <w:t>пен өнерге арналған төртінші томды қаңтарып қойып, акаде-</w:t>
        <w:br/>
        <w:t>мик Нұрғали оған Шәкәрім, Ә. Бөкейханов, А. Байтұрсынов,</w:t>
        <w:br/>
        <w:t>М. Дулатов, М. Жұмабаев, Ж. Аймауытов бастаған алаш аяу-</w:t>
        <w:br/>
        <w:t>лыларын қосты. Өзі білек сыбанып, авторлар қатарына кірді.</w:t>
        <w:br/>
        <w:t>Кейін оның бұл еңбектері монографиялық зерттеулерге ұласып,</w:t>
      </w:r>
    </w:p>
    <w:p>
      <w:r>
        <w:t>жеке жинақтар түрінде басылды. Репрессияның азабын бастан</w:t>
        <w:br/>
        <w:t>кешіп, Степлагта отырған талантты әдебиетші, ғалым Бүр-</w:t>
        <w:br/>
        <w:t>кіт Ысқақовқа «репрессия», «реабилитация» атты мақалалар</w:t>
        <w:br/>
        <w:t>жазғызып, есімдері әлдеқашан ұмыт бола бастаған талай ұлт</w:t>
        <w:br/>
        <w:t>зияткерлерінің сауабын алды. Бұл аспаннан Алланың нұры жа-</w:t>
        <w:br/>
        <w:t>уып, ұлт жолында шейіт болған ұлылар аруағының әр қазақтың</w:t>
        <w:br/>
        <w:t>жүрегіне шапағат шырағын жаққан кез еді. Осы істің де басы-</w:t>
        <w:br/>
        <w:t>қасында аузына Мағжан түкірген кешегі Кенжебаевтың бел ба-</w:t>
        <w:br/>
        <w:t>ласы Рымғали Нұрғали жүрді.</w:t>
        <w:br/>
        <w:t>Академиктің әдебиетшілігін өзге шәкірттері айта жатар.</w:t>
        <w:br/>
        <w:t>Ал азаматтығы жайында мына бір жайларға арнайы тоқталып</w:t>
        <w:br/>
        <w:t>өткенім жөн сияқты.</w:t>
        <w:br/>
        <w:t>Әуелгі әңгіме оның адалдығы жайында. Иә, жеңгелерім ал-</w:t>
        <w:br/>
        <w:t>дындағы адалдығын құрдастары келістірер, ал менің білетінім -</w:t>
        <w:br/>
        <w:t>ғылым мен ұстазға адалдығы.</w:t>
        <w:br/>
        <w:t>Әншейінде жадырай күліп, жарқылдап сөйлейтін академик-</w:t>
        <w:br/>
        <w:t>тің қабағы ғылым тағдыры таласқа түскен кезде қатуланып,</w:t>
        <w:br/>
        <w:t>қаһарланып кетеді. Алла тағаланың бір есімі саналатын «ғы-</w:t>
        <w:br/>
        <w:t>лым» сөзі - академик үшін жан алысып, жан беретін ұғым.</w:t>
        <w:br/>
        <w:t>Ғылымға аярлық, қараулық жасағанды, жан досы болса да,</w:t>
        <w:br/>
        <w:t>% 175 %</w:t>
        <w:br/>
        <w:t>2---------%%% --&gt;5:55:5-:52--:5</w:t>
        <w:br/>
        <w:t>- Тағдыры талайға түскен жан таусылғанда не айтпаушы еді.</w:t>
        <w:br/>
        <w:t>«Алдыңа келсе - атаңның құнын кеш» демеуші ме еді. Ағаңның</w:t>
        <w:br/>
        <w:t>ашу үстінде айтылған сөзін кешіре алмасаң, інілігің қайсы?! -</w:t>
        <w:br/>
        <w:t>деп құшағын ашты. Мен ағамның ып-ыстық құшағына күмп</w:t>
        <w:br/>
        <w:t>бердім. Осыдан кейін «кірбіңі кеткен көңілдің» белгісіндей</w:t>
        <w:br/>
        <w:t>болып: «Құлағанда қолтықтан демеген, қиналғанда қол ұшын</w:t>
        <w:br/>
        <w:t>берген, сенген, сенімді інім Мұхтарға! Ұрпағыңа нұр жаусын!»</w:t>
        <w:br/>
        <w:t>деген қолтаңбамен ағаның «Сырлы сөзі» менің кітапханамның</w:t>
        <w:br/>
        <w:t>төрінен орын алды.</w:t>
        <w:br/>
        <w:t>«Сырлы сөз» дегеннен шығады. Рекеңнің творчествосындағы</w:t>
        <w:br/>
        <w:t>маған ерекше ұнайтын тағы бір жайт - кітаптарының аттары.</w:t>
        <w:br/>
        <w:t>«Күретамыр», «Айдын», «Телағыс», «Арқау», «Айғақ» деген</w:t>
        <w:br/>
        <w:t>кілең бір кесек туралған, түзу қашалған, балталасаң бұзылмас</w:t>
        <w:br/>
        <w:t>атаулар. Көркем шығармалары да «Жартастағы қарағай», «Ат-</w:t>
        <w:br/>
        <w:t>шабыс ертең», «Ай қанатты арғымақ» сияқты шығарманың</w:t>
        <w:br/>
        <w:t>өзін қойып, автордың да болмыс-бітімінен мағлұмат беретін</w:t>
        <w:br/>
        <w:t>«мінезді» атаулар болып келетінін қайтерсің.</w:t>
        <w:br/>
        <w:t>Тақырып турасында академиктің жүрісінен жаңылған тұс-</w:t>
        <w:br/>
        <w:t>тары да болды. Ана бір-жылдары Мемлекеттік сыйлыққа ұсы-</w:t>
        <w:br/>
        <w:t>нылған «Айдын» мен «Телағысқа» қан-сөлі жоқ атаумен «Қазақ</w:t>
        <w:br/>
        <w:t>революциялық поэзиясы» деген кітап қосақталды. Мен жарат-</w:t>
        <w:br/>
        <w:t>падым және онымды ашық айттым:</w:t>
        <w:br/>
        <w:t>- Әй, бауырым-ай. Ол қармаққа шаншылған шылаушын емес</w:t>
        <w:br/>
        <w:t>пе? «Қырағылар» соған алданғанда, қармақта шортан шоршы-</w:t>
        <w:br/>
        <w:t>май ма? Бірақ дұрыс байқаған екенсің. Оның «азан шақырып</w:t>
        <w:br/>
        <w:t>қойылған» аты «Қайнар» еді, - деген жадырай күліп.</w:t>
        <w:br/>
        <w:t>Шындығында ағамыздың бұл әрекеті талай алданып, талай</w:t>
        <w:br/>
        <w:t>алдырған заманға жасаған өзінше «қулығы» екен. Талқылау</w:t>
        <w:br/>
        <w:t>кезінде сол баяғы «алашшыл», «ұлтшыл» деген қызылкөздер</w:t>
      </w:r>
    </w:p>
    <w:p>
      <w:r>
        <w:t>алдынан шықса, қып-қызыл революциялық тақырыппен талай-</w:t>
        <w:br/>
        <w:t>ды жасқауға болатынын артынан аңғардым.</w:t>
        <w:br/>
        <w:t>Бүгін Алашұлы дер шағында. Енді ештеңе жазбаса да ұлт</w:t>
        <w:br/>
        <w:t>әдебиеті тарихына өз есімін өшпестей жазып қойды. Бірақ жа-</w:t>
        <w:br/>
        <w:t>зады, иә, Марғұлан айтқандай: «біледі, білген соң жазады».</w:t>
        <w:br/>
        <w:t>12-0225 %177 5</w:t>
        <w:br/>
        <w:t>2-------- »-2---5-:-55:5555</w:t>
        <w:br/>
        <w:t>1966-1968 жылдары Қазақстан (Жазушылар одағында сын</w:t>
        <w:br/>
        <w:t>секциясының меңгерушісі, 1968 жылдан Қазақ мемлекеттік</w:t>
        <w:br/>
        <w:t>ұлттық университетінде аға оқытушы, доцент, профессор, фи-</w:t>
        <w:br/>
        <w:t>лология факультетінің деканы, 1986-1097 жылдары Қазақ</w:t>
        <w:br/>
        <w:t>ЭӘнциклопедиясының бас редакторы болды. Энциклопедия ре-</w:t>
        <w:br/>
        <w:t>дакторы болып, өзінің барлық қалам қуатын, тума талантын</w:t>
        <w:br/>
        <w:t>сарапқа салған соңыра республика Мемлекеттік сыйлығына</w:t>
        <w:br/>
        <w:t>ие болған абайтанушы ғалымдармен бірлесе шығарған ұжым-</w:t>
        <w:br/>
        <w:t>дық кесек туындысы - «Абай» есімнамалық энциклопедиясы</w:t>
        <w:br/>
        <w:t>еді. Жоғарыда сөз болған көл-көсір еңбектің бәрін былай қой-</w:t>
        <w:br/>
        <w:t>ғанда жалғыз «Абай» энциклопедиясының өзімен-ақ талай</w:t>
        <w:br/>
        <w:t>қайраткердің аты тарихта қалар еді. Қазақ мәдениетіне алтын</w:t>
        <w:br/>
        <w:t>дінгектей асыл мұра болып қосылған бұлғажайып басылым про-</w:t>
        <w:br/>
        <w:t>фессор Р.Нұрғалиұлының жөн-жобасымен тікелей қатысуымен</w:t>
        <w:br/>
        <w:t>түркі әлемінде алғаш рет жарық көрді.</w:t>
        <w:br/>
        <w:t>Р.Нұрғалидың кәсіби, шебер тәржімасында Лев Толстойдың</w:t>
        <w:br/>
        <w:t>«Әзәзіл» повесі, Николай Погодиннің «Салтанат жыры» драма-</w:t>
        <w:br/>
        <w:t>сы, Әлім Кешоковтың «Соңғы шақырым» пьесасы, эстон әңгі-</w:t>
        <w:br/>
        <w:t>мелері, «Әшкерелеу», «Бағзы күндерістері» фильмдері қазақша</w:t>
        <w:br/>
        <w:t>сөйледі.</w:t>
        <w:br/>
        <w:t>Қоғамдық ойдың антологиясы, әдебиетіміз бен мәдениеті-</w:t>
        <w:br/>
        <w:t>міздің алтын қоры, алып бәйтеректері 80-жылдар саяси</w:t>
        <w:br/>
        <w:t>қуғын-сүргіннің құрбандары Ш. Құдайбердиев, Ә. Бөкей-</w:t>
        <w:br/>
        <w:t>хан, А. Байтұрсынов, М. Дулатов, Ж. Аймауытов, М. Жұма-</w:t>
        <w:br/>
        <w:t>баевтарды ақтау жөніндегі Мемлекеттік комиссия мүшесі бол-</w:t>
        <w:br/>
        <w:t>ған ұлтжанды азамат Р. Нұрғали қажетті құжаттарды дайын-</w:t>
        <w:br/>
        <w:t>дауға белсене атсалысып, тұңғыш ғылыми-зерттеу кітаптар</w:t>
        <w:br/>
        <w:t>жазып, мақалаларын жариялады. Заңсыз қудаланып, ақтал-</w:t>
        <w:br/>
        <w:t>ған, ортамызға қайта оралған алаш арыстары, Ж. Шанин жә-</w:t>
        <w:br/>
        <w:t>не М. Әуезов шығармаларын талдағанда («Әуезов және Алаш»</w:t>
        <w:br/>
        <w:t>монографиясы) Р. Нұрғали ең алдымен әдеби мәтінге, шығар-</w:t>
        <w:br/>
        <w:t>малардың шығу төркініне, түрлі нұсқаларына, жанрлық фор-</w:t>
        <w:br/>
        <w:t>маларға, сюжеттік-композициялық ұқсастықтарға, типология-</w:t>
        <w:br/>
        <w:t>лық қайталауларға, әдеби дамудың ерекшеліктеріне мән беріп,</w:t>
        <w:br/>
        <w:t>% 184 &gt;</w:t>
        <w:br/>
        <w:t>2-------- »-2---5-:-55:5555</w:t>
        <w:br/>
        <w:t>Кейін ағамыздан таңдаудан неге маған түскенін сұрағанымда:</w:t>
        <w:br/>
        <w:t>- Сен қазақ тарихын зерттеп жүрген азаматсың, ал қазақты</w:t>
        <w:br/>
        <w:t>тану Алашты танудан басталады. Сонда сен тұрғызған ғылым-</w:t>
        <w:br/>
        <w:t>ның іргетасы берік, сен ашқан тұманың бастауы тұнық болады.</w:t>
        <w:br/>
        <w:t>Екіншіден, біздің алдымыздағы буын - сталиндік зұлматтың</w:t>
      </w:r>
    </w:p>
    <w:p>
      <w:r>
        <w:t>неше атасын көріп, жігері жасыған буын. Олар көп біледі, бірақ</w:t>
        <w:br/>
        <w:t>тартынып жазады. Себебі, алдыңғы буынның осы тақырыпқа</w:t>
        <w:br/>
        <w:t>көп арандағанын өз көзімен көрген. Тіпті хрушевтік жылымық-</w:t>
        <w:br/>
        <w:t>пен көзін ашқан біздің буынды күшік кезінде талап, тауын</w:t>
        <w:br/>
        <w:t>шағып, тауанын жықты. Әрине, бізде жазамыз, бірақ бізге алаш</w:t>
        <w:br/>
        <w:t>рухын алға апарар ұрпақтар тізбегі, сабақтастығы керек. Қайта</w:t>
        <w:br/>
        <w:t>құрудың қаншаға созыларын, немен аяқталатынын кім біле-</w:t>
        <w:br/>
        <w:t>ді. Тіпті өлшеулі ғұмырдың дәм-тұзы қашан таусыларын кім</w:t>
        <w:br/>
        <w:t>болжаған. Бірақ біздің мақсат сол аз күндік мүмкіндікті пай-</w:t>
        <w:br/>
        <w:t>даланып, алаштың мәңгі өлмес рухы сақталған сол тақырыпты</w:t>
        <w:br/>
        <w:t>өзімізден кейінгі ұрпақтың жадына сіңіріп қалу керек еді, - деп</w:t>
        <w:br/>
        <w:t>ағынан жарылған еді.</w:t>
        <w:br/>
        <w:t>Үшінші эпизод. Бұл оқиға 1990 жылдың көктемінде болды.</w:t>
        <w:br/>
        <w:t>Тағы сол бас редактордың кабинеті.</w:t>
        <w:br/>
        <w:t>- Ал, Мұхтар, бүгін бір үлкен іске кіріскелі отырмыз. Ән-</w:t>
        <w:br/>
        <w:t>циклопедияның арғы-бергі тарихын зерттеп жүрсің ғой, біздің</w:t>
        <w:br/>
        <w:t>әлі күнге дейін қолға ала алмай жүрген бір ісіміз - есімнамалық</w:t>
        <w:br/>
        <w:t>энциклопедия шығару.</w:t>
        <w:br/>
        <w:t>Соны Абайдан бастасақ деймін. Орталық Комитет қарсы.</w:t>
        <w:br/>
        <w:t>«Мәскеудің алдына түсуге болмайды, олар әлі «Пушкинді» шы-</w:t>
        <w:br/>
        <w:t>ғарған жоқ», - дейді. Менің де уәжім осал емес: «Лермонтов»,</w:t>
        <w:br/>
        <w:t>«Шевченко» бар, тіпті белорустар «Янка Купаланы» шығарып</w:t>
        <w:br/>
        <w:t>қойды, біз кімнен кембіз», - деймін. Сонымен әзірге позиция-</w:t>
        <w:br/>
        <w:t>мыз текетірес. Дегенмен, «Нар тәуекел!» деп кірісіп кетсек,</w:t>
        <w:br/>
        <w:t>қара шалдың аруағы әйтеуір бір жерден алып шығар. Ұзын</w:t>
        <w:br/>
        <w:t>сөздің қысқасы, «Абай» энциклопедиясын шығаратын арнайы</w:t>
        <w:br/>
        <w:t>редакция құрамыз. Сен соған барасың. Пікіріңді сұрамаймын</w:t>
        <w:br/>
        <w:t>да. Өйткені «Абай», жұрт ойлағандай, әдеби энциклопедия</w:t>
        <w:br/>
        <w:t>емес, қазақ руханиятының энциклопедиясы болуға тиіс. Сен</w:t>
        <w:br/>
        <w:t>% 170 %</w:t>
        <w:br/>
        <w:t>2---------%%% --&gt;5:55:5-:52--:5</w:t>
        <w:br/>
        <w:t>екі тілді тілашарлар шығарылған екен. Оның өзі көбінесе спорт</w:t>
        <w:br/>
        <w:t>тақырыбына арналған. Басқа республикаларда да бұл тақырып</w:t>
        <w:br/>
        <w:t>мүлде «ұмыт» қалған. Бірақ біздер бас-аяғы бір айдың ішінде</w:t>
        <w:br/>
        <w:t>қазақ тарихындағы тұңғыш орысша-қазақша тілашарды даяр-</w:t>
        <w:br/>
        <w:t>лап шықтық. Оған «тілашар» деп ат қойып, осы сөзді алғаш</w:t>
        <w:br/>
        <w:t>ғылыми айналымға енгізген, тұңғыш тілашардың алғашқы</w:t>
        <w:br/>
        <w:t>рецензенті академик Р. Сыздықова апамыз болды.</w:t>
        <w:br/>
        <w:t>Екінші топ профессор С. Исаевтың басшылығымен сонау</w:t>
        <w:br/>
        <w:t>1954 жылы жарық көрген Ғ. Мұсабаев пен Ғ. Махмудовтың</w:t>
        <w:br/>
        <w:t>«Қысқаша орысша-қазақша сөздігін» дайындап, баспаға</w:t>
        <w:br/>
        <w:t>әзірледі. Тілашар әуелі 100, кейін 150 мың, ал сөздік 100 мын,</w:t>
        <w:br/>
        <w:t>ал бұдан кейін жарық көрген «Ағылшынша-орысша-қазақша</w:t>
        <w:br/>
        <w:t>тілашар» 200 мың тиражбен басылып, аз ғана уақыт ішінде та-</w:t>
        <w:br/>
        <w:t>рап кетті. Кейін мемлекеттік мәртебе алған ана тілімізге қазақ</w:t>
        <w:br/>
        <w:t>қоғамының назарын аударған осы істің басы-қасында сол баяғы</w:t>
        <w:br/>
        <w:t>ұлтжанды бас редактор жүрді. Өкінішке қарай, тәуелсіздік</w:t>
        <w:br/>
        <w:t>тұсында жарық көрген барша сөздіктер мен тілашарлардың</w:t>
        <w:br/>
        <w:t>тиражын қосып есептегенде ұзын саны жарты миллионға</w:t>
        <w:br/>
        <w:t>жетіп жығылған Р. Нұрғали басшылығымен жарық көрген</w:t>
        <w:br/>
        <w:t>сол сөздіктер мен тілашарлардың маңына да маңайлаған жоқ.</w:t>
        <w:br/>
        <w:t>Реті келгенде айта кетейік, кейбір зиялы қауым өкілдерімен</w:t>
        <w:br/>
        <w:t>салыстырғанда академик Р. Нұрғали бар баласын қазақ сыны-</w:t>
        <w:br/>
        <w:t>бына беріп, қазақ мектебіне жетеледі. Бірақ ешқашан ана тіліне</w:t>
      </w:r>
    </w:p>
    <w:p>
      <w:r>
        <w:t>сіңірген еңбегін ел алдына шығып еселеп айтқан емес.</w:t>
        <w:br/>
        <w:t>Ол кезде «қазақтың Белинекиі» атанған академик М.Қ. Қа-</w:t>
        <w:br/>
        <w:t>ратаев негізін салып, қазақ тарихшыларының жаңа мектебін</w:t>
        <w:br/>
        <w:t>қалыптастырған ғұлама тарихшы М.Қ. Қозыбаев жаңа биікке</w:t>
        <w:br/>
        <w:t>көтерген «Қазақ энциклопедиясы» 180 адам қызмет істейтін</w:t>
        <w:br/>
        <w:t>іргелі ғылым ордасы еді. Энциклопедияның әрбір томының</w:t>
        <w:br/>
        <w:t>жарықкөруіғылыми-әдебиөмірдегізоржаңалық көруіғылыми-</w:t>
        <w:br/>
        <w:t>әдеби өмірдегі зор жаңалық ретінде қабылданатын. Негізінен</w:t>
        <w:br/>
        <w:t>ұлттық энциклопедиялық басылымдар шығарумен айналыса-</w:t>
        <w:br/>
        <w:t>тын бұл мекемеге аударма энциклопедиялар шығаруға да шек</w:t>
        <w:br/>
        <w:t>қойылмаушы еді. Осы мүмкіндікті шебер пайдаланған бас ре-</w:t>
        <w:br/>
        <w:t>% 178 »</w:t>
        <w:br/>
        <w:t>2---------%%% --&gt;5:55:5-:52--:5</w:t>
        <w:br/>
        <w:t>Арғыния апам «сыры кетсе де сыны кетпеген» дейтін қа-</w:t>
        <w:br/>
        <w:t>зақтың асылзада қыздарынан болатын. Жақаңның бес қызы</w:t>
        <w:br/>
        <w:t>болған: Иммузия, Арғыния, Наймания, Аспазия, Андромеда.</w:t>
        <w:br/>
        <w:t>Алғашқысы сәби күнінде шетінеп кетсе де, өзгелері өмірдің</w:t>
        <w:br/>
        <w:t>бар қиындықтарына қасқая қарсы тұрып, ғылымның әр са-</w:t>
        <w:br/>
        <w:t>ласынан кандидаттық диссертация қорғап, әке даңқын асыр-</w:t>
        <w:br/>
        <w:t>ды. Арғыния Орта Азия мемлекеттік университетінің химия</w:t>
        <w:br/>
        <w:t>факультетін үздік бітірген соң химия ғылымдарының канди-</w:t>
        <w:br/>
        <w:t>даты, доценті атанып, ұзақ-жылдар бойы Қыздар педагогика</w:t>
        <w:br/>
        <w:t>институтында кафедра меңгерсе, Наймания Қазақ педагогика</w:t>
        <w:br/>
        <w:t>институтының филология факультетін тамамдаған соң, осы ғы-</w:t>
        <w:br/>
        <w:t>лым саласынан диссертация қорғап, доцент атағын алды. Ан-</w:t>
        <w:br/>
        <w:t>дромеда Мәскеу мемлекеттік университетіне түсіп, кейін био-</w:t>
        <w:br/>
        <w:t>логия ғылымдарының кандидаты атанса, Аспазия әке жолын</w:t>
        <w:br/>
        <w:t>жалғастырып, қазақ қыздары арасынан тұңғыш заң ғылымы-</w:t>
        <w:br/>
        <w:t>нан кандидаттық диссертация қорғап, Жақаң зерттеген отбасы</w:t>
        <w:br/>
        <w:t>және неке тақырыбында ғылыми еңбектер жариялады. Кейін</w:t>
        <w:br/>
        <w:t>Шерағаңның естелігінен оқыдым: Алматыда тұруға тыйым са-</w:t>
        <w:br/>
        <w:t>лынып, Жамбылда жер аударылып жүргенде Арғыния апамыз</w:t>
        <w:br/>
        <w:t>Шерағаңа химиядан сабақ берген екен.</w:t>
        <w:br/>
        <w:t>Мен Санкт-Петербург университетін үздік бітіріп, қазақтан</w:t>
        <w:br/>
        <w:t>шыққан алғашқы право магистрі болған, бүкіл өмірі әуелі</w:t>
        <w:br/>
        <w:t>патшалық Ресейдің отаршылдық аппараты тарапынан, ке-</w:t>
        <w:br/>
        <w:t>Йін Кеңес Одағының сталиндік сұрқия саясатынан қуғын-</w:t>
        <w:br/>
        <w:t>сүргінде өткен алаш ардақтысы Жақып Ақбаев тақырыбына</w:t>
        <w:br/>
        <w:t>осылай келдім. Кейін ол туралы энциклопедиялық, таным-</w:t>
        <w:br/>
        <w:t>дық мақалалар қазақ және орыс тілдерінде басылған моногра-</w:t>
        <w:br/>
        <w:t>фияларға жалғасып, ақын соңында Ақбаевты қазақ жұртына</w:t>
        <w:br/>
        <w:t>алғаш таныстырған ғұлама заңгер С. Зимановтың ғылыми</w:t>
        <w:br/>
        <w:t>кеңесшілігімен қорғалған «Алаш қайраткерлерінің саяси-құ-</w:t>
        <w:br/>
        <w:t>қықтық көзқарастары» атты докторлық диссертацияға ұласты.</w:t>
        <w:br/>
        <w:t>Осылайша академик Рымғали Нұрғали мені кейінгі өмірімнің</w:t>
        <w:br/>
        <w:t>бар мәні мен мағынасына арналған алаштану тақырыбына алып</w:t>
        <w:br/>
        <w:t>келді.</w:t>
        <w:br/>
        <w:t>% 169 %</w:t>
        <w:br/>
        <w:t>2---------%%% --&gt;5:55:5-:52--:5</w:t>
        <w:br/>
        <w:t>бұған дейін тарих, әдебиет, философия, право редакцияларын-</w:t>
      </w:r>
    </w:p>
    <w:p>
      <w:r>
        <w:t>да істедің, тақырыпты білесің. Бәлкім, қара шалдың аруағы</w:t>
        <w:br/>
        <w:t>шығар, сені осы тақырыптардан өткізіп, осы күнге сақтаған.</w:t>
        <w:br/>
        <w:t>Бүгіннен бастап бұл іске кіріс, бұйрыққа қазір қол қоямын, -</w:t>
        <w:br/>
        <w:t>деді бас редактор. Оның «айттым - бітті, кестім - үзілдімен»</w:t>
        <w:br/>
        <w:t>қысқа қайырылған бұл сөзінен кейін мен «Абай» энциклопе-</w:t>
        <w:br/>
        <w:t>диясын әзірлеуге кірісіп кеттім.</w:t>
        <w:br/>
        <w:t>Шындығында «Абай» энциклопедиясы ұлт пайғамбарының</w:t>
        <w:br/>
        <w:t>өмірі ғана емес, оның философиялық, психологиялық, педа-</w:t>
        <w:br/>
        <w:t>гогикалық, тарихи, құқықтық, т.б. көзқарастары арқау еті-</w:t>
        <w:br/>
        <w:t>ліп, өзбектің «Науай», әзірбайжанның «Низами», түркіменнің</w:t>
        <w:br/>
        <w:t>«Мақтымқұлы», қырғыздың «Манасы», ежелден біздің алды-</w:t>
        <w:br/>
        <w:t>мызды орап кететін Кавказ жұрты халықтарының есімнамалық</w:t>
        <w:br/>
        <w:t>энциклопедияларының бәрінен бұрын жарық көріп, республи-</w:t>
        <w:br/>
        <w:t>ка Мемлекеттік сыйлығына ие болды.</w:t>
        <w:br/>
        <w:t>«Абай» энциклопедиясын шығаруға байланысты тағы бір</w:t>
        <w:br/>
        <w:t>оқиға есімде қалыпты.</w:t>
        <w:br/>
        <w:t>Энциклопедияға дайындық басталып, болашақ басылымның</w:t>
        <w:br/>
        <w:t>сөзтізбесі жасала бастаған кез. Бас редактор Р. Нұрғали абай-</w:t>
        <w:br/>
        <w:t>танушы профессор Мекемтас Мырзахметовпен мені ертіп Абай</w:t>
        <w:br/>
        <w:t>еліне аттанды. Мақсат - елді жаңа басылым жайынан құлағдар</w:t>
        <w:br/>
        <w:t>ету. Бұл сапар менің есімде мәңгі қалып қойды...</w:t>
        <w:br/>
        <w:t>Дәл осы сапарда мен Абайдың нұрлы жүзін көріп, сарқытын</w:t>
        <w:br/>
        <w:t>ішкен, қазақтың ғасыр жасаған қарт ақыны Шәкір Әбенов,</w:t>
        <w:br/>
        <w:t>ұлы Мұхаңның бар мейір-шапағатына бөленген адал шәкірті,</w:t>
        <w:br/>
        <w:t>әйгілі абайтанушы, әуезовтанудың негізін салған профессор</w:t>
        <w:br/>
        <w:t>Қайым Мұхамедханов, ширек ғасыр ел басқарған, ел басқара</w:t>
        <w:br/>
        <w:t>жүріп Абай рухын ардақтаған қайраткер Хафиз Матаев,</w:t>
        <w:br/>
        <w:t>Абай музейінің шырақшысы ғана емес, жанашыр жоқшысы</w:t>
        <w:br/>
        <w:t>Төкен Ибрагимов, шешендігімен Димекеңнің өзін таң-тамаша</w:t>
        <w:br/>
        <w:t>қалдырған, қара тілден бал тамызған Батташ Сыдықов, Сұл-</w:t>
        <w:br/>
        <w:t>танмахмұттануды жаңа биікке көтерген профессор Арап Еспен-</w:t>
        <w:br/>
        <w:t>бетов, кейін Парламент депутаты болған философ Нәубәт Қа-</w:t>
        <w:br/>
        <w:t>лиев сияқты небір жақсы-жайсандармен жақын танысып, кейін</w:t>
        <w:br/>
        <w:t>%171 »</w:t>
        <w:br/>
        <w:t>2-------- »-2---5-:-55:5555</w:t>
        <w:br/>
        <w:t>дылары, жілігін шағып, майын тамызған сындарлы талдау</w:t>
        <w:br/>
        <w:t>еңбектері, қазақ, орыс екі тілді тең, тел емген түпнұсқадан</w:t>
        <w:br/>
        <w:t>айнымаған кәсіби аудармалары, мол эрудиция мен жоғары</w:t>
        <w:br/>
        <w:t>талғамды шығармалары оқырман қауымның көзайымына ай-</w:t>
        <w:br/>
        <w:t>налып, ыстық ілтипатқа бөленгеніне қырық жылдан астам</w:t>
        <w:br/>
        <w:t>уақыт та болып қалған екен. Қырық жылға ұласқан ғылыми</w:t>
        <w:br/>
        <w:t>ізденіс жолында Р. Нұрғали талғамы терең оқушы жүрегіне</w:t>
        <w:br/>
        <w:t>тура жол тауып, сыршыл да сыншыл әдеби зерттеулерімен, ой-</w:t>
        <w:br/>
        <w:t>шыл да шұрайлы кесек монографияларымен, өткір де өзекті</w:t>
        <w:br/>
        <w:t>публицистикаларымен кеңінен танылған сыншы, қаламгер,</w:t>
        <w:br/>
        <w:t>журналист. Кең құлашты энциклопедист ғалым Р. Нұрғали-</w:t>
        <w:br/>
        <w:t>дың тілге тиек болар кітаптары жетіп артылады. Әердеге са-</w:t>
        <w:br/>
        <w:t>лар болсақ, бұл еңбектерде автордың неше алуан эстетикалық,</w:t>
        <w:br/>
        <w:t>моральдық-этикалық, патриоттық қуаты ескерілген. Сайып</w:t>
        <w:br/>
        <w:t>келгенде, әдебиеттану саласының төрт тағаны - Әуезовтану</w:t>
        <w:br/>
        <w:t>һәм алаштану, драматургия поэтикасы, «Қазақ революциялық</w:t>
        <w:br/>
        <w:t>поэзиясы», көркем әдеби-сын жанрлары турасында ғалымның</w:t>
        <w:br/>
        <w:t>із қалдырмаған ашық алаңқайын таппайсыз. Үлкен талант</w:t>
        <w:br/>
        <w:t>рухы, шығармашылық шабыт, терең теориялық білім, үздіксіз</w:t>
      </w:r>
    </w:p>
    <w:p>
      <w:r>
        <w:t>іздену, өнердің, әдебиеттің даму процесіне әлемдік биік талап</w:t>
        <w:br/>
        <w:t>тұрғысынан қарау Р. Нұрғали қаламгерлігінің шығармашы-</w:t>
        <w:br/>
        <w:t>лық кредосы, өнегелік сипаты болса керек. М. Әуезов траге-</w:t>
        <w:br/>
        <w:t>дияларын жан-жақты саралаған «Трагедия табиғаты» (1968),</w:t>
        <w:br/>
        <w:t>өнер деген өресі заңғар құдіреттің бір пұшпағы - театр саласы-</w:t>
        <w:br/>
        <w:t>ның белді дәулескері, «Қазақтың Станиславский» атанған елі-</w:t>
        <w:br/>
        <w:t>міздің халық артисі, драматургы қазақ ұлттық театрының</w:t>
        <w:br/>
        <w:t>алғашқы режиссері Жұмат Шаниннің ғибратты өмірі мен шы-</w:t>
        <w:br/>
        <w:t>ғармашылық жолын суреттеу арқылы театр өнерін дәріптеген</w:t>
        <w:br/>
        <w:t>«Талант тағдыры» (1969), қазақ драматургиясының поэти-</w:t>
        <w:br/>
        <w:t>касын зерттейтін «Күретамыр» (1978), әдебиет пен эстетика</w:t>
        <w:br/>
        <w:t>негіздеріне талдау жасайтын «Өнер алды - қызыл тіл» (1974),</w:t>
        <w:br/>
        <w:t>«Өнердің әстетикалық нысанасы» (1979) кітаптары әдебиеттану</w:t>
        <w:br/>
        <w:t>ғылымын тың парасатты-пайым, дәйекті тұжырым, көкірегі</w:t>
        <w:br/>
        <w:t>қордалы соны ой-пікірлермен байытты.</w:t>
        <w:br/>
        <w:t>% 182 »</w:t>
        <w:br/>
        <w:t>2-------- »-2---5-:-55:5555</w:t>
        <w:br/>
        <w:t>дактор сол кезеңде Мәскеуде басылған «Краткая энциклопедия</w:t>
        <w:br/>
        <w:t>домашнего хозяйства» атты біртомдықты ықшамдап, қазақша</w:t>
        <w:br/>
        <w:t>материалдармен байытып, «Шаңырақ» үй-тұрмысы энциклопе-</w:t>
        <w:br/>
        <w:t>диясын басып шығарды. «Шаңырақ» деген әр қазақтың «тіліне</w:t>
        <w:br/>
        <w:t>жеңіл, жүрегіне жылы тиетін» әдемі атты қойған да қазақ үшін</w:t>
        <w:br/>
        <w:t>жарғақ құлағы жастыққа тимей жүрген академик ағамыз еді.</w:t>
        <w:br/>
        <w:t>«Шаңырақ» аты аударма дегенмен, заты белгілі ғалымдар</w:t>
        <w:br/>
        <w:t>Х. Арғынбаев, А. Сейдімбек, этнографтар Ж. Бабалық, М. Юсу-</w:t>
        <w:br/>
        <w:t>пов, т.б. авторлығымен жазылып, ұлттық салт-дәстүр кеңінен</w:t>
        <w:br/>
        <w:t>насихатталған тың материалдармен толықтырылып, әсем бе-</w:t>
        <w:br/>
        <w:t>зендірілген төлтума басылым болды. Ел тәуелсіздігінің қар-</w:t>
        <w:br/>
        <w:t>саңында - 1991 жылы әуелгіде 100 мың тиражбен басылған</w:t>
        <w:br/>
        <w:t>бұл энциклопедия ата салтын ардақтап, ұлт тұрмысын ұрпақ</w:t>
        <w:br/>
        <w:t>өміріне серік етуде өзіндік рөл атқарды. Әлдеқашан әр үйдің</w:t>
        <w:br/>
        <w:t>кітап төрінен орын алған бұл энциклопедияға бас редактордың</w:t>
        <w:br/>
        <w:t>орынбасары - жауапты хатшы ретінде мен де хал-қадерімше</w:t>
        <w:br/>
        <w:t>үлес қостым, бірақ қазақ тарихында алғаш рет (өкінішке қарай</w:t>
        <w:br/>
        <w:t>әзірге соңғысы да осы) 845 мыңнан астам тиражбен жарық</w:t>
        <w:br/>
        <w:t>көрген бұл энциклопедияның бар жауапкершілігін көтерген</w:t>
        <w:br/>
        <w:t>нар тұлғаңыз сол баяғы бас редактор екендігін тағы бір атап</w:t>
        <w:br/>
        <w:t>өтсем артық бола қоймас.</w:t>
        <w:br/>
        <w:t>Энциклопедия гректің «энциклос пайдейа» - ғылым-білімге</w:t>
        <w:br/>
        <w:t>үйретемін деген сөзінен шыққан екен. Шындығында әр томына</w:t>
        <w:br/>
        <w:t>бірнеше мың мақала енгізіліп, авторлығына бірнеше жүз адам</w:t>
        <w:br/>
        <w:t>тартылатын бұл басылым кез келген ұлттың үлкені мен кішісін</w:t>
        <w:br/>
        <w:t>түгелдей ғылым-білімнің қыр-сырына үйрететін басылым бо-</w:t>
        <w:br/>
        <w:t>латын. Академик Нұрғали осы мүмкіндікті алғашқы күннен-</w:t>
        <w:br/>
        <w:t>ақ айқын аңғарып, ұлт жадын қалыптастыру жолында қызмет</w:t>
        <w:br/>
        <w:t>етті. Сол үшін 1988 жылы Алаш қайраткерлері ақталудан бір</w:t>
        <w:br/>
        <w:t>жыл бұрын «Қазақ СОР» қысқашаэнциклопедиясының 8-томы-</w:t>
        <w:br/>
        <w:t>на энциклопедияны қойып, күнделікті газет-журналдарда аты</w:t>
        <w:br/>
        <w:t>аталмайтын «Ермеков», «Ақбаев» сияқты мақалалар енгізілді.</w:t>
        <w:br/>
        <w:t>Бұл барлау ғана емес, басты бәйгеге тігумен бірдей еді. Себебі</w:t>
        <w:br/>
        <w:t>сол Ермеков қайтыс болғанда қарапайым қазанама бергені</w:t>
        <w:br/>
        <w:t>%174 »</w:t>
      </w:r>
    </w:p>
    <w:p>
      <w:r>
        <w:t>2---------%%% --&gt;5:55:5-:52--:5</w:t>
        <w:br/>
        <w:t>әлеуметтік-қоғамдық идеяларды қарастырып, ғылыми қоры-</w:t>
        <w:br/>
        <w:t>тындылар мен байламдар жасайды.</w:t>
        <w:br/>
        <w:t>Автордың орыс тілінде жарияланған үш монографиясы -</w:t>
        <w:br/>
        <w:t>«Поэтика драмы» (1979), «Древо обновления» (1989), «Верши-</w:t>
        <w:br/>
        <w:t>ны возврашенной казахской литературы» (1998) кітаптары</w:t>
        <w:br/>
        <w:t>әлемдегі өзге ұлттарға қазақ әдебиетінің қазына байлығын та-</w:t>
        <w:br/>
        <w:t>ныстыруда таптырмас аса зәру еңбектер.</w:t>
        <w:br/>
        <w:t>Қай кезеңде болмасын қаламгер санаға дегбір бермеген,</w:t>
        <w:br/>
        <w:t>жүрегін сыздатқан жайды бейнелеуді қолайлы санайды. Сын-</w:t>
        <w:br/>
        <w:t>шы сыры да, ерекше қыры да осы сыздауық-нүктеден басталса</w:t>
        <w:br/>
        <w:t>керек. Бұл сыздауық қазақ драматургиясы еді.</w:t>
        <w:br/>
        <w:t>Алғашқы ғылыми дүниесі «Трагедия табиғатында» сыншы</w:t>
        <w:br/>
        <w:t>негізінен, Әуезов драматургиясының жеке саласын - траге-</w:t>
        <w:br/>
        <w:t>дияларын ғана зерттеу нысанасына айналдырған. «Еңлік - Ке-</w:t>
        <w:br/>
        <w:t>бек», «Бәйбіше-тоқал», «Қаракөз», «Түнгі сарын», «Абай»</w:t>
        <w:br/>
        <w:t>туындыларындағы образдар галереясы, дәстүр мен жаңа-</w:t>
        <w:br/>
        <w:t>шылдық, қаламгер эволюциясы, реалистік арналар, харак-</w:t>
        <w:br/>
        <w:t>тер, сюжет және композиция, конфликт мәселелері, сурет-</w:t>
        <w:br/>
        <w:t>кер шеберханасының қыр-сыры ықтиятпен, қадағалана</w:t>
        <w:br/>
        <w:t>тексеріліп, «қазақ әдебиетінің алтын жамбыдай қымбат, асыл</w:t>
        <w:br/>
        <w:t>шығармалары», Әуезов трагедиялары - шын мәнісіндегі ғылы-</w:t>
        <w:br/>
        <w:t>ми, сыни сарапқа түскен еді.</w:t>
        <w:br/>
        <w:t>«Трагедия табиғатынан» бастау алған үрдісті арна-дра-</w:t>
        <w:br/>
        <w:t>матургиядағы образ табиғаты, өнердің болмысы, поэтика тө-</w:t>
        <w:br/>
        <w:t>нірегіндегі тұжырымдар әзіл мен сықақтың эстетикалық мәні,</w:t>
        <w:br/>
        <w:t>дәстүрдің жаңғыруы «Өнер алды - қызыл тіл», «Күретамыр»</w:t>
        <w:br/>
        <w:t>монографияларында бедерлене айшықталып, кең жоспарлы,</w:t>
        <w:br/>
        <w:t>соны мазмұнды ғылыми-зерттеу трилогиясы «Айдын», «Тел-</w:t>
        <w:br/>
        <w:t>ағыс», «Қазақ революциялық поэзиясы» монументальды кітап-</w:t>
        <w:br/>
        <w:t>тарын туғызды.</w:t>
        <w:br/>
        <w:t>Қазақ драматургиясының жанрларын («Трагедия», «Ко-</w:t>
        <w:br/>
        <w:t>медия», «Драма») жүйелі түрде зерттеу, бүгінде жанрлық да-</w:t>
        <w:br/>
        <w:t>муды басты тенденцияларын ашып көрсетуді басты нысанаға</w:t>
        <w:br/>
        <w:t>ала отырып «әдеби-көркем процесс диалектикасына» бойлап</w:t>
        <w:br/>
        <w:t>енуді, ұлттық және халықаралық дәстүрлердің ара қатынасын</w:t>
        <w:br/>
        <w:t>% 185 5</w:t>
        <w:br/>
        <w:t>2-------- »-2---5-:-55:5555</w:t>
        <w:br/>
        <w:t>тарпып тастауға әзір. Сондықтан ғылымға барар жолда кейбір</w:t>
        <w:br/>
        <w:t>ауырдың үсті, жеңілдің астымен жүргісі келетін шәкірттері мен</w:t>
        <w:br/>
        <w:t>достарының академик алдынан жігері жасып шығатындығы</w:t>
        <w:br/>
        <w:t>және де рас. Оның бұл әрекетін қызғаншақтыққа балайтындар</w:t>
        <w:br/>
        <w:t>да бар, бірақ академик солардың біріне елпілдеп-жалпылдаған</w:t>
        <w:br/>
        <w:t>емес. Өйткені ол ғылымға тек адал қол, таза жүрекпен келуді</w:t>
        <w:br/>
        <w:t>ғана ұстанады. Бұл жолда кіммен болса да маймаңдасуға әзір.</w:t>
        <w:br/>
        <w:t>Екіншісі - ұстазға адалдық. Мен профессор Бейсенбай Кен-</w:t>
        <w:br/>
        <w:t>жебаевтың алдын көрген емеспін. Оның ХХ ғасыр басындағы</w:t>
        <w:br/>
        <w:t>әдебиет пен Сұлтанмахмұтқа арналған еңбектері бүгінгі оқыр-</w:t>
        <w:br/>
        <w:t>манға жаңалық болудан қалғанмен, өз заманында озық ойларға</w:t>
        <w:br/>
        <w:t>жетелеген оқулықтар еді. Әдебиеттанудың еңбек торысы атан-</w:t>
      </w:r>
    </w:p>
    <w:p>
      <w:r>
        <w:t>ған Б. Кенжебаевтың үлкен жүректі ұстаз болғандығын акаде-</w:t>
        <w:br/>
        <w:t>мик Рымғали Нұрғалидан талай естіп, жазғандарынан талай</w:t>
        <w:br/>
        <w:t>оқыдым. Ұстазының дауыс ырғағы, сөйлеу мәнері, жүріс-тұ-</w:t>
        <w:br/>
        <w:t>рысына дейін салатын Рекеңнің әсерлі әңгімелерінен Б. Кенже-</w:t>
        <w:br/>
        <w:t>баевтың қандай болғандығын көз алдыма елестете аламын және</w:t>
        <w:br/>
        <w:t>тіпті өзімді кейде Бейсекеңнің шәкіртіндей сезінетінім де бар.</w:t>
        <w:br/>
        <w:t>«Ойпырмай, Бейсекең жарықтықты мен, Мұхтар, Мырзатай</w:t>
        <w:br/>
        <w:t>үшеуміз кезек-кезек емдік қой езуімізден ақ сүт аққанша. Тау-</w:t>
        <w:br/>
        <w:t>сылмаушы еді жарықтықтың сақтағаны. Сарқыты Құлбекке</w:t>
        <w:br/>
        <w:t>дейін жетті ғой», - дейді желпініп Рекең ұстазы туралы әңгіме</w:t>
        <w:br/>
        <w:t>айтқанда. Нұрғалидың қызды-қыздымен Бейсекенді Әуезовтің</w:t>
        <w:br/>
        <w:t>қатарына дейін апарып қоятыны да бар. Бейсекең туралы</w:t>
        <w:br/>
        <w:t>қалжың ретінде айтылған сөздің өзіне шыр-пыр болып, ұстазын</w:t>
        <w:br/>
        <w:t>қызғыштай қорғайды. Егер шәкірт біткеннің бәрі Нұрғалидай</w:t>
        <w:br/>
        <w:t>болса, жер бетінде бақытсыз ұстаз болмас еді, сірә. Бірақ ұстаз</w:t>
        <w:br/>
        <w:t>ұлылығын тану - кішіліктің белгісі емес, кісіліктің нұсқасы.</w:t>
        <w:br/>
        <w:t>Міне, біз білетін Нұрғали осындай кісі.</w:t>
        <w:br/>
        <w:t>Адалдық туралы айтқан екенмін, екеуара қатынасымызға</w:t>
        <w:br/>
        <w:t>келгенде де ағынан жарылайын. Ана бір-жылдары кейбір</w:t>
        <w:br/>
        <w:t>сумаңдаған сөз тасығандар араға түсіп, ағалы-інілі екеуміздің</w:t>
        <w:br/>
        <w:t>арамызға сызат түсті. Шарт сынып, шалқақтап мен кеттім,</w:t>
        <w:br/>
        <w:t>үндемей үнсіз аға қалды. Кездестік, күлбілтемелей көңілімдегі</w:t>
        <w:br/>
        <w:t>өкпені ашық айттым. Ағамыздың қабағын мұң шалды.</w:t>
        <w:br/>
        <w:t>% 176 %</w:t>
        <w:br/>
        <w:t>2---------%%% --&gt;5:55:5-:52--:5</w:t>
        <w:br/>
        <w:t>уабын әр кезеңдегі талантты ақындардың поэзиясын зерттеу</w:t>
        <w:br/>
        <w:t>арқылы ұғар едік», - деуі әбден орынды.</w:t>
        <w:br/>
        <w:t>Сөз түйіннің соңғы келісі Ұстаз Рымғали туралы...</w:t>
        <w:br/>
        <w:t>Журфакты бітіріп түлеп ұшқан болашақ аспирант, әзірше</w:t>
        <w:br/>
        <w:t>талап білдіруші абитуриенттей кандидаттық минимумдадың</w:t>
        <w:br/>
        <w:t>соңғы арнаулы пәнін тапсыру ниетімен емтихан қабылдаушы-</w:t>
        <w:br/>
        <w:t>ғалым Р. Нұрғалидың алдына келіп жайғасты. Билеттің сұрақ-</w:t>
        <w:br/>
        <w:t>тарын көзбен шолып, ой елегінен өткізіп, рет-ретімен жауап</w:t>
        <w:br/>
        <w:t>бере бастады. Алдында отырған ғұлама ғалымның беделі мен</w:t>
        <w:br/>
        <w:t>марапатынан сасқандықтан болар, сұрақтардың тоқетерін айт-</w:t>
        <w:br/>
        <w:t>пай алыстан сілтегендей болды. Ақ иық ақын Мұқағалидың бір</w:t>
        <w:br/>
        <w:t>өлеңіндегі: «Барлық ісім, басталған, басталғанмен тасталған,</w:t>
        <w:br/>
        <w:t>ойым менің тас-талқан» дегендей күй кешуде. Лепірме сөзге</w:t>
        <w:br/>
        <w:t>әуестігін доғарып, тоқетерін айтты әйтеуір, сұрақтарға шала-</w:t>
        <w:br/>
        <w:t>пұла дайындалса да.</w:t>
        <w:br/>
        <w:t>- Қарлығаш, - деп ассистентіне қарап, - мынаны білгеніне</w:t>
        <w:br/>
        <w:t>шүкір, бес қоялық. Жауабы үшке тартса да. Біздің журнали-</w:t>
        <w:br/>
        <w:t>стерге әдебиетті оқытпайды. Ат үсті бірдеңе бомаса, - деп сөзін</w:t>
        <w:br/>
        <w:t>аяқтады ғалым аға. Шәкірт қара қылды қақ жарарға балап:</w:t>
        <w:br/>
        <w:t>- Ағай, тиісті бағаңызды қойыңыз, қанағат, - деді.</w:t>
        <w:br/>
        <w:t>- Жоқ, жарапты... Соңсоң Мұқалидың «Менің анкетамын-</w:t>
        <w:br/>
        <w:t>дай» бірқыдыру сұрақ-жауаптарға ұласты.</w:t>
        <w:br/>
        <w:t>- Қай мектепті бітіріп едің? - деп сұрады ғалым.</w:t>
        <w:br/>
        <w:t>- Көкшетаудағы М. Ғабдуллин атындағы Х%8 қазақ орта мек-</w:t>
        <w:br/>
        <w:t>тебін.</w:t>
      </w:r>
    </w:p>
    <w:p>
      <w:r>
        <w:t>- Мәлік атындағы деймісің. Ендеше, Мәлік атаңдай үлкен</w:t>
        <w:br/>
        <w:t>ғалым болуыңа жазсын.</w:t>
        <w:br/>
        <w:t>- Өлең жазасың ба?</w:t>
        <w:br/>
        <w:t>- Жоқ, ондай өнер бізге дарымаған.</w:t>
        <w:br/>
        <w:t>- "Жақан атаң, ғажап ақын еді. Әттең аққа жақын еді. Сен</w:t>
        <w:br/>
        <w:t>атаң ішкен арақтан аулақ бол. Аталарың сендердің нормала-</w:t>
        <w:br/>
        <w:t>рынды давөтеді.</w:t>
        <w:br/>
        <w:t>- Көкейінде қордаланған тақырыбың бар ма?</w:t>
        <w:br/>
        <w:t>- Әзірше, жоқ-ау деймін.</w:t>
        <w:br/>
        <w:t>% 187 5</w:t>
        <w:br/>
        <w:t>2-------- »-2---5-:-55:5555</w:t>
        <w:br/>
        <w:t>Ә. Ермеков Алашорда үкіметі басшыларының бірі бо-</w:t>
        <w:br/>
        <w:t>лып қана қойған жоқ, оларға кешірім жасалған соң, бүгінгі</w:t>
        <w:br/>
        <w:t>тәуелсіз Қазақстанның негізін қалаған Қазақ Автономиялық</w:t>
        <w:br/>
        <w:t>Социалистік Республикасын құру ісіне белсене араласты. Ол -</w:t>
        <w:br/>
        <w:t>1920 жылдың сәуір айында Ресей құрамындағы болашақ ав-</w:t>
        <w:br/>
        <w:t>тономиялық республиканың шекарасын айқындау жөнінде</w:t>
        <w:br/>
        <w:t>В.И. Лениннің төрағалығымен өткен мәжілісте осы күнгі</w:t>
        <w:br/>
        <w:t>қазақ жерінің Ертістен, Нұрадан жоғарғы бөлігі мен бүгінгі</w:t>
        <w:br/>
        <w:t>Қазақстан байлығын еселеп отырған Каспийдің Нарын құмына</w:t>
        <w:br/>
        <w:t>дейінгі солтүстігі тұтастай Ресей жемсауына кеткелі тұрғанда</w:t>
        <w:br/>
        <w:t>Компартия хатшылары Крестинский, Сафаров, Астрахань гу-</w:t>
        <w:br/>
        <w:t>берниясыныңгубернаторы Брюхановтардың аузына құм құйып,</w:t>
        <w:br/>
        <w:t>қазақ жерінің тұтастығын қорғап қалған бір еңбегімен-ақ есімі</w:t>
        <w:br/>
        <w:t>ел тарихына алтын әріппен жазылуға лайық азамат.</w:t>
        <w:br/>
        <w:t>Ә. Ермеков өз заманының аса үлкен интеллектуал тұлғасы</w:t>
        <w:br/>
        <w:t>еді. Оның Ленин алдындағы ерлігін естіген Ахаңнан (Ахмет</w:t>
        <w:br/>
        <w:t>Байтұрсынов): «Уа, шіркін, орыста да Әлімханды тыңдауға жа-</w:t>
        <w:br/>
        <w:t>райтын бір ұл туған екен!» - деген лепес қалыпты.</w:t>
        <w:br/>
        <w:t>Ә. Ермеков саясатты тастаған соң ғылыммен айналысып,</w:t>
        <w:br/>
        <w:t>қазақтан шыққан тұңғыш математика профессоры атанды.</w:t>
        <w:br/>
        <w:t>Қазақтың болашақтағы ұлы ғалымы Қаныш Сәтбаевты қо-</w:t>
        <w:br/>
        <w:t>лынан жетектеп, өзі оқыған Томек технология институтына</w:t>
        <w:br/>
        <w:t>түсірген де осы Ермеков екендігін Қанекең көзі тірісінде айтып</w:t>
        <w:br/>
        <w:t>та, жазып та кеткен. Тіршілік болса, Ермеков тақырыбына түбі</w:t>
        <w:br/>
        <w:t>бір айналып соғармын. Әзірге бұл әңгімені осымен тамамдап,</w:t>
        <w:br/>
        <w:t>келесі оқиғаға ойыссақ.</w:t>
        <w:br/>
        <w:t>Екінші эпизод осы оқиғадан тура бір жыл өткен соң қай-</w:t>
        <w:br/>
        <w:t>таланды. Бұл жолы бас редактордың алдында бәкене бойлы,</w:t>
        <w:br/>
        <w:t>ақсары өңді, ақ сүйек мінезді апам отырды.</w:t>
        <w:br/>
        <w:t>- Ал, Мұхтар, тағы бір нағашы апаң іздеп келді сені. Түбі</w:t>
        <w:br/>
        <w:t>бар жұрағатыңды мен тауып беретін болдым саған. Бұл кісі -</w:t>
        <w:br/>
        <w:t>Жаақып Ақбаевтың туған қызы Арғыния апаң. Әлекеңді жаздың</w:t>
        <w:br/>
        <w:t>ғой, Жақаң жайлы білетін боласың. Білмегеніңді осы апаң айта-</w:t>
        <w:br/>
        <w:t>ды. Ал, апа, бауырыңызды таптыңыз, ендігі шаруаны өздеріңіз</w:t>
        <w:br/>
        <w:t>ыңғайларсыздар, - деп бұл жолы да әңгімесін қысқа қайырды.</w:t>
        <w:br/>
        <w:t>% 168 &gt;</w:t>
      </w:r>
    </w:p>
    <w:p>
      <w:r>
        <w:t>2---------%%% --&gt;5:55:5-:52--:5</w:t>
        <w:br/>
        <w:t>осыларекендігінхалайықтың жүрегінесіңіріп, әсіресе ауыз тол-</w:t>
        <w:br/>
        <w:t>тырып айтуымыз қажет сияқты. Осы алыптардың ізін өкшелеп</w:t>
        <w:br/>
        <w:t>басқан әдебиеттанудыңіргетасын қаласыпеңбек торысы атанған</w:t>
        <w:br/>
        <w:t>Бейсенбай Кенжебаев, Қажым Жұмалиев, Темірғали Нұртазин,</w:t>
        <w:br/>
        <w:t>Мәлік Ғабдуллин, Есмағамбет Ысмайылов, Белгібай Шалабаев,</w:t>
        <w:br/>
        <w:t>Айқын Нұрқатов, т.б. болды. Осынау ғаламат ұстаздардан тәлім</w:t>
        <w:br/>
        <w:t>алып «аузына Мағжан түкірген кешегі Кенжебаевтың бел ба-</w:t>
        <w:br/>
        <w:t>ласы» Рымғали Нұрғали болғандығы әмбеге аян. Қазақтың жаз-</w:t>
        <w:br/>
        <w:t>ба әдебиеті көне дәуірдегі Орхон-Енисей жазба жәдігерлерінен</w:t>
        <w:br/>
        <w:t>бастау алатынын, оның жүйелік классификациясын тұңғыш</w:t>
        <w:br/>
        <w:t>ұсынып, дәйекті дәлелдермен шегелеген, ұлы әдебиетші, сұл-</w:t>
        <w:br/>
        <w:t>танмахмұттанушы Бейсенбай Кенжебаевтың үлкен жүректі ұс-</w:t>
        <w:br/>
        <w:t>таз болғандығын академик Р. Нұрғалидың мынадай бір ғиззат</w:t>
        <w:br/>
        <w:t>лебізін айтып, ырыздық несібесін білдіргені бар. «Ойпырмай,</w:t>
        <w:br/>
        <w:t>Бейсекең жарықтықты мен, Мұхтар, Мырзатай үшеуіміз кезек-</w:t>
        <w:br/>
        <w:t>кезек емдік қой езуімізден ақ сүт аққанша. Таусылмаушы еді</w:t>
        <w:br/>
        <w:t>жарықтықтың сақтағаны. Сарқыты Құлбекке дейін жетті ғой».</w:t>
        <w:br/>
        <w:t>Осы бір көкіректі кере шыққан шәкірттің ұстазына деген бүкіл</w:t>
        <w:br/>
        <w:t>толғауы мың тірлік пен бұлтарысы болмыстың қадір-қасиеті</w:t>
        <w:br/>
        <w:t>бір-ақ ауыз сөздің қауызна сыйып тұр. Бұған біздің алып-қоса-</w:t>
        <w:br/>
        <w:t>рымыз жоқ.</w:t>
        <w:br/>
        <w:t>Ғалым хақында сөз басталып, әңгіме арқаны ағытылса әде-</w:t>
        <w:br/>
        <w:t>биетшілеріміз «ғылымға не жаңалық әкелдіге» ұқсас әбден жа-</w:t>
        <w:br/>
        <w:t>уыр болған, айта-айта мезі қылған сұрақтарды жалаңдатып, сол</w:t>
        <w:br/>
        <w:t>сауалдың жауабын табамыз деп ығыры шығады.</w:t>
        <w:br/>
        <w:t>Р. Нұрғалидың ғылыми қызметі жөнінде ойымызды білді-</w:t>
        <w:br/>
        <w:t>руге кіріспес бұрын бір нәрсенің бетін ашып алсақ дейміз.</w:t>
        <w:br/>
        <w:t>Бек ғылымның сөзіне сүйенсек, жаңалық ғасырдың енші-</w:t>
        <w:br/>
        <w:t>сіне тиеселі жүк. Әдебиет айналымының үлкен иіріміне түс-</w:t>
        <w:br/>
        <w:t>кен дүниелерді ғана жаңалық деп тану парыз. Әдеби-сын құбы-</w:t>
        <w:br/>
        <w:t>лыстың жаңалық деп мойындалуы үшін аралық қажет. Аралық</w:t>
        <w:br/>
        <w:t>ұлғайғанда ғана асқар таудың сұлбасы, барша пошымымен көз-</w:t>
        <w:br/>
        <w:t>гешалынбақ.</w:t>
        <w:br/>
        <w:t>Әдебиетші ғалым, сарабдал сыншы, кәнігі аудармашы Р. Нұр-</w:t>
        <w:br/>
        <w:t>ғалидың алуан арналы да салиқалы, ажарлы да базарлы туын-</w:t>
        <w:br/>
        <w:t>% 181 &gt;</w:t>
        <w:br/>
        <w:t>2-------- »-2---5-:-55:5555</w:t>
        <w:br/>
        <w:t>- Мақұл, саған өзім көп ізденетін, көздің біраз майын тауыса-</w:t>
        <w:br/>
        <w:t>тын тақырып ойластырармын. Онысы: «Белгібай Шалабаевтың</w:t>
        <w:br/>
        <w:t>әдеби-сын, көркем аударма еңбектері» болып шықты.</w:t>
        <w:br/>
        <w:t>Қазір осы тақырыпты зерттеп, Белағаңның шығармашылық</w:t>
        <w:br/>
        <w:t>зертханасын зерделеп, жазу үстіндемін.</w:t>
        <w:br/>
        <w:t>«Шәкіртсіз ғалым тұл» демей ме, ұлы Абай. Ұстаздың үлкен</w:t>
        <w:br/>
        <w:t>жүректі азаматтығы, «ұлық болсаң, кішік болғайдың» керемет</w:t>
        <w:br/>
        <w:t>қарапайым тұлғасы пір тұтарлыққа әбден лайық. Жақсының</w:t>
        <w:br/>
        <w:t>аты, ғалымның хаты барда, әдебиетіміздің мерейі үстем болып,</w:t>
      </w:r>
    </w:p>
    <w:p>
      <w:r>
        <w:t>көсем сөздің тірмізік тіршілік туы жығылмай рухани айдынға</w:t>
        <w:br/>
        <w:t>бастайды. Бүгінде алпыс бестің биігіне алқынбай көтерілген,</w:t>
        <w:br/>
        <w:t>ұбақ-шұбақ әдеби көш-керуеннің тұрманы түгел, көлігі аман,</w:t>
        <w:br/>
        <w:t>Рекеңнің «қағазына қабірі қазылмас» қазасыз мәңгі ғалым ха-</w:t>
        <w:br/>
        <w:t>ты мен «Сырлы сөзі» еліне, жеріне, халқына, тіліне деген шек-</w:t>
        <w:br/>
        <w:t>сіз ардың ісі, адал тілектің сыбағасындай сезіледі.</w:t>
        <w:br/>
        <w:t>% 188 &gt;</w:t>
        <w:br/>
        <w:t>2-------- »-2---5-:-55:5555</w:t>
        <w:br/>
        <w:t>көрсетуді белгілі кезеңдердегі әдеби даму заңдылықтарын ашу-</w:t>
        <w:br/>
        <w:t>ды міндетіне алған.</w:t>
        <w:br/>
        <w:t>Сын - өнер. Сын уақыт қажеттілігінен туған, қоғамдық,</w:t>
        <w:br/>
        <w:t>эстетикалық, философиялық ой-сананың өзгеше бір формасы.</w:t>
        <w:br/>
        <w:t>Әдетте, көркем шығарманың эстетикалық әсер-ләззаты көп ай-</w:t>
        <w:br/>
        <w:t>тылады. Осы әсер сынға жат па? Жоқ! Сынның да өз эстетика-</w:t>
        <w:br/>
        <w:t>сы бар. Ол әсердің кілтипаны - парасатты сыншы ойларының</w:t>
        <w:br/>
        <w:t>тереңдігі мен сыншылдығы. Ұлы сыншы В.Г.Белинский айт-</w:t>
        <w:br/>
        <w:t>қандай, әр сыншының өз қолтаңбасы, өз сезім-тұжырымы, ой-</w:t>
        <w:br/>
        <w:t>талғамы, өз биігі болсын. Демек, сыншы әдебиет мерейі үшін</w:t>
        <w:br/>
        <w:t>күрескер. Көркем шығарманың құбылмалысырын, эстетикалық</w:t>
        <w:br/>
        <w:t>сипатын, өнер гармониясын, сезімтал жүрек жылуына, қатал</w:t>
        <w:br/>
        <w:t>талап сарабына салу қасиет болса, күрделі әдеби құбылыстың</w:t>
        <w:br/>
        <w:t>барыс-бағдарын, жеміс-жетістігін, кем-кетігін байқап, даму</w:t>
        <w:br/>
        <w:t>үрдісін кең арнаға жайып салу - сын міндеті болмақ. Бұл рет-</w:t>
        <w:br/>
        <w:t>те «Телағыстың» әдебиет көкжиегінен көрінуі - өнер сүйер, сөз</w:t>
        <w:br/>
        <w:t>өнерін қастерлер қалың көптің рухани сұранысын өтеуі орын-</w:t>
        <w:br/>
        <w:t>ды. Шынтуайтында, әдеби дәстүр мен әдеби даму - сөз өнерінің</w:t>
        <w:br/>
        <w:t>өткенін,бүгінін, болашағын тұтастай қамтитынұғымдар. Алосы</w:t>
        <w:br/>
        <w:t>ұғымдардың тізбек-тізбек, тарам-тарам теориялық түйіндер-</w:t>
        <w:br/>
        <w:t>ге ұласып, суыртпақтала шешілуі «Әдеби дәстүр», «Әдеби бай-</w:t>
        <w:br/>
        <w:t>ланыс», «Әдеби шығарма», «Әдеби тұлға», «Әдеби қозғалыс»</w:t>
        <w:br/>
        <w:t>тарауларының сыбағасында. Әдеби сынға, теориясына, поэти-</w:t>
        <w:br/>
        <w:t>ка, текстология, аударма мәселелеріне назар аударылып, ал-</w:t>
        <w:br/>
        <w:t>ма-кезек сөз жүйесіне еніп, ортақ байламға әдеби дәстүр мен</w:t>
        <w:br/>
        <w:t>әдеби даму деп түюге қызмет жасаған. Поэзия сынына қатысты</w:t>
        <w:br/>
        <w:t>зерттеушінің «Қазақ революциялық поэзиясы» монография-</w:t>
        <w:br/>
        <w:t>сы ешкімді бей-жай, енжар қалдыра алмасы анық. «Қазақтың</w:t>
        <w:br/>
        <w:t>революциялық поэзиясы - сан алуан ғылыми-теориялық, әде-</w:t>
        <w:br/>
        <w:t>би-сын, философиялық-эстетикалық зерттеу еңбектерге обһект</w:t>
        <w:br/>
        <w:t>бола беретін күрделі де қызықты проблема. Бұл мәселенің та-</w:t>
        <w:br/>
        <w:t>ратып әкететін жүйе-жүйе, сала-сала тармақтары бар. Алғаш</w:t>
        <w:br/>
        <w:t>Сәкен, Ілияс сынды алып ақындар әкелген соны тақырыптар,</w:t>
        <w:br/>
        <w:t>жаңаобраздар, символдар, идеялар, сарындар, мотивтер кейінгі</w:t>
        <w:br/>
        <w:t>поэзиямызда қандай көріністер тапты деген сұраныстардың жа-</w:t>
        <w:br/>
        <w:t>% 186 &gt;</w:t>
        <w:br/>
        <w:t>2---------%%% --&gt;5:55:5-:52--:5</w:t>
        <w:br/>
        <w:t>М.Әуезов шығармашылығын зерікпей зерттеу барысында ав-</w:t>
        <w:br/>
        <w:t>тор ұлы қаламгердің публицистикасын, драматургиясын, про-</w:t>
        <w:br/>
        <w:t>засын алаш ұранды әдебиетпен байланыстыра қарады. «Абай»,</w:t>
        <w:br/>
        <w:t>«Сана», «Сарыарқа», «Ақ жол» секілді тиым салынған мерзім-</w:t>
        <w:br/>
        <w:t>ді басылымдарды пайдаланды. «Көксеректі», «Хан Кенені»,</w:t>
        <w:br/>
        <w:t>«Қилы заманды» трагедиялардың тырнақ алды нұсқаларын</w:t>
      </w:r>
    </w:p>
    <w:p>
      <w:r>
        <w:t>жаңаша пайымдады. Жас ғалымның қия жолындағы мұндай</w:t>
        <w:br/>
        <w:t>ізгілікті ізденіс әрекеті «Өз ауылының иттері үріп қапқан» ескі</w:t>
        <w:br/>
        <w:t>көзқарастағы әдебиетшілердің, ресми мекеме қызметкерлер-</w:t>
        <w:br/>
        <w:t>дің тарапынан аяқтан шалар содыр наразылығын тудырды.</w:t>
        <w:br/>
        <w:t>Зерттеушінің табысы саяз біреулердің көзіне күйік болып,</w:t>
        <w:br/>
        <w:t>Мәскеуге арыздар айдалды. Іргелі еңбектің мәйегі бағаланбай,</w:t>
        <w:br/>
        <w:t>автордың «ұлтшылдығы», «саяси шикілігі» туралы небір қи-</w:t>
        <w:br/>
        <w:t>сынсыз, опасыз ғайбат қалындап, 5 жылға созылған сергелдең</w:t>
        <w:br/>
        <w:t>жас жігітке ауыр соққы болып тиді. «Ананың құрсағына сый-</w:t>
        <w:br/>
        <w:t>ғызып, қазақтың маңдайына сыймай» кеткен ғалым домалақ</w:t>
        <w:br/>
        <w:t>арыздың бекерлігіне, жөнсіздігіне налыса да, жасыған жоқ.</w:t>
        <w:br/>
        <w:t>Қайта жігерленіп, қайраттанып, еселі тер төгіп үш жаңа ғы-</w:t>
        <w:br/>
        <w:t>лыми монография (екеуі қазақ, біреуі орыс тілдерінде) жазып,</w:t>
        <w:br/>
        <w:t>досын да, қасын да әбден мойындатып, екінші қайтара диссер-</w:t>
        <w:br/>
        <w:t>тация қорғап, 1988 жылы ғылым докторы дәрежесін алады.</w:t>
        <w:br/>
        <w:t>1984 жылы 1984 жылы профессорлық атағы беріледі, ал 1989</w:t>
        <w:br/>
        <w:t>жылы ҚР ҒА корреспондент-мүшелігіне сайланады.</w:t>
        <w:br/>
        <w:t>Ғалымның ҚР Мемлекеттік сыйлығын алған (1988) «Ай-</w:t>
        <w:br/>
        <w:t>дын. Қазақ драматургиясының жанр жүйесі», «Телағыс. Әдеби</w:t>
        <w:br/>
        <w:t>дәстүр мен әдеби даму», «Қазақ революциялық поэзиясы» ғы-</w:t>
        <w:br/>
        <w:t>лымитрилогиясы және кең құлашты сүбелі «Арқау»,екітомдық</w:t>
        <w:br/>
        <w:t>шығармалар жинағы (1991) автордың әдебиет тарихын, тео-</w:t>
        <w:br/>
        <w:t>риясын, жанрларын зерттеу арнасындағы көп жылғы тыным-</w:t>
        <w:br/>
        <w:t>сыз еңбегінің, табанды өрлеуінің бір тобықтай түйіні іспетті.</w:t>
        <w:br/>
        <w:t>Бұл көлемді, іргелі еңбектер шоғырында нақты әдістемелік</w:t>
        <w:br/>
        <w:t>тәсілдер арқылы бүгінгі әдебиеттанудың аса маңызды ғылыми-</w:t>
        <w:br/>
        <w:t>эстетикалық проблемасы шешілген болатын.</w:t>
        <w:br/>
        <w:t>Р. Нұрғали 1962-1965 жылдары «Лениншіл жас» (қазіргі</w:t>
        <w:br/>
        <w:t>«Жас алаш») газетінің тың өлкесі бойынша меншікті тілшісі,</w:t>
        <w:br/>
        <w:t>% 183 5</w:t>
        <w:br/>
        <w:t>2---------%%% --&gt;5:55:5-:52--:5</w:t>
        <w:br/>
        <w:t>А. Қажыбай</w:t>
        <w:br/>
        <w:t>ҒАЛЫМ. СЫНШЫ. ҰСТАЗ</w:t>
        <w:br/>
        <w:t>Әлімсақтан жеткен толғауы тоқсан әдебиеттің асыл мұрасы</w:t>
        <w:br/>
        <w:t>эпикалық мол мұраларымыз кейіннен тасқынды судай ақын-</w:t>
        <w:br/>
        <w:t>жыраулар поэзиясына ұласты да, ХІХ ғасырдың екінші шире-</w:t>
        <w:br/>
        <w:t>гінде ұлттық рухани олжалы аңсарларынан хакім Абай қалаған</w:t>
        <w:br/>
        <w:t>тың жаңаша сападағы әдебиетке ауысты. Кемел бітімді қазақ-</w:t>
        <w:br/>
        <w:t>тың жазба әдебиеті ХХ ғасырдың басынан осы ғасырдың аяғына</w:t>
        <w:br/>
        <w:t>дейін көркемдік дамудың эволюциясын басынан кешірді. Осы</w:t>
        <w:br/>
        <w:t>толықсып-жетілу, кемелдену, көркею үрдісінде төл әдебиет-</w:t>
        <w:br/>
        <w:t>тің алдынан дәуірдің талай алмағайып бұралаң-бұлтарысы, асу</w:t>
        <w:br/>
        <w:t>бермес өткелі мен шың-құздары, ылдиы мен өрі, еңісі мен биігі</w:t>
        <w:br/>
        <w:t>кездесті. Уақыттың сонау өліара, қытымыр мінезі, замана бұр-</w:t>
        <w:br/>
        <w:t>қағы бұршақтай соғып, азаттыққа, рухани дербестікке бет ал-</w:t>
        <w:br/>
        <w:t>ған талай алаш арыстарын солдырып тастады. Ғасыр басында</w:t>
        <w:br/>
        <w:t>аққан қанда толас болмай, ел азып, ер тозып, ең сорақысы ай</w:t>
        <w:br/>
        <w:t>мүйізді, көк серкелерімізден, рухани көшбасшыларымыздан</w:t>
        <w:br/>
        <w:t>айырылған нәубеттен, тығырықтан шығар жол сұрқия идео-</w:t>
        <w:br/>
        <w:t>логиялық қасапхана дәлізінен бір-ақ шықты. Бірақ алаштың</w:t>
        <w:br/>
        <w:t>өр рухы, жаны сірі екеніне сан мәрте көзіміз жетеді. Тәңірдің</w:t>
        <w:br/>
        <w:t>алқауымен, ғайыптап тайып, Алланың көзі түзу болсын дегенді</w:t>
        <w:br/>
        <w:t>медеу еткен қазақ әдебиеті өзінің көркемдік даму бағдарынан</w:t>
        <w:br/>
        <w:t>жаңыла қойған жоқ. Әдебиеттанудың өсу, жетілу жолында</w:t>
        <w:br/>
        <w:t>сойқанды жылдардың, желбуаз зымиян ұрандары да, «түрі</w:t>
      </w:r>
    </w:p>
    <w:p>
      <w:r>
        <w:t>ұлттық, мазмұны социалистік» гомосоветикустардың утопия-</w:t>
        <w:br/>
        <w:t>сына бөленген, әсіресе тапшылдық гөй-гөйлерді айналып өтпе-</w:t>
        <w:br/>
        <w:t>ген. Алайда тәкәппар уақыттың ұлы тегеуріні бәрін де өз өніне</w:t>
        <w:br/>
        <w:t>қойды. Тезіне салды. Оң мен солдың, ақ пен қараның аражігін</w:t>
        <w:br/>
        <w:t>айырып бергендей. «Сөз жүзінде бостандық, іс жүзіндегі бо-</w:t>
        <w:br/>
        <w:t>дандық» билеген саясаттың қиянпұрыс ұлы зәрі бір күнгідей</w:t>
        <w:br/>
        <w:t>болмай үрген көбітей жоғалып, құрдымға сіңді.</w:t>
        <w:br/>
        <w:t>Әдебиеттің аламан бәйгесіне алпысыншы жылдардың бас</w:t>
        <w:br/>
        <w:t>кезінде Ахмет Байтұрсыновқа айтқызсақ «Тұқымын адамдық-</w:t>
        <w:br/>
        <w:t>% 179 %</w:t>
        <w:br/>
        <w:t>2-------- »-2---5-:-55:5555</w:t>
        <w:br/>
        <w:t>тың шаштым, ектім, көңілін көгертуге құл халықтың» демекші</w:t>
        <w:br/>
        <w:t>әдебиеттанудың «адамдықдиқаншылары» ,арғымақтарыналыс-</w:t>
        <w:br/>
        <w:t>тырған, жүйрік тұлпарларын жарыстырған, ерекше феноменді</w:t>
        <w:br/>
        <w:t>бір сеңгер баһадүр толқын қосылды. Қаңси бастаған тамырларға</w:t>
        <w:br/>
        <w:t>қан жүгірді. Әдебиеттің тақырыптық-идеялық өрісі кеңіді. Тар</w:t>
        <w:br/>
        <w:t>идеялық өрістен адамзаттық құндылықтарға бет бұрды. Кеше-</w:t>
        <w:br/>
        <w:t>гі атылған, асылған, айдалаған аға буын абыздардың орнына</w:t>
        <w:br/>
        <w:t>өртеңге шыққан өскіндей кейінгі толқындар, кейінгі алыптар</w:t>
        <w:br/>
        <w:t>басты. Бұл пәрменді де қуатты буындар еді.</w:t>
        <w:br/>
        <w:t>Біз бүгінгі мақаламызда жаһан соғысы кезінде туған буын-</w:t>
        <w:br/>
        <w:t>ның ішінде әдебиетте салғаннан өзіндік айшықты қолтаң-</w:t>
        <w:br/>
        <w:t>басын танытып, оқырманды елең еткізген, әдебиет сүйер</w:t>
        <w:br/>
        <w:t>қауымның ыстық ықыласына бөленген талантты, дарабоз ға-</w:t>
        <w:br/>
        <w:t>лымдардың бірі де бірегейі Рымғали Нұрғалидың қызметі мен</w:t>
        <w:br/>
        <w:t>шығармашылығындағы қадау-қадау желілерге кідіріп, өз Шшә-</w:t>
        <w:br/>
        <w:t>кірттік пікірімізді ортаға салуды құп көрдік. Әдебиетші-ғалым</w:t>
        <w:br/>
        <w:t>заңғар тұлға ретінде танылған уақыттан-ақ ғылымдық «мені»</w:t>
        <w:br/>
        <w:t>арқылы өмір айнасы һәм оның ілеспе шежіресі әдебиет пен</w:t>
        <w:br/>
        <w:t>замана ағымының бұрқ-бұрқ қайнаған ортасында тармония-</w:t>
        <w:br/>
        <w:t>лық үйлесімді үндестіктің дәнекершісі қызметін атқара баста-</w:t>
        <w:br/>
        <w:t>са керек. Әлемдік әдебиеттанудың шежірелік ғұмырындағы</w:t>
        <w:br/>
        <w:t>көптеген мысалдарға ой қыдыртып, көзіміз жетіп, көңіліміз</w:t>
        <w:br/>
        <w:t>сенген бір шындық - әр зерттеушінің нақты кесек туынды-</w:t>
        <w:br/>
        <w:t>сы, өзін-өзі тануға жасалған ұмтылысы яки қадамы. «Әлем</w:t>
        <w:br/>
        <w:t>деген менің түсігінім ғана» (А. Шопенгауәр) деген қағидаға</w:t>
        <w:br/>
        <w:t>жүгінсек, отандық әдебиеттанудың да бүкіл болмыс-бітімін</w:t>
        <w:br/>
        <w:t>әйгілейтін, адамгершілік, әділеттілік, парасаттылық параметрі</w:t>
        <w:br/>
        <w:t>әдебиеттің көкжиегін кеңейтуге қомақты үлесін қосқан біртуар</w:t>
        <w:br/>
        <w:t>тұлғалардың творчествосындағы моральдық тазалық пен ой</w:t>
        <w:br/>
        <w:t>тереңдігінің өлшемімен айқындалады.</w:t>
        <w:br/>
        <w:t>Әдебиетіміздегі алыптар тобы атанған кешегі Ахмет, Мір-</w:t>
        <w:br/>
        <w:t>жақып, Жүсіпбек, Мағжан, Сәкен, Бейімбет, Ілияс, Сәбит, Мұх-</w:t>
        <w:br/>
        <w:t>тар, Ғабит, Ғабидендердің өз дәуіріне сай «новаторлық» сипа-</w:t>
        <w:br/>
        <w:t>тын толыққан, жаңғырған, кемелденген руханиізбасарлары еді.</w:t>
        <w:br/>
        <w:t>Қазіргі дәуірдегі қазақ әдебиетінің асылы да, бары да, нары да</w:t>
        <w:br/>
        <w:t>% 180 &gt;</w:t>
      </w:r>
    </w:p>
    <w:p>
      <w:r>
        <w:t>5ш&gt;</w:t>
        <w:br/>
        <w:t>з</w:t>
        <w:br/>
        <w:t>5</w:t>
        <w:br/>
        <w:t>Е</w:t>
        <w:br/>
        <w:t>Е</w:t>
        <w:br/>
        <w:t>5</w:t>
        <w:br/>
        <w:t>Е</w:t>
        <w:br/>
        <w:t>раң</w:t>
        <w:br/>
        <w:t>БИОБИБЛИОГРАФИЯЛЫҚ</w:t>
        <w:br/>
        <w:t>КӨРСЕТКІШ</w:t>
        <w:br/>
        <w:t>ОҚЫРМАНДАРҒА</w:t>
        <w:br/>
        <w:t>Қазақстан ғалымдарының биобиблиографиялық сериясы-</w:t>
        <w:br/>
        <w:t>ның жалғасы болатын бұл көрсеткіш Қазақстан Республика-</w:t>
        <w:br/>
        <w:t>сы Ұлттық Ғылым академиясының академигі, филология ғы-</w:t>
        <w:br/>
        <w:t>лымдарының докторы, профессор, Қазақстан Республикасы</w:t>
        <w:br/>
        <w:t>Мемлекеттік сыйлығының, ғылым саласындағы Ш. Уәлиханов</w:t>
        <w:br/>
        <w:t>сыйлығының лауреаты, Халықаралық ақпараттандыру акаде-</w:t>
        <w:br/>
        <w:t>миясының академигі, Қазақстан Республикасы ғылымы мен</w:t>
        <w:br/>
        <w:t>техникасына еңбегі сіңген қайраткер, жазушы Рымғали Нұрға-</w:t>
        <w:br/>
        <w:t>лиұлы Нұрғалиға (Нұрғалиевқа) арналған.</w:t>
        <w:br/>
        <w:t>Биоблиографияға ғалымның өмірі мен шығармашылық қыз-</w:t>
        <w:br/>
        <w:t>метін көрсететін мәліметтер, оның еңбектері және ол туралы</w:t>
        <w:br/>
        <w:t>әдебиеттер енгізілді.</w:t>
        <w:br/>
        <w:t>Көрсеткіш материалдары хронологиялық әрі алфавиттік</w:t>
        <w:br/>
        <w:t>тәртіппен орналасқан, әуелі қазақша, одан кейін басқа тілдерде</w:t>
        <w:br/>
        <w:t>жарияланған еңбектер беріліп отыр.</w:t>
        <w:br/>
        <w:t>% 191 %</w:t>
        <w:br/>
        <w:t>2-------- »-2---5-:-55:5555</w:t>
        <w:br/>
        <w:t>лыми-теориялық конференцияларға қатысып, ғылыми баян-</w:t>
        <w:br/>
        <w:t>дамалар жасады. Ол Америка, Франция, Германия, Үндістан,</w:t>
        <w:br/>
        <w:t>Мажарстан, Иран, Түркия, Моңғолия, Қытай, Оңтүстік Корея,</w:t>
        <w:br/>
        <w:t>Чехия, Словакия елдерінде болып, қазақ әдебиеті, мәдениеті,</w:t>
        <w:br/>
        <w:t>тарихы туралы ғылыми-теориялық конференцияларда, түрлі</w:t>
        <w:br/>
        <w:t>жиналыстарда баяндама жасады, сөз сөйледі.</w:t>
        <w:br/>
        <w:t>Ғалым-педагог Р. Нұрғали ғалымдар даярлау ісіне көп еңбек</w:t>
        <w:br/>
        <w:t>сіңіріп, оның жетекшілігімен 6 докторлық, 27 кандидаттық</w:t>
        <w:br/>
        <w:t>диссертация қорғалды.</w:t>
        <w:br/>
        <w:t>Ж. Дәдебаев,</w:t>
        <w:br/>
        <w:t>филология ғылымдарының</w:t>
        <w:br/>
        <w:t>докторы, профессор</w:t>
        <w:br/>
        <w:t>% 208 %</w:t>
      </w:r>
    </w:p>
    <w:p>
      <w:r>
        <w:t>2---------%%% --&gt;5:55:5-:52--:5</w:t>
        <w:br/>
        <w:t>хаттар, суреттерден тұратын 450 томдық жеке мұрағатын алып</w:t>
        <w:br/>
        <w:t>келіп, Астанадағы Ұлттықакадемиялық кітапханаға тапсырды.</w:t>
        <w:br/>
        <w:t>- 1 маусым күні Л.Н. Гумилев атындағы Еуразия ұлттық</w:t>
        <w:br/>
        <w:t>университетінде академик Р. Нұрғали шығармашылығының</w:t>
        <w:br/>
        <w:t>45 жылдығына арналған ғылыми-әдеби кеш өткізілді, кітап</w:t>
        <w:br/>
        <w:t>көрмесі ашылды. Р. Нұрғалидың азаматтық, ұстаздық, ға-</w:t>
        <w:br/>
        <w:t>лымдық келбетін көрсететін «Қазыналы биікте» кітабының тұ-</w:t>
        <w:br/>
        <w:t>саукесері өтті.</w:t>
        <w:br/>
        <w:t>- Астанадағы «Фолиант» баспасынан жеті томдық шығар-</w:t>
        <w:br/>
        <w:t>малар жинағы (8-қосымша том) басылып шықты.</w:t>
        <w:br/>
        <w:t>- Баламалы негізде конкурсқа түсіп, Л.Н. Гумилев атындағы</w:t>
        <w:br/>
        <w:t>Еуразия ұлттық университеті қазақ әдебиеті кафедрасының</w:t>
        <w:br/>
        <w:t>меңгерушісі болып сайланды.</w:t>
        <w:br/>
        <w:t>% 199 %</w:t>
        <w:br/>
        <w:t>2---------%%% --&gt;5:55:5-:52--:5</w:t>
        <w:br/>
        <w:t>ҚАЗАҚСТАН РЕСПУБЛИКАСЫ ҰЛТТЫҚ ҒЫЛЫМ</w:t>
        <w:br/>
        <w:t>АҚАДЕМИЯСЫНЫҢ АКАДЕМИГІ</w:t>
        <w:br/>
        <w:t>Р.Н. НҰРҒАЛИДЫҢ ӨМІРІ МЕН ЕҢБЕКТЕРІ</w:t>
        <w:br/>
        <w:t>ТУРАЛЫ ӘДЕБИЕТТЕР</w:t>
        <w:br/>
        <w:t>1. «Абай» энциклопедиясының тұсаукесер рәсімі // Үш</w:t>
        <w:br/>
        <w:t>анық. - 1995, 8 тамыз (Семей).</w:t>
        <w:br/>
        <w:t>2. «Абай» энциклопедиясын тарту етті / / Семей таңы. - 1995,</w:t>
        <w:br/>
        <w:t>8 тамыз.</w:t>
        <w:br/>
        <w:t>8. Абылғазин Н. Ғылым кандидаты. Р. Нұрғалиев туралы</w:t>
        <w:br/>
        <w:t>Алпысбаев Қ. Әдеби даму және эстетика // Жұлдыз.- 1976, 288.</w:t>
        <w:br/>
        <w:t>- 190-192-66.</w:t>
        <w:br/>
        <w:t>4. Айғақ. Материалдар мен зерттеулер. - Алматы: Ғылым,</w:t>
        <w:br/>
        <w:t>2000. - 400-6.</w:t>
        <w:br/>
        <w:t>5. Алпысбаев Қ. Әдеби даму және әстетика // Жұлдыз. -</w:t>
        <w:br/>
        <w:t>1976, 288. - 190-192-6б.</w:t>
        <w:br/>
        <w:t>6. Алпысбаев Қ. Трилогия тағылымы // Жетісу. - 1988,</w:t>
        <w:br/>
        <w:t>28 қыркүйек.</w:t>
        <w:br/>
        <w:t>1. Алпысбаев Қ. Поэма және сюжет. - Алматы: Қазақ уни-</w:t>
        <w:br/>
        <w:t>верситеті. - 1992, 18-6.</w:t>
        <w:br/>
        <w:t>8. Алпысбаев Қ. Көркем шығарманы талдау жолдары. -</w:t>
        <w:br/>
        <w:t>Алматы, 1995. - 42, 50, 119-66.</w:t>
        <w:br/>
        <w:t>9. Алпысбаев Қ. Тарихи шығарма: таным және көркемдік. -</w:t>
        <w:br/>
        <w:t>Алматы, 1999. - 4, 6, 7,27, 80,54, 77, (8, 208-66.</w:t>
        <w:br/>
        <w:t>10. Амандосов Т. Қазақ совет баспасөзінің жанрлары. -</w:t>
      </w:r>
    </w:p>
    <w:p>
      <w:r>
        <w:t>Алматы, 1968. - 223-224-66.</w:t>
        <w:br/>
        <w:t>11. Аманшаев Е. Танымы мол, талғамы биік туынды //</w:t>
        <w:br/>
        <w:t>Коммунизм туы. - 1998, 21 қазан.</w:t>
        <w:br/>
        <w:t>12. Аупбаев Ж. “Жүректің сөзі - өмірдің өзі // Білім және</w:t>
        <w:br/>
        <w:t>еңбек. - 1978, Х%11.- 88-6.</w:t>
        <w:br/>
        <w:t>19. Ахметов 8. Әдеби-сын трилогиясы // Орталық Қазақстан.-</w:t>
        <w:br/>
        <w:t>1988, 27 қазан.</w:t>
        <w:br/>
        <w:t>14. Ахметова Р. «Абай» энциклопедиясы // Абай. - 1996,</w:t>
        <w:br/>
        <w:t>274. - 89-90-66.</w:t>
        <w:br/>
        <w:t>15. Айтов Н., Хамзин М. Зерделі зерттеу // Жезқазған туы.-</w:t>
        <w:br/>
        <w:t>1988, 2 қараша.</w:t>
        <w:br/>
        <w:t>14-0225 % 209 5»</w:t>
        <w:br/>
        <w:t>2-------- »-2---5-:-55:5555</w:t>
        <w:br/>
        <w:t>- 1977 ж.- «Дән» новеллалар кітабы жарияланды.</w:t>
        <w:br/>
        <w:t>- 1978 ж.- Грузияда өткен совет әдебиеті күндеріне қатысты.</w:t>
        <w:br/>
        <w:t>- 1979 ж. - «Поэтика драмы» монографиясы орыс тілінде</w:t>
        <w:br/>
        <w:t>жарияланды.</w:t>
        <w:br/>
        <w:t>- «Өнердің эстетикалық нысанасы» кітабы басылды.</w:t>
        <w:br/>
        <w:t>- 1981 ж.- «Зерно. Новеллы» кітабы орыс тілінде жария-</w:t>
        <w:br/>
        <w:t>ланды.</w:t>
        <w:br/>
        <w:t>- 1982 ж. - «Қазақ әдебиеті» газеті редакциялық алқасының</w:t>
        <w:br/>
        <w:t>мүшесі.</w:t>
        <w:br/>
        <w:t>- 1988 ж. - «Проблемы жанров казахской советской драма-</w:t>
        <w:br/>
        <w:t>тургии» тақырыбында филология ғылымдарының докторы</w:t>
        <w:br/>
        <w:t>ғылыми дәрежесін алу үшін орыс тілінде диссертация қорғады.</w:t>
        <w:br/>
        <w:t>Сол жылы ғылым докторы дипломын алды.</w:t>
        <w:br/>
        <w:t>- 1984 ж. - Мәскеудегі “Жоғары аттестациялық комиссия-</w:t>
        <w:br/>
        <w:t>сының шешімімен профессор атағы берілді.</w:t>
        <w:br/>
        <w:t>- Жоғары мектептің үздік қызметкері белгісі берілді.</w:t>
        <w:br/>
        <w:t>- Мәскеудегі М. Горький атындағы әдебиет институтында</w:t>
        <w:br/>
        <w:t>дәріс оқыды.</w:t>
        <w:br/>
        <w:t>- 1985 ж. - Алматыда өткен Халықаралық сыншылар ассо-</w:t>
        <w:br/>
        <w:t>циациясының (МАЛК) конференциясына қатысты.</w:t>
        <w:br/>
        <w:t>- «Айдын. Қазақ драматургиясының жанр жүйесі» моногра-</w:t>
        <w:br/>
        <w:t>фиясы басылды.</w:t>
        <w:br/>
        <w:t>- 1985-1986 жж. - Қазақ университеті филология факульте-</w:t>
        <w:br/>
        <w:t>тінің деканы.</w:t>
        <w:br/>
        <w:t>- 1986 ж. - СССР Жазушылар одағы басқармасы Әдеби сын</w:t>
        <w:br/>
        <w:t>кеңесінің мүшесі.</w:t>
      </w:r>
    </w:p>
    <w:p>
      <w:r>
        <w:t>- «Телағыс. Әдеби дәстүр мен әдеби даму» монографиясы</w:t>
        <w:br/>
        <w:t>басылды.</w:t>
        <w:br/>
        <w:t>- «Большая советская энциклопедия» баспасының ғылыми-</w:t>
        <w:br/>
        <w:t>редакциялық кеңесінің мүшесі.</w:t>
        <w:br/>
        <w:t>- СССР жазушылары ҮШ сьезінің делегаты.</w:t>
        <w:br/>
        <w:t>- Қазақ ССР Министрлер советінің жанындағы Терминология</w:t>
        <w:br/>
        <w:t>және ономастика комиссияларының мүшесі.</w:t>
        <w:br/>
        <w:t>-1986-1997 жж. - Қазақ энциклопедиясының бас редакторы.</w:t>
        <w:br/>
        <w:t>% 194 »</w:t>
        <w:br/>
        <w:t>2-------- »-2---5-:-55:5555</w:t>
        <w:br/>
        <w:t>16. Атагелдиев Б. Ақиқаттың әр қырынан көрінген // Совет-</w:t>
        <w:br/>
        <w:t>тік шекара. - 1988, 20 қазан.</w:t>
        <w:br/>
        <w:t>17. Атымов М. Қазақ романдарының поэтикасы. Алматы,</w:t>
        <w:br/>
        <w:t>19(5.- 6-6.</w:t>
        <w:br/>
        <w:t>18. Әбілқасымов Б. Өнер алды - қызыл тіл // Жезқазған туы. -</w:t>
        <w:br/>
        <w:t>1975, 6 маусым.</w:t>
        <w:br/>
        <w:t>19. Әбдіғазиев Б. Өршіл өлең табиғаты / / Қазақстан мүғалімі.-</w:t>
        <w:br/>
        <w:t>1988,12 тамыз.</w:t>
        <w:br/>
        <w:t>20. Әбдіхалық Ж. Таным мен талғам. Кітапта: Шарболат</w:t>
        <w:br/>
        <w:t>сенім. - Астана, 2004. - 197-202-66.</w:t>
        <w:br/>
        <w:t>21. Әбдіхалықов Ж. Таным мен талғам // Коммунизм нұры. -</w:t>
        <w:br/>
        <w:t>1988, 11 қараша.</w:t>
        <w:br/>
        <w:t>22. Әдібаев Х. Трилогия тынысы // Алматы ақшамы. - 1988,</w:t>
        <w:br/>
        <w:t>81 қазан.</w:t>
        <w:br/>
        <w:t>28. Әдібаев Х., Ғабдуллин Н. Толысу. - Р. Нұрғалиев. Ар-</w:t>
        <w:br/>
        <w:t>қау. - Т.2.- Алматы, 1991. - 564-572-6б.</w:t>
        <w:br/>
        <w:t>24, Әдібаев Х. Белестер қашанда алда // Социалистік</w:t>
        <w:br/>
        <w:t>Қазақстан. - 1975, 9 ақпан.</w:t>
        <w:br/>
        <w:t>25. Әлімжанов Ә. Қазақстан әдебиетін жаңа даму сатысына</w:t>
        <w:br/>
        <w:t>көтерейік // Социалистік Қазақстан. - 1971, 27 мамыр.</w:t>
        <w:br/>
        <w:t>26. Әшімбаев С. Теңізге құйған бір бұлақ // Жетісу. - 1969,</w:t>
        <w:br/>
        <w:t>16 қаңтар.</w:t>
        <w:br/>
        <w:t>27. Әшімбаев С. Жастар сыны туралы бірер сөз // Лениншіл</w:t>
        <w:br/>
        <w:t>жас.- 1968, 19 қазан.</w:t>
        <w:br/>
        <w:t>28. Әшімбаев С. Талап биік / / Қазақ әдебиеті. - 1977, 28 қаңтар.</w:t>
        <w:br/>
        <w:t>29. Әшімбаев С. Шындыққа сүйіспеншілік. - Алматы:</w:t>
        <w:br/>
        <w:t>Жазушы, 1998. - 332-6.</w:t>
        <w:br/>
        <w:t>80. Әлімжанов Б. Дәнтуралы хикая / / Лениншіл жас.- 1978,</w:t>
        <w:br/>
        <w:t>А ақпан.</w:t>
      </w:r>
    </w:p>
    <w:p>
      <w:r>
        <w:t>81. Әлімбаев М. Ұшқын ойлы үш зерттеу // Қызылту.- 1988,</w:t>
        <w:br/>
        <w:t>24 қараша.</w:t>
        <w:br/>
        <w:t>82. Әдебиет, өнер және архитектура саласындағы 1988 жыл-</w:t>
        <w:br/>
        <w:t>ғы Қазақ ССР Мемлекеттік сыйлықтарын беру туралы // Со-</w:t>
        <w:br/>
        <w:t>циалистік Қазақстан. - 1988, 24 желтоқсан.</w:t>
        <w:br/>
        <w:t>% 210%</w:t>
        <w:br/>
        <w:t>2-------- »-2---5-:-55:5555</w:t>
        <w:br/>
        <w:t>ҚАЗАҚСТАН РЕСПУБЛИКАСЫ ҰЛТТЫҚ ҒЫЛЫМ</w:t>
        <w:br/>
        <w:t>АКАДЕМИЯСЫНЫҢ АКАДЕМИГІ</w:t>
        <w:br/>
        <w:t>Р.Н. НҰРҒАЛИДЫҢ ҒЫЛЫМИ, ПЕДАГОГТІК ЖӘНЕ</w:t>
        <w:br/>
        <w:t>ҚОҒАМДЫҚ ҚЫЗМЕТІНІҢ</w:t>
        <w:br/>
        <w:t>Қысқаша очеркі</w:t>
        <w:br/>
        <w:t>Көрнекті әдебиет зерттеушісі, сыншы, жазушы, филология</w:t>
        <w:br/>
        <w:t>ғылымдарының докторы, профессор, Мемлекеттік сыйлық-</w:t>
        <w:br/>
        <w:t>тың лауреаты (1988), Қазақстан Республикасы Ұлттық Ғылым</w:t>
        <w:br/>
        <w:t>академиясының академигі (2008), ғылымға еңбегі сіңген қай-</w:t>
        <w:br/>
        <w:t>раткер (1998), Халықаралық ақпараттандыру академиясының</w:t>
        <w:br/>
        <w:t>академигі (1995) Рымғали Нұрғали (Нұрғалиев) Семей облысы</w:t>
        <w:br/>
        <w:t>Абыралы ауданы Қайнар ауылында 1940 жылы 1 маусымда дү-</w:t>
        <w:br/>
        <w:t>ниеге келген. Баршатас орта мектебін медальмен аяқтаған.</w:t>
        <w:br/>
        <w:t>Қазақ университетінің филология факультетінің әуелі қазақ</w:t>
        <w:br/>
        <w:t>тілі мен әдебиеті бөлімінде (2 курс) оқып, артынан журналис-</w:t>
        <w:br/>
        <w:t>тика бөлімін бітірген (1968).</w:t>
        <w:br/>
        <w:t>1962-1965-жылдары «Лениншіл жас» (қазіргі «Жас алаш»)</w:t>
        <w:br/>
        <w:t>газетінің Тың өлкесі бойынша меншікті тілшісі, 1966-1968 жыл-</w:t>
        <w:br/>
        <w:t>дары Қазақстан Жазушылар одағында сын секциясының мең-</w:t>
        <w:br/>
        <w:t>герушісі, 1968-2000-жылдары Қазақ мемлекеттік ұлттық уни-</w:t>
        <w:br/>
        <w:t>верситетінде аға оқытушы, доцент, профессор, филология фа-</w:t>
        <w:br/>
        <w:t>культетінің деканы, 1986-199(-жылдары Қазақ энциклопедия-</w:t>
        <w:br/>
        <w:t>сының Бас редакторы болды. 2000 жылдан Л.Н. Гумилев атын-</w:t>
        <w:br/>
        <w:t>дағы Еуразия ұлттық университетінің қазақ әдебиеті кафед-</w:t>
        <w:br/>
        <w:t>расының меңгерушісі.</w:t>
        <w:br/>
        <w:t>Университет қабырғасында студент шағында профессор Бей-</w:t>
        <w:br/>
        <w:t>сенбай Кенжебаевпен бірігіп жазған Сабыр Шәріпов туралы</w:t>
        <w:br/>
        <w:t>кітапшадан бастап, қазақ әдебиетінің тарихына, теориясына,</w:t>
        <w:br/>
        <w:t>көкейкесті проблемаларына арналған монография, сын, зерт-</w:t>
        <w:br/>
        <w:t>теулерден тұратын қазақша, орысша басылған жүйелі, іргелі</w:t>
        <w:br/>
        <w:t>еңбектер берген профессор Р. Нұрғали - бүгінде ғылымның</w:t>
        <w:br/>
        <w:t>биік белесінен шыққан энциклопедиялық кең құлашты ғалым-</w:t>
        <w:br/>
        <w:t>дардың бірі.</w:t>
        <w:br/>
        <w:t>% 200 %»</w:t>
        <w:br/>
        <w:t>2---------%%% --&gt;5:55:5-:52--:5</w:t>
        <w:br/>
        <w:t>- Қазақ мемлекеттік университеті және Қазақ мемлекеттік</w:t>
        <w:br/>
        <w:t>педагогикалық институты мамандандырылған ғылыми кеңес-</w:t>
        <w:br/>
        <w:t>терінің мүшесі.</w:t>
      </w:r>
    </w:p>
    <w:p>
      <w:r>
        <w:t>- 1987 ж.- «Қазақ революциялық поэзиясы» монографиясы</w:t>
        <w:br/>
        <w:t>басылды.</w:t>
        <w:br/>
        <w:t>- 1988 ж. - «Айдын», «Телағыс», «Қазақ революциялық</w:t>
        <w:br/>
        <w:t>поэзиясы» әдеби-сын трилогиясы үшін Қазақстан Республика-</w:t>
        <w:br/>
        <w:t>сының Мемлекеттік сыйлығы берілді.</w:t>
        <w:br/>
        <w:t>- 1989 ж. - Қазақстан Ұлттық Ғылым академиясының кор-</w:t>
        <w:br/>
        <w:t>респондент-мүшесі болып сайланды.</w:t>
        <w:br/>
        <w:t>- Республика делегациясы құрамында Чехославакияда өткен</w:t>
        <w:br/>
        <w:t>Қазақстан мәдениеті күндеріне қатысты.</w:t>
        <w:br/>
        <w:t>- «Ай қанатты арғымақ» роман, новеллалар кітабы шықты.</w:t>
        <w:br/>
        <w:t>- «Древо обновления» монографиясы орыс тілінде басылды.</w:t>
        <w:br/>
        <w:t>- 1990 ж. - Семей облысы «Абай ауданының қүрметті азама-</w:t>
        <w:br/>
        <w:t>ты» атағы берілді.</w:t>
        <w:br/>
        <w:t>- Қазақстан Республикасы Мемлекеттік сыйлықтары жө-</w:t>
        <w:br/>
        <w:t>ніндегі комитетінің мүшесі.</w:t>
        <w:br/>
        <w:t>- «Анатілі» газетінің редакциялық алқасының мүшесі.</w:t>
        <w:br/>
        <w:t>- Бейжіңдегі Ұлттар институтында Қазақстанда қудаланған</w:t>
        <w:br/>
        <w:t>жазушылар тағдыры туралы баяндама жасады.</w:t>
        <w:br/>
        <w:t>- Абыралы ауданын қалпына келтіру жөніндегі Мемлекет-</w:t>
        <w:br/>
        <w:t>тік комиссияның мүшесі.</w:t>
        <w:br/>
        <w:t>- 1991-1996 жж. - Қазақстан Жазушылар одағы басқарма-</w:t>
        <w:br/>
        <w:t>сының хатшысы.</w:t>
        <w:br/>
        <w:t>- «Арқау. П томдық шығармалары» басылып шықты.</w:t>
        <w:br/>
        <w:t>- СССР жазушылары ГХ сьезінің делегаты.</w:t>
        <w:br/>
        <w:t>- 1992 ж. - Қазақстан Республикасы Мемлекеттік аттеста-</w:t>
        <w:br/>
        <w:t>циялау комиссиясы филология және өнертану сараптау кеңесі-</w:t>
        <w:br/>
        <w:t>нің төрағасы.</w:t>
        <w:br/>
        <w:t>- Қазақстан ПЕН-клубының мүшесі.</w:t>
        <w:br/>
        <w:t>- М. Әуезов атындағы Әдебиет және өнер институты жанын-</w:t>
        <w:br/>
        <w:t>дағы филология ғылымдарының докторы ғылыми дәрежесін</w:t>
        <w:br/>
        <w:t>беру жөніндегі диссертациялық кеңесінің мүшесі.</w:t>
        <w:br/>
        <w:t>% 195 %</w:t>
        <w:br/>
        <w:t>2-------- »-2---5-:-55:5555</w:t>
        <w:br/>
        <w:t>жазуға қатысқан бір топ автор Мемлекеттік сыйлық алды. Ал</w:t>
        <w:br/>
        <w:t>Рымғали Нұрғалиға көптеген энциклопедиялық басылымдарды</w:t>
        <w:br/>
        <w:t>жетекші болып жарыққа шығарғаны, ғылыми-теориялық ой-</w:t>
        <w:br/>
        <w:t>ды дамытқаны және тәжірибелік іске асырғаны үшін 1998 жы-</w:t>
        <w:br/>
        <w:t>лы «Қазақстан Республикасы ғылымы мен техникасына еңбегі</w:t>
        <w:br/>
        <w:t>сіңген қайраткер» атағы берілді. Тәуелсіз Қазақстанның жаңа</w:t>
        <w:br/>
        <w:t>көптомдық энциклопедиясын, М. Әуезов энциклопедиясын</w:t>
        <w:br/>
        <w:t>жасау идеясын айтып, алғашқы сөзтізбелер нұсқасын жасауға</w:t>
        <w:br/>
        <w:t>басшылық еткен, тиісті орындар алдына мәселе қойып, ұсыныс</w:t>
      </w:r>
    </w:p>
    <w:p>
      <w:r>
        <w:t>жасаған Р. Нұрғали болатын.</w:t>
        <w:br/>
        <w:t>Р.Н. Нұрғали қоғамдық-әлеуметтік өмірге белсене қатысты:</w:t>
        <w:br/>
        <w:t>Қазақстан Республикасының Терминология және ономастика,</w:t>
        <w:br/>
        <w:t>Мемлекеттік сыйлықтар жөніндегі комитеттерінің, «Білім»</w:t>
        <w:br/>
        <w:t>қоғамы басқармасының, СССР “Жазушылар Одағы сын кеңе-</w:t>
        <w:br/>
        <w:t>сінің, Қазақстан Жазушылар одағы басқармасының, Пен-клуб-</w:t>
        <w:br/>
        <w:t>тың мүшесі, Қазақстан Жазушылар одағының хатшысы болды.</w:t>
        <w:br/>
        <w:t>«Большая советская энциклопедия» баспасының, «Жалын»,</w:t>
        <w:br/>
        <w:t>«Абай», «Қазақ тілі мен әдебиеті», «Қазақ философиясы», «Қа-</w:t>
        <w:br/>
        <w:t>зақстан Республикасы Ұлттық Ғылым академиясы хабарлары.</w:t>
        <w:br/>
        <w:t>Тіл, әдебиет сериясы» журналдарының, «Қазақ әдебиеті»,</w:t>
        <w:br/>
        <w:t>«Ана тілі» газеттерінің алқа мүшесі, М. Әуезов атындағы әде-</w:t>
        <w:br/>
        <w:t>биет және өнер институтының, әл-Фараби атындағы Қазақ</w:t>
        <w:br/>
        <w:t>мемлекеттік ұлттық университетінің, Абай атындағы Алматы</w:t>
        <w:br/>
        <w:t>мемлекеттік университетінің диссертациялық кеңестерінің</w:t>
        <w:br/>
        <w:t>мүшесі болды. Р.Н. Нұрғали 1992 жылдан бері Қазақстан Рес-</w:t>
        <w:br/>
        <w:t>публикасы “Жоғары аттестациялық комитетінің филология</w:t>
        <w:br/>
        <w:t>және өнертану сараптау кеңесінің төрағасы, президиум мүшесі</w:t>
        <w:br/>
        <w:t>ретінде тәуелсіздік жағдайында биік сапалы маман ғалымдар</w:t>
        <w:br/>
        <w:t>дайындау ісіне үлес қосты.</w:t>
        <w:br/>
        <w:t>Қоғамдық ойдың, әдебиетіміз бен мәдениетіміздің алып</w:t>
        <w:br/>
        <w:t>бәйтеректері, 80-жылдар саясатының құрбандары Ш. Құдай-</w:t>
        <w:br/>
        <w:t>бердиев, Ә. Бөкейхан, А. Байтұрсынов, М. Дулатов, Ж. Айма-</w:t>
        <w:br/>
        <w:t>уытов, М..Жұмабаевтарды ақтау жөніндегі Мемлекеттік комис-</w:t>
        <w:br/>
        <w:t>сия мүшесі болған профессор Р. Нұрғали қажетті құжаттарды</w:t>
        <w:br/>
        <w:t>% 206 »</w:t>
        <w:br/>
        <w:t>2-------- »-2---5-:-55:5555</w:t>
        <w:br/>
        <w:t>ҚАЗАҚСТАН РЕСПУБЛИКАСЫ ҰЛТТЫҚ ҒЫЛЫМ</w:t>
        <w:br/>
        <w:t>АКАДЕМИЯСЫНЫҢ АКАДЕМИГІ РЫМҒАЛИ</w:t>
        <w:br/>
        <w:t>НҰРҒАЛИҰЛЫ НҰРҒАЛИДЫҢ ӨМІРІ МЕН</w:t>
        <w:br/>
        <w:t>ҚЫЗМЕТІНІҢ НЕГІЗГІ КЕЗЕҢДЕРІ</w:t>
        <w:br/>
        <w:t>- Рымғали Нұрғалиұлы НҰРҒАЛИ 1940 жылы 1 маусымда</w:t>
        <w:br/>
        <w:t>Семей облысының Абыралы ауданы Қайнар ауылындатуған.</w:t>
        <w:br/>
        <w:t>- 1957 ж. - Семей облысы Шұбартау ауданы Баршатас ауы-</w:t>
        <w:br/>
        <w:t>лындағы қазақ орта мектебін медальмен бітірді.</w:t>
        <w:br/>
        <w:t>- 1958-1963 жж. - Қазақ мемлекеттік университеті филоло-</w:t>
        <w:br/>
        <w:t>гия факультетінің алдымен қазақ тілі мен әдебиеті (2 курс),</w:t>
        <w:br/>
        <w:t>артынан журналистика бөлімінің студенті.</w:t>
        <w:br/>
        <w:t>- 1960 ж. Алматыда өткен Орта Азия және Қазақстан сту-</w:t>
        <w:br/>
        <w:t>денттерінің ғылыми конференциясында «Иран тақырыбы қазақ</w:t>
        <w:br/>
        <w:t>әдебиетінде. Сабыр Шарипов» тақырыбында баяндама жасады.</w:t>
        <w:br/>
        <w:t>- 1962 ж. Қазан университетінде өткен бүкілодақтық сту-</w:t>
        <w:br/>
        <w:t>денттердің ғылыми конференциясында «Қазақ-татар әдеби бай-</w:t>
        <w:br/>
        <w:t>ланыстары тарихынан. Ғ. Ибраһимовтың «Қазақ қызы» рома-</w:t>
        <w:br/>
        <w:t>ны» тақырыбында баяндама жасады.</w:t>
        <w:br/>
        <w:t>- 1962-1965 жж. Республикалық «Лениншіл жас» газетінің</w:t>
        <w:br/>
        <w:t>қызметкері, Тың өлкесіндегі тілші.</w:t>
        <w:br/>
        <w:t>- 1963-1966 жж. Қазақ мемлекеттік университеті қазақ</w:t>
        <w:br/>
        <w:t>әдебиеті кафедрасының аспиранты.</w:t>
      </w:r>
    </w:p>
    <w:p>
      <w:r>
        <w:t>- 1966-1968 жж. - Қазақстан Жазушылар одағы басқарма-</w:t>
        <w:br/>
        <w:t>сының сын секциясының меңгерушісі.</w:t>
        <w:br/>
        <w:t>- 1967 ж. - «Мұхтар Әуезовтің традегиялары» тақырыбында</w:t>
        <w:br/>
        <w:t>филология ғылымдарының кандидаты ғылыми дәрежесін алу</w:t>
        <w:br/>
        <w:t>үшін кандидаттық диссертация қорғады.</w:t>
        <w:br/>
        <w:t>- 1968 ж. - Омбыда өткен қазақ әдебиеті күндеріне қатысты.</w:t>
        <w:br/>
        <w:t>- «Трагедия табиғаты» монографиясы басылды.</w:t>
        <w:br/>
        <w:t>- 1968-1970 жж. - Қазақ мемлекеттік университеті қазақ</w:t>
        <w:br/>
        <w:t>әдебиеті кафедрасының доценті.</w:t>
        <w:br/>
        <w:t>- 1969 ж.- СССР:Жазушылары одағының мүшесі.</w:t>
        <w:br/>
        <w:t>- «Жалын» альманағы (кейін журналының) редакциялық</w:t>
        <w:br/>
        <w:t>алқасының мүшесі.</w:t>
        <w:br/>
        <w:t>% 192 %»</w:t>
        <w:br/>
        <w:t>2---------%%% --&gt;5:55:5-:52--:5</w:t>
        <w:br/>
        <w:t>- Душанбеде өткен Орта Азия және Қазақстан сыншылары-</w:t>
        <w:br/>
        <w:t>ның аймақтық кеңесіне қатысты.</w:t>
        <w:br/>
        <w:t>- «Талант тағдыры» кітабы шықты.</w:t>
        <w:br/>
        <w:t>- 1970 ж. - Қазақ ССР Мәдениет министрлігі репертуар</w:t>
        <w:br/>
        <w:t>коллегиясының мүшесі.</w:t>
        <w:br/>
        <w:t>- 1970-1972 жж. - Қазақ мемлекеттік университеті қазақ</w:t>
        <w:br/>
        <w:t>әдебиеті кафедрасының докторанты.</w:t>
        <w:br/>
        <w:t>- 1971 ж. - Кишиневте өткен Молдавия жазушыларының</w:t>
        <w:br/>
        <w:t>сьезіне қатысты.</w:t>
        <w:br/>
        <w:t>- 1972-1986 жж.- «Қазақ тілі мен әдебиеті» ғылыми мақала-</w:t>
        <w:br/>
        <w:t>лар жинағы редакциялық алқасының мүшесі.</w:t>
        <w:br/>
        <w:t>- 1978 ж.- «Қазақ драматургиясының поэтикасы» тақыры-</w:t>
        <w:br/>
        <w:t>бында филология ғылымдарының докторы дәрежесін алу үшін</w:t>
        <w:br/>
        <w:t>диссертация қорғады. Қазақстан және Өзбекстаннан түскен</w:t>
        <w:br/>
        <w:t>арыздарда айтылған «диссертацияда ұлтшылдық, Алашорда</w:t>
        <w:br/>
        <w:t>жазушыларын мадақтау, саяси қателер бар» деген тұжырым-</w:t>
        <w:br/>
        <w:t>мен Мәскеудегі Жоғары аттестациялық комиссия еңбекті бес</w:t>
        <w:br/>
        <w:t>жыл бойы қарап, ең соңғы сатыда бекітпей тастады.</w:t>
        <w:br/>
        <w:t>- 19%73-1983 жж. - Қазақ мемлекеттік университеті қазақ</w:t>
        <w:br/>
        <w:t>әдебиеті кафедрасының доценті.</w:t>
        <w:br/>
        <w:t>- Алматыда өткен Азия мен Африка елдері жазушыларының</w:t>
        <w:br/>
        <w:t>конференциясына қатысты.</w:t>
        <w:br/>
        <w:t>- «Күретамыр. Қазақ драматургиясының поэтикасы» моно-</w:t>
        <w:br/>
        <w:t>графиясы шықты.</w:t>
        <w:br/>
        <w:t>- Театр сыншыларының Ригада өткен бүкілодақтық кон-</w:t>
        <w:br/>
        <w:t>ференциясына қатысып, баяндама жасады.</w:t>
      </w:r>
    </w:p>
    <w:p>
      <w:r>
        <w:t>- 1974 ж.- «Өнер алды - қызылтіл» кітабы шықты.</w:t>
        <w:br/>
        <w:t>- Қазақ тілі мен әдебиеті кафедралары меңгерушілерінің</w:t>
        <w:br/>
        <w:t>республикалық кеңес-семинарын өткізуде жасаған еңбегі үшін</w:t>
        <w:br/>
        <w:t>(жауапты хатшы) Қазақ ССР “Жоғары оқу орындары министрі-</w:t>
        <w:br/>
        <w:t>нің бұйрығымен алғыс жарияланды.</w:t>
        <w:br/>
        <w:t>- Мәскеуде өткен сыншылардың бүкілодақтық жиналысына</w:t>
        <w:br/>
        <w:t>қатысты.</w:t>
        <w:br/>
        <w:t>- 1975 ж. - Бүкілодақтық білім қоғамының құрылтайына</w:t>
        <w:br/>
        <w:t>қатысты.</w:t>
        <w:br/>
        <w:t>18-0225 % 193 5</w:t>
        <w:br/>
        <w:t>2-------- »-2---5-:-55:5555</w:t>
        <w:br/>
        <w:t>байлығы, даму әдістері туралы жаңа міндеттерді шешуге мүм-</w:t>
        <w:br/>
        <w:t>кіндік бермек.</w:t>
        <w:br/>
        <w:t>Р. Нұрғалидың елу новелладан тұратын мазмұны қызықты,</w:t>
        <w:br/>
        <w:t>бітімі ерекше «Дән» проза кітабын қалың оқырман, әдеби сын</w:t>
        <w:br/>
        <w:t>ыстық ықыласпен қабылдап, шығарма орыс тіліне аударылып</w:t>
        <w:br/>
        <w:t>басылды. Семей атом полигонының адамдар тағдырына әкел-</w:t>
        <w:br/>
        <w:t>ген қасіреттері «Аяқталмаған трагедия» деп аталатын әңгіме-</w:t>
        <w:br/>
        <w:t>лер шоғырында көркем бейнеленді. Қазақ театрының тұңғыш</w:t>
        <w:br/>
        <w:t>режиссері Жұмат Шанин өміріне арналған «Ай қанатты ар-</w:t>
        <w:br/>
        <w:t>ғымақ» романы тіл байлығымен, психологиялық талдау шебер-</w:t>
        <w:br/>
        <w:t>лігімен ерекшеленеді.</w:t>
        <w:br/>
        <w:t>Отыз жылдан астам Қазақ ұлттық мемлекеттік универ-</w:t>
        <w:br/>
        <w:t>ситетінде ұстаздық еткен профессор Р. Нұрғали шәкірттердің</w:t>
        <w:br/>
        <w:t>бірнеше буынын тәрбиелеп шығарды; оларға «Әдебиет тео-</w:t>
        <w:br/>
        <w:t>риясы», «Кеңес дәуіріндегі қазақ әдебиеті» жалпы курстары,</w:t>
        <w:br/>
        <w:t>өзі негіздеп, оқу жоспарларына ендірген «М. Әуезовтің шы-</w:t>
        <w:br/>
        <w:t>ғармашылық ұстаханасы», «Қазақ драматургиясы: тарихы,</w:t>
        <w:br/>
        <w:t>жанрлары, поэтикасы», «Алаш ұранды әдебиет» арнаулы курс-</w:t>
        <w:br/>
        <w:t>тары бойынша аудиторияға тың серпіліс әкелген биік ғылыми-</w:t>
        <w:br/>
        <w:t>теориялық деңгейде дәріс оқыды. Лектор Р. Нұрғалиға тән</w:t>
        <w:br/>
        <w:t>сипаттар: жан-жақты энциклопедиялық білім, әдістемелік пе-</w:t>
        <w:br/>
        <w:t>дагогикалық тәсілдер байлығы, шабытты шешендік, өз пәніне</w:t>
        <w:br/>
        <w:t>деген құштарлық. Қиын кездердің өзінде көзін тауып, еркіндік,</w:t>
        <w:br/>
        <w:t>азаттық, ұлттық идеяларды айта білу профессор Р. Нұрғалиды</w:t>
        <w:br/>
        <w:t>жас буын, жаңа төлдің сүйікті ұстазына айналдырады. Оған</w:t>
        <w:br/>
        <w:t>«Жоғары мектептің үздік қызметкері» (1984) атағы берілген.</w:t>
        <w:br/>
        <w:t>Р. Нұрғалидың профессорлар Х. Әдібаев, М. Базарбаев, 8. Қаб-</w:t>
        <w:br/>
        <w:t>доловтармен телавторлықта жазған «Қазақ әдебиеті. 11-сынып</w:t>
        <w:br/>
        <w:t>оқулығы» төрт рет қайта басылды.</w:t>
        <w:br/>
        <w:t>1986 жылы сәуір айында Рымғали Нұрғали Қазақ эн-</w:t>
        <w:br/>
        <w:t>циклопедиясының Бас редакторы болып тағайындалды. Бұл</w:t>
        <w:br/>
        <w:t>ел үшін өте ауыр кезең еді. Мәскеудің зорлығымен Қазақстан</w:t>
        <w:br/>
        <w:t>билігіне отырғызылған Г.В. Қолбин және оның төңірегіндегі-</w:t>
        <w:br/>
        <w:t>лер «Қазақ ұлтшылдығын дайындаған» жазушылар, журналис-</w:t>
        <w:br/>
        <w:t>тер, ғалымдар, баспагерлер деп есептеп, оларды қуғындаудың</w:t>
        <w:br/>
        <w:t>% 204 &gt;</w:t>
      </w:r>
    </w:p>
    <w:p>
      <w:r>
        <w:t>2---------%%% --&gt;5:55:5-:52--:5</w:t>
        <w:br/>
        <w:t>- 1998 ж.- «Қазақстан Республикасына еңбегі сіңген ғылым</w:t>
        <w:br/>
        <w:t>және техника қайраткері» атағы берілді.</w:t>
        <w:br/>
        <w:t>- «Вершины возврашенной казахской литературы» кітабы</w:t>
        <w:br/>
        <w:t>орыс тілінде жарияланды.</w:t>
        <w:br/>
        <w:t>- Меккеге қажылыққа барып қайтты.</w:t>
        <w:br/>
        <w:t>- 1999 ж.- Қазақстан Республикасы ғылым саласы бойынша</w:t>
        <w:br/>
        <w:t>мемлекеттік сыйлықтар беру комиссиясының мүшесі.</w:t>
        <w:br/>
        <w:t>- «Абай», «Қазақстан Республикасы Ғылым министрлігі -</w:t>
        <w:br/>
        <w:t>Ғылым академиясының хабарлары. Тіл-әдебиет сериясы» жур-</w:t>
        <w:br/>
        <w:t>налдары редакциялық алқасының мүшесі.</w:t>
        <w:br/>
        <w:t>- Қазақстан Республикасы Жоғары аттестациялау комиссия-</w:t>
        <w:br/>
        <w:t>сының президиум мүшесі.</w:t>
        <w:br/>
        <w:t>- Халықаралық тұрақты алтайтану конгресінің (РІАС) Пра-</w:t>
        <w:br/>
        <w:t>гада өткен 42 мәжілісіне қатысып, баяндама жасады.</w:t>
        <w:br/>
        <w:t>- 2000 ж. - І маусым күні әл-Фараби атындағы Қазақ ұлттық</w:t>
        <w:br/>
        <w:t>университетінде Р. Нұрғалидың туғанына 60 жыл толуына ар-</w:t>
        <w:br/>
        <w:t>налған ғылыми-теориялық конференция өткізілді. Оның мате-</w:t>
        <w:br/>
        <w:t>риалдары университет «Хабаршысында» (филология сериясы,</w:t>
        <w:br/>
        <w:t>Л26 (40). Алматы, 2000. - 165-6.) толық басылды.</w:t>
        <w:br/>
        <w:t>- «Сырлы сөз» бір томдығы «ХЖазушы», «Айғақ» кітабы «Ғы-</w:t>
        <w:br/>
        <w:t>лым» баспасынан шықты.</w:t>
        <w:br/>
        <w:t>- Қараша айында Л.Н. Гумилев атындағы Еуразия ұлттық</w:t>
        <w:br/>
        <w:t>университеті қазақ әдебиеті кафедрасының меңгерушісі болып</w:t>
        <w:br/>
        <w:t>тағайындалды.</w:t>
        <w:br/>
        <w:t>- “Желтоқсан айында орыс және шетел әдебиеті кафедрасы</w:t>
        <w:br/>
        <w:t>қазақ әдебиеті кафедрасына қосылып, «Қазақ және шетел әде-</w:t>
        <w:br/>
        <w:t>биеті» кафедрасы болып аталды. Кафедра меңгерушісі- Р. Нүұр-</w:t>
        <w:br/>
        <w:t>ғали.</w:t>
        <w:br/>
        <w:t>- 2001 ж. - «Драма өнері» монографиясы Алматыдағы «Са-</w:t>
        <w:br/>
        <w:t>нат» баспасынан шықты.</w:t>
        <w:br/>
        <w:t>- «Көкейкесті әдебиеттану» («Актуальное литературове-</w:t>
        <w:br/>
        <w:t>дение») ғылыми жинағы Р. Нұрғалидың құрастырып, баспаға</w:t>
        <w:br/>
        <w:t>әзірлеуімен шықты (1-5 томдар, 2001-2005 жж.).</w:t>
        <w:br/>
        <w:t>- «Қазақстан Республикасының тәуелсіздігіне 10 жыл» ме-</w:t>
        <w:br/>
        <w:t>рекелік медалімен марапатталды.</w:t>
        <w:br/>
        <w:t>% 197 »</w:t>
        <w:br/>
        <w:t>2-------- »-2---5-:-55:5555</w:t>
        <w:br/>
        <w:t>- 1992-2005 жж. - Қазақстан Жазушылар одағының халық-</w:t>
        <w:br/>
        <w:t>аралық Алаш сыйлығы комиссиясының төрағасы.</w:t>
        <w:br/>
        <w:t>- 1998 ж. - «Қазақ энциклопедиясы. Қазахская энциклопе-</w:t>
        <w:br/>
        <w:t>дия» кітабы басылды.</w:t>
      </w:r>
    </w:p>
    <w:p>
      <w:r>
        <w:t>- Түркі мемлекеттері мен елдері достық, туыстық және іс</w:t>
        <w:br/>
        <w:t>бірлігі І құрылтайына қатысып, сөз сөйледі (Анталия қаласы).</w:t>
        <w:br/>
        <w:t>- 1994 ж. - Түркі мемлекеттері мен елдері достық, туыс-</w:t>
        <w:br/>
        <w:t>тық және іс бірлігі П құрылтайына қатысып, сөз сөйледі (Ізмір</w:t>
        <w:br/>
        <w:t>қаласы).</w:t>
        <w:br/>
        <w:t>- Сеул университетінде қазақ әдебиетінің даму жолдары</w:t>
        <w:br/>
        <w:t>тақырыбында баяндама жасады.</w:t>
        <w:br/>
        <w:t>- 1995 ж. - Халықаралық ақпараттандыру академиясының</w:t>
        <w:br/>
        <w:t>академигі болып сайланды.</w:t>
        <w:br/>
        <w:t>- ЮНЕСКО шешімімен Парижде өткен Абайдың 150 жыл-</w:t>
        <w:br/>
        <w:t>дығына арналған симпозиум-коллоквиумға қатысып, баяндама</w:t>
        <w:br/>
        <w:t>жасады.</w:t>
        <w:br/>
        <w:t>- Дели қаласында Үндістан әдебиет академиясы ұйым-</w:t>
        <w:br/>
        <w:t>дастырған Абайдың 150 жылдығына арналған халықаралық</w:t>
        <w:br/>
        <w:t>конференцияға қатысып, баяндама жасады.</w:t>
        <w:br/>
        <w:t>- 1996 ж. - Үлан-Баторда өткен «Азия елдеріндегі баспасөз:</w:t>
        <w:br/>
        <w:t>проблемалар, перспективалар» халықаралық конференциясына</w:t>
        <w:br/>
        <w:t>қатысып, баяндама жасады.</w:t>
        <w:br/>
        <w:t>- 1997 ж. - Түркия мен Қазақстан бірігіп жариялаған М. Әуе-</w:t>
        <w:br/>
        <w:t>зовтің шығармашылығына арналған Халықаралық бәйгеде</w:t>
        <w:br/>
        <w:t>«М. Әуезовтің көркемдік әлемі», «Алаш ұранды әдебиетте Әуе-</w:t>
        <w:br/>
        <w:t>зов көтерген азаттық идеясы», «Дала тағдырын толғаған ұлы</w:t>
        <w:br/>
        <w:t>шығарма» еңбектері үшін бірінші сыйлық берілді.</w:t>
        <w:br/>
        <w:t>- «Әуезов және Алаш» монографиясы басылды.</w:t>
        <w:br/>
        <w:t>- «Вашингтон таймс» газеті Америкада өткізген Халықара-</w:t>
        <w:br/>
        <w:t>лық конференцияға барды (Вашингтон қаласы).</w:t>
        <w:br/>
        <w:t>- Венгрияда өткен М. Әуезовтің 100 жылдығына арналған</w:t>
        <w:br/>
        <w:t>Қазақстан күндеріне қатысты.</w:t>
        <w:br/>
        <w:t>- Қазақстан ғылымы мен техникасына қосқан аса үлкен</w:t>
        <w:br/>
        <w:t>табысы үшін берілетін Мемлекеттік стипендия тағайындалды.</w:t>
        <w:br/>
        <w:t>% 196 %</w:t>
        <w:br/>
        <w:t>2---------%%% --&gt;5:55:5-:52--:5</w:t>
        <w:br/>
        <w:t>88. Әуезов Мұхтар. Шығармаларының елу томдық толық</w:t>
        <w:br/>
        <w:t>жинағы. - Т. 2.- Алматы, 1997. - 272, 261, 399, 448, 449, 455-</w:t>
        <w:br/>
        <w:t>456-6б.</w:t>
        <w:br/>
        <w:t>84. Әуезов Мұхтар. Шығармалар. Он екі томдық. - Т. 11.</w:t>
        <w:br/>
        <w:t>Алматы, 1969. - 472-6.</w:t>
        <w:br/>
        <w:t>85. Әуезов Мұхтар. Жиырма томдық шығармалар жинағы.-</w:t>
        <w:br/>
        <w:t>Алматы, 1980. - Т. 7. - 471-бет; - 1983. - Т. 12. - 3834-бет; -</w:t>
        <w:br/>
        <w:t>1984.-Т.15.-307-6.</w:t>
        <w:br/>
        <w:t>86. Базарбаев М., Негимов С., Керейқұлов Қ., Әбдіғазиев Б.</w:t>
        <w:br/>
        <w:t>// Лениншіл жас. - 1988, 26 қазан.</w:t>
        <w:br/>
        <w:t>87. Бақбергенов С. Көгілдір экран тағылымы // Қазақ</w:t>
      </w:r>
    </w:p>
    <w:p>
      <w:r>
        <w:t>әдебиеті. - 1989, 24 наурыз.</w:t>
        <w:br/>
        <w:t>88. Баймолдин С. Асқар таудай алтын белгі // Егемен</w:t>
        <w:br/>
        <w:t>Қазақстан. - 1993, 29 желтоқсан.</w:t>
        <w:br/>
        <w:t>89. Балақаев М. Әр сөздің орны басқа // Қазақ әдебиеті. -</w:t>
        <w:br/>
        <w:t>1976, 4 ақпан.</w:t>
        <w:br/>
        <w:t>40. Бадыров Қ. Жұмат Шанин жайлы зерттеу // Жетісу. -</w:t>
        <w:br/>
        <w:t>1971, 1 маусым.</w:t>
        <w:br/>
        <w:t>41. Бақбергенова Р. Ахмет Байтұрсынұлы және тіл мәдениеті</w:t>
        <w:br/>
        <w:t>//. Мемлекеттік тіл: бүгіні мен болашағы. - Астана, 1998. -</w:t>
        <w:br/>
        <w:t>281-6.</w:t>
        <w:br/>
        <w:t>42. Бес ғасыр жырлайды. - Алматы, 1984. - Т.1.-2651-255-</w:t>
        <w:br/>
        <w:t>66. Шал ақын өлеңдерін жинаған Р. Нұрғалиев.</w:t>
        <w:br/>
        <w:t>48. Бектұров Ж. Күретамыр // Орталық Қазақстан. - 1978,</w:t>
        <w:br/>
        <w:t>16 маусым.</w:t>
        <w:br/>
        <w:t>44, Бердібаев Р. Әдеби сынның ауыр жүгі // Қазақ әде-</w:t>
        <w:br/>
        <w:t>биеті. - 1973, 25 қаңтар.</w:t>
        <w:br/>
        <w:t>45. Бердібаев Р. Сынның сара бағыты // Жұлдыз. - 1977,</w:t>
        <w:br/>
        <w:t>281.-213-6.</w:t>
        <w:br/>
        <w:t>46. Бердібаев Р. Жанрдың жаңа лебі // Лениншіл жас. -</w:t>
        <w:br/>
        <w:t>1975,25 қаңтар.</w:t>
        <w:br/>
        <w:t>47. Бөлеков С. Мәдениетке арналған кітапшалар / / Қазақстан</w:t>
        <w:br/>
        <w:t>коммунисі. - 1975, Х%10. - 92-94-66.</w:t>
        <w:br/>
        <w:t>48. Бейсебаев Ә. Туған әдебиетті ту еткен // Арай. - 1988,</w:t>
        <w:br/>
        <w:t>2811.- 29-6.</w:t>
        <w:br/>
        <w:t>%211 »</w:t>
        <w:br/>
        <w:t>2---------%%% --&gt;5:55:5-:52--:5</w:t>
        <w:br/>
        <w:t>Үлкенталантрухы,шығармашылықшабыт,тереңтеориялық</w:t>
        <w:br/>
        <w:t>білім, үздіксіз іздену, өнердің, әдебиеттің даму процесіне әлем-</w:t>
        <w:br/>
        <w:t>Дік биік талап тұрғысынан қарау Рымғали Нұрғали қаламгер-</w:t>
        <w:br/>
        <w:t>лігінің өнегелік сипаты болса керек. Р. Нұрғали қаламынан ту-</w:t>
        <w:br/>
        <w:t>ған сын, зерттеулер мен көркем туындыларға көз жіберсек, ерен</w:t>
        <w:br/>
        <w:t>еңбектің, талаптың, қажырлы таланттың куәсі болғандаймыз.</w:t>
        <w:br/>
        <w:t>М. Әуезов трагедияларын жан-жақты саралаған «Трагедия та-</w:t>
        <w:br/>
        <w:t>биғаты» (1968), Жұмат Шаниннің өмірі мен шығармашылық</w:t>
        <w:br/>
        <w:t>жолын ашып көрсеткен «Талант тағдыры&lt;«(1969), қазақ драма-</w:t>
        <w:br/>
        <w:t>тургиясының поэтикасын зерттейтін «Күретамыр» (1978), әде-</w:t>
        <w:br/>
        <w:t>биет пен эстетика негіздеріне талдау жасайтын «Өнер алды -</w:t>
        <w:br/>
        <w:t>қызыл тіл» (1974), «Өнердің әстетикалық нысанасы» (1979) кі-</w:t>
        <w:br/>
        <w:t>таптары әдебиеттану ғылымын жаңа қорытынды, дәйекті тұ-</w:t>
        <w:br/>
        <w:t>жырым, соны ой-пікірлермен байытты.</w:t>
        <w:br/>
        <w:t>М. Әуезов шығармашылығын зерттеген Р. Нұрғали ұлы</w:t>
        <w:br/>
        <w:t>қаламгердің публицистикасы, драматургиясы, прозасын алаш</w:t>
        <w:br/>
        <w:t>ұранды әдебиетпен байланыстыра қарады; «Абай», «Сана»,</w:t>
        <w:br/>
        <w:t>«Сарыарқа», «Ақ жол» секілді тыйым салынған басылымдар-</w:t>
        <w:br/>
        <w:t>ды пайдаланды; «Көксеректі», «Хан Кенені», «Қилы заманды»,</w:t>
        <w:br/>
        <w:t>трагедиялардың алғашқы варианттарын жаңаша пайымдады;</w:t>
      </w:r>
    </w:p>
    <w:p>
      <w:r>
        <w:t>бұл ескі көзқарастағы әдебиетшілерге, ресми мекеме қызмет-</w:t>
        <w:br/>
        <w:t>керлеріне жаққан жоқ. 1973 жылы Р. Нұрғали «Қазақ драма-</w:t>
        <w:br/>
        <w:t>тургиясының поэтикасы» тақырыбына докторлық диссерта-</w:t>
        <w:br/>
        <w:t>ция қорғады. Ол кезде мәселенің соңғы шешімін Мәскеудегі</w:t>
        <w:br/>
        <w:t>аттестациялық комиссия айтатын. Қазақстан және Өзбекстан-</w:t>
        <w:br/>
        <w:t>нан қасақана арыздар ұйымдастырылып, онда жас ғалымның</w:t>
        <w:br/>
        <w:t>«ұлтшылдығы», «саяси қателері» көрсетілді.</w:t>
        <w:br/>
        <w:t>Ә. Тәжібаев, Ә. Шәріпов, Р. Рүстембековалардың қолын өті-</w:t>
        <w:br/>
        <w:t>рік сырттарынан қойып, қаралағандар да болды. Сөйтіп, Р. Нұр-</w:t>
        <w:br/>
        <w:t>ғалидың жекебасын жамандау, диссертациясын мансұқтау</w:t>
        <w:br/>
        <w:t>тұтас науқанға айналды. Мәскеу диссертацияны 5 жыл ұстап,</w:t>
        <w:br/>
        <w:t>толып жатқан сараптауларға түсіріп, бірнеше кезеңнен өткізсе</w:t>
        <w:br/>
        <w:t>де, ақырғы сатыда «ұлтшылдығы, саяси қатесі бар» деген</w:t>
        <w:br/>
        <w:t>ауыр айыппен бекітпей тастады. Отыз үш жасында докторлық</w:t>
        <w:br/>
        <w:t>% 201 »</w:t>
        <w:br/>
        <w:t>2---------%%% --&gt;5:55:5-:52--:5</w:t>
        <w:br/>
        <w:t>сан алуан тәсілдерін қолданды. Әсіресе, Желтоқсан көтерілісі-</w:t>
        <w:br/>
        <w:t>нен кейін жастар оқудан шығарылды, қуғынға түсті, түрмеге</w:t>
        <w:br/>
        <w:t>қамалды. Осы кезде басылып шыққан «Алматы» энциклопедия-</w:t>
        <w:br/>
        <w:t>сы дүкендерден, кітапханалардан жиналып алынып, жойыл-</w:t>
        <w:br/>
        <w:t>ды. Шығуға қол қойылған «Шаңырақ» энциклопедиясының</w:t>
        <w:br/>
        <w:t>елтануға, демографияға арналған үлкен бір бөлімі жоғарғы</w:t>
        <w:br/>
        <w:t>жақтың нұсқауымен алынып тасталды. Қызметтен кетірілген,</w:t>
        <w:br/>
        <w:t>партиядан шығарылған профессорлар мен академиктер есімін</w:t>
        <w:br/>
        <w:t>энциклопедияға кіргізуге тыйым салынды. Мәскеуден арнайы</w:t>
        <w:br/>
        <w:t>тапсырмамен келген мемлекеттік қауіпсіздік комитетінің қыз-</w:t>
        <w:br/>
        <w:t>меткерлері Қазақ энциклопедиясында айлап отырып, түрлі</w:t>
        <w:br/>
        <w:t>қолжазбалардан, мұрағат материалдарынан «ұлтшылдар ізін»</w:t>
        <w:br/>
        <w:t>табамыз деп қызметкерлердің зәресін ұшырды.</w:t>
        <w:br/>
        <w:t>Осындай өте ауыр моральдық-психологиялық жағдайда</w:t>
        <w:br/>
        <w:t>жұмыс істеуіне қарамастан, профессор Р.Н. Нұрғали ұлттық</w:t>
        <w:br/>
        <w:t>энциклопедияны жаңа ғылыми-теориялық биік деңгейге кө-</w:t>
        <w:br/>
        <w:t>терді. Энциклопедиялық соны бағыттар жасалды. Тың бас-</w:t>
        <w:br/>
        <w:t>тамалар іске асты. Қазақ, орыс тілдерінде көптомдықтар ба-</w:t>
        <w:br/>
        <w:t>сылды: «Қазақ ССР. Қысқаша энциклопедия», «Ол кім? Бұл</w:t>
        <w:br/>
        <w:t>не?», «Шәкірт энциклопедиясы». (Жеке қалалар, облыстарға</w:t>
        <w:br/>
        <w:t>арналған энциклопедиялар шоғыры туды: «Қарағанды. Қара-</w:t>
        <w:br/>
        <w:t>ғанды облысы», «Ақмола», «Алматы» (жаңа нұсқасы). Тұңғыш</w:t>
        <w:br/>
        <w:t>рет сәулеттік, дүниетанымдық, діни іргелі еңбектер жасалды:</w:t>
        <w:br/>
        <w:t>«Свод памятников истории и культуры Казахстана», «Ислам»,</w:t>
        <w:br/>
        <w:t>«Философиялық сөздік» энциклопедиялары дүниеге келді. Эн-</w:t>
        <w:br/>
        <w:t>циклопедиялық принциптермен жасалған «Айқап», «Ә. Бө-</w:t>
        <w:br/>
        <w:t>кейхан. Таңдамалы», «Әлемде талай қызық бар», «М. Әуезов.</w:t>
        <w:br/>
        <w:t>Таңдамалы» томдары қалың оқырманын тапты. Ұлы Отан</w:t>
        <w:br/>
        <w:t>соғысында мерт болған жауынгерлерге арналған «Боздақтар.</w:t>
        <w:br/>
        <w:t>Естеліктер кітабы» сериясымен шыққан томдар мыңдаған</w:t>
        <w:br/>
        <w:t>шәһиттердің есімін тірілтті. Көпшілік сұранысына орай екі-үш</w:t>
        <w:br/>
        <w:t>тілді сөздіктер, тілашарлар басылды.</w:t>
        <w:br/>
        <w:t>Профессорлар Р.Н. Нұрғалидың жеке ұсынысымен жоба</w:t>
        <w:br/>
        <w:t>жасалып, арнаулы редакция құрылып, көп жылғы ізденістен</w:t>
        <w:br/>
        <w:t>кейін өмірге «Абай» энциклопедиясы келді. Бұл еңбекті</w:t>
        <w:br/>
        <w:t>% 205 %</w:t>
      </w:r>
    </w:p>
    <w:p>
      <w:r>
        <w:t>2---------%%% --&gt;5:55:5-:52--:5</w:t>
        <w:br/>
        <w:t>ларына, жанрлық формаларға, сюжеттік-композициялық ұқ-</w:t>
        <w:br/>
        <w:t>састықтарға, типологиялық қайталауларға, әдеби дамудың</w:t>
        <w:br/>
        <w:t>ерекшеліктеріне мән беріп, әлеуметтік-қоғамдық идеяларды</w:t>
        <w:br/>
        <w:t>қарастырып, ғылыми қорытындылар мен байламдар жасайды.</w:t>
        <w:br/>
        <w:t>Р.Нұрғали кітаптарында берілген нақты деректер мен дәлелдер</w:t>
        <w:br/>
        <w:t>қазақ әдебиетінің көркемдік арқаудағы орны мен мәнін ашып,</w:t>
        <w:br/>
        <w:t>нақтылы құндылықтар туралы ойларды қорытындылайды.</w:t>
        <w:br/>
        <w:t>Р. Нұрғалидың қазақ әдебиетінің басқа әдебиеттермен байла-</w:t>
        <w:br/>
        <w:t>нысы, сарын, идея, образ үндестігі, аударма мәдениеті жө-</w:t>
        <w:br/>
        <w:t>ніндегі пікір-тұжырымдары, деректі жинақтардан туған па-</w:t>
        <w:br/>
        <w:t>йымдаулары теориялық қазынаны байыта түседі.</w:t>
        <w:br/>
        <w:t>Қазақ әдебиетінің дәстүрлері мен даму бағыттарын анықта-</w:t>
        <w:br/>
        <w:t>ған еңбектерде, ең алдымен, ұлттық драма, проза, поэзия, сын</w:t>
        <w:br/>
        <w:t>төркіндері, жанрлық формалардың тууы көркемдік және қо-</w:t>
        <w:br/>
        <w:t>ғамдық факторлармен тығыз бірлікте алынып зерттелген. Қа-</w:t>
        <w:br/>
        <w:t>зақтың жаңа көркемдік игіліктерінің тұтас жүйеге айналып,</w:t>
        <w:br/>
        <w:t>дамуын көрсету үшін автор фольклорлық және әдеби мәтіндер-</w:t>
        <w:br/>
        <w:t>ді, қолжазба нұсқаларды, әр тілдегі материалдарды салысты-</w:t>
        <w:br/>
        <w:t>ра зерттеудің бүгінгі ғылымда қолданылатын көптеген тиімді</w:t>
        <w:br/>
        <w:t>тәсілдерін молынан пайдаланады.</w:t>
        <w:br/>
        <w:t>Автордың орыс тілінде жарияланған «Поэтика драмы»,</w:t>
        <w:br/>
        <w:t>«Древо обновления», «Вершины возврашенной казахской ли-</w:t>
        <w:br/>
        <w:t>тературы» кітаптары басқа ұлт өкілдеріне қазақ әдебиетінің</w:t>
        <w:br/>
        <w:t>байлығын кеңінен таныстырады.</w:t>
        <w:br/>
        <w:t>Р. Нұрғали зерттеулерінің ерекшелігі олардың компози-</w:t>
        <w:br/>
        <w:t>циялық жинақылығынан, ой тереңдігінен, стильдік даралы-</w:t>
        <w:br/>
        <w:t>ғынан және методологиялық һәм теориялық тиянақтылы-</w:t>
        <w:br/>
        <w:t>ғынан айқындалып көрініп тұрады. Шынын айтқанда, ол</w:t>
        <w:br/>
        <w:t>қазақ әдебиеттану ғылымына мәтіндерді, нұсқаларды, шығар-</w:t>
        <w:br/>
        <w:t>машылық ұстахана деректерін, әлемдік әдебиет тәжірибесінде-</w:t>
        <w:br/>
        <w:t>гі метариалдарды кеңінен қамтып алып, салыстырмалы жүйе-</w:t>
        <w:br/>
        <w:t>лі, кешенді байланысты талдау тәсілдерін пайдалана отырып,</w:t>
        <w:br/>
        <w:t>іргелі, шоғырлы, циклді теориялық зерттеу еңбектер тудыру</w:t>
        <w:br/>
        <w:t>дәстүрін қалыптастыруға зор үлес қосқан ғалым дегіміз келеді.</w:t>
        <w:br/>
        <w:t>Бұл бағыттағы соны ізденістер қазақ әдебиетінің жанрлық</w:t>
        <w:br/>
        <w:t>% 208 »</w:t>
        <w:br/>
        <w:t>2-------- »-2---5-:-55:5555</w:t>
        <w:br/>
        <w:t>- 2002 ж. - Ғылым мен техниканы дамытудағы ерекше үлес</w:t>
        <w:br/>
        <w:t>қосқаны және аса көрнекті ғылыми еңбектері үшін ҚР Білім</w:t>
        <w:br/>
        <w:t>және ғылым министрлігінің 2002-2004-жылдардағы арнайы</w:t>
        <w:br/>
        <w:t>стипендиясы берілді.</w:t>
        <w:br/>
        <w:t>- «Қазақ әдебиетінің алтын ғасыры» зерттеу еңбегі Аста-</w:t>
        <w:br/>
        <w:t>надағы «Күлтегін» баспасынан шықты.</w:t>
        <w:br/>
        <w:t>- «Казахская драматургия» монографиясы Астанадағы «Фо-</w:t>
        <w:br/>
        <w:t>лиант» баспасынан шықты.</w:t>
        <w:br/>
        <w:t>-2008 ж.-Ғылымсаласындағыүздік еңбектер үшін берілетін</w:t>
        <w:br/>
        <w:t>ІШ. Уәлиханов атындағы І дәрежелі сыйлық алды.</w:t>
      </w:r>
    </w:p>
    <w:p>
      <w:r>
        <w:t>- Қазақстан Республикасы Ұлттық Ғылым академиясының</w:t>
        <w:br/>
        <w:t>академигі болып сайланды.</w:t>
        <w:br/>
        <w:t>- Халықаралық қоғамдық Айтматов академиясының ака-</w:t>
        <w:br/>
        <w:t>демигі болып сайланды.</w:t>
        <w:br/>
        <w:t>«Қазақстан Республикасының білім беру ісінің құрметті қыз-</w:t>
        <w:br/>
        <w:t>меткері» атағы берілді.</w:t>
        <w:br/>
        <w:t>- Республикалық тендерде «Алаш қайраткерлері шығар-</w:t>
        <w:br/>
        <w:t>машылық мұрасының қазіргі мәдени-рухани және ғылыми</w:t>
        <w:br/>
        <w:t>дамумен сабақтастығы» тақырыбында Ғылым қорының 2008-</w:t>
        <w:br/>
        <w:t>2005 жылғы грантын жеңіп алды (топ жетекшісі- Р. Нұрғали).</w:t>
        <w:br/>
        <w:t>- Еуразия ұлттықуниверситетінің «Үздік профессоры» атағы</w:t>
        <w:br/>
        <w:t>берілді.</w:t>
        <w:br/>
        <w:t>- «Сөз өнерінің эстетикасы» монографиясы Астанадағы</w:t>
        <w:br/>
        <w:t>«Елорда» баспасынан шықты.</w:t>
        <w:br/>
        <w:t>- 2004 ж. - Қырғызстан Республикасының Құрмет грамо-</w:t>
        <w:br/>
        <w:t>тасымен марапатталды.</w:t>
        <w:br/>
        <w:t>- «Дегелең дерті» проза кітабы Алматыдағы «Қайнар»,</w:t>
        <w:br/>
        <w:t>«Алашордынцы» зерттеуі «Алаш» баспасынан шықты.</w:t>
        <w:br/>
        <w:t>- «Әпическая драматургия» монографиясы «Фолиант» бас-</w:t>
        <w:br/>
        <w:t>пасынан шықты.</w:t>
        <w:br/>
        <w:t>- 2005 ж. - Қазақстан Республикасы «Мәдени мұра» мем-</w:t>
        <w:br/>
        <w:t>лекеттік бағдарлама бойынша академик Р. Нұрғали Герма-</w:t>
        <w:br/>
        <w:t>ниядан белгілі публицист, тарихшы, жазушы Хасан Орал-</w:t>
        <w:br/>
        <w:t>тайдың тарихи құжаттар, қолжазбалар, кітаптар, үнтаспалар,</w:t>
        <w:br/>
        <w:t>% 198 %</w:t>
        <w:br/>
        <w:t>2---------%%% --&gt;5:55:5-:52--:5</w:t>
        <w:br/>
        <w:t>дайындауға белсене атсалысты, тұңғыш ғылыми мақалалар</w:t>
        <w:br/>
        <w:t>жазып, кітаптарын жариялады.</w:t>
        <w:br/>
        <w:t>Р.Н. Нұрғалидың құрастыруымен, алғы сөз, соңғы сөз және</w:t>
        <w:br/>
        <w:t>түсініктерімен, редакциялауымен Ә. Бөкейхан, А. Байтұрсы-</w:t>
        <w:br/>
        <w:t>нов,%Ж.. Аймауытов, Ж. Шанин, М. Әуезовтің энциклопедиялық</w:t>
        <w:br/>
        <w:t>сипаттағы томдары, І. Есенберлиннің он томдық шығармалар</w:t>
        <w:br/>
        <w:t>жинағы, Б. Кенжебаев, Ш. Әбенов, Қ. Бадыров, Т. Ысмайылов,</w:t>
        <w:br/>
        <w:t>Ф. Оңғарсынова кітаптары басылып шықты.</w:t>
        <w:br/>
        <w:t>Лев Толстойдың «Әзәзіл» повесі, Николай Погодиннің «Сал-</w:t>
        <w:br/>
        <w:t>танат жыры» драмасы, Әлім Кешоковтың «Соңғы шақырым»</w:t>
        <w:br/>
        <w:t>пьесасы, эстон әңгімелері, «Әшкерелеу», «Бағзы күндер істері»</w:t>
        <w:br/>
        <w:t>фильмдері Р. Нұрғали аудармасында қазақша сөйледі. Ол «Жұ-</w:t>
        <w:br/>
        <w:t>мат Шанин» деректі фильмінің сценариін жазды (1992).</w:t>
        <w:br/>
        <w:t>Әр-жылдары Р.Н. Нұрғали еңбектері туралы академиктер</w:t>
        <w:br/>
        <w:t>ЕҰ. Мүсірепов, М, Ғабдуллин, Қ. ЖҚұмалиев, М. Қаратаев,</w:t>
        <w:br/>
        <w:t>8. Ахметов, С. Қирабаев, 8. Қабдолов, М. Серғалиев, жазушылар</w:t>
        <w:br/>
        <w:t>Л. Соболев, О. Сүлейменов, Қ. Мұхамеджанов, филология ғы-</w:t>
        <w:br/>
        <w:t>лымдарының докторлары, профессорлар Б. Кенжебаев, Т. Нұр-</w:t>
        <w:br/>
        <w:t>тазин, Ә. Тәжібаев, М. Дүйсенов, М. Базарбаев, Х. Әдібаев,</w:t>
        <w:br/>
        <w:t>Н.Ғабдуллин, Р. Бердібай, С. Ордалиев, Т. Кәкішев, Ф. Оразаев,</w:t>
      </w:r>
    </w:p>
    <w:p>
      <w:r>
        <w:t>А. Еспенбатов, Б. Майтанов, Ш. Ибраев, Б. Әбілқасымов,</w:t>
        <w:br/>
        <w:t>М. Хамзин, Қ. Алпысбаев, 8. Бисенғали, У. Қалижан, Д. Ыс-</w:t>
        <w:br/>
        <w:t>қақов, Қ. Ергөбеков, С. Негимов, Т. Есембеков, заң ғылым-</w:t>
        <w:br/>
        <w:t>дарының доқторы М. Құл-Мұхамед жәнет.б. ғалымдар пікірлер</w:t>
        <w:br/>
        <w:t>айтты. Сондай-ақ мәскеулік ғалымдар Г. Ломидвзе, 8. Кедрина,</w:t>
        <w:br/>
        <w:t>В. Оскоцкий, татар-башқұрт ғалымдары Х. Усманов, Г. Рама-</w:t>
        <w:br/>
        <w:t>занов, Н. Юзаев, М. Ғайнуллин, өзбек академигі И. Сұлтанов,</w:t>
        <w:br/>
        <w:t>қырғыз профессоры М. Борбүғұлов, т.б. Р. Нұрғали еңбектеріне</w:t>
        <w:br/>
        <w:t>ұнамды баға берді. Ғалым еңбектері туралы кезінде «Советская</w:t>
        <w:br/>
        <w:t>тюркология», «Литературное обозоение», «Обшественные нау-</w:t>
        <w:br/>
        <w:t>кивСССР», т.б.бүкілодақтық басылымдарда жоғары бағалаған</w:t>
        <w:br/>
        <w:t>пікірлер айтылды.</w:t>
        <w:br/>
        <w:t>Р.Н. Нұрғали Қазан, Рига, Душанбе, Бішкек, Тбилиси,</w:t>
        <w:br/>
        <w:t>Ереван, Баку, Мәскеу, Кишинев, Алматы қалаларында өткен</w:t>
        <w:br/>
        <w:t>халықаралық, бүкілодақтық, аймақтық, республикалық ғы-</w:t>
        <w:br/>
        <w:t>% 207 &gt;</w:t>
        <w:br/>
        <w:t>2-------- »-2---5-:-55:5555</w:t>
        <w:br/>
        <w:t>диссертация қорғаған ғалымның басына ауыр күндер туды.</w:t>
        <w:br/>
        <w:t>Дұшпаны табалады, еңсесі түсті, еңбегі зая кеткендей болды.</w:t>
        <w:br/>
        <w:t>Бұл қайғылы оқиға Р. Нұрғалидың жүйкесіне тиіп, ден-</w:t>
        <w:br/>
        <w:t>саулығына зақым келтіргенмен, оны жермен-жексен ете ал-</w:t>
        <w:br/>
        <w:t>мады. Тағы үш ғылыми монография (екеуі қазақша, біреуі</w:t>
        <w:br/>
        <w:t>орысша) жазып, досын да, дұшпанын да әбден мойындатып,</w:t>
        <w:br/>
        <w:t>екінші қайтара диссертация қорғап, 1983 жылы ғылым докто-</w:t>
        <w:br/>
        <w:t>ры дипломын, 1984 жылы профессор аттестатын алды.</w:t>
        <w:br/>
        <w:t>Ғалымның Қазақстан Республикасы Мемлекеттік сыйлы-</w:t>
        <w:br/>
        <w:t>ғын алған (1988) «Айдын. Қазақ драматургиясының жанр</w:t>
        <w:br/>
        <w:t>жүйесі», «Телағыс. Әдеби дәстүр мен әдеби даму», «Қазақ рево-</w:t>
        <w:br/>
        <w:t>люциялық поэзиясы» ғылыми трилогиясы автордың әдебиет</w:t>
        <w:br/>
        <w:t>тарихын, теориясын, жанрларын зерттеу саласындағы көп</w:t>
        <w:br/>
        <w:t>жылғы еңбектерінің үлкен бір қорытындысы іспетті. Бұл кө-</w:t>
        <w:br/>
        <w:t>лемді, іргелі еңбектер шоғырында нақты методологиялық тә-</w:t>
        <w:br/>
        <w:t>сілдер арқылы қазіргі әдебиеттанудың аса маңызды ғылыми-</w:t>
        <w:br/>
        <w:t>эстетикалық проблемасы шешілген болатын.</w:t>
        <w:br/>
        <w:t>Жалпы теориялық және ғылыми еңбектерге сүйене отырып,</w:t>
        <w:br/>
        <w:t>өзіне дейін жазылған монографиялар, зерттеулер, мақала-</w:t>
        <w:br/>
        <w:t>лардағы пікірлерді жалғастырып, дамытып, автор қазақ әде-</w:t>
        <w:br/>
        <w:t>биетінің драма, проза, поэзия, сын жанрларының туып, қа-</w:t>
        <w:br/>
        <w:t>лыптасып, даму жолдарын айқындап, ұлттық әдебиетіміздің</w:t>
        <w:br/>
        <w:t>өзіне тән басты ерекшеліктерін көрсетіп берді. Қазақ әдебиеті</w:t>
        <w:br/>
        <w:t>жанрларын саралау, оларға жеке-жеке баға беру өмір мен өнер</w:t>
        <w:br/>
        <w:t>арасындағы диалектикалық байланыс қатынастары арқылы</w:t>
        <w:br/>
        <w:t>шешіледі. Жанрлық формаларды айқындауда тарихи нақты-</w:t>
        <w:br/>
        <w:t>лыққа сабақтас мазмүн бірінші қатарға шығады.</w:t>
        <w:br/>
        <w:t>Өмірлік тартыс және оның көркем шығармадағы көрінісі</w:t>
        <w:br/>
        <w:t>сюжет материалы мен композициялық түзілім ерекшеліктері-</w:t>
        <w:br/>
        <w:t>мен байланыста зерттеледі.</w:t>
        <w:br/>
        <w:t>Заңсыз қудаланып, кейін ақталып, ортамызға енді орал-</w:t>
        <w:br/>
        <w:t>ған А. Байтұрсынов, М. Жұмабаев, М. Дулатов, Ж. Айма-</w:t>
        <w:br/>
        <w:t>уытов, Ж. Шанин және М. Әуезов шығармаларын талдағанда</w:t>
        <w:br/>
        <w:t>(«Әуезов және Алаш» монографиясы) Р. Нұрғали ең алдымен</w:t>
        <w:br/>
        <w:t>әдеби мәтінге, шығармалардың туу тарихына, түрлі нұсқа-</w:t>
      </w:r>
    </w:p>
    <w:p>
      <w:r>
        <w:t>% 202 %</w:t>
        <w:br/>
        <w:t>2---------%%% --&gt;5:55:5-:52--:5</w:t>
        <w:br/>
        <w:t>268. Федякин А. Сердечная благодарность // Қазахский</w:t>
        <w:br/>
        <w:t>университет. - 1969, 19 ноября.</w:t>
        <w:br/>
        <w:t>264. Филологический факультет // Казахский государствен-</w:t>
        <w:br/>
        <w:t>ный национальный университет им. Аль-Фараби. - Алматы,</w:t>
        <w:br/>
        <w:t>1994. - С. 205-206.</w:t>
        <w:br/>
        <w:t>265. Уахатов Б. Проблемы жанров казахской советской</w:t>
        <w:br/>
        <w:t>драматургии // Советская тюркология. - Баку, 1983, Х1.-</w:t>
        <w:br/>
        <w:t>С. 104-105.</w:t>
        <w:br/>
        <w:t>266. КатаКізіап һеуей галебешілі тізгей ейі // Үепі Копуа. -</w:t>
        <w:br/>
        <w:t>1992, 31 Асивіов. (Түрік тілінде).</w:t>
        <w:br/>
        <w:t>267. КатаКібап уатагізгі Мегһаһа дауда! // Мегһаһа. - 1992,</w:t>
        <w:br/>
        <w:t>81 Асивбов. (Түрік тілінде).</w:t>
        <w:br/>
        <w:t>268. Тоқтамов Т. Тәтқиқат мавузи - әдәбиятлар достуғи //</w:t>
        <w:br/>
        <w:t>Коммунизм туғи. - 1988, 6 октября. (Ұйғыр тілінде).</w:t>
        <w:br/>
        <w:t>269. Созвучность идей // Национальности. - Пекин. - 1900,</w:t>
        <w:br/>
        <w:t>15 июля. (На китайском языке).</w:t>
        <w:br/>
        <w:t>270. Казахские энциклопедисты в Пекине // Националь-</w:t>
        <w:br/>
        <w:t>ности. - Пекин, 1991, 10 мая. (На китайсқом языке).</w:t>
        <w:br/>
        <w:t>271. Когда решат народы / / Газета мира. - Сеул, 1994,21 июля.</w:t>
        <w:br/>
        <w:t>(На корейском языке).</w:t>
        <w:br/>
        <w:t>15-0225 % 225 &gt;</w:t>
        <w:br/>
        <w:t>2---------%%% --&gt;5:55:5-:52--:5</w:t>
        <w:br/>
        <w:t>102. Кездесулер: Жазушылар Ә. Сәрсенбаев, Қ. Ыдырысов,</w:t>
        <w:br/>
        <w:t>Б. Тоғысбаев, Р. Нұрғаливтың Алматы облысын шығармашы-</w:t>
        <w:br/>
        <w:t>лық сапармен аралап қайтқандығы айтылады // Қазақ әдебие-</w:t>
        <w:br/>
        <w:t>ті.- 1970, 27 наурыз.</w:t>
        <w:br/>
        <w:t>108. Кәрібозұлы Б. Сырлы сөз сипаты. - Алматы, 1996. - 48,</w:t>
        <w:br/>
        <w:t>2238-66.</w:t>
        <w:br/>
        <w:t>104. Кәрібозов Б. Талант пен еңбек жемісі // Ленин жолы.-</w:t>
        <w:br/>
        <w:t>1988, Т қараша.</w:t>
        <w:br/>
        <w:t>105. Қабдол 8. Р. Нұрғалиев туралы // 8. Қабдол. Әуезов. -</w:t>
        <w:br/>
        <w:t>Алматы, 1997. - 285, 813, 8314-66.</w:t>
        <w:br/>
        <w:t>106. Қалдыбаев М. «Дән» туралы сөз // Еңбек туы. - 1978,</w:t>
        <w:br/>
        <w:t>6 қыркүйек.</w:t>
        <w:br/>
        <w:t>107. Қараев М. Қазақ әдебиетіндегі реализмнің даму жол-</w:t>
        <w:br/>
        <w:t>дары. -Алматы, 1986.- 11 бет.</w:t>
      </w:r>
    </w:p>
    <w:p>
      <w:r>
        <w:t>108. Қаратаев М. Қазіргі қазақ әдебиеті сынының жәйі //</w:t>
        <w:br/>
        <w:t>Қазақ әдебиеті. - 1968, 26 қазан.</w:t>
        <w:br/>
        <w:t>109. Қаратаев М. Байсалды, батыл сын - даму кепілі //</w:t>
        <w:br/>
        <w:t>Жұлдыз. - 1969, Х81. - 138-187-66б.</w:t>
        <w:br/>
        <w:t>110. Қаратаев М. Сын- 1977 // Жұлдыз. - 1978,7%7.- 211-</w:t>
        <w:br/>
        <w:t>212-606.</w:t>
        <w:br/>
        <w:t>111. Қаратаев М. Революция рухымен. - Алматы, 1978.- 22,</w:t>
        <w:br/>
        <w:t>852, 54-66.</w:t>
        <w:br/>
        <w:t>112. Қаратаев М, Толымды зерттеу // Социалистік Қазақстан. -</w:t>
        <w:br/>
        <w:t>1986, 28 қаңтар.</w:t>
        <w:br/>
        <w:t>113. Қаратаев М. Трилогия сипаты // Қазақ әдебиеті. - 1988,</w:t>
        <w:br/>
        <w:t>1 қазан.</w:t>
        <w:br/>
        <w:t>114. Қаратаев М., Қабдолов З., Ғабдуллин Н. Қазіргі қазақ</w:t>
        <w:br/>
        <w:t>совет әдебиеті (1968 жылдан бергі) // Қазақ ССР. Қысқаша</w:t>
        <w:br/>
        <w:t>энциклопедия.- Т. 4. - Алматы, 1989, - 29-6.</w:t>
        <w:br/>
        <w:t>115. «Қазақ әдебиетінің өзекті мәселелері» атты профессор</w:t>
        <w:br/>
        <w:t>Р. Нұрғалидың 60 жасқа толуына арналған Республикалық</w:t>
        <w:br/>
        <w:t>ғылыми-теориялық конференция материалдары // әл-Фараби</w:t>
        <w:br/>
        <w:t>атындағы Қазақ ұлттық университеті. Хабаршы. Филология</w:t>
        <w:br/>
        <w:t>сериясы. - Алматы, 2000. - 296 (40). - 167-6.</w:t>
        <w:br/>
        <w:t>% 215 %</w:t>
        <w:br/>
        <w:t>2-------- »-2---5-:-55:5555</w:t>
        <w:br/>
        <w:t>85. Ибраев М. Алыптардың ізімен, Рымғали Нұрғалиевке.</w:t>
        <w:br/>
        <w:t>Өлең // Семей таңы. - 1990, 7 шілде.</w:t>
        <w:br/>
        <w:t>86. Ибрагимов Т. «Күретамыр» хақында // Семей таңы. -</w:t>
        <w:br/>
        <w:t>1973,22 мамыр.</w:t>
        <w:br/>
        <w:t>87. Ыбырайұлы Қ. Журналист жүрегіндегі жазбалар. -</w:t>
        <w:br/>
        <w:t>Ұланбатыр, 2002. - 29-87-66.</w:t>
        <w:br/>
        <w:t>88. Ысқақов Б. Өнерпаз азамат жайлы зерттеу // Лениншіл</w:t>
        <w:br/>
        <w:t>жас.- 1970, 15 қазан.</w:t>
        <w:br/>
        <w:t>89. Ысқақов Б. “Жас ғалымның жаңа еңбегі // Орталық</w:t>
        <w:br/>
        <w:t>Қазақстан. - 1970, 4 қараша.</w:t>
        <w:br/>
        <w:t>90. Ысқақов Д. Толымды трилогия // Оңтүстік Қазақстан. -</w:t>
        <w:br/>
        <w:t>1988, 18 желтоқсан.</w:t>
        <w:br/>
        <w:t>91. Ысқақұлы Д. Әдебиет өрнектері. - Алматы, 1986. - 145-</w:t>
        <w:br/>
        <w:t>151-66.</w:t>
        <w:br/>
        <w:t>92. Ысқақұлы Д. «Абай» энциклопедиясы - ұлттық</w:t>
        <w:br/>
        <w:t>мақтаныш // Ана тілі. - 1996, 14 қараша.</w:t>
        <w:br/>
        <w:t>98. Ысқақұлы Қ. «Заготовканың» заманы өткен екен // Жас</w:t>
        <w:br/>
        <w:t>алаш. - 1998, 19 наурыз.</w:t>
        <w:br/>
        <w:t>94, Ысмағұлов (Ж. Абай: ақындық тағылымы. - Алматы,</w:t>
        <w:br/>
        <w:t>1994. - 21-6.</w:t>
      </w:r>
    </w:p>
    <w:p>
      <w:r>
        <w:t>95. Керейқұлов Қ. Астық әні- достық әні // Жалын. - 1979.-</w:t>
        <w:br/>
        <w:t>2%2.-155-158 беттер.</w:t>
        <w:br/>
        <w:t>96. Керейқұлов Қ. Күрмеуі мол күрделі туындылар // Еңбек</w:t>
        <w:br/>
        <w:t>туы.- 1988,21 қазан.</w:t>
        <w:br/>
        <w:t>97. Керейқұлов Қ. Теңізге түскен желқайық. - Алматы,</w:t>
        <w:br/>
        <w:t>1991. - 159-163-66.</w:t>
        <w:br/>
        <w:t>98. Кенжебаев Б. Бағалы зерттеу, көрнекті еңбек / / Лениншіл</w:t>
        <w:br/>
        <w:t>жас. - 1972, 2 наурыз.</w:t>
        <w:br/>
        <w:t>99. Кенжебаев Б., Жұмаханов Т. Айқын нысана // Қазақ</w:t>
        <w:br/>
        <w:t>әдебиеті. - 1979, 16 қараша.</w:t>
        <w:br/>
        <w:t>100. Кәрібаева Б. Елеулі еңбек / / Орталық Қазақстан.- 1971,</w:t>
        <w:br/>
        <w:t>14 ақпан.</w:t>
        <w:br/>
        <w:t>101. Кәкішев Т. Оңаша отау. - Алматы, 1982.- 159, 171,195,</w:t>
        <w:br/>
        <w:t>202-66.</w:t>
        <w:br/>
        <w:t>%214 &gt;</w:t>
        <w:br/>
        <w:t>2---------%%% --&gt;5:55:5-:52--:5</w:t>
        <w:br/>
        <w:t>67. Ергөбеков Қ. С.Мұқанов. - Алматы: Мектеп, 1989.- 27-6.</w:t>
        <w:br/>
        <w:t>68. Ергөбеков Қ. Баянғұмыр. - Алматы, 1991. - 198, 201-66.</w:t>
        <w:br/>
        <w:t>69. Ергөбеков Қ. Мәнер мен мәре // Социалистік Қазақстан. -</w:t>
        <w:br/>
        <w:t>1988, 20 қараша.</w:t>
        <w:br/>
        <w:t>10. Жақып Б. М. Әуезов - публицист. - Алматы, 1997. - 12,</w:t>
        <w:br/>
        <w:t>16, 19, 20, 34, 35, 46-49, 153-164-6б.</w:t>
        <w:br/>
        <w:t>11..Жақыпов Е. Дастаннан драмаға. - Алматы, 1979. - 8,65,</w:t>
        <w:br/>
        <w:t>12-66.</w:t>
        <w:br/>
        <w:t>(2. Жанғалиев Т. Ағаға ақ тілек. Р. Нұрғалиевке. Өлең //</w:t>
        <w:br/>
        <w:t>Абай ауылы. - 1990, 12 шілде.</w:t>
        <w:br/>
        <w:t>18. Жұртбаев Т./Жүреккетұнған сыр // Жетісу. - 1978, 8 ма-</w:t>
        <w:br/>
        <w:t>мыр.</w:t>
        <w:br/>
        <w:t>14. Жұртбаев Т. Күрделі тақырып // Жұлдыз. - 1975, /%12.-</w:t>
        <w:br/>
        <w:t>218-214-6б.</w:t>
        <w:br/>
        <w:t>(5. Жұртбаев Т. Тәуекелді жанына жолдасеткен // Қазақстан</w:t>
        <w:br/>
        <w:t>мұғалімі. - 1988,21 қазан.</w:t>
        <w:br/>
        <w:t>16. Жұртбаев Т. Бейуақ. - Алматы, 1990. - 8-9-бб.</w:t>
        <w:br/>
        <w:t>17. Жұртбаев Т. Бесігіңді түзе. - Алматы: (Жазушы, 1997.-</w:t>
        <w:br/>
        <w:t>11-0.</w:t>
        <w:br/>
        <w:t>(8. Жұмабеков С. Жүрегі - мүң, жүрегі - жыр. - Алматы,</w:t>
        <w:br/>
        <w:t>1997. - 11, 81-66.</w:t>
        <w:br/>
        <w:t>(9. “Жазушылар сьездерінде: С. Мұқановтың Өзбекстан,</w:t>
        <w:br/>
        <w:t>А. Шамкеновтың Белоруссия, Ә. Жәмішевтің Грузия, Р. Нұр-</w:t>
      </w:r>
    </w:p>
    <w:p>
      <w:r>
        <w:t>ғалиевтің Молдавия жазушыларының сьезіне қатысып қайт-</w:t>
        <w:br/>
        <w:t>қандығы айтылады // Қазақ әдебиеті. - 1971, 7 мамыр.</w:t>
        <w:br/>
        <w:t>80. Жүмәділов Қ. Таңғажайып дүние // Жұлдыз. - 1999,</w:t>
        <w:br/>
        <w:t>272.- 12-96-66.</w:t>
        <w:br/>
        <w:t>81. Жұмаділдин А. Түлеген тыңға отыз жыл // Жаңа арқау. -</w:t>
        <w:br/>
        <w:t>1984, 27 наурыз.</w:t>
        <w:br/>
        <w:t>82. Зәкенов К. «Өнер алды - қызыл тіл» // Коммунизм туы. -</w:t>
        <w:br/>
        <w:t>1974, 19 қараша.</w:t>
        <w:br/>
        <w:t>88. Ибраев Ш. Парасат / / Өркен. - 1990, 2 маусым.</w:t>
        <w:br/>
        <w:t>84. Ибраев Н. «Талант тағдыры» // Көкшетау правдасы. -</w:t>
        <w:br/>
        <w:t>1970, 80 қазан.</w:t>
        <w:br/>
        <w:t>% 218 »</w:t>
        <w:br/>
        <w:t>2-------- »-2---5-:-55:5555</w:t>
        <w:br/>
        <w:t>ҚАЗАҚСТАН ҰЛТТЫҚ ҒЫЛЫМ АКАДЕМИЯСЫНЫҢ</w:t>
        <w:br/>
        <w:t>АКАДЕМИГІР.Н. НҰРҒАЛИ ЕҢБЕКТЕРІНІҢ</w:t>
        <w:br/>
        <w:t>ХРОНОЛОГИЯЛЫҚ КӨРСЕТКІШТЕРІ</w:t>
        <w:br/>
        <w:t>1956</w:t>
        <w:br/>
        <w:t>1. Тыңға шабуыл. Өлең / / Социалистік малшы. - 1956, 9 фев-</w:t>
        <w:br/>
        <w:t>раль.</w:t>
        <w:br/>
        <w:t>1960</w:t>
        <w:br/>
        <w:t>2. Қыз қадамы / / Лениншіл жас. - 1960, 15 декабрь.</w:t>
        <w:br/>
        <w:t>1961</w:t>
        <w:br/>
        <w:t>8. Алғашқы адым / / Семей правдасы. - 1961, 28 апрель.</w:t>
        <w:br/>
        <w:t>4, «Ажал құрсауында» // Семей правдасы. - 1961, 21май.</w:t>
        <w:br/>
        <w:t>5. Бесқарағайлықтар ән шырқайды // Семей правдасы. -</w:t>
        <w:br/>
        <w:t>1961, 10 июнь.</w:t>
        <w:br/>
        <w:t>6. Бұл да тәрбие // Семей правдасы. - 1961, Т май.</w:t>
        <w:br/>
        <w:t>Т. Байырғы шофер / / Семей правдасы. - 1961, 13 май.</w:t>
        <w:br/>
        <w:t>8.Жастық жігер қайда? // Семей правдасы. - 1961, 30 май.</w:t>
        <w:br/>
        <w:t>9. Жастардың төл ісі // Семей правдасы. - 1961, 14 апрель.</w:t>
        <w:br/>
        <w:t>10. “Жол бөліміндегілерге бір сәлем // Семей правдасы. -</w:t>
        <w:br/>
        <w:t>1961, бапрель.</w:t>
        <w:br/>
        <w:t>11. Қалау // Лениншіл жас. - 1961, 30 апрель.</w:t>
        <w:br/>
        <w:t>12. Мамандығыңды сүйіп таңдадың ба? // Студенттер өмі-</w:t>
        <w:br/>
        <w:t>рінен / / Семей правдасы. - 1961, 17 март.</w:t>
        <w:br/>
        <w:t>13. Малшылар бас қосқанда // Семей правдасы. - 1961,8 апрель.</w:t>
        <w:br/>
        <w:t>14. Машинист Манай Ошақбаев / / Семей правдасы. - 1961,</w:t>
        <w:br/>
        <w:t>18 июнь.</w:t>
      </w:r>
    </w:p>
    <w:p>
      <w:r>
        <w:t>15. Орындалған арман. Очерк // Семей правдасы. - 1961,</w:t>
        <w:br/>
        <w:t>16 июнь.</w:t>
        <w:br/>
        <w:t>16. Өнертапқыштар / / Семей правдасы. - 1961, 16 май.</w:t>
        <w:br/>
        <w:t>% 226 &gt;</w:t>
        <w:br/>
        <w:t>2---------%%% --&gt;5:55:5-:52--:5</w:t>
        <w:br/>
        <w:t>198. Тойшыбай 8. Абай және баспасөз. - Қарағанды, 1996. -</w:t>
        <w:br/>
        <w:t>9, 59, (5-66.</w:t>
        <w:br/>
        <w:t>199. Таңқаев С. Драма теориясы туралы зерттеу / / Лениншіл</w:t>
        <w:br/>
        <w:t>жас. - 1978, 12 мамыр.</w:t>
        <w:br/>
        <w:t>200. Тарази Ә. Менің құрдастарым // Лениншіл жас. - 1969,</w:t>
        <w:br/>
        <w:t>4 қаңтар.</w:t>
        <w:br/>
        <w:t>201. Тайжанов Ә. Мұхтар Әуезов - ойшыл ғалым, ұстаз //</w:t>
        <w:br/>
        <w:t>Алматы, 1998. - 9-11, 56, 297-302-66.</w:t>
        <w:br/>
        <w:t>202. Тауов Ж. Диссертация тақырыбы - Әуезов драматур-</w:t>
        <w:br/>
        <w:t>гиясы / / Лениншіл жас. - 1967, 19 желтоқсан.</w:t>
        <w:br/>
        <w:t>208. Тәжібаев Ә. Ұлы махаббат сөзі // Жұлдыз. - 1960, 2%10.-</w:t>
        <w:br/>
        <w:t>144-158-6б.</w:t>
        <w:br/>
        <w:t>204. Тәжібаев Ә. Монография арқауы - маңызды тақырып //</w:t>
        <w:br/>
        <w:t>Жұлдыз. - 1973, Х%12. - 210-213-66.</w:t>
        <w:br/>
        <w:t>205. Тәжібаев Ә. Ой мен тіл // Социалистік Қазақстан. -</w:t>
        <w:br/>
        <w:t>1988, 5 қараша.</w:t>
        <w:br/>
        <w:t>206. Тәжібаев Ә. Қазақ драматургиясының дамуы және</w:t>
        <w:br/>
        <w:t>қалыптасуы. - Алматы, 1971. - 56-58, 146-150-6б.</w:t>
        <w:br/>
        <w:t>207. Тышқанов М. «Талант тағдыры» // Семей таңы. - 1970,</w:t>
        <w:br/>
        <w:t>20 тамыз.</w:t>
        <w:br/>
        <w:t>208. Тоқбергенов Т. Сын туралы сөз / / Қазақ әдебиеті. - 1974,</w:t>
        <w:br/>
        <w:t>81 мамыр.</w:t>
        <w:br/>
        <w:t>209. Тебегенов Т. Сахна жанрының оқулығы // Қазақстан</w:t>
        <w:br/>
        <w:t>мектебі. - 1986, ( наурыз.</w:t>
        <w:br/>
        <w:t>210. Түліков Қ. Биік талғам өрісінен // Семей таңы. - 1987,</w:t>
        <w:br/>
        <w:t>20 қаңтар.</w:t>
        <w:br/>
        <w:t>211. Түліков Қ. Телағыс // Қазақ әдебиеті. - 1986, 26 қыр-</w:t>
        <w:br/>
        <w:t>күйек.</w:t>
        <w:br/>
        <w:t>212. Тоқтағазин М. (Жазушымен кездесу // Социалистік</w:t>
        <w:br/>
        <w:t>Қазақстан. - 1983, 4 мамыр.</w:t>
        <w:br/>
        <w:t>218. Толыбаев Қ. Қазақ әдебиеті жанрларының тарихы //</w:t>
        <w:br/>
        <w:t>Октябрь туы. - 1988, 18 қазан.</w:t>
        <w:br/>
        <w:t>214. Тоқпанов А, Жұматаға // Қазақ әдебиеті. - 1978, 5 қаңтар.</w:t>
        <w:br/>
        <w:t>215. Тоқсанбай Қ. Тамыр жаяр кең өріс // Егемен Қазақстан. -</w:t>
      </w:r>
    </w:p>
    <w:p>
      <w:r>
        <w:t>2005, 3 маусым.</w:t>
        <w:br/>
        <w:t>%221 »</w:t>
        <w:br/>
        <w:t>2---------%%% --&gt;5:55:5-:52--:5</w:t>
        <w:br/>
        <w:t>107. Оныншы толқын // Лениншіл жас. - 1964, 20 август.</w:t>
        <w:br/>
        <w:t>108. Танысыңдар, қыздар, өкінбейсіңдер / / Лениншіл жас.-</w:t>
        <w:br/>
        <w:t>1964, 20 октябрь.</w:t>
        <w:br/>
        <w:t>109. Тебіренді дала, тулады жүрек // Лениншіл жас. - 1964,</w:t>
        <w:br/>
        <w:t>16 август.</w:t>
        <w:br/>
        <w:t>110. Тұңғыш директор. Очерк // Лениншіл жас. - 1964, 25 ок-</w:t>
        <w:br/>
        <w:t>тябрь.</w:t>
        <w:br/>
        <w:t>111. Тынымсыздық рахаты // Лениншіл жас. - 1964, 8 сен-</w:t>
        <w:br/>
        <w:t>тябрь.</w:t>
        <w:br/>
        <w:t>112. Педагогиканың жаңа тармағы // Лениншіл жас. - 1964,</w:t>
        <w:br/>
        <w:t>21 июнь.</w:t>
        <w:br/>
        <w:t>118. Текке төгілмеген тер / / Лениншіл жас. - 1964, 16 июль.</w:t>
        <w:br/>
        <w:t>114. Түңгі екідегі жиналыс. Очерк // Лениншіл жас. - 1964,</w:t>
        <w:br/>
        <w:t>1 ноябрь.</w:t>
        <w:br/>
        <w:t>115. Шала әзірлік орта жығады // Лениншіл жас. - 1964,</w:t>
        <w:br/>
        <w:t>12 август.</w:t>
        <w:br/>
        <w:t>1965</w:t>
        <w:br/>
        <w:t>116. Ашы күлкі уыты // Социолистік Қазақстан. - 1965,</w:t>
        <w:br/>
        <w:t>16 август.</w:t>
        <w:br/>
        <w:t>117. Бернард Шоумен дидарласқанда // Лениншіл жас. -</w:t>
        <w:br/>
        <w:t>1965, 15 август.</w:t>
        <w:br/>
        <w:t>118. Булычев трагедиясы / / Қазақстан пионері. - 1965, 21 ав-</w:t>
        <w:br/>
        <w:t>густ.</w:t>
        <w:br/>
        <w:t>119. Драматургтың бас қаруы // Социолистік Қазақстан. -</w:t>
        <w:br/>
        <w:t>1965, 10 январь.</w:t>
        <w:br/>
        <w:t>120. М. Әуезовтің екі мақаласы // Қазақстан мұғалімі. -</w:t>
        <w:br/>
        <w:t>1965, 28 июль.</w:t>
        <w:br/>
        <w:t>121. М. Әуезовтің белгісіз романы - «Тұман айырғанда» //</w:t>
        <w:br/>
        <w:t>Лениншіл жас. - 1965, 25, 2Т сентябрь.</w:t>
        <w:br/>
        <w:t>122. М.Әуезовтің аяқталмаған фантастикалық пьесасы. Жа-</w:t>
        <w:br/>
        <w:t>зушы архивын ақтарғанда / / Лениншіл жас. - 1965, 15 октябрь.</w:t>
        <w:br/>
        <w:t>123. МХАТ Алматыда, Кремлькуранттары // Жетісу. - 1965,</w:t>
        <w:br/>
        <w:t>Т август.</w:t>
        <w:br/>
        <w:t>% 231 »</w:t>
      </w:r>
    </w:p>
    <w:p>
      <w:r>
        <w:t>2---------%%% --&gt;5:55:5-:52--:5</w:t>
        <w:br/>
        <w:t>281. К100-летию Мухтара Ауэзова. Перекидной календарь.-</w:t>
        <w:br/>
        <w:t>Алматы, 1997.-11.У.,1.1Х,19.Х.</w:t>
        <w:br/>
        <w:t>282. Казахи. Алматы. Т. 9.- 1998.- Стр. 568.</w:t>
        <w:br/>
        <w:t>288. Каратаев М. Поэтика драмы // Литературное обо-</w:t>
        <w:br/>
        <w:t>зрение. - Москва, 1981,298.- С.92.</w:t>
        <w:br/>
        <w:t>234. Қаратаев М. Критику на передний край литературы //</w:t>
        <w:br/>
        <w:t>Простор. - 1969, 2%8.- С.107-108.</w:t>
        <w:br/>
        <w:t>285. Кыдыров Г. Возврашаясь к древним истокам // Деловая</w:t>
        <w:br/>
        <w:t>неделя.- 19965, 15 декабря.</w:t>
        <w:br/>
        <w:t>286. Ломидзе Г.И. Чувство великой обшности. - Алма-Ата,</w:t>
        <w:br/>
        <w:t>1979.-С. 248.</w:t>
        <w:br/>
        <w:t>28Т. Люлява Л.Ф. Поэтика драмы // Обшественные науки в</w:t>
        <w:br/>
        <w:t>СССР. - Серия 7. Литературоведение. - Москва. 1980, %3.-</w:t>
        <w:br/>
        <w:t>С. 187-140.</w:t>
        <w:br/>
        <w:t>288. Нагиматов Г. В свет вышли новые энциклопедии //</w:t>
        <w:br/>
        <w:t>Новое поколение. - 1996, 15 декабря.</w:t>
        <w:br/>
        <w:t>289. Никифоров С., Самойленко А. Стратегия ускорения.</w:t>
        <w:br/>
        <w:t>С ІХ сьһезда писателей Казахстана // Литературная газета. -</w:t>
        <w:br/>
        <w:t>1986, 28 апреля.</w:t>
        <w:br/>
        <w:t>240. Нургалиев Рымгали // Писатели Казахстана: Справоч-</w:t>
        <w:br/>
        <w:t>ник. - Алма-Ата, 1982.- С.178-179.</w:t>
        <w:br/>
        <w:t>241. Новые действительные члены (академики) и члены кор-</w:t>
        <w:br/>
        <w:t>респонденты АН Қазахской ССР // Вестник АН КазССР. - 1989,</w:t>
        <w:br/>
        <w:t>298.-С.24.</w:t>
        <w:br/>
        <w:t>242. Нургалиев Рымгали // Казахская ССР. Краткая эн-</w:t>
        <w:br/>
        <w:t>циклопедия. - Т.З. -Алматы, 1989,-С. 867.</w:t>
        <w:br/>
        <w:t>248. Нургалиев Рымгали // Алматы: Әнциклопедия. - Ал-</w:t>
        <w:br/>
        <w:t>маты, 1996. -С. 223.</w:t>
        <w:br/>
        <w:t>244. Нургалиев Рымгали Нургалиевич / / Национальная ака-</w:t>
        <w:br/>
        <w:t>демия наук Республики Казахстан: Энциклопедический спра-</w:t>
        <w:br/>
        <w:t>вочник. - Алматы, 1996. - С. 265-266.</w:t>
        <w:br/>
        <w:t>245. Нургалиев Рымгали Нургалиевич // Кто есть ктов Қа-</w:t>
        <w:br/>
        <w:t>захстане. - Алматы, 1997. - С. 254-255.</w:t>
        <w:br/>
        <w:t>246. Нургали Рымгали. Биобиблиографический указатель. -</w:t>
        <w:br/>
        <w:t>Алматы, 1999. - С. 163.</w:t>
        <w:br/>
        <w:t>% 228 »</w:t>
        <w:br/>
        <w:t>2-------- »-2---5-:-55:5555</w:t>
        <w:br/>
        <w:t>147. Мұхамеджанов Қ. Ініге ілтипат // Социалистік Қазақ-</w:t>
        <w:br/>
        <w:t>стан. - 1990, 81 мамыр.</w:t>
      </w:r>
    </w:p>
    <w:p>
      <w:r>
        <w:t>148. Молдаханов Ә. Мұхтар Әуезов - фольклортанушы. -</w:t>
        <w:br/>
        <w:t>Алматы, 1997. - 10, 60-62-66.</w:t>
        <w:br/>
        <w:t>149. Мектептегі А. Имандылық әліппесі // Қазақ елі. - 1996,</w:t>
        <w:br/>
        <w:t>5 сәуір.</w:t>
        <w:br/>
        <w:t>150. Нағыметов А. Бүгінгі талап // Қазақ әдебиеті. - 1968,</w:t>
        <w:br/>
        <w:t>27 сәуір.</w:t>
        <w:br/>
        <w:t>151. Нарымбетов Ә. Ғалымның жаңа еңбегі // Кітап жар-</w:t>
        <w:br/>
        <w:t>шысы. - 1978, 28 мамыр.</w:t>
        <w:br/>
        <w:t>152. Нарымбетов Ә. Қазақстан Жазушылар одағына 60 жыл.-</w:t>
        <w:br/>
        <w:t>Алматы, 1994. - 42, 82-88-66.</w:t>
        <w:br/>
        <w:t>158. Нәрібаев Қ. Ұстаз. Ғұлама. Суреткер. - Мұхтар Әуезов</w:t>
        <w:br/>
        <w:t>және әлем әдебиеті. - Алматы, 1999, - 11-6.</w:t>
        <w:br/>
        <w:t>154. Негимов С. Өлең өрімі. - Алматы: Ғылым, 1980. - 16-6.</w:t>
        <w:br/>
        <w:t>155. Негимов С. Революция дәуірінің поэзиясы / / Лениншіл</w:t>
        <w:br/>
        <w:t>жас. - 1988, 80 наурыз.</w:t>
        <w:br/>
        <w:t>156. Негимов С. Талант табиғаты // Жетісу. - 1990,1 маусым.</w:t>
        <w:br/>
        <w:t>157. Нұрғалиев Рымғали // Қазақ совет энциклопедиясы. -</w:t>
        <w:br/>
        <w:t>Т.8.- Алматы, 1976. - 416-6.</w:t>
        <w:br/>
        <w:t>158. Нұрғалиев Рымғали // Қазақ ССР. Қысқаша энцикло-</w:t>
        <w:br/>
        <w:t>педия.- Т. 3. -Алматы, 1988. - 395-6.</w:t>
        <w:br/>
        <w:t>159. Нұрғалиев Рымғали / / «Абай»: Энциклопедия. - Алма-</w:t>
        <w:br/>
        <w:t>ты, 1995. - 440-б.</w:t>
        <w:br/>
        <w:t>160. Нұрғалиев Рымғали // Ф. Оразаев. Қазақ әдебиетін зерт-</w:t>
        <w:br/>
        <w:t>теушілер. - Алматы, 1991. - 38-41-66.</w:t>
        <w:br/>
        <w:t>161. Нұрғалиев Рымғали // Советтік Қазақстан жазушы-</w:t>
        <w:br/>
        <w:t>лары: Библиографиялық анықтамалық. - Алматы, 1987. - 450-</w:t>
        <w:br/>
        <w:t>452-66.</w:t>
        <w:br/>
        <w:t>162. Нұрғалиев Рымғали - филология ғылымының докторы</w:t>
        <w:br/>
        <w:t>// Социалистік Қазақстан. - 1978, 81 мамыр.</w:t>
        <w:br/>
        <w:t>163. Нұрғали Рымғали. Биобиблиографиялық көрсеткіш. -</w:t>
        <w:br/>
        <w:t>Алматы, 1999. - 163-6.</w:t>
        <w:br/>
        <w:t>164. Нұртазин Т. Айбын мен әділет керек // Қазақ әдебиеті. -</w:t>
        <w:br/>
        <w:t>1968, 19 қазан.</w:t>
        <w:br/>
        <w:t>%218 »</w:t>
        <w:br/>
        <w:t>2-------- »-2---5-:-55:5555</w:t>
        <w:br/>
        <w:t>181. Сағымбеков Р. Өнер саңлағы жайлы еңбек // Қазақ</w:t>
        <w:br/>
        <w:t>әдебиеті. - 1970, 2 қазан.</w:t>
        <w:br/>
        <w:t>182. Сағымбеков Р. Р. Нұрғалиев - ғылым докторы // Қазақ</w:t>
        <w:br/>
        <w:t>әдебиеті. - 1973,1 маусым.</w:t>
      </w:r>
    </w:p>
    <w:p>
      <w:r>
        <w:t>183. Сатаев А. Абай елінің театры // Лениншіл жас. - 1971,</w:t>
        <w:br/>
        <w:t>18 маусым.</w:t>
        <w:br/>
        <w:t>184. Сарбалаев Б. «Күретамыр» // Қазақстан мұғалімі. -</w:t>
        <w:br/>
        <w:t>1973, 14 желтоқсан.</w:t>
        <w:br/>
        <w:t>185. Сарбалаев Б. Айдынға құйған бір бұлақ // Лениншіл</w:t>
        <w:br/>
        <w:t>жас.- 1915, 25 наурыз.</w:t>
        <w:br/>
        <w:t>186. Сарбалаев Б. Рымғали Нұрғалиев // Өткірдің жүзі. -</w:t>
        <w:br/>
        <w:t>Алматы, 1992. - 281-257-6б.</w:t>
        <w:br/>
        <w:t>187. Сәрсекеев Қ..Жаңа арна // Жетісу. - 19783, 25 мамыр.</w:t>
        <w:br/>
        <w:t>188. Сәрсекеев Қ. Портреттер. - Алматы, 1999, - 267-270-6б.</w:t>
        <w:br/>
        <w:t>189. Серғалиев М. Әстетика және әдебиет // Қазақстан</w:t>
        <w:br/>
        <w:t>мұғалімі. - 1974, 20 желтоқсан.</w:t>
        <w:br/>
        <w:t>190. Серғалиев М. Режиссер мұрасы // Мәдениет және тұр-</w:t>
        <w:br/>
        <w:t>мыс.- 1970, 2%5. - 19 бет.</w:t>
        <w:br/>
        <w:t>191. С. Бегалиннің 100 жылдығы. Р. Нұрғалиев баяндама</w:t>
        <w:br/>
        <w:t>жасаған // Қазақ әдебиеті. - 1995, Т қараша.</w:t>
        <w:br/>
        <w:t>192. Смайылов А. Арналы ағыс // Коммунизм нұры. - 1986,</w:t>
        <w:br/>
        <w:t>2 тамыз.</w:t>
        <w:br/>
        <w:t>198. Сүлейменов О. Ғылыми-техникалық прогресті жедел-</w:t>
        <w:br/>
        <w:t>детудегі әдебиеттің міндеттері. Қазақстан жазушыларының</w:t>
        <w:br/>
        <w:t>ІХ сьезінде жасаған баяндамасы // Қазақ әдебиеті. - 1986,</w:t>
        <w:br/>
        <w:t>18 сәуір.</w:t>
        <w:br/>
        <w:t>194. Сығаев Ә. Шанин мектебі // Қазақ әдебиеті. - 1992,</w:t>
        <w:br/>
        <w:t>18 қараша.</w:t>
        <w:br/>
        <w:t>195. Сыздықов Қ. М. Әуезов - әдебиет сыншысы. - Алматы,</w:t>
        <w:br/>
        <w:t>1973.- 5-6.</w:t>
        <w:br/>
        <w:t>196. Сыздықов К. Мұхтартанудың беймәлім беттері. - Ал-</w:t>
        <w:br/>
        <w:t>маты, 1997. - 27, 827-6б.</w:t>
        <w:br/>
        <w:t>197. Сыншы Рымғали Нұрғалиев // Қазақ телевизиясы. -</w:t>
        <w:br/>
        <w:t>1988,27 қараша. - 22.80-23.25.</w:t>
        <w:br/>
        <w:t>% 220 »</w:t>
        <w:br/>
        <w:t>2-------- »-2---5-:-55:5555</w:t>
        <w:br/>
        <w:t>49. Бисенғали 8. М. Әуезовтің алғашқы романы // Мұхтар</w:t>
        <w:br/>
        <w:t>Әуезов және әлем әдебиеті. - Алматы, 1999. - 201-202-66.</w:t>
        <w:br/>
        <w:t>50. Бисенғали 8. ХХ ғасыр басындағы қазақ романы. -</w:t>
        <w:br/>
        <w:t>Алматы, 1997. - 18, 57, 62, 64, 69, 111, 179-66.</w:t>
        <w:br/>
        <w:t>51. Грузиядағы совет әдебиетінің күндері. Оған Қазақстаннан</w:t>
        <w:br/>
        <w:t>Қ. Бекхожин, Р. Нұрғалиев қатысқандығы айтылады // Қазақ</w:t>
        <w:br/>
        <w:t>әдебиеті. - 1978,8 қараша.</w:t>
        <w:br/>
        <w:t>52. Ғабдуллин М. Трагедия туралы еңбек // Қазақ әдебиеті. -</w:t>
        <w:br/>
        <w:t>1969, 24 мамыр.</w:t>
      </w:r>
    </w:p>
    <w:p>
      <w:r>
        <w:t>58. Ғабдуллин Н. Байсалды зерттеу / / Қазақ әдебиеті. - 1978,</w:t>
        <w:br/>
        <w:t>11 мамыр.</w:t>
        <w:br/>
        <w:t>54. ҒабдуллинН. Уақыт сыры. - Алматы, 1981.- 158-156-6б.</w:t>
        <w:br/>
        <w:t>55. Ғабдуллин Н. Ғ, Мүсірепов - драматург. - Алматы, 1982.-</w:t>
        <w:br/>
        <w:t>184-185-66.</w:t>
        <w:br/>
        <w:t>56. Ғабдуллин Н. Зерттеу нысанасы - жанр табиғаты //</w:t>
        <w:br/>
        <w:t>Қазақстан коммунисі. - 1988, Х211.- 88-98-66.</w:t>
        <w:br/>
        <w:t>57. Дәдебаев Ж. Талап пен талғам // Қазақ әдебиеті. - 1988,</w:t>
        <w:br/>
        <w:t>2бақпан.</w:t>
        <w:br/>
        <w:t>58. Дүйсенов М. Қазақ драматургиясының жанр, стиль</w:t>
        <w:br/>
        <w:t>мәселесі. - Алматы, 1977. - 6, 167-6б.</w:t>
        <w:br/>
        <w:t>59. Дүйсенов М. Зерделі зерттеу // Жұлдыз. - 1986, %4.-</w:t>
        <w:br/>
        <w:t>194-197-6б.</w:t>
        <w:br/>
        <w:t>60. Дүйісмағамбетов М. Зерделі зерттеу / / Қазақстан мектебі. -</w:t>
        <w:br/>
        <w:t>1986, 799.- 79-6.</w:t>
        <w:br/>
        <w:t>61. Елеукенов Ш. Абай сыйлығына - Абай энциклопедиясы</w:t>
        <w:br/>
        <w:t>/ | Егемен Қазақстан. - 1996, 16 қараша.</w:t>
        <w:br/>
        <w:t>62. Елеукенов Ш. Әдебиет және ұлт тағдыры. - Алматы:</w:t>
        <w:br/>
        <w:t>Жалын, 1997. - 813-6.</w:t>
        <w:br/>
        <w:t>63. Еспенбетов А. «Өнер алды - қызыл тіл» // Семей таңы.-</w:t>
        <w:br/>
        <w:t>1974, 18 қазан.</w:t>
        <w:br/>
        <w:t>64. Еспенбетов А. Ғалым мерейі / / Семей таңы. - 1990, 2 маусым.</w:t>
        <w:br/>
        <w:t>65. Еспенбетов А. Трилогия табиғаты // Семей таңы. - 1988,</w:t>
        <w:br/>
        <w:t>8 қазан.</w:t>
        <w:br/>
        <w:t>66. Есембеков Т. Сыншының сүбелі сөзі // Орталық Қазақ-</w:t>
        <w:br/>
        <w:t>стан. - 1988, 11 қараша.</w:t>
        <w:br/>
        <w:t>%212 »</w:t>
        <w:br/>
        <w:t>2---------%%% --&gt;5:55:5-:52--:5</w:t>
        <w:br/>
        <w:t>165. Нұртазин Т. Байсалды зерттеу // Лениншіл жас. - 1969,</w:t>
        <w:br/>
        <w:t>ПІ ақпан.</w:t>
        <w:br/>
        <w:t>166. Нұршайықов Ә. Деректі кітап дидары // Қазақ әдебиеті. -</w:t>
        <w:br/>
        <w:t>1978, 81 наурыз.</w:t>
        <w:br/>
        <w:t>167. Нұршайықов Ә. «Абай» энциклопедиясы туралы сөз //</w:t>
        <w:br/>
        <w:t>Қазақ әдебиеті. - 1996, 12 қараша.</w:t>
        <w:br/>
        <w:t>168. Омаров І. Өнер жайлы зерттеу / / Лениншіл жас. - 1970,</w:t>
        <w:br/>
        <w:t>8 қаңтар.</w:t>
        <w:br/>
        <w:t>169. Оразаев Ф. Драматургия сыны толғандырар тақырып //</w:t>
        <w:br/>
        <w:t>Жұлдыз.- 1969, Х%. - 158-156-66.</w:t>
        <w:br/>
        <w:t>170. Оралтай Х. Елім-айлап өткен өмір. - Стамбул, 1999, -</w:t>
      </w:r>
    </w:p>
    <w:p>
      <w:r>
        <w:t>818, 837, 426, 42(, 479-481, 484, 486, 490, 493, 494, 510, 519,</w:t>
        <w:br/>
        <w:t>521, 549, 550, 558, 573, 574, 600-608, 633, (41, 768, (69, 772,</w:t>
        <w:br/>
        <w:t>1838-66.</w:t>
        <w:br/>
        <w:t>171. Ордалиев С. Қазақ драматургиясы жайлы жазылған</w:t>
        <w:br/>
        <w:t>зерттеу еңбектері туралы // Қазақстан мектебі. - 1969, Х9. -</w:t>
        <w:br/>
        <w:t>84-88-66.</w:t>
        <w:br/>
        <w:t>172. Ордалиев С. Конфликт және характер // Алматы, 1970.-</w:t>
        <w:br/>
        <w:t>146-157-6б.</w:t>
        <w:br/>
        <w:t>178. Оразалина 8. Трилогия талқыланды // Семей таңы. -</w:t>
        <w:br/>
        <w:t>1998,11 қазан.</w:t>
        <w:br/>
        <w:t>174. Париждегі ақын күндері / / Семей таңы. - 1995, 8 тамыз.</w:t>
        <w:br/>
        <w:t>175. Раев Қ. Тағылым толғауы // Семей таңы. - 1988,</w:t>
        <w:br/>
        <w:t>17 тамыз.</w:t>
        <w:br/>
        <w:t>176. Раев Қ. Тағылым толғауы // Жұлдыз. - 1988, 2%10.-</w:t>
        <w:br/>
        <w:t>198-194-6б.</w:t>
        <w:br/>
        <w:t>177. Рүстембекова Р. Қазақ совет комедиясы. - Алматы,</w:t>
        <w:br/>
        <w:t>1978. - 128-139-66.</w:t>
        <w:br/>
        <w:t>118. Өмірбекұлы (Ж. Алып ақын ақиқаты // Қазақ елі. -</w:t>
        <w:br/>
        <w:t>1996, 29 қараша.</w:t>
        <w:br/>
        <w:t>179. Піралиева Г. Ішкі монолог. - Алматы: Ғылым, 1994. -</w:t>
        <w:br/>
        <w:t>133-6.</w:t>
        <w:br/>
        <w:t>180. Сағымбеков Р. «Талант тағдыры» / / Коммунизм туы. -</w:t>
        <w:br/>
        <w:t>1970, 30 маусым.</w:t>
        <w:br/>
        <w:t>% 219 %</w:t>
        <w:br/>
        <w:t>2---------%%% --&gt;5:55:5-:52--:5</w:t>
        <w:br/>
        <w:t>А.Шамкенов, Ә. Мәмбетов, Ж. Молдағалиев, С. Жүнісов, Р. Нұр-</w:t>
        <w:br/>
        <w:t>ғалиев қатысқандығы айтылады // Лениншіл жас. - 1971,</w:t>
        <w:br/>
        <w:t>18 мамыр.</w:t>
        <w:br/>
        <w:t>192. Құндақбаев Б. М. Әуезов және театр. - Алматы, 1997.-</w:t>
        <w:br/>
        <w:t>88, 86, 116-66.</w:t>
        <w:br/>
        <w:t>193. Ломидзе Г.И. Ұлы достық ұлағаты. - Алматы, 1981. -</w:t>
        <w:br/>
        <w:t>833-384-6б.</w:t>
        <w:br/>
        <w:t>184. Мағауин М. Мен. Ғұмырнамалық хамса // Жұлдыз. -</w:t>
        <w:br/>
        <w:t>1997, 285. - 22-бет; - 1998, Х%8.- 49-50, 58, 72, 78-66.</w:t>
        <w:br/>
        <w:t>185. Майтанов Б. Драма туралы ойлар / / Қазақстан мұға-</w:t>
        <w:br/>
        <w:t>лімі. - 1980, 1 ақпан.</w:t>
        <w:br/>
        <w:t>186. Майтанов Б. Темірқазық // Жалын. - 1986, ХР4. - 81-</w:t>
        <w:br/>
        <w:t>87-66.</w:t>
        <w:br/>
        <w:t>187. Майтанов Б. Көрікті әлемнің көкжиегі // Қазақ әдебие-</w:t>
        <w:br/>
        <w:t>ті.- 1986,21 ақпан.</w:t>
        <w:br/>
        <w:t>138. Майтанов Б. Өрісті қадам // Қазақстан мүғалімі. - 1990,</w:t>
      </w:r>
    </w:p>
    <w:p>
      <w:r>
        <w:t>1 маусым.</w:t>
        <w:br/>
        <w:t>139. Майтанов Б. Әдеби сын // Қазақ ССР. Қысқаша эн-</w:t>
        <w:br/>
        <w:t>циклопедия. - Т. 4, -Алматы, 1989, - 146-6.</w:t>
        <w:br/>
        <w:t>140. Мархабаев А.Ф. Қазақ фантастикалық әдебиеті. - Ал-</w:t>
        <w:br/>
        <w:t>маты, 1998. - 138-139-6б.</w:t>
        <w:br/>
        <w:t>141. Мәдениетіміздің марқасқалары марапатталды. Р. Нүұр-</w:t>
        <w:br/>
        <w:t>ғалиевке «Қазақстанның еңбек сіңірген ғылым және техника</w:t>
        <w:br/>
        <w:t>қайраткері» деген атағы берілгені туралы // Қазақ әдебиеті, -</w:t>
        <w:br/>
        <w:t>1998, 20 наурыз.</w:t>
        <w:br/>
        <w:t>142. Мусин Ж., Аманжолов Қ. Рухани қазынаның жанашыр</w:t>
        <w:br/>
        <w:t>досы / / Көкшетау правдасы. - 1988, 22 қазан.</w:t>
        <w:br/>
        <w:t>143. Мүсірепов Ғ, Биік мұрат // Қазақ әдебиеті. - 1970, ӛ сәуір.</w:t>
        <w:br/>
        <w:t>144. Мүсірепов Ғ. Заман және әдебиет. - Алматы, 1982. -</w:t>
        <w:br/>
        <w:t>170-б.</w:t>
        <w:br/>
        <w:t>145. Мүрсәлімов Қ. Оқырмандар конференциясы. Р. Нүр-</w:t>
        <w:br/>
        <w:t>ғалиев кітаптары бойынша // Көкшетау правдасы. - 1988,</w:t>
        <w:br/>
        <w:t>22 қазан.</w:t>
        <w:br/>
        <w:t>146. Мұртазаев Ш. Халық қаһармандығының көркем шежі-</w:t>
        <w:br/>
        <w:t>ресін жасайық / / Қазақ әдебиеті. - 1978, 24 қазан.</w:t>
        <w:br/>
        <w:t>% 217 »</w:t>
        <w:br/>
        <w:t>2-------- »-2---5-:-55:5555</w:t>
        <w:br/>
        <w:t>216. Театрсыны жайында / / Қазақ әдебиеті. - 1977, 28 қазан.</w:t>
        <w:br/>
        <w:t>217. Тұрысбек Р. Жүсіпбек Аймауытұлы және 20-жылдар-</w:t>
        <w:br/>
        <w:t>дағы қазақ прозасы. - Алматы, 1998. - 10, 12, 32-883, 84, 98,</w:t>
        <w:br/>
        <w:t>176-177, 180, 207, 219, 245, 249, 259, 274, 286, 312-313, 827,</w:t>
        <w:br/>
        <w:t>8384, 838-6б.</w:t>
        <w:br/>
        <w:t>218. Хасенов М. Күрделі зерттеу / / Білім және еңбек. - 1988,</w:t>
        <w:br/>
        <w:t>2811.- 46-6.</w:t>
        <w:br/>
        <w:t>219. Шарабасов С. Толысқан талант // Орал өңірі. - 1988,</w:t>
        <w:br/>
        <w:t>20 қазан.</w:t>
        <w:br/>
        <w:t>220. Шопанбаев Қ. Күрмеуі сол күрделі туындылар // Еңбек</w:t>
        <w:br/>
        <w:t>туы. - 1988,21 қазан.</w:t>
        <w:br/>
        <w:t>221. Шәріпов Ә. Қазіргі дәуір және қазақ совет әдебиетінің</w:t>
        <w:br/>
        <w:t>даму проблемалары. - Алматы, 1978. - 9, 43-6б.</w:t>
        <w:br/>
        <w:t>222. Шәріпов Ә. Ұлы Октябрь және қазақ совет әдебиеті //</w:t>
        <w:br/>
        <w:t>Қазақ әдебиеті. - 1967, 27 қазан.</w:t>
        <w:br/>
        <w:t>228. ШәріповӘ. Тағылым / / Қазақ әдебиеті. - 1990,1 маусым.</w:t>
        <w:br/>
        <w:t>224. Шәріпқызы Р. Қазақша хабар тарататын шетел радио-</w:t>
        <w:br/>
        <w:t>лары / / Алматы, 1997. - 58-54-66.</w:t>
        <w:br/>
        <w:t>225. Авторитетные и популярные. Пресс-конференция Глав-</w:t>
        <w:br/>
        <w:t>ного редактора Казахской энциклопедии Нургалиева Рымгали</w:t>
      </w:r>
    </w:p>
    <w:p>
      <w:r>
        <w:t>// КҠовчег. - 1995, 14 декабря.</w:t>
        <w:br/>
        <w:t>226. Ауканова М. Драма и время // Вечерняя Алма-Ата. -</w:t>
        <w:br/>
        <w:t>1980, 8 февраля.</w:t>
        <w:br/>
        <w:t>227. Есембеков Т.У. Драматизми казахская проза. - Алматы,</w:t>
        <w:br/>
        <w:t>1997.-С. 12.</w:t>
        <w:br/>
        <w:t>228. Есенгазиева Б. Творческое возмужание // Простор. -</w:t>
        <w:br/>
        <w:t>1980,294.- С. 154-157.</w:t>
        <w:br/>
        <w:t>229. Жақсылыков А.Ж. Образы, мотивы, идей с религиозной</w:t>
        <w:br/>
        <w:t>содержательностью в произведениях казахской литературы.</w:t>
        <w:br/>
        <w:t>Типология. Эстетика. Генезис. - Алматы, 1999, - С. 888, 349-</w:t>
        <w:br/>
        <w:t>850, 854, 420.</w:t>
        <w:br/>
        <w:t>230. Злобин Б. Гости из Казахстана: О пребывании в Омской</w:t>
        <w:br/>
        <w:t>области писателей Г. Орманова, К. Идрисова, Е, Ибраһима, Р. Нур-</w:t>
        <w:br/>
        <w:t>галиева / / Омская правда. - 1968, 12 июля.</w:t>
        <w:br/>
        <w:t>%222 »</w:t>
        <w:br/>
        <w:t>2---------%%% --&gt;5:55:5-:52--:5</w:t>
        <w:br/>
        <w:t>17. Өмірден орнын тапқан. Очерк / / Семей правдасы. - 1961,</w:t>
        <w:br/>
        <w:t>14 март.</w:t>
        <w:br/>
        <w:t>18. Сабақ үстінде келген хат // Лениншіл жас. - 1961, 26 фев-</w:t>
        <w:br/>
        <w:t>раль.</w:t>
        <w:br/>
        <w:t>19. Сабыр Шарипов. Өмірі мен творчествосы // Алматы,</w:t>
        <w:br/>
        <w:t>1961. 44-бет / Проф. Б.Кежебаевпен бірге.</w:t>
        <w:br/>
        <w:t>20. Университет сабағында / / Семей правдасы. - 1961, 30 ап-</w:t>
        <w:br/>
        <w:t>рель.</w:t>
        <w:br/>
        <w:t>21. Цехтағы қызу еңбек // Семей правдасы. - 1961, 19апрель.</w:t>
        <w:br/>
        <w:t>22. Шәкірт пен ұстаз // Семей правдасы. - 1961, 4 июнь.</w:t>
        <w:br/>
        <w:t>28. Шпал заводында / / Семей правдасы. - 1961, 15 март.</w:t>
        <w:br/>
        <w:t>1962</w:t>
        <w:br/>
        <w:t>24. Азамат-жазушы. Ғалымжан Ибраһимов // Қазақстан</w:t>
        <w:br/>
        <w:t>мұғалімі. - 1962, 8 март.</w:t>
        <w:br/>
        <w:t>25. Бақыт. Очерк // Советтік Қарағанды. - 1962, 22 май.</w:t>
        <w:br/>
        <w:t>26. Берекесіз бригадир, ынтасыз инженер // Советтік</w:t>
        <w:br/>
        <w:t>Қарағанды. - 1962,8 май.</w:t>
        <w:br/>
        <w:t>27. Бір түннің әсері // Советтік Қарағанды. - 1962, 24 март.</w:t>
        <w:br/>
        <w:t>28. Бір сүйініш, бір реніш. С. Адамбеков сатирасы туралы //</w:t>
        <w:br/>
        <w:t>Қазақ әдебиеті. - 1962, 31 август.</w:t>
        <w:br/>
        <w:t>29. В.И.Ленин болған жерде // Советтік Қарағанды. - 1962,</w:t>
        <w:br/>
        <w:t>25 апрель.</w:t>
        <w:br/>
        <w:t>80. Жеңге. Әңгіме // Советтік Қарағанды. - 1962, 17 июнь.</w:t>
      </w:r>
    </w:p>
    <w:p>
      <w:r>
        <w:t>81. Жыр қуаты өмірде // Советтік Қарағанды. - 1962, 283 июнь.</w:t>
        <w:br/>
        <w:t>82. Жол ұзақ // Советтік Қарағанды. - 1962, 1 апрель.</w:t>
        <w:br/>
        <w:t>83. Екі өмірдің куәсі толғанғанда // Советтік Қарағанды. -</w:t>
        <w:br/>
        <w:t>1962, 18 март.</w:t>
        <w:br/>
        <w:t>84. Екі көрініс // Советтік Қарағанды. - 1962, 4 май.</w:t>
        <w:br/>
        <w:t>85. Еңбегім жансын десең // Қазақстан әйелдері. - 1962,</w:t>
        <w:br/>
        <w:t>2810.- 5бет.</w:t>
        <w:br/>
        <w:t>86. Қазақ-татар әдеби байланыстары жөнінде // Советтік</w:t>
        <w:br/>
        <w:t>Қарағанды. - 1962, 15 май.</w:t>
        <w:br/>
        <w:t>%227 »</w:t>
        <w:br/>
        <w:t>2-------- »-2---5-:-55:5555</w:t>
        <w:br/>
        <w:t>87. «Қазақ қызы» романы // Қазақ әдебиеті. - 1962, 26 ок-</w:t>
        <w:br/>
        <w:t>тябрь.</w:t>
        <w:br/>
        <w:t>88. Қанат осылай қатайған. Очерк / / Лениншіл жас. - 1962,</w:t>
        <w:br/>
        <w:t>80 октябрь.</w:t>
        <w:br/>
        <w:t>89. Қыздар жүрегі лүпілдейді // Лениншіл жас. - 1962,</w:t>
        <w:br/>
        <w:t>28 ноябрь.</w:t>
        <w:br/>
        <w:t>40. Қанат ұшса қатаяды. Очерк // Советтік Қарағанды. -</w:t>
        <w:br/>
        <w:t>1962, 19апрель.</w:t>
        <w:br/>
        <w:t>41. Құс базары - Айнабұлақ // Советтік Қарағанды. - 1962,</w:t>
        <w:br/>
        <w:t>81 май.</w:t>
        <w:br/>
        <w:t>42. Құрылар // Советтік Қарағанды.- 1962, 5 апрель.</w:t>
        <w:br/>
        <w:t>48. Құбылыс оттары / / Советтік Қарағанды. - 1962, 14 март.</w:t>
        <w:br/>
        <w:t>44, Қызық көп көрмеде // Советтік Қарағанды. - 1962, 18 май.</w:t>
        <w:br/>
        <w:t>45. Лавадағы кездесу // Советтік Қарағанды.- 1962, 24 июнь.</w:t>
        <w:br/>
        <w:t>46. Майданда - батыр, еңбекте - ер // Советтік Қарағанды.-</w:t>
        <w:br/>
        <w:t>1962,9 май.</w:t>
        <w:br/>
        <w:t>4Т. Мастердің бір күні // Лениншіл жас. - 1962, 81 март.</w:t>
        <w:br/>
        <w:t>48. Махаббат дастаны. «Қозы Көрпеш - Баян Сұлу» спектаклі</w:t>
        <w:br/>
        <w:t>туралы // Советтік Қарағанды. - 1962, 8 июнь.</w:t>
        <w:br/>
        <w:t>49. Надяның анасы. Очерк // Советтік Қарағанды. - 1962,</w:t>
        <w:br/>
        <w:t>15 март.</w:t>
        <w:br/>
        <w:t>50. НСОдейді-ау, әйтеуір / / Лениншіл жас. - 1962, 7 декабрь.</w:t>
        <w:br/>
        <w:t>Б1. Очерк өрісі кең / / Советтік Қарағанды. - 1962, 21 март.</w:t>
        <w:br/>
        <w:t>52. Өнері өскен коллектив // Советтік Қазақстан. - 1962,</w:t>
        <w:br/>
        <w:t>17 май.</w:t>
      </w:r>
    </w:p>
    <w:p>
      <w:r>
        <w:t>58. Романтика / / Советтік Қарағанды. - 1962, 12 июнь.</w:t>
        <w:br/>
        <w:t>54. Ұстаздарбас қосты / / Советтік Қарағанды. - 1962, З апрель.</w:t>
        <w:br/>
        <w:t>55. Шойынмен жұлдыз // Советтік Қарағанды. - 1962, 1З8июнь.</w:t>
        <w:br/>
        <w:t>1963</w:t>
        <w:br/>
        <w:t>56. Ақ дегені - қара, қара дегені - ақ. Бүгінгі күннің ертегісі</w:t>
        <w:br/>
        <w:t>// Лениншіл жас. - 1968, 14 ақпан.</w:t>
        <w:br/>
        <w:t>57. Досы, мақтаны // Лениншіл жас. - 1968, 8 март.</w:t>
        <w:br/>
        <w:t>58. Екібастұз этюдтері / / Лениншіл жас. - 1968, ( апрель.</w:t>
        <w:br/>
        <w:t>%228</w:t>
        <w:br/>
        <w:t>2-------- »-2---5-:-55:5555</w:t>
        <w:br/>
        <w:t>116. Қазақ ССР Ғылым академиясынан. Р. Нұрғалиевтің</w:t>
        <w:br/>
        <w:t>корреспондент-мүше болып сайлануы туралы // Социалистік</w:t>
        <w:br/>
        <w:t>Қазақстан. - 1989, 22 маусым.</w:t>
        <w:br/>
        <w:t>117. Қазақ театрының тарихы. - Алматы, 1975.-Т.1.- 105,</w:t>
        <w:br/>
        <w:t>107, 112, 138, 146, 151-6б.</w:t>
        <w:br/>
        <w:t>118. Қазақ театрының тарихы. - Т.2.- Алматы, 1978.- 24%-6.</w:t>
        <w:br/>
        <w:t>119. Қазыналы биікте. ҚР ҰҒА академигі Р.Н. Нұрғалидың</w:t>
        <w:br/>
        <w:t>қаламгерлік жолының 45 жылдығына арналған ұжымдық жи-</w:t>
        <w:br/>
        <w:t>нақ. - Алматы, 2005. - 812-6.</w:t>
        <w:br/>
        <w:t>120. Қаламгер тойы алдында. С. Бегалиннің 80 жылдығында</w:t>
        <w:br/>
        <w:t>Р. Нұрғалиев баяндама жасағаны туралы // Қазақ әдебиеті. -</w:t>
        <w:br/>
        <w:t>1975, 24 қазан.</w:t>
        <w:br/>
        <w:t>121. Қалижанов У. Үш халық достығына бір дәнекер / / Қазақ</w:t>
        <w:br/>
        <w:t>әдебиеті. - 1976, 22 қазан.</w:t>
        <w:br/>
        <w:t>122. Қалижанұлы У. Сахна өнерінің «Айдыны» // Лениншіл</w:t>
        <w:br/>
        <w:t>жас. - 1986, 8 қыркүйек.</w:t>
        <w:br/>
        <w:t>123. Қалижанұлы У. Қазақ әдебиетіндегі діни-ағартушылық</w:t>
        <w:br/>
        <w:t>ағым. - Алматы, 1998. - 83-84-66.</w:t>
        <w:br/>
        <w:t>124. Қирабаев С. Шығармалар. - Т. 1.- Алматы, 1901. - 48,</w:t>
        <w:br/>
        <w:t>51-66.</w:t>
        <w:br/>
        <w:t>125. Қирабаев С. Шығармалар. - Т.2.- Алматы, 1992.-127,</w:t>
        <w:br/>
        <w:t>175-66.</w:t>
        <w:br/>
        <w:t>126. Қозыбаев М. Ахмет Байтұрсынұлы - ХХ ғасырдың</w:t>
        <w:br/>
        <w:t>ұлы реформаторы // Мемлекеттік тіл: бүгіні мен болашағы. -</w:t>
        <w:br/>
        <w:t>Астана, 1998. - 24-6.</w:t>
        <w:br/>
        <w:t>127. Қоңыров Т. Қазақ теңеулері. - Алматы: Ғылым, 1978.-</w:t>
        <w:br/>
        <w:t>10-6.</w:t>
        <w:br/>
        <w:t>128. Құл-Мұхаммед М. Алаш ұлы // Егемен Қазақстан. -</w:t>
        <w:br/>
        <w:t>2005, 19 наурыз.</w:t>
      </w:r>
    </w:p>
    <w:p>
      <w:r>
        <w:t>129. Құл-Мұхаммед М. Кімбіз деп мақтанамыз? // Ақиқат.-</w:t>
        <w:br/>
        <w:t>1998, 710. - 46-6.</w:t>
        <w:br/>
        <w:t>130. Құрманғалиев Қ. Қара қылды қақ жарған / / Коммунизм</w:t>
        <w:br/>
        <w:t>таңы. - 1988, 1 қараша.</w:t>
        <w:br/>
        <w:t>181. Құмаров Б. Поэзия кеші. Кешке С. Мұқанов, Д. Әбілев,</w:t>
        <w:br/>
        <w:t>С. Мәуленов, М. Әлімбаев, Ғ. Қайырбеков, Т, Әбдірахманов,</w:t>
        <w:br/>
        <w:t>% 216 &gt;</w:t>
        <w:br/>
        <w:t>2---------%%% --&gt;5:55:5-:52--:5</w:t>
        <w:br/>
        <w:t>59. Жол айырығы. Очерк / / Лениншіл жас.- 1968,15 январь.</w:t>
        <w:br/>
        <w:t>60. Көңілді топ көлге келді / / Лениншіл жас. - 19683, 21 май.</w:t>
        <w:br/>
        <w:t>61. Канал, көктем, көңіл / / Лениншіл жас. - 1968, 1 май.</w:t>
        <w:br/>
        <w:t>62. Келесі кім? Кіріңіз. Студент өмірінен // Лениншіл жас.-</w:t>
        <w:br/>
        <w:t>19683, 6 февраль.</w:t>
        <w:br/>
        <w:t>68. Құнтсыздар құсты қырып атты // Лениншіл жас. - 1968,</w:t>
        <w:br/>
        <w:t>5 март.</w:t>
        <w:br/>
        <w:t>64, Мәңгі махаббат ескерткіші. Қозы Көрпеш - Баян Сұлу</w:t>
        <w:br/>
        <w:t>бейтінің басында // Лениншіл жас. - 1968, 26 октябрь.</w:t>
        <w:br/>
        <w:t>65. Мапруза ауылға асығады // Лениншіл жас. - 1968, 28 фев-</w:t>
        <w:br/>
        <w:t>раль.</w:t>
        <w:br/>
        <w:t>66. Ол Хельсинкиге барған // Лениншіл жас. - 19683, 24 фев-</w:t>
        <w:br/>
        <w:t>раль.</w:t>
        <w:br/>
        <w:t>67. Соңғы, салмақты сыйлық. «Өскен өркен» романы туралы</w:t>
        <w:br/>
        <w:t>/| Ертіс. - 1963, 18 июнь.</w:t>
        <w:br/>
        <w:t>68. Сұрқай сентябрьде. Новелла // Лениншіл жас. 1968,</w:t>
        <w:br/>
        <w:t>1 ноябрь.</w:t>
        <w:br/>
        <w:t>69. Туған күн // Лениншіл жас. - 1968, 13 июнь.</w:t>
        <w:br/>
        <w:t>10. Уақыт-өмір // Лениншіл жас. - 1968,8 январь.</w:t>
        <w:br/>
        <w:t>Т1. Үш үзік әңгіме / / Лениншіл жас. - 1963, 16 февраль.</w:t>
        <w:br/>
        <w:t>1964</w:t>
        <w:br/>
        <w:t>(2. Алғашқы дестелер / / Лениншіл жас. - 1964, 4 август.</w:t>
        <w:br/>
        <w:t>(8. Алтын жамбы салмағы / / Лениншіл жас. - 1964, 25 фев-</w:t>
        <w:br/>
        <w:t>раль.</w:t>
        <w:br/>
        <w:t>14. Адам жігері мұқалдайды. Очерк / / Лениншіл жас. - 1964,</w:t>
        <w:br/>
        <w:t>6 октябрь.</w:t>
        <w:br/>
        <w:t>(5. Атыңнан айналайын, Арқа. Очерк // Лениншіл жас. -</w:t>
        <w:br/>
        <w:t>1964, 6 ноябрь.</w:t>
        <w:br/>
        <w:t>16. Алып бейне // Лениншіл жас. - 1964, 2 июль.</w:t>
      </w:r>
    </w:p>
    <w:p>
      <w:r>
        <w:t>17. Атбасар элеваторында // Лениншіл жас. - 1964, 15 ав-</w:t>
        <w:br/>
        <w:t>густ.</w:t>
        <w:br/>
        <w:t>(8. Алысқа сермеген құрық // Лениншіл жас. - 1964, 5 ап-</w:t>
        <w:br/>
        <w:t>рель.</w:t>
        <w:br/>
        <w:t>% 229 »</w:t>
        <w:br/>
        <w:t>2-------- »-2---5-:-55:5555</w:t>
        <w:br/>
        <w:t>19. Айдындағы бауырласу / / Лениншіл жас. - 1964, 24 январь.</w:t>
        <w:br/>
        <w:t>80. Аттаныс алдында / / Лениншіл жас. - 1964, 12 наурыз.</w:t>
        <w:br/>
        <w:t>81. Ауыр күндер елесі / / Лениншіл жас. - 1964, 9 сентябрь.</w:t>
        <w:br/>
        <w:t>82. Аяқталмаған әңгіме // Лениншіл жас. - 1964, 15 июль.</w:t>
        <w:br/>
        <w:t>88. Айқасжеңіл болмас, сірә / / Лениншіл жас.- 1964,30август.</w:t>
        <w:br/>
        <w:t>84. Баяннан келген ән / / Лениншіл жас. - 1964, 1 апрель.</w:t>
        <w:br/>
        <w:t>85. Ғажайып лаборатория / / Лениншіл жас. - 1964, 30 январь.</w:t>
        <w:br/>
        <w:t>86. Боран астындағы тебіреніс / // Лениншіл жас. - 1964, 12</w:t>
        <w:br/>
        <w:t>февраль.</w:t>
        <w:br/>
        <w:t>87.Ғ. Омаров: «Жүрек» // Жұлдыз. - 1964, 2%2.- 152-155-6б.</w:t>
        <w:br/>
        <w:t>88. 26 март көшесі // Лениншіл жас. - 1964, 1 март.</w:t>
        <w:br/>
        <w:t>89. Далақосы және жетекшісі / / Лениншіл жас. - 1964, 24 май.</w:t>
        <w:br/>
        <w:t>90. Ерлік жалғаса береді / / Лениншіл жас. - 1964, 28 январь.</w:t>
        <w:br/>
        <w:t>91. Есею баспалдағы / / Лениншіл жас. - 1964, 21 апрель.</w:t>
        <w:br/>
        <w:t>92. (Жаңсақ қадам / / Лениншіл жас. - 1964, 10 март.</w:t>
        <w:br/>
        <w:t>93. Жер жырлайды. Новелла / / Лениншіл жас. - 1964, 1 май.</w:t>
        <w:br/>
        <w:t>94. Жүрек пернесін тап басады / / Лениншіл жас. - 1964, 28 ап-</w:t>
        <w:br/>
        <w:t>рель.</w:t>
        <w:br/>
        <w:t>95. Жаңа мекен, жаңа мерей / / Лениншіл жас. - 1964, 8 май.</w:t>
        <w:br/>
        <w:t>96. Кездесеміз әлі // Лениншіл жас. - 1964, 8 май.</w:t>
        <w:br/>
        <w:t>97. Кітап таңдауды үйрету - шеберлік // Лениншіл жас. -</w:t>
        <w:br/>
        <w:t>1964, Т апрель</w:t>
        <w:br/>
        <w:t>98. Күй оралды кеудеге / // Лениншіл жас. - 1964, 4 октябрь.</w:t>
        <w:br/>
        <w:t>99. Көкқауырсын. Жастар поэзиясы туралы // Жұлдыз. -</w:t>
        <w:br/>
        <w:t>1964, Х96. - 149-158-6б.</w:t>
        <w:br/>
        <w:t>100. Қанат берер асыл орда // Лениншіл жас. - 1964, 2 сен-</w:t>
        <w:br/>
        <w:t>тябрь.</w:t>
        <w:br/>
        <w:t>101. Қарбалас та қызық шақ / / Лениншіл жас. - 1964, А июнь.</w:t>
      </w:r>
    </w:p>
    <w:p>
      <w:r>
        <w:t>102. Қанжығасы тоқ сенім // Лениншіл жас. - 1964, 30 сен-</w:t>
        <w:br/>
        <w:t>тябрь.</w:t>
        <w:br/>
        <w:t>108. Қамқорлық дейтін ауыр жүк // Лениншіл жас. - 1964,</w:t>
        <w:br/>
        <w:t>28 июль.</w:t>
        <w:br/>
        <w:t>104. Қуаныш қайнары // Лениншіл жас. - 1964, 4 апрель.</w:t>
        <w:br/>
        <w:t>105. Нұр сипаты жас алып / / Лениншіл жас. - 1964, 2апрель.</w:t>
        <w:br/>
        <w:t>106. Орынсыз тоқмейілсу // Лениншіл жас. - 1964, 6 август.</w:t>
        <w:br/>
        <w:t>% 230 %»</w:t>
        <w:br/>
        <w:t>2-------- »-2---5-:-55:5555</w:t>
        <w:br/>
        <w:t>247. Нургалиев Рымгали // Кто есть кто в казахстанской</w:t>
        <w:br/>
        <w:t>науке. - Алматы, 1999.-С.111.</w:t>
        <w:br/>
        <w:t>248. Исмакова А.С. Қазахская художественная проза. -</w:t>
        <w:br/>
        <w:t>Алматы, 1998. - С. 4, 9, 19, 137.</w:t>
        <w:br/>
        <w:t>249. Мамраев Б.Б. Основные тенденции развития казахской</w:t>
        <w:br/>
        <w:t>литературы первой четверти ХХ века. - Алматы, 1998. - С. 5,</w:t>
        <w:br/>
        <w:t>81,92.</w:t>
        <w:br/>
        <w:t>250. Огнев В. Единение сердец // Литературная газета. -</w:t>
        <w:br/>
        <w:t>1978, 22 ноября.</w:t>
        <w:br/>
        <w:t>251. О литературе народов СССР. Подводя итоги года //</w:t>
        <w:br/>
        <w:t>Вопросы литературы. - Москва. - 1977, 2%10.- 6.38.</w:t>
        <w:br/>
        <w:t>252. О присуждении Государственной премии Казахской</w:t>
        <w:br/>
        <w:t>ССР 1988 года в области литературы искусства и архитектуры</w:t>
        <w:br/>
        <w:t>Нургалиеву Р.Н. // Казахстанская правда. - 1988, 24 декабря.</w:t>
        <w:br/>
        <w:t>258. Обһьявление о зашите қандидатской диссертации Нур-</w:t>
        <w:br/>
        <w:t>галиевым Р.Н. // Казахстанская правда. - 1967, 5 декабря.</w:t>
        <w:br/>
        <w:t>254. Ошибаева Ж. Безмолвные свидетели истории // Қа-</w:t>
        <w:br/>
        <w:t>захстаская правда. - 1994, 4 августа.</w:t>
        <w:br/>
        <w:t>255. О творчестве Нургалиева Р.Н. // Казахское радио. -</w:t>
        <w:br/>
        <w:t>1998, 10 ноября. 12.00-12.45.</w:t>
        <w:br/>
        <w:t>256. Павлов Ю. Драма как предмет исследования // Друг</w:t>
        <w:br/>
        <w:t>читателя. - 1979, 12 декабря.</w:t>
        <w:br/>
        <w:t>25Т. Рамазанов Г.З. Поэтика драмы // Советская тюрколо-</w:t>
        <w:br/>
        <w:t>гия. - Баку, 1980, 2%4. - С. 102-104.</w:t>
        <w:br/>
        <w:t>258. Сармурзина М. Великий наставник // Мухтар Ауэзов и</w:t>
        <w:br/>
        <w:t>мировая литература. - Алматы, 1999. - С. 151-152.</w:t>
        <w:br/>
        <w:t>259. Сулейменов О. Слово о литературной критике // Прос-</w:t>
        <w:br/>
        <w:t>тор.- 1972, 2%5.- С. 94.</w:t>
        <w:br/>
        <w:t>260. Султанбеков М. Взгляд из далека // Иртыш. - 1988,</w:t>
        <w:br/>
        <w:t>2 ноября.</w:t>
        <w:br/>
        <w:t>261. Султанбеков М. Высота за высотой // Иртыш. - 1990,</w:t>
      </w:r>
    </w:p>
    <w:p>
      <w:r>
        <w:t>1 июля.</w:t>
        <w:br/>
        <w:t>262. Суровцев Ю. Необходимость диалектики. - Москва,</w:t>
        <w:br/>
        <w:t>1982.-С. 518.</w:t>
        <w:br/>
        <w:t>%224</w:t>
        <w:br/>
        <w:t>2---------%%% --&gt;5:55:5-:52--:5</w:t>
        <w:br/>
        <w:t>285. Сыншыл ойдың биігінде // Социалистік Қазақстан. -</w:t>
        <w:br/>
        <w:t>1977, 10 март.</w:t>
        <w:br/>
        <w:t>286. Тагор Рабиндранат // Қазақ совет энциклопедиясы. -</w:t>
        <w:br/>
        <w:t>Т.10. - Алматы, 1977. - 514-б.</w:t>
        <w:br/>
        <w:t>1978</w:t>
        <w:br/>
        <w:t>287. Қабырғалы қаламгер. Қ. Ыдырысов 50 жаста // Білім</w:t>
        <w:br/>
        <w:t>және еңбек. - 1978, Х99.- 18-19-66.</w:t>
        <w:br/>
        <w:t>288. Революциялық драманың эстетикалық байлығы // Қа-</w:t>
        <w:br/>
        <w:t>зақстан мектебі. - 1978, Х56. - 89-97-66.</w:t>
        <w:br/>
        <w:t>289. Халықтық-тарихи драма жасаудағы творчестволық</w:t>
        <w:br/>
        <w:t>принцип // Жалын. - 1978. - 129-139-66.</w:t>
        <w:br/>
        <w:t>240. Испытание будушим: размышления о современной ка-</w:t>
        <w:br/>
        <w:t>захской дараматургии / / Театр. - М., 1978,2%5.- С.44-54.</w:t>
        <w:br/>
        <w:t>1979</w:t>
        <w:br/>
        <w:t>241. Әдебиетіміздің жылдық қадамы. Проза - 1978 // Жұл-</w:t>
        <w:br/>
        <w:t>дыз.- 1979, 226. 207-214-66.</w:t>
        <w:br/>
        <w:t>242. Дәстүрдің кейбір арналары // Жұлдыз. - 1979, /%5.-</w:t>
        <w:br/>
        <w:t>208-210-66.</w:t>
        <w:br/>
        <w:t>248. Өнердің эстетикалық нысанасы. - Алматы: Мектеп,</w:t>
        <w:br/>
        <w:t>1979. - 192-6.</w:t>
        <w:br/>
        <w:t>244. Талант қырлары // Мәдениет және тұрмыс. - 1979, Х%2.</w:t>
        <w:br/>
        <w:t>11-0.</w:t>
        <w:br/>
        <w:t>245. Поэтика драмы. Истокии тенденции развития казахской</w:t>
        <w:br/>
        <w:t>драматургии. - Алма-Ата: Жазушы, 1979.- С. 248.</w:t>
        <w:br/>
        <w:t>1980</w:t>
        <w:br/>
        <w:t>246. Алғы сөз. Шәкір Әбенов поэзиясы туралы // Ш. Әбенов.</w:t>
        <w:br/>
        <w:t>Шыңғыстау. - Алматы, 1980.- 8-7-6бб.</w:t>
        <w:br/>
        <w:t>247. Күрес күндерінің шындығы // Қазақстан мүғалімі. -</w:t>
        <w:br/>
        <w:t>1980, 30 май.</w:t>
        <w:br/>
        <w:t>% 239 %</w:t>
        <w:br/>
        <w:t>2---------%%% --&gt;5:55:5-:52--:5</w:t>
        <w:br/>
        <w:t>170. Образ. Символ // Қазақ әдебиеті. - 1971,8 январь.</w:t>
      </w:r>
    </w:p>
    <w:p>
      <w:r>
        <w:t>171. Сөз-жанр жайлы // Жұлдыз.- 1971,/%1.- 150-157-6б.</w:t>
        <w:br/>
        <w:t>172. Стиль және әдіс // Білім және еңбек. - 1971, Х1.- 20-</w:t>
        <w:br/>
        <w:t>24 март.</w:t>
        <w:br/>
        <w:t>1718. Сьезге сақтаған сыр / / Лениншіл жас. - 1971, 26 май.</w:t>
        <w:br/>
        <w:t>174. Сұлулық гүлзары. Балет // Қазақстан пионері. - 1971,</w:t>
        <w:br/>
        <w:t>24 март.</w:t>
        <w:br/>
        <w:t>115. Шекспирдің қазақша тұңғыш аудармасы - «Гамлет»</w:t>
        <w:br/>
        <w:t>/|. Қазақ ССР Ғылым академиясының хабарлары. Филология</w:t>
        <w:br/>
        <w:t>сериясы. - 1971, %6.- 45-58-66.</w:t>
        <w:br/>
        <w:t>176. Шын жүйрік ұзаққа шабады. “Жазушы Ілияс Есенбер-</w:t>
        <w:br/>
        <w:t>лин портреті / / Лениншіл жас. - 1971, 8 январь.</w:t>
        <w:br/>
        <w:t>177. Ценное исследование. Об истории казахской литературы</w:t>
        <w:br/>
        <w:t>втрех томах на русском языке / / Казахстанская правда. - 1971,</w:t>
        <w:br/>
        <w:t>2 ноябрь.</w:t>
        <w:br/>
        <w:t>1972</w:t>
        <w:br/>
        <w:t>178. Америка театры // Қазақ совет энциклопедиясы. -</w:t>
        <w:br/>
        <w:t>Т. 1. - Алматы, 1972. - 844-845-6б.</w:t>
        <w:br/>
        <w:t>179. Ахмет Яссауи // Қазақ совет энциклопедиясы. - Т. 1.-</w:t>
        <w:br/>
        <w:t>Алматы, 1972.-618-6.</w:t>
        <w:br/>
        <w:t>180. Әдебиеттану жайында бірер сөз // Білім және еңбек. -</w:t>
        <w:br/>
        <w:t>1972, ХҰ4. - 26-29-66.</w:t>
        <w:br/>
        <w:t>181. Драматургиядағы тарихи желі // Лениншіл жас.- 1972,</w:t>
        <w:br/>
        <w:t>26 январь.</w:t>
        <w:br/>
        <w:t>182. Драматургиядағы жаңғырған дәстүрлер // Жалын. -</w:t>
        <w:br/>
        <w:t>1972, 2%8.- 104-115-66.</w:t>
        <w:br/>
        <w:t>183. Драматург лабораториясында // Социалистік Қазақ-</w:t>
        <w:br/>
        <w:t>стан.- 1972, 24 сентябрь.</w:t>
        <w:br/>
        <w:t>184. Драматургиядағы ақ өлең үлгілері // Қазақстан мекте-</w:t>
        <w:br/>
        <w:t>бі. - 1972, 281. - 82-84 беттер.</w:t>
        <w:br/>
        <w:t>185. Драматургиядағы замандас келбеті // Қазақстан ком-</w:t>
        <w:br/>
        <w:t>мунисі. - 1972, /99.- 39-44-6б.</w:t>
        <w:br/>
        <w:t>186. Драматургиядағы тарихи дәлдік пен көркемдік // Қазақ</w:t>
        <w:br/>
        <w:t>тілі мен әдебиеті. - Алматы, 1972. - 121-128-66.</w:t>
        <w:br/>
        <w:t>% 235 %</w:t>
        <w:br/>
        <w:t>2---------%%% --&gt;5:55:5-:52--:5</w:t>
        <w:br/>
        <w:t>1992</w:t>
        <w:br/>
        <w:t>857. Алып бәйтерек // Бес арыс. Естеліктер, эсселер және</w:t>
        <w:br/>
        <w:t>зерттеулер. -Алматы. - 241-261-6б.</w:t>
        <w:br/>
        <w:t>858. Жұмат Шанин мұрасы // Егемен Қазақстан. - 1992,</w:t>
      </w:r>
    </w:p>
    <w:p>
      <w:r>
        <w:t>20 шілде.</w:t>
        <w:br/>
        <w:t>859. Жұмат Шанин - ұлттық театрдың тұңғыш режиссері //</w:t>
        <w:br/>
        <w:t>Мұрагер, 1992, Хғ2.- 80-34-66.</w:t>
        <w:br/>
        <w:t>860. Өлең жолы кесілмейді. Ақын Т. Ысмаилов туралы //</w:t>
        <w:br/>
        <w:t>Қазақ әдебиеті. - 1992, 22 мамыр.</w:t>
        <w:br/>
        <w:t>861. Қазақтың тұңғыш режиссері. Ж. Шаниннің туғанына</w:t>
        <w:br/>
        <w:t>100 жыл // Халық кеңесі. - 1992, 15 мамыр.</w:t>
        <w:br/>
        <w:t>862. «Сейілге қалайсың?», «Вист...пас...мизер», «Ежов па,</w:t>
        <w:br/>
        <w:t>Каганович пе?» Ғ. Мүсірепов туралы әңгімелер // Ақиқат,</w:t>
        <w:br/>
        <w:t>1992.-2%8.- 45-47-66.</w:t>
        <w:br/>
        <w:t>868. Книгао русских писателях Казахстана / / Казахст. прав-</w:t>
        <w:br/>
        <w:t>да. - 1992, 22 июль.</w:t>
        <w:br/>
        <w:t>1993</w:t>
        <w:br/>
        <w:t>864. Журналист деген халық бар // Өркен. - 1998, 8 мамыр.</w:t>
        <w:br/>
        <w:t>865. Кітаптардың кітабы // Жас алаш. - 1998, 21 желтоқсан.</w:t>
        <w:br/>
        <w:t>866. Қазаққа энциклопедия деген не? /Әңгімелескен М. Қа-</w:t>
        <w:br/>
        <w:t>банбаев / / Парасат, 1998, 2ғ2.- 12-18-66.</w:t>
        <w:br/>
        <w:t>867. Қазақ энциклопедиясы: (Жемісті 25 жыл / Әңгімелескен</w:t>
        <w:br/>
        <w:t>Т.Жұмақанұлы // Егемен Қазақстан. - 1993, 4 мамыр.</w:t>
        <w:br/>
        <w:t>868. Күлкі құдіреті // Серке Қожамқұлов. Шеберлік мектебі. -</w:t>
        <w:br/>
        <w:t>Алматы. 1993. - 202-211-66.</w:t>
        <w:br/>
        <w:t>869. Қазақ энциклопедиясы. - Алматы: Казахская энцикло-</w:t>
        <w:br/>
        <w:t>педия. 1998.- 86 бет.</w:t>
        <w:br/>
        <w:t>1994</w:t>
        <w:br/>
        <w:t>870. Алаш деп ұран салған. Міржақып Дулатовтың әдеби-ғы-</w:t>
        <w:br/>
        <w:t>лыми мұрасы // Жалын. - 1994, 88. - 255-284-6бб.</w:t>
        <w:br/>
        <w:t>% 247 5</w:t>
        <w:br/>
        <w:t>2-------- »-2---5-:-55:5555</w:t>
        <w:br/>
        <w:t>220. Либретто // Қазақ совет энциклопедиясы. - Т. 7.- Ал-</w:t>
        <w:br/>
        <w:t>маты, 1975.- 267-б.</w:t>
        <w:br/>
        <w:t>221. Моравио Альберто // Қазақ совет энциклопедиясы. -</w:t>
        <w:br/>
        <w:t>Т.8.- Алматы, 19(5.- 141-6.</w:t>
        <w:br/>
        <w:t>222. Мориак Франц // Қазақ совет энциклопедиясы. -</w:t>
        <w:br/>
        <w:t>Т. 8. - Алматы, 1975. - 148-6.</w:t>
        <w:br/>
        <w:t>223. Көненің көзі. Сапарғали Бегалин 80 жаста / / Лениншіл</w:t>
        <w:br/>
        <w:t>жас.- 1975, 11 октябрь.</w:t>
        <w:br/>
        <w:t>224. Көкейде жүрген көп сұрақ // Қазақ әдебиеті. 1975, 9 ноябрь.</w:t>
        <w:br/>
        <w:t>225. Ойын - арзан, күлкі - қымбат // Социалистік Қазақ-</w:t>
        <w:br/>
        <w:t>стан. - 1975, 7 март.</w:t>
      </w:r>
    </w:p>
    <w:p>
      <w:r>
        <w:t>1976</w:t>
        <w:br/>
        <w:t>226. Бүгінгі драма өрісі / / Уақыт және қаламгер. ГУ кітап.-</w:t>
        <w:br/>
        <w:t>Алматы, 1976. - 228-242-66.</w:t>
        <w:br/>
        <w:t>227. Жастар прозасы - 1975. // Жұлдыз. - 1976, 285. - 117-</w:t>
        <w:br/>
        <w:t>184-6б.</w:t>
        <w:br/>
        <w:t>228. Қазіргі драма // Жұлдыз.- 1976, Х88. - 192-200-66.</w:t>
        <w:br/>
        <w:t>229. Қарағай тамырлар, қызыл бұлттар. Очерк // Лениншіл</w:t>
        <w:br/>
        <w:t>жас. - 1976, 9 октябрь.</w:t>
        <w:br/>
        <w:t>1977</w:t>
        <w:br/>
        <w:t>280. Даланың ұлы жыршысы // Қазақстан әйелдері. - 1977,</w:t>
        <w:br/>
        <w:t>79.- 12-18-66.</w:t>
        <w:br/>
        <w:t>281. Дән. Елу новелла // Алматы: Жалын, 1977.- 248-6.</w:t>
        <w:br/>
        <w:t>282. “Жол басы: Сәт сапар. Н. Оразалин. «Шырақ жанған</w:t>
        <w:br/>
        <w:t>түн» // Лениншіл жас. - 1977, 27 октябрь. /Қ. Мұқаметжанов,</w:t>
        <w:br/>
        <w:t>А. Сүлейменов, Қ. Ысқақов, С. Оразбаевпен бірге.</w:t>
        <w:br/>
        <w:t>288. Прозадағы жаңа өрнектер /// Уақыт және қаламгер. У кі-</w:t>
        <w:br/>
        <w:t>тап. - Алматы, 1977. - 190-208-6б.</w:t>
        <w:br/>
        <w:t>284. Сындарлы сын, орамды ой // Қазақ әдебиеті. - 1977,</w:t>
        <w:br/>
        <w:t>18 март.</w:t>
        <w:br/>
        <w:t>% 238 &gt;</w:t>
        <w:br/>
        <w:t>2---------%%% --&gt;5:55:5-:52--:5</w:t>
        <w:br/>
        <w:t>205. Мұхтар Әуезовтің характер жасаудағы шеберлігі // Қа-</w:t>
        <w:br/>
        <w:t>зақ тілі мен әдебиеті: Жинақ. - Алматы, 1978. - 135-145-6б.</w:t>
        <w:br/>
        <w:t>206. М. Әуезов дараматургиясындағы совет шындығы //</w:t>
        <w:br/>
        <w:t>Жоұлдыз.- 1973, /%8.- 209-215-66.</w:t>
        <w:br/>
        <w:t>207. Поэтика казахской драматургии: Автореферат дис...</w:t>
        <w:br/>
        <w:t>Дд-ра филол. Наук. - Алма-Ата: КазГУ, 1978.- С. 118.</w:t>
        <w:br/>
        <w:t>1974</w:t>
        <w:br/>
        <w:t>208. Драматургия. Театр. Кино // Қазақ әдебиеті. - 1974,</w:t>
        <w:br/>
        <w:t>1 ноябрь.</w:t>
        <w:br/>
        <w:t>209. «Еңлік - Кебек» аңызы // Қазақ совет энциклопедиясы.</w:t>
        <w:br/>
        <w:t>Т.4.- Алматы, 1974.- 158-6.</w:t>
        <w:br/>
        <w:t>210.“Жанр // Қазақ совет энциклопедиясы. - Т.4.- Алматы,</w:t>
        <w:br/>
        <w:t>1974. - 268-6.</w:t>
        <w:br/>
        <w:t>211. Компаративизм // Қазақ совет энциклопедиясы. - Т. 5.-</w:t>
        <w:br/>
        <w:t>Алматы, 1974. - 544-б.</w:t>
        <w:br/>
        <w:t>212. Қазақ драматургиясы. - Алматы: Қазақстан, 1974. - 48-6.</w:t>
        <w:br/>
        <w:t>218.Сынмерейі // Социалистік Қазақстан.- 1974, 28 февраль.</w:t>
      </w:r>
    </w:p>
    <w:p>
      <w:r>
        <w:t>214. С. Сейфуллин, Б. Майлин және І. Жансүгіров драма-</w:t>
        <w:br/>
        <w:t>тургия // Баяндама тезистері. - Алматы: Мектеп, 1974. -</w:t>
        <w:br/>
        <w:t>9-11-66.</w:t>
        <w:br/>
        <w:t>215. Корей әдебиеті // Қазақ совет энциклопедиясы. - Т. 5.-</w:t>
        <w:br/>
        <w:t>Алматы, 1974. - 608-6.</w:t>
        <w:br/>
        <w:t>216. Кешоков Алим // Қазақ совет энциклопедиясы.- Т. 5.-</w:t>
        <w:br/>
        <w:t>Алматы, 1974. - 409-6.</w:t>
        <w:br/>
        <w:t>217. Өнер алды - қызыл тіл. - Алматы: Мектеп, 1974.- 172-6.</w:t>
        <w:br/>
        <w:t>1975</w:t>
        <w:br/>
        <w:t>218. Көп қырлы, көп сырлы. Б. Соқпақбаевтың «Өлгендер</w:t>
        <w:br/>
        <w:t>қайтып келмейді» романы туралы // Лениншіл жас. - 1975,</w:t>
        <w:br/>
        <w:t>20 май.</w:t>
        <w:br/>
        <w:t>219. Лейтмотив / / Қазақ совет энциклопедиясы. - Т. 7.- Ал-</w:t>
        <w:br/>
        <w:t>маты, 1975. - 215-6.</w:t>
        <w:br/>
        <w:t>% 237 5</w:t>
        <w:br/>
        <w:t>2---------%%% --&gt;5:55:5-:52--:5</w:t>
        <w:br/>
        <w:t>1967</w:t>
        <w:br/>
        <w:t>139. Алыптың алғашқыадымдары. “Жас Әуезов / / Білім және</w:t>
        <w:br/>
        <w:t>еңбек - 1967, Х%4. - 14-16-66.</w:t>
        <w:br/>
        <w:t>140. «Еңлік - Кебектің» жаңа ойнаушылары // Қазақ</w:t>
        <w:br/>
        <w:t>әдебиеті. - 1967, 18 январь.</w:t>
        <w:br/>
        <w:t>141. Кесек тартыс, сом тұлғалар / / Социалистік Қазақстан. -</w:t>
        <w:br/>
        <w:t>1967, 19 ноябрь.</w:t>
        <w:br/>
        <w:t>142. «Қара қыпшақ Қобыланды»: спектакль туралы // Қазақ</w:t>
        <w:br/>
        <w:t>әдебиеті. - 1967, 5 май.</w:t>
        <w:br/>
        <w:t>143. «Қилы заман» қандай туынды? // Қазақ әдебиеті. -</w:t>
        <w:br/>
        <w:t>1967, 1 сентябрь.</w:t>
        <w:br/>
        <w:t>144. «Қаракөз» трагедиясының екі нұсқасы // Жұлдыз. -</w:t>
        <w:br/>
        <w:t>1967, 288. - 150-159-6б.</w:t>
        <w:br/>
        <w:t>145. Профессор сөйлеп түр. Т. Нұртазин 60 жаста // Жұл-</w:t>
        <w:br/>
        <w:t>дыз.- 1967, 7%12.- 158-155 беттер.</w:t>
        <w:br/>
        <w:t>146. Тақырыппен табысу // Қазақ әдебиеті. - 1967, 14 июль.</w:t>
        <w:br/>
        <w:t>147. Талант құдіреті // Лениншіл жас. - 1967, 26 август.</w:t>
        <w:br/>
        <w:t>148. «Түңгі сарын» трагедиясы қалай туды? // Қазақстан</w:t>
        <w:br/>
        <w:t>мектебі. - 1967, Х%5.- (6-81-66.</w:t>
        <w:br/>
        <w:t>149. Ынтымақ игілігі. М. Әуезов және Л. Соболев // Жұл-</w:t>
        <w:br/>
        <w:t>дыз.- 1967, 799.- 129-192 беттер.</w:t>
        <w:br/>
        <w:t>150. Трагедии Мухтара Ауэзова / / Автореферат дис. на соиск.</w:t>
        <w:br/>
        <w:t>учен. степени канд. филол. наук. - Алма-Ата, 1967. С.- 20.</w:t>
      </w:r>
    </w:p>
    <w:p>
      <w:r>
        <w:t>1968</w:t>
        <w:br/>
        <w:t>151. Әдебиетіміз асқан асулар. Қазақ әдебиетінің көптомдық</w:t>
        <w:br/>
        <w:t>тарихы туралы // Қазақ әдебиеті. - 1968, 3 февраль.</w:t>
        <w:br/>
        <w:t>152. Тартыс, характер, идея // Жұлдыз. - 1968, “7. - 115-</w:t>
        <w:br/>
        <w:t>1238-66.</w:t>
        <w:br/>
        <w:t>158. Тастың түйедейінен - алмастың түймедейі. Ғ. Мүсі-</w:t>
        <w:br/>
        <w:t>реповтің «Кездеспей кеткен бір бейне» жинағы туралы // Қазақ</w:t>
        <w:br/>
        <w:t>әдебиеті. - 1968, 15 июль.</w:t>
        <w:br/>
        <w:t>154. Трагедия табиғаты. Мұхтар Әуезов - драматург. - Ал-</w:t>
        <w:br/>
        <w:t>маты: Жазушы, 1968. - 176-б.</w:t>
        <w:br/>
        <w:t>% 238 %</w:t>
        <w:br/>
        <w:t>2-------- »-2---5-:-55:5555</w:t>
        <w:br/>
        <w:t>281. Кемел жанр келбеті / / Қазақ әдебиеті. - 1985, 8 февраль.</w:t>
        <w:br/>
        <w:t>282. Проблемы создания образа Ч. Валиханова в литературе</w:t>
        <w:br/>
        <w:t>/ Материалы науч. Конф., посвяшенной 150-летию сорождения</w:t>
        <w:br/>
        <w:t>Ч. Валиханова. - Алма-Ата, 1985.- С. 18-20.</w:t>
        <w:br/>
        <w:t>1986</w:t>
        <w:br/>
        <w:t>283. Ғылыми түсініктер / / І. Есенберлин. Он томдық шығар-</w:t>
        <w:br/>
        <w:t>малар жинағы.- Т. 4. - Алматы, 1986. - 596-597-6б.</w:t>
        <w:br/>
        <w:t>284. Ғылыми түсініктер // І. Есенберлин. Он томдық шы-</w:t>
        <w:br/>
        <w:t>ғармалар жинағы. - Т. 7. - Алматы, 1986. - 325-6.</w:t>
        <w:br/>
        <w:t>285. Дауылпаз жыр. 1-мақала // Білім және еңбек. - 1986,</w:t>
        <w:br/>
        <w:t>274. - 26-80-66.</w:t>
        <w:br/>
        <w:t>286. Дауылпаз жыр. 2-мақала // Білім және еңбек. - 1986,</w:t>
        <w:br/>
        <w:t>255. 36-39-66.</w:t>
        <w:br/>
        <w:t>287. Кең тынысты барлау. Профессор Т. Қожакеев туралы //</w:t>
        <w:br/>
        <w:t>Кітап жаршысы. - 1986, 22 февраль.</w:t>
        <w:br/>
        <w:t>288. Телағыс. Әдеби дәстүр және әдеби даму. Монография. -</w:t>
        <w:br/>
        <w:t>Алматы: “Жазушы, 1986. - 440-б.</w:t>
        <w:br/>
        <w:t>1987</w:t>
        <w:br/>
        <w:t>289. Ғылыми түсініктер // І. Есенберлин. Он томдық шы-</w:t>
        <w:br/>
        <w:t>ғармалар жинағы. - Т. 8. - Алматы, 1987. - 300-б.</w:t>
        <w:br/>
        <w:t>290. Ғылыми түсініктер / / І. Есенберлин. Он томдық шығар-</w:t>
        <w:br/>
        <w:t>малар жинағы.- Т.9. - Алматы, 1987. - 541-6.</w:t>
        <w:br/>
        <w:t>291. «Еңлік - Кебек» трагедиясы // Мұхтар Әуезов тағылы-</w:t>
        <w:br/>
        <w:t>мы.- Алматы, 1987.- 828-371-66.</w:t>
        <w:br/>
        <w:t>292. Дархан дарын, ғұлама ғалым // Қазақстан коммунисі. -</w:t>
        <w:br/>
        <w:t>1987, 299.- 88-98-66.</w:t>
        <w:br/>
        <w:t>293. Қазақ совет энциклопедиясы: бүгін және ертең / Әңгі-</w:t>
      </w:r>
    </w:p>
    <w:p>
      <w:r>
        <w:t>мелескен Е. Ахметов // Соц. Қазақстан. - 1987, 30 май.</w:t>
        <w:br/>
        <w:t>294. Қазақ революциялық поэзиясы. Монография. Алматы:</w:t>
        <w:br/>
        <w:t>Мектеп, 1987. - 208-6.</w:t>
        <w:br/>
        <w:t>% 242 »</w:t>
        <w:br/>
        <w:t>2-------- »-2---5-:-55:5555</w:t>
        <w:br/>
        <w:t>401. Жылы тілек, ыстық ықылас. Нығмет Ғабдуллин туралы</w:t>
        <w:br/>
        <w:t>// Қазақ әдебиеті. - 1997, 11 қараша.</w:t>
        <w:br/>
        <w:t>402. Қазақ әдебиеті: 11 сыныпқа арналған оқулық. - Ал-</w:t>
        <w:br/>
        <w:t>маты: Рауан, 1996. - 886-б. /Х. Әдібаев, М. Базарбаев, З. Қаб-</w:t>
        <w:br/>
        <w:t>долловпен бірге.</w:t>
        <w:br/>
        <w:t>403. Кемел кезең. Қ. Жұмаділов романдары туралы // Егемен</w:t>
        <w:br/>
        <w:t>Қазақстан. - 1996, 26 сәуір.</w:t>
        <w:br/>
        <w:t>404. Абильдин Ж.М. // Алматы: Энциклопедия. - Алматы,</w:t>
        <w:br/>
        <w:t>1996. -С. 50.</w:t>
        <w:br/>
        <w:t>405. Аубакиров Я.А. // Алматы: Энциклопедия. - Алматы,</w:t>
        <w:br/>
        <w:t>1996.-С. 79.</w:t>
        <w:br/>
        <w:t>406. Ахметов З.А. // Алматы: Энциклопедия. - Алматы,</w:t>
        <w:br/>
        <w:t>1996. -С. 82.</w:t>
        <w:br/>
        <w:t>407. Каратаев М.Қ. // Алматы: Энциклопедия. - Алматы,</w:t>
        <w:br/>
        <w:t>1996. - С. 175-176.</w:t>
        <w:br/>
        <w:t>408. Қайдаров А.Т. // Алматы: Энциклопедия. - Алматы,</w:t>
        <w:br/>
        <w:t>1996. - С. 172-173.</w:t>
        <w:br/>
        <w:t>409. Қасқабасов С.А. // Алматы: Энциклопедия. - Алматы,</w:t>
        <w:br/>
        <w:t>1996.-С.177.</w:t>
        <w:br/>
        <w:t>410. Кеңесбаев С.К. // Алматы: Энциклопедия. - Алматы,</w:t>
        <w:br/>
        <w:t>1996. - С. 179-180.</w:t>
        <w:br/>
        <w:t>411. Қожамқұлов С. // Алматы: Энциклопедия. - Алматы,</w:t>
        <w:br/>
        <w:t>1996. - С. 183-184.</w:t>
        <w:br/>
        <w:t>412. Қозыбаев М.Қ. // Алматы: Энциклопедия. - Алматы,</w:t>
        <w:br/>
        <w:t>1996. - С. 184-185.</w:t>
        <w:br/>
        <w:t>418. Кошанов А.К. // Алматы: Энциклопедия. - Алматы,</w:t>
        <w:br/>
        <w:t>1996.-С.187.</w:t>
        <w:br/>
        <w:t>414. Мулдаганлиев Д. // Алматы: Энциклопедия. - Алматы,</w:t>
        <w:br/>
        <w:t>1996. - С. 214-215.</w:t>
        <w:br/>
        <w:t>415. Мустафин Г. // Алматы: Энциклопедия. - Алматы,</w:t>
        <w:br/>
        <w:t>1996.-С. 5217.</w:t>
        <w:br/>
        <w:t>416. Назарбаев Н.А. // Алматы: Энциклопедия. - Алматы,</w:t>
        <w:br/>
        <w:t>1996. - С. 219.</w:t>
        <w:br/>
        <w:t>417. Предисловие к энциклопедии «Алматы» // Алматы: Ән-</w:t>
        <w:br/>
        <w:t>циклопедия. -Алматы, 1996.- С. 5-6.</w:t>
      </w:r>
    </w:p>
    <w:p>
      <w:r>
        <w:t>% 250 %»</w:t>
        <w:br/>
        <w:t>2-------- »-2---5-:-55:5555</w:t>
        <w:br/>
        <w:t>1969</w:t>
        <w:br/>
        <w:t>155. Арша. Әңгіме // Қазақстан пионері. - 1969, 19 апрель.</w:t>
        <w:br/>
        <w:t>156. Бүгінгі лирика туралы. Ақын Әбділда Тәжібаев пен сын-</w:t>
        <w:br/>
        <w:t>шы Рымғали Нұрғалиев ой толғайды // Қазақ әдебиеті. - 1969,</w:t>
        <w:br/>
        <w:t>Т ноябрь.</w:t>
        <w:br/>
        <w:t>157. «Еңлік - Кебек» трагедиясының үш нұсқасы // Қазақ</w:t>
        <w:br/>
        <w:t>әдебиеті. Жинақ. - Алматы, 1969. - 108-117-6б.</w:t>
        <w:br/>
        <w:t>158./Ж. Шаниннің шағын пьесалары / / Қазақ әдебиеті. - 1969,</w:t>
        <w:br/>
        <w:t>11 январь.</w:t>
        <w:br/>
        <w:t>159. (Жоғалмайтын іздер, жайылмайтын таңбалар // Жұл-</w:t>
        <w:br/>
        <w:t>дыз.- 1969, 722. - 130-185 беттер.</w:t>
        <w:br/>
        <w:t>160. Спектакль жауапкершілігі // Қазақ әдебиеті. - 1969,</w:t>
        <w:br/>
        <w:t>29 март.</w:t>
        <w:br/>
        <w:t>161. Талант тағдыры. Драматургия, театр мәселелері // -</w:t>
        <w:br/>
        <w:t>Алматы: Жазушы, 1969. - 128-б.</w:t>
        <w:br/>
        <w:t>162. Үлкен өнер көшбасшысы // Лениншіл жас. - 1969, 27 май.</w:t>
        <w:br/>
        <w:t>168. Эпикалық драма // Семей таңы. - 1969, 1 октябрь.</w:t>
        <w:br/>
        <w:t>164. Литература - дело смелых // Простор. - 1969, 7%10.-</w:t>
        <w:br/>
        <w:t>С. 96-100.</w:t>
        <w:br/>
        <w:t>1970</w:t>
        <w:br/>
        <w:t>165. Әдебиеттің халықтық, партиялық сипаты // Лениншіл</w:t>
        <w:br/>
        <w:t>жас.- 1970.</w:t>
        <w:br/>
        <w:t>166. Суреткер бақыты. М. Әуезовтің 12 томдық шығармалар</w:t>
        <w:br/>
        <w:t>жинағы туралы / / Лениншіл жас. - 1970, 15 март.</w:t>
        <w:br/>
        <w:t>167. Өнердің даралық сипаты мен образ // Жалын. - 1970,</w:t>
        <w:br/>
        <w:t>786. - 11Х-130-6б.</w:t>
        <w:br/>
        <w:t>168. Эпос және драма // Қазақ әдебиеті: Жинақ. - Алматы,</w:t>
        <w:br/>
        <w:t>1970.- 64-77-66.</w:t>
        <w:br/>
        <w:t>1971</w:t>
        <w:br/>
        <w:t>169. Драматургияның даму бағдары // Жұлдыз. - 1971, 911.</w:t>
        <w:br/>
        <w:t>- 141-152-66.</w:t>
        <w:br/>
        <w:t>% 234 &gt;</w:t>
        <w:br/>
        <w:t>2-------- »-2---5-:-55:5555</w:t>
        <w:br/>
        <w:t>124. Қазіргі роман және М. Әуезовтің «Өскен өркені» // Тіл</w:t>
      </w:r>
    </w:p>
    <w:p>
      <w:r>
        <w:t>және әдебиет мәселелері. - Алматы, 1965. - 152-161-6б.</w:t>
        <w:br/>
        <w:t>125. Қаһармандық жыры. «Намыс гвардиясы» спектаклі</w:t>
        <w:br/>
        <w:t>туралы // Лениншіл жас. - 1965, 16 май.</w:t>
        <w:br/>
        <w:t>126.Санасатылары. «Майдан» спектаклітуралы // Лениншіл</w:t>
        <w:br/>
        <w:t>жас.- 1965, 28 ноябрь.</w:t>
        <w:br/>
        <w:t>127. Тұрмыс мәдениеті және уақыт / / Лениншіл жас.- 1965,</w:t>
        <w:br/>
        <w:t>19 январь.</w:t>
        <w:br/>
        <w:t>1966</w:t>
        <w:br/>
        <w:t>128. «Адамшылық негізі - әйел» // Лениншіл жас. - 1966,</w:t>
        <w:br/>
        <w:t>Зиюнь.</w:t>
        <w:br/>
        <w:t>129. Библиографиялық көрсеткіш. М. Әуезовтің тұңғыш биб-</w:t>
        <w:br/>
        <w:t>лиографиялық көрсеткіші жайлы // Қазақ әдебиеті. - 1966,</w:t>
        <w:br/>
        <w:t>25 ноябрь.</w:t>
        <w:br/>
        <w:t>180. Диалог шындығы. М. Әуезов және қазақ драматургия-</w:t>
        <w:br/>
        <w:t>сының мәселелері / / Социолистік Қазақстан. - 1966, 11 май.</w:t>
        <w:br/>
        <w:t>181. Екі дерек. «Еңлік - Кебектің» 1917 жылғы тұңғыш</w:t>
        <w:br/>
        <w:t>қойылымы туралы // Қазақ әдебиеті. - 1966, 1 июль.</w:t>
        <w:br/>
        <w:t>192. М.Әуезовтің алғашқы қадамдары / / Семей таңы. - 1966,</w:t>
        <w:br/>
        <w:t>25 ноябрь.</w:t>
        <w:br/>
        <w:t>193. М. Әуезовтің творчествосы мен қоғамдағы қызметінің</w:t>
        <w:br/>
        <w:t>алғашқы кезеңі (1917-1922) // Қазақ тілі мен әдебиеті мәселе-</w:t>
        <w:br/>
        <w:t>лері.- Т. 4. - Алматы, 1966. - (7-91-66.</w:t>
        <w:br/>
        <w:t>184. Монография обһектісі - Майлин творчествосы //</w:t>
        <w:br/>
        <w:t>Лениншіл жас. - 1966, 19 октябрь.</w:t>
        <w:br/>
        <w:t>135. Роман жүгі // Қазақ әдебиеті. - 1966, 25 март.</w:t>
        <w:br/>
        <w:t>186. Сыншы мұрасы. Айқын Нұрқатов туралы // Қазақ әде-</w:t>
        <w:br/>
        <w:t>биеті. - 1966, 30 апрель.</w:t>
        <w:br/>
        <w:t>187. Тағдыр туралы толғау. «Боран» спектаклі жайлы //</w:t>
        <w:br/>
        <w:t>Лениншіл жас. - 1966, 28 апрель.</w:t>
        <w:br/>
        <w:t>198. Неизвестный роман М. Ауэзова «Когда рассеивается ту-</w:t>
        <w:br/>
        <w:t>ман» // Ленинская смена. - 1966, 19 октябрь.</w:t>
        <w:br/>
        <w:t>% 232 »</w:t>
        <w:br/>
        <w:t>2-------- »-2---5-:-55:5555</w:t>
        <w:br/>
        <w:t>248. Кең тынысты ақын // Қазақ әдебиеті. - 1980, 4 июль.</w:t>
        <w:br/>
        <w:t>249. Романдағы әлеуметтік-эстетикалық салмақ // Уақыт</w:t>
        <w:br/>
        <w:t>және қаламгер.ҮП кітап. - Алматы, 1980. - 288-251-66.</w:t>
        <w:br/>
        <w:t>250. Движение жанров // Вопросы литературы. - М., 1980.</w:t>
        <w:br/>
        <w:t>2%7.- С. 104-105.</w:t>
        <w:br/>
        <w:t>1981</w:t>
      </w:r>
    </w:p>
    <w:p>
      <w:r>
        <w:t>251. Екі шарт. Сын және аударма / / Қазақ әдебиеті. - 1981,</w:t>
        <w:br/>
        <w:t>10апрель.</w:t>
        <w:br/>
        <w:t>252. Жартастағы қарағай. Повесть // Жалын. - 1981, %2.-</w:t>
        <w:br/>
        <w:t>58-92-66.</w:t>
        <w:br/>
        <w:t>258. Зерно. Новелла / / Алма-Ата. - “Жалын, 1981.- С. 168.</w:t>
        <w:br/>
        <w:t>254. О трагедии «Чокан Валиханов» С. Муканова / / Изд. АН</w:t>
        <w:br/>
        <w:t>КазССР. Сер. Филологиеская. - 1981, Хғ4.- С. 80-87.</w:t>
        <w:br/>
        <w:t>1982</w:t>
        <w:br/>
        <w:t>255. Ат шабыс ертең: Повесть / / Жұлдыз, ХР10.- 57-118-6б.</w:t>
        <w:br/>
        <w:t>256. Жал құйрығын сүзген жүйріктер // Жалын. - 1982,</w:t>
        <w:br/>
        <w:t>2%8.- 25-81-66.</w:t>
        <w:br/>
        <w:t>257. Қазақ-әзербайжан әдеби байланыстары // Коммунист.-</w:t>
        <w:br/>
        <w:t>Баку, 1982. - 25 март (Әзербайжан тілінде).</w:t>
        <w:br/>
        <w:t>258. Оқ: Повесть / / Пионер. - 1982, 211. - 20-29-66.</w:t>
        <w:br/>
        <w:t>259. Оқ: Повесть / / Пионер. - 1982, /ғ12.- 12-21-66.</w:t>
        <w:br/>
        <w:t>260. Сын мен сапа / / Қазақ әдебиеті. - 1982, 12 ноябрь.</w:t>
        <w:br/>
        <w:t>261. Шындық пен шеберлік // Қазақ әдебиеті. - 1982, 12 ноябрь.</w:t>
        <w:br/>
        <w:t>262. Эпикалық трагедия / / Қазақ мүғалімі. - 1982, 19 март.</w:t>
        <w:br/>
        <w:t>268. Проблемы жанров казахской советской драматургиий.</w:t>
        <w:br/>
        <w:t>Автореф.дис...д-ра филол.наук. - Алма-Ата: Изд-во АН КазССР,</w:t>
        <w:br/>
        <w:t>1982.-С. 50.</w:t>
        <w:br/>
        <w:t>1983</w:t>
        <w:br/>
        <w:t>264. Бір мақала хақында / / Сөзстан. Ү кітап. - 1983, 158-164-</w:t>
        <w:br/>
        <w:t>бб.</w:t>
        <w:br/>
        <w:t>% 240 »</w:t>
        <w:br/>
        <w:t>2-------- »-2---5-:-55:5555</w:t>
        <w:br/>
        <w:t>187. Комедиядағы тартыс пен мінез. Бейімбеттің күлкісі //</w:t>
        <w:br/>
        <w:t>Жоұлдыз.- 1972, 2%8.- 197-205-66.</w:t>
        <w:br/>
        <w:t>188. Күлкінің эстетикалық мәні // Қазақ әдебиеті. - 1972,</w:t>
        <w:br/>
        <w:t>28 июнь.</w:t>
        <w:br/>
        <w:t>189. Қазақ театрының төлбасы // Лениншіл жас. - 1972,</w:t>
        <w:br/>
        <w:t>21 декабрь.</w:t>
        <w:br/>
        <w:t>190. Реалистік драма / / Қазақ әдебиеті. - 1972, 28 сентябрь.</w:t>
        <w:br/>
        <w:t>191. Оның театрдағы орны. Ж. Шанин // Социалистік Қазақ-</w:t>
        <w:br/>
        <w:t>стан. - 1972, 26 декабрь.</w:t>
        <w:br/>
        <w:t>192. Тартыс, әрекетбірлігі / / Қазақ әдебиеті. - 1972,8 декабрь.</w:t>
        <w:br/>
        <w:t>193. Тарихи тақырыптың көркемдік шешімі // Қазақстан</w:t>
      </w:r>
    </w:p>
    <w:p>
      <w:r>
        <w:t>мектебі. - 1972, Х26. - 64-68-66.</w:t>
        <w:br/>
        <w:t>194. Факті ме? Идея ма? // Қазақ әдебиеті. - 1972, 10 март.</w:t>
        <w:br/>
        <w:t>1973</w:t>
        <w:br/>
        <w:t>195. Әдебиеттегі характер // Қазақ совет энциклопедиясы. -</w:t>
        <w:br/>
        <w:t>Т.2.- Алматы, 1978. - 19-6.</w:t>
        <w:br/>
        <w:t>196. Башқұрт әдебиеті // Қазақ совет энциклопедиясы. -</w:t>
        <w:br/>
        <w:t>Т. 2.- Алматы, 1978.- 217-6.</w:t>
        <w:br/>
        <w:t>197. Болгар әдебиеті // Қазақ совет энциклопедиясы. Т. 2.-</w:t>
        <w:br/>
        <w:t>Алматы, 1973. - 389-б.</w:t>
        <w:br/>
        <w:t>198. Балет / / Қазақ совет энциклопедиясы. - Т. 2. - Алматы,</w:t>
        <w:br/>
        <w:t>1973. - 129-130-66.</w:t>
        <w:br/>
        <w:t>199. В. Шекспир және М. Әуезов // Жалын. - 1978, Х2.-</w:t>
        <w:br/>
        <w:t>122-145-66.</w:t>
        <w:br/>
        <w:t>200. Ғамзатов Расул // Қазақ совет энциклопедиясы. Т. 9.-</w:t>
        <w:br/>
        <w:t>Алматы, 1973. - 44-6.</w:t>
        <w:br/>
        <w:t>201. Драма поэтикасы / / Қазақ әдебиеті. - 1978, 16 ноябрь.</w:t>
        <w:br/>
        <w:t>202. Диалог // Қазақ совет энциклопедиясы. - Т,9.- Алматы,</w:t>
        <w:br/>
        <w:t>1978.- 566-6.</w:t>
        <w:br/>
        <w:t>208. Дидактикалық әдебиет / / Қазақ совет энциклопедиясы.</w:t>
        <w:br/>
        <w:t>Т.З. - Алматы, 1978.- 517-6.</w:t>
        <w:br/>
        <w:t>204. Күретамыр. Қазақ драматургиясының поэтикасы. - Ал-</w:t>
        <w:br/>
        <w:t>маты, 1978. - 286-б.</w:t>
        <w:br/>
        <w:t>% 236 &gt;</w:t>
        <w:br/>
        <w:t>2---------%%% --&gt;5:55:5-:52--:5</w:t>
        <w:br/>
        <w:t>418. Сагадиев К.А. // Алматы: Энциклопедия. - Алматы,</w:t>
        <w:br/>
        <w:t>1996. - С.257.</w:t>
        <w:br/>
        <w:t>419. Тулепбаев Б.А. // Алматы: Энциклопедия. - Алматы,</w:t>
        <w:br/>
        <w:t>1996. - С. 192.</w:t>
        <w:br/>
        <w:t>420. «Қазақ энциклопедиясы» // Алматы: Әнциклопедия. -</w:t>
        <w:br/>
        <w:t>Алматы, 1996. -С. 192.</w:t>
        <w:br/>
        <w:t>421. Өлең жолы кесілмейді // Т. Ысмайылов. Аза. Өлеңдер,</w:t>
        <w:br/>
        <w:t>поэмалар. - Алматы, 1996. - 3-10-66.</w:t>
        <w:br/>
        <w:t>1997</w:t>
        <w:br/>
        <w:t>422. Абай және Әуезов // Қазақ әдебиеті. - 1996,28 қыркүйек.</w:t>
        <w:br/>
        <w:t>428. Алаш ұранды әдебиет және М. Әуезовтің «Әдебиет та-</w:t>
        <w:br/>
        <w:t>рихы» зерттеуі / // ҚазМҰУ хабаршысы. - 1997,/%3.- 28-27-66.</w:t>
        <w:br/>
        <w:t>424. Алаш ұранды әдебиетте Мұхтар Әуезов көтерген азат-</w:t>
        <w:br/>
        <w:t>тық идеясы // ?ашап - Қазақстан. - 1997, 22 тамыз.</w:t>
      </w:r>
    </w:p>
    <w:p>
      <w:r>
        <w:t>425. Америкада талқыланған Азия әдебиетінің тағдыры //</w:t>
        <w:br/>
        <w:t>Қазақ әдебиеті. - 1997, 8 маусым.</w:t>
        <w:br/>
        <w:t>426. Ана тіліміз азаттығымыз бен мемлекеттік тәуелсіздігі-</w:t>
        <w:br/>
        <w:t>міздің тірегіне айналсын. Р. Нұрғали - үндеуге қол қойған-</w:t>
        <w:br/>
        <w:t>дардың бірі // Егемен Қазақстан. - 1997, 28 қаңтар.</w:t>
        <w:br/>
        <w:t>427. Әуезов және Алаш. Әдебиеттегі ұлттық рух. - Алматы:</w:t>
        <w:br/>
        <w:t>Санат, 1997. - 482-б.</w:t>
        <w:br/>
        <w:t>428. 20-30-жылдардағы қазақ әдебиеті. Жаңаша бажайлау.</w:t>
        <w:br/>
        <w:t>- Алматы: Ғылым, 1997. - 512-6. /Телавтор.</w:t>
        <w:br/>
        <w:t>429. Дала тағдырын толғаған ұлы шығарма // ?атап - Қа-</w:t>
        <w:br/>
        <w:t>зақстан. - 1997, 12 қыркүйек.</w:t>
        <w:br/>
        <w:t>480. М. Әуезов және Алаш // М. Әуезов - ХХ ғасырдың ұлы</w:t>
        <w:br/>
        <w:t>жазушысы және гуманисі. - Алматы, 1997. - 148-152-6б.</w:t>
        <w:br/>
        <w:t>481. Мұхтар Әуезовтің ғылыми-зерттеу еңбектері // М. Әуе-</w:t>
        <w:br/>
        <w:t>зов. Избранное. Таңдамалы. - Алматы, 1997. - 4(8-485-6б.</w:t>
        <w:br/>
        <w:t>482. Ой түйіндерінде - жазушы шығармашылығы: М. Әуезов-</w:t>
        <w:br/>
        <w:t>100 жыл. З. Ахметов, С. Қирабаев, 8. Қабдоллов, М. Серғалиев,</w:t>
        <w:br/>
        <w:t>Ж. Дәдебаевпен бірге. / / Алматы ақшамы. - 1997, 16 маусым.</w:t>
        <w:br/>
        <w:t>% 251 %</w:t>
        <w:br/>
        <w:t>2---------%%% --&gt;5:55:5-:52--:5</w:t>
        <w:br/>
        <w:t>1984</w:t>
        <w:br/>
        <w:t>265. Әуезов профессор болған кафедра // Қазақ әдебиеті. -</w:t>
        <w:br/>
        <w:t>1984, 25 май.</w:t>
        <w:br/>
        <w:t>266. Ғалымдық ұстаздықпен ұштасқанда. Профессор Б. Кен-</w:t>
        <w:br/>
        <w:t>жебаев туралы // Социалистік Қазақстан. - 10984, 30 октябрь.</w:t>
        <w:br/>
        <w:t>267. Ғылыми түсініктер / / І. Есенберлин. Он томдық шығар-</w:t>
        <w:br/>
        <w:t>малар жинағы. - Т. 2. - Алматы, 1984. - 897-6.</w:t>
        <w:br/>
        <w:t>268. Ғылыми түсініктер / / І. Есенберлин. Он томдық шығар-</w:t>
        <w:br/>
        <w:t>малар жинағы. - Т. 2. - Алматы, 1984. - 439-б.</w:t>
        <w:br/>
        <w:t>269. Драма теориясы // Жалын. - 1984, 224. - 80-42-66.</w:t>
        <w:br/>
        <w:t>270. Дарыны бөлек драматург // Лениншіл жас. - 1984, 18 ок-</w:t>
        <w:br/>
        <w:t>тябрь.</w:t>
        <w:br/>
        <w:t>271. Қазақ драматургиясы. Тарихы, жанры, поэтикасы. -</w:t>
        <w:br/>
        <w:t>Алматы: КазГУ, 1984. - 16-6.</w:t>
        <w:br/>
        <w:t>272. Саралау мен жинақтау // Уақыт және қаламгер. Х кі-</w:t>
        <w:br/>
        <w:t>тап. - Алматы, 1984. 209-225-66.</w:t>
        <w:br/>
        <w:t>278. Сырлы сөз. «Қазақ әдебиетінде» жарияланған бір мақа-</w:t>
        <w:br/>
        <w:t>ланың тарихынан // Қазақ әдебиеті. - 1984, 6 апрель.</w:t>
        <w:br/>
        <w:t>1985</w:t>
        <w:br/>
        <w:t>274. Айдын. Қазақ драматургиясының жанр жүйесі. - Ал-</w:t>
      </w:r>
    </w:p>
    <w:p>
      <w:r>
        <w:t>маты: Өнер, 1985. - 400 бет.</w:t>
        <w:br/>
        <w:t>275. Ғылыми түсініктер // І. Есенберлин. Он томдық шы-</w:t>
        <w:br/>
        <w:t>ғармалар жинағы. - Т. 8. - Алматы, 1985. - 501-б.</w:t>
        <w:br/>
        <w:t>276. Ғылыми түсініктер // І. Есенберлин. Он томдық шы-</w:t>
        <w:br/>
        <w:t>ғармалар жинағы. - Т. 4. - Алматы, 1985. - 422-б.</w:t>
        <w:br/>
        <w:t>277. Ғылыми түсініктер // І. Есенберлин. Он томдық шы-</w:t>
        <w:br/>
        <w:t>ғармалар жинағы. - Алматы, 1995. - 811-6.</w:t>
        <w:br/>
        <w:t>278. Жауапты жанр: Роман // Уақыт және қаламгер. ХІ кі-</w:t>
        <w:br/>
        <w:t>тап. - Алматы, 1985.- 191-212-66.</w:t>
        <w:br/>
        <w:t>279. Күрделі жанр күрмеуі неде? // Жұлдыз. - 1985, %6.-</w:t>
        <w:br/>
        <w:t>17Х-185-66.</w:t>
        <w:br/>
        <w:t>280. Тұңғиық дарын. І. Есенберлиннің туғанына 70 жыл //</w:t>
        <w:br/>
        <w:t>Білім және еңбек. - 1985, 2ғ1.- 18-19-66.</w:t>
        <w:br/>
        <w:t>16-0225 %241 5</w:t>
        <w:br/>
        <w:t>2---------%%% --&gt;5:55:5-:52--:5</w:t>
        <w:br/>
        <w:t>295. «Қарақыпшақ Қобыланды» // Бел-белестер. - Алматы,</w:t>
        <w:br/>
        <w:t>1987. - 169-172-66.</w:t>
        <w:br/>
        <w:t>296. Күлкі құдіреті. Серке Қожамқұлов. - Жұлдыз. - 1987,</w:t>
        <w:br/>
        <w:t>726. - 158-1683-6б.</w:t>
        <w:br/>
        <w:t>297. Мінезді жырлар // Ф.Оңғарсынова. - Т. 2. - Алматы,</w:t>
        <w:br/>
        <w:t>1987. - 855-862-6б.</w:t>
        <w:br/>
        <w:t>298. Мұхтар Әуезов - қазақ совет әдебиетінің классигі. - Ал-</w:t>
        <w:br/>
        <w:t>маты, 1987.- 25-6.</w:t>
        <w:br/>
        <w:t>299. Революция және әдебиет // Қазақ әдебиеті. - 1987,</w:t>
        <w:br/>
        <w:t>17 сентябрь.</w:t>
        <w:br/>
        <w:t>800. Соғайын сөзімнен бір сұлу сарай. Трагедиялық триптих</w:t>
        <w:br/>
        <w:t>// Сөзстан. - Алматы, 1987. - 100-118-66.</w:t>
        <w:br/>
        <w:t>801. Талант қырлары / / Қазақ әдебиеті. - 1987, 25 декабрь.</w:t>
        <w:br/>
        <w:t>802. Тартысқа толы триптих. І.Жансүгіров поэмаларын қай-</w:t>
        <w:br/>
        <w:t>та оқығанда // Қазақ әдебиеті. - 1987, 16 октябрь.</w:t>
        <w:br/>
        <w:t>808. Шындық шырағы. Ш. Аймауытовтың «Жан пида»</w:t>
        <w:br/>
        <w:t>романы туралы // Лениншіл жас. - 1987, 13 февраль.</w:t>
        <w:br/>
        <w:t>804. Шын тұрмыс айнасы. Ғ. Ибрагимовтың туғанына 100 жыл</w:t>
        <w:br/>
        <w:t>// Қазақ әдебиеті. - 1987, 18 март.</w:t>
        <w:br/>
        <w:t>805. Об издании энциклопедической литературы в Казахста-</w:t>
        <w:br/>
        <w:t>не // Материалы совецании энциклопедистов социалистичес-</w:t>
        <w:br/>
        <w:t>ких стран. - М.,1987.-С. 110-115.</w:t>
        <w:br/>
        <w:t>806. Мухтар Ауэзов - классик казахской советской лите-</w:t>
        <w:br/>
        <w:t>ратуры. - Алма-Ата, 1987.- С.25</w:t>
        <w:br/>
        <w:t>1988</w:t>
      </w:r>
    </w:p>
    <w:p>
      <w:r>
        <w:t>807. Алғы сөз. Жұмат Шанин // Жұмат Шанин. Арқалық ба-</w:t>
        <w:br/>
        <w:t>тыр. - Алматы, 1988.- 5-48-66.</w:t>
        <w:br/>
        <w:t>808. Ғылыми түсініктер // І. Есенберлин. Он томдық шы-</w:t>
        <w:br/>
        <w:t>ғармалар жинағы. - Т. 10.- Алматы, 1988. - 272-6б.</w:t>
        <w:br/>
        <w:t>809. Қазақстан Компартиясы Орталық Қомитетінің Мағ-</w:t>
        <w:br/>
        <w:t>жан (Жұмабаевтың, Ахмет Байтұрсыновтың және “Жүсіпбек</w:t>
        <w:br/>
        <w:t>Аймауытовтың творчестволық мұрасын зерттеу жөніндегі ко-</w:t>
        <w:br/>
        <w:t>% 243 »</w:t>
        <w:br/>
        <w:t>2-------- »-2---5-:-55:5555</w:t>
        <w:br/>
        <w:t>842. Тазалық. “Жазушы Б. Бодаубаев туралы // Қазақ әде-</w:t>
        <w:br/>
        <w:t>биеті. - 1990, 16 наурыз.</w:t>
        <w:br/>
        <w:t>843. Тартыстар, Тұлғалар // С. Мұқанов тағылымы. - Ал-</w:t>
        <w:br/>
        <w:t>маты, 1990. - 211-242-66б.</w:t>
        <w:br/>
        <w:t>844. Үш аяқты құлын: Новелла // Арай. - 1990, %6.-</w:t>
        <w:br/>
        <w:t>10-11-66.</w:t>
        <w:br/>
        <w:t>845. Энциклопедия тарих қана емес, таным құралы // Қа-</w:t>
        <w:br/>
        <w:t>зақстан әйелдері. - 1990, 296. 12-13-66.</w:t>
        <w:br/>
        <w:t>846. Ахмет Байтурсынов / / Перестройка и художественная</w:t>
        <w:br/>
        <w:t>культура. -Алма-Ата, 1990.- С.8-21.</w:t>
        <w:br/>
        <w:t>1991</w:t>
        <w:br/>
        <w:t>847. Ахмет Байтұрсынов. - Алматы: Рауан, 1991. - 52-6.</w:t>
        <w:br/>
        <w:t>848. Алып Бәйтерек // А. Байтұрсынов. Ақ жол. - Алматы,</w:t>
        <w:br/>
        <w:t>1991.- 8-15-66.</w:t>
        <w:br/>
        <w:t>849. Арқау. Екі томдық шығармалар. 1 том. Телағыс. Қазақ</w:t>
        <w:br/>
        <w:t>революциялық поэзиясы. - Алматы: Жазушы, 1991. - 576-б.</w:t>
        <w:br/>
        <w:t>850. Арқау. Екі томдық шығармалар. 2 том. Айдын. Қазақ</w:t>
        <w:br/>
        <w:t>драматургиясының жанр жүйесі. - Алматы: Жазушы, 1991. -</w:t>
        <w:br/>
        <w:t>56-6.</w:t>
        <w:br/>
        <w:t>851. Абыройың артсын, Абыралы // Егемен Қазақстан. -</w:t>
        <w:br/>
        <w:t>1991, 4 қаңтар.</w:t>
        <w:br/>
        <w:t>852. Шежіре жыр // Ш. Әбенов. Дастандар. - Алматы:</w:t>
        <w:br/>
        <w:t>Жазушы. - 5-9-6б.</w:t>
        <w:br/>
        <w:t>858. Драма // Казахская ССР: Краткая энциклопедия. - Т.4.-</w:t>
        <w:br/>
        <w:t>Алма-Ата, 1991.-С. 217.</w:t>
        <w:br/>
        <w:t>854. Драматургия // Казахская ССР: Краткая энциклопедия.</w:t>
        <w:br/>
        <w:t>Т.4.- Алма-Ата. 1991.-С. 217-218.</w:t>
        <w:br/>
        <w:t>855. Комедия // Қазахская ССР: Краткая энциклопедия.-</w:t>
        <w:br/>
        <w:t>Т.4.- Алма-Ата. 1991. -С. 328-329.</w:t>
        <w:br/>
        <w:t>856. Казахская народная проза // Советская тюркология. -</w:t>
        <w:br/>
        <w:t>Баку, 1991, 254. - С. 90-92.</w:t>
      </w:r>
    </w:p>
    <w:p>
      <w:r>
        <w:t>% 246 &gt;</w:t>
        <w:br/>
        <w:t>2-------- »-2---5-:-55:5555</w:t>
        <w:br/>
        <w:t>миссиясының қорытындысы. Р. Нұрғалиев - коммисия мүшесі.</w:t>
        <w:br/>
        <w:t>/ | Социалистік Қазақстан. - 1988, 28 декабрь.</w:t>
        <w:br/>
        <w:t>810. Соңғы сөз. - І. Есенберлин. Он томдық шығармалар жи-</w:t>
        <w:br/>
        <w:t>нағы.- Х том. -Алматы. - 1988. - 242-268-6б.</w:t>
        <w:br/>
        <w:t>811. Тарихсыз халық тұл // Жалын. - 1988,-Х4.- 11-18-66.</w:t>
        <w:br/>
        <w:t>812. Түсініктер // Жұмат Шанин. - Арқалық батыр. - Ал-</w:t>
        <w:br/>
        <w:t>маты, 1988.- 398-398-6б.</w:t>
        <w:br/>
        <w:t>818. Шәкәрім Құдайбердиев. Қалқаман-Мамыр // Арай. -</w:t>
        <w:br/>
        <w:t>1988,298.- 22-26-66.</w:t>
        <w:br/>
        <w:t>814. Возврашение поэта / / Заря. - 1988.- Х8.-С. 22-23.</w:t>
        <w:br/>
        <w:t>815. Заключение комиссии ЦК Компартии Казахстана по</w:t>
        <w:br/>
        <w:t>изучению творческого наследия Магжана Жумабаева, Ахме-</w:t>
        <w:br/>
        <w:t>та Байтурсынова и Жусипбека Аймауытова. // Казахстанская</w:t>
        <w:br/>
        <w:t>правда. - 1988. - 28 декабрь. (Р. Нургалиев - член комиссии).</w:t>
        <w:br/>
        <w:t>1989</w:t>
        <w:br/>
        <w:t>816. Алып бәйтерек. Ахмет Байтұрсыновтың әдеби-ғылыми</w:t>
        <w:br/>
        <w:t>мұрасы туралы / / Қазақ әдебиеті. - 1989, 21 апрель.</w:t>
        <w:br/>
        <w:t>817. Ахмет Байтұрсынов сабақтары // Пионер. - 1989, )85.</w:t>
        <w:br/>
        <w:t>- 12-15-66.</w:t>
        <w:br/>
        <w:t>818. Ахмет Байтұрсынов сабақтары // Пионер. - 1989, Х%6.</w:t>
        <w:br/>
        <w:t>- 14-17-66.</w:t>
        <w:br/>
        <w:t>819. Аяқталмаған трагедия. Полигон әңгімелері // Қазақ</w:t>
        <w:br/>
        <w:t>әдебиеті. - 1989, 8 сентябрь.</w:t>
        <w:br/>
        <w:t>820. «Абай» энциклопедиясы // Семей таңы. - 1989, 14 ок-</w:t>
        <w:br/>
        <w:t>тябрь.</w:t>
        <w:br/>
        <w:t>821. Батыр да, ақын да, дана да халықтан // Өркен. - 1989,</w:t>
        <w:br/>
        <w:t>8 июнь.</w:t>
        <w:br/>
        <w:t>822. Драма / / Қазақ ССР. Қысқаша энциклопедия. - Т. 4.-</w:t>
        <w:br/>
        <w:t>Алматы, 1989. - 219-6.</w:t>
        <w:br/>
        <w:t>823. Драматургия // Қазақ ССР. Қысқаша энциклопедия. -</w:t>
        <w:br/>
        <w:t>Т.4.- Алматы, 1989. - 219-221-66.</w:t>
        <w:br/>
        <w:t>824. Комедия // Қазақ ССР. Қысқаша энциклопедия. -</w:t>
        <w:br/>
        <w:t>Т.4,- Алматы, 1989, - 298-б.</w:t>
        <w:br/>
        <w:t>% 244 »</w:t>
        <w:br/>
        <w:t>2---------%%% --&gt;5:55:5-:52--:5</w:t>
      </w:r>
    </w:p>
    <w:p>
      <w:r>
        <w:t>825. Қабыр қанша тұрады? Сағыныш. Полигон әңгімелері //</w:t>
        <w:br/>
        <w:t>Жалын. - 1989, Х%6.- 4-9-66.</w:t>
        <w:br/>
        <w:t>826. Қазақ совет әдебиеті: ХІ класқа арналған оқулық.</w:t>
        <w:br/>
        <w:t>/Х. Әдібаев, М, Базарбаев, 3. Қабдоловпен бірге/. - Алматы:</w:t>
        <w:br/>
        <w:t>Мектеп, 1989. - 404-6.</w:t>
        <w:br/>
        <w:t>827. Қазақ совет энциклопедиясы // Қазақстан үгітшісі. -</w:t>
        <w:br/>
        <w:t>1989, Х9. - 29-30-66.</w:t>
        <w:br/>
        <w:t>828. Мөлдір сезім, биік парасат // Қазақстан коммунисі. -</w:t>
        <w:br/>
        <w:t>1989, 2%5. - 88-91-66.</w:t>
        <w:br/>
        <w:t>829. Мыңсанәуез жамырап // Қазақ әдебиеті. - 1989,6 январь.</w:t>
        <w:br/>
        <w:t>880. Сегіз қырлы, бір сырлы дарын // Қазақстан комму-</w:t>
        <w:br/>
        <w:t>нисі. - 1989, 226. - 88-98-66.</w:t>
        <w:br/>
        <w:t>881. Ұлттық мәдениетіміздің мақтанышы // Қазақстан ком-</w:t>
        <w:br/>
        <w:t>мунисі. - 1989, 724. - 84-95-6б.</w:t>
        <w:br/>
        <w:t>882. Возврашенные наследия // Казахст. правда. - 1989,</w:t>
        <w:br/>
        <w:t>14 октябрь.</w:t>
        <w:br/>
        <w:t>888. Древо обновления. Традиции и современный литера-</w:t>
        <w:br/>
        <w:t>турный процесс. - Алма-Ата: Жазушы, 1989. - С. 368.</w:t>
        <w:br/>
        <w:t>884. Ирадости, иогорчения / / Огни Алатау. - 1989,4 января.</w:t>
        <w:br/>
        <w:t>885. Казахская советская энциклопедия // Агитатор Казах-</w:t>
        <w:br/>
        <w:t>стана. - 1989,/%9.-С. 29-81.</w:t>
        <w:br/>
        <w:t>1990</w:t>
        <w:br/>
        <w:t>886. «Абай» энциклопедиясы // Қазақ әдебиеті. - 1990,</w:t>
        <w:br/>
        <w:t>28 наурыз.</w:t>
        <w:br/>
        <w:t>887. Асыл байлық, рухани қазына / / Шалқар. - 1990, 7 наурыз.</w:t>
        <w:br/>
        <w:t>838. Ай қанатты арғымақ: Повесть // Жұлдыз. - 1990, Х%2.</w:t>
        <w:br/>
        <w:t>- 50-88-66.</w:t>
        <w:br/>
        <w:t>889. Ай қанатты арғымақ: Роман. Новеллалар. - Алматы:</w:t>
        <w:br/>
        <w:t>Жалын, 1990. - 480-б.</w:t>
        <w:br/>
        <w:t>840. Әдебиет тарихы мен теориясының өзекті арналары //</w:t>
        <w:br/>
        <w:t>Қазақстан мектебі. - 1990, 2%6. - 12-18-66.</w:t>
        <w:br/>
        <w:t>841. Сыншы сыры /Б. Әбілқасымов әңгімелескен // Алматы</w:t>
        <w:br/>
        <w:t>ақшамы. - 1990, 31 мамыр.</w:t>
        <w:br/>
        <w:t>% 245 %</w:t>
        <w:br/>
        <w:t>2-------- »-2---5-:-55:5555</w:t>
        <w:br/>
        <w:t>871. Әлихан Бөкейхановтың шығармашылық мұрасы //</w:t>
        <w:br/>
        <w:t>Ақиқат.- 1994, Х211.-64-78-6б.</w:t>
        <w:br/>
        <w:t>872. Қазақ әдебиеті. ХІ класқа арналған оқулық. - Алматы:</w:t>
        <w:br/>
        <w:t>Рауан, 1994, - 820 бет. /Х. Әбдібаев, М. Базарбаев, 8. Қаб-</w:t>
      </w:r>
    </w:p>
    <w:p>
      <w:r>
        <w:t>доловпен бірге.</w:t>
        <w:br/>
        <w:t>878. Р. Нұрғалиевтің сөзі // Түрік мемлекеттері мен ұлыс-</w:t>
        <w:br/>
        <w:t>тары достық және іс бірлігі құрылтайы. Хабарлар. Қарарлар.</w:t>
        <w:br/>
        <w:t>Текстер, 21-28. ГУ.1993. - Анкара, 1994. - 58-64-66.</w:t>
        <w:br/>
        <w:t>874. Сөз өнерінің ұлы зерттеушісі // Қазақ әдебиеті. - 1994,</w:t>
        <w:br/>
        <w:t>28 қаңтар.</w:t>
        <w:br/>
        <w:t>875. Үш таған. Режиссер С. Жармұхамедовтың С. Торайғы-</w:t>
        <w:br/>
        <w:t>ров, Ғ. Мүсірепов, М. Мақатаев туралы деректі фильмдері</w:t>
        <w:br/>
        <w:t>жайында 8. Қабдолов, К. Салықов, С. Балғабаевпен бірге. / / Қа-</w:t>
        <w:br/>
        <w:t>зақ әдебиеті. - 1994, 1 шілде.</w:t>
        <w:br/>
        <w:t>1995</w:t>
        <w:br/>
        <w:t>876. Абай - алтын көпір // Қазақ әдебиеті. 1995, 1 тамыз.</w:t>
        <w:br/>
        <w:t>877. Абай пайдаланған басқа тілдер сөздігі // «Абай»: Ән-</w:t>
        <w:br/>
        <w:t>циклопедия. Т. Рсаевпен бірге. - Алматы, 1995. - 681-648-6б.</w:t>
        <w:br/>
        <w:t>878. «Абай» трагедиясы // «Абай»: Энциклопедия. - Алма-</w:t>
        <w:br/>
        <w:t>ты, 1995. - 89-90-66.</w:t>
        <w:br/>
        <w:t>879. «Абай» энциклопедиясы // «Абай» журналы. - Семей,</w:t>
        <w:br/>
        <w:t>1995, 794. - 89-90-66.</w:t>
        <w:br/>
        <w:t>880. Алғы сөз // «Абай»: Энциклопедия. - Алматы, 1995.-</w:t>
        <w:br/>
        <w:t>11-12-66.</w:t>
        <w:br/>
        <w:t>881. Алғы сөз. Ж. Аймауытовтың өмірі мен «Психология». -</w:t>
        <w:br/>
        <w:t>Алматы, 1995. - 5-21-66.</w:t>
        <w:br/>
        <w:t>882. Аймауытов “Жүсіпбек // «Абай»: Энциклопедия. - Ал-</w:t>
        <w:br/>
        <w:t>маты, 1996. - 64-65-6б.</w:t>
        <w:br/>
        <w:t>883. Әлихан Бөкейханның шығармашылық мұрасы // Ә. Бө-</w:t>
        <w:br/>
        <w:t>кқейхан. Таңдамалы. - Алматы, 1995, - 421-438-6б.</w:t>
        <w:br/>
        <w:t>884. Байтұрсынов Ахмет // «Абай»: Энциклопедия. - Алма-</w:t>
        <w:br/>
        <w:t>ты, 1995. - 140-141-66.</w:t>
        <w:br/>
        <w:t>% 248</w:t>
        <w:br/>
        <w:t>2---------%%% --&gt;5:55:5-:52--:5</w:t>
        <w:br/>
        <w:t>885. «Боздақтар» жарыққа шықты. // Қазақ әдебиеті. -</w:t>
        <w:br/>
        <w:t>1995, 9 мамыр.</w:t>
        <w:br/>
        <w:t>886. Дегелеңге біткен шынар. С. Бегалиннің туғанына 100 жыл</w:t>
        <w:br/>
        <w:t>// Қазақ әдебиеті. - 1995, 10 қазан.</w:t>
        <w:br/>
        <w:t>88Т. Дулатов Міржақып // «Абай»: Энциклопедия. - Алма-</w:t>
        <w:br/>
        <w:t>ты, 1995. - 215-217-6б.</w:t>
        <w:br/>
        <w:t>888. Кенжебаев Бейсенбай // «Абай» Энциклопедия. - Ал-</w:t>
        <w:br/>
        <w:t>маты, 1995. - 2(6-277-66.</w:t>
        <w:br/>
        <w:t>889. «Қалың елім қазағым, қайран жұртым» // «Абай»: Ән-</w:t>
        <w:br/>
        <w:t>циклопедия. -Алматы, 1995, Х21-2.- 91-92-66.</w:t>
      </w:r>
    </w:p>
    <w:p>
      <w:r>
        <w:t>890. «Қараша, желтоқсан мен сол бір-екі ай» // «Абай»: Ән-</w:t>
        <w:br/>
        <w:t>циклопедия. -Алматы, 1995.- 858-б.</w:t>
        <w:br/>
        <w:t>891. «Қартайғандық, қайғы ойладық, ұлғайды арман» //</w:t>
        <w:br/>
        <w:t>«Абай»: Энциклопедия. - Алматы, 1995,- 856-6.</w:t>
        <w:br/>
        <w:t>892. Мұстай Кәрімге берілген жауап // Қазақ әдебиеті. -</w:t>
        <w:br/>
        <w:t>1995, 31 қаңтар.</w:t>
        <w:br/>
        <w:t>898. Назарбаев Нұрсұлтан Әбішұлы // «Абай»: ӘЭнциклопе-</w:t>
        <w:br/>
        <w:t>дия. - Алматы, 1996. - 433-434-6б.</w:t>
        <w:br/>
        <w:t>894. Хасен Оралтай // «Абай»: Энциклопедия. - Алматы,</w:t>
        <w:br/>
        <w:t>1995. - 593-6.</w:t>
        <w:br/>
        <w:t>895. Ұйқас сөздігі // «Абай»: Энциклопедия. - Алматы, 1995.-</w:t>
        <w:br/>
        <w:t>648-659-66. /Т. Рсаевпен бірге.</w:t>
        <w:br/>
        <w:t>896. Наследие Алихана Букейхана // Простор. - 1995, Х94-5.-</w:t>
        <w:br/>
        <w:t>С. 129-135.</w:t>
        <w:br/>
        <w:t>897.Творческое наследие Алихана Букейхана // А.Букейхан.</w:t>
        <w:br/>
        <w:t>Избранное. - Алматы, 1996. - С. 484-446.</w:t>
        <w:br/>
        <w:t>1996</w:t>
        <w:br/>
        <w:t>898. Әдебиеттану әлемінде барлаушы // Тұғырлы тұлға. -</w:t>
        <w:br/>
        <w:t>Алматы, 1996. - 47-51-66.</w:t>
        <w:br/>
        <w:t>899. Ескіде жаңа Үнді елі / / Қазақ әдебиеті. - 1996, 4 қаңтар.</w:t>
        <w:br/>
        <w:t>400. Жүректен шыққан жылы сөз. Рахманқұл Бердібай ту-</w:t>
        <w:br/>
        <w:t>ралы // Қазақ әдебиеті. - 1997, 27 қазан.</w:t>
        <w:br/>
        <w:t>% 249 »</w:t>
        <w:br/>
        <w:t>2---------%%% --&gt;5:55:5-:52--:5</w:t>
        <w:br/>
        <w:t>479. Шанин Жұмат // Мұхтар Әуезов: Энциклопедия. - Ал-</w:t>
        <w:br/>
        <w:t>маты, 1999. - 10-48-66.</w:t>
        <w:br/>
        <w:t>480. «Шекарада» пьесасы // Мұхтар Әуезов: Энциклопедия.</w:t>
        <w:br/>
        <w:t>- Алматы, 1999. - 10-55-66.</w:t>
        <w:br/>
        <w:t>481. «Хан Кене» трагедиясы // Мұхтар Әуезов: Энциклопе-</w:t>
        <w:br/>
        <w:t>дия.- Алматы, 1999. - 10-27-66.</w:t>
        <w:br/>
        <w:t>482. Главная книга М. Ауэзова / / Мухтар Ауэзов ивсемирная</w:t>
        <w:br/>
        <w:t>литература. -Алматы, 1999. - С.212-223.</w:t>
        <w:br/>
        <w:t>2000</w:t>
        <w:br/>
        <w:t>483. Айғақ. Материалдар мен зерттеулер. - Алматы: Ғылым,</w:t>
        <w:br/>
        <w:t>2000. - 400-6.</w:t>
        <w:br/>
        <w:t>484. Сырлы сөз. Әдеби сын, зерттеу. 1 томдық. - Алматы: Жа-</w:t>
        <w:br/>
        <w:t>зушы, 2000. - 400-6.</w:t>
        <w:br/>
        <w:t>485. Хақиқат дариясынан гауһар алған / / Егемен Қазақстан. -</w:t>
        <w:br/>
        <w:t>2000, 29 қараша.</w:t>
      </w:r>
    </w:p>
    <w:p>
      <w:r>
        <w:t>2001</w:t>
        <w:br/>
        <w:t>486. Абыройың артсын, Абыралы // Егемен Қазақстан. -</w:t>
        <w:br/>
        <w:t>2001, 4 қаңтар.</w:t>
        <w:br/>
        <w:t>48Т. Адамзатқа аманат / / Егемен Қазақстан. - 2001, 12 қазан.</w:t>
        <w:br/>
        <w:t>488. Драма өнері. Монография. - Алматы: Санат, 2001. -</w:t>
        <w:br/>
        <w:t>480-б.</w:t>
        <w:br/>
        <w:t>489. Егіз сарын / / Егемен Қазақстан. - 2001, 12 мамыр.</w:t>
        <w:br/>
        <w:t>490. Зиялылардың жаңа мекені / / Астана ақшамы, 2005.</w:t>
        <w:br/>
        <w:t>491. Қазақ әдебиеті. 11-сынып оқулығы. Телавтор. - Алматы,</w:t>
        <w:br/>
        <w:t>2001. - 412-6.</w:t>
        <w:br/>
        <w:t>492. Қожа Ахмет Яссауи және оның «Диуани Хикметі» //</w:t>
        <w:br/>
        <w:t>Кітапта: Көкейкесті әдебиеттану. 1-кітап. - Астана, 2001. -</w:t>
        <w:br/>
        <w:t>18-26-66.</w:t>
        <w:br/>
        <w:t>498. Қос қасиет // Егемен Қазақстан. - 2001, 28 сәуір.</w:t>
        <w:br/>
        <w:t>% 255 %</w:t>
        <w:br/>
        <w:t>2-------- »-2---5-:-55:5555</w:t>
        <w:br/>
        <w:t>488. Ауэзов и Алаш // Наука Казахстана. - 1997, 16-80 сен-</w:t>
        <w:br/>
        <w:t>тябрь.</w:t>
        <w:br/>
        <w:t>434. Художественный мир Мухтара Ауэзова / / ?ашап - Қа-</w:t>
        <w:br/>
        <w:t>зақстан. - 1997, 1 август.</w:t>
        <w:br/>
        <w:t>485. Художественній свит Мухтара Ауэзова / / Творецьвічних</w:t>
        <w:br/>
        <w:t>цінностей. - Киів, 1997.- С.31-41.</w:t>
        <w:br/>
        <w:t>1998</w:t>
        <w:br/>
        <w:t>486. Алғы сөз // Б. Дәлелбек. Жыл құсы. Роман. - Алматы,</w:t>
        <w:br/>
        <w:t>1998.- 2-4-6б.</w:t>
        <w:br/>
        <w:t>487. Ахмет Байтұрсынұлы - қазақ әдебиеттану ғылымының</w:t>
        <w:br/>
        <w:t>атасы // Мемлекеттік тіл: бүгінгі мен болашағы. А. Байтүр-</w:t>
        <w:br/>
        <w:t>сынұлы 125 жылдығына арналған республикалық ғылыми-тео-</w:t>
        <w:br/>
        <w:t>риялық конференцияның материалдары. - Астана, 1998. -</w:t>
        <w:br/>
        <w:t>65-78-66.</w:t>
        <w:br/>
        <w:t>488. «Бәйбіше - тоқал». Жазылу тарихы // М. Әуезов.</w:t>
        <w:br/>
        <w:t>шығармаларының елу томдық толық жинағы.- Т.2.- Алматы,</w:t>
        <w:br/>
        <w:t>1998. - 413-415-6б.</w:t>
        <w:br/>
        <w:t>439. Бұл - үлкен ерлік. Астана туралы. // Қазақ әдебиеті. -</w:t>
        <w:br/>
        <w:t>1998, 6 маусым.</w:t>
        <w:br/>
        <w:t>440. Жүректен шыққан жылы сөз / / Кемел ойлы көркем сөз.</w:t>
        <w:br/>
        <w:t>- Алматы., 1998. - (6-77-66.</w:t>
        <w:br/>
        <w:t>441. Қазақ әдебиеті: 11-сыныпқа арналған оқулық. Х. Әді-</w:t>
        <w:br/>
        <w:t>баев, М. Базарбаев, З. Қабдоловпен бірге. - Алматы: Рауан,</w:t>
        <w:br/>
        <w:t>1998. - 336-6.</w:t>
      </w:r>
    </w:p>
    <w:p>
      <w:r>
        <w:t>442. Великая книга Мухтара Ауэзова // Вестник КазГУ. -</w:t>
        <w:br/>
        <w:t>Алматы: Қазақ университеті, 1998. - С. 81-85.</w:t>
        <w:br/>
        <w:t>448. Вершины возврашенной казахской литературы. - Ал-</w:t>
        <w:br/>
        <w:t>маты: Қазақ университеті, 1998.- С. 807.</w:t>
        <w:br/>
        <w:t>1999</w:t>
        <w:br/>
        <w:t>444, «Абай жолы» роман-эпопеясы // Мұхтар Әуезов: Ән-</w:t>
        <w:br/>
        <w:t>циклопедия. Қолжазба. - Алматы, 1999. - 80-6.</w:t>
        <w:br/>
        <w:t>% 252 %</w:t>
        <w:br/>
        <w:t>2-------- »-2---5-:-55:5555</w:t>
        <w:br/>
        <w:t>596. Жолдасбеков М. Шың мен шыңырау. - Астана: Күлте-</w:t>
        <w:br/>
        <w:t>гін, 2002. - 828-6.- Ред.</w:t>
        <w:br/>
        <w:t>597. Қайржанов А. Млечный путь Евразии. - Астана, 2004.-</w:t>
        <w:br/>
        <w:t>Сс.217.- Ред.</w:t>
        <w:br/>
        <w:t>598. Кенжебаев Бейсенбай. ХХ ғасыр басындағы қазақ</w:t>
        <w:br/>
        <w:t>әдебиеті /Арнаулы редакциясын жасаған Р. Нұрғалиев. - Ал-</w:t>
        <w:br/>
        <w:t>маты: Мектеп, 1976.- С.267.</w:t>
        <w:br/>
        <w:t>599. Көкейкесті әдебиеттану. 1-кітап. - Астана, 2001. -</w:t>
        <w:br/>
        <w:t>861-6.- Құраст.</w:t>
        <w:br/>
        <w:t>600. Көкейкесті әдебиеттану. 2-кітап. - Астана, 2002. -</w:t>
        <w:br/>
        <w:t>820-6. - Құраст.</w:t>
        <w:br/>
        <w:t>601. Көкейкесті әдебиеттану. 8-кітап. - Астана, 2008. -</w:t>
        <w:br/>
        <w:t>264-6. - Құраст.</w:t>
        <w:br/>
        <w:t>602. Көкейкесті әдебиеттану. 4-кітап. - Астана, 2004. -</w:t>
        <w:br/>
        <w:t>282-6.- Құраст.</w:t>
        <w:br/>
        <w:t>608. Көкейкесті әдебиеттану. 5-кітап. - Астана, 2005. -</w:t>
        <w:br/>
        <w:t>887-6.- Құраст.</w:t>
        <w:br/>
        <w:t>604. Крылов И.А. Емен мен шілік. Мысалдар. - Астана:</w:t>
        <w:br/>
        <w:t>Фолиант, 2002. - 96-6.- Құраст.</w:t>
        <w:br/>
        <w:t>605. Қазақ ССР. Қысқашаэнциклопедия.-Т.2. /Басредактор</w:t>
        <w:br/>
        <w:t>Р.Н. Нұрғалиев. - Алматы: Қазақ совет энциклопедиясы,</w:t>
        <w:br/>
        <w:t>1987.- 648-6.</w:t>
        <w:br/>
        <w:t>606. Қазақ ССР. Қысқаша энциклопедия. - Т. 8. /Бас</w:t>
        <w:br/>
        <w:t>редактор Р. Нұрғалиев. -Алматы: Қазақ совет энциклопедиясы,</w:t>
        <w:br/>
        <w:t>1988.- 630-6.</w:t>
        <w:br/>
        <w:t>607. Қазақ ССР. Қысқаша энциклопедия. - Т. 4. /Бас</w:t>
        <w:br/>
        <w:t>редактор Р. Нұрғалиев. -Алматы: Қазақ совет энциклопедиясы,</w:t>
        <w:br/>
        <w:t>1987.- (20-6.</w:t>
        <w:br/>
        <w:t>608. Қазақ тілі мен әдебиеті. Ғылыми мақалалар жинағы. 1</w:t>
        <w:br/>
        <w:t>шығуы /Редкол. Нұрғалиев Р. Н. және т.б. - Алматы: ҚазМУ,</w:t>
        <w:br/>
        <w:t>1972.- 142-6.</w:t>
        <w:br/>
        <w:t>609. Қазақ тілі мен әдебиеті. Ғылыми мақалалар жинағы. 2</w:t>
        <w:br/>
        <w:t>шығуы /Редкол. Нұрғалиев Р.Н. және т.б. - Алматы: ҚазМУ,</w:t>
      </w:r>
    </w:p>
    <w:p>
      <w:r>
        <w:t>1978.- 160-6.</w:t>
        <w:br/>
        <w:t>% 264 »</w:t>
        <w:br/>
        <w:t>2---------%%% --&gt;5:55:5-:52--:5</w:t>
        <w:br/>
        <w:t>2004</w:t>
        <w:br/>
        <w:t>510. Айтып келген ажалдан аяулы ұстазым арашалап қалған</w:t>
        <w:br/>
        <w:t>/| Айқын. - 2004, 28 мамыр.</w:t>
        <w:br/>
        <w:t>511. Айтыс: өнер ме, ойын ба? // Егемен Қазақстан. - 2004,</w:t>
        <w:br/>
        <w:t>16 қаңтар.</w:t>
        <w:br/>
        <w:t>512. Алашордынцы. Алаш и литература // Алматы: Алаш.</w:t>
        <w:br/>
        <w:t>2004. - С. 280.</w:t>
        <w:br/>
        <w:t>518. Әдеби мұра: тарихы мен танымының теориялық-мето-</w:t>
        <w:br/>
        <w:t>дологиялық қырлары. Кітапта: Көкейкесті әдебиеттану. - Ас-</w:t>
        <w:br/>
        <w:t>тана, 2004. - 3-9-66.</w:t>
        <w:br/>
        <w:t>514. Дегелең дерті. Роман, хикаят, новеллалар / / Алматы: Қай-</w:t>
        <w:br/>
        <w:t>нар, 2004. - 464-б.</w:t>
        <w:br/>
        <w:t>515. Ежелгі аңыз-жырлар Ә. Марғұлан зерттеуінде // Кі-</w:t>
        <w:br/>
        <w:t>тапта: Уақыт ұштастырған желі. - Астана, 2004. - 12-17-66.</w:t>
        <w:br/>
        <w:t>516. .Жал-құйрығын сүзген жүйріктер / / Кітапта: Ғ. Мүсірепов</w:t>
        <w:br/>
        <w:t>туралы естеліктер. - Алматы: Білім, 2004. - 815-324-6б.</w:t>
        <w:br/>
        <w:t>517. Жүздесулер жүректе қалды. Кітапта: Халық құрметі. -</w:t>
        <w:br/>
        <w:t>Алматы: Қайнар, 2004. - 834-338-6б.</w:t>
        <w:br/>
        <w:t>518. Зиялылардың заманға өкпелейтін жөні жоқ // Нұр-Ас-</w:t>
        <w:br/>
        <w:t>тана. - 2004, 28 қыркүйек.</w:t>
        <w:br/>
        <w:t>519. Кеңдік пен тереңдік. Ә. Марғұлан // Егемен Қазақ-</w:t>
        <w:br/>
        <w:t>стан. - 2004, 7 шілде.</w:t>
        <w:br/>
        <w:t>520. Қазақ театрының нар қобызы. Қ. Қуанышбаев / / Егемен</w:t>
        <w:br/>
        <w:t>Қазақстан. - 2004, 80 қаңтар.</w:t>
        <w:br/>
        <w:t>521. Міржақып Дулатовтың публицистикасы. - Кітапта: Жо-</w:t>
        <w:br/>
        <w:t>ғары оқу орындары жүйесінде журналист даярлау мәселеле-</w:t>
        <w:br/>
        <w:t>рі. - Қарағанды, 2004. - 5-19-66.</w:t>
        <w:br/>
        <w:t>522. Орыс классикалық драматургиясы. Алғысөз. кітапта:</w:t>
        <w:br/>
        <w:t>Орыс классикалық драматургиясы. - Астана: Аударма, 2004. -</w:t>
        <w:br/>
        <w:t>5-9-6б.</w:t>
        <w:br/>
        <w:t>523. Отызыншы-жылдардағы драматургия. Кітапта: Қазақ</w:t>
        <w:br/>
        <w:t>әдебиетінің тарихы. - Т. 7.- Алматы, 2004. - 122-158-6б.</w:t>
        <w:br/>
        <w:t>524. Сөз билейді халықты // Қазақ әдебиеті. - 2004, 26 наурыз.</w:t>
        <w:br/>
        <w:t>117-0225 %257 Ы</w:t>
        <w:br/>
        <w:t>2-------- »-2---5-:-55:5555</w:t>
      </w:r>
    </w:p>
    <w:p>
      <w:r>
        <w:t>2002</w:t>
        <w:br/>
        <w:t>494. Ғ. Мүсірепов - қазақ әдебиетінің классигі. Кітапта: Кө-</w:t>
        <w:br/>
        <w:t>кейкесті әдебиеттану. 2-кітап. - Астана, 2002. - 7-19-66.</w:t>
        <w:br/>
        <w:t>495. Казахская драматургия. Монография. - Астана: Фо-</w:t>
        <w:br/>
        <w:t>лиант, 2002.- С.320.</w:t>
        <w:br/>
        <w:t>496. Қазақ әдебиеті. 11 сынып оқулығы. Телавтор. - Алматы:</w:t>
        <w:br/>
        <w:t>Мектеп, 2002. - С. 392.</w:t>
        <w:br/>
        <w:t>497. Қазақ әдебиеті. 11 сынып хрестоматиясы. Телавтор. -</w:t>
        <w:br/>
        <w:t>Алматы: Мектеп, 2002. - 400-б.</w:t>
        <w:br/>
        <w:t>498. Қазақ әдебиетінің алтын ғасыры. Монография.- Астана:</w:t>
        <w:br/>
        <w:t>Күлтегін, 2002. - 528-б.</w:t>
        <w:br/>
        <w:t>499. Құнарлы қалам. - Кітапта: Ғ. Мұстафин және қазіргі</w:t>
        <w:br/>
        <w:t>қазақ прозасы. - Қарағанды, 2002. - 80-32-66.</w:t>
        <w:br/>
        <w:t>500. Тастың түйедейінен - алмастың түймедейі // Кітапта: Ғ. Мү-</w:t>
        <w:br/>
        <w:t>сіреповтің көркемдік әлемі. - Алматы, 2002. - 77-82-66.</w:t>
        <w:br/>
        <w:t>501. Той тойға ұласты / / Егемен Қазақстан. - 2002, 29 жел-</w:t>
        <w:br/>
        <w:t>тоқсан.</w:t>
        <w:br/>
        <w:t>2008</w:t>
        <w:br/>
        <w:t>502. Абыралы: тарихы мен трагедиясы // Егемен Қазақстан. -</w:t>
        <w:br/>
        <w:t>2008, 22 наурыз.</w:t>
        <w:br/>
        <w:t>508. Айтыстың драмалық сипаты // Кітапта: Көкейкесті әде-</w:t>
        <w:br/>
        <w:t>биеттану. 8 кітап. - Астана, 2003. - 83-88-66.</w:t>
        <w:br/>
        <w:t>504. Әдебиет теориясы. Нұсқалық. - Астана: Фолиант,</w:t>
        <w:br/>
        <w:t>2008. - 844-6.</w:t>
        <w:br/>
        <w:t>505. Бәйтерек. Телавтор. - Астана: Күлтегін, 2008. - 168-б.</w:t>
        <w:br/>
        <w:t>506. Вопреки забвению и преслодаваниям // Журнал «Ас-</w:t>
        <w:br/>
        <w:t>тана», 2008.- С. 56-60.</w:t>
        <w:br/>
        <w:t>507. Қазақтың жүз романы. - Астана: Фолиант, 2008. -</w:t>
        <w:br/>
        <w:t>456-6.</w:t>
        <w:br/>
        <w:t>508. Мектебі бар ғалым // Кітапта: Ғалым ізімен. - Астана,</w:t>
        <w:br/>
        <w:t>2003. - 4-6-66.</w:t>
        <w:br/>
        <w:t>509. Сөз өнерінің эстетикасы. Монография. - Астана: Елорда,</w:t>
        <w:br/>
        <w:t>2003. - 424-б.</w:t>
        <w:br/>
        <w:t>% 256 %</w:t>
        <w:br/>
        <w:t>2-------- »-2---5-:-55:5555</w:t>
        <w:br/>
        <w:t>525. Тіл тағдыры - ұлт тағдыры. Телавтор // Егемен Қа-</w:t>
        <w:br/>
        <w:t>зақстан. - 2004, 18 наурыз.</w:t>
        <w:br/>
        <w:t>526. Ұстаздық жолы - абыройлы жол // Қазақстан әйелдері. -</w:t>
        <w:br/>
        <w:t>2004, 7%10.</w:t>
      </w:r>
    </w:p>
    <w:p>
      <w:r>
        <w:t>527. Ұстаздың ұзақ ғұмыры (Б.Кенжебаев туралы) // Түр-</w:t>
        <w:br/>
        <w:t>кістан. - 2004, 30 қыркүйек.</w:t>
        <w:br/>
        <w:t>528. Чарльз Диккенс. Кітапта: Чарльз Диккенс. Оливер Твис-</w:t>
        <w:br/>
        <w:t>тің басынан кешкендері. - Астана, 2004. - 5-8-6б.</w:t>
        <w:br/>
        <w:t>529. Шекспир. Алғысөз. Кітапта: Шекспир. Отелло. Асауға</w:t>
        <w:br/>
        <w:t>тұсау. Гамлет. Ромео мен Джульетта. Король Лир Сонеттер. -</w:t>
        <w:br/>
        <w:t>Астана, 2004. - 5-8-6б.</w:t>
        <w:br/>
        <w:t>580. Әпическая драматургия. Монография. - Астана: Фо-</w:t>
        <w:br/>
        <w:t>лиант, 2004.</w:t>
        <w:br/>
        <w:t>2005</w:t>
        <w:br/>
        <w:t>581. Б. Кенжебаевтың өмірі мен шығармашылығы / / Кітапта:</w:t>
        <w:br/>
        <w:t>Көкейкесті әдебиеттану. 5-кітап. - Астана, 2005. - 8-7-66.</w:t>
        <w:br/>
        <w:t>582. Жеті томдық шығармалар жинағы. 1-7-томдар. (8-қо-</w:t>
        <w:br/>
        <w:t>сымша том). - Астана: Фолиант, 2005.</w:t>
        <w:br/>
        <w:t>588. Енші. Күтпеген әрекет. М. Базарбаев // Егемен Қа-</w:t>
        <w:br/>
        <w:t>зақстан. - 2005, 18 мамыр.</w:t>
        <w:br/>
        <w:t>5384. Қамқорлық, құрмет, ізет. А. Еспенбетов. - Кітапта:</w:t>
        <w:br/>
        <w:t>Мәдени мұра қазіргі ғылыми контексте. - Семей, 2005. -</w:t>
        <w:br/>
        <w:t>7-11-66.</w:t>
        <w:br/>
        <w:t>585. Менің профессорым. Х. Тілемісов / / Егемен Қазақстан. -</w:t>
        <w:br/>
        <w:t>2005, 19 мамыр.</w:t>
        <w:br/>
        <w:t>586. Министрдің шешімі. Т. Қатаев // Егемен Қазақстан. -</w:t>
        <w:br/>
        <w:t>2005, 20 мамыр.</w:t>
        <w:br/>
        <w:t>587. Сапардағы он мың шақырым // Кітапта: Құрманбай То-</w:t>
        <w:br/>
        <w:t>лыбаев. -Алматы, 2005.</w:t>
        <w:br/>
        <w:t>588. Түнгі қонақтар. Ш. Хұсайынов / / Егемен Қазақстан. -</w:t>
        <w:br/>
        <w:t>2005, 21 мамыр.</w:t>
        <w:br/>
        <w:t>589. Үш тоғыс / / Егемен Қазақстан. - 2005, 6 ақпан.</w:t>
        <w:br/>
        <w:t>% 258 &gt;</w:t>
        <w:br/>
        <w:t>2---------%%% --&gt;5:55:5-:52--:5</w:t>
        <w:br/>
        <w:t>585. Боздақтар. Отан қорғау жолында құрбан болған боз-</w:t>
        <w:br/>
        <w:t>дақтарға ескерткіш-кітап. - Талдықорған облысы. - Т. 1. /Бас</w:t>
        <w:br/>
        <w:t>редактор Р.Н. Нұрғалиев. - Алматы: Қазақ энциклопедиясы,</w:t>
        <w:br/>
        <w:t>1995. - 388-б.</w:t>
        <w:br/>
        <w:t>586. Боздақтар. Отан қорғау жолында құрбан болған боз-</w:t>
        <w:br/>
        <w:t>дақтарға ескерткіш-кітап. - Торғай облысы. - Т. 1. /Бас</w:t>
        <w:br/>
        <w:t>редактор Р.Н. Нұрғалиев. - Алматы: Қазақ энциклопедиясы,</w:t>
        <w:br/>
        <w:t>1995. - 258-6.</w:t>
        <w:br/>
        <w:t>587. Боздақтар. Отан қорғау жолында құрбан болған боздақ-</w:t>
        <w:br/>
        <w:t>тарға ескерткіш-кітап. - Шығыс Қазақстан облысы. - Т. 1. /Бас</w:t>
        <w:br/>
        <w:t>редактор Р.Н.Нұрғалиев. - Алматы: Қазақ энциклопедиясы,</w:t>
        <w:br/>
        <w:t>1995. - 52-6.</w:t>
      </w:r>
    </w:p>
    <w:p>
      <w:r>
        <w:t>588. Боранбаева Ж. Сөз зергері Мағжанның әдемі өрген өр-</w:t>
        <w:br/>
        <w:t>негі. - Астана, 2004. - 144-6.- Ред.</w:t>
        <w:br/>
        <w:t>589. Дюма А. Үш ноян. Роман. - Астана: Фолиант, 2002. -</w:t>
        <w:br/>
        <w:t>288-6.- Құраст.</w:t>
        <w:br/>
        <w:t>590. Ержанова Г. Қазақ повестеріндегі психологизм. - Ас-</w:t>
        <w:br/>
        <w:t>тана, 2004. - 90-6. - Ред.</w:t>
        <w:br/>
        <w:t>591. Еңсегенұлы Т. Қазақ әдебиеті тарихының арғы арнала-</w:t>
        <w:br/>
        <w:t>ры. - Алматы: Білім, 2001. - 290-б.- Ред.</w:t>
        <w:br/>
        <w:t>592. Есенберлин Ілияс. Он томдық шығармалар жинағы /</w:t>
        <w:br/>
        <w:t>Ғылыми түсініктер мен соңғы сөзін жазып, томдарды баспа-</w:t>
        <w:br/>
        <w:t>ға әзірлеген филология ғылымдарының докторы, профессор</w:t>
        <w:br/>
        <w:t>Рымғали Нұрғалиев. - Алматы: Жазушы.-Т. 1., 1984. - 400-6.; -</w:t>
        <w:br/>
        <w:t>Т. 2., 1984. - 440-6.; - Т. 8., 1985. - 504-6.; - Т. 4., 1985. -</w:t>
        <w:br/>
        <w:t>424-6.; - Т.5.,1985.-812-6.; -Т.6., 1986.-600-б.; -Т.7., 1986.-</w:t>
        <w:br/>
        <w:t>828-б.;-Т.8.,1987.-304-б.;-Т.9.,1987.-544-б.;-Т.10.,1988.-</w:t>
        <w:br/>
        <w:t>272-6.</w:t>
        <w:br/>
        <w:t>598. Ислам. Энциклопедия /Бас редактор Р.Н. Нұрғалиев. -</w:t>
        <w:br/>
        <w:t>Алматы: Қазақ энциклопедиясы, 1995. - 285-б.</w:t>
        <w:br/>
        <w:t>594. Ишанова А. Поэтика игры от Барокко до пост модер-</w:t>
        <w:br/>
        <w:t>низма. - Астана, 2008.- С. 71.-Ред.</w:t>
        <w:br/>
        <w:t>595. Жолдасбеков М., Салғарин Қ., Сейдімбек А. Елтұтқа. -</w:t>
        <w:br/>
        <w:t>Астана, 2002. - 356-6. - Ред.</w:t>
        <w:br/>
        <w:t>% 268 %</w:t>
        <w:br/>
        <w:t>кекке 1-0 р сетер</w:t>
        <w:br/>
        <w:t>АКАДЕМИКР.Н. НҰРҒАЛИ ҚҰРАСТЫРҒАН,</w:t>
        <w:br/>
        <w:t>РЕДАКТОР БОЛҒАН, ШКІР ЖАЗҒАН КІТАПТАР</w:t>
        <w:br/>
        <w:t>540. Алаш мұрасы. Серия. Ред. алқасының мүшесі.</w:t>
        <w:br/>
        <w:t>541. Алпысбаев Құныпия. Тарихи шығарма: таным және</w:t>
        <w:br/>
        <w:t>көркемдік / «Жауапты редакторы Р. Нұрғалиев. - Алматы: Ғы-</w:t>
        <w:br/>
        <w:t>лым, 1999.- 271-б.</w:t>
        <w:br/>
        <w:t>542. Айқап. Энциклопедиялық жинақ / Бас редактор Р.Н. Нұр-</w:t>
        <w:br/>
        <w:t>ғалиев. - Алматы: Қазақ энциклопедиясы, 1995. - 366-б.</w:t>
        <w:br/>
        <w:t>548. Аймауытов Ж. Ақбілек. Роман. - Астана: Фолиант,</w:t>
        <w:br/>
        <w:t>2002, 192-6. - Құраст.</w:t>
        <w:br/>
        <w:t>544. Аймұхамбетова Ж. Миф дүниесі және көркемдік әлем. -</w:t>
        <w:br/>
        <w:t>Астана, 2004. - 102-6.- Ред.</w:t>
        <w:br/>
        <w:t>545. Айтуғанова С. Шағын прозадағы адам және табиғат кон-</w:t>
        <w:br/>
        <w:t>цепциясы. - Астана, 2004. - 184-б.- Ред.</w:t>
        <w:br/>
        <w:t>546. Ақаев А. Қырғыз мемлекеттігі және «Манас» халық</w:t>
        <w:br/>
        <w:t>эпосы. - Астана: Күлтегін, 2008. - 804-б.- Ред.</w:t>
        <w:br/>
        <w:t>547. Алпысбаев Қ. Мұқағали өрнегі. - Алматы, 2001. -</w:t>
        <w:br/>
        <w:t>187-6.-Ред.</w:t>
      </w:r>
    </w:p>
    <w:p>
      <w:r>
        <w:t>548. Алпысбаев Қ. Тарихи шығарма: таным және көркем-</w:t>
        <w:br/>
        <w:t>дік. - Алматы: Ғылым, 2000. 271-6.- Ред.</w:t>
        <w:br/>
        <w:t>549. Әбдезұлы Қ. Т. Әлімқұлов шығармашылығы және 60-80-</w:t>
        <w:br/>
        <w:t>жылдардағы қазақ прозасы. - Алматы, 2002. - 240-б.- Ред.</w:t>
        <w:br/>
        <w:t>550. Әбдезұлы Қ. Әдебиет және өнер. Жауапты редактор</w:t>
        <w:br/>
        <w:t>Р.Нұрғали. - Алматы, 2002. - 800-6.</w:t>
        <w:br/>
        <w:t>551. Әбіл Ж. Қазақ комедиясы. Генезисі мен жанры. - Ал-</w:t>
        <w:br/>
        <w:t>маты: Ғылым, 2000.- 272-6.- Ред.</w:t>
        <w:br/>
        <w:t>552. Әбдезұлы Қ. Жазушы және заман шындығы. - Алматы,</w:t>
        <w:br/>
        <w:t>2008. - 185-6.- Ред.</w:t>
        <w:br/>
        <w:t>558. Әбдешев Б. Қара сөзден маржан терген Мағжан. - Ал-</w:t>
        <w:br/>
        <w:t>маты: Өлке, 2002. - 160-б.- Ред.</w:t>
        <w:br/>
        <w:t>554. Әкімжанов З. Мизам шуақ. Өлеңдер. - Қызылжар, 2001.</w:t>
        <w:br/>
        <w:t>- 180-б. - Алғы сөз.</w:t>
        <w:br/>
        <w:t>555. Әлемде талай қызық бар / Бас редактор Р.Н. Нұрға-</w:t>
        <w:br/>
        <w:t>лиев. - Алматы: Қазақ энциклопедиясы, 1986. - 462-б.</w:t>
        <w:br/>
        <w:t>% 259 %</w:t>
        <w:br/>
        <w:t>2---------%%% --&gt;5:55:5-:52--:5</w:t>
        <w:br/>
        <w:t>688. Твен М. Том Сойердің басынан кешкендері. Хикаят. -</w:t>
        <w:br/>
        <w:t>Астана: Фолиант, 2002. - 192-6.</w:t>
        <w:br/>
        <w:t>689. Тілешев Е, Романтикалық поэма табиғаты. - Астана,</w:t>
        <w:br/>
        <w:t>2002. - 56-6.</w:t>
        <w:br/>
        <w:t>640. Философиялық сөздік /Бас редактор Р.Н. Нұрғалиев. -</w:t>
        <w:br/>
        <w:t>Алматы: Қазақ энциклопедиясы, 1996. - 525-б.</w:t>
        <w:br/>
        <w:t>641. Хемингуэй Э. Қош бол, майдан! Роман. - Астана: Фо-</w:t>
        <w:br/>
        <w:t>лиант, 2002. - 292-6.</w:t>
        <w:br/>
        <w:t>642. Шанин Жұмат. Арқалықбатыр. Пьесалар мен мақалалар</w:t>
        <w:br/>
        <w:t>/Құрастырып, алғы сөзін, түсініктерін жазған филология ғы-</w:t>
        <w:br/>
        <w:t>лымдарының докторы, профессор Рымғали Нұрғалиев. - Ал-</w:t>
        <w:br/>
        <w:t>маты: Өнер, 1988. - 400-б.</w:t>
        <w:br/>
        <w:t>648. Шаңырақ. Үй-тұрмыс энциклопедиясы /Бас редактор</w:t>
        <w:br/>
        <w:t>Р.Н.Нұрғалиев. - Алматы: Қазақ совет энциклопедиясы, 1989.</w:t>
        <w:br/>
        <w:t>- 668-б.</w:t>
        <w:br/>
        <w:t>644. Шаңырақ. Үй-тұрмыс энциклопедиясы /Бас редактор</w:t>
        <w:br/>
        <w:t>Р.Н.Нұрғалиев. - Алматы: Қазақ совет энциклопедиясы, 1990.</w:t>
        <w:br/>
        <w:t>- 568-б.</w:t>
        <w:br/>
        <w:t>645. Шаңырақ. Үй-тұрмыс энциклопедиясы /Бас редактор</w:t>
        <w:br/>
        <w:t>Р.Н.Нұрғалиев. - Алматы: Қазақ совет энциклопедиясы, 1991.</w:t>
        <w:br/>
        <w:t>- 568-б.</w:t>
        <w:br/>
        <w:t>646. Шапауов Ә. Драмадағы дәстүр. Павлодар, 2004. - 178-б.</w:t>
        <w:br/>
        <w:t>- Ред.</w:t>
      </w:r>
    </w:p>
    <w:p>
      <w:r>
        <w:t>647. «Шәкәрім» тұлғалық энциклопедиясының сөз тізбесі. -</w:t>
        <w:br/>
        <w:t>Семей, 2004. 118-б. - Кеңесші.</w:t>
        <w:br/>
        <w:t>648. Шекспир В. Отелло. Трагедия. Астана: Фолиант, 2002.</w:t>
        <w:br/>
        <w:t>- 188-6.- Құраст.</w:t>
        <w:br/>
        <w:t>649. Шындалиева М. Очерк табиғаты. - Астана: Елорда,</w:t>
        <w:br/>
        <w:t>2002. - 152-6.- Ред.</w:t>
        <w:br/>
        <w:t>650. Ысмайылов Төлеужан. Аза. Өлеңдер, поэмалар /Құ-</w:t>
        <w:br/>
        <w:t>растырған, алғы сөзі мен түсініктерін жазып, баспаға әзірлеген</w:t>
        <w:br/>
        <w:t>Рымғали Нұрғалиев. - Алматы: Жазушы, 1996. - 239-б.</w:t>
        <w:br/>
        <w:t>651. Акмола: Энциклопедия / Главный редактор Р.Н. Нур-</w:t>
        <w:br/>
        <w:t>галиев. - Алматы: Қазақ энциклопедиясы: Атамұра, 1995, -</w:t>
        <w:br/>
        <w:t>с. 400.</w:t>
        <w:br/>
        <w:t>% 267 &gt;</w:t>
        <w:br/>
        <w:t>2-------- »-2---5-:-55:5555</w:t>
        <w:br/>
        <w:t>462. (Жазушы шеберлігі. Магистратура үшін арнаулы курс</w:t>
        <w:br/>
        <w:t>бағдарламасы. /З. Қабдоллов, 8. Бисенғалимен бірге. - Алматы:</w:t>
        <w:br/>
        <w:t>Қазақ университеті, 1999, - 39-6.</w:t>
        <w:br/>
        <w:t>468. «Ел ағасы» драмасы // Мұхтар Әуезов: Энциклопедия.-</w:t>
        <w:br/>
        <w:t>Алматы, 1999. - 410-6.</w:t>
        <w:br/>
        <w:t>464. «Еңлік - Кебек» нұсқалары // Мұхтар Әуезов: Энцикло-</w:t>
        <w:br/>
        <w:t>педия. - Алматы, 1999, - 414-б.</w:t>
        <w:br/>
        <w:t>465. «Еңлік - Кебек» трагедиясы / / Мұхтар Әуезов: Энцикло-</w:t>
        <w:br/>
        <w:t>педия. - Алматы, 1999, - 415-б.</w:t>
        <w:br/>
        <w:t>466. Жұмабаев Мағжан // Мұхтар Әуезов. Энциклопедия. -</w:t>
        <w:br/>
        <w:t>Алматы, 1999. - 480-б.</w:t>
        <w:br/>
        <w:t>467. Комедия // Мұхтар Әуезов: Энциклопедия. - Алматы,</w:t>
        <w:br/>
        <w:t>1999. - 533-б.</w:t>
        <w:br/>
        <w:t>468. «Көксерек» повесі // Мұхтар Әуезов: Энциклопедия. -</w:t>
        <w:br/>
        <w:t>Алматы, 1999. - 587-б.</w:t>
        <w:br/>
        <w:t>469. «Қилы заман» повесі // Мұхтар Әуезов: Энциклопедия. -</w:t>
        <w:br/>
        <w:t>Алматы, 1999. - 633-6.</w:t>
        <w:br/>
        <w:t>470. «Қарақыпшақ Қобыланды» драма-дастаны // Мұхтар Әуе-</w:t>
        <w:br/>
        <w:t>зов: Энциклопедия. - Алматы, 1999, -617-6.</w:t>
        <w:br/>
        <w:t>411. «Қарагөз» трагедиясы // Мұхтар Әуезов: Энциклопе-</w:t>
        <w:br/>
        <w:t>дия. - Алматы, 1999. -611-6.</w:t>
        <w:br/>
        <w:t>472. «Намыс гвардиясы» драмасы // Мұхтар Әуезов: Ән-</w:t>
        <w:br/>
        <w:t>циклопедия. -Алматы, 1999, - (50-6.</w:t>
        <w:br/>
        <w:t>418. «Отелло» трагедиясының аудармасы // Мұхтар Әуезов:</w:t>
        <w:br/>
        <w:t>Энциклопедия. - Алматы, 1999, - 807-6.</w:t>
        <w:br/>
        <w:t>474. «Өскен өркен» романы // Мұхтар Әуезов: Әнциклопе-</w:t>
        <w:br/>
        <w:t>дия. - Алматы, 1999. - 822-6.</w:t>
      </w:r>
    </w:p>
    <w:p>
      <w:r>
        <w:t>415. «Тас түлек» драмасы // Мұхтар Әуезов: Энциклопе-</w:t>
        <w:br/>
        <w:t>дия. - Алматы, 1999. - 937-6.</w:t>
        <w:br/>
        <w:t>476. Трагедия // Мұхтар Әуезов: Энциклопедия. - Алматы,</w:t>
        <w:br/>
        <w:t>1999. - 968-б.</w:t>
        <w:br/>
        <w:t>417. «Тұман айығарда» романының эскизі / / Мұхтар Әуезов:</w:t>
        <w:br/>
        <w:t>Энциклопедия. - Алматы, 1999, - 92-6.</w:t>
        <w:br/>
        <w:t>478. «Түнгі сарын» // Мұхтар Әуезов: Энциклопедия. - Ал-</w:t>
        <w:br/>
        <w:t>маты, 1999, - 978-6.</w:t>
        <w:br/>
        <w:t>% 254 »</w:t>
        <w:br/>
        <w:t>2---------%%% --&gt;5:55:5-:52--:5</w:t>
        <w:br/>
        <w:t>445. «Абай» киносценариі // Мұхтар Әуезов: Энциклопедия. -</w:t>
        <w:br/>
        <w:t>Алматы, 1999. - 13-6.</w:t>
        <w:br/>
        <w:t>446. «Абай» либреттосы // Мұхтар Әуезов: Энциклопедия. -</w:t>
        <w:br/>
        <w:t>Алматы, 1999. - 19-6.</w:t>
        <w:br/>
        <w:t>447. «Абай» трагедиясы // Мұхтар Әуезов: Энциклопедия.-</w:t>
        <w:br/>
        <w:t>Алматы, 1999. - 14-6.</w:t>
        <w:br/>
        <w:t>448. Алаш ұранды әдебиет // Мұхтар Әуезов: Энциклопедия. -</w:t>
        <w:br/>
        <w:t>Алматы, 1999. - 111-6.</w:t>
        <w:br/>
        <w:t>449. «Алау» драмасы // Мұхтар Әуезов: Энциклопедия. -</w:t>
        <w:br/>
        <w:t>Алматы, 1999. - 25-6.</w:t>
        <w:br/>
        <w:t>450. «Асыл нәсілдер» пьесасы // Мұхтар Әуезов: Энцикло-</w:t>
        <w:br/>
        <w:t>педия. - Алматы, 1999, - 150-б.</w:t>
        <w:br/>
        <w:t>451. «Айман-Шолпан» комедиясы // Мұхтар Әуезов: Ән-</w:t>
        <w:br/>
        <w:t>циклопедия. -Алматы, 1999, - 88-6.</w:t>
        <w:br/>
        <w:t>452. Аймауытов “Жүсіпбек // Мұхтар Әуезов: Энциклопе-</w:t>
        <w:br/>
        <w:t>дия. - Алматы, 1999. - 86-6.</w:t>
        <w:br/>
        <w:t>458. «Әдебиет тарихы» зерттеуі // Мұхтар Әуезов: Энцикло-</w:t>
        <w:br/>
        <w:t>педия. - Алматы, 1999. - 196-6.</w:t>
        <w:br/>
        <w:t>454. Әуезов драматургиясы // Мұхтар Әуезов: Әнциклопе-</w:t>
        <w:br/>
        <w:t>дия. - Алматы, 1999. - 391-6.</w:t>
        <w:br/>
        <w:t>455. Байсалды ғалымның байыпты зерттеуі // Қазақ әдебие-</w:t>
        <w:br/>
        <w:t>ті.- 1999, 14 мамыр.</w:t>
        <w:br/>
        <w:t>456. Байтұрсынов Ахмет / / Мұхтар Әуезов: Энциклопедия. -</w:t>
        <w:br/>
        <w:t>Алматы, 1999, - 274-б.</w:t>
        <w:br/>
        <w:t>45Т. «Бәйбіше-тоқал» трагедиясы // Мұхтар Әуезов: Ән-</w:t>
        <w:br/>
        <w:t>циклопедия. - Алматы, 1999. - 291-6.</w:t>
        <w:br/>
        <w:t>458. Бөкейхан Әлихан // Мұхтар Әуезов: Энциклопедия. -</w:t>
        <w:br/>
        <w:t>Алматы, 1999. - 314-б.</w:t>
        <w:br/>
        <w:t>459. Драма // Мұхтар Әуезов: Энциклопедия. - Алматы,</w:t>
        <w:br/>
        <w:t>1999. - 391-6.</w:t>
      </w:r>
    </w:p>
    <w:p>
      <w:r>
        <w:t>460. «Дос - Бедел дос» пьесасы // Мұхтар Әуезов: Энцикло-</w:t>
        <w:br/>
        <w:t>педия. - Алматы, 1999, - 386-б.</w:t>
        <w:br/>
        <w:t>461. Дулатов Міржақып // Мұхтар Әуезов: Энциклопедия. -</w:t>
        <w:br/>
        <w:t>Алматы, 1999. - 396-б.</w:t>
        <w:br/>
        <w:t>% 258 %</w:t>
        <w:br/>
        <w:t>2-------- »-2---5-:-55:5555</w:t>
        <w:br/>
        <w:t>редактор Р.Н. Нұрғалиев. - Алматы: Қазақ энциклопедиясы,</w:t>
        <w:br/>
        <w:t>1995. - 624-6.</w:t>
        <w:br/>
        <w:t>577. Боздақтар. Отан қорғау жолында құрбан болған боз-</w:t>
        <w:br/>
        <w:t>дақтарға ескерткіш-кітап. - Қызылорда облысы. - Т. 1. /Бас</w:t>
        <w:br/>
        <w:t>редактор Р.Н. Нұрғалиев. - Алматы: Қазақ энциклопедиясы,</w:t>
        <w:br/>
        <w:t>1995. - 850-б.</w:t>
        <w:br/>
        <w:t>578. Боздақтар. Отан қорғау жолында құрбан болған боздақ-</w:t>
        <w:br/>
        <w:t>тарғаескерткіш-кітап. - Қостанай облысы. - Т. 1. /Бас редактор</w:t>
        <w:br/>
        <w:t>Р.Н. Нұрғалиев. - Алматы: Қазақ энциклопедиясы, 1995. -</w:t>
        <w:br/>
        <w:t>468-6.</w:t>
        <w:br/>
        <w:t>579. Боздақтар. Отан қорғау жолында құрбан болған боз-</w:t>
        <w:br/>
        <w:t>дақтарға ескерткіш-кітап. - Қостанай облысы. - Т. 2. /Бас</w:t>
        <w:br/>
        <w:t>редактор Р.Н. Нұрғалиев. - Алматы: Қазақ энциклопедиясы,</w:t>
        <w:br/>
        <w:t>1996. - 510-6.</w:t>
        <w:br/>
        <w:t>580. Боздақтар. Отан қорғау жолында құрбан болған боз-</w:t>
        <w:br/>
        <w:t>дақтарға ескерткіш-кітап. - Маңғыстау облысы. - Т. 1. /Бас</w:t>
        <w:br/>
        <w:t>редактор Р.Н. Нұрғалиев. - Алматы: Қазақ энциклопедиясы,</w:t>
        <w:br/>
        <w:t>1995. - 808-б.</w:t>
        <w:br/>
        <w:t>581. Боздақтар. Отан қорғау жолында құрбан болған боздақ-</w:t>
        <w:br/>
        <w:t>тарға ескерткіш-кітап. - Павлодар облысы. -Т. 1. /Бас редактор</w:t>
        <w:br/>
        <w:t>Р.Н. Нұрғалиев. - Алматы: Қазақ энциклопедиясы, 1994. -</w:t>
        <w:br/>
        <w:t>560-б.</w:t>
        <w:br/>
        <w:t>582. Боздақтар. Отан қорғау жолында құрбан болған боз-</w:t>
        <w:br/>
        <w:t>дақтарға ескерткіш-кітап. - Павлодар облысы. - Т. 2. /Бас</w:t>
        <w:br/>
        <w:t>редактор Р.Н. Нұрғалиев. - Алматы: Қазақ энциклопедиясы,</w:t>
        <w:br/>
        <w:t>1995. - 540-6.</w:t>
        <w:br/>
        <w:t>588. Боздақтар. Отан қорғау жолында құрбан болған боз-</w:t>
        <w:br/>
        <w:t>дақтарға ескерткіш-кітап. - Семей облысы. -Т. 1. /Бас редактор</w:t>
        <w:br/>
        <w:t>Р.Н. Нұрғалиев. - Алматы: Қазақ энциклопедиясы, 1995. -</w:t>
        <w:br/>
        <w:t>891-6.</w:t>
        <w:br/>
        <w:t>584. Боздақтар. Отан қорғау жолында құрбан болған боз-</w:t>
        <w:br/>
        <w:t>дақтарға ескерткіш-кітап. - Солтүстік Қазақстан облысы. -</w:t>
        <w:br/>
        <w:t>Т.1./БасредакторР.Н.Нұрғалиев.- Алматы: Қазақэнциклопе-</w:t>
        <w:br/>
        <w:t>диясы, 1995. - 304-б.</w:t>
        <w:br/>
        <w:t>% 262 %</w:t>
        <w:br/>
        <w:t>2-------- »-2---5-:-55:5555</w:t>
        <w:br/>
        <w:t>678. Краткий русско-казахский словарь /Гл. ред. Р.Н. Нурга-</w:t>
      </w:r>
    </w:p>
    <w:p>
      <w:r>
        <w:t>лиев. - Алматы: Қазақ совет энциклопедиясы, 1987. - С. 648.</w:t>
        <w:br/>
        <w:t>679. Краткий русско-казахский словарь /Гл. ред. Р.Н. Нурга-</w:t>
        <w:br/>
        <w:t>лиев. - Алматы: Қазақ совет энциклопедиясы, 1989. - С.648.</w:t>
        <w:br/>
        <w:t>680. Лингвистический энциклопедический словарь /Чл.науч.-</w:t>
        <w:br/>
        <w:t>ред.совета Р.Н.Нургалиев и др.- М.: Сов. энциклопедия, 1990.</w:t>
        <w:br/>
        <w:t>- С.685.</w:t>
        <w:br/>
        <w:t>681. Литературный энциклопедицеский словарь /Чл. науч.-</w:t>
        <w:br/>
        <w:t>ред. совета Р.Н. Нургалиев и др.- М.: Сов. энциклопедия, 1987.</w:t>
        <w:br/>
        <w:t>- С. 752.</w:t>
        <w:br/>
        <w:t>682. Математический энциклопедический словарь /Чл.</w:t>
        <w:br/>
        <w:t>науч.-ред. совета Р.Н. Нургалиевидр.- М.: Сов. энциклопедия,</w:t>
        <w:br/>
        <w:t>1988.- С.841.</w:t>
        <w:br/>
        <w:t>683. Мифологический словарь /Чл. науч.-ред. совета Р.Н.</w:t>
        <w:br/>
        <w:t>Нургалиеви др.- М.: Сов. энциклопедия, 1990.- С. 672.</w:t>
        <w:br/>
        <w:t>684. Мифологический словарь /Чл. науч.-ред. совета Р.Н.</w:t>
        <w:br/>
        <w:t>Нургалиев и др. -М.: Сов. энциклопедия, 1991.- С. 736.</w:t>
        <w:br/>
        <w:t>685. Музыкальный энциклопедический словарь /Чл. науч.-</w:t>
        <w:br/>
        <w:t>ред. совета Р.Н.Нургалиеви др.- М.: Сов. Энциклопедия, 1990.</w:t>
        <w:br/>
        <w:t>- С.672.</w:t>
        <w:br/>
        <w:t>686. Народы мира. Историко-этнографический справочник /</w:t>
        <w:br/>
        <w:t>Чіл. науч.-ред. совета Р.Н. Нургалиев и др.- М.: Сов. Энцикло-</w:t>
        <w:br/>
        <w:t>педия, 1988.- С.624.</w:t>
        <w:br/>
        <w:t>687. Почемучка: Энциклопедия для малышей /Гл. ред. Р.Н. Нур-</w:t>
        <w:br/>
        <w:t>галиев. - Алматы: Қазақ энциклопедиясы, 1995. - С. 836.</w:t>
        <w:br/>
        <w:t>688. Политический словарь /Чл. науч.-ред. совета Р.Н. Нур-</w:t>
        <w:br/>
        <w:t>галиеви др.- М.: Сов. Энциклопедия, 1989.- С. 656.</w:t>
        <w:br/>
        <w:t>689. Популярная медицинская энциклопедия /Чл. науч.-ред.</w:t>
        <w:br/>
        <w:t>совета Р.Н. Нургалиев и др.- М.: Сов. Энциклопедия, 1987.-</w:t>
        <w:br/>
        <w:t>С. 708.</w:t>
        <w:br/>
        <w:t>690. Популярная медицинская энциклопедия /Чл. науч.-ред.</w:t>
        <w:br/>
        <w:t>совета Р.Н. Нургалиев и др.- М.: Сов. Энциклопедия, 1988.-</w:t>
        <w:br/>
        <w:t>С. 708.</w:t>
        <w:br/>
        <w:t>691. Популярная медицинская энциклопедия /Чл. науч.-ред.</w:t>
        <w:br/>
        <w:t>совета Р.Н. Нургалиевидр.- М.: Сов. Энциклопедия, 1991.-С.687.</w:t>
        <w:br/>
        <w:t>% 270%»</w:t>
        <w:br/>
        <w:t>2---------%%% --&gt;5:55:5-:52--:5</w:t>
        <w:br/>
        <w:t>610. Қазақ тілі мен әдебиеті. Ғылыми мақалалар жинағы.</w:t>
        <w:br/>
        <w:t>8 шығуы /Редкол. Нұрғалиев Р.Н. және т.б. - Алматы: ҚазМУ,</w:t>
        <w:br/>
        <w:t>1978. - 168-6.</w:t>
        <w:br/>
        <w:t>611. Қазақ тілі мен әдебиеті. Ғылыми мақалалар жинағы.</w:t>
        <w:br/>
        <w:t>4 шығуы /Редкол. Нұрғалиев Р.Н. және т.б. - Алматы: ҚазМУ,</w:t>
        <w:br/>
        <w:t>1974. - 172-6.</w:t>
        <w:br/>
        <w:t>612. Қазақ тілі мен әдебиеті. Ғылыми мақалалар жинағы.</w:t>
      </w:r>
    </w:p>
    <w:p>
      <w:r>
        <w:t>5 шығуы /Редкол. Нұрғалиев Р.Н. және т.б. - Алматы: ҚазМУ,</w:t>
        <w:br/>
        <w:t>1974. - 200-6.</w:t>
        <w:br/>
        <w:t>6138. Қазақ тілі мен әдебиеті. Ғылыми мақалалар жинағы.</w:t>
        <w:br/>
        <w:t>6 шығуы /Редкол. Нұрғалиев Р.Н. және т.б. - Алматы: ҚазМУ,</w:t>
        <w:br/>
        <w:t>1975. - 196-6.</w:t>
        <w:br/>
        <w:t>614. Қазақ тілі мен әдебиеті. Ғылыми мақалалар жинағы.</w:t>
        <w:br/>
        <w:t>Т шығуы /Редкол. Нұрғалиев Р.Н. және т.б. - Алматы: ҚазМУ,</w:t>
        <w:br/>
        <w:t>1975.- 115-6.</w:t>
        <w:br/>
        <w:t>615. Қазақ тілі мен әдебиеті. Ғылыми мақалалар жинағы.</w:t>
        <w:br/>
        <w:t>8 шығуы /Редкол. Нұрғалиев Р.Н. және т.б. - Алматы: ҚазМУ,</w:t>
        <w:br/>
        <w:t>1976. - 148-6.</w:t>
        <w:br/>
        <w:t>616. Қазақ филологиясының мәселелері. Ғылыми мақалалар</w:t>
        <w:br/>
        <w:t>жинағы /Редкол.: Нұрғалиев Р.Н. және т.б. - Алматы, 1979.-</w:t>
        <w:br/>
        <w:t>132-6.</w:t>
        <w:br/>
        <w:t>617. Қазақ әдебиеті. Стиль мәселелері. Ғылыми мақалалар</w:t>
        <w:br/>
        <w:t>жинағы /Редкол.: Нұрғалиев Р.Н. және т.б. - Алматы: ҚазМУ,</w:t>
        <w:br/>
        <w:t>1986. - 114-б.</w:t>
        <w:br/>
        <w:t>618. Қазақ әдебиетінің тарихы. 10 томдық. Бас редакция</w:t>
        <w:br/>
        <w:t>мүшесі. - Алматы. - 2002-2004.</w:t>
        <w:br/>
        <w:t>619. Қазақ әдебиетінің тарихы. (-8 томдар. Редколлегия</w:t>
        <w:br/>
        <w:t>мүшесі. - Алматы. - 2004.</w:t>
        <w:br/>
        <w:t>620. Қазақша-орысша сөздік /Бас редактор Р.Н.Нұрғалиев.</w:t>
        <w:br/>
        <w:t>- Алматы: Қазақ совет энциклопедиясы, 1987. - 508 бет.</w:t>
        <w:br/>
        <w:t>621. Қалижанұлы У. Қазақ әдебиетіндегі діни-ағартушылық</w:t>
        <w:br/>
        <w:t>ағым /Ғылыми кеңесші Р. Нұрғалиев. - Алматы: Білім, 1998.-</w:t>
        <w:br/>
        <w:t>25%-6.</w:t>
        <w:br/>
        <w:t>622. Қарағанды. Қарағанды облысы /Бас редактор Р.Н. Нұр-</w:t>
        <w:br/>
        <w:t>ғалиев. - Алматы: Қазақ совет энциклопедиясы, 1990. - 629-6.</w:t>
        <w:br/>
        <w:t>% 265 %</w:t>
        <w:br/>
        <w:t>2-------- »-2---5-:-55:5555</w:t>
        <w:br/>
        <w:t>652. Алматы: Энциклопедия / Главный редактор Р.Н. Нур-</w:t>
        <w:br/>
        <w:t>галиев. - Алматы: Қазақ энциклопедиясы, 1996.- С. 343.</w:t>
        <w:br/>
        <w:t>658. Англо-русско-казахский разговорник / Главный редак-</w:t>
        <w:br/>
        <w:t>тор Р.Н. Нургалиев. - Алматы: Қазақ энциклопедиясы, 1991.</w:t>
        <w:br/>
        <w:t>- С. 192.</w:t>
        <w:br/>
        <w:t>654. Англо-русско-казахский разговорник / Главный редак-</w:t>
        <w:br/>
        <w:t>тор Р.Н. Нургалиев. - Алматы: Қазақ энциклопедиясы, 1992.-</w:t>
        <w:br/>
        <w:t>С. 192.</w:t>
        <w:br/>
        <w:t>655. Африка: Энциклопедия / Чл. науч. - ред. совета Р.Н.</w:t>
        <w:br/>
        <w:t>Нургалиеви др.- М.: Сов. энциклопедия, 1987.- С.6171.</w:t>
        <w:br/>
        <w:t>656. Биологический энциклопедический словарь / Чл. науч.-</w:t>
        <w:br/>
        <w:t>ред. совета Р.Н. Нургалиев идр.- М.: Сов. энциклопедия, 1989.</w:t>
        <w:br/>
        <w:t>- С.864.</w:t>
      </w:r>
    </w:p>
    <w:p>
      <w:r>
        <w:t>657. Большой энциклопедический словарь. Т. 1. /Чл. науч.-</w:t>
        <w:br/>
        <w:t>ред. совета Р.Н. Нургалиев идр.- М.: Сов. энциклопедия, 1991.</w:t>
        <w:br/>
        <w:t>- С. 863.</w:t>
        <w:br/>
        <w:t>658. Большой энциклопедический словарь. Т.2. /Чл. науч.-</w:t>
        <w:br/>
        <w:t>ред. совета Р.Н. Нургалиев идр.- М.: Сов. энциклопедия, 1991.</w:t>
        <w:br/>
        <w:t>- С. 768.</w:t>
        <w:br/>
        <w:t>659. Великая Октябрьская социалистическая революция.</w:t>
        <w:br/>
        <w:t>Энциклопедия / Чл. науч.-ред. совета Р.Н. Нургалиевидр.- М.:</w:t>
        <w:br/>
        <w:t>Сов. энциклопедия, 1987.- С.681.</w:t>
        <w:br/>
        <w:t>660. Географический энциклопедический словарь /Чл. науч.-</w:t>
        <w:br/>
        <w:t>ред.совета Р.Н. Нургалиеви др. - М.: Сов. энциклопедия, 1988.</w:t>
        <w:br/>
        <w:t>- С. 482.</w:t>
        <w:br/>
        <w:t>661. Гражданская война и военная интервенция в СССР:</w:t>
        <w:br/>
        <w:t>Энциклопедия / Чл. науч.-ред.совета Р.Н. Нургалиеви др.- М.:</w:t>
        <w:br/>
        <w:t>Сов. энциклопедия, 1987.- С. 720.</w:t>
        <w:br/>
        <w:t>662. Горная энциклопедия. - Т. 8. /Чл. науч.-ред. совета</w:t>
        <w:br/>
        <w:t>Р.Н.Нургалиеви др.- М.: Сов. энциклопедия, 1987.- С. 592.</w:t>
        <w:br/>
        <w:t>668. Горная энциклопедия. - Т.4. /Чл. науч.-ред. совета</w:t>
        <w:br/>
        <w:t>Р.Н. Нургалиевидр.- М.: Сов. энциклопедия, 1989.- С. 623.</w:t>
        <w:br/>
        <w:t>664. Горная энциклопедия. - Т. 5. /Чл. науч.-ред. совета</w:t>
        <w:br/>
        <w:t>Р.Н.Нургалиеви др.- М.: Сов. энциклопедия, 1991.- С.541.</w:t>
        <w:br/>
        <w:t>% 268 »</w:t>
        <w:br/>
        <w:t>2---------%%% --&gt;5:55:5-:52--:5</w:t>
        <w:br/>
        <w:t>665. Лазарев С.М. Диагностика кармы /Гл. ред. Р.Н. Нур-</w:t>
        <w:br/>
        <w:t>галиев. - Алматы: Қазақ энциклопедиясы, 1995.- С. 212.</w:t>
        <w:br/>
        <w:t>666. Ежегодник Большой советской энциклопедии. 1986 /</w:t>
        <w:br/>
        <w:t>Чіл. науч.-ред.совета Р.Н. Нургалиев и др. - М.: Сов. энцикло-</w:t>
        <w:br/>
        <w:t>педия, 1986.- С. 576.</w:t>
        <w:br/>
        <w:t>667. Ежегодник Большой советской энциклопедии. 1987 /Чл.</w:t>
        <w:br/>
        <w:t>науч.-ред. совета Р.Н.Нургалиеви др.- М.: Сов. энциклопедия,</w:t>
        <w:br/>
        <w:t>1987.- С. 607.</w:t>
        <w:br/>
        <w:t>668. Ежегодник Большой советской энциклопедии. 1988 /Чл.</w:t>
        <w:br/>
        <w:t>науч.-ред. совета Р.Н. Нургалиев идр.- М.: Сов. энциклопедия,</w:t>
        <w:br/>
        <w:t>1988.- С. 592.</w:t>
        <w:br/>
        <w:t>669. Ежегодник Большой советской энциклопедии. 1989 /Чл,</w:t>
        <w:br/>
        <w:t>науч.-ред. совета Р.Н.Нургалиев и др.- М.: Сов. энциклопедия,</w:t>
        <w:br/>
        <w:t>1989.-С. 591.</w:t>
        <w:br/>
        <w:t>670. Ежегодник Большой советской энциклопедии. 1990 /Чл.</w:t>
        <w:br/>
        <w:t>науч.-ред. совета Р.Н. Нураглиев идр.- М.: Сов. энциклопедия,</w:t>
        <w:br/>
        <w:t>1990. -С. 556.</w:t>
        <w:br/>
        <w:t>671. Казахская ССР: Краткая энциклопедия. -Т. 2. /Гл. ред.</w:t>
        <w:br/>
        <w:t>Р.Н.Нургалиев. - Алматы: Қазақ энциклопедиясы, 1988.- С. 608.</w:t>
        <w:br/>
        <w:t>672. Казахская ССР: Краткая энциклопедия. - Т. 8. /Гл.ред.</w:t>
        <w:br/>
        <w:t>Р.Н.Нургалиев. - Алматы: Қазақ энциклопедиясы, 1989. - С. 600.</w:t>
      </w:r>
    </w:p>
    <w:p>
      <w:r>
        <w:t>678. Казахская ССР: Краткая энциклопедия.- Т. 4. /Гл. ред.</w:t>
        <w:br/>
        <w:t>Р.Н.Нургалиев. - Алматы: Қазақ энциклопедиясы, 1991.-(С.685.</w:t>
        <w:br/>
        <w:t>674. Қараганда. Карагандинская област: Энциклопедия /Гл.</w:t>
        <w:br/>
        <w:t>ред. Р.Н. Нургалиев. - Алматы: Қазақ совет энциклопедиясы,</w:t>
        <w:br/>
        <w:t>1986. - 608 с.</w:t>
        <w:br/>
        <w:t>675. Краткая энциклопедия домашнего хозяйства /Чл. науч.-</w:t>
        <w:br/>
        <w:t>ред. совета Р.Н. Нургалиеви др.- М.: Сов. энциклопедия, 1987.</w:t>
        <w:br/>
        <w:t>-С. 699.</w:t>
        <w:br/>
        <w:t>676. Краткая энциклопедия домашнего хозяйства /Чл. науч.-</w:t>
        <w:br/>
        <w:t>ред. совета Р.Н. Нургалиеви др.- М.: Сов. энциклопедия, 1988.</w:t>
        <w:br/>
        <w:t>-С. 699.</w:t>
        <w:br/>
        <w:t>677. Краткая энциклопедия домашнего хозяйства /Чл. науч.-</w:t>
        <w:br/>
        <w:t>ред. совета Р.Н. Нураглиеви др.- М.: Сов. энциклопедия, 1990.</w:t>
        <w:br/>
        <w:t>-С. 640.</w:t>
        <w:br/>
        <w:t>% 269 %»</w:t>
        <w:br/>
        <w:t>2---------%%% --&gt;5:55:5-:52--:5</w:t>
        <w:br/>
        <w:t>692. Маккалоу К. Поюццие в терновнике /Пер.с анг. Н. Галь;</w:t>
        <w:br/>
        <w:t>гл.ред. Р.Н.Нургалиев.- Алматы: Қазақ энцилопедиясы, 1993.</w:t>
        <w:br/>
        <w:t>-С.628.</w:t>
        <w:br/>
        <w:t>693. Сетон-Томсон Ә. Рассказы о животных. /Гл. ред. Р.Н. Нур-</w:t>
        <w:br/>
        <w:t>галиев. - Алматы: Қазақ энциклопедиясы, 1994. - С.867.</w:t>
        <w:br/>
        <w:t>694. Русско-казахский разговорник /Гл. ред. Р.Н. Нурга-</w:t>
        <w:br/>
        <w:t>лиев. - Алматы: Қазақ совет энциклопедиясы, 1987.- С. 820.</w:t>
        <w:br/>
        <w:t>695. Русско-казахский разговорник /Гл. ред. Р.Н. Нурга-</w:t>
        <w:br/>
        <w:t>лиев. - Алматы: Қазақ энциклопедиясы, 1988.- С. 320.</w:t>
        <w:br/>
        <w:t>696. Свод памятников истории и культуры Казахстана /Гл.</w:t>
        <w:br/>
        <w:t>ред. Р.Н. Нургалиев. - Алматы: Қазақ энциклопедиясы, 1994.</w:t>
        <w:br/>
        <w:t>-С.367.</w:t>
        <w:br/>
        <w:t>697. Сельскохозяйственныйэнциклопедический словарь /Чл.</w:t>
        <w:br/>
        <w:t>науч.-ред. совета Р.Н. Нургалиев идр.- М.: Сов. энциклопедия,</w:t>
        <w:br/>
        <w:t>1989.-С. 656.</w:t>
        <w:br/>
        <w:t>698. Советский энциклопедический словарь /Чл. науч.-ред.</w:t>
        <w:br/>
        <w:t>совета Р.Н.Нураглиев и др.- М.: Сов. энциклопедия, 1990.-</w:t>
        <w:br/>
        <w:t>С. 632.</w:t>
        <w:br/>
        <w:t>699. Физическая энциклопедия.- Т. 1. /Чл. науч.-ред. совета</w:t>
        <w:br/>
        <w:t>Р.Н.Нургалиеви др.- М.: Сов. энциклопедия, 1988.- С. 704.</w:t>
        <w:br/>
        <w:t>100. Физическая энциклопедия.- Т.1. /Чл. науч.-ред. совета</w:t>
        <w:br/>
        <w:t>Р.Н.Нургалиеви др.- М.: Сов. энциклопедия, 1990. - С. 708.</w:t>
        <w:br/>
        <w:t>101. Философский энциклопедический словарь /Чл. науч.-</w:t>
        <w:br/>
        <w:t>ред. совета Р.Н. Нургалиеви др.- М.: Сов. энциклопедия, 1989.</w:t>
        <w:br/>
        <w:t>-С. 815.</w:t>
        <w:br/>
        <w:t>102. Химическая энциклопедия.- Т.1. /Чл. науч.-ред. совета</w:t>
        <w:br/>
        <w:t>Р.Н.Нургалиеви др.- М.: Сов. энциклопедия, 1988.- С. 623.</w:t>
      </w:r>
    </w:p>
    <w:p>
      <w:r>
        <w:t>108. Химическая энциклопедия.- Т.2. /Чл. науч.-ред. совета</w:t>
        <w:br/>
        <w:t>Р.Н.Нургалиеви др. - М.: Сов. энциклопедия, 1990.- С.6171.</w:t>
        <w:br/>
        <w:t>104. Чудеса: Энциклопедия.- Т. 1. /Гл. ред. Р.Н. Нургалиев.</w:t>
        <w:br/>
        <w:t>- Алматы: Қазақ энциклопедиясы, 1990.- С. 865.</w:t>
        <w:br/>
        <w:t>105. Чудеса: Энциклопедия.- Т. 2. /Гл. ред. Р.Н. Нургалиев.</w:t>
        <w:br/>
        <w:t>- Алматы: Қазақ энциклопедиясы, 1990.-885 с.</w:t>
        <w:br/>
        <w:t>106. Чудеса: Энциклопедия.-Т. 1. /Гл. ред. Р.Н. Нургалиев.</w:t>
        <w:br/>
        <w:t>- Алматы: Қазақ энциклопедиясы, 1992. - 865 с.</w:t>
        <w:br/>
        <w:t>%271 5»</w:t>
        <w:br/>
        <w:t>2-------- »-2---5-:-55:5555</w:t>
        <w:br/>
        <w:t>556. Әлемде талай қызық бар / Бас редактор Р.Н. Нұрға-</w:t>
        <w:br/>
        <w:t>лиев. - Пекин: Ұлттар баспасы, 1990. - 460-б.</w:t>
        <w:br/>
        <w:t>557. Әлтаев А. Желекті найза. - Астана, 2002. - 160-6.</w:t>
        <w:br/>
        <w:t>558. Әлтаев А. Ақжолтай - Ағыбай батыр. - Астана, 2002. -</w:t>
        <w:br/>
        <w:t>182-6.</w:t>
        <w:br/>
        <w:t>559. Әуезов Мұхтар. Шығармаларының елу томдық толық</w:t>
        <w:br/>
        <w:t>жинағы. Т. 10. /Ред. алқа: Нұрғалиев Р. және т.б. - Алматы:</w:t>
        <w:br/>
        <w:t>Ғылым, 1997-2005. - 472-6.</w:t>
        <w:br/>
        <w:t>560. Әуезов Мұхтар. Таңдамалы. Избранное /Құрастырған-</w:t>
        <w:br/>
        <w:t>дар: Р. Нұрғали, М. Әбішева. - Алматы: Қазақ энциклопедия-</w:t>
        <w:br/>
        <w:t>сы, 1997. - 510-б.</w:t>
        <w:br/>
        <w:t>561. Әуезов Мұхтар. Шығармаларының елу томдық толық</w:t>
        <w:br/>
        <w:t>жинағы. - Т. 2. /Қолжазбаларды салыстырып, ғылыми түсінік-</w:t>
        <w:br/>
        <w:t>терді жазып, томды баспаға дайындағандар Р. Нұрғалиев және</w:t>
        <w:br/>
        <w:t>т.б.- Алматы: Ғылым, 1998. - 432-б.</w:t>
        <w:br/>
        <w:t>562. Бадыров Қапан. Өткендер мен өткелдер. Актер жазба-</w:t>
        <w:br/>
        <w:t>лары /Әдеби вариантын жасаған Р. Нұрғалиев. - Алматы: Жа-</w:t>
        <w:br/>
        <w:t>зушы, 1974.- 208-б.</w:t>
        <w:br/>
        <w:t>568. Байтұрсынов Ахмет. Ақ жол. Өлеңдер мен тәржімелер,</w:t>
        <w:br/>
        <w:t>публицистикалық мақалалар және әдеби зерттеу / Құрастырған,</w:t>
        <w:br/>
        <w:t>алғы сөзін жазып, баспаға әзірлеген Қазақ ССР Ғылым ақа-</w:t>
        <w:br/>
        <w:t>демиясының корреспондент-мүшесі, Абай атындағы Қазақ ССР</w:t>
        <w:br/>
        <w:t>Мемлекеттік сыйлығының лауреаты Рымғали Нұрғалиев. -</w:t>
        <w:br/>
        <w:t>Алматы: Жалын, 1991. - 464-6.</w:t>
        <w:br/>
        <w:t>564. Байтанасова Қ. Сәбит Мұқанов шығармаларындағы</w:t>
        <w:br/>
        <w:t>фольклорлық дәстүр. - Астана, 2004. - 107-6.- Ред.</w:t>
        <w:br/>
        <w:t>565. Байменше С. Бейтаныс Бейімбет. Астана: Елорда, 2001. -</w:t>
        <w:br/>
        <w:t>820-6.- Ред.</w:t>
        <w:br/>
        <w:t>566. Бөкейхан Әлихан. Таңдамалы. Избранное / Бас редактор</w:t>
        <w:br/>
        <w:t>Р.Н. Нұрғалиев. - Алматы: Қазақ энциклопедиясы, 1995, -</w:t>
        <w:br/>
        <w:t>447-6.</w:t>
        <w:br/>
        <w:t>567. Боздақтар. Отан қорғау жолында құрбан болған боз-</w:t>
        <w:br/>
        <w:t>дақтарға ескерткіш-кітап. - Алматы қаласы. - Т. 1. /Бас</w:t>
      </w:r>
    </w:p>
    <w:p>
      <w:r>
        <w:t>редактор Р.Н. Нұрғалиев. - Алматы: Қазақ энциклопедиясы,</w:t>
        <w:br/>
        <w:t>1995. - 496-6.</w:t>
        <w:br/>
        <w:t>% 260 %»</w:t>
        <w:br/>
        <w:t>2-------- »-2---5-:-55:5555</w:t>
        <w:br/>
        <w:t>623. Қысқаша орысша-қазақша сөздік /Бас редактор Р.Н. Нұр-</w:t>
        <w:br/>
        <w:t>ғалиев. - Алматы: Қазақ энциклопедиясы, 1991. - 848-б.</w:t>
        <w:br/>
        <w:t>624. Қысқаша орысша-қазақша сөздік /Бас редактор Р.Н. Нұр-</w:t>
        <w:br/>
        <w:t>ғалиев. - Алматы: Қазақ энциклопедиясы, 1992. - 348-б.</w:t>
        <w:br/>
        <w:t>625. Махамбет Өтемісұлы. Біз ер едік. Өлеңдер. Астана: Фо-</w:t>
        <w:br/>
        <w:t>лиант, 2002.- 96-6. - Құраст.</w:t>
        <w:br/>
        <w:t>626. «Мәдени мұра» мемлекеттік бағдарламасы. Әдебиет сек-</w:t>
        <w:br/>
        <w:t>циясының мүшесі. - 2004-2005.</w:t>
        <w:br/>
        <w:t>627. Мәшһүр Жүсіп. Шығармалары. 1-5 томдар. - Павлодар,</w:t>
        <w:br/>
        <w:t>2003-2005. - Ред.</w:t>
        <w:br/>
        <w:t>628. Мұхтар Әуезов және әлем әдебиеті. Екінші халықара-</w:t>
        <w:br/>
        <w:t>лық ғылыми-теориялық конференцияның материалдары /Ред-</w:t>
        <w:br/>
        <w:t>кол.: Р.Н. Нұрғалиев және т.б. -Алматы: Қазақ университеті,</w:t>
        <w:br/>
        <w:t>1999. - 322-6.</w:t>
        <w:br/>
        <w:t>629. Мұхтар Әуезов тағылымы / Құрастырған филология ғы-</w:t>
        <w:br/>
        <w:t>лымдарының докторы, профессор Рымғали Нұрғалиев. - Ал-</w:t>
        <w:br/>
        <w:t>маты: Жазушы, 1987.- 482-б.</w:t>
        <w:br/>
        <w:t>680. Негеш. Балалар энциклопедиясы /Бас редактор Р.Н. Нұр-</w:t>
        <w:br/>
        <w:t>ғалиев. Алматы: Қазақ энциклопедиясы, 1995. - 386-б.</w:t>
        <w:br/>
        <w:t>681. Нурманова Ж. Қазахская литература в созвездии муз. -</w:t>
        <w:br/>
        <w:t>Астана, 2002.- С.284.- Ред.</w:t>
        <w:br/>
        <w:t>682. Нурманова Ж. Театр после уроков. - Астана, 2001.-</w:t>
        <w:br/>
        <w:t>С.19.-Ред.</w:t>
        <w:br/>
        <w:t>688. Ілияс Б. Өлеңдер. - Қостанай., 2004. - 130-б. - Ред.</w:t>
        <w:br/>
        <w:t>684. Ол кім? Бұл не? Шәкірт энциклопедиясы. - Т. 2. /Бас</w:t>
        <w:br/>
        <w:t>редактор Р.Н. Нұрғалиев. - Алматы: Қазақ совет энциклопе-</w:t>
        <w:br/>
        <w:t>диясы, 1986. - 392-6.</w:t>
        <w:br/>
        <w:t>685. Ол кім? Бұл не? Шәкірт энциклопедиясы. Т. 8. /Бас</w:t>
        <w:br/>
        <w:t>редактор Р.Н. Нұрғалиев. - Алматы: Қазақ совет энциклопе-</w:t>
        <w:br/>
        <w:t>диясы, 1987. - 400-6.</w:t>
        <w:br/>
        <w:t>686. Сманов Б. С. Мұқановтың «Ботагөз» романын оқыту. -</w:t>
        <w:br/>
        <w:t>Алматы: Білім, 2000, 90-6.</w:t>
        <w:br/>
        <w:t>687. Үсенова А. Шәкәрім өлеңдерінің құрылысы. - Астана,</w:t>
        <w:br/>
        <w:t>2004. - 144-6.</w:t>
        <w:br/>
        <w:t>% 266 %</w:t>
      </w:r>
    </w:p>
    <w:p>
      <w:r>
        <w:t>2---------%%% --&gt;5:55:5-:52--:5</w:t>
        <w:br/>
        <w:t>568. Боздақтар. Отан қорғау жолында құрбан болған боз-</w:t>
        <w:br/>
        <w:t>дақтарға ескерткіш-кітап. - Атырау облысы. - Т. 1. /Бас</w:t>
        <w:br/>
        <w:t>редактор Р.Н. Нұрғалиев. - Алматы: Қазақ энциклопедиясы,</w:t>
        <w:br/>
        <w:t>1995. - 56%-б.</w:t>
        <w:br/>
        <w:t>569. Боздақтар. Отан қорғау жолында құрбан болған боз-</w:t>
        <w:br/>
        <w:t>дақтарға ескерткіш-кітап. - "Жамбыл облысы. - Т. 1. /Бас</w:t>
        <w:br/>
        <w:t>редактор Р.Н. Нұрғалиев. - Алматы: Қазақ энциклопедиясы,</w:t>
        <w:br/>
        <w:t>1995. - 875-6.</w:t>
        <w:br/>
        <w:t>570. Боздақтар. Отан қорғау жолында құрбан болған боз-</w:t>
        <w:br/>
        <w:t>дақтарға ескерткіш-кітап. - Жезқазған облысы. - Т. 1. /Бас</w:t>
        <w:br/>
        <w:t>редактор Р.Н. Нұрғалиев. - Алматы: Қазақ энциклопедиясы,</w:t>
        <w:br/>
        <w:t>1995. - 304-б.</w:t>
        <w:br/>
        <w:t>571. Боздақтар. Отан қорғау жолында құрбан болған боздақ-</w:t>
        <w:br/>
        <w:t>тарға ескерткіш-кітап. - Жезқазған облысы. - Т. 2. /Бас</w:t>
        <w:br/>
        <w:t>редактор Р.Н. Нұрғалиев. - Алматы: Қазақ энциклопедиясы,</w:t>
        <w:br/>
        <w:t>1996. - 300-6.</w:t>
        <w:br/>
        <w:t>572. Боздақтар. Отан қорғау жолында құрбан болған боз-</w:t>
        <w:br/>
        <w:t>дақтарға ескерткіш-кітап. - Көкшетау облысы. - Т. 1. /Бас</w:t>
        <w:br/>
        <w:t>редактор Р.Н. Нұрғалиев. - Алматы: Қазақ энциклопедиясы,</w:t>
        <w:br/>
        <w:t>1995. - 512-6.</w:t>
        <w:br/>
        <w:t>578. Боздақтар. Отан қорғау жолында құрбан болған боздақ-</w:t>
        <w:br/>
        <w:t>тарғаескерткіш-кітап. - Көкшетау облысы.- Т. 2. /Бас редактор</w:t>
        <w:br/>
        <w:t>Р.Н. Нұрғалиев. - Алматы: Қазақ энциклопедиясы, 1996. -</w:t>
        <w:br/>
        <w:t>525-6.</w:t>
        <w:br/>
        <w:t>574. Боздақтар. Отан қорғау жолында құрбан болған боз-</w:t>
        <w:br/>
        <w:t>дақтарға ескерткіш-кітап. - Кокшетауская область. - Т. 1. /Бас</w:t>
        <w:br/>
        <w:t>редактор Р.Н. Нұрғалиев. - Алматы: Қазақ энциклопедиясы,</w:t>
        <w:br/>
        <w:t>1995. - 512-6.</w:t>
        <w:br/>
        <w:t>575. Боздақтар. Отан қорғау жолында құрбан болған боз-</w:t>
        <w:br/>
        <w:t>дақтарға ескерткіш-кітап. - Қарағанды облысы. - Т. 1. /Бас</w:t>
        <w:br/>
        <w:t>редактор Р.Н. Нұрғалиев. - Алматы: Қазақ энциклопедиясы,</w:t>
        <w:br/>
        <w:t>1995. - 495-6.</w:t>
        <w:br/>
        <w:t>576. Боздақтар. Отан қорғау жолында құрбан болған боз-</w:t>
        <w:br/>
        <w:t>дақтарға ескерткіш-кітап. - Қарағанды облысы. - Т. 2. /Бас</w:t>
        <w:br/>
        <w:t>% 261 »</w:t>
        <w:br/>
        <w:t>2---------%%% --&gt;5:55:5-:52--:5</w:t>
        <w:br/>
        <w:t>24, Тұржанова О. Махамбет өлеңдерінің көркемдік жүйесі. -</w:t>
        <w:br/>
        <w:t>Астана, 2005.</w:t>
        <w:br/>
        <w:t>25. Уәлиханов Ш. Қазіргі қазақ прозасы шағын түрлерінің</w:t>
        <w:br/>
        <w:t>поэтикасы. - Алматы, 1997.</w:t>
        <w:br/>
        <w:t>26. Шаханова Р. Проблемы перевода поэм А.С. Пушкина на</w:t>
        <w:br/>
        <w:t>казахский язык. - Алма-Ата, 1989.</w:t>
        <w:br/>
        <w:t>27. Шаяхмет А. Ақындық пен шешендік өнер сабақтастығы. -</w:t>
        <w:br/>
        <w:t>Астана, 2005.</w:t>
      </w:r>
    </w:p>
    <w:p>
      <w:r>
        <w:t>% 283 5</w:t>
        <w:br/>
        <w:t>2-------- »-2---5-:-55:5555</w:t>
        <w:br/>
        <w:t>107. Чудеса: Энциклопедия. - Т. 2. /Гл. ред. Р.Н. Нургалиев.</w:t>
        <w:br/>
        <w:t>- Алматы: Қазақ энциклопедиясы, 1992.- С. 385.</w:t>
        <w:br/>
        <w:t>108. Шахматы: Энциклопедический словарь /Чл. науч.-ред.</w:t>
        <w:br/>
        <w:t>совета Р.Н. Нургалиев и др.- М.: Сов. энциклопедия, 1990.</w:t>
        <w:br/>
        <w:t>- С.621.</w:t>
        <w:br/>
        <w:t>109. Әлектроника: Әнциклопедический словарь /Чл. науч.-</w:t>
        <w:br/>
        <w:t>ред. совета Р.Н. Нургалиев и др.- М.: Сов. энциклопедия, 1991.</w:t>
        <w:br/>
        <w:t>- С.688.</w:t>
        <w:br/>
        <w:t>110.Энциклопедия чудес /Гл.ред.Р.Н.Нургалиев.- Алматы:</w:t>
        <w:br/>
        <w:t>Қазақ совет энциклопедиясы, 1987. - С. 464.</w:t>
        <w:br/>
        <w:t>111. Энциклопедия чудес /Гл. ред. Р.Н. Нургалиев. - Алма-</w:t>
        <w:br/>
        <w:t>ты: Қазақ энциклопедиясы, 1988. - С. 464.</w:t>
        <w:br/>
        <w:t>112. Энциклопедия чудес /Гл. ред. Р.Н.Нургалиев. - Алма-</w:t>
        <w:br/>
        <w:t>ты: Қазақ энциклопедиясы, 1989. - С. 464.</w:t>
        <w:br/>
        <w:t>118. Энциклопедия чудес /Гл. ред. Р.Н. Нургалиев. - Алма-</w:t>
        <w:br/>
        <w:t>ты: Қазақ энциклопедиясы, 1990. - С. 464.</w:t>
        <w:br/>
        <w:t>114. Юридический энциклпедический словарь /Чл. науч.-</w:t>
        <w:br/>
        <w:t>ред. совета Р.Н. Нургалиев и др. - М.: Сов. энциклопедия,</w:t>
        <w:br/>
        <w:t>1987.- С.528.</w:t>
        <w:br/>
        <w:t>% 272 %</w:t>
        <w:br/>
        <w:t>2---------%%% --&gt;5:55:5-:52--:5</w:t>
        <w:br/>
        <w:t>181. Энциклопедическая литература Казахстана. Доклад на</w:t>
        <w:br/>
        <w:t>международном совецании представителей социалистических</w:t>
        <w:br/>
        <w:t>стран, выпускаюших энциклопедическую литературу. -</w:t>
        <w:br/>
        <w:t>Москва, 1986.</w:t>
        <w:br/>
        <w:t>182. Художественная структура романа «Плаха». Доклад на</w:t>
        <w:br/>
        <w:t>международной научно-теоретической конференции «Чингиз</w:t>
        <w:br/>
        <w:t>Айтматов и мировая культура». - Бишкек, 1999.</w:t>
        <w:br/>
        <w:t>188. Роль литературы алашской концепции в развитии қа-</w:t>
        <w:br/>
        <w:t>захской обшественной мыслиикультуры. Доклад на постоянной</w:t>
        <w:br/>
        <w:t>международной конференции по алтаистике (РТАС). - Прага,</w:t>
        <w:br/>
        <w:t>1999.</w:t>
        <w:br/>
        <w:t>(84. М. Ауэзов и национальные отношения. Доклад на ІП</w:t>
        <w:br/>
        <w:t>международной конференции «Мухтар Ауэзов и мировая лите-</w:t>
        <w:br/>
        <w:t>ратура». - Алматы, 1999,</w:t>
        <w:br/>
        <w:t>% 279 »</w:t>
      </w:r>
    </w:p>
    <w:p>
      <w:r>
        <w:t>2-------- »-2---5-:-55:5555</w:t>
        <w:br/>
        <w:t>Екі енені тел емген 612</w:t>
        <w:br/>
        <w:t>Екі көрініс 84</w:t>
        <w:br/>
        <w:t>Екі өмірдің куәсі толғанғанда 88</w:t>
        <w:br/>
        <w:t>Екі шарт 250</w:t>
        <w:br/>
        <w:t>«Ел ағасы» драмасы 461</w:t>
        <w:br/>
        <w:t>Елтұтқа67</w:t>
        <w:br/>
        <w:t>Енші 583</w:t>
        <w:br/>
        <w:t>Еңбегім жансын десең 85</w:t>
        <w:br/>
        <w:t>«Еңлік - Кебек» аңызы 209</w:t>
        <w:br/>
        <w:t>«Еңлік - Кебек» нұсқалары 462</w:t>
        <w:br/>
        <w:t>«Еңлік - Кебек» трагедиясы 289, 463</w:t>
        <w:br/>
        <w:t>«Еңлік - Кебек» трагедиясының үш нұсқасы 157</w:t>
        <w:br/>
        <w:t>«Еңлік - Кебектің» жаңа ойнаушылары 140</w:t>
        <w:br/>
        <w:t>Ерлік жалғаса береді 90</w:t>
        <w:br/>
        <w:t>Есенберлин Ілияс 668</w:t>
        <w:br/>
        <w:t>Ескі де жаңа Үнді елі 897</w:t>
        <w:br/>
        <w:t>Есею баспалдағы 91</w:t>
        <w:br/>
        <w:t>Жазушы және заман шындығы 64</w:t>
        <w:br/>
        <w:t>Жазушы шеберлігі 460</w:t>
        <w:br/>
        <w:t>Жал-құйрығын сүзген жүйріктер 255</w:t>
        <w:br/>
        <w:t>Жанр 79, 210</w:t>
        <w:br/>
        <w:t>Жансүгіров І. 79</w:t>
        <w:br/>
        <w:t>Жаңа мекен, жаңа мерей 95</w:t>
        <w:br/>
        <w:t>Жаңсақ қадам 92</w:t>
        <w:br/>
        <w:t>Жартастағы қарағай 251</w:t>
        <w:br/>
        <w:t>Жастардың төл ісі 9</w:t>
        <w:br/>
        <w:t>Жастар прозасы 226, 618</w:t>
        <w:br/>
        <w:t>Жастық жігер қайда? 8</w:t>
        <w:br/>
        <w:t>Жауапты жанр 277</w:t>
        <w:br/>
        <w:t>Желекті найза 64</w:t>
        <w:br/>
        <w:t>Жеңге 80</w:t>
        <w:br/>
        <w:t>Жер жырлайды 98</w:t>
        <w:br/>
        <w:t>26 март көшесі 88</w:t>
        <w:br/>
        <w:t>20-30-жылдардағы қазақ әдебиеті 426</w:t>
      </w:r>
    </w:p>
    <w:p>
      <w:r>
        <w:t>% 290 %»</w:t>
        <w:br/>
        <w:t>2---------%%% --&gt;5:55:5-:52--:5</w:t>
        <w:br/>
        <w:t>Ғамзатов Расул 200</w:t>
        <w:br/>
        <w:t>Ғылыми түсініктер 266, 267, 274, 2(5, 276, 282, 283, 287,</w:t>
        <w:br/>
        <w:t>288, 306</w:t>
        <w:br/>
        <w:t>Дала қосы және жетекші 89</w:t>
        <w:br/>
        <w:t>Даланың ұлы жыршысы 229</w:t>
        <w:br/>
        <w:t>Дала тағдырын толғаған ұлы шығарма 427</w:t>
        <w:br/>
        <w:t>Дарыны бөлек драматург 269</w:t>
        <w:br/>
        <w:t>Дархан дарын, ғұлама ғалым 290</w:t>
        <w:br/>
        <w:t>Дауылпаз жыр 284, 285</w:t>
        <w:br/>
        <w:t>Дән 280</w:t>
        <w:br/>
        <w:t>Дәстүрдің кейбір арналары 241</w:t>
        <w:br/>
        <w:t>Дегелеңге біткен шынар 384</w:t>
        <w:br/>
        <w:t>Диалог 202</w:t>
        <w:br/>
        <w:t>Диалог шындығы 130</w:t>
        <w:br/>
        <w:t>Дидактикалық әдебиет 208</w:t>
        <w:br/>
        <w:t>«Дос - Бедел дос» пьесасы 458</w:t>
        <w:br/>
        <w:t>Досы, мақтаны 57</w:t>
        <w:br/>
        <w:t>Драма 69, 320,457</w:t>
        <w:br/>
        <w:t>Драма поэтикасы 201</w:t>
        <w:br/>
        <w:t>Драма теориясы 268</w:t>
        <w:br/>
        <w:t>Драматургия 821</w:t>
        <w:br/>
        <w:t>Драматургиядағы ақ өлең үлгілері 184</w:t>
        <w:br/>
        <w:t>Драматургиядағы жаңғырған дәстүрлер 182</w:t>
        <w:br/>
        <w:t>Драматургиядағы замандас келбеті 185</w:t>
        <w:br/>
        <w:t>Драматургиядағы тарихи дәлдік пен көркемдік 186</w:t>
        <w:br/>
        <w:t>Драматургиядағы тарихи желі 181</w:t>
        <w:br/>
        <w:t>Драматургияның даму бағдары 169</w:t>
        <w:br/>
        <w:t>Драматургия. Театр. Кино 208</w:t>
        <w:br/>
        <w:t>Драматург лабораториясында 183</w:t>
        <w:br/>
        <w:t>Драматургтің бас қаруы 119</w:t>
        <w:br/>
        <w:t>Дулатов Міржақып 885, 459</w:t>
        <w:br/>
        <w:t>Екібастұз этюдтері 58</w:t>
        <w:br/>
        <w:t>Екі дерек 181</w:t>
        <w:br/>
        <w:t>19-0225 % 289 &gt;</w:t>
      </w:r>
    </w:p>
    <w:p>
      <w:r>
        <w:t>2-------- »-2---5-:-55:5555</w:t>
        <w:br/>
        <w:t>АҚАДЕМИКР.Н. НҰРҒАЛИ РЕСМИ ОППОНЕНТ</w:t>
        <w:br/>
        <w:t>БОЛҒАН ДОКТОРЛЫҚ ЖӘНЕ КАНДИДАТТЫҚ</w:t>
        <w:br/>
        <w:t>ДИССЕРТАЦИЯЛАР</w:t>
        <w:br/>
        <w:t>Докторлық диссертациялар</w:t>
        <w:br/>
        <w:t>1. Асаналиев Қ. Ч. Айтматов: поиски художественного обра-</w:t>
        <w:br/>
        <w:t>за. - Фрунге, 1989,</w:t>
        <w:br/>
        <w:t>2. Елеукенов Ш.Р. Идейно-эстетическое и жанровое свое-</w:t>
        <w:br/>
        <w:t>образие казахского романа. - Москва, 1988.</w:t>
        <w:br/>
        <w:t>8. Мырзахметов М. М. Әуезов және абайтану мәселелері. -</w:t>
        <w:br/>
        <w:t>Алматы, 1988.</w:t>
        <w:br/>
        <w:t>Кандидаттық диссертациялар</w:t>
        <w:br/>
        <w:t>1. Абдулла А. 1980-1940-жылдардағы ұйғыр драматургиясы</w:t>
        <w:br/>
        <w:t>және дәстүр жалғастығы. - Алматы, 2005.</w:t>
        <w:br/>
        <w:t>2. Абишева Р.А. Развитие творческих связей М. Ауэзова 80-х</w:t>
        <w:br/>
        <w:t>годов в процессе взаимодействия литератур. - Алма-Ата, 1990.</w:t>
        <w:br/>
        <w:t>8.Баишева С.Д. Проблема жанрови образа в трагедии «Абай»</w:t>
        <w:br/>
        <w:t>М. Ауэзоваи Л. Соболева. -Алма-Ата, 1998.</w:t>
        <w:br/>
        <w:t>4. Даутова С.Б. Проблема исторической личности в драма-</w:t>
        <w:br/>
        <w:t>тургии М. Ауэзова. - Алма-Ата, 1990.</w:t>
        <w:br/>
        <w:t>5. Кудайбергенова А. Восприятие творчества Шолохова в Кир-</w:t>
        <w:br/>
        <w:t>гизии. - Фрунзе, 1989.</w:t>
        <w:br/>
        <w:t>6. Танкибаева К.А. Реализм Абая. - Алма-Ата, 1982.</w:t>
        <w:br/>
        <w:t>Т. Туйбаев Б. Жанрово-стилевое своеобразие киргизской со-</w:t>
        <w:br/>
        <w:t>ветской поэзии 60-70-х годов. - Фрунзе, 1983.</w:t>
        <w:br/>
        <w:t>8. Тыныбекова С.Б. Типология казахской исторической по-</w:t>
        <w:br/>
        <w:t>вести. - Алма-Ата, 1985.</w:t>
        <w:br/>
        <w:t>9. Хамзин М.Х. Қазақ тарихи прозасындағы өнер адамдары.</w:t>
        <w:br/>
        <w:t>- Алматы, 1983.</w:t>
        <w:br/>
        <w:t>% 284 »</w:t>
        <w:br/>
        <w:t>2-------- »-2---5-:-55:5555</w:t>
        <w:br/>
        <w:t>Балет 198</w:t>
        <w:br/>
        <w:t>Батыр да, ақын да, дана- халықтан 819</w:t>
        <w:br/>
        <w:t>Башқұрт әдебиеті 196</w:t>
        <w:br/>
        <w:t>Баяннан келген ән 84</w:t>
        <w:br/>
        <w:t>«Бәйбіше - тоқал» 486</w:t>
      </w:r>
    </w:p>
    <w:p>
      <w:r>
        <w:t>«Бәйбіше - тоқал» трагедиясы 455</w:t>
        <w:br/>
        <w:t>Бейсембай Кенжебаевтың ғалымдық жәнеүстаздық келбеті611</w:t>
        <w:br/>
        <w:t>Бейімбет 65, (9</w:t>
        <w:br/>
        <w:t>Берекесіз бригадир, ынтасыз инженер 26</w:t>
        <w:br/>
        <w:t>Бернард Шоумен дидарласқанда 117</w:t>
        <w:br/>
        <w:t>Бесқарағайлықтар ән шырқайды 5</w:t>
        <w:br/>
        <w:t>Библиографиялық көрсеткіш 129</w:t>
        <w:br/>
        <w:t>Боздақтар 489, 490, 492, 493, 494, 495, 496, 497, 498, 499,</w:t>
        <w:br/>
        <w:t>500, 501, 502, 503, 504, 505, 506, 507, 508, 509 (ред.)</w:t>
        <w:br/>
        <w:t>«Боздақтар» жарыққа шықты 383</w:t>
        <w:br/>
        <w:t>Болгар әдебиеті 197</w:t>
        <w:br/>
        <w:t>Боран астындағы тебіреніс 86</w:t>
        <w:br/>
        <w:t>Бөкейхан Әлихан 456, 488 (ред.)</w:t>
        <w:br/>
        <w:t>Брагина П.И. 667</w:t>
        <w:br/>
        <w:t>Булычев трагедиясы 118</w:t>
        <w:br/>
        <w:t>Бұлда тәрбие 6</w:t>
        <w:br/>
        <w:t>Бұл үлкен ерлік 487</w:t>
        <w:br/>
        <w:t>Бүгінгі драма өрісі 225</w:t>
        <w:br/>
        <w:t>Бүгінгі лирика туралы 156</w:t>
        <w:br/>
        <w:t>Біз ер едік 68</w:t>
        <w:br/>
        <w:t>Бір мақала хақында 268</w:t>
        <w:br/>
        <w:t>Бір сүйініш, бір реніш 28</w:t>
        <w:br/>
        <w:t>Бір түннің әсері 27</w:t>
        <w:br/>
        <w:t>В.И. Ленин болған жерлерде 29</w:t>
        <w:br/>
        <w:t>В. Шекспир және М. Әуезов 199</w:t>
        <w:br/>
        <w:t>Ғажайып лаборатория 85</w:t>
        <w:br/>
        <w:t>Е.Орманов «Жүрек» 87</w:t>
        <w:br/>
        <w:t>Ғалымдық ұстаздықпен ұштасқанда 265</w:t>
        <w:br/>
        <w:t>% 288 &gt;</w:t>
        <w:br/>
        <w:t>2---------%%% --&gt;5:55:5-:52--:5</w:t>
        <w:br/>
        <w:t>ЕҢБЕКТЕРДІҢ АЛФАВИТТІК КӨРСЕТКІШІ</w:t>
        <w:br/>
        <w:t>Абай - алтын көпір 874</w:t>
      </w:r>
    </w:p>
    <w:p>
      <w:r>
        <w:t>Абай және Әуезов 420</w:t>
        <w:br/>
        <w:t>«Абай жолы» роман эпопеясы 441</w:t>
        <w:br/>
        <w:t>Абай(Ибраһим) Құнанбаев. Екі томдық шығармалар жинағы,</w:t>
        <w:br/>
        <w:t>480 (ред.)</w:t>
        <w:br/>
        <w:t>«Абай» киносценариі 448</w:t>
        <w:br/>
        <w:t>«Абай» либреттосы 444</w:t>
        <w:br/>
        <w:t>Абай пайдаланған басқа тілдер сөздігі 8(5</w:t>
        <w:br/>
        <w:t>«Абай» трагедиясы 876, 445</w:t>
        <w:br/>
        <w:t>Абай. Энциклопедия 482 (ред.)</w:t>
        <w:br/>
        <w:t>«Абай» энциклопедиясы 818, 894, 877</w:t>
        <w:br/>
        <w:t>Абайтану 80, 81</w:t>
        <w:br/>
        <w:t>«Айқап». Энциклопедиялық жинақ (ред.)</w:t>
        <w:br/>
        <w:t>Абыройың артсын, Абыралы! 849</w:t>
        <w:br/>
        <w:t>Адам жігері мұқалмайды 74</w:t>
        <w:br/>
        <w:t>Адам және табиғат концепциясы 79</w:t>
        <w:br/>
        <w:t>«Адамшылық негізі - әйел» 128</w:t>
        <w:br/>
        <w:t>«Ажал құрсауында» 4</w:t>
        <w:br/>
        <w:t>Азамат жазушы 24</w:t>
        <w:br/>
        <w:t>Айдын 278</w:t>
        <w:br/>
        <w:t>Айдындағы бауырласу 79</w:t>
        <w:br/>
        <w:t>Ай қанатты арғымақ 886, 3887</w:t>
        <w:br/>
        <w:t>Айқап 484</w:t>
        <w:br/>
        <w:t>Айқас жеңіл болмас, сірә 88</w:t>
        <w:br/>
        <w:t>«Айман-Шолпан» комедиясы 449</w:t>
        <w:br/>
        <w:t>Аймауытов Жүсіпбек 79, 380, 450, 615</w:t>
        <w:br/>
        <w:t>Ақбілек 64</w:t>
        <w:br/>
        <w:t>Ақ дегені - қара, қара дегені- ақ 56</w:t>
        <w:br/>
        <w:t>Ақжолтай - Ағыбай батыр 64</w:t>
        <w:br/>
        <w:t>Алаш дер ұран салған 868</w:t>
        <w:br/>
        <w:t>Алаш және Әуезов 602</w:t>
        <w:br/>
        <w:t>Алаш ұлы 88</w:t>
        <w:br/>
        <w:t>Алаш ұранды әдебиет 446</w:t>
        <w:br/>
        <w:t>% 285 %</w:t>
      </w:r>
    </w:p>
    <w:p>
      <w:r>
        <w:t>2---------%%% --&gt;5:55:5-:52--:5</w:t>
        <w:br/>
        <w:t>Ахмет Яссауи 179</w:t>
        <w:br/>
        <w:t>Ахмет Яссауи және Қажы Бекташ 607</w:t>
        <w:br/>
        <w:t>Ашцы күлкі уыты 116</w:t>
        <w:br/>
        <w:t>Аяқталмаған әңгіме 82</w:t>
        <w:br/>
        <w:t>Аяқталмаған трагедия 817</w:t>
        <w:br/>
        <w:t>Әдебиет және өнер 64</w:t>
        <w:br/>
        <w:t>Әдебиеттану әлеміне барлаушы 896</w:t>
        <w:br/>
        <w:t>Әдебиеттану жайында бірер сөз 180</w:t>
        <w:br/>
        <w:t>«Әдебиет тарихы» зерттеуі 451</w:t>
        <w:br/>
        <w:t>Әдебиет тарихы мен теориясының өзекті арналары 838</w:t>
        <w:br/>
        <w:t>Әдебиеттегі характер 195</w:t>
        <w:br/>
        <w:t>Әдебиеттің халықтық, партиялық сипаты 165</w:t>
        <w:br/>
        <w:t>Әдебиетіміз асқан асулар 151</w:t>
        <w:br/>
        <w:t>Әдебиетіміздің жылдық қадамы 240</w:t>
        <w:br/>
        <w:t>Әдеби сынның жанрлары мен методологиясы 608</w:t>
        <w:br/>
        <w:t>Әлемде талай қызық бар 64, 485, 486 ред.</w:t>
        <w:br/>
        <w:t>Әлихан Бөкейханның шығармашылық мұрасы 881</w:t>
        <w:br/>
        <w:t>Әлихан Бөкейхановтың шығармашылық мұрасы 869</w:t>
        <w:br/>
        <w:t>Әріп - Абай мектебінің шәкірті 609</w:t>
        <w:br/>
        <w:t>Әуезов драматургиясы 80, 452</w:t>
        <w:br/>
        <w:t>Әуезов және Алаш 425</w:t>
        <w:br/>
        <w:t>Әуезов Мұхтар. Шығармаларының елу томдық толық</w:t>
        <w:br/>
        <w:t>жинағы 487, 659, 660 (ред.)</w:t>
        <w:br/>
        <w:t>Әуезов профессор болған кафедра 264</w:t>
        <w:br/>
        <w:t>Әшкерелеу 672</w:t>
        <w:br/>
        <w:t>Бағзы күндер істері 673</w:t>
        <w:br/>
        <w:t>Бадыров Қапан 661</w:t>
        <w:br/>
        <w:t>Байсалды ғалымның байыпты зерттеуі 453</w:t>
        <w:br/>
        <w:t>Байтұрсынов Ахмет 382, 454, 662</w:t>
        <w:br/>
        <w:t>Байырғы шофер 7</w:t>
        <w:br/>
        <w:t>Бақыт 25</w:t>
      </w:r>
    </w:p>
    <w:p>
      <w:r>
        <w:t>Бала Бедеш, азамат Беделбай 453 а.</w:t>
        <w:br/>
        <w:t>Балалар әдебиетінің қазынасы 610</w:t>
        <w:br/>
        <w:t>% 287 5</w:t>
        <w:br/>
        <w:t>кекке 1-0 р сетер</w:t>
        <w:br/>
        <w:t>Жоғалмайтын іздер, жойылмайтын таңбалар 159</w:t>
        <w:br/>
        <w:t>Жол айырығы 59</w:t>
        <w:br/>
        <w:t>Жол басы 281</w:t>
        <w:br/>
        <w:t>Жол бөліміндегілерге бір сәлем 10</w:t>
        <w:br/>
        <w:t>Жол ұзақ 82</w:t>
        <w:br/>
        <w:t>Журналист деген халық бар 862</w:t>
        <w:br/>
        <w:t>Журналист жүрегіндегі жазбалар 81</w:t>
        <w:br/>
        <w:t>Жұмабаев Мағжан 464</w:t>
        <w:br/>
        <w:t>Жұмат Шанин 674</w:t>
        <w:br/>
        <w:t>Жұмат Шанин - қазақ театрының тұңғыш режиссері 614</w:t>
        <w:br/>
        <w:t>Жұмат Шанин мұрасы 856</w:t>
        <w:br/>
        <w:t>Ж. Шаниннің шағын пьесалары 158</w:t>
        <w:br/>
        <w:t>Жұмат Шанин - ұлттық театрдың тұңғыш режиссері 857</w:t>
        <w:br/>
        <w:t>Жүрек пернесін тап басады 94</w:t>
        <w:br/>
        <w:t>Жүректен шыққан жылы сөз 898, 438</w:t>
        <w:br/>
        <w:t>Ж. Аймауытовтың өмірі мен шығармашылық жолы 615</w:t>
        <w:br/>
        <w:t>Жылы тілек, ыстық ықылас 899</w:t>
        <w:br/>
        <w:t>Жыр қуаты- өмірде 91</w:t>
        <w:br/>
        <w:t>Иран тақырыбы қазақ әдебиетінде 616</w:t>
        <w:br/>
        <w:t>Ислам 510 (ред.)</w:t>
        <w:br/>
        <w:t>Канал, көктем, көңіл 61</w:t>
        <w:br/>
        <w:t>Кездесеміз әлі 96</w:t>
        <w:br/>
        <w:t>Келесі кім? Кіріңіз 62</w:t>
        <w:br/>
        <w:t>Кемел жанр келбеті 280</w:t>
        <w:br/>
        <w:t>Кемел кезең 401</w:t>
        <w:br/>
        <w:t>Кенжебаев Бейсенбай 886, 511 (ред.)</w:t>
        <w:br/>
        <w:t>Кең тынысты ақын 247</w:t>
        <w:br/>
        <w:t>Кең тынысты барлау 286</w:t>
        <w:br/>
        <w:t>Кесек тартыс, сом тұлғалар 141</w:t>
        <w:br/>
        <w:t>Кешоков А. 216, 668</w:t>
      </w:r>
    </w:p>
    <w:p>
      <w:r>
        <w:t>Комедия 322, 465</w:t>
        <w:br/>
        <w:t>Комедиядағы тартыс пен мінез 187</w:t>
        <w:br/>
        <w:t>Компаративизм 211</w:t>
        <w:br/>
        <w:t>Корей әдебиеті 215</w:t>
        <w:br/>
        <w:t>% 291 %</w:t>
        <w:br/>
        <w:t>2-------- »-2---5-:-55:5555</w:t>
        <w:br/>
        <w:t>Р.Н. НҰРҒАЛИДЫҢ АУДАРМАЛАРЫ,</w:t>
        <w:br/>
        <w:t>СЦЕНАРИЙЛЕРІ</w:t>
        <w:br/>
        <w:t>(85. Брагина П.И. Он жеті жайлы хикая: Повесть /Ау-</w:t>
        <w:br/>
        <w:t>дарғандар Р. Нұрғалиев пен М. Сәрсекеев. - Алматы: Жазушы,</w:t>
        <w:br/>
        <w:t>1968. - 196-6.</w:t>
        <w:br/>
        <w:t>186. Кешоков А. Соңғы шақырым: Драма. - Алматы, 1971.-</w:t>
        <w:br/>
        <w:t>48-6.</w:t>
        <w:br/>
        <w:t>187. Погодин Н.Ф. Мылтықты адам. Кремль куранттары.</w:t>
        <w:br/>
        <w:t>Салтанат жыры /Аударған Р. Нұрғалиев. - Алматы: Жазушы,</w:t>
        <w:br/>
        <w:t>1970.- 232-6.</w:t>
        <w:br/>
        <w:t>(88. Толстой Л.Н. Әзәзіл: Повесть / Аударған Р. Нұрғалиев</w:t>
        <w:br/>
        <w:t>// Лениншіл жас. - 1968, 14-20 қазан; Таңдамалы. - Т. 2.-</w:t>
        <w:br/>
        <w:t>Алматы: “Жазушы, 1978. - 592 бет.</w:t>
        <w:br/>
        <w:t>(89. Әстон әңгімелері /Р. Нұрғалиев. - Телаудармашы. - Ал-</w:t>
        <w:br/>
        <w:t>маты: Жазушы, 1982.- 480-б.</w:t>
        <w:br/>
        <w:t>190. Әшкерелеу /Кинофильмді аударған Р. Нұрғалиев. - Ал-</w:t>
        <w:br/>
        <w:t>маты, Қазақфильм, 1972.</w:t>
        <w:br/>
        <w:t>191. Бағзы күндер істері /Қинофильмді аударған Р. Нүр-</w:t>
        <w:br/>
        <w:t>ғалиев. - Алматы, Қазақфильм, 1973.</w:t>
        <w:br/>
        <w:t>(92. Жұмат Шанин: Деректі фильм /Сценариін жазған Р.</w:t>
        <w:br/>
        <w:t>Нұрғалиев. Режиссері А. Шәжімбаев. - Алматы, Қазақфильм,</w:t>
        <w:br/>
        <w:t>1992.</w:t>
        <w:br/>
        <w:t>198. Орыс классикалық драматургиясы. - Астана: Аударма,</w:t>
        <w:br/>
        <w:t>2004. Алғы сөз, құрастыру.</w:t>
        <w:br/>
        <w:t>% 280 »</w:t>
        <w:br/>
        <w:t>2---------%%% --&gt;5:55:5-:52--:5</w:t>
        <w:br/>
        <w:t>186. Көне түркі ескерткіштеріндегі тәуелсіздік, мемлекеттік</w:t>
        <w:br/>
        <w:t>идеясы. Баяндама. Халықаралық ғылыми-теориялық конфе-</w:t>
        <w:br/>
        <w:t>ренция. - Астана, 2001.</w:t>
        <w:br/>
        <w:t>187. Қазақ прозасы - 1978. Қазақстан Жазушылар одағында</w:t>
        <w:br/>
        <w:t>өткен жыл қорытындысына арналған конференцияда жасалған</w:t>
        <w:br/>
        <w:t>баяндама. - Алматы, 1968.</w:t>
        <w:br/>
        <w:t>188. Қазақ прозасы - 1978. Қазақстан Жазушылар одағы мен</w:t>
      </w:r>
    </w:p>
    <w:p>
      <w:r>
        <w:t>М. Әуезов атындағы Әдебиет және өнер институты өткізген кон-</w:t>
        <w:br/>
        <w:t>ференцияда жасалған баяндама. - Алматы, 1968.</w:t>
        <w:br/>
        <w:t>(89. Қазақ тарихи драмасындағы азаттық идея. Баяндама.</w:t>
        <w:br/>
        <w:t>«Қазіргі заманғы түркология ғылымының өзекті мәселелері</w:t>
        <w:br/>
        <w:t>және алдағы міндеттері» тақырыбындағы Халықаралық ғы-</w:t>
        <w:br/>
        <w:t>лыми-теориялық конференция. - Түркістан, 2002.</w:t>
        <w:br/>
        <w:t>140. Қазақ театрының қара нары. Серке Қожамқұловтың</w:t>
        <w:br/>
        <w:t>туғанына 90 жыл толуына арналған салтанатты жиналыста</w:t>
        <w:br/>
        <w:t>жасалған баяндама. - Алматы, 1986.</w:t>
        <w:br/>
        <w:t>141. Қазақ эмигранттарының әдеби-ғылыми еңбектері. «Еу-</w:t>
        <w:br/>
        <w:t>ропадағы қазақ диаспорасының тағдыры» ғылыми-теориялық</w:t>
        <w:br/>
        <w:t>конференциясында жасалған баяндама. - Кельн, 1996.</w:t>
        <w:br/>
        <w:t>142. Қазақстанда қудаланған жазушылардың тағдыры және</w:t>
        <w:br/>
        <w:t>олардың ақталуы. Қытай Ұлттар институтында жасалған баян-</w:t>
        <w:br/>
        <w:t>дама. - Пекин, 1990,</w:t>
        <w:br/>
        <w:t>148. Қазіргі әдебиеттанудың теориясы мен методологиясы.</w:t>
        <w:br/>
        <w:t>Баяндама. Алашқайраткерлері мұрасыныңбүгінгімен сабақтас-</w:t>
        <w:br/>
        <w:t>тығы. Халықаралық ғылыми конференция. - Астана, 2004.</w:t>
        <w:br/>
        <w:t>144. Қазіргі драматургияның негізгі мәселелері. Қазақстан</w:t>
        <w:br/>
        <w:t>Жазушылар және Кинематографистер одақтары бірлескен пле-</w:t>
        <w:br/>
        <w:t>нумда жасалған баяндама. - Алматы, 1974.</w:t>
        <w:br/>
        <w:t>145. Қазіргі замандағы қаламгердің орны. Жазушылардың</w:t>
        <w:br/>
        <w:t>Халықаралық кездесуінде сөйлеген сөз. - Үрімші, 1992.</w:t>
        <w:br/>
        <w:t>146. Қырғыз әдебиеті М. Әуезов зерттеулерінде. «М. Әуезов</w:t>
        <w:br/>
        <w:t>- Орталық Азияның ұлы жазушысы, ғалымы» халықаралық</w:t>
        <w:br/>
        <w:t>теориялық конференциясында жасалған баяндама. - Бішкек,</w:t>
        <w:br/>
        <w:t>1997.</w:t>
        <w:br/>
        <w:t>% 275 %</w:t>
        <w:br/>
        <w:t>2-------- »-2---5-:-55:5555</w:t>
        <w:br/>
        <w:t>(47. Мағжанның ақындық әлемі. Әл-Фараби атындағы Қа-</w:t>
        <w:br/>
        <w:t>зақ мемлекеттік ұлттық университетінің М. Әуезов атындағы</w:t>
        <w:br/>
        <w:t>Әдеби бірлестігінде өткен конференцияда жасалған баяндама.</w:t>
        <w:br/>
        <w:t>- Алматы, 1989.</w:t>
        <w:br/>
        <w:t>(48. Мәтінтану проблемасы «Мәшһүр Жүсіп оқулары». Рес-</w:t>
        <w:br/>
        <w:t>публикалық ғылыми-теориялық конференция. - Павлодар,</w:t>
        <w:br/>
        <w:t>2003.</w:t>
        <w:br/>
        <w:t>149. Мұхтар Әуезовтің Алаш ұранды әдебиеттегі орны. «М. Әуе-</w:t>
        <w:br/>
        <w:t>зов және әлем әдебиеті» халықаралық симпозиумында жа-</w:t>
        <w:br/>
        <w:t>салған баяндама. - Алматы, 1997.</w:t>
        <w:br/>
        <w:t>150. Р. Нұрғалиевтің сөзі. Түрік мемлекеттері мен елдері</w:t>
        <w:br/>
        <w:t>достық, туыстық және іс бірлестігі құрылтайында сөйленген</w:t>
        <w:br/>
        <w:t>сөз. - Анталия, 1993.</w:t>
        <w:br/>
        <w:t>151. Р. Нұрғалиевтің сөзі. Түрік мемлекеттері мен елдері</w:t>
        <w:br/>
        <w:t>достық, туыстық және іс бірлестігі екінші құрылтайында</w:t>
        <w:br/>
        <w:t>сөйленген сөз. - Ізмір, 1994.</w:t>
      </w:r>
    </w:p>
    <w:p>
      <w:r>
        <w:t>(52. Сәкен поэзиясының биік тұғыры. С. Сейфуллиннің ту-</w:t>
        <w:br/>
        <w:t>ғанына 100 жыл толуына арналған ғылыми-теориялық конфе-</w:t>
        <w:br/>
        <w:t>ренцияда жасалған баяндама. - Жезқазған, 1994,</w:t>
        <w:br/>
        <w:t>153. Сәбит Мұқановтың драматургиясы. «С. Мұқанов және қа-</w:t>
        <w:br/>
        <w:t>зақ совет әдебиеті» ғылыми конференциясында жасалған баян-</w:t>
        <w:br/>
        <w:t>дама. - Алматы, 1990.</w:t>
        <w:br/>
        <w:t>(54. С. Мұқанов драматургиясының басты ерекшеліктері.</w:t>
        <w:br/>
        <w:t>Баяндама. С. Мұқановтың туғанына 100 жыл толуына арналған</w:t>
        <w:br/>
        <w:t>Халықаралық ғылыми конференция. - Петропавл, 2000.</w:t>
        <w:br/>
        <w:t>155. Сөз өнерінің ұлы зерттеушісі. Қазақстан Республикасы</w:t>
        <w:br/>
        <w:t>Ғылым академиясының А. Байтұрсыновқа арналған ғылыми-</w:t>
        <w:br/>
        <w:t>теориялық конференциясында жасалған баяндама. - Алматы,</w:t>
        <w:br/>
        <w:t>1993.</w:t>
        <w:br/>
        <w:t>156. Түркі әдебиеттерінің дәстүрлі тамырлары. Қазақ-түрік</w:t>
        <w:br/>
        <w:t>халықаралық университетінде өткен ғылыми-теориялық кон-</w:t>
        <w:br/>
        <w:t>ференцияда жасалған баяндама. - Түркістан, 1995.</w:t>
        <w:br/>
        <w:t>157. Ұлттық идеяның Алаш ұранды әдебиеттегі көрінісі.</w:t>
        <w:br/>
        <w:t>А. Байтұрсынов пен М. Дулатовқа арналған ғылыми конфе-</w:t>
        <w:br/>
        <w:t>ренцияда жасалған баяндама. - Торғай, 1991.</w:t>
        <w:br/>
        <w:t>% 276 %</w:t>
        <w:br/>
        <w:t>2---------%%% --&gt;5:55:5-:52--:5</w:t>
        <w:br/>
        <w:t>АКАДЕМИК Р.Н. НҰРҒАЛИДЫҢ РЕСПУБЛИКАЛЫҚ</w:t>
        <w:br/>
        <w:t>ЖӘНЕ ХАЛЫҚАРАЛЫҚ ҒЫЛЫМИ</w:t>
        <w:br/>
        <w:t>ҚОНФЕРЕНЦИЯЛАРДА ЖАСАҒАН</w:t>
        <w:br/>
        <w:t>БАЯНДАМАЛАРЫ, САЛТАНАТТЫ</w:t>
        <w:br/>
        <w:t>ЖИНАЛЫСТАРДА СӨЙЛЕГЕН СӨЗДЕРІ</w:t>
        <w:br/>
        <w:t>115. Айтыстың драмалық сипаты. «Қазіргі айтыс: дәстүрі,</w:t>
        <w:br/>
        <w:t>келешегі. Көкейкесті мәселелер» тақырыбындағы Халықара-</w:t>
        <w:br/>
        <w:t>лық конференция. Баяндама. - Астана, 2008.</w:t>
        <w:br/>
        <w:t>116. Алаш және Әуезов. «ХХ ғасырдағы әлем әдебиеті» ха-</w:t>
        <w:br/>
        <w:t>лықаралық симпозиумында жасалған баяндама. - Алматы,</w:t>
        <w:br/>
        <w:t>1997.</w:t>
        <w:br/>
        <w:t>117. Алаш ұранды әдебиеттің негізгі сипаттары. А. Байтүр-</w:t>
        <w:br/>
        <w:t>сынов атындағы Қостанай университетінде өткен ғылыми кон-</w:t>
        <w:br/>
        <w:t>ференцияда жасалған баяндама. - Қостанай, 1997.</w:t>
        <w:br/>
        <w:t>118. Алаш қайраткерлері еңбектеріндегі тарихи тұлғалар-</w:t>
        <w:br/>
        <w:t>дың зерттелуі. Баяндама. Ақжолтай-Ағыбай батырдың 200 жыл-</w:t>
        <w:br/>
        <w:t>дығына арналған ғылыми конференция. - Балқаш, 2002.</w:t>
        <w:br/>
        <w:t>119. «Алланың өзі дерас, сөзі де рас». «Азаттық» радиосынан</w:t>
        <w:br/>
        <w:t>оқылған Абай туралы мақалалар шоғыры. - Прага, 1995.</w:t>
        <w:br/>
        <w:t>(20. Ахмет Байтұрсыновтың өмірі, әлеуметтік қызметі,</w:t>
        <w:br/>
        <w:t>әдеби-ғылыми мұрасы. Қазақстан Жазушылар одағында өткен</w:t>
        <w:br/>
        <w:t>конференцияда жасалған баяндама. - Алматы, 1989.</w:t>
        <w:br/>
        <w:t>(21. А. Байтұрсынов - әдебиеттану ғылымының атасы. «Мем-</w:t>
        <w:br/>
        <w:t>лекеттік тіл: бүгіні мен болашағы» ғылыми-теориялық конфе-</w:t>
      </w:r>
    </w:p>
    <w:p>
      <w:r>
        <w:t>ренциясында жасалған баяндама. - Астана, 1998.</w:t>
        <w:br/>
        <w:t>(22. Ахмет Яссауи және Қажы Бекташ. Қажы Бекташқа</w:t>
        <w:br/>
        <w:t>арналған Халықаралық конференцияда жасалған баяндама. -</w:t>
        <w:br/>
        <w:t>Түркия, 1993.</w:t>
        <w:br/>
        <w:t>(28. Әдеби сынның жанрлары мен методологиясы. Қа-</w:t>
        <w:br/>
        <w:t>зақстан Жазушылар одағында өткен жыл қорытындысына ар-</w:t>
        <w:br/>
        <w:t>налған баяндама. - Алматы, 1982,</w:t>
        <w:br/>
        <w:t>(24. Әл-Фараби зерттеулеріндегі өлең теориясы. Баяндама.</w:t>
        <w:br/>
        <w:t>Әл-Фараби мұрасына арналған Халықаралық ғылыми-теория-</w:t>
        <w:br/>
        <w:t>лық конференция. - Алматы, 2000.</w:t>
        <w:br/>
        <w:t>18-0225 % 273 &gt;</w:t>
        <w:br/>
        <w:t>2-------- »-2---5-:-55:5555</w:t>
        <w:br/>
        <w:t>(25. Әріп - Абай мектебінің шәкірті. Ә. Тәңірбергеновтің ту-</w:t>
        <w:br/>
        <w:t>ғанын 140 жыл толуына арналған ғылыми конференцияда сөй-</w:t>
        <w:br/>
        <w:t>леген сөз. - Аягөз, 1996.</w:t>
        <w:br/>
        <w:t>126. Балалар әдебиетінің қазынасы. С. Бегалиннің туғанына</w:t>
        <w:br/>
        <w:t>100 жыл толуына арналған салтанатты жиналыста жасалған</w:t>
        <w:br/>
        <w:t>баяндама. - Алматы, 1993.</w:t>
        <w:br/>
        <w:t>(27. Бейсенбай Кенжебаевтың ғалымдық және ұстаздық</w:t>
        <w:br/>
        <w:t>келбеті. Б. Кенжебаевтың туғанына 90 жыл толуына арналған</w:t>
        <w:br/>
        <w:t>ғылыми конференцияда жасалған баяндама. - Ордабасы, 1994.</w:t>
        <w:br/>
        <w:t>128. Ғ. Мүсірепов - драматург. Баяндама. «С. Мұқанов, Ғ. Мү-</w:t>
        <w:br/>
        <w:t>сірепов - қазақ әдебиетінің классиктері» тақырыбындағы</w:t>
        <w:br/>
        <w:t>Халықаралық ғылыми-теориялық конференция. - Алматы,</w:t>
        <w:br/>
        <w:t>2002.</w:t>
        <w:br/>
        <w:t>(29. Ғ. Мұстафин прозасындағы реализм. «Ғ. Мұстафин -</w:t>
        <w:br/>
        <w:t>қазақ әдебиетінің классигі» тақырыбындағы Халықаралық</w:t>
        <w:br/>
        <w:t>конференция. Баяндама. - Қарағанды, 2002.</w:t>
        <w:br/>
        <w:t>180. Ежелгі жыр-дастандар Марғұлан зерттеулерінде. Ә.Мар-</w:t>
        <w:br/>
        <w:t>ғұланның 100 жылдығына арналған Халықаралық ғылыми-</w:t>
        <w:br/>
        <w:t>теориялық конференция. - Астана, 2004.</w:t>
        <w:br/>
        <w:t>(81. Екі енені тел емген. Түгелбай Сыдықбековтың 80 жыл-</w:t>
        <w:br/>
        <w:t>дығынаарналған салтанатты жиналыста сөйлегенсөз.- Бішкек,</w:t>
        <w:br/>
        <w:t>1992.</w:t>
        <w:br/>
        <w:t>(82. Жастар прозасы. Қазақстан Жазушылар одағында өт-</w:t>
        <w:br/>
        <w:t>кен жыл қорытындысына арналған конференциясында жасал-</w:t>
        <w:br/>
        <w:t>ған баяндама. - Алматы, 1976.</w:t>
        <w:br/>
        <w:t>(83. Жұмат Шанин - қазақ театрының тұңғыш режиссері.</w:t>
        <w:br/>
        <w:t>Ж. Шаниннің туғанына 100 жыл толғанына арналған салтанат-</w:t>
        <w:br/>
        <w:t>ты жиналыста жасалған баяндама. - Алматы, 1992,</w:t>
        <w:br/>
        <w:t>(84. Ж. Аймауытовтың өмірі мен шығармашылық жолы.</w:t>
        <w:br/>
        <w:t>Алматыдағы /%86 қазақ орта мектебінде өткен конференцияда</w:t>
        <w:br/>
        <w:t>жасалған баяндама. - Алматы, 1989,</w:t>
        <w:br/>
        <w:t>(85. Иран тақырыбы қазақ әдебиетінде. Сабыр Шәріпов. Қа-</w:t>
        <w:br/>
        <w:t>зақ мемлекеттік университеті студенттері ғылыми конферен-</w:t>
      </w:r>
    </w:p>
    <w:p>
      <w:r>
        <w:t>циясында жасалған баяндама. - Алматы, 1960.</w:t>
        <w:br/>
        <w:t>%274 »</w:t>
        <w:br/>
        <w:t>2---------%%% --&gt;5:55:5-:52--:5</w:t>
        <w:br/>
        <w:t>(58. Ұлттық энциклопедия проблемалары. Түркияның «Ис-</w:t>
        <w:br/>
        <w:t>лам энциклопедиясында» сөйленген сөз. - Стамбул, 1992,</w:t>
        <w:br/>
        <w:t>(59. «Ұраным, қорғаным сен, Алаш!» «Азаттық» радио-</w:t>
        <w:br/>
        <w:t>сынан оқылған А. Байтұрсынов, Ә. Бөкейханов, М. Дулатов,</w:t>
        <w:br/>
        <w:t>М. “Жұмабаев, Ж. Аймауытов, М.Әуезовтің өмірі мен шығар-</w:t>
        <w:br/>
        <w:t>машылық қызметі туралы мақалалар шоғыры. - Мюнхен, 1992-</w:t>
        <w:br/>
        <w:t>1993 жж.</w:t>
        <w:br/>
        <w:t>160. Халық тағдырының тәуелсіздік алғаннан кейінгі дә-</w:t>
        <w:br/>
        <w:t>уірдегі энциклопедиялық басылымдағы көрінісі. «Егемендік</w:t>
        <w:br/>
        <w:t>алған Орта Азия, Кавказ елдерінің қазіргі жағдайы» Халық-</w:t>
        <w:br/>
        <w:t>аралық конференциясында жасалған баяндама. Түрік-американ</w:t>
        <w:br/>
        <w:t>Білкент университеті. - Стамбул, 1995.</w:t>
        <w:br/>
        <w:t>161. Шәкәрім прозасының структурасы. Баяндама. Халық-</w:t>
        <w:br/>
        <w:t>аралық ғылыми конференция. - Семей, 2001.</w:t>
        <w:br/>
        <w:t>162. Абай и литература Востока на страницах энциклопедии</w:t>
        <w:br/>
        <w:t>«Абай». Доклад на международной научно-теоретической кон-</w:t>
        <w:br/>
        <w:t>ференции Индийской литературной академии, посвяшенной</w:t>
        <w:br/>
        <w:t>150 летию Абая. - Дели, 1995.</w:t>
        <w:br/>
        <w:t>163.Жанровое богатевто казахской литературы. Речь на кон-</w:t>
        <w:br/>
        <w:t>ференции «Судьбы литературы Азии ХХ века». - Вашингтон,</w:t>
        <w:br/>
        <w:t>1997.</w:t>
        <w:br/>
        <w:t>164. Идей свободы в произведених М. Ауэзова. Историческая</w:t>
        <w:br/>
        <w:t>трагедия «Хан Кене». Доклад на второй международной конфе-</w:t>
        <w:br/>
        <w:t>ренции «Мухтар Ауэзов и мировая литература». - Алматы, 1998.</w:t>
        <w:br/>
        <w:t>165. История национальной энциклопедии Қазахстана.</w:t>
        <w:br/>
        <w:t>Доклад на конференции «Проблемы международного содру-</w:t>
        <w:br/>
        <w:t>жества энциклопедистов», проведенный издательством «Ән-</w:t>
        <w:br/>
        <w:t>циклопедия Китайской Народной Республики». - Пекин, 1993.</w:t>
        <w:br/>
        <w:t>166. Казахская театральная критика. Доклад на Всесоюзной</w:t>
        <w:br/>
        <w:t>научной конференции театральных критиков. - Рига, 1973.</w:t>
        <w:br/>
        <w:t>167. Казахско-азербайджанскиесвязи.Речьнаторжественном</w:t>
        <w:br/>
        <w:t>собрании, посвяшенная Джафару Джабарлы. - Баку, 1982.</w:t>
        <w:br/>
        <w:t>168. Казахско-армянские литературные связи. Речь на тор-</w:t>
        <w:br/>
        <w:t>жественном собрании, посвяшенная 175-летию Хачатура Або-</w:t>
        <w:br/>
        <w:t>вяна.- Ереван, 1984.</w:t>
        <w:br/>
        <w:t>%277 5</w:t>
        <w:br/>
        <w:t>2-------- »-2---5-:-55:5555</w:t>
        <w:br/>
        <w:t>Алаш ұранды әдебиет және М. Әуезовтің «Әдебиет тарихы»</w:t>
        <w:br/>
        <w:t>зерттеуі 421</w:t>
      </w:r>
    </w:p>
    <w:p>
      <w:r>
        <w:t>Алаш үранды әдебиетте, М. Әуезов көтерген азаттық идеясы 442</w:t>
        <w:br/>
        <w:t>Алаш ұранды әдебиеттің негізгі сипаттары 608</w:t>
        <w:br/>
        <w:t>Алғашқы адым 8</w:t>
        <w:br/>
        <w:t>Алғашқы дестелер 72</w:t>
        <w:br/>
        <w:t>Алғашқы қазақ романдары 80</w:t>
        <w:br/>
        <w:t>Алғы сөз 245, 305, 8(8, 379, 434</w:t>
        <w:br/>
        <w:t>«Алланың өзі де рас, сөзі де рас» 604</w:t>
        <w:br/>
        <w:t>Алтын жамбы салмағы (8</w:t>
        <w:br/>
        <w:t>«Алуа» драмасы 447</w:t>
        <w:br/>
        <w:t>Алып бәйтерек 814, 346, 355</w:t>
        <w:br/>
        <w:t>Алып бейне 76</w:t>
        <w:br/>
        <w:t>Алыптың алғашқы адымдары 189</w:t>
        <w:br/>
        <w:t>Алысқа сермелген құрық (8</w:t>
        <w:br/>
        <w:t>Америкада талқыланған Азия әдебиеттерінің тағдыры 428</w:t>
        <w:br/>
        <w:t>Америка театры 178</w:t>
        <w:br/>
        <w:t>А. Нұрқатов 79</w:t>
        <w:br/>
        <w:t>Ана тіліміз азаматтығымыз бен мемлекеттік тәуелсіздігіміз-</w:t>
        <w:br/>
        <w:t>дің тірегіне айналсын 424</w:t>
        <w:br/>
        <w:t>Арқау 347, 848</w:t>
        <w:br/>
        <w:t>Арша 155</w:t>
        <w:br/>
        <w:t>Асыл байлық, рухани қазына 885</w:t>
        <w:br/>
        <w:t>«Асыл нәсілдер» пьесасы 448</w:t>
        <w:br/>
        <w:t>Атбасар элеваторында (7</w:t>
        <w:br/>
        <w:t>Аттаныс алдында 80</w:t>
        <w:br/>
        <w:t>Ат шабыс ертең 254</w:t>
        <w:br/>
        <w:t>Атыңнан айналайын, Арқа 75</w:t>
        <w:br/>
        <w:t>Ауыр күндер елесі 81</w:t>
        <w:br/>
        <w:t>Ахмет Байтұрсынов 844, 345</w:t>
        <w:br/>
        <w:t>Ахмет Байтұрсынов - әдебиеттану ғылымының атасы 606</w:t>
        <w:br/>
        <w:t>Ахмет Байтұрсынов сабақтары 815, 816</w:t>
        <w:br/>
        <w:t>Ахмет Байтұрсыновтың өмірі, әлеуметтік қызметі, әдеби-</w:t>
        <w:br/>
        <w:t>ғылыми мұрасы 605</w:t>
        <w:br/>
        <w:t>Ахмет Байтұрсынұлы 485</w:t>
      </w:r>
    </w:p>
    <w:p>
      <w:r>
        <w:t>% 286 &gt;</w:t>
        <w:br/>
        <w:t>2---------%%% --&gt;5:55:5-:52--:5</w:t>
        <w:br/>
        <w:t>АҚАДЕМИК Р.Н. НҰРҒАЛИДЫҢ ҒЫЛЫМИ</w:t>
        <w:br/>
        <w:t>ЖЕТЕКШІЛІГІМЕН ҚОРҒАЛҒАН ДОКТОРЛЫҚ</w:t>
        <w:br/>
        <w:t>ЖӘНЕ ҚАНДИДАТТЫҚ ДИССЕРТАЦИЯЛАР</w:t>
        <w:br/>
        <w:t>Докторлық диссертациялар</w:t>
        <w:br/>
        <w:t>1. Алпысбаев Қ.Қ. Қазақ әдебиетіндегі тарихи шығарма. -</w:t>
        <w:br/>
        <w:t>Алматы, 1999,</w:t>
        <w:br/>
        <w:t>2. Әбдезұлы Қ. Т. Әлімқұлов шығармашылығы және</w:t>
        <w:br/>
        <w:t>60-80-жылдардағы қазақ прозасы. - Алматы, 2002.</w:t>
        <w:br/>
        <w:t>8. Әбілов Ж. Қазақ комедиясының генезисі. - Алматы, 2001.</w:t>
        <w:br/>
        <w:t>4. Байменше С. Б. Майлиннің шығармашылық лабора-</w:t>
        <w:br/>
        <w:t>ториясы. - Астана, 2004.</w:t>
        <w:br/>
        <w:t>5. Дәуітұлы С. Қазақ әдебиетіндегі Хожа Ахмет Яссауи</w:t>
        <w:br/>
        <w:t>дәстүрлері. - Алматы, 2001.</w:t>
        <w:br/>
        <w:t>6. Қалижанұлы У. Қазақ әдебиетіндегі діни-ағартушылық</w:t>
        <w:br/>
        <w:t>ағым. - Алматы, 1999.</w:t>
        <w:br/>
        <w:t>Кандидаттық диссертациялар</w:t>
        <w:br/>
        <w:t>1. Абдрасилова Г. Казахская партизанская проза. - Астана,</w:t>
        <w:br/>
        <w:t>2002.</w:t>
        <w:br/>
        <w:t>2. Алпысбаев Қ.Қ. Қазіргі қазақ поэмасының жанр мәселесі.</w:t>
        <w:br/>
        <w:t>- Алматы, 1983.</w:t>
        <w:br/>
        <w:t>8. Айтуғанова С. Адам мен табиғат концепциясы қазақ проза-</w:t>
        <w:br/>
        <w:t>сында (Әуезов дәстүрлері). - Алматы, 1999.</w:t>
        <w:br/>
        <w:t>4. Аманшаев Е. Қазіргі қазақ прозасындағы бейне жасау</w:t>
        <w:br/>
        <w:t>принциптері. - Астана, 2005.</w:t>
        <w:br/>
        <w:t>5. Ахметов К. А. Нұрқатовтың әдеби сын, ғылыми-зерттеу</w:t>
        <w:br/>
        <w:t>еңбектері. - Астана, 2002.</w:t>
        <w:br/>
        <w:t>6. Әбдешев Б. Мағжан (Жұмабаевтың прозасы. - Астана,</w:t>
        <w:br/>
        <w:t>2002.</w:t>
        <w:br/>
        <w:t>1. Әбдікова Қ.Т. (Ж. Аймауытов романдарындағы тұлға кон-</w:t>
        <w:br/>
        <w:t>цепциясы. -Алматы, 1997,</w:t>
        <w:br/>
        <w:t>% 281 &gt;</w:t>
        <w:br/>
        <w:t>2-------- »-2---5-:-55:5555</w:t>
        <w:br/>
        <w:t>169. Қазахско-венгерские литературные связи. Дни Қа-</w:t>
        <w:br/>
        <w:t>захстана в Венгрии, посвяшенные 100-летию М.О. Ауэзова.</w:t>
        <w:br/>
        <w:t>Речьна собраний в Союзе писателей Венгрии. - Будапешт, 1997.</w:t>
      </w:r>
    </w:p>
    <w:p>
      <w:r>
        <w:t>170. Қазахско-грузинские литературные связи. Речь на</w:t>
        <w:br/>
        <w:t>торжественном собраний, посвяцценная Дням советской лите-</w:t>
        <w:br/>
        <w:t>ратуры в. Грузии. - Тбилиси, 1978.</w:t>
        <w:br/>
        <w:t>171. ҚКазахско-молдавские литературные связи. Речь на</w:t>
        <w:br/>
        <w:t>сьезде писателей Молдавии. - Кишинев, 1971.</w:t>
        <w:br/>
        <w:t>112. Казахско-татарские литературные связи. Роман Йбра-</w:t>
        <w:br/>
        <w:t>гимова «Дочь казаха». Доклад на Всесоюзной студенческой</w:t>
        <w:br/>
        <w:t>научной конференции. - Казань, 1962.</w:t>
        <w:br/>
        <w:t>118. Некоторые особенности современной казахской ли-</w:t>
        <w:br/>
        <w:t>тературной критики. Речь на Всесоюзном региональном сове-</w:t>
        <w:br/>
        <w:t>шании литературных критиков. - Душанбе, 1993.</w:t>
        <w:br/>
        <w:t>174. Опыт создания энциклопедии «Ислам» на казахском</w:t>
        <w:br/>
        <w:t>языке. Доклад на конференции «Книгоиздание в исламских</w:t>
        <w:br/>
        <w:t>странах». - Тегеран, 1993.</w:t>
        <w:br/>
        <w:t>1715. Основные этапы развития казахской литературы.</w:t>
        <w:br/>
        <w:t>Доклад на научной конференции «Литературные связи ХХ ве-</w:t>
        <w:br/>
        <w:t>ка».- Сеул, 1994.</w:t>
        <w:br/>
        <w:t>1176. Печать Казахстана после распада СССР. Доклад на</w:t>
        <w:br/>
        <w:t>Международной конференции «Свобода печати встаранах Азии:</w:t>
        <w:br/>
        <w:t>проблемы, перспективы». - Улан-батор, 1996.</w:t>
        <w:br/>
        <w:t>177. Поәтический мир Магжана Жумабаева. Доклад на</w:t>
        <w:br/>
        <w:t>научно-теоритической конференции «Проблемы изучених ху-</w:t>
        <w:br/>
        <w:t>дожественного текста». - Алматы, 10992.</w:t>
        <w:br/>
        <w:t>118. Проблемы создания образа Ч. Валиханова. Доклад на</w:t>
        <w:br/>
        <w:t>научной конференции, посвяшенный 150 летиюсоднярождения</w:t>
        <w:br/>
        <w:t>Ч. Валиханова. - Алматы, 1985.</w:t>
        <w:br/>
        <w:t>119. Репрессированные казахские писатели. Доклад на Все-</w:t>
        <w:br/>
        <w:t>союзной научно-творческой дискуссии Союза писателей СССР</w:t>
        <w:br/>
        <w:t>«Литературный процесс» в свете перестройки: «горячие точки»</w:t>
        <w:br/>
        <w:t>и «белые пятна». - Москва, 1988.</w:t>
        <w:br/>
        <w:t>180. Структура и содержание энциклопедии «Абай». Доклад</w:t>
        <w:br/>
        <w:t>на симпозиуме-коллоквиуме ЮНЕСКО, посвяшенный 150 ле-</w:t>
        <w:br/>
        <w:t>тию Абая. - Париж, 1995.</w:t>
        <w:br/>
        <w:t>% 278 »</w:t>
        <w:br/>
        <w:t>2-------- »-2---5-:-55:5555</w:t>
        <w:br/>
        <w:t>8. Әбділқақов М. І.Жансүгіров драматургиясындағы тартыс</w:t>
        <w:br/>
        <w:t>табиғаты. - Алматы, 2002.</w:t>
        <w:br/>
        <w:t>9. Әбілов Ж. Қ. Мұқамеджанов драматургиясы. - Алматы,</w:t>
        <w:br/>
        <w:t>1995.</w:t>
        <w:br/>
        <w:t>10. Әділбекова Л.І. Жансүгіров прозасының идеялық-көр-</w:t>
        <w:br/>
        <w:t>кемдік ерекшеліктері. - Алматы, 1999,</w:t>
        <w:br/>
        <w:t>11. Боранбаева Ж. Мағжан поэмаларының көркемдік жүйесі.</w:t>
        <w:br/>
        <w:t>- Астана, 2008.</w:t>
      </w:r>
    </w:p>
    <w:p>
      <w:r>
        <w:t>12. Ергалиева Ж.Н. Қазахская тематика в творчестве М.Д. Си-</w:t>
        <w:br/>
        <w:t>машко. - Алматы, 1999.</w:t>
        <w:br/>
        <w:t>18. Жетписбаева М. Философские аспекты роман-эпопеи</w:t>
        <w:br/>
        <w:t>«Путь Абая» М.Ауэзова. - Астана, 2002.</w:t>
        <w:br/>
        <w:t>14. Құлыбекова Ж.Ғ. Мүсіреповтің «Оянған өлке», «Жат</w:t>
        <w:br/>
        <w:t>қолында» романдары: аударылуы, әдеби сында бағалануы. -</w:t>
        <w:br/>
        <w:t>Астана, 2004.</w:t>
        <w:br/>
        <w:t>15. Құлманов Қ.Т. Шонанұлының шығармашылық әдеби</w:t>
        <w:br/>
        <w:t>мұрасы. - Астана, 2002.</w:t>
        <w:br/>
        <w:t>16. Мәсімханұлы Д. Қытай қазақтары поэзиясындағы азат-</w:t>
        <w:br/>
        <w:t>тық идея. - Алматы, 1999,</w:t>
        <w:br/>
        <w:t>17. Нәсиева Н.С. Мұқановтың драмалық шығармаларындағы</w:t>
        <w:br/>
        <w:t>мінез бен тартыс. - Астана, 2002.</w:t>
        <w:br/>
        <w:t>18. Орынханова Г.А. Конфликт и характер в военной прозе</w:t>
        <w:br/>
        <w:t>Б. Момышулы. - Алматы, 1999,</w:t>
        <w:br/>
        <w:t>19. Рахметова Б.Т. Нұртазиннің әдеби-сын, прозалық-пуб-</w:t>
        <w:br/>
        <w:t>лицистикалық мұрасы. - Астана, 2004.</w:t>
        <w:br/>
        <w:t>20. Сейітжанов Қ. Алтын Орда дәуірі түркі классикалық</w:t>
        <w:br/>
        <w:t>поэзиясының көркемдік ерекшеліктері және қазақ әдебиетімен</w:t>
        <w:br/>
        <w:t>дәстүр сабақтастығы. - Астана, 2003.</w:t>
        <w:br/>
        <w:t>21. Серғазы Л. М.Әуезовтің «Хан Кене» трагедиясының тари-</w:t>
        <w:br/>
        <w:t>хилығы.- Астана, 2004.</w:t>
        <w:br/>
        <w:t>22. Тайшыбаев З.С. Абайтанудың революцияға дейінгі кейбір</w:t>
        <w:br/>
        <w:t>қайнар көздері. - Алматы, 1997.</w:t>
        <w:br/>
        <w:t>28. Тапанова С. Алғашқы қазақ романдарындағы әйел обра-</w:t>
        <w:br/>
        <w:t>зын жасау эволюциясы. - Алматы, 1998.</w:t>
        <w:br/>
        <w:t>%282 »</w:t>
        <w:br/>
        <w:t>2-------- »-2---5-:-55:5555</w:t>
        <w:br/>
        <w:t>Көкейде жүрген көп сұрақ 228</w:t>
        <w:br/>
        <w:t>Көкқауырсын 99</w:t>
        <w:br/>
        <w:t>«Көксерек» повесі 466</w:t>
        <w:br/>
        <w:t>Көненің көзі 222</w:t>
        <w:br/>
        <w:t>Көңілді топ көлге келді 60</w:t>
        <w:br/>
        <w:t>Көп қырлы, көп сырлы 217</w:t>
        <w:br/>
        <w:t>Күй оралды кеудеге 98</w:t>
        <w:br/>
        <w:t>Күлкі құдыреті 294, 366</w:t>
        <w:br/>
        <w:t>Күлкінің эстетикалық мәні 188</w:t>
        <w:br/>
        <w:t>Күрделі жанр күрмеуі неде? 278</w:t>
        <w:br/>
        <w:t>Күрес күндерінің шындығы 246</w:t>
        <w:br/>
        <w:t>Күретамыр 204</w:t>
      </w:r>
    </w:p>
    <w:p>
      <w:r>
        <w:t>Кітап таңдауды үйрету - шеберлік 97</w:t>
        <w:br/>
        <w:t>Кітаптардың кітабы 363</w:t>
        <w:br/>
        <w:t>Қабырғалы қаламгер 286</w:t>
        <w:br/>
        <w:t>Қабыр қанша тұрады? 828</w:t>
        <w:br/>
        <w:t>Қазақ әдебиеті 66, (9, 370, 400, 439, 524 (ред.)</w:t>
        <w:br/>
        <w:t>Қазақ - әзербайжан әдеби байланыстары 256</w:t>
        <w:br/>
        <w:t>Қазақ драматургиясы 212, 270</w:t>
        <w:br/>
        <w:t>Қазақ комедиясы 64,79</w:t>
        <w:br/>
        <w:t>Қазаққаэнциклопедия керек пе? 864</w:t>
        <w:br/>
        <w:t>«Қазақ қызы» романы 87</w:t>
        <w:br/>
        <w:t>Қазақ прозасы - 19, 19, 80, 81, 617,618</w:t>
        <w:br/>
        <w:t>Қазақ революциялық поэзиясы 292</w:t>
        <w:br/>
        <w:t>Қазақ совет әдебиеті 324</w:t>
        <w:br/>
        <w:t>Қазақ совет энциклопедиясы 825</w:t>
        <w:br/>
        <w:t>Қазақ совет энциклопедиясы: бүгін және ертең 291</w:t>
        <w:br/>
        <w:t>Қазақ ССР қысқаша энциклопедиясы 512, 518, 514 (ред.)</w:t>
        <w:br/>
        <w:t>Қазақстанда қудаланған жазушылардың тағдыры және олар-</w:t>
        <w:br/>
        <w:t>дың ақталуы 621</w:t>
        <w:br/>
        <w:t>Қазақстан компартиясы 80%</w:t>
        <w:br/>
        <w:t>Қазақ повестеріндегі психологизм 66</w:t>
        <w:br/>
        <w:t>Қазақ-татар әдеби байланыстары жөнінде 86</w:t>
        <w:br/>
        <w:t>Қазақ театрының қара нары 619</w:t>
        <w:br/>
        <w:t>% 292 %»</w:t>
        <w:br/>
        <w:t>2---------%%% --&gt;5:55:5-:52--:5</w:t>
        <w:br/>
        <w:t>Қазақ театрының төлбасы 189</w:t>
        <w:br/>
        <w:t>Қазақтың тұңғыш режиссері 859</w:t>
        <w:br/>
        <w:t>Қазақ тілі мен әдебиеті 515, 516, 517, 518, 519, 52, 521, 522(ред.)</w:t>
        <w:br/>
        <w:t>Қазақ филологиясының мәселелері 528 (ред.)</w:t>
        <w:br/>
        <w:t>Қазақша-орысша сөздік 525 (ред.)</w:t>
        <w:br/>
        <w:t>Қазақ энциклопедиясы 567</w:t>
        <w:br/>
        <w:t>Қазақ эмигранттарының әдеби-ғылыми еңбектері 620</w:t>
        <w:br/>
        <w:t>Қазақ энциклопедиясы: жемісті 25 жыл 865</w:t>
        <w:br/>
        <w:t>Қазіргі драма 227</w:t>
      </w:r>
    </w:p>
    <w:p>
      <w:r>
        <w:t>Қазіргі драматургияның негізгі мәселелері 622</w:t>
        <w:br/>
        <w:t>Қазіргі замандағы қаламгердің орны 628</w:t>
        <w:br/>
        <w:t>Қазіргі роман және М. Әуезовтің «Өскен өркені» 124</w:t>
        <w:br/>
        <w:t>Қалау11</w:t>
        <w:br/>
        <w:t>Қазақ әдебиетіндегі діни-ағартушылық ағым 526 (ред.)</w:t>
        <w:br/>
        <w:t>«Қалың елім қазағым, қайран жұртым» 887</w:t>
        <w:br/>
        <w:t>Қамқорлық деген ауыр жүк 108</w:t>
        <w:br/>
        <w:t>Қанат берер асыл орта 100</w:t>
        <w:br/>
        <w:t>Қанат осылай қатайған 38</w:t>
        <w:br/>
        <w:t>Қанат ұшса қатаяды 40</w:t>
        <w:br/>
        <w:t>Қанжығасы тоқ сезім 102</w:t>
        <w:br/>
        <w:t>Қара сөзден маржан терген Мағжан 64</w:t>
        <w:br/>
        <w:t>«Қарагөз» трагедиясы 469</w:t>
        <w:br/>
        <w:t>«Қарагөз» трагедиясының екі нұсқасы 144</w:t>
        <w:br/>
        <w:t>Қарағай тамырлар, қызыл бұлттар 228</w:t>
        <w:br/>
        <w:t>Қарағанды. Қарағанды облысы 527 (ред.)</w:t>
        <w:br/>
        <w:t>«Қарақыпшақ Қобыланды» 293</w:t>
        <w:br/>
        <w:t>«Қарақыпшақ Қобыланды» драма-дастаны 468</w:t>
        <w:br/>
        <w:t>«Қарақыпшақ Қобыланды»: спектакльтуралы 142</w:t>
        <w:br/>
        <w:t>«Қараша, желтоқсан мен сол бір-екі ай» 888</w:t>
        <w:br/>
        <w:t>Қарбалас та қызық шақ 101</w:t>
        <w:br/>
        <w:t>«Қартайдық, қайғы ойладық, ұлғайды арман» 889</w:t>
        <w:br/>
        <w:t>Қаһармандық жыры 125</w:t>
        <w:br/>
        <w:t>«Қилы заман» қандай туынды? 143</w:t>
        <w:br/>
        <w:t>«Қилы заман» повесі 467</w:t>
        <w:br/>
        <w:t>Қош бол, майдан! 69</w:t>
        <w:br/>
        <w:t>% 298 %»</w:t>
        <w:br/>
        <w:t>кекке 1-0 р сетер</w:t>
        <w:br/>
        <w:t>С. Сейфуллин, Б. Майлин және |І. Жансүгіров драматургия-</w:t>
        <w:br/>
        <w:t>сы 214</w:t>
        <w:br/>
        <w:t>Сегіз қырлы, бір сырлы 9828</w:t>
        <w:br/>
        <w:t>«Сейілге қалайсың?» 860</w:t>
        <w:br/>
        <w:t>«Соғайын сөзімнен бір сұлу сарай» 298</w:t>
        <w:br/>
        <w:t>Соңғы, салмақты сыйлық 67</w:t>
        <w:br/>
        <w:t>Соңғы сөз 808</w:t>
        <w:br/>
        <w:t>Сөз жанры жайлы 171</w:t>
      </w:r>
    </w:p>
    <w:p>
      <w:r>
        <w:t>Сөз өнерінің ұлы зерттеушісі 872, 631</w:t>
        <w:br/>
        <w:t>Спектакль жауапкершілігі 160</w:t>
        <w:br/>
        <w:t>Стиль және әдіс 172</w:t>
        <w:br/>
        <w:t>Суреткер бақыты 166</w:t>
        <w:br/>
        <w:t>Сұлулық гүлзары 174</w:t>
        <w:br/>
        <w:t>Сұрқай сентябрьде 68</w:t>
        <w:br/>
        <w:t>Сһезге сақтаған сыр 174</w:t>
        <w:br/>
        <w:t>Сындарлы сын, орамды ой 288</w:t>
        <w:br/>
        <w:t>Сын мен сапа 259</w:t>
        <w:br/>
        <w:t>Сын мерейі 213</w:t>
        <w:br/>
        <w:t>Сыншыл ойдың биігінде 284</w:t>
        <w:br/>
        <w:t>Сыншы мұрасы 839</w:t>
        <w:br/>
        <w:t>Сырлы сөз 272</w:t>
        <w:br/>
        <w:t>Тагор Рабиндранат 285</w:t>
        <w:br/>
        <w:t>Тағдыр туралы толғау 187</w:t>
        <w:br/>
        <w:t>Тазалық 340</w:t>
        <w:br/>
        <w:t>Тақырыппен табысу 146</w:t>
        <w:br/>
        <w:t>Талант құдыреті 147</w:t>
        <w:br/>
        <w:t>Талант қырлары 243, 299</w:t>
        <w:br/>
        <w:t>Талант тағдыры 161</w:t>
        <w:br/>
        <w:t>Тамыр жаяр кең өріс 86</w:t>
        <w:br/>
        <w:t>Таным мен талғам 28</w:t>
        <w:br/>
        <w:t>Танысыңдар, қыздар, өкінбейсіңдер 108</w:t>
        <w:br/>
        <w:t>Тарихи тақырыптың көркемдік шешімі 193</w:t>
        <w:br/>
        <w:t>Тарихи шығарма: таным және көркемдік 64, 79, 488 (ред.)</w:t>
        <w:br/>
        <w:t>Тарихсыз халық тұл 809</w:t>
        <w:br/>
        <w:t>% 297 %</w:t>
        <w:br/>
        <w:t>2-------- »-2---5-:-55:5555</w:t>
        <w:br/>
        <w:t>Орындалған арман 15</w:t>
        <w:br/>
        <w:t>Орынсыз тоқмейілеу 106</w:t>
        <w:br/>
        <w:t>«Отелло» трагедиясы 69, 471</w:t>
        <w:br/>
        <w:t>Очерк 51, 69</w:t>
        <w:br/>
        <w:t>Өлең жолы кесілмейді 858, 419</w:t>
      </w:r>
    </w:p>
    <w:p>
      <w:r>
        <w:t>Өмірден орнын тапқан 17</w:t>
        <w:br/>
        <w:t>Өнердің даралық сипаты және образ 167</w:t>
        <w:br/>
        <w:t>Өнердің эстетикалық нысанасы 242</w:t>
        <w:br/>
        <w:t>Өнертапқыштар 16</w:t>
        <w:br/>
        <w:t>Өнері өскен коллектив 52</w:t>
        <w:br/>
        <w:t>«Өскен өркен» романы 472</w:t>
        <w:br/>
        <w:t>Өмір дастан 458 а.</w:t>
        <w:br/>
        <w:t>Педагогиканың жаңа тармағы 112</w:t>
        <w:br/>
        <w:t>Погодин Н.Ф. 669</w:t>
        <w:br/>
        <w:t>Поэтика 6(</w:t>
        <w:br/>
        <w:t>Прозадағы жаңа өрнектер 282</w:t>
        <w:br/>
        <w:t>Профессор сөйлеп тұр 145</w:t>
        <w:br/>
        <w:t>Реалистік драма 190</w:t>
        <w:br/>
        <w:t>Революция және әдебиет 897</w:t>
        <w:br/>
        <w:t>Революциялық драманың эстетикалық байлығы 287</w:t>
        <w:br/>
        <w:t>Романдағы әлеуметтік-эстетикалық салмақ 248</w:t>
        <w:br/>
        <w:t>Роман жүгі 185</w:t>
        <w:br/>
        <w:t>Романтика 58, 69</w:t>
        <w:br/>
        <w:t>Р.Нұрғалиевтің сөзі 871, 627, 628</w:t>
        <w:br/>
        <w:t>Сабақ үстінде келген хат 18</w:t>
        <w:br/>
        <w:t>Сабыр Шарипов 19</w:t>
        <w:br/>
        <w:t>Сана сатылары 126</w:t>
        <w:br/>
        <w:t>Саралау мен жинақтау 271</w:t>
        <w:br/>
        <w:t>Сәбит Мұқанов 65, 68, 80, 630</w:t>
        <w:br/>
        <w:t>Сәкен поэзиясының биік тұғыры 629</w:t>
        <w:br/>
        <w:t>% 296 %»</w:t>
        <w:br/>
        <w:t>кекке 1-0 р сетер</w:t>
        <w:br/>
        <w:t>Ұстазға қойылған он екі сұрақ 439 а.</w:t>
        <w:br/>
        <w:t>Ұстаздар бас қосты 54</w:t>
        <w:br/>
        <w:t>Үлкен өнер көшбасшысы 162</w:t>
        <w:br/>
        <w:t>Үш аяқты құлын 842</w:t>
        <w:br/>
        <w:t>Үш ноян 66</w:t>
        <w:br/>
        <w:t>Үш таған 878</w:t>
        <w:br/>
        <w:t>Үш үзік әңгіме Т1</w:t>
      </w:r>
    </w:p>
    <w:p>
      <w:r>
        <w:t>Факті ме? Идея ма? 194</w:t>
        <w:br/>
        <w:t>Философиялық сөздік 587 (ред.)</w:t>
        <w:br/>
        <w:t>Халық тағдырының тәуелсіздік алғаннан кейінгі дәуірдегі</w:t>
        <w:br/>
        <w:t>энциклопедиялық басылымдағы көрінісі 686</w:t>
        <w:br/>
        <w:t>Халықтық-тарихи драма жсаудағы творчестволық принцип 288</w:t>
        <w:br/>
        <w:t>«Хан Кене» трагедиясы 479</w:t>
        <w:br/>
        <w:t>Хасен Оралтай 892</w:t>
        <w:br/>
        <w:t>Хожа Ахмет Яссауи 79</w:t>
        <w:br/>
        <w:t>Цехтағы қызу еңбек 21</w:t>
        <w:br/>
        <w:t>Шағын прозадағы адам және табиғат концепциясы 64</w:t>
        <w:br/>
        <w:t>Шала әзірлік орға жығады 115</w:t>
        <w:br/>
        <w:t>Шанин Жұмат 477, 666</w:t>
        <w:br/>
        <w:t>Шаңырақ 584, 585, 586 (ред.)</w:t>
        <w:br/>
        <w:t>Шәкәрім Құдайбердиев 69, 811</w:t>
        <w:br/>
        <w:t>Шәкірт пен ұстаз 22</w:t>
        <w:br/>
        <w:t>Шежіре жыр 850</w:t>
        <w:br/>
        <w:t>«Шекарада» пьесасы 478</w:t>
        <w:br/>
        <w:t>Шекспирдің қазақша тұңғыш аудармасы - «Гамлет» 175</w:t>
        <w:br/>
        <w:t>Шешендік өнер 80</w:t>
        <w:br/>
        <w:t>Шойын мен жұлдыз 55</w:t>
        <w:br/>
        <w:t>Шонанұлы Т. 80</w:t>
        <w:br/>
        <w:t>Шындық пен шеберлік 260</w:t>
        <w:br/>
        <w:t>Шындық шырағы 801</w:t>
        <w:br/>
        <w:t>Шын жүйрік ұзаққа шабады 176</w:t>
        <w:br/>
        <w:t>% 299 %</w:t>
        <w:br/>
        <w:t>2-------- »-2---5-:-55:5555</w:t>
        <w:br/>
        <w:t>Шын тұрмыс айнасы 302</w:t>
        <w:br/>
        <w:t>Шың мен шыңырау 67</w:t>
        <w:br/>
        <w:t>Ынтымақ игілігі 149</w:t>
        <w:br/>
        <w:t>Ысмайылов Төлеужен 664</w:t>
        <w:br/>
        <w:t>Энциклопедия тарих қана емес, таным құралы 848</w:t>
        <w:br/>
        <w:t>Эпикалық драма 168</w:t>
        <w:br/>
        <w:t>Эпикалық трагедия 261</w:t>
        <w:br/>
        <w:t>Эпос және драма 168</w:t>
      </w:r>
    </w:p>
    <w:p>
      <w:r>
        <w:t>Әстон әңгімелері 671</w:t>
        <w:br/>
        <w:t>1980-1940-жылдардағы ұйғыр драматургиясы және дәстүр</w:t>
        <w:br/>
        <w:t>жалғастығы 81</w:t>
        <w:br/>
        <w:t>Абай и литература Востока на страницах энциклопедии</w:t>
        <w:br/>
        <w:t>«Абай» 687</w:t>
        <w:br/>
        <w:t>Абдильдин Ж.М.401</w:t>
        <w:br/>
        <w:t>Айтматов Ч.81</w:t>
        <w:br/>
        <w:t>Акмола 588 (ред.)</w:t>
        <w:br/>
        <w:t>Алматы 5389 (ред.)</w:t>
        <w:br/>
        <w:t>Англо-русско-казахский разговорник 540, 541 (ред.)</w:t>
        <w:br/>
        <w:t>А.С.Пушкин 80</w:t>
        <w:br/>
        <w:t>Аубакиров Я.А. 403</w:t>
        <w:br/>
        <w:t>Ауэзов и Алаш 481</w:t>
        <w:br/>
        <w:t>Африка 542 (ред.)</w:t>
        <w:br/>
        <w:t>Ахметов З.А. 404</w:t>
        <w:br/>
        <w:t>Б. Момышулы 80</w:t>
        <w:br/>
        <w:t>Биологический энциклопедический словарь 548 (ред.)</w:t>
        <w:br/>
        <w:t>Большой энциклопедический словарь 544, 545 (ред.)</w:t>
        <w:br/>
        <w:t>Великая книга Мухтара Ауэзова 440</w:t>
        <w:br/>
        <w:t>Великая Октябрьская социалистическая революция 546 (ред.)</w:t>
        <w:br/>
        <w:t>Вершины возврашенной казахской литературы 441</w:t>
        <w:br/>
        <w:t>Возврашенные наследия 880</w:t>
        <w:br/>
        <w:t>% 300 %»</w:t>
        <w:br/>
        <w:t>2-------- »-2---5-:-55:5555</w:t>
        <w:br/>
        <w:t>Қуаныш қайнары 104</w:t>
        <w:br/>
        <w:t>Құнтсыздар құсты қырып апты 68</w:t>
        <w:br/>
        <w:t>Құрбылар 42</w:t>
        <w:br/>
        <w:t>Құрылыс оттары 48</w:t>
        <w:br/>
        <w:t>Құс базары - Айнабұлақ 41</w:t>
        <w:br/>
        <w:t>Қыздар жүрегі лүпілдейді 89</w:t>
        <w:br/>
        <w:t>Қыз қадамы 2</w:t>
        <w:br/>
        <w:t>Қызық көп көрмеде 44</w:t>
        <w:br/>
        <w:t>Қырғыз әдебиеті М. Әуезов зерттеулерінде 624</w:t>
        <w:br/>
        <w:t>Қырғыз мемлекеттігі және «Манас» халық эпосы 64</w:t>
      </w:r>
    </w:p>
    <w:p>
      <w:r>
        <w:t>Қысқаша орысша-қазақша сөздік 528, 529 (ред.)</w:t>
        <w:br/>
        <w:t>Қысқаша энциклопедия 67</w:t>
        <w:br/>
        <w:t>Қытай қазақтары поэзиясындағы азаттық идея 80</w:t>
        <w:br/>
        <w:t>Лавадағы кездесу 45</w:t>
        <w:br/>
        <w:t>Лейтмотив 218</w:t>
        <w:br/>
        <w:t>Либретто 219</w:t>
        <w:br/>
        <w:t>Мағжанның ақындық әлемі 66, 79, 625</w:t>
        <w:br/>
        <w:t>Мажарстандағы Әуезов күндері 427а</w:t>
        <w:br/>
        <w:t>Майданда- батыр, еңбекте - ер 46</w:t>
        <w:br/>
        <w:t>Малшылар бас қосқанда 18</w:t>
        <w:br/>
        <w:t>Мамандығыңды сүйіп таңдадың ба? 12</w:t>
        <w:br/>
        <w:t>Мапруза ауылға асығады 65</w:t>
        <w:br/>
        <w:t>Мастердің бір күні 47</w:t>
        <w:br/>
        <w:t>Махаббат дастаны 48</w:t>
        <w:br/>
        <w:t>Махамбет өлеңдерінің көркемдік жүйесі 80</w:t>
        <w:br/>
        <w:t>Машинист Манай Ошақбаев 14</w:t>
        <w:br/>
        <w:t>Мәңгі махаббат ескерткіші 64</w:t>
        <w:br/>
        <w:t>Миф дүниесі және көркемдік әлем - 64</w:t>
        <w:br/>
        <w:t>Монография обьектісі 184</w:t>
        <w:br/>
        <w:t>Моравио Альберто 220</w:t>
        <w:br/>
        <w:t>Мориак Франц 221</w:t>
        <w:br/>
        <w:t>Мөлдір сезім, биік парасат 826</w:t>
        <w:br/>
        <w:t>% 294 %</w:t>
        <w:br/>
        <w:t>2-------- »-2---5-:-55:5555</w:t>
        <w:br/>
        <w:t>Тартыс, әрекет бірлігі 192</w:t>
        <w:br/>
        <w:t>Тартысқа толы триптих 800</w:t>
        <w:br/>
        <w:t>Тартыстар 841</w:t>
        <w:br/>
        <w:t>Тартыс, характер, идея 152</w:t>
        <w:br/>
        <w:t>«Тастүлек» драмасы 478</w:t>
        <w:br/>
        <w:t>Тастың түйедейінен - алмастың түймедейі 153</w:t>
        <w:br/>
        <w:t>Т. Әлімқұлов шығармашылығы 64, (9</w:t>
        <w:br/>
        <w:t>Тебіренді дала, тулады жүрек 109</w:t>
        <w:br/>
        <w:t>Текке төгілмеген тер 113</w:t>
        <w:br/>
        <w:t>Толстой Л.Н.670</w:t>
        <w:br/>
        <w:t>Том Сойер 68</w:t>
        <w:br/>
        <w:t>Трагедия 474</w:t>
        <w:br/>
        <w:t>Трагедия табиғаты 154</w:t>
      </w:r>
    </w:p>
    <w:p>
      <w:r>
        <w:t>Туған күн 69</w:t>
        <w:br/>
        <w:t>«Тұман айығарда» романының әскизі 475</w:t>
        <w:br/>
        <w:t>Тұңғиық дарын 279</w:t>
        <w:br/>
        <w:t>Тұңғыш директор 110</w:t>
        <w:br/>
        <w:t>Тұрмыс мәдениеті және уақыт 127</w:t>
        <w:br/>
        <w:t>Түнгі екідегі жиналыс 114</w:t>
        <w:br/>
        <w:t>«Түнгі сарын» 476</w:t>
        <w:br/>
        <w:t>«Түнгі сарын» трагедиясы қалай туды? 148</w:t>
        <w:br/>
        <w:t>Түркі әдебиеттерінің дәстүрлі тамырлары 682</w:t>
        <w:br/>
        <w:t>Түсініктер 810</w:t>
        <w:br/>
        <w:t>Тынымсыздық рахаты 111</w:t>
        <w:br/>
        <w:t>Тыңға шабуыл 1</w:t>
        <w:br/>
        <w:t>Уақыт - өмір (0</w:t>
        <w:br/>
        <w:t>Университет сабағында 20</w:t>
        <w:br/>
        <w:t>Ұйғыр драматургиясы 81</w:t>
        <w:br/>
        <w:t>Ұйқас сөздігі 399</w:t>
        <w:br/>
        <w:t>Ұлттық идеяның Алаш ұранды әдебиеттегі көрінісі 688</w:t>
        <w:br/>
        <w:t>Ұлттық мәдениетіміздің мақтанышы 829</w:t>
        <w:br/>
        <w:t>Ұлттық энциклопедия проблемалары 684</w:t>
        <w:br/>
        <w:t>«Ұраным, қорғаным сен, Алаш!» 685</w:t>
        <w:br/>
        <w:t>% 298 %</w:t>
        <w:br/>
        <w:t>2-------- »-2---5-:-55:5555</w:t>
        <w:br/>
        <w:t>Тоқпанов А. 208</w:t>
        <w:br/>
        <w:t>Тоқтағазин М. 206</w:t>
        <w:br/>
        <w:t>Тоқтамов Т. 260</w:t>
        <w:br/>
        <w:t>Толстой Л.Н.670</w:t>
        <w:br/>
        <w:t>Толыбаев Қ. 207</w:t>
        <w:br/>
        <w:t>Торайғыров С. (878)</w:t>
        <w:br/>
        <w:t>Төлегенұлы Б. (439 а)</w:t>
        <w:br/>
        <w:t>Тұржанова О. 80</w:t>
        <w:br/>
        <w:t>Тұрысбек Р. 210</w:t>
        <w:br/>
        <w:t>Түліков Қ. 204, 205</w:t>
        <w:br/>
        <w:t>Тілешев Е. 68</w:t>
        <w:br/>
        <w:t>Тілемісов Х 5385</w:t>
        <w:br/>
        <w:t>Тышқанов М. 201</w:t>
        <w:br/>
        <w:t>Уәлиханов Ш. 11,80</w:t>
        <w:br/>
        <w:t>Франц М. (221)</w:t>
        <w:br/>
        <w:t>Хамзин М. 8,14</w:t>
        <w:br/>
        <w:t>Хан Кене (639)</w:t>
        <w:br/>
        <w:t>Хасенов М.211</w:t>
        <w:br/>
        <w:t>Хемингуэй Ә. 69</w:t>
      </w:r>
    </w:p>
    <w:p>
      <w:r>
        <w:t>Хұсайынов Ш. 588</w:t>
        <w:br/>
        <w:t>Шамкнов А. (78, 126)</w:t>
        <w:br/>
        <w:t>Шанин Ж. (38, 158, 188, 190, 208, 305, 811, 356, 357, 359,</w:t>
        <w:br/>
        <w:t>477, 614, 674) 666</w:t>
        <w:br/>
        <w:t>Шапауов Ә. 69</w:t>
        <w:br/>
        <w:t>Шарабасов С. 212</w:t>
        <w:br/>
        <w:t>Шарипов С. (19, 616)</w:t>
        <w:br/>
        <w:t>Шаханова Р.80</w:t>
        <w:br/>
        <w:t>Шаяхмет А. 80</w:t>
        <w:br/>
        <w:t>Шәжімбеаев А. (674)</w:t>
        <w:br/>
        <w:t>Шәріпқызы С. 217</w:t>
        <w:br/>
        <w:t>Шәріпов Ә. 214, 215,216</w:t>
        <w:br/>
        <w:t>Шекспир В. 69, 175, 199</w:t>
        <w:br/>
        <w:t>% 312 &gt;</w:t>
        <w:br/>
        <w:t>2-------- »-2---5-:-55:5555</w:t>
        <w:br/>
        <w:t>Сельскохозяйственный энциклопедический словарь 584 (ред.)</w:t>
        <w:br/>
        <w:t>Советский энциклопедический словарь 585 (ред.)</w:t>
        <w:br/>
        <w:t>Структура и содержание энциклопедии «Абай» 655</w:t>
        <w:br/>
        <w:t>Творческое наследие Алихана Букейхана 895</w:t>
        <w:br/>
        <w:t>Театр после уроков 68</w:t>
        <w:br/>
        <w:t>Типология казахской исторической повести 81</w:t>
        <w:br/>
        <w:t>Трагедии Мухтара Ауэзова 150</w:t>
        <w:br/>
        <w:t>Тулепбаев Б.А.417</w:t>
        <w:br/>
        <w:t>Физическая энциклопедия 586, 587 (ред.)</w:t>
        <w:br/>
        <w:t>Философский энциклопедический словарь 588 (ред.)</w:t>
        <w:br/>
        <w:t>Химическая энциклопедия 589, 590 (ред.)</w:t>
        <w:br/>
        <w:t>Художественная структура романа «Плаха» 657</w:t>
        <w:br/>
        <w:t>Художественный мир Мухтара Ауэзова 432</w:t>
        <w:br/>
        <w:t>Художній свит Мухтара Ауэзова 433</w:t>
        <w:br/>
        <w:t>Ценное исследование 177</w:t>
        <w:br/>
        <w:t>Чудеса 591, 592, 593, 594 (ред.)</w:t>
        <w:br/>
        <w:t>Шахматы 595 (ред.)</w:t>
        <w:br/>
        <w:t>Әлектроника 596 (ред.)</w:t>
        <w:br/>
        <w:t>Энциклопедическая литература Казахстана 656</w:t>
        <w:br/>
        <w:t>Энциклопедия чудес 597, 598, 599, 600 (ред.)</w:t>
        <w:br/>
        <w:t>Юридический энциклопедический словарь 601 (ред.)</w:t>
        <w:br/>
        <w:t>% 304 &gt;</w:t>
        <w:br/>
        <w:t>2---------%%% --&gt;5:55:5-:52--:5</w:t>
        <w:br/>
        <w:t>Мүсірепов Ғ. 80</w:t>
        <w:br/>
        <w:t>Мұқағали өрнегі 64</w:t>
      </w:r>
    </w:p>
    <w:p>
      <w:r>
        <w:t>Мұстай Кәрімге берілген жауап 890</w:t>
        <w:br/>
        <w:t>Мұхтар Әуезов драматургиясындағы совет шындығы 206</w:t>
        <w:br/>
        <w:t>М. Әуезов және әлем әдебиеті 580</w:t>
        <w:br/>
        <w:t>М. Әуезовтің Алаш ұранды әдебиеттегі орны 626</w:t>
        <w:br/>
        <w:t>Мұхтар Әуезов тағылымы 665 (ред.)</w:t>
        <w:br/>
        <w:t>Мұхтар Әуезов - қазақ совет әдебиетінің классигі 296</w:t>
        <w:br/>
        <w:t>М. Әуезовтің аяқталмаған фантастикалық пьесасы 122</w:t>
        <w:br/>
        <w:t>М. Әуезовтің белгісіз романы «Тұман айығарда» 121</w:t>
        <w:br/>
        <w:t>М. Әуезовтің ғылыми-зерттеу еңбектері 429</w:t>
        <w:br/>
        <w:t>М. Әуезовтің екі мақаласы 120</w:t>
        <w:br/>
        <w:t>М. Әуезовтің творчествосы мен қоғамдық қызметінің ал-</w:t>
        <w:br/>
        <w:t>ғашқы кезеңі (1917-1922) 133</w:t>
        <w:br/>
        <w:t>Мұхтар Әуезовтің характер жсаудағы шеберлігі 205</w:t>
        <w:br/>
        <w:t>МХАТ Алматыда 128</w:t>
        <w:br/>
        <w:t>Мың сан әуез жамырап 82%</w:t>
        <w:br/>
        <w:t>Мінезді жырлар 295</w:t>
        <w:br/>
        <w:t>Надяның анасы 49</w:t>
        <w:br/>
        <w:t>Назарбаев Нұрсұлтан Әбішұлы 891</w:t>
        <w:br/>
        <w:t>«Намыс гвардиясы» драмасы 470</w:t>
        <w:br/>
        <w:t>Негеш 581 (ред.)</w:t>
        <w:br/>
        <w:t>НСОО дейді-ау, әйтеуір 50</w:t>
        <w:br/>
        <w:t>Нұр сипатты жас алып 105</w:t>
        <w:br/>
        <w:t>Образ. Символ 170</w:t>
        <w:br/>
        <w:t>Ой түйіндерінде - жазушы шығармашылығы 480</w:t>
        <w:br/>
        <w:t>Ойын - арзан, күлкі- қымбат 224</w:t>
        <w:br/>
        <w:t>Оқ 257,258</w:t>
        <w:br/>
        <w:t>Ол кім? Бұл не? 532, 538 (ред.)</w:t>
        <w:br/>
        <w:t>Ол Хельсинкиге барған 66</w:t>
        <w:br/>
        <w:t>Оныншы толқын 107</w:t>
        <w:br/>
        <w:t>Оның театрдағы орны 191</w:t>
        <w:br/>
        <w:t>% 295 %»</w:t>
        <w:br/>
        <w:t>2---------%%% --&gt;5:55:5-:52--:5</w:t>
        <w:br/>
        <w:t>Шопанбаев Қ. 213</w:t>
      </w:r>
    </w:p>
    <w:p>
      <w:r>
        <w:t>ШоуБ.(117)</w:t>
        <w:br/>
        <w:t>Шындалиева М. 69</w:t>
        <w:br/>
        <w:t>Ыбырайұлы Қ. 81</w:t>
        <w:br/>
        <w:t>Ыдырысов Қ. (100, 286)</w:t>
        <w:br/>
        <w:t>Ысқақов Б. 86, 87</w:t>
        <w:br/>
        <w:t>Ысқақов Д. 88</w:t>
        <w:br/>
        <w:t>Ысқақұлы Д. 89,90</w:t>
        <w:br/>
        <w:t>Ысқақұлы Қ. 91</w:t>
        <w:br/>
        <w:t>Ысмағұлов Ж. 92</w:t>
        <w:br/>
        <w:t>Ысмаилов Т. (858, 419) 664</w:t>
        <w:br/>
        <w:t>Яссауи А. (179, 607)</w:t>
        <w:br/>
        <w:t>Абай 2, 5, 867, 655</w:t>
        <w:br/>
        <w:t>Абдильдин ЖЖ. (402)</w:t>
        <w:br/>
        <w:t>Абдрасилова Г. 79</w:t>
        <w:br/>
        <w:t>Абишева Р. 1,81</w:t>
        <w:br/>
        <w:t>Абовян Х. (648)</w:t>
        <w:br/>
        <w:t>Аймауытов ЖЖ. (1,65%)</w:t>
        <w:br/>
        <w:t>Айтматов Ч. (1,65%)</w:t>
        <w:br/>
        <w:t>Асаналиев ҚК. 1,81</w:t>
        <w:br/>
        <w:t>Аубакиров Я. (408)</w:t>
        <w:br/>
        <w:t>Ауканова М. 219</w:t>
        <w:br/>
        <w:t>Ауэзов М.О. (1, 2, 224, 250, 138, 150, 304, 431, 432, 433, 440,</w:t>
        <w:br/>
        <w:t>480, 639, 644)</w:t>
        <w:br/>
        <w:t>Ахметов 8. (404)</w:t>
        <w:br/>
        <w:t>Байтурсунов А. (818)</w:t>
        <w:br/>
        <w:t>Баишева С. 2,81</w:t>
        <w:br/>
        <w:t>Букейхан А. (394, 395)</w:t>
        <w:br/>
        <w:t>Валиханов Ч.(258, 281,658)</w:t>
        <w:br/>
        <w:t>Даутова С. 8,81</w:t>
        <w:br/>
        <w:t>Джабарлы Д. (642)</w:t>
        <w:br/>
        <w:t>% 318 %</w:t>
        <w:br/>
        <w:t>кекке 1-0 р сетер</w:t>
        <w:br/>
        <w:t>Қалижанов У. 1, 79, 117, 118, 119, 526</w:t>
        <w:br/>
        <w:t>Қараев М. 105</w:t>
        <w:br/>
        <w:t>Қаратаев М. 106, 107, 108, 109, 110, 111,112</w:t>
        <w:br/>
        <w:t>Қатаев Т. 536</w:t>
        <w:br/>
        <w:t>Қирабаев С. 120, 121, 430</w:t>
        <w:br/>
        <w:t>Қожакеев Т. (286)</w:t>
        <w:br/>
        <w:t>Қожамқұлов С. (264, 366, 619)</w:t>
        <w:br/>
        <w:t>Қозыбаев М. 122</w:t>
        <w:br/>
        <w:t>Қоңыров Т. 123</w:t>
        <w:br/>
        <w:t>Қуанышбаев Қ. 520</w:t>
        <w:br/>
        <w:t>Құдайбердиев Ш. (812)</w:t>
      </w:r>
    </w:p>
    <w:p>
      <w:r>
        <w:t>Құлманов 80</w:t>
        <w:br/>
        <w:t>Құлмұхаммед М. 88,124</w:t>
        <w:br/>
        <w:t>Құлыбекова Ж. 80</w:t>
        <w:br/>
        <w:t>Құмаров Б. 126</w:t>
        <w:br/>
        <w:t>Құндақбаев Б. 127</w:t>
        <w:br/>
        <w:t>Құрманғалиев Қ. 125</w:t>
        <w:br/>
        <w:t>Ленин В.И. (29)</w:t>
        <w:br/>
        <w:t>Ломидзе Г. 128</w:t>
        <w:br/>
        <w:t>Мағауин М. 129</w:t>
        <w:br/>
        <w:t>Майлин Б. (134, 187, 214)</w:t>
        <w:br/>
        <w:t>Майтанов Б. 130, 181, 132, 133, 134</w:t>
        <w:br/>
        <w:t>Мақатаев М. (878)</w:t>
        <w:br/>
        <w:t>Марғұлан Ә. 519</w:t>
        <w:br/>
        <w:t>Мархабаев А. 135</w:t>
        <w:br/>
        <w:t>Махамбет 68</w:t>
        <w:br/>
        <w:t>Мәмбетов Ә. (126)</w:t>
        <w:br/>
        <w:t>Мәсімханұлы Д. 7, 80</w:t>
        <w:br/>
        <w:t>Мәшфһүр Жүсіп 68</w:t>
        <w:br/>
        <w:t>Мектептегі А. 144</w:t>
        <w:br/>
        <w:t>Молдағалиев Ж. (126)</w:t>
        <w:br/>
        <w:t>Молдаханов Ә. 148</w:t>
        <w:br/>
        <w:t>Мусин Ж. 187</w:t>
        <w:br/>
        <w:t>% 309 %</w:t>
        <w:br/>
        <w:t>2-------- »-2---5-:-55:5555</w:t>
        <w:br/>
        <w:t>Әбдікова Қ. 8, 79</w:t>
        <w:br/>
        <w:t>Әбдіхалықов Ж. 19,28</w:t>
        <w:br/>
        <w:t>Әбенов Ш. (245, 8, 50)</w:t>
        <w:br/>
        <w:t>Әбіл Ж. 64</w:t>
        <w:br/>
        <w:t>Әбілев Д. (9, 126</w:t>
        <w:br/>
        <w:t>Әбілқақов М. 79</w:t>
        <w:br/>
        <w:t>Әбілқасымов Д. 17, 839</w:t>
        <w:br/>
        <w:t>Әбілов Ж. 4</w:t>
        <w:br/>
        <w:t>Әбішева М. (659)</w:t>
        <w:br/>
        <w:t>Әдібаев Х. 20,21,22,324,370,400,439</w:t>
        <w:br/>
        <w:t>Әділбекова Л. 5, 79</w:t>
        <w:br/>
        <w:t>Әлтаев А. 64</w:t>
        <w:br/>
        <w:t>Әлімбаев М. 29 (126)</w:t>
      </w:r>
    </w:p>
    <w:p>
      <w:r>
        <w:t>Әлімжанов Ә. 28</w:t>
        <w:br/>
        <w:t>Әлімжанов Б. 28</w:t>
        <w:br/>
        <w:t>Әл-Фараби (625)</w:t>
        <w:br/>
        <w:t>Әуезов М. (8,4,47,64, 65, 69,120,121,122,124,127, 129,130,</w:t>
        <w:br/>
        <w:t>132,183, 139, 143, 148, 149, 154, 166, 189, 190, 195, 196,199, 205,</w:t>
        <w:br/>
        <w:t>206, 264, 289, 296,420,421,422,425,428,429,430, 436, 452, 530,</w:t>
        <w:br/>
        <w:t>602, 619, 624, 625, 626, 635, 665, 31, 32, 33, 487, 659, 660</w:t>
        <w:br/>
        <w:t>Әшімбаев С. 24, 25, 26,27</w:t>
        <w:br/>
        <w:t>Бадыров Қ. 38, 661</w:t>
        <w:br/>
        <w:t>Базарбаев М. (34), 824, 370, 400, 439,583</w:t>
        <w:br/>
        <w:t>Байменше С. 65,79</w:t>
        <w:br/>
        <w:t>Баймолдин С. 86</w:t>
        <w:br/>
        <w:t>Байтанасова Қ. 65</w:t>
        <w:br/>
        <w:t>Байтұрсынов А. (39, 122, 308, 314, 815, 816, 344, 345, 346,</w:t>
        <w:br/>
        <w:t>882, 435, 457, 605, 606, 631, 633, 635, 662)</w:t>
        <w:br/>
        <w:t>Бақбергенов С. 85</w:t>
        <w:br/>
        <w:t>Бақбергенова Р. 39</w:t>
        <w:br/>
        <w:t>Балақаев М.87</w:t>
        <w:br/>
        <w:t>Балғабаев С. 873</w:t>
        <w:br/>
        <w:t>Бегалин С.(116, 185, 222, 384, 610)</w:t>
        <w:br/>
        <w:t>Бекташ Қ. (607)</w:t>
        <w:br/>
        <w:t>% 306 »</w:t>
        <w:br/>
        <w:t>2-------- »-2---5-:-55:5555</w:t>
        <w:br/>
        <w:t>Қазахская советская энциклопедия 888</w:t>
        <w:br/>
        <w:t>Казахско-азербайджанские литературные связи 642</w:t>
        <w:br/>
        <w:t>Казахско-армянские литературные связи 648</w:t>
        <w:br/>
        <w:t>Казахско-венгерские литературные связи 644</w:t>
        <w:br/>
        <w:t>Казахско-грузинские литературные связи 645</w:t>
        <w:br/>
        <w:t>Казахско-молдавские литературные связи 646</w:t>
        <w:br/>
        <w:t>Казахско-татарские литературные связи 647</w:t>
        <w:br/>
        <w:t>Кайдаров А.Т. 405</w:t>
        <w:br/>
        <w:t>Кайыржанов А. 67</w:t>
      </w:r>
    </w:p>
    <w:p>
      <w:r>
        <w:t>Караганда. Карагандинская область 561 (ред.)</w:t>
        <w:br/>
        <w:t>Каратаев М.Қ. 404</w:t>
        <w:br/>
        <w:t>Каскабасов С.А. 406</w:t>
        <w:br/>
        <w:t>Кенесбаев С.К. 408</w:t>
        <w:br/>
        <w:t>Киргизская поэзия 81</w:t>
        <w:br/>
        <w:t>Книга о русских писателях Казахстана 861</w:t>
        <w:br/>
        <w:t>Кожамкулов С. 409</w:t>
        <w:br/>
        <w:t>Козыбаев М.К. 410</w:t>
        <w:br/>
        <w:t>Қомедия 858</w:t>
        <w:br/>
        <w:t>Кошанов А.К.411</w:t>
        <w:br/>
        <w:t>Краткая энциклопедия домашнего хозяйства 562, 568, 564</w:t>
        <w:br/>
        <w:t>(ред.)</w:t>
        <w:br/>
        <w:t>Краткий русско-казахский словарь 565, 566 (ред.)</w:t>
        <w:br/>
        <w:t>Лингвистический энциклопедический словарь 567 (ред.)</w:t>
        <w:br/>
        <w:t>Литература - дело смелых 164</w:t>
        <w:br/>
        <w:t>Литературный энциклопедический словарь 568 (ред.)</w:t>
        <w:br/>
        <w:t>М. Ауэзов и национальные отношения 81, 659</w:t>
        <w:br/>
        <w:t>Математический энциклопедический словарь 568 (ред.)</w:t>
        <w:br/>
        <w:t>Мифологический словарь 570, 571 (ред.)</w:t>
        <w:br/>
        <w:t>Млечный путь Евразии 67</w:t>
        <w:br/>
        <w:t>Музыкальный энциклопедический словарь 572 (ред.)</w:t>
        <w:br/>
        <w:t>Мулдагалиев Д. 412</w:t>
        <w:br/>
        <w:t>Мустафин Г. 413</w:t>
        <w:br/>
        <w:t>Мухтар Ауэзов - классик казахской советской литературы 804</w:t>
        <w:br/>
        <w:t>% 302 »</w:t>
        <w:br/>
        <w:t>2---------%%% --&gt;5:55:5-:52--:5</w:t>
        <w:br/>
        <w:t>Бектұров Ж. 41</w:t>
        <w:br/>
        <w:t>Бекхожин Қ. (49)</w:t>
        <w:br/>
        <w:t>Бейсебаев Ә. 46</w:t>
        <w:br/>
        <w:t>Бердібаев Р. 42, 43, 44 (398)</w:t>
        <w:br/>
        <w:t>Бисенғали 8. 47, 48, 460</w:t>
        <w:br/>
        <w:t>Бодаубаев Б. (340)</w:t>
        <w:br/>
        <w:t>Боранбаева Ж. 66,79</w:t>
        <w:br/>
        <w:t>Бөкейханов Ә. (369, 381, 456, 363, 635) 488</w:t>
      </w:r>
    </w:p>
    <w:p>
      <w:r>
        <w:t>БөлековС. 45</w:t>
        <w:br/>
        <w:t>Брагина П. 667</w:t>
        <w:br/>
        <w:t>Ғабдуллин М. 50</w:t>
        <w:br/>
        <w:t>Ғабдуллин Н.21, 51, 52, 53, 54, 111, (399)</w:t>
        <w:br/>
        <w:t>Ғамзатов Р. (200)</w:t>
        <w:br/>
        <w:t>Даутова С. 81</w:t>
        <w:br/>
        <w:t>Дәдебаев Ж. 55, 430</w:t>
        <w:br/>
        <w:t>Дәлелбек Б. 484</w:t>
        <w:br/>
        <w:t>Дәуітұлы С. (9</w:t>
        <w:br/>
        <w:t>Дулатов М. 368, 385, 458, 633, 635</w:t>
        <w:br/>
        <w:t>Дүйсенов М. 56, 57</w:t>
        <w:br/>
        <w:t>Дүйісмағамбетов М. 58</w:t>
        <w:br/>
        <w:t>Дюма А. 66</w:t>
        <w:br/>
        <w:t>Елеукенов Ш. 59, 60</w:t>
        <w:br/>
        <w:t>Ергөбеков Қ. 65, 66, 67, 68</w:t>
        <w:br/>
        <w:t>Ерғалиева Ж. 80</w:t>
        <w:br/>
        <w:t>Ержанова Г. 66</w:t>
        <w:br/>
        <w:t>Есенбеков Т. 64</w:t>
        <w:br/>
        <w:t>Есенберлин І. (176, 266, 267, 274, 275, 276, 279, 282, 283,</w:t>
        <w:br/>
        <w:t>287, 288, 307, 309) 663</w:t>
        <w:br/>
        <w:t>Еспенбетов А. 61, 62, 63, 534</w:t>
        <w:br/>
        <w:t>Еңсегенұлы Т. 66</w:t>
        <w:br/>
        <w:t>Жақып Б. 69</w:t>
        <w:br/>
        <w:t>Жақыпов Е. 70</w:t>
        <w:br/>
        <w:t>% 307 &gt;</w:t>
        <w:br/>
        <w:t>2---------%%% --&gt;5:55:5-:52--:5</w:t>
        <w:br/>
        <w:t>Сағымбеков Р. 174, 175,176</w:t>
        <w:br/>
        <w:t>Салықов К. 878</w:t>
        <w:br/>
        <w:t>Сарбалаев Б. 178, 179, 180</w:t>
        <w:br/>
        <w:t>Сатаев А. 177</w:t>
        <w:br/>
        <w:t>Сәрсекеев М. 667</w:t>
        <w:br/>
        <w:t>Сәрсекеев Қ. 181, 182</w:t>
        <w:br/>
        <w:t>Сәрсенбаев Ә. (100)</w:t>
        <w:br/>
        <w:t>Сейітжанов Қ. 80</w:t>
        <w:br/>
        <w:t>Сейфуллин С. (214, 629)</w:t>
        <w:br/>
        <w:t>Серғазы Л. 80</w:t>
        <w:br/>
        <w:t>Серғалиев М. 183, 184, 430</w:t>
      </w:r>
    </w:p>
    <w:p>
      <w:r>
        <w:t>Смайлов А. 186</w:t>
        <w:br/>
        <w:t>Сманов Б. 68</w:t>
        <w:br/>
        <w:t>Соболев Л. (217)</w:t>
        <w:br/>
        <w:t>Сүлейменов А. 281</w:t>
        <w:br/>
        <w:t>Сүлейменов О. 187</w:t>
        <w:br/>
        <w:t>Сығаев Ә. 188</w:t>
        <w:br/>
        <w:t>Сыдықбеков Т. (612)</w:t>
        <w:br/>
        <w:t>Сыздықов Қ. 189, 190</w:t>
        <w:br/>
        <w:t>Үсенова А. 68</w:t>
        <w:br/>
        <w:t>Тагор Р. (285)</w:t>
        <w:br/>
        <w:t>Тайжанов А. 193</w:t>
        <w:br/>
        <w:t>Тайшыбаев 8. 9, 80</w:t>
        <w:br/>
        <w:t>Таңқаев С. 193</w:t>
        <w:br/>
        <w:t>Тапанова С. 10, 80</w:t>
        <w:br/>
        <w:t>Тайшыбай 8. 192</w:t>
        <w:br/>
        <w:t>Тарази Ә. 194</w:t>
        <w:br/>
        <w:t>Тауов Ж. 196</w:t>
        <w:br/>
        <w:t>Тәжібаев Ә. 156, 197, 198, 199, 200</w:t>
        <w:br/>
        <w:t>Тәңірбергенов Ә. (609)</w:t>
        <w:br/>
        <w:t>Твен М. 68</w:t>
        <w:br/>
        <w:t>Тебегенов Т. 203</w:t>
        <w:br/>
        <w:t>Тоғысбаев Б. (100)</w:t>
        <w:br/>
        <w:t>Тоқбергенов Т. 202</w:t>
        <w:br/>
        <w:t>% 311 »</w:t>
        <w:br/>
        <w:t>2---------%%% --&gt;5:55:5-:52--:5</w:t>
        <w:br/>
        <w:t>Назарбаев Н.А. 414</w:t>
        <w:br/>
        <w:t>Народыф мира 578 (ред.)</w:t>
        <w:br/>
        <w:t>Наследие Алихана Букейхана 894</w:t>
        <w:br/>
        <w:t>Неизвестный роман М. Ауәзова «Когда рассеивается туман» 138</w:t>
        <w:br/>
        <w:t>Некоторые особенности современной казахской литературной</w:t>
        <w:br/>
        <w:t>критики 648</w:t>
        <w:br/>
        <w:t>Об издании энциклопедической литературы в Казахстане 808</w:t>
        <w:br/>
        <w:t>Опыт создания энциклорпедии «Ислам» на казахском язы-</w:t>
        <w:br/>
        <w:t>ке 649</w:t>
        <w:br/>
        <w:t>Основные этапы развития казахсокй литературы 650</w:t>
        <w:br/>
        <w:t>О трагедии «Чокан Валиханов» С.Муканова 258</w:t>
        <w:br/>
        <w:t>Печать Казахстана после распада СССР 651</w:t>
        <w:br/>
        <w:t>Политехнический словарь 575 (ред.)</w:t>
        <w:br/>
        <w:t>Популярная медицинская энциклопедия 576, 577,578 (ред.)</w:t>
        <w:br/>
        <w:t>Почемучка 574 (ред.)</w:t>
      </w:r>
    </w:p>
    <w:p>
      <w:r>
        <w:t>Поэтика драмы 244</w:t>
        <w:br/>
        <w:t>Поэтика казахской драматургии 207</w:t>
        <w:br/>
        <w:t>Поәтический мир Магжана Жумабаева 652</w:t>
        <w:br/>
        <w:t>Поюцие в терновнике 579 (ред.)</w:t>
        <w:br/>
        <w:t>Предисловие к энциклопедии «Алматы» 415</w:t>
        <w:br/>
        <w:t>Проблемы жанров казахской советской драматургии 262</w:t>
        <w:br/>
        <w:t>Проблемы создания образа Ч. Валиханова 658</w:t>
        <w:br/>
        <w:t>Проблемы создания образа Ч. Валиханова в литературе 281</w:t>
        <w:br/>
        <w:t>«Путь Абая» 80</w:t>
        <w:br/>
        <w:t>Рассказы о животных 580 (ред.)</w:t>
        <w:br/>
        <w:t>Репрессированные казахские писатели 654</w:t>
        <w:br/>
        <w:t>Рольлитературы алашской концепции в развитии казахской</w:t>
        <w:br/>
        <w:t>обшественной мыслии культуры 658</w:t>
        <w:br/>
        <w:t>Русско-казахский разговорник 581, 582 (ред.)</w:t>
        <w:br/>
        <w:t>Сагадиев К.А. 416</w:t>
        <w:br/>
        <w:t>Свод памятников истории и культуры Қазахстана 588 (ред.)</w:t>
        <w:br/>
        <w:t>% 308 %</w:t>
        <w:br/>
        <w:t>2-------- »-2---5-:-55:5555</w:t>
        <w:br/>
        <w:t>Мұқанов С. (66, (8, 126, 341, 630)</w:t>
        <w:br/>
        <w:t>Мүрсәлімов Қ. 140</w:t>
        <w:br/>
        <w:t>Мұртазаев Ш. 141</w:t>
        <w:br/>
        <w:t>Мұхамеджанов Қ. 142, 281 (8)</w:t>
        <w:br/>
        <w:t>Мүсірепов Ғ. (53, 360, 378) 188, 139</w:t>
        <w:br/>
        <w:t>Мырзахметов М. 8</w:t>
        <w:br/>
        <w:t>Нағыметов А. 145</w:t>
        <w:br/>
        <w:t>Назарбаев Н. (891)</w:t>
        <w:br/>
        <w:t>Нарымбетов Ә. 146, 147</w:t>
        <w:br/>
        <w:t>Нәрібаев Қ. 148</w:t>
        <w:br/>
        <w:t>Нәсиева Н. 80</w:t>
        <w:br/>
        <w:t>Негимов С. (84) 149, 150, 151</w:t>
        <w:br/>
        <w:t>Нұрқатов А. (186)</w:t>
        <w:br/>
        <w:t>Нұртазин Т. 158, 159 (145)</w:t>
        <w:br/>
        <w:t>Нұршайықов Ә. 160, 161</w:t>
        <w:br/>
        <w:t>Омаров І. 162</w:t>
        <w:br/>
        <w:t>Оңғарсынова Ф. (295)</w:t>
        <w:br/>
        <w:t>Оразаев Ф. 155, 163</w:t>
        <w:br/>
        <w:t>Оразалин Н. 281</w:t>
        <w:br/>
        <w:t>Оразалина 8. 167</w:t>
        <w:br/>
        <w:t>Оралбаев Ө. 84</w:t>
      </w:r>
    </w:p>
    <w:p>
      <w:r>
        <w:t>Оралтай Х. 164, 392</w:t>
        <w:br/>
        <w:t>Ордалиев С. 165, 166</w:t>
        <w:br/>
        <w:t>Орманов Ғ. (87)</w:t>
        <w:br/>
        <w:t>Орынханова Г. 80</w:t>
        <w:br/>
        <w:t>Өмірбекұлы Ж. 172</w:t>
        <w:br/>
        <w:t>Погодин Н. 669</w:t>
        <w:br/>
        <w:t>Пірәлиева Г. 173</w:t>
        <w:br/>
        <w:t>Раев Қ. 169, 170</w:t>
        <w:br/>
        <w:t>Рсаев Т. 393</w:t>
        <w:br/>
        <w:t>Рүстембекова Р. 171</w:t>
        <w:br/>
        <w:t>% 310 &gt;</w:t>
        <w:br/>
        <w:t>2---------%%% --&gt;5:55:5-:52--:5</w:t>
        <w:br/>
        <w:t>Возврашение поэта 812</w:t>
        <w:br/>
        <w:t>Географический энциклопедический словарь 547 (ред.)</w:t>
        <w:br/>
        <w:t>Главная книга М. Ауэзова 480</w:t>
        <w:br/>
        <w:t>Горная энциклопедия 549, 550, 551 (ред.)</w:t>
        <w:br/>
        <w:t>Гражданская война и военная интервенция в СССР 548 (ред.)</w:t>
        <w:br/>
        <w:t>Движение жанров 249</w:t>
        <w:br/>
        <w:t>Диагностика кармы 552 (ред.)</w:t>
        <w:br/>
        <w:t>Драма 851</w:t>
        <w:br/>
        <w:t>Драматургия 852</w:t>
        <w:br/>
        <w:t>Древо обновления 881</w:t>
        <w:br/>
        <w:t>Ежегодник Болышой Советской энциклопедии 558, 554, 555,</w:t>
        <w:br/>
        <w:t>556, 557 (ред.)</w:t>
        <w:br/>
        <w:t>ХЖанровое богатство казахской литературы 688</w:t>
        <w:br/>
        <w:t>Заключение комиссии ЦК Компартии Қазахстана по изу-</w:t>
        <w:br/>
        <w:t>чению творческого наследия Магжана Жумабаева, Ахмета Бай-</w:t>
        <w:br/>
        <w:t>турсынова и Жусипбека Аймауытова 818</w:t>
        <w:br/>
        <w:t>Зерно 252</w:t>
        <w:br/>
        <w:t>Идей свободы и произведениях М. Ауэзова 639</w:t>
        <w:br/>
        <w:t>И радости, и огорчения 882</w:t>
        <w:br/>
        <w:t>Испытание будушим: размышления о современной казах-</w:t>
        <w:br/>
        <w:t>ской драматургии 289</w:t>
        <w:br/>
        <w:t>История национальной энциклопедии Казахстана 640</w:t>
        <w:br/>
        <w:t>«Қазақ» энциклопедиясы 418</w:t>
        <w:br/>
        <w:t>Казахская литература 68, 81</w:t>
        <w:br/>
        <w:t>Казахская народная проза 854</w:t>
        <w:br/>
        <w:t>Казахская партизанская проза 79</w:t>
      </w:r>
    </w:p>
    <w:p>
      <w:r>
        <w:t>Казахская ССР. Краткая энциклопедия 558, 559, 560 (ред.)</w:t>
        <w:br/>
        <w:t>Казахская театральная критика 641</w:t>
        <w:br/>
        <w:t>Казахская тематика в творчестве М.Д. Симашко 80</w:t>
        <w:br/>
        <w:t>% 301 »</w:t>
        <w:br/>
        <w:t>2-------- »-2---5-:-55:5555</w:t>
        <w:br/>
        <w:t>Жанғалиев Т. 71</w:t>
        <w:br/>
        <w:t>Жансүгіров І. (4, 214, 300)</w:t>
        <w:br/>
        <w:t>Жаррмұхамедов С. (878)</w:t>
        <w:br/>
        <w:t>Жәмішев Ә. (78)</w:t>
        <w:br/>
        <w:t>Жетписбаева М. 80</w:t>
        <w:br/>
        <w:t>Жолдасбеков М. 67</w:t>
        <w:br/>
        <w:t>Жұмабаев М. (308, 464, 625,635)</w:t>
        <w:br/>
        <w:t>Жұмабеков С. 77</w:t>
        <w:br/>
        <w:t>Жұмаділдин А. 80</w:t>
        <w:br/>
        <w:t>Жұмаханов Т. (97) 865</w:t>
        <w:br/>
        <w:t>Жұмаділов Қ. 79 (401)</w:t>
        <w:br/>
        <w:t>Жұртбаев Т. 72, 73, 74, 75, (6</w:t>
        <w:br/>
        <w:t>Жүнісов С. (126)</w:t>
        <w:br/>
        <w:t>Зәкенов К.81</w:t>
        <w:br/>
        <w:t>Ибрагимов Т. 85</w:t>
        <w:br/>
        <w:t>Ибраев М. 84</w:t>
        <w:br/>
        <w:t>Ибраев Н. 83</w:t>
        <w:br/>
        <w:t>Ибраев Ш. 82</w:t>
        <w:br/>
        <w:t>Ибраһимов Ғ. (24, 302)</w:t>
        <w:br/>
        <w:t>Ишанова А. 67</w:t>
        <w:br/>
        <w:t>Кәкішев Т. 99</w:t>
        <w:br/>
        <w:t>Кәрібаева Б. 98</w:t>
        <w:br/>
        <w:t>Кәрібозұлы Б. 101, 102</w:t>
        <w:br/>
        <w:t>Кәрім М. (390)</w:t>
        <w:br/>
        <w:t>Кенжебаев Б. 96, 97, 265, 386, 511 (611)</w:t>
        <w:br/>
        <w:t>Керейқұлов Қ. (64) 98, 94, 95</w:t>
        <w:br/>
        <w:t>Кешоков А. (216) 668</w:t>
        <w:br/>
        <w:t>Қабанбаев М. 864</w:t>
        <w:br/>
        <w:t>Қабдолов 8. 108, 111, 324, 370, 373, 400, 430, 439, 460</w:t>
        <w:br/>
        <w:t>Қайырбеков 8. (126)</w:t>
        <w:br/>
        <w:t>Қалдыбаев М. 104</w:t>
        <w:br/>
        <w:t>% 308 &gt;</w:t>
      </w:r>
    </w:p>
    <w:p>
      <w:r>
        <w:t>кекке 1-0 р сетер</w:t>
        <w:br/>
        <w:t>ЕСІМДЕР КӨРСЕТКІШІ</w:t>
        <w:br/>
        <w:t>Абай(1,2,3,5,8,13,59,90,92,154,161,177,192,318,334,374,</w:t>
        <w:br/>
        <w:t>875, 8(6, 87(,378, 420, 442, 443,444,445,604,609,630,687)</w:t>
        <w:br/>
        <w:t>481, 482</w:t>
        <w:br/>
        <w:t>Абдрасилова Г. 79</w:t>
        <w:br/>
        <w:t>Абдулла А. 81</w:t>
        <w:br/>
        <w:t>Абишева Р. 81</w:t>
        <w:br/>
        <w:t>Абылғазин Н.З</w:t>
        <w:br/>
        <w:t>Адамбеков С. (28)</w:t>
        <w:br/>
        <w:t>Аймауытов Ж. 2,64,210,308,3(79,380,450,615,685</w:t>
        <w:br/>
        <w:t>Аймұхамбетова Ж. 64</w:t>
        <w:br/>
        <w:t>Айтматов Ш. (80)</w:t>
        <w:br/>
        <w:t>Айтов Н. 14</w:t>
        <w:br/>
        <w:t>Айтуғанова С. 2,64, (9</w:t>
        <w:br/>
        <w:t>Ақаев А.64</w:t>
        <w:br/>
        <w:t>Алпысбаев Қ. 1,4,5,6,7,8,64,79,483</w:t>
        <w:br/>
        <w:t>Амандовос Т. 9</w:t>
        <w:br/>
        <w:t>Аманжолов Қ. 187</w:t>
        <w:br/>
        <w:t>Аманшдаев Е. 10,79</w:t>
        <w:br/>
        <w:t>Асаналиев ҚК. 81</w:t>
        <w:br/>
        <w:t>Атагелдиев Б. 15</w:t>
        <w:br/>
        <w:t>Атымов М. 16</w:t>
        <w:br/>
        <w:t>Аупбаев Ж. 11</w:t>
        <w:br/>
        <w:t>Ахметов Е. 291</w:t>
        <w:br/>
        <w:t>Ахметов 8. 430</w:t>
        <w:br/>
        <w:t>Ахметов К. (9</w:t>
        <w:br/>
        <w:t>Ахметов Ө. 12</w:t>
        <w:br/>
        <w:t>Ахметова Р. 18</w:t>
        <w:br/>
        <w:t>Әбдезұлы Қ. 64, (9</w:t>
        <w:br/>
        <w:t>Әбдешев Б. 64, (9</w:t>
        <w:br/>
        <w:t>Әбдірахманов Т. (126)</w:t>
        <w:br/>
        <w:t>Әбдіғазиев Б. 18 (34)</w:t>
        <w:br/>
        <w:t>20-0225 % 805 &gt;</w:t>
      </w:r>
    </w:p>
    <w:p>
      <w:r>
        <w:t>РЫМҒАЛИ НҮРҒАЛИ</w:t>
        <w:br/>
        <w:t>Шығармалары</w:t>
        <w:br/>
        <w:t>Сегізінші том</w:t>
        <w:br/>
        <w:t>Мақалалар, сөздіктер және</w:t>
        <w:br/>
        <w:t>биобиблиографиялық көрсеткіш</w:t>
        <w:br/>
        <w:t>кекке 1-0 р сетер</w:t>
        <w:br/>
        <w:t>Назарбаев Н. (414)</w:t>
        <w:br/>
        <w:t>Нагиматов Г. 281</w:t>
        <w:br/>
        <w:t>Никифиров С. 232</w:t>
        <w:br/>
        <w:t>Огнев В, 242</w:t>
        <w:br/>
        <w:t>Орманов Г. (228)</w:t>
        <w:br/>
        <w:t>Орынханова Г. 8,80</w:t>
        <w:br/>
        <w:t>Ошүйбаева Ж. 246</w:t>
        <w:br/>
        <w:t>Павлов Ю. 248</w:t>
        <w:br/>
        <w:t>Пушкин А.С.11</w:t>
        <w:br/>
        <w:t>Рамазанов Г. 249</w:t>
        <w:br/>
        <w:t>Сагадиев К. (416)</w:t>
        <w:br/>
        <w:t>Самойленко А. 232</w:t>
        <w:br/>
        <w:t>Сармурзина М. 250</w:t>
        <w:br/>
        <w:t>Сетон-Томпсон Ә. 580</w:t>
        <w:br/>
        <w:t>Симашко М. (5)</w:t>
        <w:br/>
        <w:t>Соболев Л. 2</w:t>
        <w:br/>
        <w:t>Сулейменов О. 251</w:t>
        <w:br/>
        <w:t>Султанбеков М. 252, 253</w:t>
        <w:br/>
        <w:t>Суровцев Ю. 254</w:t>
        <w:br/>
        <w:t>Танкибаева К. 5,81</w:t>
        <w:br/>
        <w:t>Тоқсанбай Қ. 86</w:t>
        <w:br/>
        <w:t>Туйбаев Б. 81,417</w:t>
        <w:br/>
        <w:t>Тыныбекова С. 7,81</w:t>
        <w:br/>
        <w:t>Уахатов Б. 25%</w:t>
        <w:br/>
        <w:t>Федякин А. 255</w:t>
        <w:br/>
        <w:t>ШахановаР. 12,80</w:t>
        <w:br/>
        <w:t>Шолохов М. 4.</w:t>
        <w:br/>
        <w:t>% 315 %</w:t>
        <w:br/>
        <w:t>Редакторы Заңғар Кәрімхан.</w:t>
        <w:br/>
        <w:t>Техникалық редакторы Эльмира Заманбек</w:t>
        <w:br/>
        <w:t>Көркемдеуші редакторы Жеңіс Қазанқапов</w:t>
        <w:br/>
        <w:t>Корректоры Назгул Бимағанбетова</w:t>
        <w:br/>
        <w:t>Компьютерде беттеген Динара Канапинова</w:t>
        <w:br/>
        <w:t>Басуға 18.11.18 қол қойылды.</w:t>
        <w:br/>
        <w:t>Пішімі 60х901/,;. Қағазы офсеттік. Офсеттік басылыс.</w:t>
      </w:r>
    </w:p>
    <w:p>
      <w:r>
        <w:t>Шартты баспа табағы 20,0.</w:t>
        <w:br/>
        <w:t>Тапсырыс 20225. Таралымы 2000 дана.</w:t>
        <w:br/>
        <w:t>ІЗВІМ 978-601-302-030-3</w:t>
        <w:br/>
        <w:t>786013%020303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4--------- %-:-555Б55</w:t>
        <w:br/>
        <w:t>Елеукенов Ш. 2,81</w:t>
        <w:br/>
        <w:t>Ергалиева ЖЖ. 5, 80</w:t>
        <w:br/>
        <w:t>Есембеков Т. 220</w:t>
        <w:br/>
        <w:t>Есенгазиева Б. 221</w:t>
        <w:br/>
        <w:t>Жақсылыков А. 222</w:t>
        <w:br/>
        <w:t>Жетписбаева М. 80</w:t>
        <w:br/>
        <w:t>Жумабаев М. (818,652)</w:t>
        <w:br/>
        <w:t>Злобин Б. 223</w:t>
        <w:br/>
        <w:t>Ибрагимов (647)</w:t>
        <w:br/>
        <w:t>Ибраһим Е. (223)</w:t>
        <w:br/>
        <w:t>Идрисов К. (228)</w:t>
        <w:br/>
        <w:t>Исмакова А. 240</w:t>
        <w:br/>
        <w:t>Кайдаров А. (406)</w:t>
        <w:br/>
        <w:t>Каратаев М. (405) 226, 227</w:t>
        <w:br/>
        <w:t>Каскабасов С. (407)</w:t>
        <w:br/>
        <w:t>Кенесбаев С. (408)</w:t>
        <w:br/>
        <w:t>Кожамкулов С. (409)</w:t>
        <w:br/>
        <w:t>Козыбаев М. (410)</w:t>
        <w:br/>
        <w:t>Кошанов А. (411)</w:t>
        <w:br/>
        <w:t>Кудайбергенова А. 4,81</w:t>
        <w:br/>
        <w:t>Қыдырова Г. 228</w:t>
        <w:br/>
        <w:t>Лазарев С. 552</w:t>
        <w:br/>
        <w:t>Ломидзе Г. 229</w:t>
        <w:br/>
        <w:t>Люлява Л. 220</w:t>
        <w:br/>
        <w:t>Макколоу ҚК. 579</w:t>
        <w:br/>
        <w:t>Мамраев Б. 241</w:t>
        <w:br/>
        <w:t>Момыш-улы Б. 7</w:t>
        <w:br/>
        <w:t>Муканов. (258)</w:t>
        <w:br/>
        <w:t>Мулдагалиев Д. (412)</w:t>
        <w:br/>
        <w:t>Мустафин Г. (418)</w:t>
        <w:br/>
        <w:t>% 314</w:t>
        <w:br/>
        <w:t>Академик Р.Н. Нұрғалидың республикалық және халықаралық</w:t>
        <w:br/>
        <w:t>ғылыми конференцияларда жасаған баяндамалары, салтанатты</w:t>
        <w:br/>
        <w:t>жиналыстарда сөйлеген сөздері</w:t>
        <w:br/>
        <w:t>Р.Н. Нұрғалидың аудармалары, сценарийлері</w:t>
      </w:r>
    </w:p>
    <w:p>
      <w:r>
        <w:t>Академик Р.Н. Нұрғалидың ғылыми жетекшілігімен</w:t>
        <w:br/>
        <w:t>қорғалған докторлық және кандидаттық диссертациялар ................ 281</w:t>
        <w:br/>
        <w:t>Академик Р.Н. Нұрғали ресми оппонент болған докторлық</w:t>
        <w:br/>
        <w:t>және кандидаттық диссертациялар</w:t>
        <w:br/>
        <w:t>Еңбектердің алфавиттік көрсеткіші</w:t>
        <w:br/>
        <w:t>Есімдер көрсеткіші ыш</w:t>
        <w:br/>
        <w:t>Шүсініктеріыекавдигиялаввосовваледкалкккындйдлкиоасмедалдыналдарсына када ыышааыышыаааададанқы</w:t>
        <w:br/>
        <w:t>2-------- »-2---5-:-55:5555</w:t>
        <w:br/>
        <w:t>ТҮСІНІКТЕР</w:t>
        <w:br/>
        <w:t>Р. Нұрғалидың сегіз томдық шығармалар жинағының се-</w:t>
        <w:br/>
        <w:t>гізінші томына автордың энциклопедияларға жазған мақа-</w:t>
        <w:br/>
        <w:t>лалары, құрастырған сөздіктері және биобиблиографиялық</w:t>
        <w:br/>
        <w:t>көрсеткіш берілген.</w:t>
        <w:br/>
        <w:t>«Биобиблиографиялық көрсеткіш». Құрастырғандар фило-</w:t>
        <w:br/>
        <w:t>логия ғылымдарының докторлары Ж.. Дәдебаев, Қ. Алпысбаев,</w:t>
        <w:br/>
        <w:t>Қ.Нұрғали, филология ғылымдарының кандидаттары Ғ. Орын-</w:t>
        <w:br/>
        <w:t>ханова. Алғаш рет 1999 жылы Алматыда басылған (168 бет).</w:t>
        <w:br/>
        <w:t>Бұл жолғы толықтыруларды филология ғылымдарының канди-</w:t>
        <w:br/>
        <w:t>даты Л. Серғазы жасады.</w:t>
        <w:br/>
        <w:t>Түсініктерді жазған</w:t>
        <w:br/>
        <w:t>филология ғылымдарының докторы,</w:t>
        <w:br/>
        <w:t>профессор Қ. Алпысбаев</w:t>
        <w:br/>
        <w:t>% 316 &gt;</w:t>
        <w:br/>
        <w:t>МАЗМҰНЫ</w:t>
        <w:br/>
        <w:t>Бірінші тарау</w:t>
        <w:br/>
        <w:t>Энциклопедияға жазылған мақалалар</w:t>
        <w:br/>
        <w:t>1. Қазақ совет энциклопедиясы.................%4..%..4 4404 ааа сапа аааааааааааа ааа 5</w:t>
        <w:br/>
        <w:t>2. Қазақ СОР қысқаша энциклопедия.</w:t>
        <w:br/>
        <w:t>8. «Абай» энциклопедиясы.</w:t>
        <w:br/>
        <w:t>Екінші тарау</w:t>
        <w:br/>
        <w:t>Екі сөздік</w:t>
        <w:br/>
        <w:t>Абай пайдаланған басқа тілдер сөздігі</w:t>
        <w:br/>
        <w:t>Ұйқас сөздігі</w:t>
        <w:br/>
        <w:t>Түсініктер</w:t>
        <w:br/>
        <w:t>М.Құл-Мұхаммед. Алашұлы</w:t>
        <w:br/>
        <w:t>104</w:t>
        <w:br/>
        <w:t>168</w:t>
        <w:br/>
        <w:t>165</w:t>
        <w:br/>
        <w:t>А. Қажыбай. Ғалым. Сыншы. Ұстаз. 2.179</w:t>
        <w:br/>
        <w:t>Үшінші тарау</w:t>
        <w:br/>
        <w:t>Биобиблиографиялық көрсеткіш</w:t>
      </w:r>
    </w:p>
    <w:p>
      <w:r>
        <w:t>Оқырмандарға.................. ааа ааа алас аласа ааааааааааа айла аласа ааааааааааа нала ааа. 191</w:t>
        <w:br/>
        <w:t>Қазақстан Республикасы Ұлттық Ғылым академиясының</w:t>
        <w:br/>
        <w:t>академигі Рымғали Нұрғалиұлы Нұрғалидың өмірі мен қызметінің</w:t>
        <w:br/>
        <w:t>Шаманы --2-222.77. 192</w:t>
        <w:br/>
        <w:t>Қазақстан Республикасы Ұлттық Ғылым академиясының академигі</w:t>
        <w:br/>
        <w:t>Р.Н. Нұрғалидың ғылыми, педагогтік және қоғамдық қызметінің</w:t>
        <w:br/>
        <w:t>алын Ны ТТД2”ә””””әӘә”ә”3”””ӘәӘ””"”Ә”ӘЗ 200</w:t>
        <w:br/>
        <w:t>Қазақстан Республикасы Ұлттық Ғылым академиясының</w:t>
        <w:br/>
        <w:t>академигі Р.Н. Нұрғалидың өмірі мен еңбектері туралы әдебиеттер... 209</w:t>
        <w:br/>
        <w:t>Қазақстан Ұлттық Ғылым академиясының академигі</w:t>
        <w:br/>
        <w:t>Р.Н. Нұрғали еңбектерінің хронологиялық көрсеткіштері................ 226</w:t>
        <w:br/>
        <w:t>Академик Р.Н.Нұрғали құрастырған, редактор болған,</w:t>
        <w:br/>
        <w:t>пікір жазған кітаптар.................1...... ажал аааа қалан аласа ааааааа алан жала ааа. 259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
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1-ТОМ</w:t>
        <w:br/>
        <w:t>&gt;,</w:t>
        <w:br/>
        <w:t>Ғ.МҮСІРЕПОВ,</w:t>
        <w:br/>
        <w:t>Ғ.МҰСТАФИН</w:t>
        <w:br/>
        <w:t>ӘДЕБИЕТ ТУРАЛЫ</w:t>
        <w:br/>
        <w:t>Алматы 2012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ҰҒА-ның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Ғабит</w:t>
        <w:br/>
        <w:t>МҮСІРЕПОВ</w:t>
        <w:br/>
        <w:t>Суреткер</w:t>
        <w:br/>
        <w:t>парызы</w:t>
        <w:br/>
        <w:t>ь-4-«</w:t>
      </w:r>
    </w:p>
    <w:p>
      <w:r>
        <w:t>УДК 821.512.122.0</w:t>
        <w:br/>
        <w:t>ББК 83.3 (5 Каз)</w:t>
        <w:br/>
        <w:t>М88</w:t>
        <w:br/>
        <w:t>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</w:t>
        <w:br/>
        <w:t>Қалиева А.Қ. (жауапты хатшы), Ананьева С.В., Әзібаева Б.У., Әлбеков Т.,</w:t>
        <w:br/>
        <w:t>Елеукенов Ш.Р, Ерғалиева Р.Ә., Күзембай С.Ә., Қирабаев С.С., Қонаев Д.А.,</w:t>
        <w:br/>
        <w:t>Қосанов С.Қ., 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Қирабаев С.С. (жауапты редактор), Ақыш Н.Б. (жауапты шығарушы),</w:t>
        <w:br/>
        <w:t>Ханкей Е. (құрастырушы)</w:t>
        <w:br/>
        <w:t>Пікір жазғандар:</w:t>
        <w:br/>
        <w:t>Дәуітов С.- филология ғылымдарының докторы.</w:t>
        <w:br/>
        <w:t>Қорабай С. - филология ғылымдарының кандидаты, доцент.</w:t>
        <w:br/>
        <w:t>М88 Классикалық зерттеулер: Көп томдық. - Алматы, «Әдебиет Әлемі», 2012.</w:t>
        <w:br/>
        <w:t>Т.1: Ғ.Мүсірепов, Ғ.Мұстафин. Әдебиет туралы. - 424 бет.</w:t>
        <w:br/>
        <w:t>І5ВЦ 978-601-7414-01-6</w:t>
        <w:br/>
        <w:t>Жинаққа көрнекті қазақ жазушылары Ғ.Мүсірепов пен Ғ.Мұстафиннің әр</w:t>
        <w:br/>
        <w:t>жылдарда әдебиет жайында жазған мақалалары мен баяндамалары, сөйлеген</w:t>
        <w:br/>
        <w:t>сөздері топтастырылып берілді. Замана бедерлері мен уақыт тынысы мол</w:t>
        <w:br/>
        <w:t>сезілетін, әдеби өмір шежіресінің өткенін бағамдауға бағыт-бағдар болатын</w:t>
        <w:br/>
        <w:t>бұл еңбектер бүгінгі қалың оқырманға «Ғылыми қазына» сериясы бойынша</w:t>
        <w:br/>
        <w:t>ұсынылып отыр.</w:t>
        <w:br/>
        <w:t>Кітап ғылыми көпшілікке, жоғарғы оқу орындарының оқытушылары мен</w:t>
        <w:br/>
        <w:t>студенттеріне, магистранттарға арналған.</w:t>
        <w:br/>
        <w:t>УДК 821.512.122.0</w:t>
        <w:br/>
        <w:t>ББК 83.3 (5Каз)</w:t>
        <w:br/>
        <w:t>І8В/У 978-601-7414-01-6 (Т.1) Ө М.О.Әуезов атындағы</w:t>
        <w:br/>
        <w:t>Әдебиет және өнер институты, 2012.</w:t>
        <w:br/>
        <w:t>І8ВМ 978-601-7414-00-9 ФӨ «Әдебиет Әлемі» баспасы, көркемдеу, 2012.</w:t>
        <w:br/>
        <w:t>үшін ғана емес, жалпы әдебиет сүйгіш, заман үніне құлақ тосқыш,</w:t>
        <w:br/>
        <w:t>ізденімпаз қауым үшін де пайдалы екенін дәлелдейді. Мұнда өмірлік</w:t>
        <w:br/>
        <w:t>тәжірибесі мол жазушының даналық ойлары мен өсиет-өнегелері</w:t>
        <w:br/>
        <w:t>жинақталған.</w:t>
        <w:br/>
        <w:t>Ғабиден мақалалары әр кезде жазылған. Оларда отызыншы</w:t>
        <w:br/>
        <w:t>жылдардан күні бүгінге дейінгі әдеби дамуымыздың ізі жатыр. Ұзақ</w:t>
        <w:br/>
        <w:t>жылдар Жазушылар одағының басшылығында болған жазушының</w:t>
        <w:br/>
        <w:t>еңбектерінде одақтық ұйымдастыру жұмыстары жайлы да мәліметтер</w:t>
        <w:br/>
        <w:t>мол. Сондықтан оларда жеке адамдардың атына, одақтағы ұйымдастыру</w:t>
        <w:br/>
        <w:t>жұмыстарына, әдебиет баспасы мен газет-журнал редакцияларына</w:t>
        <w:br/>
        <w:t>айтылған сындар, ескертулер болса, олардың тарихи дәлелі, себебі</w:t>
        <w:br/>
        <w:t>бар. Бүгін біз Ғабиден мақалаларынан бір кез баспа орындарының</w:t>
        <w:br/>
        <w:t>қалыптасуы жолындағы ізденістерін де аңғарамыз. Сондықтан бүгінгі</w:t>
        <w:br/>
        <w:t>баспаға, бүгінгі газет-журнал редакцияларына оны өкпе етудің орны</w:t>
      </w:r>
    </w:p>
    <w:p>
      <w:r>
        <w:t>жоқ. Жеке адамдар жайлы жазушы ойларына да солай қарау қажет.</w:t>
        <w:br/>
        <w:t>Әдебиет алыптары мен сол әдебиет тарихын зерттеушілердің аға</w:t>
        <w:br/>
        <w:t>ұрпағы бүгін қатарымызда жоқ. Бірақ олардың жасаған еңбегі өлмек</w:t>
        <w:br/>
        <w:t>емес. Әдебиетпен бірге ол туралы айтылған, жазылған ой-пікірлер де</w:t>
        <w:br/>
        <w:t>жасай береді. Кейінгі ұрпақ ұлы шығармаларды қалай өнеге тұтып,</w:t>
        <w:br/>
        <w:t>үйренсе, үйренерлік, ой саларлық пікір сын, зерттеу еңбектерінен</w:t>
        <w:br/>
        <w:t>де мол табылатыны анық. Сондай бағалы еңбектерді халық қазынасы</w:t>
        <w:br/>
        <w:t>ретінде басып шығарудың қажеттігі де осыдан туған. Ғ.Мүсірепов</w:t>
        <w:br/>
        <w:t>пен Ғ.Мұстафиннің әдебиеттік ой-пікірлері де осы қажеттілікті өтей</w:t>
        <w:br/>
        <w:t>алатыны даусыз.</w:t>
        <w:br/>
        <w:t>Серік Қирабаев,</w:t>
        <w:br/>
        <w:t>ҰҒА академигі.</w:t>
        <w:br/>
        <w:t>"%</w:t>
        <w:br/>
        <w:t>АЛҒЫСӨЗ</w:t>
        <w:br/>
        <w:t>(Ғабит Мүсірепов пен Ғабиден Мұстафиннің</w:t>
        <w:br/>
        <w:t>әдебиеттік ой-пікірлері)</w:t>
        <w:br/>
        <w:t>Қазақстанның халық жазушылары Ғабит Мүсірепов пен Ғабиден</w:t>
        <w:br/>
        <w:t>Мұстафин- ХХ ғасырда өмір сүріп, шығармашылық өмірлерінде жаңа</w:t>
        <w:br/>
        <w:t>қазақәдебиетінің тууы мен қалыптасуына, өркен жайып, оның одақтық</w:t>
        <w:br/>
        <w:t>(кеңестік) әдебиет дәрежесіне көтерілуіне, содан әлемдік деңгейде</w:t>
        <w:br/>
        <w:t>тарауына ықпал еткен белгілі сөз зергерлері. Олар қазақ әдебиетінің</w:t>
        <w:br/>
        <w:t>көп жанрлы болып дамуы мен кемелденуіне үлкен үлес қосты.</w:t>
        <w:br/>
        <w:t>Ғабит прозаның шағын жанрларында (новелла, әңгіме) классикалық</w:t>
        <w:br/>
        <w:t>шығармалар жазып, роман мен драма саласында өнімді туындылар</w:t>
        <w:br/>
        <w:t>берсе, Ғабиден, негізінен, үлкен прозада қызмет етті. Олардың</w:t>
        <w:br/>
        <w:t>шығармалары орыс және бірқатар шет тілдерінде жарияланды. Екеуі</w:t>
        <w:br/>
        <w:t>кезектесіп көп жылдар Жазушылар одағын басқарды.</w:t>
        <w:br/>
        <w:t>Олар бір жылы туып (1902), бір жылда (1985) қайтыс болған,</w:t>
        <w:br/>
        <w:t>әзілдері жарасқан жақсы достар еді. Екеуінен қалған құрдастық әзіл-</w:t>
        <w:br/>
        <w:t>қалжыңдар халық арасына кең тараған.</w:t>
        <w:br/>
        <w:t>Сонымен бірге қазақ кеңес әдебиеті тууы мен қалыптасуының</w:t>
        <w:br/>
        <w:t>басы-қасында болған жазушылардың қазақтың ұлттық әдебиетінің</w:t>
        <w:br/>
        <w:t>идеялық-көркемдік дәрежеде жетілуіне, оның халықтық принциптерінің</w:t>
        <w:br/>
        <w:t>орнығуына, жаңа реалистік әдісті меңгеруіне қосқан шығармашылық</w:t>
        <w:br/>
        <w:t>үлесі де, әдеби-теориялық ой-пікірлері де мол. Бұлар, ең алдымен,</w:t>
        <w:br/>
        <w:t>олардың ұзақ жылдар бойы әдебиет мәселесіне арнап жазған</w:t>
        <w:br/>
        <w:t>мақалалары мен баяндамаларынан, әдеби процесс туралы, жеке</w:t>
        <w:br/>
        <w:t>авторлар мен олардың туындылары жайында әр кезде айтып қалдырған</w:t>
        <w:br/>
        <w:t>ой-пікірлерінен көрінеді. Олардың бұл саладағы еңбектері кезінде</w:t>
        <w:br/>
        <w:t>Ғабиттің «Суреткер парызы» (1970), Ғабиденнің «Ой әуендері» (1978)</w:t>
        <w:br/>
        <w:t>кітаптарында жинақталып басылған. Кейін, әр кезде, бұл кітаптар жеке</w:t>
        <w:br/>
        <w:t>күйінде де, жазушылардың көп томдық шығармалары жинақтарында</w:t>
        <w:br/>
        <w:t>да жарияланған.</w:t>
        <w:br/>
        <w:t>Ғабиттің сыншылық ой-пікірлері кеңестік дәуіріндегі жаңа</w:t>
        <w:br/>
        <w:t>әдебиеттің туу, қалыптасу процесімен терең байланысып жатады.</w:t>
        <w:br/>
        <w:t>Ұлттық әдебиетіміздің ұзақ жылдық тарихымен бірге жасасып</w:t>
        <w:br/>
        <w:t>келе жатқан жазушы жиырмасыншы жылдардан бастап пролетариат</w:t>
        <w:br/>
        <w:t>бағытын ұстанған Сәкен, Бейімбет, Сәбит сияқты ағаларына ере</w:t>
        <w:br/>
        <w:t>..</w:t>
      </w:r>
    </w:p>
    <w:p>
      <w:r>
        <w:t>ҚИСЫҚ СЫНҒА - ӘДІЛ ТӨРЕ</w:t>
        <w:br/>
        <w:t>«Ақ жол» газетінің 432 санында Темірбай жолдас «Қазақ әдебиетінің</w:t>
        <w:br/>
        <w:t>тарихынан» деген мақала жазған.</w:t>
        <w:br/>
        <w:t>Мақаланы басынан оқи бастағанда әдебиет тарихының толықтыруы</w:t>
        <w:br/>
        <w:t>екен деп қалуың да талас болмағанмен, аз оқығаннан кейін, мақала</w:t>
        <w:br/>
        <w:t>алғашқы алған бетінен тайып, ойлаған ойыңа қарсы келіп, жазушының</w:t>
        <w:br/>
        <w:t>жек көретін бір адамына соқтыға жөнеледі. Ол адамы- Сәкен.</w:t>
        <w:br/>
        <w:t>Сәкеннің әдебиет тарихынан оқыған лекциясы туралы, Сәкенді</w:t>
        <w:br/>
        <w:t>өтірікші, жас буынға қате ұғындырадыдейді, арсыз, әңгі дейді. Білгенінше</w:t>
        <w:br/>
        <w:t>жамандап, халық көзіне үлкен мінді кісі етіп көрсетеді.</w:t>
        <w:br/>
        <w:t>Темірбайдың өзі айтқандай, егер мен Темірбай болсам, дұрыс сөзді</w:t>
        <w:br/>
        <w:t>қисық ұққан, бадырайып тұрған «А» әрпін «Б» деп, «Т» әрпін «Е»</w:t>
        <w:br/>
        <w:t>деп шатастырып, ашық жазылған сөзге көзі жетпей, жетсе де көрмей,</w:t>
        <w:br/>
        <w:t>әдебиетті сынамай, Сәкенді сынап, қай жерінен мін шығар екен деп</w:t>
        <w:br/>
        <w:t>тіміскілеп, дұрыс сөзді бұрыс деп, Сәкенге қара басының дұшпандығын</w:t>
        <w:br/>
        <w:t>білдірген, Темірбайдың өзіне - өз сөздерін қайта атар едім. Бірақ</w:t>
        <w:br/>
        <w:t>Темірбай Сәкенге дұшпан болса да, мен Темірбайға дұшпан емеспін.</w:t>
        <w:br/>
        <w:t>«Екі қатын сиыр сауып отырып, тезек үшін ұрсысып бірін-бірі: салдақы</w:t>
        <w:br/>
        <w:t>бетпақ, пәлен-түген», - деп қайдағы сұмырай сөздерді тауып айтқандары</w:t>
        <w:br/>
        <w:t>сықылды мен де бірдемелерді шатыстырып, ауызға не келсе соны оттар</w:t>
        <w:br/>
        <w:t>едім. Бірақ мен қисық сөзге әділшілігімді айтам, біреудің бетіне күйе</w:t>
        <w:br/>
        <w:t>жағып, ұждансыздық қылуға батылым бармайды.</w:t>
        <w:br/>
        <w:t>Темірбайдың бар ойы Сәкенді жұртқа жаманатты көрсетіп өту, одан</w:t>
        <w:br/>
        <w:t>басқа түгі жоқ. Темірбайлардың Сәкенге көзқарасын кім де болса біледі.</w:t>
        <w:br/>
        <w:t>Әйткенмен «Дұшпанды досыңдай сына» деген сөз өте тура, өте иманды</w:t>
        <w:br/>
        <w:t>сөз. Мұны Темірбай ойлауы керек еді. Біреуге дұшпан болдым деп, түзу</w:t>
        <w:br/>
        <w:t>ісіне баға бермей, ағын да қара, қарасын да қара деу адамшылыққа жата</w:t>
        <w:br/>
        <w:t>ма?</w:t>
        <w:br/>
        <w:t>Темірбайдың бұл жазған сөзінде сөйленерлік дәнеме жоқ, оныкі</w:t>
        <w:br/>
        <w:t>Сәкенді қаралу. Әйтпесе әдебиетке жаны ашып отырған Темірбай жоқ.</w:t>
        <w:br/>
        <w:t>Жаны ашиды дер едік, мынау әдебиетке жаны ашыған кісінің сөзі емес,</w:t>
        <w:br/>
        <w:t>тек ұнатпайтын адамның бетін тырнау...</w:t>
        <w:br/>
        <w:t>Сәкен әдебиет тарихынан жаңылса, не қате ұғынса, Темірбай өзінше</w:t>
        <w:br/>
        <w:t>дұрыс ұғындыру керек еді. Сәкеннің мына жері қате, мұны былай ұғыну</w:t>
        <w:br/>
        <w:t>керек деп айту керек еді.</w:t>
        <w:br/>
        <w:t>Бұлай болған уақытта Сәкеннің қатесін бір көрсек, әдебиеттің шын</w:t>
        <w:br/>
        <w:t>тарихына танысып қалуымыз екінші пайда болар еді.</w:t>
        <w:br/>
        <w:t>ШЕН</w:t>
        <w:br/>
        <w:t>«Исторический материализмді» оқып шықса, әдебиет кімнің еншісі</w:t>
        <w:br/>
        <w:t>екенін біл, илан дер едім.</w:t>
        <w:br/>
        <w:t>ГУ - «Сәкен есі жоқ әңгі» дейді. Қазақ әдебиетінің ағасы Абайды,</w:t>
        <w:br/>
        <w:t>1905 жылдан соң өлең жаза бастаған, ол қазақ әдебиетінің ағасы емес»,</w:t>
        <w:br/>
        <w:t>- деп айтты дейді. Егер Темірбай бұл араға құмарланған болса, жазылған</w:t>
        <w:br/>
        <w:t>сөздерді қайта-қайта оқып, не жазылғанына түсініп барып кіналау керек</w:t>
        <w:br/>
        <w:t>еді. Сәкен айтады: «Осы адасумен адасып отырып қазақ әдебиеті, 1900</w:t>
        <w:br/>
        <w:t>жылдан бері шықты».</w:t>
        <w:br/>
        <w:t>1905 жылдың жұмыскер қозғалысынан кейін, ұлт сезімі туа бастап,</w:t>
      </w:r>
    </w:p>
    <w:p>
      <w:r>
        <w:t>қазақ оқығандары тіл түзеу дегенді жарыққа шығара бастады. Бірақ сол</w:t>
        <w:br/>
        <w:t>әдебиеттің жас уақытында, бірен-саран өлеңін қазақ тілінде жазғандар</w:t>
        <w:br/>
        <w:t>болды. Мәселен: «Абай» дейді. Бұдан Сәкеннің Абайға Темірбайдан</w:t>
        <w:br/>
        <w:t>артық баға беріп, тарихи сынай білгендігі көрінеді. Сәкен Абайды 1905</w:t>
        <w:br/>
        <w:t>жылдың бергі жағында өлең жазуға кірісті деп отырған жоқ, әдебиеттің</w:t>
        <w:br/>
        <w:t>балаң кезінде яғни 1900 жылдан бұрын жазды деп отыр.</w:t>
        <w:br/>
        <w:t>У - «Егерде мен Сәкендей соқыр болсам, орысша оқыған қазақ</w:t>
        <w:br/>
        <w:t>ақындары орысша сөз кіргізіп, қазақ тілін бұзды дер едім» деп Темірбай</w:t>
        <w:br/>
        <w:t>Сәкенді және түйреп өтеді.</w:t>
        <w:br/>
        <w:t>Айнала қарағанда, Темірбай әдейі біліп адасып отыр да, болмаса өзі</w:t>
        <w:br/>
        <w:t>білмей, біреудің дегеніне еріп отыр.</w:t>
        <w:br/>
        <w:t>Бұл туралы Сәкеннің сөзі: «Қазақ елі орысқа бағынып, орыс оқуын</w:t>
        <w:br/>
        <w:t>оқығандар шыға бастағаннан кейін, әдебиетшілердің әуескерлігі</w:t>
        <w:br/>
        <w:t>орысшаға ауа бастаған. Бұдан былай сөздің ішіне орысша кіргізу мақсұт</w:t>
        <w:br/>
        <w:t>болған. Орыс тілін білген-білмегенінде жұмысы шамалы, аз-мұздап</w:t>
        <w:br/>
        <w:t>білген тілін өлеңінің ішіне кіргізіп қалуға ақындар өте ынталанған</w:t>
        <w:br/>
        <w:t>дейді. Бұл сөзден орысша оқып шыққан ақындар өлеңдеріне орысша</w:t>
        <w:br/>
        <w:t>қосты деген мағына шықпайды. Елдің надан ақындары орыс тілін қызық</w:t>
        <w:br/>
        <w:t>көріп, білмегеніне қарамай өлеңіне орысша сөз кіргізуге тырысқандары</w:t>
        <w:br/>
        <w:t>айтылады. Оған анау бір ауыз өлең дәлел. Сол өлең оқыған қазақтың</w:t>
        <w:br/>
        <w:t>жазғаны ма, болмаса надан қазақтың жазғаны ма, Темірбай соған қарауы</w:t>
        <w:br/>
        <w:t>керекеді. Орыс школыныңбетін көрген кісі«Принимать», «Эдравствуйте»</w:t>
        <w:br/>
        <w:t>деген сөздерді «Прьмить», «Зьдрасти» деп өмірінде айтпайды. Сәкеннің</w:t>
        <w:br/>
        <w:t>бұл сөзін дәлелдеу үшін, Николай патшаның таққа мінерде Ақан серінің</w:t>
        <w:br/>
        <w:t>айтқан бір ауыз өлеңін келтіруге болады.</w:t>
        <w:br/>
        <w:t>Темірбай не деп түсінер екен (өзінің аузынан шыққандай қылып</w:t>
        <w:br/>
        <w:t>көшірем):</w:t>
        <w:br/>
        <w:t>«Бірінші» Эдырау, жалаю,</w:t>
        <w:br/>
        <w:t>Уасем прасентуа жестуа,</w:t>
        <w:br/>
        <w:t>Беликий князь басында тәж,</w:t>
        <w:br/>
        <w:t>О судар грабитель, сен сабаз.</w:t>
        <w:br/>
        <w:t>“</w:t>
        <w:br/>
        <w:t>Омбы оқушыларының алдында оқып, сынап түзеп, жібергенбіз. Біреуі</w:t>
        <w:br/>
        <w:t>де басылмады. Өйткені бірі (алғашқысы) Аббас туралы да, екіншісі</w:t>
        <w:br/>
        <w:t>Абдрахман туралы да. Коммунистерді түйреулеріміздің өзі бір қате</w:t>
        <w:br/>
        <w:t>болар. Бірақ біз кім екені туралы, ашық түсіндіріс бергеніміз жоқ еді.</w:t>
        <w:br/>
        <w:t>Баспады. Екінші рет, барлық оқушының қолын қойып «басылуын» сұрап</w:t>
        <w:br/>
        <w:t>жаздық. Міне, осы арада бір иттік араласты. Біздің хатымызды конвертін</w:t>
        <w:br/>
        <w:t>жыртып оқыпты да, «Е. Қ.» Қызылжардағы «Б. Т.» ға? айдап кеп қалыпты.</w:t>
        <w:br/>
        <w:t>Сыртында «Айсаринге» деген бар да. Дәлелі сол. Бірақ хат емес, мақала</w:t>
        <w:br/>
        <w:t>болғасын, мақала екенін конвертті жыртып оқып көргенсін, Айсарин неге</w:t>
        <w:br/>
        <w:t>қудырады? Міне, бұл иттік. Күздікүні «Көлеңкеңнің көлеңкесі» деген</w:t>
        <w:br/>
        <w:t>бір оқшау тағы жаздым. «Е. Қ.» өз кемшіліктерін айтса баспайтынын,</w:t>
        <w:br/>
        <w:t>кейде басындағы қызметкерлерінің ыңғайында кететін жақтарын айтқан</w:t>
        <w:br/>
        <w:t>едім. (Дұрысында баяғы Молдағали, Смағұлдардан бері қарай Аббасқа</w:t>
        <w:br/>
        <w:t>дейін «Е. Қ.» арқылы өз әдістерін жүргізбейді дей аласың ба?). Бұл және</w:t>
        <w:br/>
        <w:t>басылмады. «Е. Қ.» қа жазу да, таныс біреуі болмаса, мақалаңды оқу да</w:t>
        <w:br/>
        <w:t>қойылды. Сөйтіп газетке қатынаспай, күнбе-күнгі хабардан, айтыстан</w:t>
        <w:br/>
        <w:t>сырт қалдым. Жаза алсам кітап жазғым келеді. Осының барлығы</w:t>
        <w:br/>
        <w:t>«Ағаш қамшы» етпей не қылады? Бір ұйымның, тілектес жолдастардың</w:t>
        <w:br/>
        <w:t>маңайында болсам, мүмкін қатынаса алған болар едім. Жөндеп жаза</w:t>
        <w:br/>
        <w:t>алмағасын, кеудеге итеру дұрыс та шығар. Бірақ өйтпес едім. Қаламынан</w:t>
        <w:br/>
        <w:t>үміті бар адамды бауырға тартар едім. Мінекей, Сәке, осындай жайлар</w:t>
      </w:r>
    </w:p>
    <w:p>
      <w:r>
        <w:t>мені күнбе-күнгі айтыс-тартыстарға қатынастырмай келді. Мені нағыз</w:t>
        <w:br/>
        <w:t>сүйетін жақтарымнан жырып тастады. Үміт кеспе, кейін орталарыңа</w:t>
        <w:br/>
        <w:t>барып, ат ерттеуге жарармын.</w:t>
        <w:br/>
        <w:t>Сен оқуға барамын дейсің бе? - Қайда? Қашан? Неге? Тоқта! Ендігі</w:t>
        <w:br/>
        <w:t>жылы бірге Литхуд“қа барайық! Жарай ма? Жаз! 15 айда елге келу ерте...</w:t>
        <w:br/>
        <w:t>Сәбит! Ғабит мына хатын аяқтамай кетіп қалған екен. Почта келіп</w:t>
        <w:br/>
        <w:t>қалғасын мен беріп жібердім, қалған сөзі болса тағы жазар.</w:t>
        <w:br/>
        <w:t>Өзімізден бәріңізге көп-көп сәлем! Хат жазыңдар. Мен өзіме тиісті</w:t>
        <w:br/>
        <w:t>ақшаны күтіп тұрмын. Достық сәлеммен, Хұсни».</w:t>
        <w:br/>
        <w:t>1928 жыл, 18/ПІ”</w:t>
        <w:br/>
        <w:t>3 «Бостандық туы» газеті.</w:t>
        <w:br/>
        <w:t>4 «Көркем әдебиет институтына» дегені.</w:t>
        <w:br/>
        <w:t>4%</w:t>
        <w:br/>
        <w:t>шықты да, осы әдебиеттің негізгі принциптерін қорғауға қатысты,</w:t>
        <w:br/>
        <w:t>ескішіл күштерге қарсы күресті. Орынбор рабфагінде оқып жүрген</w:t>
        <w:br/>
        <w:t>жас Ғабиттің «Қисық сынға - әділ төре» деген алғашқы сын мақаласы</w:t>
        <w:br/>
        <w:t>«Еңбекші қазақ» газетінде (1924, 24 март) басылған еді. Бұл мақалада</w:t>
        <w:br/>
        <w:t>ол сол кезде оңшыл бағыттағы әдебиетшілер тарапынан қазақтың</w:t>
        <w:br/>
        <w:t>пролетарлық әдебиетінің көшбасшысы Сәкенге жасалған шабуылға</w:t>
        <w:br/>
        <w:t>өзінше жауап беруге ұмтылды. Бүгін біз үшін маңыздысы- мақаланың</w:t>
        <w:br/>
        <w:t>мазмұны мен сыншылдық өнегесі емес, тарихи маңызы. Сәкенді</w:t>
        <w:br/>
        <w:t>қорғау - ол кезде бір адамның басына араша түсу емес, ол бастаған</w:t>
        <w:br/>
        <w:t>пролетарлық, революциялық бағыттағы қазақтың жаңа әдебиетінің</w:t>
        <w:br/>
        <w:t>халықтық позициясын қорғаумен тең еді. Әдебиет әлеміне араласып</w:t>
        <w:br/>
        <w:t>үлгірмеген студент жастың алғашқы талабын осындай күрес</w:t>
        <w:br/>
        <w:t>жағдайында ұштауы оның кейінгі шығармашылық жолын халықтық</w:t>
        <w:br/>
        <w:t>бағытта жалғастыруына негіз болды. Содан сәл кейіндеу жазған</w:t>
        <w:br/>
        <w:t>«Әдебиет айтысына» атты көлемді мақаласында Ғабит жаңа әдебиеттің</w:t>
        <w:br/>
        <w:t>даму бағытына сын айтқан, тіпті, оны жоққа шығарған пікірлерге</w:t>
        <w:br/>
        <w:t>дәлелді дау айта білді. Қазақстанда пролетариат ішінен шыққан ақын-</w:t>
        <w:br/>
        <w:t>жазушы жоқ, демек, бізде пролетариат әдебиеті болуы мүмкін емес</w:t>
        <w:br/>
        <w:t>деген сәуегейлікке мақала авторы республиканың саяси-әлеуметтік,</w:t>
        <w:br/>
        <w:t>қоғамдық жағдайларының негізін тілге тиек ете жауап берді. «Бізде</w:t>
        <w:br/>
        <w:t>де пролетариат күресі (байлар қалдығы, ескі салт-санамен) бар. Біздің</w:t>
        <w:br/>
        <w:t>әдебиет те осы күрестің құралы»,- деді ол.</w:t>
        <w:br/>
        <w:t>Әрине, ол кезде бұлай жазу заман талаптарына үн қосу қажеттілігінен</w:t>
        <w:br/>
        <w:t>туған еді. Заманның пролетариат пен езілген кедей шаруаны бетке</w:t>
        <w:br/>
        <w:t>ұстап, үстем тап өкілдеріне қарсы күреске бағыттауы, әдебиеттің</w:t>
        <w:br/>
        <w:t>бетін де солай бұруы әдебиеттің жас күштеріне саяси бағыт берді.</w:t>
        <w:br/>
        <w:t>Ол коммунистік партия нұсқауларын, В.И.Лениннің әдебиет туралы</w:t>
        <w:br/>
        <w:t>пікірлерін пайдаланды. Кейін бұл бүкіл кеңес дәуірі әдебиетінің</w:t>
        <w:br/>
        <w:t>бұлжымас қағидасына айналды. Бүгін осының бәрін түсіне қабылдау</w:t>
        <w:br/>
        <w:t>керек.</w:t>
        <w:br/>
        <w:t>Ғабиттің шыншылдық ой-пікірлерінің өзгеше бір қасиеті - қолына</w:t>
        <w:br/>
        <w:t>қалам ұстағаннан бастап бұрын айтылып жүрген қағидаларды</w:t>
        <w:br/>
        <w:t>қайталамай, өмір процесіне сүйене отырып, әдебиетте тың байламдар,</w:t>
        <w:br/>
        <w:t>жаңа ойлар айтуға ұмгылуында. 1930 жылы жазылған «КазАПП-тың</w:t>
        <w:br/>
        <w:t>бүгінгі міндеттері» атты мақаласында жазушы КазАПП қызметін</w:t>
        <w:br/>
        <w:t>еліміздегі социалистік құрылыс шараларымен байланыстыра қарады.</w:t>
        <w:br/>
        <w:t>Жаңа әдебиеттің принциптері жөніндегі В.И.Ленин пікірлерін, РКП(б)</w:t>
        <w:br/>
        <w:t>Орталық Комитетінің 1925 жылы «Партияның көркем әдебиет</w:t>
        <w:br/>
        <w:t>саласындағы саясаты туралы» қаулысының негізгі қағидаларын,</w:t>
      </w:r>
    </w:p>
    <w:p>
      <w:r>
        <w:t>Қазақстан өлкелік Комитетінің 1929 жылғы декабрь ПІіленумының</w:t>
        <w:br/>
        <w:t>шешімдерін, РАПП-тың бағдарламасын негізге ала отырып, КазА1</w:t>
        <w:br/>
        <w:t>платформасының басты-басты буындарын белгіледі. Сөйтіп КазА1</w:t>
        <w:br/>
        <w:t>%</w:t>
        <w:br/>
        <w:t>Үлкен суреткер, шебер жазушы өзінің сыншылдық ой-пікірлерінде</w:t>
        <w:br/>
        <w:t>әрқашан әдебиетке талап қоя қарады, оны биік өнер санады, ақын-</w:t>
        <w:br/>
        <w:t>жазушының жауапкершілігін ескертті. Көбіне ол қазақ кеңес</w:t>
        <w:br/>
        <w:t>әдебиетінің негізін салған «Алыптар тобының» (Сәкен, Бейімбет,</w:t>
        <w:br/>
        <w:t>Ілияс, Сәбит, Мұхтар тобын ол осылай атайды) өмір мен әдебиеттегі</w:t>
        <w:br/>
        <w:t>өнегелі дәстүрін мысалға алып, үлгі ете сөйледі. Олардың жазушылық,</w:t>
        <w:br/>
        <w:t>жолдастық, адамдық қарым-қатынастарда есте қалған жайларын сөз</w:t>
        <w:br/>
        <w:t>етті. Бұл - біз үшін, әдеби қауым үшін ұмтылмас өнеге.</w:t>
        <w:br/>
        <w:t>«Сын түзелмей, мін түзелмейді» дейтін, ескіден келе жатса да,</w:t>
        <w:br/>
        <w:t>ескірмейтін бір қағидамыз бар,-деп еді Ғабит жас жазушылар алдында</w:t>
        <w:br/>
        <w:t>сөйлеген бір сөзінде. - Бірімізді біріміз сынау, менің үлкен бір арманым</w:t>
        <w:br/>
        <w:t>бойынша, бірінші жолдастық, бірінші достық, бірінші әділ сөз болу</w:t>
        <w:br/>
        <w:t>керек. Амал не, кейде қандай әдемі сөздер, қандай ұтқыр сөздер</w:t>
        <w:br/>
        <w:t>жолдасыңды мұқатуға арналып жатады. Бұл- үлкен өкініш. Кейде</w:t>
        <w:br/>
        <w:t>сол ұтқыр сөздер «орнынды босат, маған бер!» - дегендей естіледі.</w:t>
        <w:br/>
        <w:t>Бұл - үлкен өкініштен гөрі де үлкен өкініш. Әрбір ақын-жазушы</w:t>
        <w:br/>
        <w:t>әдебиетіміздің кең жайлауынан өзітапқан орынға ғана келісімді болады.</w:t>
        <w:br/>
        <w:t>Ақын орны, қаламының қанаты қандай биікке көтеріп шығарса, сол</w:t>
        <w:br/>
        <w:t>жерде. Ондай орын, әсіресе, биікте көп. Қырандай құлаштап, сермеп</w:t>
        <w:br/>
        <w:t>барып, сол орынды ал. Өзгенің бәрі - мансап та мансұқ».</w:t>
        <w:br/>
        <w:t>Аға жазушының жас буынға айтқан ақылында әдебиетке, оның</w:t>
        <w:br/>
        <w:t>еңбеккерлеріне деген үлкен қамқорлық, ескірмейтін, оқыған сайын</w:t>
        <w:br/>
        <w:t>жаңарып естілетін өсиет жатыр.</w:t>
        <w:br/>
        <w:t>Қазіргі әдебиеттің көркемдік сапасы үшін, ана тілінің тазалығы үшін</w:t>
        <w:br/>
        <w:t>күрес- Ғабиттің сын мақалаларының негізгі тақырыбы. Бұл тұрғыда</w:t>
        <w:br/>
        <w:t>жазушының «Асқындырып алмайық, достар», «Авгейдің атқорасынан</w:t>
        <w:br/>
        <w:t>бастайық», «Ана тілін анамыздай ардақтайық!» атты мақалаларының</w:t>
        <w:br/>
        <w:t>елеулі мәні бар. Олардың алғашқысында белгілі сөз зергері қазіргі</w:t>
        <w:br/>
        <w:t>әдебиетте «ауыз» тұшымайын, ой-сезімі таяз, көркемдігі алабажақ,</w:t>
        <w:br/>
        <w:t>ойландырмайтын, сендіре алмайтын, қызықтырмайтын, әшейін ыза</w:t>
        <w:br/>
        <w:t>қылатын жасанды нәрселер етек алып бара жатқанын қынжыла</w:t>
        <w:br/>
        <w:t>жазып, нақты шығармалар жайлы сын пікірлерін ортаға салды.</w:t>
        <w:br/>
        <w:t>«Бір-біріміздің жазғанымызды біріміз қадағалап оқымайтын салтқа</w:t>
        <w:br/>
        <w:t>бой үйретіп алдық. Әсіресе, ұшырасып қалатын кемшіліктерге бей-</w:t>
        <w:br/>
        <w:t>жай қараймыз», - деп қынжылды ол. Ал, екінші мақала ана тілін</w:t>
        <w:br/>
        <w:t>қадірлемей, тіл бұзуға жол беріліп отырғанына реніштен туған.</w:t>
        <w:br/>
        <w:t>Жазушы «Біздің ауыл осылай сөйлейді» деп, ойына келгенін жазып,</w:t>
        <w:br/>
        <w:t>әдеби тілдің нормасына нұқсан келтіріп жүрген бірталай авторларға</w:t>
        <w:br/>
        <w:t>ескерту жасады. Үшінші мақала Ғабиттің жазушылар алдында ең соңғы</w:t>
        <w:br/>
        <w:t>жасаған баяндамасы негізінде жазылған. Онда жазушы тағы да әдеби</w:t>
        <w:br/>
        <w:t>тіл мәселесіне оралып, мұның әдебиеттің көркемдік биік сапасы үшін</w:t>
        <w:br/>
        <w:t>күрестегі орнын ерекше атап көрсетті. Тілді әдебиетте пайдаланудың</w:t>
        <w:br/>
        <w:t>ШЕН</w:t>
        <w:br/>
        <w:t>прозаның, драматургияның, сынның, әдеби тілдің даму беталысын</w:t>
        <w:br/>
        <w:t>талдады. Осылардың бәрінде де салмақты ой, байсалдылық танылады,</w:t>
        <w:br/>
        <w:t>оның мақтап айтқан немесе сынаған пікірлері дәлелділігімен орынды</w:t>
      </w:r>
    </w:p>
    <w:p>
      <w:r>
        <w:t>естіледі. Бұл тұрғыда Ғабиттің «Совет драматургиясының кезекте</w:t>
        <w:br/>
        <w:t>тұрған кейбір мәселелері», «Жоғары идеялы көркем әдебиет жасайық»,</w:t>
        <w:br/>
        <w:t>Қазақстандағы әдебиет сынының жайы мен міндеттері туралы»,</w:t>
        <w:br/>
        <w:t>«Қазақ кеңес прозасы туралы», «Қазақ кеңес әдебиетінің қазіргі жайы</w:t>
        <w:br/>
        <w:t>мен міндеттері туралы», «Әдебиет тілі жайында» т.б. еңбектері сын</w:t>
        <w:br/>
        <w:t>тарихын зерттеушілер үшін де, қазақ әдебиеттану ғылымы үшін де</w:t>
        <w:br/>
        <w:t>қажет тың ойларды, проблемалық мәселелерді қамтиды. Мәселен, кеңес</w:t>
        <w:br/>
        <w:t>драматургиясының жағдайы талқыланған СССР Жазушылар одағының</w:t>
        <w:br/>
        <w:t>пленумында (1949) сөйлеген сөзінде ол бұл жанрда кеңес шындығы</w:t>
        <w:br/>
        <w:t>тудырған идеялық, формалық жаңалықтарды, драмалық тартыстың</w:t>
        <w:br/>
        <w:t>түрлерін, трагедиялық шығармаларда жаңа образ жасау мәселелерін</w:t>
        <w:br/>
        <w:t>талқыға салды. «Идеясы жоғары, қоғамдық мәні аса зор кеңестік</w:t>
        <w:br/>
        <w:t>драматургия жасай отырып, драматургияның феодалдық, буржуазиялық</w:t>
        <w:br/>
        <w:t>үстемдіктер кезінде тозған заңы мен теориясына бас иіп отыра беруге</w:t>
        <w:br/>
        <w:t>болмайды. Екінші жағынан, кеңес әдебиетінің қай жанрын алсаңыз</w:t>
        <w:br/>
        <w:t>да, ескі өлшеулеріне сыймайтын, өзіндік заңмен, революциялық</w:t>
        <w:br/>
        <w:t>теория арқылы ғана өспек», -деді Ғабит. Қазақ әдебиетінің дамуына</w:t>
        <w:br/>
        <w:t>арналған мақалаларда ұлттық тіл өнерінің табыстары мен міндеттері</w:t>
        <w:br/>
        <w:t>жан-жақты сөз болады.</w:t>
        <w:br/>
        <w:t>Осылардың ішінде және жеке мақалаларында Ғабит әдебиетіміздің</w:t>
        <w:br/>
        <w:t>көрнекті қайраткерлерінің шығармашылығына, олардың басты</w:t>
        <w:br/>
        <w:t>кітаптарына талдау береді, өзінің қаламдастары еңбектерінің әдеби</w:t>
        <w:br/>
        <w:t>процестегі және әдебиет тарихындағы орнын анықтауға ұмтылады.</w:t>
        <w:br/>
        <w:t>Осы тұрғыда оның Абай, Жамбыл, Сәкен, Мұхтар, Сәбит, Асқар</w:t>
        <w:br/>
        <w:t>жайындағы мақалалары аса бағалы. «Қазақ әдебиетінің өркендеу</w:t>
        <w:br/>
        <w:t>жолындағы Абайдың тарихи орны» атты мақаласында ол ұлы ақынның</w:t>
        <w:br/>
        <w:t>шығармашылық бетін оның өмір сүрген дәуірінің ерекшеліктерімен,</w:t>
        <w:br/>
        <w:t>орыс халқы мәдениетінің прогрестік маңызымен, Абай сусындаған</w:t>
        <w:br/>
        <w:t>халық әдебиетінің үлгілерімен тығыз байланыста қараса, Жамбыл</w:t>
        <w:br/>
        <w:t>туралы пікірлерін кеңестік жағдайда жаңарып туған халық поэзиясының</w:t>
        <w:br/>
        <w:t>табыстарына негіздейді. Ал, Сәкен туралы жазғандарында Ғабит «25</w:t>
        <w:br/>
        <w:t>жасқа толмай тұрып-ақ есімі халыққа кең мәлім болған, өзінің жан</w:t>
        <w:br/>
        <w:t>сұлулығымен, мөлдір тазалығымен, ақындық және публицистік шексіз</w:t>
        <w:br/>
        <w:t>дарынымен революциялық дәуірдің қаһарманына» айналған адамның</w:t>
        <w:br/>
        <w:t>портретін жасайды. Мұхтар Әуезовтің «Абай» романының бірінші</w:t>
        <w:br/>
        <w:t>кітабы жарияланғанда, оны қуана қарсы алып, осы ұлы шығарманың</w:t>
        <w:br/>
        <w:t>қазақ әдебиетіндегі орнын белгілеп, оның жарқын болашағын болжаған</w:t>
        <w:br/>
        <w:t>да Ғабит еді. «Абай» романы - бүгінгі қазақ әдебиетінің жаңа белі,</w:t>
        <w:br/>
        <w:t>-деп жазды ол. - Бұл- роман деген үлкен ұғынысқа толық жауап</w:t>
        <w:br/>
        <w:t>%</w:t>
        <w:br/>
        <w:t>олқы тұстарына қиналып, жұрт алдында үш сағат бойы тік тұрып</w:t>
        <w:br/>
        <w:t>сөйлегені бәріміздің есімізде. Әдебиет тілі қандай болу керектігін</w:t>
        <w:br/>
        <w:t>іздейтін адам үшін Ғабит мақалалары таптырмайтын оқу құралы</w:t>
        <w:br/>
        <w:t>екенінде дау жоқ. Оны тек ұқыптылықпен үйреніп оқу керек.</w:t>
        <w:br/>
        <w:t>Осы еңбектерінің өзімен Ғабит көркем әдебиетке биік талаптар қоя</w:t>
        <w:br/>
        <w:t>қарайтын ұлы күрестің басында тұрғандай көрінеді. Оның әдебиеттік</w:t>
        <w:br/>
        <w:t>ой-пікірлері, өсиет-ғибраты әрқашан ойыңды байытады, жаңа ізденіске</w:t>
        <w:br/>
        <w:t>жігерлендіреді.</w:t>
        <w:br/>
        <w:t>Ғабиден Мұстафин - бүкіл шығармашылығын өз дәуірінің</w:t>
        <w:br/>
        <w:t>шындығын суреттеуге арнаған қаламгер. Өзінің романдарында («Өмір</w:t>
        <w:br/>
        <w:t>не өлім», «Шығанақ», «Миллионер», «Қарағанды», «Дауылдан кейін»,</w:t>
        <w:br/>
        <w:t>«Көз көрген») ол Қазақстандағы қоғамдық құрылыстың басында тұрған</w:t>
        <w:br/>
        <w:t>замандастарының алуан түрлі бейнелерін жасады. Сөйтіп ұлттық</w:t>
        <w:br/>
        <w:t>әдебиеттің бетін жаңа заманға бұруға себепкер болды.</w:t>
      </w:r>
    </w:p>
    <w:p>
      <w:r>
        <w:t>Сонымен қатар Ғабиден - тек көркем шығарма жазумен ғана</w:t>
        <w:br/>
        <w:t>шұғылданбай, әдебиет дамуының маңызды мәселелерін талқылауға</w:t>
        <w:br/>
        <w:t>белсенді араласып, өзінің жазушылық тәжірибесін жас қаламгерлерге</w:t>
        <w:br/>
        <w:t>үлгі етіп әңгімелеп өткен ұстаз суреткер. Ол әдебиеттің қоғамдық</w:t>
        <w:br/>
        <w:t>белсенділігін көтеру, өмірмен байланысын арттыру, көркемдік</w:t>
        <w:br/>
        <w:t>шеберлікке жетілдіру сияқты проблемалар жайында жиі жазды, өз</w:t>
        <w:br/>
        <w:t>тәжірибесін ортаға салды. Сөйтіп, көркем шығармаларында көтерген</w:t>
        <w:br/>
        <w:t>үлкен ойларын сыншылдық пікірлерімен толықтыра түсті. Мұны біз</w:t>
        <w:br/>
        <w:t>жазушының «Ой әуендері» (1978) атты кітабынан көреміз. Кітап 1979</w:t>
        <w:br/>
        <w:t>жылы Қазақ ССР Мемлекеттік сыйлығына ие болған.</w:t>
        <w:br/>
        <w:t>«Ой әуендері» жазушы өмірінің соңғы отыз жылы ішіндегі әдебиет</w:t>
        <w:br/>
        <w:t>жайлы ойларын жинақтады. Бұл - оның үлкен суреткер есебінде</w:t>
        <w:br/>
        <w:t>танылып, көркем туындыларының әлемдік әдебиеттің қорына кірген</w:t>
        <w:br/>
        <w:t>кезі. Оның шығармаларымен қатар, мақалалары да авторының ойлы</w:t>
        <w:br/>
        <w:t>қаламгер екенін, оның әдебиет алдына нағыз биік көркемдік талаптар</w:t>
        <w:br/>
        <w:t>қоя білетінін, сол үшін белсенді күрескер болғанын көрсетті. Кітап -</w:t>
        <w:br/>
        <w:t>ұзақ ойдың, әдебиет тағдыры жайлы тынымсыз ізденістердің жемісі,</w:t>
        <w:br/>
        <w:t>«Ойсыз күнім болмайды, - дейді Ғабиден кітапқа жазған алғысөзінде.</w:t>
        <w:br/>
        <w:t>- Әр кезде әр қилы ой келеді. Көре келе, жүре келе, уақыт, жағдай</w:t>
        <w:br/>
        <w:t>өзгерген сайын, ол да өзгере береді... Автордың өз әуенім, өз ойым</w:t>
        <w:br/>
        <w:t>дегені, сайып келгенде, қоғамдық ой қозғалыстарының бір саласымен</w:t>
        <w:br/>
        <w:t>ұштасып жатады». Бұл сөздің шындығын кітапты оқыған адамның бәрі</w:t>
        <w:br/>
        <w:t>де ұға алады. Жазушы әуендері - өзі куә болған, бірге жасаған әдеби</w:t>
        <w:br/>
        <w:t>процесс, әдебиеттің даму жолы, жеке авторлары мен туындылары</w:t>
        <w:br/>
        <w:t>жайлы. Сөйтіп, ол ойлар қазақ әдебиетінің тарихына қатысты</w:t>
        <w:br/>
        <w:t>қоғамдық ой-пікірлермен ұштасып жатады.</w:t>
        <w:br/>
        <w:t>Қай заманда болсын, адам, ең алдымен, өз қоғамының өнімі.</w:t>
        <w:br/>
        <w:t>Ол қоғамнан тыс өмір сүре алмайды және де қоғам өмірінің ісіне</w:t>
        <w:br/>
        <w:t>--</w:t>
        <w:br/>
        <w:t>Ибраһим демей, Абай десе, Сәкенді Садуақас демей, Сәкен деді.</w:t>
        <w:br/>
        <w:t>Қазіргі жазушыларға бұл дәрежеге жету - ұлы арман. Сондықтан</w:t>
        <w:br/>
        <w:t>Сәкеннің орны қазақ кеңес әдебиетінде өзгеше. Сондықтан ол-бізге</w:t>
        <w:br/>
        <w:t>ерекше ардақты, ескірмейтін өнеге».</w:t>
        <w:br/>
        <w:t>«Ілияс туралы бірер сөз» атты мақаласын Ғабиден ақын және</w:t>
        <w:br/>
        <w:t>дәуір деген мәселеге құрады да, ақын талантын шарықтатып өсірген</w:t>
        <w:br/>
        <w:t>заман шындығымен байланыстырады. «Егін, шөп сияқты әдебиеттің</w:t>
        <w:br/>
        <w:t>де шығымды не шығымсыз жылдары бар, - дейді ол. - Әдебиетті</w:t>
        <w:br/>
        <w:t>жазушы жасаса, жазушыны талант жасайды. Талант бап талғайды,</w:t>
        <w:br/>
        <w:t>бабы табылмаса, толыспай жатып солады, не өзінен зорға соқтығып</w:t>
        <w:br/>
        <w:t>өледі. Ілиястікі бабы табылған, қажымайтын, кір шалмайтын жарқын</w:t>
        <w:br/>
        <w:t>талант. Ол әмән лаулап жанып тұратын еді. Бірде өткір, бірде нәзік,</w:t>
        <w:br/>
        <w:t>бірде ашы, бірде тәтті алуан-алуан қысқа өлеңдерден бастап, поэма</w:t>
        <w:br/>
        <w:t>биігіне көтерілді бұл ақын. Ол-тек ақын ғана емес, очерк, фельетон,</w:t>
        <w:br/>
        <w:t>әңгіме мақалалармен қоса роман жазуға дейін барған көркем сөздің</w:t>
        <w:br/>
        <w:t>сегіз қырлы шебері болатын».</w:t>
        <w:br/>
        <w:t>Ғабиденнің өз замандастары жайлы осы тектес сөздері өнер</w:t>
        <w:br/>
        <w:t>адамының дәуірмен байланысы, келбеті, адамдық қасиеті жайлы</w:t>
        <w:br/>
        <w:t>түйінді ойларға құрылады. Жазушы өз естеліктерін оның еңбектері</w:t>
        <w:br/>
        <w:t>арқылы дамытып, нақты адамның портретін жасайды. Ол жөніндегі</w:t>
        <w:br/>
        <w:t>замандастарының ұғымын әңгімелейді.</w:t>
        <w:br/>
        <w:t>Ғабиден мақалалары қандай тақырыпқа арналса да, жазушы ең</w:t>
        <w:br/>
        <w:t>алдымен әдебиеттің қоғамдық қызметін көтеру жолындағы күрескер</w:t>
        <w:br/>
        <w:t>болып танылады, әдебиеттің халықтығы принципін берік ұстанады.</w:t>
      </w:r>
    </w:p>
    <w:p>
      <w:r>
        <w:t>Әдебиетті дәуірдің жаңа міндеттеріне бағыттап ақыл-өнегесін ұсынады.</w:t>
        <w:br/>
        <w:t>Үлкен суреткер есебінде де Ғабиден әдебиеттің көркемдік сапасы</w:t>
        <w:br/>
        <w:t>үшін күрестің алдыңғы легінде көрінді. «Іші-сырты сай келген нағыз</w:t>
        <w:br/>
        <w:t>көркем шығармаға өлім жоқ десе де болады, -дейді жазушы. - Адамдар</w:t>
        <w:br/>
        <w:t>қартайып, ескі қауым кетіп, жаңа қауым келіп жатады. Нағыз көркем</w:t>
        <w:br/>
        <w:t>шығарма олардың кеткенін ұзатып салып, келгенін қарсы алып, жасай</w:t>
        <w:br/>
        <w:t>береді. Ондай шығармада өзі туған дәуірдің лебі, тұлғасы сақталады,</w:t>
        <w:br/>
        <w:t>өз ұлтының исі аңқып тұрады. Ондай шығарма оқушысына әрі ләззат,</w:t>
        <w:br/>
        <w:t>әрі білім береді».</w:t>
        <w:br/>
        <w:t>Жақсы, сапалы шығарма жасаудың жолы - жазушы ұғымынша,</w:t>
        <w:br/>
        <w:t>қажымайтын ұзақ еңбек, талмайтын ізденіс. «Талай томдар жазған</w:t>
        <w:br/>
        <w:t>дарынды жазушының өзі әрбір жаңа шығарманың тұсында биік</w:t>
        <w:br/>
        <w:t>шыңға өрмелегендей демігеді, ізденеді, кейде тіпті аяғы тайып, кейін</w:t>
        <w:br/>
        <w:t>сырғанайды. Сонда да қайтпастан өрмелей береді» - деген пікірлердің</w:t>
        <w:br/>
        <w:t>қаламгер тәжірибесінен туғаны даусыз.</w:t>
        <w:br/>
        <w:t>Жазушылық ізденісте Ғабиден ой мен көркем сөзге ерекше мән</w:t>
        <w:br/>
        <w:t>береді. Жазушы еңбегінің санымен емес, сапасымен өлшенетінін айта</w:t>
        <w:br/>
        <w:t>келіп, ол: «сапа дегенім - ой мен тіл. Ойы мешеу, тілі доғал шығарма</w:t>
        <w:br/>
        <w:t>ц“</w:t>
        <w:br/>
        <w:t>бірнеше проблеманың төңірегінде сөз етті. Ол- реализмді меңгеруде</w:t>
        <w:br/>
        <w:t>жазушыларымыздың жеткен дәрежесін анықтау, қазақ әдебиетінің</w:t>
        <w:br/>
        <w:t>басқа ұлттар әдебиетімен байланысы, жетілу жолы, әдебиеттегі</w:t>
        <w:br/>
        <w:t>мазмүн мен ұлттық түр, әдебиет жанрлары ізденістерінің бағыт-</w:t>
        <w:br/>
        <w:t>бағдары т.б. Екі сьезд аралығында қол жеткен табыстарымызды осы</w:t>
        <w:br/>
        <w:t>жүйемен анықтай келіп, жазушы көркем әдебиетке қойылар жаңа</w:t>
        <w:br/>
        <w:t>талап жайлы әңгімеледі. «Жеткен табыстар жоғары, - деді ол. - Талап</w:t>
        <w:br/>
        <w:t>жоғарыламайынша, әдебиет жоғарыламайды».</w:t>
        <w:br/>
        <w:t>Осы және осы тектес мақалаларында Ғабиден әдебиеттің</w:t>
        <w:br/>
        <w:t>шығармашылық мәселелеріне қоса ұйымдық мәселелеріне де ерекше</w:t>
        <w:br/>
        <w:t>назар аударып отырады. Ол жазушының азаматтық абыройын көтеру</w:t>
        <w:br/>
        <w:t>жайын кең сөз етеді. Ол үшін қаламгерлерді үздіксіз тәрбиелеу,</w:t>
        <w:br/>
        <w:t>олардың халықпен байланысын көтеру, қоғамдық көзқарасын</w:t>
        <w:br/>
        <w:t>жетілдіру, осы салада Жазушылар одағы атқаруға тиісті әр алуан</w:t>
        <w:br/>
        <w:t>істерді әңгімелейді. «Бойға біткен дарынды ғажап өсіруге де немесе</w:t>
        <w:br/>
        <w:t>мүлде өшіруге де болады. Ол тек дән ғана. Дән ерінбей, ебін тауып</w:t>
        <w:br/>
        <w:t>күтсе өнеді, өседі, әйтпесе семіп қалады» - дейді тәжірибелі жазушы.</w:t>
        <w:br/>
        <w:t>Оның «Жазушы атағын жоғары ұстайық», «Жазушылардың моралі</w:t>
        <w:br/>
        <w:t>таза болсын», «Халық ісіне лайық болайық» сияқты мақалаларын</w:t>
        <w:br/>
        <w:t>тағы да бір қарап шығып, соған сәйкес ұйым жұмысын қайта құру</w:t>
        <w:br/>
        <w:t>жайлы ойланса, Ғабиденнің бұл тектес ой-пікірлері одақтың бүгінгі</w:t>
        <w:br/>
        <w:t>жұмысын жандандыруға да көмектесетіні даусыз.</w:t>
        <w:br/>
        <w:t>Ғабиден өзінің бірқатар мақалаларын ұлы суреткерлер мен әдебиет</w:t>
        <w:br/>
        <w:t>абыройын көтерген жеке туындылар жайлы ойларын білдіруге құрған.</w:t>
        <w:br/>
        <w:t>Бұл тұрғыда оның әлем әдебиетінің алыптары Л.Толстой, Т.Шевченко,</w:t>
        <w:br/>
        <w:t>А.Фадеев жайындағы пікірлерімен қатар қазақ әдебиеті мен</w:t>
        <w:br/>
        <w:t>мәдениетінің ардагерлері Абай, Жамбыл, С.Сейфуллин, І.Жансүгіров,</w:t>
        <w:br/>
        <w:t>М.Әуезов, Қ.Сәтпаев, Ғ.Мүсірепов, Ж.Елебеков, А.Жұбанов, С.Бегалин,</w:t>
        <w:br/>
        <w:t>Ш.Құсайынов туралы, олардың еңбектері жайлы ойлары да қызықты.</w:t>
        <w:br/>
        <w:t>«Абай» романы - әдебиетіміздің мақтаны» атты мақаласында ол:</w:t>
        <w:br/>
        <w:t>«Ұлы қасиет үлкен тау тәрізді: ішіне кірсең, көп шоқы, сыртына</w:t>
        <w:br/>
        <w:t>шыққанда ғана зорлығы, айбынын айқын көрсетеді. «Абай» романы</w:t>
        <w:br/>
        <w:t>маған дәл осы секілді, көз алдында ғана биік емес, тарих көші ұзаған</w:t>
        <w:br/>
        <w:t>сайын көркейе, зорая беретін секілді байқалады» - депті. 1949 жылы</w:t>
      </w:r>
    </w:p>
    <w:p>
      <w:r>
        <w:t>айтылған бұл пікірдің әділдігін және көрегендігін біз күн өткен</w:t>
        <w:br/>
        <w:t>сайын айқын түсініп, көріп келеміз.</w:t>
        <w:br/>
        <w:t>Сәкен Сейфуллиннің азаматтық, ақындық бейнесі жайлы ойларын</w:t>
        <w:br/>
        <w:t>жазушы былай түйіндейді: «Ағынмен аға беруге болады. Ағынмен</w:t>
        <w:br/>
        <w:t>қарсыласа отырып, мақсатты жерге жетуге де болады. Сәкен мақсатына</w:t>
        <w:br/>
        <w:t>тулаған толқындармен алыса отырып жетті. Біз ағынның айдауымен</w:t>
        <w:br/>
        <w:t>жетіп келеміз. Сәкен өз тұсында топ жара шығып, халық көңілінің</w:t>
        <w:br/>
        <w:t>төрінен орын алды. Бір кезде Абайды сүйгендіктен халқы еркелетіп,</w:t>
        <w:br/>
        <w:t>--</w:t>
        <w:br/>
        <w:t>өктесең де оқушының көмейінен өтпейді. Ойы жоғары, тілі алғыр</w:t>
        <w:br/>
        <w:t>шығарма қашан да естен кетпейді» - деп жазады.</w:t>
        <w:br/>
        <w:t>«Қалампаздар кәдімгі төрт бұрышты кірпішті жалпағынан, қырынан</w:t>
        <w:br/>
        <w:t>ғанаемес, тігінен де, көлбетеде қалай біледі. Сөйтіп, жасаған дүниесіне</w:t>
        <w:br/>
        <w:t>алуан-алуан, қызықты сымбат береді. Жазушы да осы тәрізді. Сөзді</w:t>
        <w:br/>
        <w:t>әр қилы қалай отырып, о да бір қызықты дүние жасайды».</w:t>
        <w:br/>
        <w:t>«Сөз - ойдың айнасы. Айнаның, әрине, жақсы, жаманы бар.</w:t>
        <w:br/>
        <w:t>Қайсысы болса да барды көрсетеді, жоқты көрсете алмайды. Түптеп</w:t>
        <w:br/>
        <w:t>келгенде, шығарманың тағдырын шешетін ой. Ой деген қисапсыз көп,</w:t>
        <w:br/>
        <w:t>шексіз үлкен. Сол көптің ішінен таңдай білсе, сол үлкеннің шетінен</w:t>
        <w:br/>
        <w:t>бойына шақтап ала білсе, жазушы сәтті бір адым алға басқаны.</w:t>
        <w:br/>
        <w:t>Ойларға мен социализм тұрғысынан қарадым. Неғұрлым социализмді</w:t>
        <w:br/>
        <w:t>жақтаған, оны жасаушыларға жәрдем еткен ой солғұрлым күшті, әрі</w:t>
        <w:br/>
        <w:t>әдемі».</w:t>
        <w:br/>
        <w:t>Жазушының бұл сөздерінде өмір мен әдебиет тәжірибесін өткен</w:t>
        <w:br/>
        <w:t>үлкен суреткердің ағалық ақылы мен шығармашылық өнегесі қабат</w:t>
        <w:br/>
        <w:t>көрінеді. Оның өз шығармаларының жазылуы жайындағы ойлары да</w:t>
        <w:br/>
        <w:t>жастарға ғибрат берерлік мәліметтерге толы. Онда өмір деректерінің</w:t>
        <w:br/>
        <w:t>әдебиет туындысына айналу жолы, жазушылық лаборатория мәселесі</w:t>
        <w:br/>
        <w:t>кеңінен қозғалады. Сондықтан да Ғабиден кітабының кейінгі жас</w:t>
        <w:br/>
        <w:t>ұрпаққа берері мол. Халықтың ұлттық дәстүрлерінің пайдалы</w:t>
        <w:br/>
        <w:t>жақтарын әрқашан үйреніп, жалғастырудың қажеттігін ескертеді.</w:t>
        <w:br/>
        <w:t>«Қазақ дәстүрі тек ата-ананы ғана емес, жалпы адамды сыйлауға</w:t>
        <w:br/>
        <w:t>баулиды, - дейді дана қарт. - Үлкенге сәлем беру, орын беру, жол</w:t>
        <w:br/>
        <w:t>беру, кимелеп баса-көктеп өтпеу, үйіне келе қалса, атын байлап, есік</w:t>
        <w:br/>
        <w:t>ашып, төрге шығарып, жақсы қабақпен аттандырып салу, меймандос,</w:t>
        <w:br/>
        <w:t>жолдас-жораға қайырымды болу сияқты салт-дәстүрлердің бірде-бірі</w:t>
        <w:br/>
        <w:t>ескірген жоқ. Бұлар - өмір бойы ескірмейтін, адамнан адам іштей</w:t>
        <w:br/>
        <w:t>әмән дәметіп тұратын табиғи құлық-мінездер. Бұл мінездерді қорлау</w:t>
        <w:br/>
        <w:t>- алдымен өзін өзі қорлау, сыйлау - алдымен өзін өзі сыйлау».</w:t>
        <w:br/>
        <w:t>Сырт қарағанда, жалпыға мәлім осы қағидалар қазіргі жастарға</w:t>
        <w:br/>
        <w:t>арналып, қадірменді ақсақал жазушының аузынан шыққанда тың,</w:t>
        <w:br/>
        <w:t>өзгеше естіледі. Жазушы осы негізде әдебиет дәстүрін сыйлауды да</w:t>
        <w:br/>
        <w:t>әңгіме етеді.</w:t>
        <w:br/>
        <w:t>Ғабиден кітаптарында мақал-мәтелге, қанатты қағидаларға,</w:t>
        <w:br/>
        <w:t>афоризмге айналып кеткен тіркестер мол кездеседі. Жазушы тілінің</w:t>
        <w:br/>
        <w:t>бұл қасиеттері кезінде зерттеулерде талай атап көрсетілген. «Ой</w:t>
        <w:br/>
        <w:t>әуендерінің» соңғы бөліміне жазушы аузынан шығып, кейін халық</w:t>
        <w:br/>
        <w:t>игілігіне көшкен қанатты сөздердің бір қатары сұрыпталып берілген.</w:t>
        <w:br/>
        <w:t>Бұл - тіл үйренуге ұмтылатын жастарға да, жазушы өнегесін үлгі</w:t>
        <w:br/>
        <w:t>тұтатын оқырмандарға да қажет дүниелер.</w:t>
        <w:br/>
        <w:t>Бұл айтылғандар Ғабиден мақалалары әдебиеттану, әдебиет сыны</w:t>
      </w:r>
    </w:p>
    <w:p>
      <w:r>
        <w:t>15</w:t>
        <w:br/>
        <w:t>араласпай да қала алмайды. Қоғамда өмір сүрген адам, бір жағынан,</w:t>
        <w:br/>
        <w:t>сол қоғамның тіршілігі үшін жауапты да. Жай адам бір есе жауапты</w:t>
        <w:br/>
        <w:t>болса, жазушы қоғам қайраткері есебінде екі есе жауапты. Кешегі</w:t>
        <w:br/>
        <w:t>Кеңес Одағымен, ол құрған қоғамдық құрылыспен бірге жасаған</w:t>
        <w:br/>
        <w:t>ұрпақта осындай міндеттер атқарды. Жазушылар өз шығармаларымен</w:t>
        <w:br/>
        <w:t>сол қоғам өмірінің шындығын бейнелеп, сол заман қаһармандарының</w:t>
        <w:br/>
        <w:t>бейнесін жасады. Аға жазушылардың заман туралы, әдебиет туралы</w:t>
        <w:br/>
        <w:t>толғаныстарын оқысаң, оларды суреткер есебінде толғантқан</w:t>
        <w:br/>
        <w:t>мәселелердің көптігін көресің. Ол мәселелер заманмен бірге адам</w:t>
        <w:br/>
        <w:t>тағдырына келіп тіреледі. Сөйтіп олар заман ауыртпашылығын</w:t>
        <w:br/>
        <w:t>көтереді, заманның сөзін, адамның сөзін сөйледі. Заман тағдыры,</w:t>
        <w:br/>
        <w:t>адамзат өмірі, соғыс алапатына қарсы күрес, бейбітшілікті қорғау,</w:t>
        <w:br/>
        <w:t>елді жаңарту, қоғамдық жүйені жетілдіру жолындағы шаралар, осы</w:t>
        <w:br/>
        <w:t>істердегі әдебиеттің орны мен міндетін ұғыну, әдебиеттің халықтығы</w:t>
        <w:br/>
        <w:t>мен көркемдік саласындағы табысы мен олқылықтары - бәрі де</w:t>
        <w:br/>
        <w:t>қалам иелерін тебірентпей қоймады. Ғабиденнің ой әуендері де үлкен</w:t>
        <w:br/>
        <w:t>жазушының осы дәрежедегі қоғам қайраткері болғанын көрсетеді.</w:t>
        <w:br/>
        <w:t>«Ой әуендеріне» автордың әр кезде айтылып, жазылған әдебиет</w:t>
        <w:br/>
        <w:t>туралы сын пікірлері, баяндамалары, сөздері, мақалалары кірген.</w:t>
        <w:br/>
        <w:t>Олардың бәріне ортақ ерекшелігі - жазушының барды тізе беруге,</w:t>
        <w:br/>
        <w:t>белгілі нәрсені қайталауға құмарлығы емес, қайта өз ойларын</w:t>
        <w:br/>
        <w:t>белгілі бір әдеби проблемаларға құруға ұмтылушылығы, сол арқылы</w:t>
        <w:br/>
        <w:t>әдебиетке талап қоя білетіндігі, оқушысын ізденуге үйрете білетін</w:t>
        <w:br/>
        <w:t>ойшылдығы. Оның әдебиет дамуы мен әдеби жанрлардың жетілуі</w:t>
        <w:br/>
        <w:t>жайындағы мақалалары мен баяндамаларының өзі шолу сипатты</w:t>
        <w:br/>
        <w:t>емес, проблемалық үлгіде жазылуының сыры осында. Жазушы</w:t>
        <w:br/>
        <w:t>ойларын сынға құрады. Әдебиет алдына тың талап қояды. Мұндай</w:t>
        <w:br/>
        <w:t>ерекшелік Ғабиденнің «Қазақ кеңес драматургиясы», «Өскелең проза»,</w:t>
        <w:br/>
        <w:t>«Терең характерлер жасайық», «Әдебиетіміздің жайы мен міндеттері»,</w:t>
        <w:br/>
        <w:t>«Дамуымызың кейбір сипаттары», «Әдебиетшілердің ортақ ісі», тағы</w:t>
        <w:br/>
        <w:t>басқа сын мақалаларына тән. Кеңес дәуіріндегі қазақ драматургиясына</w:t>
        <w:br/>
        <w:t>негіз болған драманың халықтық формалары жөніндегі ойларымен,</w:t>
        <w:br/>
        <w:t>драманың даму кезеңдерінде лайық дәуірлік шығармаларды</w:t>
        <w:br/>
        <w:t>талдау негізіндегі пікірлерімен, драмадағы тілдің қызметі жайлы</w:t>
        <w:br/>
        <w:t>байқауларымен, үлкен прозаның ізденістері жайлы тың түсініктерімен</w:t>
        <w:br/>
        <w:t>жазушының бұл мақалалары оқушыға да, әдебиетшіге де белгілі</w:t>
        <w:br/>
        <w:t>дәрежеде ой саларлық, оның тың пікірлерге бастарлық қасиетке ие</w:t>
        <w:br/>
        <w:t>болады.</w:t>
        <w:br/>
        <w:t>«Әдебиетіміздің жайы мен міндеттері» - Ғабиденнің Қазақстан</w:t>
        <w:br/>
        <w:t>Жазушыларының ШІ сьезінде (1954) жасаған баяндамасы еді. Осы</w:t>
        <w:br/>
        <w:t>бір ойлы баяндамада жазушы екі сьезд аралығындағы 15 жыл</w:t>
        <w:br/>
        <w:t>ішіндегі әдебиеттің дамуы фактыларын тізбелемей, негізгі мәселені</w:t>
        <w:br/>
        <w:t>"%</w:t>
        <w:br/>
        <w:t>Мінекей, Ақанның осы өлеңдерінен не аңғаруға болады.</w:t>
        <w:br/>
        <w:t>Жалғыз-ақоныңөлеңініңішінеорыстілінкіргізуге әуреленгендігін</w:t>
        <w:br/>
        <w:t>аңғаруға болады. Бұны Ақан еріксіз айтты деп Темірбай маған</w:t>
        <w:br/>
        <w:t>пәле салса, мен Темірбайға қазақтың бозбаласының «қыз ойнақта»</w:t>
        <w:br/>
        <w:t>айтатын өлеңдеріне мысал келтірсем тоқтар деймін. Әрине,</w:t>
        <w:br/>
        <w:t>қазақтың қызы жігітін өлеңіне орысша кіргіз деп қыстамайтынына</w:t>
        <w:br/>
        <w:t>Темірбай сенер.</w:t>
        <w:br/>
        <w:t>Көптен көп поклон айттым скажия,</w:t>
      </w:r>
    </w:p>
    <w:p>
      <w:r>
        <w:t>«Сен тұрсаң уағаданда Спасиба,</w:t>
        <w:br/>
        <w:t>Сөзімді ескере ала ескерсеңіз,</w:t>
        <w:br/>
        <w:t>Шеструй хорошенкей сватия».</w:t>
        <w:br/>
        <w:t>«Мінгенім дәйім менің сабырасынай,</w:t>
        <w:br/>
        <w:t>Кемпір мен шал ойнайды напрасынай,</w:t>
        <w:br/>
        <w:t>Ойнаса бозбала мен қыз ойнасын,</w:t>
        <w:br/>
        <w:t>Екеуі полный пошом сагласынай».</w:t>
        <w:br/>
        <w:t>Қысқасын айтқанда, Темірбайдың түзу жүріп келе жатқан атты</w:t>
        <w:br/>
        <w:t>бұрып шалдырғысы келгені болмаса, орыс еліне араласқаннан кейін,</w:t>
        <w:br/>
        <w:t>қазақ өлеңіне орыстың сөздері бұзылып, жарылып, тілімтегі кіріп, қазақ</w:t>
        <w:br/>
        <w:t>әдебиетінің сиқын бұзуы хақ. Тегінде нені болса да білген бүлдірмейді,</w:t>
        <w:br/>
        <w:t>білмеген бүлдіреді.</w:t>
        <w:br/>
        <w:t>Бір ерегеспен аузынан шығып кетсе де, Темірбай мұны мойнына өзі</w:t>
        <w:br/>
        <w:t>де алар деймін.</w:t>
        <w:br/>
        <w:t>ҮІ - Омар туралы Сәкен мақаласының ішінде «Әсіресе сол кезде</w:t>
        <w:br/>
        <w:t>Ғалияда оқығандарға қосылған Омар Қарашұлы» деген сөз «Ғалияда</w:t>
        <w:br/>
        <w:t>оқитын Омар Қарашұлы» деп жазудан қате кеткен.</w:t>
        <w:br/>
        <w:t>Сәкен де, мен де ұлтшылдарға беретін бағамыз шамалы. Сонда</w:t>
        <w:br/>
        <w:t>да кім де кімнің істеген ісін бағалай білеміз. Омардың (қай сан екенін</w:t>
        <w:br/>
        <w:t>білмеймін) «Қазақ» газетасына қазақ тілі туралы жазған мақаласы бар,</w:t>
        <w:br/>
        <w:t>Сәкен соған сүйеніп айтты. Қорытып айтқанда, қазақ емілесіне бір кісі</w:t>
        <w:br/>
        <w:t>көсем болып, мүлтіксіз шығарды дей алмаймын.</w:t>
        <w:br/>
        <w:t>Мұныма «еміленің» табаны әлі жерге тимей, мың кісінің сынына</w:t>
        <w:br/>
        <w:t>түсіп жүргені тарихи дәлел.</w:t>
        <w:br/>
        <w:t>Жоғарғылардың бәрін қорытып келгенде, мен өзім мына пікірге</w:t>
        <w:br/>
        <w:t>келдім: Темірбайдың жұмысы әдебиетті сынауда емес, Сәкенді сынауда.</w:t>
        <w:br/>
        <w:t>Менің ойымша әдебиет Сәкен емес те, Сәкен әдебиет емес. Жалпы</w:t>
        <w:br/>
        <w:t>әдебиет туралы Сәкен пікірін жарыққа шығарғанда, қате жерлері болса,</w:t>
        <w:br/>
        <w:t>Темірбай түзеп, әділ төресін беретін жөні бар емес пе еді?</w:t>
        <w:br/>
        <w:t>Егер өзінің айтқанындай қолынан келмесе, бір ауыз дәлелсіз біреуді</w:t>
        <w:br/>
        <w:t>балағаттау неге керек еді?</w:t>
        <w:br/>
        <w:t>21</w:t>
        <w:br/>
        <w:t>ӘДЕБИЕТ АЙТЫСЫНА</w:t>
        <w:br/>
        <w:t>Бізде әдебиет айтысы басталғалы едәуір жыл болса да, әдебиет</w:t>
        <w:br/>
        <w:t>мәселелерінің көбі-ақ дұрыс шешілмеген сияқты. Айтысқа</w:t>
        <w:br/>
        <w:t>қатынасқандардың әрқайсысы өз пікірін жақтап, әдебиеттің тура өзіне</w:t>
        <w:br/>
        <w:t>жөн сілтегені жоқ деуге жарарлық. Айтыста оқушылар ешқайсысына да</w:t>
        <w:br/>
        <w:t>түгел қосылған жоқ. Бір сыншының бір пікірі дұрыс болса, екіншісі қате.</w:t>
        <w:br/>
        <w:t>Сонымен бұл мәселеде едәуір даңғазалық та жоқ емес.</w:t>
        <w:br/>
        <w:t>Әрине, бұлай болуына таңқаларлық дәнеме жоқ; сонда да негізді</w:t>
        <w:br/>
        <w:t>мәселелер жайында негізді бір пікірге келетін уақыт болып та қалды.</w:t>
        <w:br/>
        <w:t>Әсіресе ақын-жазушыларымыз сандалып болды. Бір күні бері тартылады,</w:t>
        <w:br/>
        <w:t>бір күні әрі итеріледі. Олармен бірге әдебиетіміздің кімдікі екені де</w:t>
        <w:br/>
        <w:t>үлкен дауда жүр. Бұған әлі күнге дейін болып келе жатқан іркіс-тартыс</w:t>
        <w:br/>
        <w:t>айтыстар, бір «шешілген» секілді сұраудың қайта жаңғырығып қойыла</w:t>
        <w:br/>
        <w:t>беруі (жаңғырғанда да бастапқы күйінде қойылуы), оның үстіне бұл</w:t>
        <w:br/>
        <w:t>мәселені өлкелік партия комитетінің қолға алайын деп отырғаны толық</w:t>
        <w:br/>
        <w:t>дәлел. Тегінде партия комитетінің байламы шыққанша ешбір сыншыға</w:t>
        <w:br/>
        <w:t>сенуден қалдық-ау деймін.</w:t>
      </w:r>
    </w:p>
    <w:p>
      <w:r>
        <w:t>Міне, сол әдебиет жайында өз пікірімізді ортаға салмақшымыз.</w:t>
        <w:br/>
        <w:t>Мәселенің бұтағы көп, тамыры тармақты, терең жатады ғой. Сондықтан</w:t>
        <w:br/>
        <w:t>бірді-екілі сұрау жайында толық айта алсақ та - қанағат.</w:t>
        <w:br/>
        <w:t>Бізде (Қазақстанда) пролетариат әдебиеті бар ма?</w:t>
        <w:br/>
        <w:t>Жақын арада Ғаббас жолдастың «Әдебиет және сын мәселесі» -</w:t>
        <w:br/>
        <w:t>деген кітабы шықты. Іле, Мұсалы Әйтке жолдастың мақаласын көрдік</w:t>
        <w:br/>
        <w:t>(«Еңбекші қазақта» басылды). Жоғарғы сұрауға бұл екеуі де бір ауыздан</w:t>
        <w:br/>
        <w:t>«жоқ» деген жауап берді. Пролетариат әдебиетінің болуына, үстемдік</w:t>
        <w:br/>
        <w:t>алуына шек келтірмесе де, «қазіргі күннің өзінде ауызға аларлық</w:t>
        <w:br/>
        <w:t>пролетариат әдебиеті бар дегенге қосыла алмаймыз. Бұлай деушілер өзін</w:t>
        <w:br/>
        <w:t>деалдайды, жұртты да алдайды» - деді Ғаббас (кітабының 43-бетін қара).</w:t>
        <w:br/>
        <w:t>Міне бұл пікірге біз де қосыла алмайтынымызды айтпақпыз. Шамамыз</w:t>
        <w:br/>
        <w:t>келгенше дәлелдемекпіз.</w:t>
        <w:br/>
        <w:t>Біздіңше, бізде пролетариат әдебиеті бар ма деп сұрауды жекелей</w:t>
        <w:br/>
        <w:t>қоюдың өзі онша дұрыс емес. Өйткені өмірі, тұрмысы, шаруашылығы,</w:t>
        <w:br/>
        <w:t>саясаты бөлек, жеке жатқан Қазақстан жоқ қой. Біз Кеңестер Одағының</w:t>
        <w:br/>
        <w:t>бір бұрышымыз. Кеңестер Одағында шаруашылық, саясат, үстемдік,</w:t>
        <w:br/>
        <w:t>мәдениет, әдебиет- бәрі пролетариат қолында. Қазақстан шаруашылығы,</w:t>
        <w:br/>
        <w:t>саясаты, үстемдігі Кеңестер Одағымен тұтасып жатыр. Әңгімені</w:t>
        <w:br/>
        <w:t>жалғыз әдебиетке аудармай негізімен тұтас алатын болсақ (біздіңше</w:t>
        <w:br/>
        <w:t>тұтас алу керек) негізіміз бірігіп жатыр. Олай болса, негізі бірігіп</w:t>
        <w:br/>
        <w:t>жатқан Қазақстанның шаңырағын бөліп алу қате. Қазақстан - Кеңестер</w:t>
        <w:br/>
        <w:t>Одағының бір атауы. Дем алысы, қимылы, жүрегі, ауаны, ісі сол</w:t>
        <w:br/>
        <w:t>«(үлкен үймен)» бірге. Әдебиет, мәдениет жақтарындағы ақсақтығымыз</w:t>
        <w:br/>
        <w:t>.-</w:t>
        <w:br/>
        <w:t>ұйымы осы дәуірдің айқасқан алысында, пролетариат табының</w:t>
        <w:br/>
        <w:t>негізгі құралының бірі болатын төңкерісшіл пролетариат әдебиетін</w:t>
        <w:br/>
        <w:t>жасайтынына сендірді. КазАПП-тың ұйымдастырушылық қызметі</w:t>
        <w:br/>
        <w:t>жөнінде де жазушы көптеген ойлы ұсыныстар жасады. Өзінің</w:t>
        <w:br/>
        <w:t>30-жылдардың бас кезінде жазған мақалаларында да Ғабит әдебиет</w:t>
        <w:br/>
        <w:t>дамуындағы КазАПП-тың ролін атай отырып, оның қателіктеріне сын</w:t>
        <w:br/>
        <w:t>көзімен қарай білді, пролетариат әдебиетін өркендетудің басты-басты</w:t>
        <w:br/>
        <w:t>мәселелеріне көңіл аударды.</w:t>
        <w:br/>
        <w:t>1932 жылы РКІТ(б) Орталық Комитеті «Көркем әдебиет ұйымдарын</w:t>
        <w:br/>
        <w:t>қайта құру туралы» қаулы қабылдады. Осы қаулы негізінде КазАПП</w:t>
        <w:br/>
        <w:t>тарап, Жазушылар одағының ұйымдастыру Комитеті құрылды. Ғабит</w:t>
        <w:br/>
        <w:t>осы Комитеттің жауапты хатшысы қызметіне тағайындалып, бірыңғай</w:t>
        <w:br/>
        <w:t>кеңес жазушылары одағын құруды ұйымдастыру, жазушылардың</w:t>
        <w:br/>
        <w:t>бірінші сьезін дайындау істеріне белсенді қатысты. Осы кезде жазған</w:t>
        <w:br/>
        <w:t>мақала-баяндамаларында ол қазақтың революция тудырған жаңа</w:t>
        <w:br/>
        <w:t>әдебиетінің табысты жолмен ілгерлеп келе жатқандығын атай отырып,</w:t>
        <w:br/>
        <w:t>оның ізденістері мен олқылықтарына салмақты талдау жасады,</w:t>
        <w:br/>
        <w:t>социалистік құрылыс дәуірінде түрі ұлттық, мазмұны социалистік</w:t>
        <w:br/>
        <w:t>өнерді өркендетудің жаңа жолдарын қарастыратын тың пікірлер айтты.</w:t>
        <w:br/>
        <w:t>Бұған дейінгі әдебиет дамуымен жаңа дәуірдің міндеттері туғызған</w:t>
        <w:br/>
        <w:t>өзгерістерді жіті танығандық байқатты.</w:t>
        <w:br/>
        <w:t>1933 жылғы Қазақстан Жазушылары ұйымдастыру Комитетінің</w:t>
        <w:br/>
        <w:t>бірінші пленумында жасаған баяндамасында Ғабит қазақ қаламгерлері</w:t>
        <w:br/>
        <w:t>ішінен біріншірет социалистік реализмәдісі жайлы тұңғыш пікір айтты.</w:t>
        <w:br/>
        <w:t>«Социалистік нағызшылдық (реализм деген мағынада. - С.Қ.),- деп</w:t>
        <w:br/>
        <w:t>жазды ол,- ұсақ-ұлан нәрсе мен үлкен шын өмірді жамылтқыламай,</w:t>
        <w:br/>
        <w:t>шындықтың, қазіргі өмірдің өзін толық көрсетуді керек етеді. Қазіргі</w:t>
      </w:r>
    </w:p>
    <w:p>
      <w:r>
        <w:t>өмірде келешегі кең, қандай қиыншылықтарды жеңіп, үстемдік алып,</w:t>
        <w:br/>
        <w:t>алға сүйреп отырған не-соны жазуды тілейді. Бұл ұран жазушыларға</w:t>
        <w:br/>
        <w:t>шындықты үстінен қарпымай, тексеріп, неғұрлым барлық сырын ашып,</w:t>
        <w:br/>
        <w:t>түгел көрсетуді жүктейді». Социалистік романтизмнің реализмге</w:t>
        <w:br/>
        <w:t>қайшы келмейтін, оны келешекпен, халықтың арман-болашағымен</w:t>
        <w:br/>
        <w:t>байланыстыратын әдіс екенін де жазушы орынды көрсетті.</w:t>
        <w:br/>
        <w:t>Бұдан кейінгі дәуірдегі жазушы өмірі түгелдей Қазақстандағы</w:t>
        <w:br/>
        <w:t>әдеби процеспен тығыз байланысты өтті Ол ұзақ жылдар</w:t>
        <w:br/>
        <w:t>республика Жазушылар одағының басшы қызметтерінде болды,</w:t>
        <w:br/>
        <w:t>әдебиет дамуына белсенді қатысты, баяндамалар жасады, сөздер</w:t>
        <w:br/>
        <w:t>сөйледі, арнайы мақалалар жазды. Мұның барлығында, тұтастай</w:t>
        <w:br/>
        <w:t>қарағанда, әдебиетіміздің көп жылдық тарихының ізі бар. Ол әр</w:t>
        <w:br/>
        <w:t>дәуірдегі әдебиет дамуын өмір шындығымен салыстыра қарайды,</w:t>
        <w:br/>
        <w:t>жетістіктерін қуана айтады, кемшіліктерін сынға алады. Жазушы</w:t>
        <w:br/>
        <w:t>қазақ әдебиеті жанрларының өрісі жайлы көп еңбектер жазды -</w:t>
        <w:br/>
        <w:t>..</w:t>
        <w:br/>
        <w:t>Темірбайдың әдебиетте жұмысы жоқ, жұрт жаққа шымылдық құрып,</w:t>
        <w:br/>
        <w:t>дәлелін жарыққа шығармай, ішіндегілерге Сәкенді жамандайды. Оны</w:t>
        <w:br/>
        <w:t>көріп отырған жүрт, әділ тексеруіміз керек.</w:t>
        <w:br/>
        <w:t>Темірбай Сәкенді жамандағанда былай деп жамандайды:</w:t>
        <w:br/>
        <w:t>І - Сәкен «Қазақ әдебиетінің тарихын сөйлеу оңай, ол жаңа ғана</w:t>
        <w:br/>
        <w:t>дүниеге келген жас бала» деп айтты дейді. Сәкен олай деп отырған жоқ.</w:t>
        <w:br/>
        <w:t>Сәкен қазақ әдебиеті екіге бөлінеді, жазба һәм ауыз әдебиеті дейді. Әуелі</w:t>
        <w:br/>
        <w:t>бірнеше жүз жылдап, ауыз әдебиеті болып келді: мақал, тақпақ, ертегі</w:t>
        <w:br/>
        <w:t>һәм қара өлендер дейді. Жазба әдебиет одан соң шықты дейді. Бұған не</w:t>
        <w:br/>
        <w:t>талас бар. Таласушы тек ойы қарсылықпен таласады. Әйтпесе бұл арадан</w:t>
        <w:br/>
        <w:t>ала сала жамандауға сиятын дәнеме жоқ.</w:t>
        <w:br/>
        <w:t>П- Сәкен лекция оқығанда мылжың сөйлейді дейді. Бұған қарағанда,</w:t>
        <w:br/>
        <w:t>лекция оқушы жұрттың түсінген-түсінбегеніне қарамай, қысқа ғана оқуы</w:t>
        <w:br/>
        <w:t>керек деген ой аңғарылады. Мағынасыз сөйледі деуге жатпайды. Себебі</w:t>
        <w:br/>
        <w:t>жазылып отырған, естіп отырған лекцияның ішінде мағынасыз құрғақ</w:t>
        <w:br/>
        <w:t>кеңес жоқ. Мылжың мен жақсының арасын қандай кісі айырады, әрине,</w:t>
        <w:br/>
        <w:t>бұл Темірбайдың сыбағасы емес, олай болса, оған кінә жоқ.</w:t>
        <w:br/>
        <w:t>ІШ - Әдебиетке жақындауға мен сескенемін, қорқамын, мен суға кетіп</w:t>
        <w:br/>
        <w:t>қалам, менің батырлығым жетпейтін жерден Сәкеннің қорықпағаны,</w:t>
        <w:br/>
        <w:t>жүректілігі керегі жоқ жұмыс дейді.</w:t>
        <w:br/>
        <w:t>Темеке! Жұрттың бәріне өзіңдей қоян бол деуіңіз жолға келмейді ғой!</w:t>
        <w:br/>
        <w:t>Әдебиет философтардың жеке алған еншісі емес. Әдебиет халықтың</w:t>
        <w:br/>
        <w:t>тілі мен халықтың тұрмысынан алынып жазылады. Өз тұрмысында</w:t>
        <w:br/>
        <w:t>болып жатқан затқа халық Темірбай секілді қарамайды. Өз шамасынша</w:t>
        <w:br/>
        <w:t>сынайды. Ол сынау қисық емес, түзу сынау болып шығады.</w:t>
        <w:br/>
        <w:t>«Әйелді періште» деген байларша, әдебиетті қол жетпейтін көктің</w:t>
        <w:br/>
        <w:t>періштесі деу қате. Әдебиет адамның тұрмысынаналынса, өз тұрмысына</w:t>
        <w:br/>
        <w:t>адам өзі тәңірі. Олай болса, адам әдебиеттің құлы емес, әдебиет адамның</w:t>
        <w:br/>
        <w:t>құлы.</w:t>
        <w:br/>
        <w:t>Төңкерістің коммунист ұлдарында, Темірбайдікіндей жарылып</w:t>
        <w:br/>
        <w:t>кетейін деп тұрған жүрек болмайды. Олар әдебиет, мәдениет, бай, құдай</w:t>
        <w:br/>
        <w:t>бәрін балғамен, найзамен құл қылып алады.</w:t>
        <w:br/>
        <w:t>«Социализм мезгілінде өкіметті ас пісіретін әйелдер басқара алады»,</w:t>
      </w:r>
    </w:p>
    <w:p>
      <w:r>
        <w:t>- деген жолдас Лениннің сөзі бар. Біз социализмге тармасып келе</w:t>
        <w:br/>
        <w:t>жатырмыз.</w:t>
        <w:br/>
        <w:t>Темірбайдың «Әдебиет оқудың түбіне жеткен ғалымдардың</w:t>
        <w:br/>
        <w:t>еншісі» дегеніне қосыла алмаймыз. Ол екі фәнді тамам қылған молда</w:t>
        <w:br/>
        <w:t>білсін деп отыра алмадық. Әдебиет аз оқығанның да еншісіне тиеді.</w:t>
        <w:br/>
        <w:t>Төңкеріске қарсы байшыл философтар, тұрмыс күресінде сол оқығаны</w:t>
        <w:br/>
        <w:t>басынан кешіріп отырған жұмыскер көп біледі. Тәжірибемен Темірбай</w:t>
        <w:br/>
        <w:t>есептеспесе де біз есептесеміз. Жазған сөздерінің түріне қарағанда,</w:t>
        <w:br/>
        <w:t>Темірбай көк тәңірінің пендесі ме деп қорқам, әйтпесе коммунист болса</w:t>
        <w:br/>
        <w:t>.-</w:t>
        <w:br/>
        <w:t>қарсы. Сондықтан қай күйде болса да, менің жазғандарым көлденең</w:t>
        <w:br/>
        <w:t>материалдарды көбірек қосып отырады. Бұл әдетті (әзір жүзеге асыра</w:t>
        <w:br/>
        <w:t>алмаған әдетті) түбінде жазып кете алған күнде де тастамаспын деймін.</w:t>
        <w:br/>
        <w:t>«Теңіз тепкісіне» де бірталай көлденең материал кірген себебі сол еді.</w:t>
        <w:br/>
        <w:t>Етістік деген бір ит қой. Өткен, қазіргі, келешек уақыттары араласып</w:t>
        <w:br/>
        <w:t>кетуі мүмкін. Алғашқы хаттарда біраз бетімді көрсетіп едім ғой.</w:t>
        <w:br/>
        <w:t>Сөйлемнің, аяғы көбінесе сказуемоеға тоқтайды да, сұмдық бәле болады.</w:t>
        <w:br/>
        <w:t>Түгел алғанда, алғашқы адам әлсіз екендігіне не күдік болсын, кейбір</w:t>
        <w:br/>
        <w:t>алып тастаған жеріңе қарсылығым болса да, баспаға беріліп қалғасын,</w:t>
        <w:br/>
        <w:t>әңгіме қысқа ғой. Мысалы: «Теңіз тепкісі» мен «Тулаған толқынның»</w:t>
        <w:br/>
        <w:t>қайсысында адамгершілік, достық көп екеніне таластан кейін ғана мойын</w:t>
        <w:br/>
        <w:t>сұнар едім. Матвейдің бай екені, бір жанды жасыруға бөгеті жоқ еді.</w:t>
        <w:br/>
        <w:t>Өйткені, ол саудагер, қазақтардың балығын алып, үнемі еңбегін жейді.</w:t>
        <w:br/>
        <w:t>Байлар көбінесе, іштен жейтін әдетін ескермеген екенсің.</w:t>
        <w:br/>
        <w:t>Қысқасы, кітапшаның басылғаны үлкен қуаныш. Түзегеніңе алғыс.</w:t>
        <w:br/>
        <w:t>Сыншылар кемін көрсетсе, тіпті жақсы.</w:t>
        <w:br/>
        <w:t>Қайтадан сенің хатыңа келейік (басына қарай). Сенің «Ағаш</w:t>
        <w:br/>
        <w:t>қамшың» маған да тиетін секілді (кейбіреулер «бәлен жолдамын» деп,</w:t>
        <w:br/>
        <w:t>босқа қомпиятыны бар ғой, сол секілді болып кетпесе?). Өйткені қалам</w:t>
        <w:br/>
        <w:t>сүйген болып, «идеология» деп шатасудан құр емеспін ғой. Басқалардың</w:t>
        <w:br/>
        <w:t>неге қатынаспайтынын білмеймін, өзім туралы мынаны ғана айта алам:</w:t>
        <w:br/>
        <w:t>мен болып жатқан айтыс-тартысқа! қатынаспаймын демеймін. Айтысты</w:t>
        <w:br/>
        <w:t>ұнататынмын да, ешкімді сынап көрмесем де, сынауды жақсы көретін</w:t>
        <w:br/>
        <w:t>әдетім де бар. Қорықпаймын да, түсінемін де. Бірақ мен қалам сүйе</w:t>
        <w:br/>
        <w:t>бастағалы мынадай екі кесір ұшыраттым: бірі, айтыс болып жатқан</w:t>
        <w:br/>
        <w:t>жерденалыс жатқандығымнан, кезінде қол жетпей қалады. «Е.Қ.»! көбіне</w:t>
        <w:br/>
        <w:t>дұрыс келмейтінін білесің ғой. Әлгі Шаймерденнің де, тағы біреулердің,</w:t>
        <w:br/>
        <w:t>Елжастың, Әзімбеттің, тағы басқалардың сынын көргенім жоқ, естідім</w:t>
        <w:br/>
        <w:t>ғана. Солар секілді нәрселердің көбі көрілместен кетеді. Кейде басын,</w:t>
        <w:br/>
        <w:t>кейде ортасын, әйтеуір бірдемесін толық оқи алмай қаласың. Солай</w:t>
        <w:br/>
        <w:t>болғасын қатынаса алу қиын.</w:t>
        <w:br/>
        <w:t>Мен жазу ісіне қатынаса бастағалы жазатын орындардан кеудеге</w:t>
        <w:br/>
        <w:t>итеру болмаса, өзіне тарту көргем жоқ. Әрине, жазу үшін газет маңында</w:t>
        <w:br/>
        <w:t>қызмет міндет емес, Мадагаскарда жатып та жазуға болады. Бірақ газет</w:t>
        <w:br/>
        <w:t>күнбе-күн сабақ береді. Одан кейін де газетке жазып қарадым. Ең нашар</w:t>
        <w:br/>
        <w:t>дегендерімді басады да, жақсы дегендерімді баспады. Саған айтылмаған</w:t>
        <w:br/>
        <w:t>мынадай бір әңгіме болды. Былтыр «Оқшау сөз» бәйгесі кезінде Омбы</w:t>
        <w:br/>
        <w:t>оқушылары бірігіп, «Е. Қ.» қа екі оқшау жібердік. Біреуі «Қалаудың</w:t>
        <w:br/>
        <w:t>өмірі», екіншісі «Май сасыса, тұз себеді, тұз сасыса, не себеді?»</w:t>
        <w:br/>
        <w:t>деген. Оқшаудың иесі Қартқожа еді. Сөзін құрған мен едім, екі рет</w:t>
        <w:br/>
        <w:t>.-</w:t>
      </w:r>
    </w:p>
    <w:p>
      <w:r>
        <w:t>1. Көркем әдебиет туралы айтыс.</w:t>
        <w:br/>
        <w:t>2 «Еңбекші қазақ» газеті.</w:t>
        <w:br/>
        <w:t>Егер «Ақ жол» басшылары Сәкенді бейпіл сөзбен мұқатам десе, ата-</w:t>
        <w:br/>
        <w:t>енесінен түк қоймай лағнаттаса, мынасынан сыпайы болар еді.</w:t>
        <w:br/>
        <w:t>Темірбайдың сынынан оқушы нені ұқты? Әрине, Темірбайдың</w:t>
        <w:br/>
        <w:t>Сәкенге дұшпандығын, аяғынан қалай шалуды аңдып жүргендігін ұқты.</w:t>
        <w:br/>
        <w:t>Бұған қарағанда Темірбай Сәкенді өз ойынша жас буынға ложное</w:t>
        <w:br/>
        <w:t>понятие берді деп кіналаса, өз қара басының өкпесін газетке жазып,</w:t>
        <w:br/>
        <w:t>дәлелсіз біреудің бетін тырнап, арына қолын сұғып, ұжданын ұмытты</w:t>
        <w:br/>
        <w:t>деп біз Темірбайды кіналаймыз.</w:t>
        <w:br/>
        <w:t>«Еңбекші қазақ»</w:t>
        <w:br/>
        <w:t>1924 жыл, 24 наурыз, 7/9 183</w:t>
        <w:br/>
        <w:t>СӘБИТ МҰҚАНОВҚА ХАТ</w:t>
        <w:br/>
        <w:t>«Сәбит!</w:t>
        <w:br/>
        <w:t>Бүгін сенің хатыңды алдым. Әңгіме менің «Теңіз тепкісі» жайында</w:t>
        <w:br/>
        <w:t>болғасын, мен де сол туралы жазбақпын. Негізінде оны қысқартып,</w:t>
        <w:br/>
        <w:t>яки түзегеніңе алғыс айтпасам, ренжімеймін ғой. Бара салысымен басу</w:t>
        <w:br/>
        <w:t>жағын қарастырғаның, мені ілгері сүйремесе, кейін кетірмес. Біраз елігіп</w:t>
        <w:br/>
        <w:t>алғашқы екпінмен көржерді жазып тастауым да мүмкін. Шарт деген</w:t>
        <w:br/>
        <w:t>жағын өзгертуге құмар еместігім саған жасырын сыр болмауы керек: мен</w:t>
        <w:br/>
        <w:t>гонарары емес, еңбегімнің өзін бағалайым. Менің көбінесе көкейімді</w:t>
        <w:br/>
        <w:t>тесетін ақшасы емес, жазғанымның іске аса алғаны екеңдігін аңғар. Енді</w:t>
        <w:br/>
        <w:t>хатыңды бөлшектейік:</w:t>
        <w:br/>
        <w:t>Мен әр бөлімді нағыз түймегендігімді білем. Бірақ онымның өзіне</w:t>
        <w:br/>
        <w:t>бір баға бермекші едім. Көркем әдебиетте менің бір сүйетін нәрсем,</w:t>
        <w:br/>
        <w:t>жалғасы білінбей көбінесе, жалғасы келесі бөлімді оқып отырғанда</w:t>
        <w:br/>
        <w:t>ғана сезілсе екен деймін. Бұл мүмкін ескірген түр болар. Сөйтсе де мен</w:t>
        <w:br/>
        <w:t>осыны ұнатам. Жазушылар әсіресе байламын көрсетіп қоятыны бар, мен</w:t>
        <w:br/>
        <w:t>оны ұнатпаймын. Менің Гогольді сүйіп оқитынымды білетін едім ғой:</w:t>
        <w:br/>
        <w:t>көбінесе ол, маған осы жағынан ұнайды. Қазір бет алыста, жасырын</w:t>
        <w:br/>
        <w:t>жақтар аз болу керектігін біле тұрсам да, мен ұнатқанымды істеп едім.</w:t>
        <w:br/>
        <w:t>Әрине, сендер көп. Әр жерде тексерген боларсыңдар. Бұлай болғасын</w:t>
        <w:br/>
        <w:t>көпшіліктің ауқымы ұйғарды - мен риза. Одасын, көпшілік көптен</w:t>
        <w:br/>
        <w:t>бері төселіп келе жатқан, бауыры жазылғандар, мен - шикі. Сондықтан</w:t>
        <w:br/>
        <w:t>сендердің- төселген көпшіліктің бетінен алуым әлсіздігімнен басқа нені</w:t>
        <w:br/>
        <w:t>көрсетер дейсің.</w:t>
        <w:br/>
        <w:t>Менің тағы бір ұнатпайтыным: алған теманың өзінен басқа, ешқайда</w:t>
        <w:br/>
        <w:t>бұрылмайтын әдет. Мұны мен жек көрем. Әсіресе болмысы, тұрмысы...</w:t>
        <w:br/>
        <w:t>тағы тағылардың ізі түсіп отырса екен. Осы күні (меніңше) жазушылар</w:t>
        <w:br/>
        <w:t>«саяси жақ» деп алғанда, басқа жағын ақсақ тастайды. Мен оған</w:t>
        <w:br/>
        <w:t>“%</w:t>
        <w:br/>
        <w:t>шаруашылығымызда да бар. Бірі орасан алда, бірі орасан артта емес.</w:t>
        <w:br/>
        <w:t>Кеңестер Одағының әсері қай жағымыздан болса да бірдей тиеді. Тиіп те</w:t>
        <w:br/>
        <w:t>отыр. Шаруа, саясат, тілек, бәрі кіндіктесіп жатқанда, әдебиет мәселесіне</w:t>
        <w:br/>
        <w:t>келгенде бөлектену дұрыс емес. Бұл кіндіктестің жалпы алғанда Кеңестер</w:t>
        <w:br/>
        <w:t>Одағына қандай әсері болса, бізде де сондай әсері болады. «Ұлт әдебиеті»</w:t>
        <w:br/>
        <w:t>(түрі) дегеніміз тап әдебиеті ғой (мазмұны). Біздің жаңа әдебиетіміз</w:t>
      </w:r>
    </w:p>
    <w:p>
      <w:r>
        <w:t>тап жолына түсе алған жоқ деу қиын болар дейім. Пролетариат тілегін</w:t>
        <w:br/>
        <w:t>соғып отырған жаңа әдебиетіміз бар. Шаруашылық қарым-қатынасын,</w:t>
        <w:br/>
        <w:t>әдебиетті соңына ертетін жағдайды, пролетариат ісінің тұтастығын көріп</w:t>
        <w:br/>
        <w:t>отырып, Қазақстанды жекелеуді қате деймін. Бұл Смағұл күркесінің</w:t>
        <w:br/>
        <w:t>түтіні. Смағұлдың бөлісі зиянды бөліс. Бұл «бөлшекті де» жалғау керек.</w:t>
        <w:br/>
        <w:t>Сонда ғана шындыққа жақындаймыз. Бізде де пролетариат үстемдігі,</w:t>
        <w:br/>
        <w:t>бізде де социалшылдық құрылысы, бізде де пролетариат күресі (байлар</w:t>
        <w:br/>
        <w:t>қалдығы, ескі салт-санамен) бар. Біздің әдебиет те осы күрестің құралы.</w:t>
        <w:br/>
        <w:t>Үстемдік демекші, Ғаббас бізде пролетариат үстемдігі дегенге де</w:t>
        <w:br/>
        <w:t>қосылмайтын секілді. Сол кітабының отыз сегізінші бетінде:</w:t>
        <w:br/>
        <w:t>«Өсетін әдебиет қашан да болса үстем жұртшылыққа сүйенеді.</w:t>
        <w:br/>
        <w:t>Бізде үстем жұртшылық кедей жұртшылығы, еңбекшілер жұртшылығы.</w:t>
        <w:br/>
        <w:t>Қазақтың үстем болатын әдебиеті де осы жұртшылыққа сүйенбей ме?»</w:t>
        <w:br/>
        <w:t>депті! Әрине, біз пролетариат үстемдігі дегенді жақсы білеміз, «кедей</w:t>
        <w:br/>
        <w:t>үстемдігі» дегенге тіпті қосылғымыз келмейді. Сондықтан үстемдік</w:t>
        <w:br/>
        <w:t>алатын«кедейәдебиетіне» де иланаалмаймыз. «Кедей» мен«пролетариат</w:t>
        <w:br/>
        <w:t>екі» басқа екенін есімізде ұстап, оны Ғаббастың жақсы білетінін де</w:t>
        <w:br/>
        <w:t>ұмытпай отырып, Ғаббастың, мына бір байламын түбірімен қате дегіміз</w:t>
        <w:br/>
        <w:t>келеді:</w:t>
        <w:br/>
        <w:t>«Біздіңкедейшіл ақындарымыз көп жазғандарында коммунист көзімен</w:t>
        <w:br/>
        <w:t>көріп жаза алмай отыр. Геройлары ауыл кедейі - ауылдағы жылқышы,</w:t>
        <w:br/>
        <w:t>қойшы, ауыл коммунисі, ауыл әйелі. Пролетариат ақыны дейтін Сәбиттің</w:t>
        <w:br/>
        <w:t>де көбінесе жазып отырғаны ауыл кедейі». (Ғаббас кітабының 45 беті).</w:t>
        <w:br/>
        <w:t>Қазақстанды жекелеме дейтін тағы бір себебіміз, біздің әдебиетте</w:t>
        <w:br/>
        <w:t>жалпы пролетариат ісінің тақырыбына жазып отыр. Мысалы:</w:t>
        <w:br/>
        <w:t>«Жасайды Совет!», «Жасасын октябры», «Коминтерн жасайды!»,</w:t>
        <w:br/>
        <w:t>«Советстан», «Экспресс», «Жаңа ауыл», «Кооператив», «Қуды кеңестен</w:t>
        <w:br/>
        <w:t>қу», «Сойқанды содыр», «Коллектив», «Трактор», «Қаскүнемдер»,</w:t>
        <w:br/>
        <w:t>«Бөліс», «Конфеске», «Ауылнай әйел», «Қызыл отау», «Жаңа жол</w:t>
        <w:br/>
        <w:t>бойында», «Түркістан жолы» деген шығармалар бар. Бұл тақырыптарға</w:t>
        <w:br/>
        <w:t>ондаған, жүздеген өлең-әңгімелер жазылды. Біздіңше, бұлар пролетариат</w:t>
        <w:br/>
        <w:t>жорығында жүрген жазушылардың күйі, пролетариат ісін істесіп жатыр.</w:t>
        <w:br/>
        <w:t>Сондықтан біздің әдебиетті бөлуге де қарсымыз.</w:t>
        <w:br/>
        <w:t>Әдебиет мәселесі социалистік құрылысымыздан бөлек, өзалдына жеке</w:t>
        <w:br/>
        <w:t>тұрған автономиялы нәрсе емес. Пролетариат үстемдігі, пролетариаттың</w:t>
        <w:br/>
        <w:t>социализм орнатуы, шаруашылықты соған қарай бейімдеуі, ескілік салт-</w:t>
        <w:br/>
        <w:t>“%.</w:t>
        <w:br/>
        <w:t>беретін қазақ әдебиетіндегі бірінші роман. «Абай» шын мағынасында</w:t>
        <w:br/>
        <w:t>европалық озық әдебиеттердің піскен, сыналған үлгісімен жазылған...</w:t>
        <w:br/>
        <w:t>«Абай» романын неше рет қайталап оқысам, сонша, әрдайым жаңа</w:t>
        <w:br/>
        <w:t>бір ой, жаңа бір көркемдік, бұрын оқығанда байқалмай кеткен</w:t>
        <w:br/>
        <w:t>тереңдік табам». Мақалада суреткер жазушының қазақ әдебиетінің</w:t>
        <w:br/>
        <w:t>кесек туындысына ағынан жарыла айтқан қуанышы, роман туралы</w:t>
        <w:br/>
        <w:t>толғанып айтқан ақтық пікірі бар. Әсіресе, әрбір ұлы жазушының</w:t>
        <w:br/>
        <w:t>қаламынан шыққан классикалық шығарманың қаламгерге ой салар,</w:t>
        <w:br/>
        <w:t>тәлімдік мәнін де мақала авторы жақсы таниды. Ұлылықты тану,</w:t>
        <w:br/>
        <w:t>жаңалықты тап басу тек осындай ұлағатты адамның ғана қолынан</w:t>
        <w:br/>
        <w:t>келмек. Осы сипатты Ғабиттің «Майданнан соққан жаңа леп» (1944)</w:t>
        <w:br/>
        <w:t>деген мақаласынан да көреміз. Онда автор Ұлы Отан соғысы кезінде</w:t>
        <w:br/>
        <w:t>майдан даласында туған Қасым Аманжоловтың «Абдолла» поэмасы</w:t>
        <w:br/>
        <w:t>мен Әбу Сәрсенбаевтың «Ақша бұлт» өлеңінің жаңашылдық сипатын</w:t>
        <w:br/>
        <w:t>алғаш таныды. Жақсыға қуанып, оны жеткізе дәлелдеп, ғылымдық,</w:t>
        <w:br/>
        <w:t>халықтық баға беру - Ғабит сыншылдығының ең бір үлгі тұтар</w:t>
      </w:r>
    </w:p>
    <w:p>
      <w:r>
        <w:t>белгісі.</w:t>
        <w:br/>
        <w:t>Кеңес әдебиетінің интернационалдық сипаты, одақтық,</w:t>
        <w:br/>
        <w:t>дүниежүзілік әдебиеттің жалпыға ортақ үлгілері Ғабит еңбектерінде</w:t>
        <w:br/>
        <w:t>кең қаралып отырады. Ол қазақ әдебиеті құбылыстарын сондай</w:t>
        <w:br/>
        <w:t>салыстырулардан өткізіп, жан-жақты талдайды. Қазақ әдебиетінің</w:t>
        <w:br/>
        <w:t>туысқан халықтар әдебиеттерімен (орыс, украин, өзбек, тәжік, т.б.)</w:t>
        <w:br/>
        <w:t>шығармашылық байланысы мәселелерін қарастырады. Осылардың</w:t>
        <w:br/>
        <w:t>қатарында жазушының М.Ю.Лермонтов, Т.Г.Шевченко, М.Горький,</w:t>
        <w:br/>
        <w:t>Н.Хикмет, А.Фадеев, М.Шолохов туралы да мақалалары бар. Бұлардың</w:t>
        <w:br/>
        <w:t>әрқайсысы белгілі жайларды қайталауға емес, ұлы суреткерлердің</w:t>
        <w:br/>
        <w:t>барлық халықтарға ортақ ерекшеліктерін ашуға құрылады, олардың</w:t>
        <w:br/>
        <w:t>кейінгі ұрпаққа ұсынар өнегесіне үңілдіреді.</w:t>
        <w:br/>
        <w:t>Ғабит көпжылдар бойы Азия, Африка жазушыларының халықаралық</w:t>
        <w:br/>
        <w:t>байланысына белсенді араласып жүрді. Осы елдердің әдебиетін,</w:t>
        <w:br/>
        <w:t>көрнекті жазушыларының еңбектерін насихаттауда оның еңбегі</w:t>
        <w:br/>
        <w:t>үлкен. Бұған оның «Күресте туған ынтымақ», «Судан халқының ер</w:t>
        <w:br/>
        <w:t>ұлы», «Каирдағы маңызды кездесу», «Азия, Африка жазушыларының</w:t>
        <w:br/>
        <w:t>қозғалысы жаңа белесте», т.б. мақалалары дәлел. Бұларда Ғабит</w:t>
        <w:br/>
        <w:t>жазушының бейбітшілік жолындағы күрестегі орнына, әдебиеттің</w:t>
        <w:br/>
        <w:t>саяси белсенділігінің артуына ерекше мән береді.</w:t>
        <w:br/>
        <w:t>Қазақ мәдениетінің аса көрнекті қайраткері есебінде Ғабит әдебиет</w:t>
        <w:br/>
        <w:t>мәселелерімен шектеліп қалмай, өз өмірінде өнердің басқа да</w:t>
        <w:br/>
        <w:t>салаларының өркендеуіне белсеңді ат салысқан. Оның опералық және</w:t>
        <w:br/>
        <w:t>драмалық шығармалар жөнінде, кино туындылары, қазақ мәдениетінің</w:t>
        <w:br/>
        <w:t>дамуы мен жеке қайраткерлері (Қ.Қуанышбаев, Е.Өмірзақов,</w:t>
        <w:br/>
        <w:t>А.Жұбанов, т.б.) жайлы жазған мақалалары мен сөздері бұған куә.</w:t>
        <w:br/>
        <w:t>.-</w:t>
        <w:br/>
        <w:t>Бұрын кірген арам сирақ қуларды</w:t>
        <w:br/>
        <w:t>Керек болад сайлауыңнан айдауың!..</w:t>
        <w:br/>
        <w:t>(«Ауыл газетінің» 492 саны, 29 жыл.</w:t>
        <w:br/>
        <w:t>«Тап дұспаны әлі мықты ауылда»</w:t>
        <w:br/>
        <w:t>деген өлеңнен).</w:t>
        <w:br/>
        <w:t>«Шәкір, Асан, Бәкір, Досан,</w:t>
        <w:br/>
        <w:t>«Кілең жарлы, емес малды,</w:t>
        <w:br/>
        <w:t>«Жатпа қарап, істеп талап,</w:t>
        <w:br/>
        <w:t>Бәрің бірлес, кеңесіп шеш.</w:t>
        <w:br/>
        <w:t>Колхозға кір, ұйымдас!</w:t>
        <w:br/>
        <w:t>«Еккен егіс, беріп жеміс,</w:t>
        <w:br/>
        <w:t>Түсімі артып, өссін себіс,</w:t>
        <w:br/>
        <w:t>Дейді біздің трактор.</w:t>
        <w:br/>
        <w:t>Шәкір, Асан, Бәкір, Досан,</w:t>
        <w:br/>
        <w:t>Бұл ақылды жақсы біл!..</w:t>
        <w:br/>
        <w:t>(«Кеңес туы» 7 саны, 29 жыл,</w:t>
        <w:br/>
        <w:t>«Трактор» деген өлеңнен).</w:t>
        <w:br/>
        <w:t>«Айда.. айда.... трактор!</w:t>
        <w:br/>
        <w:t>Барып.. барып бір-ақ бұр!</w:t>
        <w:br/>
        <w:t>«Күрілдеп даусы шақырып,</w:t>
        <w:br/>
        <w:t>Басымызды құрап түр!..</w:t>
        <w:br/>
        <w:t>«Серіктік, артельменен басын қосып,</w:t>
        <w:br/>
        <w:t>Жиналған шаршы топтың алдын тосып,</w:t>
      </w:r>
    </w:p>
    <w:p>
      <w:r>
        <w:t>Астына мініп алып тракторын,</w:t>
        <w:br/>
        <w:t>Жиынға дүр-дүр етіп келді Жүсіп...»</w:t>
        <w:br/>
        <w:t>(«Кедей» газеті,</w:t>
        <w:br/>
        <w:t>24 саны, 29 жыл).</w:t>
        <w:br/>
        <w:t>Мінекей, мұндай өлеңдер бізде толып жатыр. Мұны жазып отырғандар</w:t>
        <w:br/>
        <w:t>- жаңа өсіп келе жатқандар. Жырлағандары кімнің тілегі екені, не</w:t>
        <w:br/>
        <w:t>істесейін дегені көрініп түр. Ал, өлеңіне келсек, қай жері кем? Жаңа жаза</w:t>
        <w:br/>
        <w:t>бастағандарға бұл аз олжа емес. Бәрі де жақсы жазылған. Осылар секілді</w:t>
        <w:br/>
        <w:t>пролетариаттың күнбе-күнгі ісіне ат салысып отырған көркем әдебиетті</w:t>
        <w:br/>
        <w:t>(әңгіме, өлеңдерді) пролетариаттікі дейміз. Бәрінде де пролетариат тілегі</w:t>
        <w:br/>
        <w:t>.-</w:t>
        <w:br/>
        <w:t>Сәбит, Сәкендерді қоссаң, күрделі күшті көресің!). Бұлардың көркемдік</w:t>
        <w:br/>
        <w:t>тіл, пікір жағынан ұшырасатын кемшіліктері, пролетариат әдебиетін</w:t>
        <w:br/>
        <w:t>жоққа шығармайды, төселмегендігін, білімі кемдігін көрсетеді. Біздің</w:t>
        <w:br/>
        <w:t>міндет оларды үйрету, жазуларын түзеу, бірақ жоққа шығару емес. Әзір</w:t>
        <w:br/>
        <w:t>саны сапаға айналып бара жатқан сорлылықты көріп отырғанымыз жоқ!</w:t>
        <w:br/>
        <w:t>Біз жоғарыда бірнеше тақырыптарды келтірдік. Сөз жоқ, сол</w:t>
        <w:br/>
        <w:t>тақырыптардың өзінен де кімнің әдебиеті екені едәуір көрініп түр.</w:t>
        <w:br/>
        <w:t>Бірақ, ел тілшілерінің, жаңа жаза бастағандардың бір-екі ауыз өлендерін</w:t>
        <w:br/>
        <w:t>келтірсек дәлелдірек болар:</w:t>
        <w:br/>
        <w:t>«Жиылыс ду-ду етіп ашылды топ,</w:t>
        <w:br/>
        <w:t>«Маған бер, мен сөйлеймін,</w:t>
        <w:br/>
        <w:t>- Саған сөз жоқ,</w:t>
        <w:br/>
        <w:t>- Ал сөйле, Жәке, саған сөз берілді.</w:t>
        <w:br/>
        <w:t>- «реді тұра сала Жарқынбай кеп:</w:t>
        <w:br/>
        <w:t>- Айтатын сөзім мынау сөйлесем мен.</w:t>
        <w:br/>
        <w:t>«Жалтақтың, анау-мынау кісісі емен,</w:t>
        <w:br/>
        <w:t>«Байлардың танауына шерту керек,</w:t>
        <w:br/>
        <w:t>Артығын тығып қойып көлгірсіген» -</w:t>
        <w:br/>
        <w:t>«Оқшаулау анау тұрған кооператив,</w:t>
        <w:br/>
        <w:t>Маңына жұртты жинап топыр етіп,</w:t>
        <w:br/>
        <w:t>Астығын Жуанбайлар төгіп жатыр.</w:t>
        <w:br/>
        <w:t>Ыңқылдап, жыбыр-жыбыр, жыбыр етіп...»</w:t>
        <w:br/>
        <w:t>(«Ауыл газеті».</w:t>
        <w:br/>
        <w:t>«Қол бір... жеңнен» деген өлең,</w:t>
        <w:br/>
        <w:t>516 саны 29 ж.)</w:t>
        <w:br/>
        <w:t>«Арам пейіл ауылда бай аз емес,</w:t>
        <w:br/>
        <w:t>Қаны қара, жүректері таза емес,</w:t>
        <w:br/>
        <w:t>Кедейді езбек, күнде күрес аттаныс:</w:t>
        <w:br/>
        <w:t>Тек әшейін кексіз ауру, наз емес...</w:t>
        <w:br/>
        <w:t>Ауылда көп байдың әлі серкесі,</w:t>
        <w:br/>
        <w:t>Дақ тимеген шонжарлардың еркесі.</w:t>
        <w:br/>
        <w:t>Алдап, арбап, кедейшіл боп жағынып,</w:t>
        <w:br/>
        <w:t>Демі бітіп құрығандай діңкесі.</w:t>
      </w:r>
    </w:p>
    <w:p>
      <w:r>
        <w:t>Шешпе, нығыт дұшпаныңның байлауын,</w:t>
        <w:br/>
        <w:t>ы</w:t>
        <w:br/>
        <w:t>Таяқ</w:t>
        <w:br/>
        <w:t>Сармаса буып тұрған қалың қызылдың ортасы... Семиозерный</w:t>
        <w:br/>
        <w:t>қаласы. Тұяқтары сыртылдап, танаулары пыс-пыс еткен бес жүз шамалы</w:t>
        <w:br/>
        <w:t>сиыр. Сиырды бағып жүрген қалың шөптен мойнымыз әрең қылтиятын</w:t>
        <w:br/>
        <w:t>Жамақ екеуіміз. Күн шықпай сиырды алдымызға салып береді... Кешке,</w:t>
        <w:br/>
        <w:t>кезек ауысып, жылқы күзетіне барамыз... - Әкем келеді. Үйге алып</w:t>
        <w:br/>
        <w:t>кетеді мені... сен қаласың ғой... - деді Жамақ. - Сенің әкеңе жалынайық.</w:t>
        <w:br/>
        <w:t>Мені де ала кетсін, - дедім. Бірақ Жамақты әкесі алып кетті де, мен</w:t>
        <w:br/>
        <w:t>қалдым... Күн өте ыстық еді... Қала сиыры үйіне қашады... Қарасаң</w:t>
        <w:br/>
        <w:t>алдақашан қалжырап қалған... Бастап қашатын бір шолақ тарғыл мен</w:t>
        <w:br/>
        <w:t>және бір ала бел сиырды кезек-кезек ұрып, табынның қалың ортасына</w:t>
        <w:br/>
        <w:t>кіргіздім де, «беттерін қайтардым ғой, енді қашпас» деп, жерге жантая</w:t>
        <w:br/>
        <w:t>кеттім.</w:t>
        <w:br/>
        <w:t>Қата қалыппын. Таяқ топылдап, арқамды түтіп жатыр екен: оншақты</w:t>
        <w:br/>
        <w:t>қатын мені қоршап алыпты да басы-көзің демей, сойып жатыр...</w:t>
        <w:br/>
        <w:t>Шошып тұра бергенде таяқ басыма да тақ-тақ ете қалды. Қайтадан бұға</w:t>
        <w:br/>
        <w:t>қойдым...</w:t>
        <w:br/>
        <w:t>Табын қалаға кірерде огород біткенді қаптап кірген екен... бұл жәй</w:t>
        <w:br/>
        <w:t>таяқ емес, кәпірден жеген таяқ, оның үстіне қатындардан жеген таяқ,</w:t>
        <w:br/>
        <w:t>мұны атаусыз қалдыруға болмады. Үш-төрт күн ойлап, мына өлеңді</w:t>
        <w:br/>
        <w:t>шығардым.</w:t>
        <w:br/>
        <w:t>«Кедейлік мал бақтырдың кәпір итке,</w:t>
        <w:br/>
        <w:t>Толып тұр қойны-қоншым бәрі битке,</w:t>
        <w:br/>
        <w:t>Жалдандым он үш жаста он үш сомға:</w:t>
        <w:br/>
        <w:t>Үйде қарап отырып өлейік пе.</w:t>
        <w:br/>
        <w:t>Таяғы қатындардың жаман батты,</w:t>
        <w:br/>
        <w:t>Бала деп аямады, ұрды қатты,</w:t>
        <w:br/>
        <w:t>Он қатын ортаға алып сабағанда,</w:t>
        <w:br/>
        <w:t>Дірдектеп екі көзден жасым ақты».</w:t>
        <w:br/>
        <w:t>Бұл өлеңді жылқы бағатын Қожағұлдың Әбдірахманына айтып</w:t>
        <w:br/>
        <w:t>көріп ем:</w:t>
        <w:br/>
        <w:t>- Өлеңді біздің Зағипа керемет шығарады ғой. Соған айтсаң, неше</w:t>
        <w:br/>
        <w:t>түрлі өлең болса да шығарып береді, - деп мені өзінің қатынына</w:t>
        <w:br/>
        <w:t>жұмсады (байғұс даңғойлау жігіт еді). Менің өлеңім ұнамады... Содан</w:t>
        <w:br/>
        <w:t>кейін бұл өлеңімді басқа адамға естіртпедім.</w:t>
        <w:br/>
        <w:t>Ақыры күн-түн мал бағуға шыдамадық, менен үлкен Жұмабай</w:t>
        <w:br/>
        <w:t>Арық баласы екеуіміз бір түнде елге қашып кеттік...</w:t>
        <w:br/>
        <w:t>.-</w:t>
        <w:br/>
        <w:t>Бес жылдан соң</w:t>
        <w:br/>
        <w:t>Белгілі он алтыншы жыл. 18-16-14-12-дегі балалармыз. Бірақ әскерге</w:t>
        <w:br/>
        <w:t>менен үлкен екі ағам ілігіпті.</w:t>
      </w:r>
    </w:p>
    <w:p>
      <w:r>
        <w:t>Он алтыншы жылы менің сол кездегі түсінісіммен жазғанда, елдің</w:t>
        <w:br/>
        <w:t>көтерілу себебі мынау ғана болды. 1) Жасы толсын,толмасын кедейлердің</w:t>
        <w:br/>
        <w:t>балаларын қос-қосымен әскер жасынаіліктіріп қойған. 2) Тізім болыстың</w:t>
        <w:br/>
        <w:t>қолында, параалады датізімді өзгерте береді. 3) Парабере алмағандардың</w:t>
        <w:br/>
        <w:t>бүгін бір баласы іліксе, ертең екі баласы ілігеді: «хатшы пәлен жылғы</w:t>
        <w:br/>
        <w:t>тізімді тексергенде солай болып «шыға береді... Олай болса барлық бәле</w:t>
        <w:br/>
        <w:t>болыснайда. «Ақ патша білмейді» Губернаторға уәкіл... Патшаға уәкіл...</w:t>
        <w:br/>
        <w:t>Жауап жоқ. Қысу... Шабуыл... Ойға-қырға қашу... Құрмалдық... Молдалар</w:t>
        <w:br/>
        <w:t>табысы... тығылу... поштавай... ауылнай... болыс... пара. Параның әлегі...</w:t>
        <w:br/>
        <w:t>Болысқа қарсы аттаныс. Болыстарды өлімші қылып, сүйреу... сабау...</w:t>
        <w:br/>
        <w:t>Аяғы ұйымдасып көрмеген қазақ, байларының тізесінен шыға алмаған</w:t>
        <w:br/>
        <w:t>қазақ, босқа тынышталды... Түрлі өлеңдер шықты. Қай қатындікі екенін</w:t>
        <w:br/>
        <w:t>кім білсін, мен жаттап алған мына бір өлеңді келтірейін.</w:t>
        <w:br/>
        <w:t>«Ел тозды, жігіт біткен қашып жатыр,</w:t>
        <w:br/>
        <w:t>Жылысып қала-қалаға асып жатыр.</w:t>
        <w:br/>
        <w:t>Бәрі бір кәпір иттің құрығы ұзын:</w:t>
        <w:br/>
        <w:t>Қара өрт кеп қалған елді басып жатыр.</w:t>
        <w:br/>
        <w:t>Қайран жас елдің көркі солып жатыр,</w:t>
        <w:br/>
        <w:t>Бірі таз, бірі мерез болып жатыр,</w:t>
        <w:br/>
        <w:t>Парадан атан, айғыр түк пайда жоқ,</w:t>
        <w:br/>
        <w:t>Мың түрлі не пәлесі толып жатыр.</w:t>
        <w:br/>
        <w:t>Болыс, би, атқа мінер, песірлері</w:t>
        <w:br/>
        <w:t>Сүліктей кедейлерді сорып жатыр».</w:t>
        <w:br/>
        <w:t>Бұл өлеңді бір түрлі зарлы әнмен Қабдолда деген жігіт айтты. Мен</w:t>
        <w:br/>
        <w:t>одан жазып алдым. Маған өте ұнады. Қабдолда айтқанда қатындармен</w:t>
        <w:br/>
        <w:t>бірге мен де жыладым...</w:t>
        <w:br/>
        <w:t>Балықта</w:t>
        <w:br/>
        <w:t>Көкше мұзекі еліге іліксе-ақ, балықшы ел балыққа аттаныс жасайды.</w:t>
        <w:br/>
        <w:t>Обағанөзенін мың-мың жерден кесіптастаған қаза, ау, сүзекі... Сөткесінде</w:t>
        <w:br/>
        <w:t>төрт сағат ұйықтаймыз ба, жоқ па, басқа уақыт балықта... Қазаны қарап</w:t>
        <w:br/>
        <w:t>үлгірмейсің! Балықты сақпен сүзіп алуға мұршаң келмейді. Тау-тау</w:t>
        <w:br/>
        <w:t>болып балық Кавказдың қанжарындай жарқылдап, мұзды шапалақтайды</w:t>
        <w:br/>
        <w:t>да жатады.. Шортан, шорағай, алабұға, табан, сазан, қара балық,</w:t>
        <w:br/>
        <w:t>з%</w:t>
        <w:br/>
        <w:t>кіндігі осылар еді, енді бітті деп отыра алмаймыз. Оларды түзетіп,</w:t>
        <w:br/>
        <w:t>үйіріне қосамыз, түзеледі. Түзелмейтіндеріне бас ұрмаймыз. Өзімізді</w:t>
        <w:br/>
        <w:t>өзіміз екшесек, тез сынға түсірсек, өсеміз. Пролетариат әдебиетін үстке</w:t>
        <w:br/>
        <w:t>шығарамыз. Ол мүмкіндік бар.</w:t>
        <w:br/>
        <w:t>Қорытып келгенде айтарымыз: пролетариат әдебиеті жеке адамның</w:t>
        <w:br/>
        <w:t>мойнындағы тұмар деп іздеме, Октябрьден туған жас жазушылардың</w:t>
        <w:br/>
        <w:t>арасынан ізде, бірінен аз, бірінен көп табылады. Әңгіме солардың кемін</w:t>
        <w:br/>
        <w:t>толтырып, ілгері аттауға, шын пролетариат ақыны болуға ат салысуда.</w:t>
        <w:br/>
        <w:t>Бірден сұрыптанып кететін пролетариат әдебиеті болуы мүмкін емес. Бас</w:t>
        <w:br/>
        <w:t>тартып, бой жазып толықситын кездері болады. Толықсығанын күткен</w:t>
        <w:br/>
        <w:t>сыншы, үлкен пролетариат әдебиетіне не жолбасшы, не жолдас бола</w:t>
        <w:br/>
        <w:t>алмайды. Ондай сыншы үлкен көштеп бөлек кешеді.</w:t>
        <w:br/>
        <w:t>МЕН ҚАЛАЙ ЖАЗА БАСТАДЫМ</w:t>
        <w:br/>
        <w:t>Бір түрлі қиын сұрау. Әуелі қайдағы қалтарыстарды түгел ақтарып</w:t>
        <w:br/>
        <w:t>анығын беру керек, екінші, оқығандарға аз ғана болса да, «бірдеме»</w:t>
        <w:br/>
        <w:t>беретіндей болу шарты бар. Үшінші, бұл екеуін орындағанда «үлкен де»</w:t>
        <w:br/>
        <w:t>өте кіші де көрінбей, өз орныңды дәл басып қалу керек! Ең қиыны осы</w:t>
      </w:r>
    </w:p>
    <w:p>
      <w:r>
        <w:t>шығар деп қорқам...</w:t>
        <w:br/>
        <w:t>Қайткенмен сұрау қойылып қалыпты. Кімге қанша қажеті бар,</w:t>
        <w:br/>
        <w:t>онысына сүңгімей-ақ, жауабын беру керек, міне сол жауабыңыз:</w:t>
        <w:br/>
        <w:t>«Біз» қазіргі қалам ұстап жүргендер шамамен айтқанда бір мезгілде,</w:t>
        <w:br/>
        <w:t>бір ұядан, яки іргелес ұядан ұшқан, жаңа әдебиетке негізінде тоғысқан</w:t>
        <w:br/>
        <w:t>тәрбиемен келіп қосылғандарымыз ғой. Біреудің ерте, біреудің кеш</w:t>
        <w:br/>
        <w:t>туғанын, біреудің ерте, біреудің кеш ер жеткенін, саяси, мәдени өсу</w:t>
        <w:br/>
        <w:t>тұстарын жекелеп тастасақ, жалпы ортамыз бәрімізге де ортақ: бәріміз</w:t>
        <w:br/>
        <w:t>де екі дүние көрдік. Он төрт жыл кеңес топырағында өссек, одан</w:t>
        <w:br/>
        <w:t>бұрын көшкен елдің шаңында туған «Ақ патша» билеген отар қазақтың</w:t>
        <w:br/>
        <w:t>баласымыз. Бірақ «қазақтың баласымыз» әркім бір сүйретіп жүрген</w:t>
        <w:br/>
        <w:t>«отар» деген сөздер мәселені шешпейді, қайта шырмай түседі, сондықтан</w:t>
        <w:br/>
        <w:t>қандай қазақтың баласымыз, дәл өзіміз өсіп-өнген ортамызды жеке</w:t>
        <w:br/>
        <w:t>айтпасқа болмайды. Әйтпесе бізден қаламды бұрын ұстаған, тәжірибесі</w:t>
        <w:br/>
        <w:t>мол жазушыларымыздың бір-екеуі жазса да болар еді.</w:t>
        <w:br/>
        <w:t>«Сүндет»</w:t>
        <w:br/>
        <w:t>Қашан туғандық кімге қажет, азғана кішілігіміз болмаса</w:t>
        <w:br/>
        <w:t>жиырмасыншы ғасырмен бірге жасасып келеміз, әкеміздің шаруасы</w:t>
        <w:br/>
        <w:t>тайға артқан қоржындай бұлтылдап, кедей мен орташаға кезек</w:t>
        <w:br/>
        <w:t>ауысудан көз ашқан емес. Әйткенмен көбінесе кедей болды. Бай</w:t>
        <w:br/>
        <w:t>.-</w:t>
        <w:br/>
        <w:t>мұңымен бірге күйін, кейінгі інілеріне қолдарынан тапсырып,</w:t>
        <w:br/>
        <w:t>ауыздарынан естіртіп отыр бұлар. Кейінгі ұрпаққа сынай қарап,</w:t>
        <w:br/>
        <w:t>аяқ алысы ұнамай қалса, шын ренжіп, ұнай қалса, шын қуанатын,</w:t>
        <w:br/>
        <w:t>шыншыл да, сыншыл да тобымыз осылар. Бұлар қазақ халқының</w:t>
        <w:br/>
        <w:t>бізге дейінгі барлық көркем сөзінің - әдебиет байлығының біз үшін</w:t>
        <w:br/>
        <w:t>сақтаған бізді қанаттандыруға қалдырған қамқорлығы сияқты.</w:t>
        <w:br/>
        <w:t>Сьездегі өркешті топ та, құрметті топ та, алдыңғы толқын да осылар.</w:t>
        <w:br/>
        <w:t>Сонымен бірге бұлар жаңа әдебиетіміздің белсенді жасасушысы да.</w:t>
        <w:br/>
        <w:t>Кейінгі толқын біз болсақ - жас емеспіз, жиырмаға шықтық!</w:t>
        <w:br/>
        <w:t>Бабымыздамыз, қамшы кесті - көбең көк, ерқашты - топай торы</w:t>
        <w:br/>
        <w:t>емес, совет елінің ардақтысы, баптаулысымыз. Шаба алмасақ, айып</w:t>
        <w:br/>
        <w:t>бізде - бәйгеде не кемдік бар?</w:t>
        <w:br/>
        <w:t>Алдымызда қазақ ақындарының ұлы көші салып кеткен күрең жол</w:t>
        <w:br/>
        <w:t>жатыр. «Қара таудың басынан көш келеді» деген өлеңнен бастап,</w:t>
        <w:br/>
        <w:t>батырлар жыры, ғашықтар жыры сияқты үлкен бел жатыр. Әдебиет</w:t>
        <w:br/>
        <w:t>күшінің бетін батысқа бұрған Абай салған сала жатыр.</w:t>
        <w:br/>
        <w:t>Қазақ халқы бар тарихын көше жүріп өткізсе де, батпаққа</w:t>
        <w:br/>
        <w:t>батырмай, құмға шашпай, жұртында қалдырмай, шабындыға</w:t>
        <w:br/>
        <w:t>алдырмай, барлық жинаған сөз байлығын, күй мен жырын бізге</w:t>
        <w:br/>
        <w:t>жеткізді. Бұл бәрімізге де қымбатты мұра - бай қазына!</w:t>
        <w:br/>
        <w:t>Сол қазынаға біз не қосып жатырмыз? Қалай қоса аламыз? -</w:t>
        <w:br/>
        <w:t>Әңгіме осында ғой! Бір өлкенің жүйрігіміз десек, қалай жүгірдік,</w:t>
        <w:br/>
        <w:t>неге жүгірдік, неге соқтық, қандай кедергі кездесті, қайсымыз қандай</w:t>
        <w:br/>
        <w:t>жарысқа жараймыз, қайсымызға қандай бап керек - осы ғой сөйлер</w:t>
        <w:br/>
        <w:t>сөзіміз! ...Алдымызға үлкен міндеттер қою үшін өз күшімізді байқап</w:t>
        <w:br/>
        <w:t>алу, осы ғой сынға саларымыз!</w:t>
        <w:br/>
        <w:t>Бұрынғы дана қыздарың бұрынғы батыр ұлдарын, бұрынғы</w:t>
        <w:br/>
        <w:t>бәйге тұлпарын қазақ халқы жырымен жеткізді бізге. Бүгінгі дана</w:t>
        <w:br/>
        <w:t>қыздарын, бүгінгі батыр ұлдарын, бүгінгі жүйрік тұлпарын өзіміз</w:t>
      </w:r>
    </w:p>
    <w:p>
      <w:r>
        <w:t>көріп отырмыз. Жаңарған ел, жасарған дүние жаңа жыр күтеді.</w:t>
        <w:br/>
        <w:t>Қазынасына қазына қосып кейінгі ұрпаққа, сыншыл, талғампаз</w:t>
        <w:br/>
        <w:t>ұрпаққа ұялмай ұсынсын дейді.</w:t>
        <w:br/>
        <w:t>Ел болғанда жайлауымыз бөлек-бөлек, іргеміз қосылмаған ел</w:t>
        <w:br/>
        <w:t>болғанбыз, енді іргелі елдермен іргелес қондық, үніне үніміз, күйіне</w:t>
        <w:br/>
        <w:t>күйіміз қосылды, отау тілегіне тілегіміз қосылды - он бір отау бір</w:t>
        <w:br/>
        <w:t>орда болдық. Сен де сүйікті ұлысың, сенің әніңе де құмар, кеудеңді</w:t>
        <w:br/>
        <w:t>кере сал - дейді қазақ халқы. Жәкеңді орданың төріне отырғызып,</w:t>
        <w:br/>
        <w:t>өзгемізге де жөн сілтейді. Барымды қолыңа бердім, жоғым болса,</w:t>
        <w:br/>
        <w:t>мына бауырлас елдерде бар, үлгі ал, үйрен, - дейді.</w:t>
        <w:br/>
        <w:t>Коммунистік партиясы бар жерде жаңа елдердің бәрінің тілегі</w:t>
        <w:br/>
        <w:t>осыған құяды...</w:t>
        <w:br/>
        <w:t>45</w:t>
        <w:br/>
        <w:t>Доңыз</w:t>
        <w:br/>
        <w:t>Қазақ шаруа бағуға қандай олақ, доңыз жұтында қалың ел тұралап</w:t>
        <w:br/>
        <w:t>қалды. Бұған бірінші себеп жердің шұрайы байлардың қолында болуы</w:t>
        <w:br/>
        <w:t>болса, екінші алдақашан маңызын жоғалтқан көшпелік, қыс азығын жаз</w:t>
        <w:br/>
        <w:t>жимаушылық та болды. Байлар алдақашаннан бергі маяларын қопарып</w:t>
        <w:br/>
        <w:t>шанасын бұзаулы сиырдан сатып, байлығын екі есе, үш өсірсе, кедей-</w:t>
        <w:br/>
        <w:t>орташалар көпшілігі төрт-бес есе шөгіп қалды, солардың қатарында</w:t>
        <w:br/>
        <w:t>басты шұлғып салып біздің үй де кете барды.</w:t>
        <w:br/>
        <w:t>Біз сол жылы дәл он алты жан едік. Мұның ішінде төрт-ақ адам</w:t>
        <w:br/>
        <w:t>жұмысқа жарайды. Өзгесі біз - өңкей өңез көз, ас иесі, қызыл аяқтармыз,</w:t>
        <w:br/>
        <w:t>жұмысқа жарайтындардың үшеуі есікте: екеуі Тортай деген, біреуі Тыран</w:t>
        <w:br/>
        <w:t>деген байда.</w:t>
        <w:br/>
        <w:t>Кедейлердің жұтқа беріспеске істеген шарасы сиырларын сойды,</w:t>
        <w:br/>
        <w:t>жылқығаауыстырыптебінге жіберді. Қойларынакүрекашты. Біздіңәкеміз</w:t>
        <w:br/>
        <w:t>де соны істеді. Бірақ «доңыз» доңыздығын істеді: жылқыны «жынды</w:t>
        <w:br/>
        <w:t>боран» алды, қой аштан, сиыр тістен таусылды, сүйегі саудыраған, жағы</w:t>
        <w:br/>
        <w:t>суалған, бұралған, тәлтіректеген аштық, жер үйдің төрт бұрышына түгел</w:t>
        <w:br/>
        <w:t>орнай қалды. Сүйек асу, тері пісіру, сүйектің майын сақармен сылып алу,</w:t>
        <w:br/>
        <w:t>өлімтік ала бұта, бәрі де тесік тамақтан өтіп жатты.</w:t>
        <w:br/>
        <w:t>Үйдің қақ жартысын алып жатқан жалпақ пештің аузында қара</w:t>
        <w:br/>
        <w:t>шүгенке қайнап тұрады. Шүгенкенің ішінде сықыр-сықыр еткен өңкей</w:t>
        <w:br/>
        <w:t>сүйек болады. Сирақ, кәрі жілік, шеке секілді сүйектер асылған күні</w:t>
        <w:br/>
        <w:t>сорпаның бетіне май көбірек шығады да, шүгеннің бір жақ бұрышына</w:t>
        <w:br/>
        <w:t>жиналады. Біз үш бала үш қасық ұрлап алып, көз таса бола бергенде</w:t>
        <w:br/>
        <w:t>әлгі майды қалқып кеп әкетеміз, жер үй бу басқан қараңғы, бір бұрышқа</w:t>
        <w:br/>
        <w:t>апарып іше қоямыз. Тағы қайталаймыз... көрініп қалсақ таяқ жейміз.</w:t>
        <w:br/>
        <w:t>Бірақ бір қасық сорпа майы үшін бір күн таяқ жеуге біз әзір...</w:t>
        <w:br/>
        <w:t>Шай келеді, шаймен бірге қурылған бидай келеді. Бидайды кемпір</w:t>
        <w:br/>
        <w:t>шешеміз бөліп береді: үлкендерге екі қасық, балаларға сыла қасық</w:t>
        <w:br/>
        <w:t>тиеді. Бидайды бөлгенде көз кемпірдің қасығында болады да, әркім өз</w:t>
        <w:br/>
        <w:t>пайдасына қарай түрлі «замечаниелер» жасап отырады, «замечаниенің»</w:t>
        <w:br/>
        <w:t>көбі «қасығыңды сілікпесейші», «қасығынды батыра түс!», «маған</w:t>
        <w:br/>
        <w:t>дегенде қасығың ылғи қалқып жүреді!» деген секілді «конкретный»,</w:t>
        <w:br/>
        <w:t>«деловой» келеді.. Кемпірдің бүкір қолдарының қозғалуы мәселені</w:t>
        <w:br/>
        <w:t>шешеді: көп болса жарты оймақ, болмаса, он шақты түйір бидай қосса,</w:t>
        <w:br/>
        <w:t>не алып қалса, отыз екі көз соған қарай түрлі белгілер білдіреді, кемпір</w:t>
        <w:br/>
        <w:t>қалыпты бір «кәперетіп» секілді.</w:t>
        <w:br/>
        <w:t>Біз шамамыз келгенше кемпірдің қасына жақын отыруға, кеш болса</w:t>
      </w:r>
    </w:p>
    <w:p>
      <w:r>
        <w:t>арқасын қасуға, жалпы айтқанда, кемпірге жақсы көрінуге жанталасамыз.</w:t>
        <w:br/>
        <w:t>Кемпірге ілеге алмағанымыз шалға, әкеге, болмаса басқа бір беделі бар</w:t>
        <w:br/>
        <w:t>біреуіне жақын отырамыз. Өйткені олардың көзіне жаутаңдай берсек,</w:t>
        <w:br/>
        <w:t>.-</w:t>
        <w:br/>
        <w:t>отырған жазушы социализмді құрысқанда қай жерінен бастау керек?</w:t>
        <w:br/>
        <w:t>Бізше, өзі қай жерде болса, сол арадан түре тию керек. Далада отырып</w:t>
        <w:br/>
        <w:t>қаланы, қалада отырып даланы социализмге көшірем деп әлектенуден,</w:t>
        <w:br/>
        <w:t>отырған орныңнан бастағаның жемісті.</w:t>
        <w:br/>
        <w:t>Қай тақырыпты болса да пролетариат көзімен көріп жазу керек,</w:t>
        <w:br/>
        <w:t>дегенге Ғаббас та қол қояды. Бірақ, «Бірақ... Алайда» деп айнып кетеді.</w:t>
        <w:br/>
        <w:t>Ғаббастың осы «Бірағының» құйрығынан ұстау қиын! «Жұмыскер</w:t>
        <w:br/>
        <w:t>тұрмысынан жазғандары жоқтың қасында» өзі бір қорытынды. Одан</w:t>
        <w:br/>
        <w:t>«пролетариат әдебиеті жоқ» деп екінші қорытынды шығаруға болмайды.</w:t>
        <w:br/>
        <w:t>Жұмыскер, завод тұрмысынан көп жазуғазер салу керек деген қорытынды</w:t>
        <w:br/>
        <w:t>шығады.</w:t>
        <w:br/>
        <w:t>«Бізге жалғыз пролетариатты, заводты ғана жырла демейді,</w:t>
        <w:br/>
        <w:t>пролетариаттың ісін жырла дейді. Іс істес дейді. Қай тақырыпты алсақ</w:t>
        <w:br/>
        <w:t>та не байға, немесе мешанға, не кедейге, не жұмыскерге сүйкімді етіп</w:t>
        <w:br/>
        <w:t>шығарасын - аспаннан салбырап түспегенің секілді, әйтеуір біреуінің</w:t>
        <w:br/>
        <w:t>сойылысын». Сүйкімді деп, қайсысының тілегін тілесең, ісін істесең,</w:t>
        <w:br/>
        <w:t>соны айтамыз. Біз сол тақырыптарды пролетариатқа сүйкімді етіп</w:t>
        <w:br/>
        <w:t>жазамыз да пролетариат ісін істестік дейміз. Біз шындықты, барды, шын</w:t>
        <w:br/>
        <w:t>болашақты жырлаймыз.</w:t>
        <w:br/>
        <w:t>Біздің пролетариат әдебиеті бар деуіміздің бір үші «Қазақстан</w:t>
        <w:br/>
        <w:t>пролетариат - қарашаруа жазушыларының ұйымына» байланысты. Бізде</w:t>
        <w:br/>
        <w:t>бұл ұйым ашылғалы едәуір жыл болып қалды. Егер пролетариат әдебиеті,</w:t>
        <w:br/>
        <w:t>ақыны-жазушысы болмаса, бұл ұйым ашылмас еді. Бірақ, ашылып отыр.</w:t>
        <w:br/>
        <w:t>Ұйымға ерік беріп, жәрдем көрсетіп отырған өлкелік партия комитеті</w:t>
        <w:br/>
        <w:t>қаталасқан жоқ. Ұйым ашу арқасында пролетариат әдебиетін жасаймыз</w:t>
        <w:br/>
        <w:t>деген жоқ. Туа бастаған әдебиеттің өркендеуіне кең жол ашылсын</w:t>
        <w:br/>
        <w:t>деді. Өлкелік партия комитеті ойлап, өлшеп, пішіп отыр. Онда отырған</w:t>
        <w:br/>
        <w:t>жолдастар сезе де, ойлай да алады. Біздіңше қателесіп отырған Ғаббас</w:t>
        <w:br/>
        <w:t>пен Әйтке жолдастар. Бұлар «сезсе ойлай алмай, ойласа сезе алмай»</w:t>
        <w:br/>
        <w:t>отыр. Сондықтан барды жоққа шығарады.</w:t>
        <w:br/>
        <w:t>Әрине, Ғаббас жаңа пікір айтудан аман. Бұл ертеден бергі</w:t>
        <w:br/>
        <w:t>ұлтшылдардың, Ысмағұлдың «жоғы». Одан кейін өзінің жоғы, соны</w:t>
        <w:br/>
        <w:t>«дәлелдеп» отыр. Бірақ бұл пікірмен жиырма тоғызыншы жылы жарыққа</w:t>
        <w:br/>
        <w:t>шығу Ғаббасқа ерсірек. Егер Ғаббастың кітабын жиырма тоғызыншы</w:t>
        <w:br/>
        <w:t>жылы ұлтшылдардың бірі жазса, оған жарасып тұрар еді. Керек болса,</w:t>
        <w:br/>
        <w:t>ашықтан ашық айтуға оның тілі де күрмелер еді, ұрлап айтар еді.</w:t>
        <w:br/>
        <w:t>Ал енді Әйтке жолдасқа өкпе жоқ. Шетте жүріп, елінің шын</w:t>
        <w:br/>
        <w:t>тұрмысынан көз жазып қалғандығы аңқып түр. Бұдан сорақыны да айта</w:t>
        <w:br/>
        <w:t>алады.</w:t>
        <w:br/>
        <w:t>Бұл пікірге қосыла алмайтынын «Қазақстан пролетариат қарашаруа</w:t>
        <w:br/>
        <w:t>жазушылары ұйымының» адамдары кезінде айтқан, дәлелдеген. Бұл</w:t>
        <w:br/>
        <w:t>мақала, әңгіме қайта жаңғырғандықтан туып отыр.</w:t>
        <w:br/>
        <w:t>31</w:t>
        <w:br/>
        <w:t>санамен күрес - осының бәрі де одақтық көлемде қосақталып жатқан</w:t>
      </w:r>
    </w:p>
    <w:p>
      <w:r>
        <w:t>жұмыс. Бәрі пролетариат жұмысы. Бұларды істеушілердің жүрегі де,</w:t>
        <w:br/>
        <w:t>білегі де бір, бұлар пролетариат әскері. Біреуі машина дөңгелегімен бірге</w:t>
        <w:br/>
        <w:t>зырылдап тұрса, біреуі байлардың қанауынан батырақтарды құтқарып,</w:t>
        <w:br/>
        <w:t>қайта өзіне «қожайын» қылып қойып жатса, мұның арасында орын</w:t>
        <w:br/>
        <w:t>айырмасы ғана бар. Іс, күрес біреу-ақ. Біреуі байлар табының салт-</w:t>
        <w:br/>
        <w:t>санасымен күресіп жатса, бұ да сол күрес, бұ да социализм құрысып</w:t>
        <w:br/>
        <w:t>жатқан пролетариат әскері. Әдебиет те сол жұмыстарды істеседі. Ақын</w:t>
        <w:br/>
        <w:t>«ойдыкі» емес, «сезімнің ғана адамы»? болса да, осы майдандарға</w:t>
        <w:br/>
        <w:t>ойланып қарайды. Ағарған, қызарған түстің бәрін бірдей «елең»</w:t>
        <w:br/>
        <w:t>қылмайды. Олардікі жай «өлең» емес.</w:t>
        <w:br/>
        <w:t>Күресте көңіл көтеріп, күш беретін өлең-жыр - қару болмақ.</w:t>
        <w:br/>
        <w:t>Пролетариаттың шаруашылықты индустриаландырып жатуы ақынның</w:t>
        <w:br/>
        <w:t>өлеңіне де әсер етеді. Ақынның өлеңі индустрияға да (шаруашылыққа)</w:t>
        <w:br/>
        <w:t>әсер етеді. Қай тұста болса да бұл екеуінің байланысы үзілмейді. Күрес,</w:t>
        <w:br/>
        <w:t>іс бұлардың қорытындысы, бір беткей дейтініміз де осы.</w:t>
        <w:br/>
        <w:t>Әдебиет көркемөнердің бір тарауы. Көркемөнер түгелімен</w:t>
        <w:br/>
        <w:t>шаруашылық қарым-қатынастың соңында болады. Шаруашылық пен</w:t>
        <w:br/>
        <w:t>саясатты қосақтап үстем таптың қолына берсек, көркемөнер аспанға</w:t>
        <w:br/>
        <w:t>ұшпайды. Солардың артынан кетеді. Керегіне жарап, сол таптың</w:t>
        <w:br/>
        <w:t>көркемөнері болады. Көркем түрде сол таптың тұрмысын, өткенін,</w:t>
        <w:br/>
        <w:t>келешегін, сезімін, ойын көрсетеді. Қоғам құрылысының елесі болып</w:t>
        <w:br/>
        <w:t>шығады.</w:t>
        <w:br/>
        <w:t>Біздің жаңа әдебиетіміз пролетариат тілегін тілеп, күнбе күнгі ісін</w:t>
        <w:br/>
        <w:t>істесіп отыр. Жоғарғы келтірген тақырыптар бұған дәлел. Пролетариат</w:t>
        <w:br/>
        <w:t>сойылын соғып отыр. Рас, қай ісіміз болса да бірден жөңкіліп кете</w:t>
        <w:br/>
        <w:t>қоймайды. Сол секілді әдебиетімізде де кемдік бар. Бірақ «жоқ емес»</w:t>
        <w:br/>
        <w:t>қой. Біз де шамамыз келгенше жалпы пролетариат ісін істесіп жатырмыз</w:t>
        <w:br/>
        <w:t>ғой. «Ауылнай әйелді» жазғанда, іс істеп жатқан әйелді, көзін ашқан</w:t>
        <w:br/>
        <w:t>әйелді жазамыз ғой! Әйелді, қойшыны жырлау пролетариат ісі емес пе?</w:t>
        <w:br/>
        <w:t>Бізде пролетариат әдебиеті жоқ деушілердің тағы бір қатесі, бұлар</w:t>
        <w:br/>
        <w:t>пролетариат әдебиетінің тірегі Сәкен, Сәбит, Бейімбет деп есептейді.</w:t>
        <w:br/>
        <w:t>Үшеуінің әсіресе Сәбит пен Сәкеннің қателерін бетіне басып, айғыздап</w:t>
        <w:br/>
        <w:t>жатқандары, содан барып пролетариат әдебиетін, ақынын жоғалтып</w:t>
        <w:br/>
        <w:t>шыға келеді. («Тіл-аузымыз тасқа» бұл үшеуі бірдеме болып кетсе</w:t>
        <w:br/>
        <w:t>қайтеміз?!). Жаңа өсіп келе жатса да, жақсы өсіп келе жатқандарды</w:t>
        <w:br/>
        <w:t>көрмейді, бағаламайды. Жұмыскер, ауыл арасынан шыққан жүздеген,</w:t>
        <w:br/>
        <w:t>мыңдаған тілшілерді, балаң жазушыларды есепке алмайды. Әзір</w:t>
        <w:br/>
        <w:t>қатарлы орын алмаса да, атақты ақын атанбаса да, пролетариат тілегін</w:t>
        <w:br/>
        <w:t>жырлайтындарды көрмейді. Бұларды есепке алу керек. (Бұларға әкеліп</w:t>
        <w:br/>
        <w:t>--.</w:t>
        <w:br/>
        <w:t>3 «Бостандық туы» газеті.</w:t>
        <w:br/>
        <w:t>көп түзетіліп қалған. Бұ да театрдың еңбегі. Жауапкершілік күшейсе</w:t>
        <w:br/>
        <w:t>істің сапалы болатынын «Біздің жігіттердің» жақсы шыққаны,</w:t>
        <w:br/>
        <w:t>осы жауапкершілік жағы күшейсе, театр коллективінің қолынан іс</w:t>
        <w:br/>
        <w:t>келетіндігін көрсетеді.</w:t>
        <w:br/>
        <w:t>Мұхтардың хатын басқанда, осы екі негізді мәселе жөнінде жұртты</w:t>
        <w:br/>
        <w:t>адастырмайтын бір-екі ауыз сөз жалғауды міндетім деп ойладым.</w:t>
        <w:br/>
        <w:t>Әйтпесе, газетте басылған мақала кімдікі болса да, оған қарсы пікірлерге</w:t>
        <w:br/>
        <w:t>де орын берілетіні түсінікті ғой.</w:t>
        <w:br/>
        <w:t>«Социалды Қазақстан»,</w:t>
        <w:br/>
        <w:t>1935 жыл, 29 май.</w:t>
      </w:r>
    </w:p>
    <w:p>
      <w:r>
        <w:t>ӨСЕР ӘДЕБИЕТКЕ ӨСІРЕР СЫН КЕРЕК</w:t>
        <w:br/>
        <w:t>Әбілев жолдастың сьезімізде жасаған баяндамасы жадағай</w:t>
        <w:br/>
        <w:t>болғандықтан сөйлеушілердің бірінің сөзі асып түсіп, бірінің сөзі</w:t>
        <w:br/>
        <w:t>жетпей жатыр.</w:t>
        <w:br/>
        <w:t>Әбілев жолдас баяғыдан таныс жігіттерді басынан бастап бір</w:t>
        <w:br/>
        <w:t>таныстырып, аяғынан бастап тағы бір таныстырып өте шықты.</w:t>
        <w:br/>
        <w:t>Алдымызға жаңа міндеттер қойып отырғанымызда, шын жайымыз</w:t>
        <w:br/>
        <w:t>қандай - оны сьезге жеткізе алмады. Бастан-аяқ таныс жігіттердің</w:t>
        <w:br/>
        <w:t>аттарын айтудан басқа, екі сьездің арасында не қосылды, кім қалай</w:t>
        <w:br/>
        <w:t>өсіп келеді - оны айта алмады.</w:t>
        <w:br/>
        <w:t>Әсіресе осы төрт-бес жылдың ішінде жергілікті жерлерден қандай</w:t>
        <w:br/>
        <w:t>күштер көтерілді, кімдер қосылды, осыны есіте алмадық.</w:t>
        <w:br/>
        <w:t>Айып бізде - мойынға, аламыз - барды барша, жоқты жоқша</w:t>
        <w:br/>
        <w:t>айтып бере алған баяндама жасай алмады правление. Бірақ, мәселе</w:t>
        <w:br/>
        <w:t>ортада тұр. Білек сыбана, тізе қоса, бәріміз болып бойын өлшеп,</w:t>
        <w:br/>
        <w:t>ауырлығын салмақтасақ көштің жөні көрінер деймін. Не бәрі сол</w:t>
        <w:br/>
        <w:t>Әбілев айтқан ғана емес, бойың одан биік, ойың одан жоғары, тілегің</w:t>
        <w:br/>
        <w:t>одан да өскелең.</w:t>
        <w:br/>
        <w:t>Мәселе қазақ халқының советтік әдебиеті жайында, осында</w:t>
        <w:br/>
        <w:t>отырған өзіміз жайында ғой. Жат деп жасқанар, алыс деп ат жетпес,</w:t>
        <w:br/>
        <w:t>ешнәрсе жоқ, жолдастар.</w:t>
        <w:br/>
        <w:t>Алдыңғы толқын ағалар, кейінгі толқын інілер - деп, ұлы ағамыз</w:t>
        <w:br/>
        <w:t>Абай айтқандай осы топта екі ғасырдың ақын-жазушылары бармыз.</w:t>
        <w:br/>
        <w:t>Ақ сақалды, алып қартымыз Жәкең бастаған Нұрекең, Досекең,</w:t>
        <w:br/>
        <w:t>Есекең, Шәкең сияқты талай тері алынған, талай жерді қарыштаған</w:t>
        <w:br/>
        <w:t>кер тарландарымыз отыр, міне!.. Бұлар сөз талғап сөйлеп, топ талғап</w:t>
        <w:br/>
        <w:t>шауып, бәйге алған жүйріктеріміз... Қазақ халқының қашаннан бергі</w:t>
        <w:br/>
        <w:t>сөз кестесін, ақындығы мен шешендігін, шері мен бірге шеруін,</w:t>
        <w:br/>
        <w:t>74</w:t>
        <w:br/>
        <w:t>бір басқа да, театрға, Мұхтарға күйе жаққысы келгендік бір басқа мәселе.</w:t>
        <w:br/>
        <w:t>Бізтеатрдың аз кемшіліктерін де бүркегіміз келмейді. Театр сынмен өседі</w:t>
        <w:br/>
        <w:t>дейміз. Әлі де есіне алатын, түзететін кемшіліктері аз демейміз. Бірақ,</w:t>
        <w:br/>
        <w:t>бұл кемшіліктерді сынау керек дегенді пайдаланып, театрға, Мұхтарға</w:t>
        <w:br/>
        <w:t>күйе жағуға тіпті жол бермейміз.</w:t>
        <w:br/>
        <w:t>Жақын арада «Лениншіл жас» газеті 72 санында Тұрғамбайұлының</w:t>
        <w:br/>
        <w:t>мақаласын басты. Тұрғамбайұлы мақаласында бойына шақ келмейтін</w:t>
        <w:br/>
        <w:t>бір мәселелерді қозғап, шектен шығудың үлгісін көрсетіпті. Театр мен</w:t>
        <w:br/>
        <w:t>Мұхтарға күйе жаққысы келіпті де, аузына не түссе соны айтыпты.</w:t>
        <w:br/>
        <w:t>Мұхтарға драма театрының әдеби жұмысына жауаптылығын қанша</w:t>
        <w:br/>
        <w:t>үлкен десек те, әдебиет мәселесінде қанша айтысып-тартыссақ та, сия</w:t>
        <w:br/>
        <w:t>береді. Өйткені біз Мұхтарға ешбір қалтқы қоймай қараймыз.</w:t>
        <w:br/>
        <w:t>Соңғы екі жылдың ішінде Мұхтар театрларымыз бен әдебиетімізде</w:t>
        <w:br/>
        <w:t>ең салмақты орынды алып отырғанына ешкім таласа алмайды. Ән-</w:t>
        <w:br/>
        <w:t>күй театрының шымылдығын ашқан «Айман - Шолпан», «Тартыс»,</w:t>
        <w:br/>
        <w:t>«Түнгі сарын» секілді пьесалары көре отырып, Мұхтарға адыра қалған</w:t>
        <w:br/>
        <w:t>ескі дүниемен байланысты толқуларын орынсыз ескерте берудің өзі</w:t>
        <w:br/>
        <w:t>көргенсіздік. Оның үстіне, бар өнерін еңбекші жұрттың пайдасына</w:t>
        <w:br/>
        <w:t>жаратуға жан-тәнімен күресіп жүрген Мұхтарға сенбеушілік көрсеткенсу,</w:t>
        <w:br/>
        <w:t>тұп-тура қылмыс. Тұрғамбайүлы осыны істепті.</w:t>
      </w:r>
    </w:p>
    <w:p>
      <w:r>
        <w:t>Тұрғамбайұлы-театрартқа кетіп барады депті. Мен: «Театрымыздың</w:t>
        <w:br/>
        <w:t>өскендігін, қазіргі халын отыз бірінші-отыз екінші жылдардағы</w:t>
        <w:br/>
        <w:t>халымен салыстыруға да болмайды. Театрымыз көп өсті, нығайды,</w:t>
        <w:br/>
        <w:t>«Досым», «Астық», «Майдан», «Түнгі сарын» сияқты пьесаларды</w:t>
        <w:br/>
        <w:t>баурап-ақ қоя алды. Біз, театрымыздың бұдан да жоғары көтерілуін сөз</w:t>
        <w:br/>
        <w:t>қылып отырмыз дегемін. Театр биылғы сезонға жаңадан жалғыз «Түнгі</w:t>
        <w:br/>
        <w:t>сарынды» ғана қоя алды. Бұл аз. «Біздің жігіттер» көптен бері жатыр.</w:t>
        <w:br/>
        <w:t>Басқа да жаңа тақырыптағы пьесалар қойылмай кетті, әзірленуі тым</w:t>
        <w:br/>
        <w:t>шабан» дегемін. Бұдан театр артқа кетіп барады деген сөз шықпаса</w:t>
        <w:br/>
        <w:t>керек.</w:t>
        <w:br/>
        <w:t>Театр «Біздің жігіттерді» «Арқалықтан» кейін-ақ әзірлеуге кіріссе</w:t>
        <w:br/>
        <w:t>де, аз уақыттың ішінде сахнаға шығара алды. Бұл театрымыздың</w:t>
        <w:br/>
        <w:t>үлкен табысы болды. «Біздің жігіттер» жаңа тақырыпты пьесалардың</w:t>
        <w:br/>
        <w:t>ең жақсы қойылғаны емес деп кім айта алады? Бейімбеттің пьесасын</w:t>
        <w:br/>
        <w:t>жазуға салған шеберлігін, театр сахнаға қойғанда әлсіреткен жоқ. Өз</w:t>
        <w:br/>
        <w:t>қара басымыз, жаңа пьесаларда бірінші рет жақсы қойылған осы «Біздің</w:t>
        <w:br/>
        <w:t>жігіттер» деген пікірдеміз. «Майдан», «Тартыстар» жаман пьеса ма</w:t>
        <w:br/>
        <w:t>еді? Бірақ, театр ол пьесаларды салақ қойған болатын. Бес-он тиынның</w:t>
        <w:br/>
        <w:t>декорациясымен қоя салып, қойған сайын өңдей берудің орнына, қойған</w:t>
        <w:br/>
        <w:t>сайын төмендетіп алған. «Біздің жігіттердің» қойылуында ізденгендік,</w:t>
        <w:br/>
        <w:t>жазушыныңенбегіне, театрдың өзінің жұмысына жауапкершілік дегенді</w:t>
        <w:br/>
        <w:t>түсінгендік айқын көрініп тұр. «Арқалық та» соңғы қойылуларында</w:t>
        <w:br/>
        <w:t>е</w:t>
        <w:br/>
        <w:t>күмістей жалтылдаған ақ шабақ. - Жиен бала балықты жинай бер, -</w:t>
        <w:br/>
        <w:t>дейді нағашым... Қол босаса қамыстан қаза тоқимыз...</w:t>
        <w:br/>
        <w:t>Балық науқаны қыс ортасында саябырлады. Нағашым ауылында</w:t>
        <w:br/>
        <w:t>орысша мектеп бар екен. Алты сом пара алып, «учитель» мені мектебіне</w:t>
        <w:br/>
        <w:t>алды. Атын әлі күнге білмеймін, «Ақтөбе» жігіті дейтін еді, бірақ алты</w:t>
        <w:br/>
        <w:t>сом пара алғанын әлі күнге ұмытқаным жоқ: өйткені бұл дәл төрт пүт</w:t>
        <w:br/>
        <w:t>балық еді...</w:t>
        <w:br/>
        <w:t>Келесі жылы Бекет Өтетілеуұлы оқытты, ондай жақсы кісіні әлі</w:t>
        <w:br/>
        <w:t>ұшыратқан емеспін Нағашым үйіне жекжат адамдары келгенде маған</w:t>
        <w:br/>
        <w:t>қысса оқытатын. Солауылда Бегеннің Омары дегенбай бар. Үйінде қысса</w:t>
        <w:br/>
        <w:t>көп болады. Соның баласынан кейде сұрап, кейде ұрлап, «Сал-сал»,</w:t>
        <w:br/>
        <w:t>«Зарқым», «Мұңлық-Зарлық», «Боз жігіт», «Ер Тарғын», «Сейпілмәлік»,</w:t>
        <w:br/>
        <w:t>«Бадиғұлжамал», «Шаһмаран», «Кер баланың шөлі», «Көрғұлы», тағы-</w:t>
        <w:br/>
        <w:t>тағы толып жатқан қыссаларды оқыдым. Бекетті жақсы дегенде жай</w:t>
        <w:br/>
        <w:t>айтқаным емес, менің қыссаға құмарлығымды бағалап, мені әдебиетке</w:t>
        <w:br/>
        <w:t>тартқанын айтам. Әуелі «Жиған-терген» деген өзі шығарған өлеңін</w:t>
        <w:br/>
        <w:t>берді. «Жиған-терген» маған өте ұнады. Бекет өлең жазса, өлең шығару</w:t>
        <w:br/>
        <w:t>үшін өзгеше бір адам болу керек емес қой деген ой туды да, менің де өлең</w:t>
        <w:br/>
        <w:t>шығарғым келді.</w:t>
        <w:br/>
        <w:t>«Күн-түні балықтамыз дамыл көрмей,</w:t>
        <w:br/>
        <w:t>Нағашым ұрсады ғой, қалсам ермей,</w:t>
        <w:br/>
        <w:t>Қайтқанда өз үйіме не бетімді айтам,</w:t>
        <w:br/>
        <w:t>Ақшамды нағашым қалса бермей,</w:t>
        <w:br/>
        <w:t>Әуелі балық біткен суда ойнайды,</w:t>
        <w:br/>
        <w:t>Ұстамай балықтарды жұрт қоймайды.</w:t>
        <w:br/>
        <w:t>Қазадан сақпен сүзіп шығарғасын,-</w:t>
        <w:br/>
        <w:t>Жарқылдап, шалпылдатып мұзда ойнайды».</w:t>
        <w:br/>
        <w:t>Кейде өзім шығарған өлендерді есептесем, оннан асатын еді. Бәрі</w:t>
        <w:br/>
        <w:t>де жаман, айтуға үят өлең. Сондықтан ешкімге айтпай, өте жасырып</w:t>
      </w:r>
    </w:p>
    <w:p>
      <w:r>
        <w:t>ұстаймын. Жақсы көргендіктен Бекетке айтуға әлденеше рет оқталдым</w:t>
        <w:br/>
        <w:t>да, бата алмадым... Ұялдым қысқа жері...</w:t>
        <w:br/>
        <w:t>Абайдың қызға шығарған өлеңдерін елге әкелетін өңкей</w:t>
        <w:br/>
        <w:t>инструкторлар. Не көп инструктор көп, инструкторларда өлең көп.</w:t>
        <w:br/>
        <w:t>Көбі қыз-бозбала өлеңі. Колчак тұсы болсын, кеңес үкіметінің алғашқы</w:t>
        <w:br/>
        <w:t>жылдары болсын, не түрлі әдемі өлеңдерді инструкторлар әкеліп</w:t>
        <w:br/>
        <w:t>таратады. Елдегі хат білетіндер көшіріп аламыз, өлең таратушының ірі</w:t>
        <w:br/>
        <w:t>бір «уәкілдері» Байбатыр Ержанұлы, Сәбит Мұқанұлы, Есім Досболұлы,</w:t>
        <w:br/>
        <w:t>Нұрмағамбет Жамшин тағы толып жатқан басқалары. Бұлардың бізге</w:t>
        <w:br/>
        <w:t>әкелетін өлеңдері ақ-ала, қара-ала болып келеді. Яғни, ақтар, алаштар,</w:t>
        <w:br/>
        <w:t>советтер деген айырма байқалмайды.</w:t>
        <w:br/>
        <w:t>39</w:t>
        <w:br/>
        <w:t>түсіп артта қалды. Одан кейін «Өмір ертегісі» деген роман бастап, о да</w:t>
        <w:br/>
        <w:t>біткен жоқ. Бұлардан басқа да ірі-ұсақ басталған нәрселерім бар, бірақ</w:t>
        <w:br/>
        <w:t>аяқтауға қол тимейді. Күнбе-күнгі кеңсе жұмысы, мәжіліс, науқан, табан</w:t>
        <w:br/>
        <w:t>тоздырған жүгірістер барлық уақыттың еріксіз иесі болып жүрген жәй</w:t>
        <w:br/>
        <w:t>бар.</w:t>
        <w:br/>
        <w:t>Ұғына алдық па, түсіндік Пе, ол өз алдына мәселе, маған әсер</w:t>
        <w:br/>
        <w:t>бергендер негізінде жоғарғы айтылған орыс жазушылары мен Ғалымжан</w:t>
        <w:br/>
        <w:t>Ыбырайымұлы шығар деп ойлаймын. Жазу, төселу, жазушы болып шығу,</w:t>
        <w:br/>
        <w:t>міндетіңді атқара алу жалғыз өз қара басыңа ғана байланысты емес</w:t>
        <w:br/>
        <w:t>көрінеді.</w:t>
        <w:br/>
        <w:t>«Жаңа әдебиет».</w:t>
        <w:br/>
        <w:t>1931 ж. 7/9 1-2.</w:t>
        <w:br/>
        <w:t>МҰХТАРДЫҢ ХАТЫ ТУРАЛЫ</w:t>
        <w:br/>
        <w:t>Газет оқушыларымызға белгілі, Қазақ драма театрында «Арқалық</w:t>
        <w:br/>
        <w:t>батырдың» жаңа қойылуы туралы мен мақала жаздым. Мақалада</w:t>
        <w:br/>
        <w:t>«Арқалықпен» байланыстырып театрымыздың бұл күнге дейінгі</w:t>
        <w:br/>
        <w:t>жұмысының солғын жақтарына қаттырақ тоқталдым. Тоғызға толып,</w:t>
        <w:br/>
        <w:t>онға шығып отырған ең тәжірибелі, ең жасамыс театрымыздан салмақты</w:t>
        <w:br/>
        <w:t>нәрселер күткендігімізді айттым. Мақаланы оқыған адамға белгілі ол</w:t>
        <w:br/>
        <w:t>мақаладағы негізгі бір сарын театрдың шеберлігін, көркемдік жағындағы</w:t>
        <w:br/>
        <w:t>іздену жұмыстарын жаңа тақырыпқа жазылған пьесаларға баса аудару</w:t>
        <w:br/>
        <w:t>керек деген пікір болатын.</w:t>
        <w:br/>
        <w:t>Сонымен бірге, «Арқалықты» жөндеп түзетпедің деп Мұхтарға</w:t>
        <w:br/>
        <w:t>да едәуір кінә қойылған. Мұхтарға арналған сөздің түп ізі мынадан</w:t>
        <w:br/>
        <w:t>келетін: «бұрын екі күн қойылатын «Арқалықтан» қалған нәрі аз, бұл</w:t>
        <w:br/>
        <w:t>жаңа «Арқалық» дегенге сендік, театрда Мұхтар бар, түзеткен сол шығар</w:t>
        <w:br/>
        <w:t>дедік». Мұхтарға айтылған ауыр-жеңіл сөздер осы. «Арқалықты» Мұхтар</w:t>
        <w:br/>
        <w:t>түзетті» дегеннен туған. Мұхтар көптен театр жұмысына шыққан жалғыз</w:t>
        <w:br/>
        <w:t>белгілі жазушымыз болғасын, «Арқалық» пьесасының кемшіліктерін</w:t>
        <w:br/>
        <w:t>Мұхтарға да арқалатқан себебіміз осы болатын. Мұхтар басқармаға</w:t>
        <w:br/>
        <w:t>жазған хатында, театрға түскен пьесаларды түзетісуге міндетті екенін</w:t>
        <w:br/>
        <w:t>өзі де айтып отыр. Тек «Арқалықтың» тұсында қатынаса алмағандығын,</w:t>
        <w:br/>
        <w:t>сондықтан, «Арқалықтың» кемшіліктеріне ортақ еместігінің басын</w:t>
        <w:br/>
        <w:t>ашады. Мұхтардың мұнысын біз дұрыс деп тапқандықтан, ашық хатын</w:t>
        <w:br/>
        <w:t>басып, екі ауыз сөз жалғауды дұрыс көрдік.</w:t>
        <w:br/>
        <w:t>Жалғайық дегеніміз мынау: біздің «Арқалық» туралы мақаламызды</w:t>
        <w:br/>
        <w:t>өзінше түсініп, бұрмалағысы келгендер бар көрінеді. Театрдың,</w:t>
        <w:br/>
        <w:t>Мұхтардың кемшіліктері туралы пікірін қалай қатты айтам десе де, ол</w:t>
        <w:br/>
        <w:t>”</w:t>
      </w:r>
    </w:p>
    <w:p>
      <w:r>
        <w:t>Бұл кез - менің боз бала болып қалған кезім. Менің қалап жүрген</w:t>
        <w:br/>
        <w:t>қыздарым да болады. Мен де сондай өлеңдерді өте құмартып отырып</w:t>
        <w:br/>
        <w:t>көшіріп алам.</w:t>
        <w:br/>
        <w:t>«Бұл кінә емес, әншейін наз,</w:t>
        <w:br/>
        <w:t>Сағынамын айтамын.</w:t>
        <w:br/>
        <w:t>Достың, ақпын, тағдыр араз,</w:t>
        <w:br/>
        <w:t>Толғанамын қайтемін...»</w:t>
        <w:br/>
        <w:t>деген белгілі өлеңінің сарынымен жаңа осының өлшеуіне салып отырып</w:t>
        <w:br/>
        <w:t>мынадай өлең шығарғаным да бар (1):</w:t>
        <w:br/>
        <w:t>«Көлеңкеңнен кескініңді, -</w:t>
        <w:br/>
        <w:t>Кесіп алдым жас қайың,</w:t>
        <w:br/>
        <w:t>Елемесең біздің мұнды-</w:t>
        <w:br/>
        <w:t>Сен ренжіме, тоқтайын».</w:t>
        <w:br/>
        <w:t>Осы секілді қой батпақтың әлденешеуінің артына қолымды қойып</w:t>
        <w:br/>
        <w:t>жүрдім. Бірақ үйлеспейтіндігі табан аузында-ақ сезілетін еді де, жаба</w:t>
        <w:br/>
        <w:t>қоятын едім.</w:t>
        <w:br/>
        <w:t>1918-ші және жиырма-жиырма бірінші жылдары мен осы күнгі жеті</w:t>
        <w:br/>
        <w:t>жылдық мектеппен програмдас жоғарғы бастауыш мектепте оқыдым.</w:t>
        <w:br/>
        <w:t>Аз-мұздап Крылов, Пушкин, Лермонтовтардың өлеңдерін оқып көрдім.</w:t>
        <w:br/>
        <w:t>Бірақ ол кезде, орыс тілін тіпті білмейтін едім. Тіл білмеген соң, сабақ та</w:t>
        <w:br/>
        <w:t>ауыр болды. Қажғали, Махымет, Мүсен жолдастар болмағанда, өзім де</w:t>
        <w:br/>
        <w:t>жанталаспағанда, мен ол мектепті бітіре алмайтын едім.</w:t>
        <w:br/>
        <w:t>Жиырма үшінші жылы Сәбит мені Орынборға әкелді. Он сегізінші</w:t>
        <w:br/>
        <w:t>жылдан былай қарай Сәбит қалада, мен ауылда болдым. Сондықтан</w:t>
        <w:br/>
        <w:t>ол менен «озып» кетіпті. Бұрын мен «көп озық» едім. Рабфакқа кірдім.</w:t>
        <w:br/>
        <w:t>Сәкеннің кәрдей қараңғы бөлмесінде Сәбитпен бірге тұрдым. Бір кісілік</w:t>
        <w:br/>
        <w:t>төсекте Сәбит екеуіміз жатамыз, төсекке салғанымыз шай жәшіктің</w:t>
        <w:br/>
        <w:t>жұқа тақтайы екеуімізді көтере алмайды, жер жарылғандай бытырлап</w:t>
        <w:br/>
        <w:t>сынады: гүрс етіп еденге түсеміз. Сәбиттің жатысы жаман әрі ауыр.</w:t>
        <w:br/>
        <w:t>Көбіне тақтайдың шыдамауына сол себеп... Қараңғы бөлме тазалықты</w:t>
        <w:br/>
        <w:t>бақыламауға қолайлы-ақ: махорканы тартамыз да, қалғанын кез келген</w:t>
        <w:br/>
        <w:t>жерге тастай береміз: Темекі таусылғанда қайта жинап алып тартамыз...</w:t>
        <w:br/>
        <w:t>Сәбиттің күнбе-күн жазғандарының бәрін оқып отырдым. Оның күнбе-</w:t>
        <w:br/>
        <w:t>күн жазған өлеңдері газет, журналдарға басылып, екеуімізге көлденең</w:t>
        <w:br/>
        <w:t>азық болып тұрды. Баспаға апарудан бұрын екеулеп «сынап жүрдік».</w:t>
        <w:br/>
        <w:t>Бейімбет, Сәкен өлендерін газет, журналдардан оқи бастадым. Бірақ,</w:t>
        <w:br/>
        <w:t>Сәбит секілді ақын атын алып қойған адамның қасында мен өлең</w:t>
        <w:br/>
        <w:t>шығарып шатасуым адам айтқысыз масқара көрінді. Оның үстіне Сәбит</w:t>
        <w:br/>
        <w:t>өлең жазғанда іркілмей жазады. Не туралы жазуды тез таба қояды да,</w:t>
        <w:br/>
        <w:t>бірдеме-бірдеме деп өлең қылып шығарады. Мен ше? Шамаласам, жан</w:t>
        <w:br/>
        <w:t>2“</w:t>
        <w:br/>
        <w:t>бұлжымай орындалды деу артық соғар, бірақ өз шамамызша атқарып</w:t>
        <w:br/>
        <w:t>жатқан ақын-жазушымыз, әдебиетіміз барлығына бүл дәлел болса керек.</w:t>
        <w:br/>
        <w:t>Салғаннан қақтырмайтын пролетариат ақыны оңай шықпайды. «Жүре</w:t>
        <w:br/>
        <w:t>түзелетін қосты» біз өзіміз түзетіп аламыз. Қатемізді түзей отырып,</w:t>
        <w:br/>
        <w:t>дабылға барып түсеміз.</w:t>
      </w:r>
    </w:p>
    <w:p>
      <w:r>
        <w:t>Осы келтірген өлеңдерде Сәбит, Сәкен, Бейімбеттердің түк</w:t>
        <w:br/>
        <w:t>қатынасы жоқ. Ауыл арасынан жаңа шыққандардікі. Керек болса</w:t>
        <w:br/>
        <w:t>Асқар, Жақандардікі де емес. Осылар иек сүйеуге қалай жарамайды?</w:t>
        <w:br/>
        <w:t>Біз пролетариат әдебиеті бар дегенде «үш жайынға» ғана сүйенбейміз,</w:t>
        <w:br/>
        <w:t>соларға сүйене өсетін жас жазушыларға, Октябрь ұлына түгел сенеміз.</w:t>
        <w:br/>
        <w:t>Барды көрмесеңдер, жаңа жазыпкеле жатқандарға мұрын шүйірсеңдер,</w:t>
        <w:br/>
        <w:t>«өзі болған атақтыларға» сүйеніп жазылған қисын өте қымбат болмай-</w:t>
        <w:br/>
        <w:t>ды. Оны жазған сыншы әдебиетімізге де, ақын-жазушыларымызға да</w:t>
        <w:br/>
        <w:t>қымбат сыншы болмайды, бізге құрғақ сыншы емес, әдебиетімізге де,</w:t>
        <w:br/>
        <w:t>жазушымызғада жәрдемі тиетін, демесін болатын сыншы керек. Мазмұны</w:t>
        <w:br/>
        <w:t>пролетариаттікі, бірақ көркем түрде айтылмаған, пернесіз жазылған,</w:t>
        <w:br/>
        <w:t>сондықтан басылмай қалатын әдебиет бізде аз ба? Қай басқармаға барсаң</w:t>
        <w:br/>
        <w:t>да үйіліп жатады. Сын соларды түзетіп, іске асырысуы керек. «Жаман</w:t>
        <w:br/>
        <w:t>жазылған» деп басылмайды, бірақ ол жуан қолмен долбарланған проле-</w:t>
        <w:br/>
        <w:t>тариат әдебиеті. Олар күнбе-күнгі құрылысты жазады. Кеңес өкіметінің</w:t>
        <w:br/>
        <w:t>табыстарына таңдайын қағады. Құрметті сыншылар, сіздер асқақтап өте</w:t>
        <w:br/>
        <w:t>жоғары қарап жүрсіздер; шыққан төбелеріңнен төменірек түссеңдер,</w:t>
        <w:br/>
        <w:t>етектегіні түгел көресіңдер. Пролетариат әдебиетінің марксшіл сыншы-</w:t>
        <w:br/>
        <w:t>сы болам дегендерің осыны істеулерің керек!</w:t>
        <w:br/>
        <w:t>Пролетариат әдебиеті жоқ деушілердің тағы бір қатесі - пролетариат</w:t>
        <w:br/>
        <w:t>әдебиеті, завод, фабрикті жазсын, завод-фабрик арасынан ғана шығады</w:t>
        <w:br/>
        <w:t>дегендей қылады. Бұл пікірді азырақ жамылтқылайды. Бізде бұл тақырып</w:t>
        <w:br/>
        <w:t>өте сирек аталады ғой: содан барып пролетариат әдебиеті тағы жоғалып</w:t>
        <w:br/>
        <w:t>шығады. Ғаббас былай дейді:</w:t>
        <w:br/>
        <w:t>«Бірақ,алайданегізінде пролетариятәдебиетіпролетариаттұрмысынан</w:t>
        <w:br/>
        <w:t>туады. Фабрик-завод, кен - міне, пролетариат әдебиетінің ошағы</w:t>
        <w:br/>
        <w:t>осылар. Пролетариат әдебиетіндегі геройлар осындай жерден шығады».</w:t>
        <w:br/>
        <w:t>(Кітабынын, 44 бетін қара). «Біз білген бұқарашыл ақындарымыз әлі</w:t>
        <w:br/>
        <w:t>қазақтың даласында жүр. Қазақтың шаруасының тұрмысын жазып жүр.</w:t>
        <w:br/>
        <w:t>Қазақтың жұмысшыларының тұрмысын жазғандар жоқтың қасында».</w:t>
        <w:br/>
        <w:t>(Кітабының 42 бетін қара). Міне бұл Ғаббастың көзқарасы. Ғаббастың</w:t>
        <w:br/>
        <w:t>бұл солақайлығына әрине, қуанбаймыз!).</w:t>
        <w:br/>
        <w:t>Бізше пролетариат әдебиеті деп қай тақырыпты болса да пролетариат</w:t>
        <w:br/>
        <w:t>көзімен көріп, пролетариат тілегіне дәл соқтырып жазса, соны айтамыз.</w:t>
        <w:br/>
        <w:t>Ауылды кеңестендіру, байды жер аудару, кооператив, өндіріс, қойшы-</w:t>
        <w:br/>
        <w:t>қолаңды, әйелді жетілту.. бәрі пролетариат тілегі. Осыны талмай</w:t>
        <w:br/>
        <w:t>жырлаған ақынды пролетариат ақыны дейміз. Ауыл - қарашаруа ішінде</w:t>
        <w:br/>
        <w:t>“.</w:t>
        <w:br/>
        <w:t>адам жоқ жерлерде күніне бір-екі ауыз өлең ғана жазатынмын - масқара</w:t>
        <w:br/>
        <w:t>емес пе? Түгел бездім бәледен.</w:t>
        <w:br/>
        <w:t>Бірақ сол жиырма төртінші жылдан бастап Гогольдің, Пушкиннің,</w:t>
        <w:br/>
        <w:t>Лермонтовтың, Достаевскийдің қара сөзбен жазған повесть, романдарын</w:t>
        <w:br/>
        <w:t>шет-пұшпақтап Толстой, Горький, Шекспир, Чеховтарды оқыдым. Бұлар</w:t>
        <w:br/>
        <w:t>өте ұнады. Бейімбеттің «Шұғаның белгісі» бір түрлі әдемі жазылғанын</w:t>
        <w:br/>
        <w:t>көрдім. Әйткенмен оқу ауыр, бір жағынан «кемеші қасында қайықшы</w:t>
        <w:br/>
        <w:t>дыбысын шығара алмайды» екен. Ішімнен жазуға құмартсам да, қалам</w:t>
        <w:br/>
        <w:t>ұстауға бата алмадым. Менің құмарлығымды Сәбит сезді білем, «Сен</w:t>
        <w:br/>
        <w:t>жазуға кіріс» деп мазалап жүрді. Газет басқармасынан қаулылар әкеліп</w:t>
        <w:br/>
        <w:t>аудартып жүрді (сол кездегі ылғи қате аударылған Совнарком, КазЦИК</w:t>
        <w:br/>
        <w:t>қаулыларында менің де еңбегім бар...).</w:t>
        <w:br/>
        <w:t>Оның үстіне «алаш ордаларға» қарсы Сәкенді жақтайтын бір мақала</w:t>
        <w:br/>
        <w:t>жазғызды. Аяғына мен қол қойсам да желісін тартып жаздырған, артынан</w:t>
        <w:br/>
        <w:t>түгелімен қайта жазып шыққан Сәбит еді. «Балтабай» деген біреуге</w:t>
      </w:r>
    </w:p>
    <w:p>
      <w:r>
        <w:t>қарсы жазылды ма, немене, әйтеуір біреуді боқтадым да салдым. Менің</w:t>
        <w:br/>
        <w:t>алғашқы жазған мақаламды Сәбиттің сонша түзеткені маған жаман</w:t>
        <w:br/>
        <w:t>батты, «жаза алмайды екем» деген қорытындыға келдім де, жазудан тағы</w:t>
        <w:br/>
        <w:t>безіне түстім. Бірақ Сәбитке сездірмедім.</w:t>
        <w:br/>
        <w:t>Жиырма бесінші жылы Сәбиттен айрылдым.</w:t>
        <w:br/>
        <w:t>Бір қыздың альбомына ұялмай-ақ мынадай өлең жаздым:</w:t>
        <w:br/>
        <w:t>..Кей жерде жұлыныпты қағаздары...</w:t>
        <w:br/>
        <w:t>Жазылған не болды екен (сөз аз ба әлі)...</w:t>
        <w:br/>
        <w:t>«Уланған су орнына у ішкендей»...</w:t>
        <w:br/>
        <w:t>Біреудің мұңы шығар улы-зарлы...</w:t>
        <w:br/>
        <w:t>Себебі жұлынудың соңғы кезде,</w:t>
        <w:br/>
        <w:t>Кескіні сақынаның болып өзге,</w:t>
        <w:br/>
        <w:t>Ескертіп әлденені тұрмасын деп,</w:t>
        <w:br/>
        <w:t>Жұлынған көрінбестей етіп көзге...</w:t>
        <w:br/>
        <w:t>Рабфакта қабырға газетін шығарып жүрдік. Қазақша қаламшылар</w:t>
        <w:br/>
        <w:t>жоқтың қасы. «Өзімнен» артық ешкім болмағасын тағы жазуға кірістім...</w:t>
        <w:br/>
        <w:t>«Теңіз тепкісінде» деген әңгіме жаздым, оқушыларға, әсіресе Балқаш</w:t>
        <w:br/>
        <w:t>ұлына ұнады. Сол әңгіме жиырма жетінші жылы «Тулаған толқында»</w:t>
        <w:br/>
        <w:t>деген ұзақ әңгіме болып, жиырма сегізінші жылы басылып шықты.</w:t>
        <w:br/>
        <w:t>Жиырма сегізінші жылдан бастап журналғатөрт-бес қысқа әңгіме жаздым</w:t>
        <w:br/>
        <w:t>да, «Көк үйдегі көршілер», «Күсен» деген ұзақ әңгімелер бастадым, бірі</w:t>
        <w:br/>
        <w:t>аяқталды да «Әйел теңдігі» шықпай қалғандықтан түгел басылмады,</w:t>
        <w:br/>
        <w:t>бірі әлі біткен жоқ. «Көк үйдегі көршілерді» үш-терт номерге бастырған</w:t>
        <w:br/>
        <w:t>кезде «бұл әңгіме әлі ерте» дейтін еді. Қазір ол әлденеше қырдың астына</w:t>
        <w:br/>
        <w:t>т</w:t>
        <w:br/>
        <w:t>болуды қанша ұнатқанмен, кеудесін көтергенмен, орташаға жетіп</w:t>
        <w:br/>
        <w:t>барып, сылқ етіп құлау дағдысы еді деуге жарайды...</w:t>
        <w:br/>
        <w:t>Төрт-бесте шығармын деймін, екі ағам (Хамит, Сәбит) үшеуімізді</w:t>
        <w:br/>
        <w:t>«сүндетке» отырғызды. «Сүндет ат» деген болады екен. Үшеуміз де бір-</w:t>
        <w:br/>
        <w:t>бір сүндет ат атауға керек. Үйімізде жалғыз кәрі бурыл ат болатын.</w:t>
        <w:br/>
        <w:t>Күздің күні «сүндеттелетін» үшеуіміз қораның сыртында кәдімгідей</w:t>
        <w:br/>
        <w:t>шүйіркелесіп отырып, бурыл атты қайсымыз аламыз деген мәселені</w:t>
        <w:br/>
        <w:t>қарадық Ана екеуі менен үлкен, қайтсе де маған жөні болмайтыны</w:t>
        <w:br/>
        <w:t>байқалды. Мен былай тұрсын, менен үлкен Сәбитке де ат жоқ. Өзара</w:t>
        <w:br/>
        <w:t>таласып қарап едік, ат даусыз Хамитқа «тиетін» секілденді. Үлкен</w:t>
        <w:br/>
        <w:t>екеуінің үлкендік дәлелі бар да, менде дәнеме дәлел жоқ, сондықтан</w:t>
        <w:br/>
        <w:t>мен де не босқа отырдым да, болмаса, екеуі таласып-таласып маған</w:t>
        <w:br/>
        <w:t>бере салмас па екен деген үмітпен отырған болуым керек... Аяғында,</w:t>
        <w:br/>
        <w:t>«қожа қайсымыздан бұрын сұраса, сонымыз бурыл атты аламыз...» деген</w:t>
        <w:br/>
        <w:t>қаулыға келдік... Сөйттік те қожаның алдына бұрын түсуді тіледік.</w:t>
        <w:br/>
        <w:t>Қожа келді, жаурыны бүлкіл қағып отырып бәкісін қайрады,</w:t>
        <w:br/>
        <w:t>үшеуімізді қаз-қатар жатқызды. Үлкендете жатқызған екен, мен есік жақ</w:t>
        <w:br/>
        <w:t>шетте қалдым: әуелі дес беріп мен жақ шеттен бастаса жарар еді деп</w:t>
        <w:br/>
        <w:t>тілеп жатырмын... Үйтпеді, қожа үлкеннен бастады. Хамиттан «сүндет</w:t>
        <w:br/>
        <w:t>атын» сұрады. Қуанған немедей Хамит «бурлы ат!»... - деді де ойбай-</w:t>
        <w:br/>
        <w:t>ай!» деп бақырып жіберді.</w:t>
        <w:br/>
        <w:t>Бурыл атты Хамит атап қалғанда, Сәбит кемсеңдеп жылай бастады.</w:t>
        <w:br/>
        <w:t>Өйткені ол атсыз қалды. Менде жылап қоя бердім, қара жаяу қалғандай...</w:t>
        <w:br/>
        <w:t>Кезек Сәбитке келіп «сүндет атын» сұрағанда Сәбит «а-т-ы-м ж-о-қ»</w:t>
      </w:r>
    </w:p>
    <w:p>
      <w:r>
        <w:t>деп қатты-қатты өксіп жіберді. Көзімен ғана емес, бүкіл денесімен,</w:t>
        <w:br/>
        <w:t>жанымен-тәнімен жылады. Әлдеқандай ауыр қорлық алқымына</w:t>
        <w:br/>
        <w:t>тығылып, буынып жатқандай сезілді.</w:t>
        <w:br/>
        <w:t>Дұрысында Сәбиттен менің халым нашар еді: бірінші Сәбит менен</w:t>
        <w:br/>
        <w:t>екі жас үлкен, мүмкін, оның бір жерде аты бар шығар. Үлкен болғасын</w:t>
        <w:br/>
        <w:t>оған ат сатып әперуі де мүмкін. Болмаса қожа жалғыз атын Сәбитке</w:t>
        <w:br/>
        <w:t>бере қояр да, маған ат қалмас... Екінші, «сүндет атыңды айт!» деп қожа</w:t>
        <w:br/>
        <w:t>сұрағанда мен не деген жауап беру керек? Осының өзі ірі мәселе ғой!</w:t>
        <w:br/>
        <w:t>Атым болмауы, не менің жамандығым да, болмаса әке-шешемнің мені</w:t>
        <w:br/>
        <w:t>жек көретіндігінің салдары емес пе? Сәбит «атым жоқ» дегенде менің</w:t>
        <w:br/>
        <w:t>жүрегімде атым жоқтық жарасы ғана қалды да, қожаға беретін жауапты</w:t>
        <w:br/>
        <w:t>Сәбит тауып бергендей, азырақ жеңіліп қалдым.</w:t>
        <w:br/>
        <w:t>Маған кезек келгенде «менің де атым жоқ» дедім. Әркімге жаутаңдап</w:t>
        <w:br/>
        <w:t>шешем егіліп жылап отыр екен. Ботбай деген жақын ағамыз бар еді, о да</w:t>
        <w:br/>
        <w:t>жылап отыр екен. «Сәлдеңді... Не, қайта-қайта аты жоқтығын айтқыза</w:t>
        <w:br/>
        <w:t>бересің... бір-бір ат беруші ме едің, жебір доңыз! - деп қожаны боқтап</w:t>
        <w:br/>
        <w:t>жіберді. Өзім ертең ат әкеп берем... жыламандар... мына шірік әкелерің</w:t>
        <w:br/>
        <w:t>әперуші ме еді» - деп бізді уатты, қуанып қалдық...</w:t>
        <w:br/>
        <w:t>ыҚ</w:t>
        <w:br/>
        <w:t>Енді пролетариат бағытындағы жазушыларымыз туралы бір-екі сөз</w:t>
        <w:br/>
        <w:t>айта кетейік.</w:t>
        <w:br/>
        <w:t>Жоғарғы дәлелдерімізге сүйеніп, пролетариат әдебиеті де, ақыны</w:t>
        <w:br/>
        <w:t>да бар дегенді айттық, өз ойымызша дәлелдедік. Бірақ, ескертейік</w:t>
        <w:br/>
        <w:t>дегеніміз: пролетариат әдебиеті, жазушысы бар дегенде, жеке алғанда</w:t>
        <w:br/>
        <w:t>мына жазушымыз түгелімен пролетариат жазушысы болды деуден</w:t>
        <w:br/>
        <w:t>аулақпыз. Қазірге жаңа жазушыларымыздың көбі (сонымен бірге жаңа</w:t>
        <w:br/>
        <w:t>әдебиетіміз) пролетариат тілегінде, соның бағытына түсуде. Түрімізге</w:t>
        <w:br/>
        <w:t>түгел түсіп болғанымыз жоқ, әліде кепүйрену, өзімізді өзіміз пролетариат</w:t>
        <w:br/>
        <w:t>талқысына салу, пролетариат салт-санасына қосу секілді асқар-асқар</w:t>
        <w:br/>
        <w:t>жұмыстарымыз алдымызда. Біз пролетариаттың өз тұрмысын жете</w:t>
        <w:br/>
        <w:t>білмейміз. Пролетариаттың ісін істесе отырып, өзінің тұрмысын да жете</w:t>
        <w:br/>
        <w:t>ұғуымыз керек. Кейбір ақындарымыз «пролетариат ақыны атанып»</w:t>
        <w:br/>
        <w:t>мұрынымен көкті сүзуге жақындағандары бар. Бұлар сол лепірудің</w:t>
        <w:br/>
        <w:t>арқасында екі айналмай-ақ, торға түсіп жүр. Пролетариат ақыны емессің</w:t>
        <w:br/>
        <w:t>дегенге жабығып, шығармасы «Ауыл, ел» деп келеді дегенге едәуір еңсесі</w:t>
        <w:br/>
        <w:t>түсіп жүргендер де бар. Пролетариат әдебиеті, ақыны дегенге артық</w:t>
        <w:br/>
        <w:t>масаттанып жүргеніміз де бар. Бұған біздің сынымыз айыпты секілді.</w:t>
        <w:br/>
        <w:t>Олай болса, тік басқан, толық пролетариат ақыны шыға</w:t>
        <w:br/>
        <w:t>қоймағандығын ұйым өзі де айтып отыр. Ондай ақын оңай шыға</w:t>
        <w:br/>
        <w:t>қоя ма? Қателесіп, адасып соларын түзеу, үйрену арқасында барып</w:t>
        <w:br/>
        <w:t>шығады, бірақ қателеседі деп барлық еңбегін, келешегін жеңіл бағалап,</w:t>
        <w:br/>
        <w:t>«жоққа» шығаруға болмайды. Біздің жазушыларымыз тезінен түзеліп</w:t>
        <w:br/>
        <w:t>кетуге онша қолайлы жағдай жоқ. Бәрі де басқа қызметте жүріп, жазу</w:t>
        <w:br/>
        <w:t>маңайына жаңада жинала бастады. Кейбіреулерінің қызметтен басқа</w:t>
        <w:br/>
        <w:t>жазу жұмысына, үйренуге, пролетариат ордасын аралап жүруге қолдары</w:t>
        <w:br/>
        <w:t>да тимейді. Міне, осы жақтарына жәрдемдесіп, тез дабылға түсіп кету</w:t>
        <w:br/>
        <w:t>жағын қарастыру керек.</w:t>
        <w:br/>
        <w:t>Біздің сыншылар қатеңді былай түзет деп жолдастық көрсетудің</w:t>
        <w:br/>
        <w:t>орнына төбелейді; жазушыларымыз түзелудің орнына төбелеседі. Осы</w:t>
        <w:br/>
        <w:t>күні сын жайында жазылған бірдеме көрінсе, «Әй, мықтап сойып па?»</w:t>
        <w:br/>
        <w:t>деп сұрасады. Сынның салдарынан араздасып, қырындап жүретіндер</w:t>
        <w:br/>
        <w:t>де бар. Бұл сынасудың теріс бет алғандығын, дұрыс пайдаланбай</w:t>
        <w:br/>
        <w:t>отырғанымызды көрсетеді. Оның кесірі әдебиетімізге тиетініне сөз жоқ</w:t>
        <w:br/>
        <w:t>қой. Тимей отыр ма?</w:t>
      </w:r>
    </w:p>
    <w:p>
      <w:r>
        <w:t>Бізқателеспейтінақынкүтпейміз, қатесінтүзепоңалатынақынкүтеміз.</w:t>
        <w:br/>
        <w:t>Қателестің деп пролетариат әскерінің тізімінен оңай ғана шығарып</w:t>
        <w:br/>
        <w:t>тастамаймыз. Оны коллектив тезіне саламыз, түзетеміз. Біз пролетариат</w:t>
        <w:br/>
        <w:t>әдебиеті бар деп отырсақ, одан ержетіп қалдық, үстемдік алдық деген</w:t>
        <w:br/>
        <w:t>қорытынды шықпайды. Ол үстемдікті күресіп жүріп аламыз. Сол күресте</w:t>
        <w:br/>
        <w:t>жүріп пісіп, қайнап өсеміз. Айып-шамы жоқ, ірі жазушыларымыздан</w:t>
        <w:br/>
        <w:t>қателесіп жүргендер бар. Бірақ, Қазақстан пролетариат әдебиетінің</w:t>
        <w:br/>
        <w:t>“%</w:t>
        <w:br/>
        <w:t>шашкесін әперсек, «бидайың шашылып барады» десең, райына қарай</w:t>
        <w:br/>
        <w:t>түрлі жағынан әдістер қолдансаң, бес-он бидай ауысып та салады. Бірақ</w:t>
        <w:br/>
        <w:t>көбіне бізді маңайынан алыс ұстайды, басқа уақытта «қарым-қатынасы»</w:t>
        <w:br/>
        <w:t>түзу үлкендер шай үстінде өте ысқырынып кетеді.</w:t>
        <w:br/>
        <w:t>Кейде шашкесін әпере беріп, үлкен біреуінің алдындағы бидайын</w:t>
        <w:br/>
        <w:t>өзімізге қарай шашыңқырап жібереміз... «қайда апарасың» деп сол</w:t>
        <w:br/>
        <w:t>секунтінде-ақ жалғыз түйіріне дейін жинап алады, бұрынғысынан көрі</w:t>
        <w:br/>
        <w:t>деөзіне жақындатып ықшамдап қояды. Көздері жайнап, бізге қара құстай</w:t>
        <w:br/>
        <w:t>түйіледі. Біз оған ұялмаймыз, өзімізге тиген бір қасық бидайды бірдей</w:t>
        <w:br/>
        <w:t>қылып жеті-сегізге бөліп, жеті-сегіз шәшке шай ішеміз! Ғажап нәрсе,</w:t>
        <w:br/>
        <w:t>суды қанша сораптасаң да, ешкім қарсы болмайды.</w:t>
        <w:br/>
        <w:t>Шай ішкесін, терлейміз, қазақтың терлегені, терісі кеңейгені. Көңілі</w:t>
        <w:br/>
        <w:t>жәй тапқаны, дүниесі түгелденгені ғой, келесі қарын ашқанша азырақ</w:t>
        <w:br/>
        <w:t>ойнаймыз да...</w:t>
        <w:br/>
        <w:t>«Мына боз қойды нағашың саған берген, әкең соям десе, сен жылап,</w:t>
        <w:br/>
        <w:t>сойдырма!» деген шешем. Содан кейін боз қой «менікі» болған. Боз қой</w:t>
        <w:br/>
        <w:t>мені асырай ма, боз қойды мен асыраймын ба, қойым боларлықтай менің</w:t>
        <w:br/>
        <w:t>не табысым бар, онда менің жұмысым жоқ, боз қойым барлығы миыма</w:t>
        <w:br/>
        <w:t>мықтап сіңген. Бір күні сол боз қой да аштан өлді, мен «маңдайсыз»</w:t>
        <w:br/>
        <w:t>екемін: шешем оны боз қой өлген күні қайта-қайта айтты: мандайсыз,</w:t>
        <w:br/>
        <w:t>таңдайсыз, саған деген жалғыз қой да өліп қалды, жеңдер ана жасығын</w:t>
        <w:br/>
        <w:t>«өңкей жалмауыздар!» деді. Жасығын бөлтіріктей таласып қырылысып</w:t>
        <w:br/>
        <w:t>тұрып жедік. Сенікіедідеп маған артықта берген жоқ, кемпір «кәперетіп»</w:t>
        <w:br/>
        <w:t>бөліп береді. Мына сол боз қойға өлең шығардым, міне, сол өлең:</w:t>
        <w:br/>
        <w:t>«Боз қойым өліп қалдың шебің болмай,</w:t>
        <w:br/>
        <w:t>Мен кішкентай көлден саған шөп шаба алмай,</w:t>
        <w:br/>
        <w:t>Өліп қалған жасығыңды жеп отырмыз,</w:t>
        <w:br/>
        <w:t>Тәтеммен бірге күрек ашуға әлім келмей».</w:t>
        <w:br/>
        <w:t>Осыны шығарып, боз қойдың жоқтауын келістіріп алдым да, кісі</w:t>
        <w:br/>
        <w:t>жоқта, далада айтып жүрдім. Бір күні шешем естіп отыр екен: - Ой</w:t>
        <w:br/>
        <w:t>айналайын қарағым-ай... боз қойды айтып жүрсің бе? - деді, ең жақсы</w:t>
        <w:br/>
        <w:t>көрген көзімен қарап. Ие! - дедім, мұрынды білекпен сыпыра сүйкей</w:t>
        <w:br/>
        <w:t>түсіп. Ұялғаным жоқ, шешеме ұнағанын білдім де, мардамсып алдына</w:t>
        <w:br/>
        <w:t>құлай кеттім. Күн қатты боран еді, есіктен үсті-басын қар басқан әкем</w:t>
        <w:br/>
        <w:t>келдіде: «Иттің баласы, неге жетісіп отырсың... шай қой!» -деді шешеме,</w:t>
        <w:br/>
        <w:t>шешем мені сілкіп тастады да, ұшып тұра келді...</w:t>
        <w:br/>
        <w:t>Көп жан «жақ шуты». Доңыздың қысы да, жазы да аштық. Бірін-</w:t>
        <w:br/>
        <w:t>бірі оқпен атып отырған отыз екі көз бір жерге сия алмайды. Әкем</w:t>
        <w:br/>
        <w:t>балаларымен еншісін алды: бізге бір ала қой, бір қысыр қызыл сиыр, бір</w:t>
        <w:br/>
        <w:t>кер тай тиді. Менен үлкен екі баласын әкем кісіге жалдады. Өзі орыс</w:t>
        <w:br/>
        <w:t>қалаларына етік тігуге кетті.</w:t>
        <w:br/>
        <w:t>“.</w:t>
      </w:r>
    </w:p>
    <w:p>
      <w:r>
        <w:t>жжж</w:t>
        <w:br/>
        <w:t>Жақында жарияланған Қазақстан Орталық партия комитеті мен Халық</w:t>
        <w:br/>
        <w:t>Комиссарлар Советінің қаулысы алдымызға сыннан өтетін міндеттер</w:t>
        <w:br/>
        <w:t>қойды. Ол сын - үлкен роман, ол сын - үлкен поэма, ол сын - үлкен</w:t>
        <w:br/>
        <w:t>драма, ол сын- үлкен кино сценарий, үлкен повесть, тағы тағылар.</w:t>
        <w:br/>
        <w:t>Қалай деп ойлайсындар, жолдастар, жазушыларымыз әлі күнге көк</w:t>
        <w:br/>
        <w:t>қанат, талмау болса, дыр етпе, бөрік алып қашатындай балаң жайда</w:t>
        <w:br/>
        <w:t>болса, осындай қияға салар ма еді, бізді партия? Салмас еді! Өйткені -</w:t>
        <w:br/>
        <w:t>сол қаулымен осы екінші сьезіміз, қазақ әдебиеті мен қазақ жазушылары</w:t>
        <w:br/>
        <w:t>үшін жаңа бел, жаңа саты деп түсіну керек. Жазығы бар, қырқасы бар,</w:t>
        <w:br/>
        <w:t>сүрінуі бар, мүдіруі бар, біраз жерді шауып өттік. Енді, міне, бұрынғыдан</w:t>
        <w:br/>
        <w:t>гөрі қатаңырақ сыналатын, бұрынғыдан биігірек белге келе жатырмыз.</w:t>
        <w:br/>
        <w:t>Бұл бел, сын әдебиетіміздің өсу жолындағы жаңа дәуірі, жаңа кезеңі</w:t>
        <w:br/>
        <w:t>болуға тиіс.</w:t>
        <w:br/>
        <w:t>Есмағамбет айтқандай, әдебиетіміздің 70-80 проценті кер жайдақ</w:t>
        <w:br/>
        <w:t>поэзия болса, оның үстіне басты ақындарымыз соңғы екі жылдың</w:t>
        <w:br/>
        <w:t>ішінде кейін басып кетсе, драматургтеріміз одан да әрі жатса, үш-төрт</w:t>
        <w:br/>
        <w:t>жыл сахнадан түспей келе жатқан пьесаларымыз түкке тұрмаса, проза</w:t>
        <w:br/>
        <w:t>жаңа басталса, жаңағы айтылған қаулыда көрсетілген аз жылдың ішінде</w:t>
        <w:br/>
        <w:t>әдебиетімізді жаңа белге шығарамыз деудің құр даурығудан айырмасы</w:t>
        <w:br/>
        <w:t>болмас еді. Партия бізді мұндай сынға салмас еді.</w:t>
        <w:br/>
        <w:t>Меніңше, қазақ әдебиетінің халы Есмағамбет айтқаннан гөрі</w:t>
        <w:br/>
        <w:t>басқашарақ қой деймін. Жеке дара Жәкеңді ауызға алмағанда да, осында</w:t>
        <w:br/>
        <w:t>бір топ халық ақындары отыр, Қазақстанның қай түкпіріне барсаң да</w:t>
        <w:br/>
        <w:t>атын айтсаң, біле кететін бір топ ақын-жазушылар отыр, ондап қосылған,</w:t>
        <w:br/>
        <w:t>әдебиеттен мықтап орын алған жас жазушылар отыр. Алдағы міндетке</w:t>
        <w:br/>
        <w:t>шабатын қол осылар емес пе!</w:t>
        <w:br/>
        <w:t>Абай айтқан кейінгі толқынның өзгешелігі неде? Ол, әдебиет мұрасы</w:t>
        <w:br/>
        <w:t>жағынан алып қарағанда, кейінгі толқын ерекше бір мол бұлаққа, бұлаққа</w:t>
        <w:br/>
        <w:t>ғана емес, үлкен дарияға қолы жетіп отырғандығында. Мысалы, Абайдан</w:t>
        <w:br/>
        <w:t>бұрынғы ақындарымызға және осы күнгі халық ақындарының көбіне</w:t>
        <w:br/>
        <w:t>дүниелік әдебиет жат болса, біз үшін - мектеп! Халық ақындарының</w:t>
        <w:br/>
        <w:t>арнасы бір ғана қазақ халқының өз байлығы болса, біз орыс әдебиеті</w:t>
        <w:br/>
        <w:t>арқылы бүкіл жержүзілік әдебиеттен пайдаланамыз. Гомердің «Одиссея»,</w:t>
        <w:br/>
        <w:t>«Иллиадасынан» бастап, Есхил, Опкил, Еврипид, Аристофандардың,</w:t>
        <w:br/>
        <w:t>Шекспир мен Шиллердің трагедиялары, комедиялары бізге мұра болып</w:t>
        <w:br/>
        <w:t>жетіп отыр. Ғайса мен Мұқаметтің бер жағы былай тұрсын, ар жағына</w:t>
        <w:br/>
        <w:t>бес-алты ғасыр шыға алып отырмыз.</w:t>
        <w:br/>
        <w:t>Орта ғасырлар, жаңа ғасырлар тағы бізге мұра! Өткені асқан бай орыс</w:t>
        <w:br/>
        <w:t>әдебиеті қай ғасырдың болсын қандай көрнекті шығармасы болса да,</w:t>
        <w:br/>
        <w:t>бәрін де орыс тіліне аударып беріп отыр. Бұл жұмыс Октябрьден кейін</w:t>
        <w:br/>
        <w:t>тіпті ғажап кең еріс алды. Одақ елдерінің әдебиеті тағы келіп қосылып</w:t>
        <w:br/>
        <w:t>Ін</w:t>
        <w:br/>
        <w:t>қиын жағдайды жеріне жеткізе түсуге болатын-ақ сияқты. Абайдың екі</w:t>
        <w:br/>
        <w:t>бірдей ауру баласын алмай-ақ сау біреуін алған жөн емес пе еді? Және</w:t>
        <w:br/>
        <w:t>бұл екеуінің өлімі де пьесадағы драмалық жағдайға қанша керек болып</w:t>
        <w:br/>
        <w:t>тұр? Қайғы бұлтын қалыңдата түсу үшін бе? Ол мұқтаждық жоқ сияқты.</w:t>
        <w:br/>
        <w:t>Бұл айтылғандар «Абай» пьесасының драматургиялық үлкен</w:t>
      </w:r>
    </w:p>
    <w:p>
      <w:r>
        <w:t>еңбек екенін, әдебиетімізде ерекше орын алатындығын жоймайды да,</w:t>
        <w:br/>
        <w:t>әлсіретпейді де. Бұл ендігі қалған аз міндерін алып тастау оңай ғой деген</w:t>
        <w:br/>
        <w:t>тілектен туған пікірлер. «Абайдағы» бай оқиға, Мұқтардың өте көркем</w:t>
        <w:br/>
        <w:t>тілі, афоризмге айналғалы тұрған теңеулер, оқиғаны шебер өрістетуі,</w:t>
        <w:br/>
        <w:t>екінің бірінің қолынан келмейді. Алар сабақ, үйренер үлгі аз емес.</w:t>
        <w:br/>
        <w:t>Бұлайтылғандартеатрдыңеңбегінде жоққа сайымайды. Театр қолынан</w:t>
        <w:br/>
        <w:t>келгенін істеген, ойланған, жауапты қараған. Суретші Чарномскийдің</w:t>
        <w:br/>
        <w:t>ісі қандай жақсы. Декорация, киім әрі бай, әрі сай шыққан. Артық-кемі</w:t>
        <w:br/>
        <w:t>байқалмайтын мағыналы, салмақты. Театрдың кішкене сахнасын қалай</w:t>
        <w:br/>
        <w:t>жақсы кеңіткен.</w:t>
        <w:br/>
        <w:t>Қысқасы, Академиялық театрымыз жиырма жылдық тойға арналған</w:t>
        <w:br/>
        <w:t>постановкасын көңілдегідей шығарды. Жеке кемшіліктер жүре жойылуға</w:t>
        <w:br/>
        <w:t>тиісті. Оның көбі рольдің дұрыс бөлінбеуінен, театрдың басты артистері</w:t>
        <w:br/>
        <w:t>түгел қатнаса алмағандығынан болғандығы көрініп тұр.</w:t>
        <w:br/>
        <w:t>«Абай» театр мен жазушылардың алдына жаңа міндет қояды,</w:t>
        <w:br/>
        <w:t>бүгінгімізден анағұрлым жоғары сатыға көтерілуді тілейді. Шығарманың</w:t>
        <w:br/>
        <w:t>аты қанша айбынды болса да, ол алысқа апармайды, идеялық-көркемдік</w:t>
        <w:br/>
        <w:t>қасиеттердің тең түсіп отыруы керектігін тереңірек ұғынуға шақырады.</w:t>
        <w:br/>
        <w:t>Ондай шығарманың төркіні Горький, Шекспир, Гете. «Абай» сондай ірі</w:t>
        <w:br/>
        <w:t>мектептікі.</w:t>
        <w:br/>
        <w:t>«Лениншіл жас»,</w:t>
        <w:br/>
        <w:t>3 ноябрь, 1940 жыл.</w:t>
        <w:br/>
        <w:t>«АБАЙ» РОМАНЫ ТУРАЛЫ"</w:t>
        <w:br/>
        <w:t>«Абай» сияқты ірі шығарманы жүрт талқысына салып, сөз қылудың</w:t>
        <w:br/>
        <w:t>екі түрлі кезеңі, екі түрлі себебі болу керек.</w:t>
        <w:br/>
        <w:t>- Жаңа ғана басылып шыққан кітапқа, сахнаға қойылған пьесаға көңіл</w:t>
        <w:br/>
        <w:t>толғандықтан, қуанышы не болмаса көңіл қалғандықтың күйініші, кейісі</w:t>
        <w:br/>
        <w:t>себеп болады; бұлай болған күнде артық-кем берілген бағаға, айтылған</w:t>
        <w:br/>
        <w:t>сөздерге кешірім де көп.</w:t>
        <w:br/>
        <w:t>% 1943 ж. Роман туралы болған жиылыста сөйлеген сөзден.</w:t>
        <w:br/>
        <w:t>“.</w:t>
        <w:br/>
        <w:t>жақтарымызды, табыстарымызды жоққа шығарды. Шындық басқа жақта</w:t>
        <w:br/>
        <w:t>қалып қойған. Менімше, артқа кеткен әдебиетіміз жоқ, өсіп келе жатыр.</w:t>
        <w:br/>
        <w:t>Қай саласы да өсу жолында. Бірақ, жазылғанның бәрі алтын емес, мысы</w:t>
        <w:br/>
        <w:t>да бар. Міні де бар, мәдениетті, ғылыми сын керек.</w:t>
        <w:br/>
        <w:t>Қазақ әдебиеті қазір биік, асқар болмаса да, биік төбе екені де даусыз.</w:t>
        <w:br/>
        <w:t>Оның негізіндетым бай,тым қымбаттыхалықәдебиеті жатыр. Сол негізге,</w:t>
        <w:br/>
        <w:t>сол қорға апарып, барымызды біз жиып жатырмыз. Жеке бір сыншы,</w:t>
        <w:br/>
        <w:t>болмаса жеке бір жазушыны алып, сол төбенің етегіне апарып қойсаң</w:t>
        <w:br/>
        <w:t>да, құрттай ғана болып қалады. Олай болса, енді әдебиет туралы жалпы</w:t>
        <w:br/>
        <w:t>сөзді қойып, әрбір ақын-жазушының шығармасын жеке шығармасын</w:t>
        <w:br/>
        <w:t>тексеріп, зерттеген сын керек. Ақын біткен қара көк, драматург біткен</w:t>
        <w:br/>
        <w:t>тобылғы торы, прозаик біткен қарагер емес.</w:t>
        <w:br/>
        <w:t>Ұмытпау керек - қазақтың советтік әдебиетіне Пушкин, Лермонтов,</w:t>
        <w:br/>
        <w:t>аяковский, Беранже, Байрон, Вольтер сияқты ұлы ақындардан сабақ</w:t>
        <w:br/>
        <w:t>алып жүрген ақындар қосылды.</w:t>
        <w:br/>
        <w:t>Ұмытпау керек Эсхилден бастап, Шекспир, Мольер, Гюго, Горький,</w:t>
        <w:br/>
        <w:t>Гете сияқты ұлы драматургтерден сабақ алатын драматургтер қосылды.</w:t>
      </w:r>
    </w:p>
    <w:p>
      <w:r>
        <w:t>Ұмытпау керек - Диккенс, Флобер, Бальзак, Гюго, Толстой, Гоголь,</w:t>
        <w:br/>
        <w:t>Горький сияқты ұлы жазушылардан сабақ алатын прозаиктер қосылды.</w:t>
        <w:br/>
        <w:t>Біздің ішімізде реалистер де бар, романтик те бар, лирик те бар,</w:t>
        <w:br/>
        <w:t>психологте бар, тілге, сюжетке байымыз да бар, кедейіміз де бар. Қалаға,</w:t>
        <w:br/>
        <w:t>далаға, өткен күнге, қазіргі күнге алысымыз да бар, жақынымыз да бар.</w:t>
        <w:br/>
        <w:t>Біріміз мәдениетті әдебиетке екі адым, біріміз бір адым жасадық.</w:t>
        <w:br/>
        <w:t>Ендігі жерде сыншы болам деген адам, әрқайсымыздың өз орнымызды</w:t>
        <w:br/>
        <w:t>таба біл. Қатар қойыпалып, не жақсылап, не жамандаудан безсін. Жазушы</w:t>
        <w:br/>
        <w:t>жауап қайтаруға салақ деп ойыңа келгенді соға берме!</w:t>
        <w:br/>
        <w:t>Ендігі жерде шын сыншы болам деген адам ақын-жазушыны өз</w:t>
        <w:br/>
        <w:t>мұнарасынан ғана қарап, өз өлшеуішімен ғана өлшей алмайды. Сынның</w:t>
        <w:br/>
        <w:t>Маркс ғылымына сүйенген жалпы мұнарасы бар, жалпы өлшеуіші бар,</w:t>
        <w:br/>
        <w:t>жақсы сыншы, әділ сыншы шынды айтам деген сыншы, шын өлшегісі</w:t>
        <w:br/>
        <w:t>келген сыншы сол мұнараға шығып бағу керек. Өйткені, әрбір ұлттың</w:t>
        <w:br/>
        <w:t>әдебиетін сынауға ұлттағы тағы бір мұнара керек емес, бәрімізге бірдей</w:t>
        <w:br/>
        <w:t>Маркстік ғылыми мұнара бар!</w:t>
        <w:br/>
        <w:t>әдениетті әдебиет болсын деген адам мәдениетті ғылыми сынға</w:t>
        <w:br/>
        <w:t>ұмтылсын. Абай «Көңілдегі көрікті ой ауыздан шыққанда өңі қашады»</w:t>
        <w:br/>
        <w:t>деп налыған. Біздің сыншылар көңілдегі көң-қоқырға ауыздан шығара</w:t>
        <w:br/>
        <w:t>ажар берем деп тырыспасын. Адалдық, шындық керек, дұрыстық керек.</w:t>
        <w:br/>
        <w:t>Ол білімсіз, Маркстік білімсіз болмайды. Біздің сыншылар бұл жағына</w:t>
        <w:br/>
        <w:t>көңіл қоймаумен келеді.</w:t>
        <w:br/>
        <w:t>Әдебиетіміздің ең артта қалған саласы да осы сын. Әдебиетімізді</w:t>
        <w:br/>
        <w:t>жоғары сатыға шығару үшін, соған жәрдем ете аларлық әдебиет сынын</w:t>
        <w:br/>
        <w:t>жазуымыз керек. Бұл күнге дейінгі бар сынның кемері өте төмен жатыр.</w:t>
        <w:br/>
        <w:t>."</w:t>
        <w:br/>
        <w:t>Мәдениетті, ғылыми, сауатты, бастап отыратын сын керек. Сырттан естіп</w:t>
        <w:br/>
        <w:t>сынауды, жалпы хабармен сынауды қою керек.</w:t>
        <w:br/>
        <w:t>Ұлы жазушылардан үлгі алмаса, оқымаса, жазушы да артта қалады,</w:t>
        <w:br/>
        <w:t>ұлы сыншылардан үлгі алмаса, оқымаса, сыншы да артта қалады.</w:t>
        <w:br/>
        <w:t>Сын түзелсе, әділ тезге айналса, «тез қасында қисық ағаш жатпайды»,</w:t>
        <w:br/>
        <w:t>- дейді қазақ мақалы, әдебиетіміз де түзеледі.</w:t>
        <w:br/>
        <w:t>СП сьезде сөйлеген сөзінен қысқартылып алынған).</w:t>
        <w:br/>
        <w:t>1939 ж.</w:t>
        <w:br/>
        <w:t>«АБАЙ»</w:t>
        <w:br/>
        <w:t>«Абай» туралы ой салмақталып, пікір қорытылып болған жоқ. Әрине</w:t>
        <w:br/>
        <w:t>мұндай үлкен еңбек туралы дауға салмастық, табандап жатарлық пікір</w:t>
        <w:br/>
        <w:t>де ойланып айтылуға тиіс. Бұл әзір төрт аяғын түгел тең баса қоймаған</w:t>
        <w:br/>
        <w:t>спектакльден алынған алғашқы әсер. Өйткені, пьеса мен театрда</w:t>
        <w:br/>
        <w:t>көргеніміздің үні етекте де, жоғарыда да бірге шығып бола қойған жоқ;</w:t>
        <w:br/>
        <w:t>пьесадан күткенің әрірек, театрда көргенің кейде берірек түсіп жатыр.</w:t>
        <w:br/>
        <w:t>Пьесадағы бір сала оқиға өрісіне жетіп жатса, енді бірі жеткен жоқ, бір</w:t>
        <w:br/>
        <w:t>образ бар тұлғасымен ойлаған жеріңнен шықса, енді бірі жақындап қана</w:t>
        <w:br/>
        <w:t>келген, алыс жатқандары тағы бар. Солай болған соң, спектакльдің өсіп</w:t>
        <w:br/>
        <w:t>нығаюымен бірге кейбір міндері жоғалып, әр образ өз орнын тап басуға</w:t>
        <w:br/>
        <w:t>керек. Істелген іспен не істеу керектің арасы да сол кезде айқындалмақ.</w:t>
        <w:br/>
        <w:t>Ал, Мұхтар мен Соболев жолдас жазған «Абайдың» драматургиялық</w:t>
      </w:r>
    </w:p>
    <w:p>
      <w:r>
        <w:t>қасиеті кімге болса да даусыз болуы керек. Бұл - үлкен драматургтардың</w:t>
        <w:br/>
        <w:t>қаламынан туа алатын заманымыздың тілегіне лайық, үлкен еңбектің</w:t>
        <w:br/>
        <w:t>бірі, жалпы совет одағының өскен әдебиеті үшін үлкен табыс. Шебер</w:t>
        <w:br/>
        <w:t>қолдан, үлкен ой, шын жүректен туған еңбек.</w:t>
        <w:br/>
        <w:t>Пьеса көз алдыңа үлкен бір дәуірді алып келеді. Ешбір қылмысты ерсі</w:t>
        <w:br/>
        <w:t>деп көрмеген қарашоқпар Ерден, Жиреншелер тобы, солармен алысуда</w:t>
        <w:br/>
        <w:t>көп өмірі өткен Абай, айқыш-ұйқыш алынған уақиғалар өз дәуірін</w:t>
        <w:br/>
        <w:t>барынша-ақ толық көрсетеді. Абай шығып келе жатқан күн, жанға жарық</w:t>
        <w:br/>
        <w:t>бергісі келеді, толасы жоқ қаратүнек тобы, сол жарықтан шошынады.</w:t>
        <w:br/>
        <w:t>Сонымен бірге сол кездегі әр топтың сырты мен іші, ойы мен ісі, сана</w:t>
        <w:br/>
        <w:t>сезімі де айқын.</w:t>
        <w:br/>
        <w:t>«Абай» әлеумет өмірінің кең арнасына құрылған трагедия. Мұндағы</w:t>
        <w:br/>
        <w:t>мазмүн Айдар мен Ажардың, Абдырахман мен Мағыштың қосылуы,</w:t>
        <w:br/>
        <w:t>қосылмауларынан ғана туып кеткен уақиға деп ойлау, көзі көргеннің,</w:t>
        <w:br/>
        <w:t>тек сыртын түсініп, ішкі мағынаға құлақ аспағандық болады. Түптеп</w:t>
        <w:br/>
        <w:t>келгенде, үстем таптың түршігетіні - бетін батысқа бұрған Абай</w:t>
        <w:br/>
        <w:t>мен Абайдың ақын серіктері. Қасқырды қасқыр деп, қабанды қабан</w:t>
        <w:br/>
        <w:t>деп тура айтқан Абай, үстем таптың бар арқа сүйеріне, қалыптасқан</w:t>
        <w:br/>
        <w:t>“%</w:t>
        <w:br/>
        <w:t>жатыр. Сондықтан осы мұралар арқылы, осы салалар арқылы біз, кейінгі</w:t>
        <w:br/>
        <w:t>толқын, қазақ халқының советтік әдебиетін мәдениетті жолға салу</w:t>
        <w:br/>
        <w:t>күресіндегі топпыз. Бізді сынағанда, әр қайсымызға осы жағымыздан</w:t>
        <w:br/>
        <w:t>келу керек. Біз Абай бастаған істі келесі сатыға шығаруға міндеттіміз.</w:t>
        <w:br/>
        <w:t>Бұл жөнінде қайсымыз қанша табысқа жеттік, өскендіктің басты белгісін</w:t>
        <w:br/>
        <w:t>осыдан іздеу керек. Жақсы идеяны мәдениетті саламен өрістетуді қатты</w:t>
        <w:br/>
        <w:t>қоюымыз керек.</w:t>
        <w:br/>
        <w:t>жжж</w:t>
        <w:br/>
        <w:t>Жаңа айттым, алдымызда жаңа асу тұр... Бұл асуға жапатармағай</w:t>
        <w:br/>
        <w:t>шаба жөнелмей, ойланып, өлшеп, төс айылды бос тартып, артқы айылды</w:t>
        <w:br/>
        <w:t>аямай тартқымыз келеді: кеудеміз кең, ішіміз жарау келсін, артқа қарап,</w:t>
        <w:br/>
        <w:t>қатемізге көз салып, неден мүдірдік, неміз жетпей жатыр, соны біліп</w:t>
        <w:br/>
        <w:t>алғымыз келеді.</w:t>
        <w:br/>
        <w:t>Сыншы емеспін, жазушымын, сынаушы емен, сыналушымын. Бірақ,</w:t>
        <w:br/>
        <w:t>сыншым кім, оны да білгім келеді.</w:t>
        <w:br/>
        <w:t>«Сын түзелмей, мін түзелмейді» дейді қазақ мақалы. Мініңіз түзелу</w:t>
        <w:br/>
        <w:t>үшін, түзей алатын сын керек. Мен сол сын мәселесіне тоқталамын.</w:t>
        <w:br/>
        <w:t>Мен сынның үш саласын алғым келеді.</w:t>
        <w:br/>
        <w:t>Бірінші саласы - ғылыми сын, тексеру-зерттеу арқылы әдебиетті</w:t>
        <w:br/>
        <w:t>ылғи алға сүйреп отыратын сын. Әдебиет пен жазушының алдына</w:t>
        <w:br/>
        <w:t>жарығын түсіріп, бастап отыратын сын. Бұл сын, сынауды кесіп етпей,</w:t>
        <w:br/>
        <w:t>сүйіп сынайды, үнемі соңына түсіп, жалпы ғылымның өсуімен бірге, өзі</w:t>
        <w:br/>
        <w:t>де өсіп отырады.</w:t>
        <w:br/>
        <w:t>Екінші саласы - халық сыны, көпшілік сыны. Бұл, әрине, ғылыми</w:t>
        <w:br/>
        <w:t>сын емес, халықтың жүрегінің қалай соғуын көрсетіп отыратын сын.</w:t>
        <w:br/>
        <w:t>Бұл халық қазынасына қосуға жарамағанды аяусыз лақтырып тастап</w:t>
        <w:br/>
        <w:t>отыратын, бір айтар үкім сияқты сын. Бұл сында бетке қарау болмайды.</w:t>
        <w:br/>
        <w:t>Үшінші саласы - сынды кесіп еткен, арзанқол, әдебиеттің өсуіне</w:t>
        <w:br/>
        <w:t>жәрдемі тимейтін құр айғай болып келеді.</w:t>
      </w:r>
    </w:p>
    <w:p>
      <w:r>
        <w:t>Міне, бізде осының үшеуі де бар.</w:t>
        <w:br/>
        <w:t>Сәбит баяндамасында бізде ғылыми сын бар дегенді айтты. Жаңа</w:t>
        <w:br/>
        <w:t>ғана сөйлеген Исқақов жолдас сияқты мен де бұл пікірге толық қосыла</w:t>
        <w:br/>
        <w:t>алмаймын. Қосыла алмайтыным - түп-түгел жоқтығынан емес, толық</w:t>
        <w:br/>
        <w:t>мағынасында болмағандығынан, ер жетпегендігінен. Мысалы, оқу</w:t>
        <w:br/>
        <w:t>комиссариатының мектептерге арналған программаларын жасағанда,</w:t>
        <w:br/>
        <w:t>әдебиеттен құралған кітаптарын жасағанда, әдебиетіміз азды-көпті</w:t>
        <w:br/>
        <w:t>дұрыс бағасын алып қалатыны анық. Бірақ, бұл өткінші жұмыс болып</w:t>
        <w:br/>
        <w:t>қала береді. Жалпы сынның жетекшісі бола алған жоқ әлі. Екінші бұл</w:t>
        <w:br/>
        <w:t>күнбе-күнгі әдебиет сыны емес, бұрын шығып кеткен шығармаларға</w:t>
        <w:br/>
        <w:t>мінездеме сияқты. Нағыз ғылыми сын әдебиетіміздің күнбе-күнгі жәйін</w:t>
        <w:br/>
        <w:t>тексере отырып, жазушыға жөн сілтеп отыруға міндетті. Әр ақын, әр</w:t>
        <w:br/>
        <w:t>тш</w:t>
        <w:br/>
        <w:t>ішінде әрқайсымызды жылда бір жаңа орынға көшіріп жүргелі де бес</w:t>
        <w:br/>
        <w:t>жыл болып қалды. «Жаман сөз иесін тапса», амал не, бірнеше мысалдар</w:t>
        <w:br/>
        <w:t>келтірейін.</w:t>
        <w:br/>
        <w:t>Былтыр, пролетариаттың ұлы ақыны Мяяковскийдің қайтыс болған</w:t>
        <w:br/>
        <w:t>күнінің тұсында Ысмайылов бір топ Қазақстан маяковскийлерін</w:t>
        <w:br/>
        <w:t>шығарды. Сәбит пен Қапанның екі ортасында қанша ақындарымыз бар,</w:t>
        <w:br/>
        <w:t>соның бәрін Маяковский шәкірті деп шыға келді.</w:t>
        <w:br/>
        <w:t>Ал, Горькийдің қайтыс болған күнінің қарсаңында бір топ қазақ</w:t>
        <w:br/>
        <w:t>торькийлерін шығарды: «қазақ ақындарынан соңғы уақытта Тайырдың,</w:t>
        <w:br/>
        <w:t>Әбділданың, Диханның, Қасымның, Сайынның, Қапанның тағы басқа</w:t>
        <w:br/>
        <w:t>жас ақындардың өлеңдерінде өршіл, өскелең, идеалы шалқып, еспе</w:t>
        <w:br/>
        <w:t>мотивте Горький романтизмінің сарыны айқын көрініп тұрады» - деді.</w:t>
        <w:br/>
        <w:t>Жазушылар мен драматургтерді де құр тастаған жоқ: «Горькийдің</w:t>
        <w:br/>
        <w:t>прозасын, драматургия өнерін тура үйреніп, сабақ алған жазушыларымыз</w:t>
        <w:br/>
        <w:t>көп» - деп өзгемізді бір қосақтап өтті.</w:t>
        <w:br/>
        <w:t>Содан бері бір жыл да сегіз күн өтті. Өсу заңы бойынша, Маяковский</w:t>
        <w:br/>
        <w:t>мен Горькийдің өнерін «тура үйренген» ақын, жазушылар не істеу керек?</w:t>
        <w:br/>
        <w:t>Өсу керек. Біздің ойымызша, «тура үйреніп» деген жауапсыз-ақ айтылған</w:t>
        <w:br/>
        <w:t>сөз, үйреніп жүрміз дейміз. Ал Есмағамбеттің ойынша, осы бір жылдың</w:t>
        <w:br/>
        <w:t>ішінде не болған.</w:t>
        <w:br/>
        <w:t>Поэзия артқа кеткен. Ол былай дейді: «әдебиетіміздің 70-80-проценті</w:t>
        <w:br/>
        <w:t>поэзия... Басылып шыққан жинақтарда ақындар бірін-бірі қайталаған.</w:t>
        <w:br/>
        <w:t>Бірінің ізін бірі таптаған сүрлеу жол бар... Дәл сол сюжеттік прием, дәл</w:t>
        <w:br/>
        <w:t>сол көркемдік образ... 70-80 проценті поэзия емес, жансыз, трафарет</w:t>
        <w:br/>
        <w:t>қана... Колхоздың өзін көріп суреттемей, тек өздерін ақындық музаның</w:t>
        <w:br/>
        <w:t>мықты діңгегіне арқандап, байлап қояды да, колхоз қыздарына алыстан</w:t>
        <w:br/>
        <w:t>гүл лақтырып, қол бұлғайды... Өзін-өзі қылғындырып, айғай салады...</w:t>
        <w:br/>
        <w:t>Міне, осы үш қасиет соңғы жылдары басылып шыққан Жароковтың,</w:t>
        <w:br/>
        <w:t>Тоқмағамбетовтың, Сыздықовтың, Сайынның, Сәрсенбаевтың,</w:t>
        <w:br/>
        <w:t>Аманжоловтың, Еспембетовтың, Әбілевтің, Сатыбалдиннің, тб.</w:t>
        <w:br/>
        <w:t>жинақтардағы көп өлеңінен табылады... Бұл поэзияның өсу жолына</w:t>
        <w:br/>
        <w:t>кесел болатын сорақылықтар» дейді Есмағамбет.</w:t>
        <w:br/>
        <w:t>Сонымен Есмағамбеттің былтырғы көп «маяковскийлері» биыл</w:t>
        <w:br/>
        <w:t>өздерін-өздері ағашқа байлап қойып, қылғынып-булығып, колхоз</w:t>
        <w:br/>
        <w:t>қыздарына айғай салатын болыпты. Бірінен-бірінің айырмасы да жоқ, әу</w:t>
        <w:br/>
        <w:t>дескендей бір приеммен айғайлап, бір приеммен бақыратын болыпты.</w:t>
        <w:br/>
        <w:t>Есмағамбет те бір-ақ приемды біледі, онысы мақала жазса-ақ болғаны</w:t>
        <w:br/>
        <w:t>барлық ақынды, барлық жазушыны бір қосақтай салады, әдебиеттің неше</w:t>
        <w:br/>
        <w:t>проценті поэзия екенін де шығарған, поэзияның неше проценті поэзия</w:t>
      </w:r>
    </w:p>
    <w:p>
      <w:r>
        <w:t>еместігін де есептеп шығарған! Бір топ ақындарымыздан екі жылдың</w:t>
        <w:br/>
        <w:t>ішінде айрылған да қалғанбыз! Мұның қай жері сын? Мұның қай жері</w:t>
        <w:br/>
        <w:t>әдебиетке көмек? Әрбір ақынның өзінің творчестволық жүзі бар емес пе,</w:t>
        <w:br/>
        <w:t>1%</w:t>
        <w:br/>
        <w:t>сыншы болам деген адам, соны неге зерттемеді? Екінші, саяси жақтан</w:t>
        <w:br/>
        <w:t>алып қарап көріңдерші, осы пікірге зияннан басқа, пайда бар ма?</w:t>
        <w:br/>
        <w:t>1934 жылы менің «Шұғыла» деген әңгімем бәйге алған болатын. Оған</w:t>
        <w:br/>
        <w:t>біреу сын жазып, бас жағында әдеттегіше мақтап келеді де, аяқ жағында</w:t>
        <w:br/>
        <w:t>әдеттегіше сөгіп жіберді. Оған қарсы «жалғыз» сыншымыз Есмағамбет</w:t>
        <w:br/>
        <w:t>шыға келді. Ол ала салып, оны сөкті. «Ғабит бұл әңгімесімен Күнбатыс</w:t>
        <w:br/>
        <w:t>елдерінің ірі жазушыларының қатарына қосылады» - деді.</w:t>
        <w:br/>
        <w:t>Ал, тап былтыр, тап сол Есмағамбет, тап сол Ғабит туралы тағы</w:t>
        <w:br/>
        <w:t>өзгеріп шыға келді: жер жүзіндегі кемшілікті, саяси Қатені менің үстіме</w:t>
        <w:br/>
        <w:t>үйе салыпты. Мінекей, Есмағамбет сыншы қолайлы келген кезеңге</w:t>
        <w:br/>
        <w:t>қарай ауысады да отырады. Берік бір прннципі жоқ. Жазушыға айтқан</w:t>
        <w:br/>
        <w:t>ақылдарына қарап отырсақ, тыр жалаңаш социалогия, реализм емес -</w:t>
        <w:br/>
        <w:t>натурализм, мың да бір айтылып кеткен ақиқаттар.</w:t>
        <w:br/>
        <w:t>Есмағамбеттің екінші кемшілігі өз қара басының өсуіне көңіл</w:t>
        <w:br/>
        <w:t>бөлмейді-ау деймін. Әдебиет сынына жыл сайын жетіле түсе ме десең,</w:t>
        <w:br/>
        <w:t>жыл озған сайын баяғы шабысынан танбайды, өнбейтін шоқырақтан</w:t>
        <w:br/>
        <w:t>жазбайды. Либретто мен пьесаның айырмасын білу керек қой. Романға</w:t>
        <w:br/>
        <w:t>бергісіз пьеса бар да, ешбір либреттоны романның қасына қатар қоюға</w:t>
        <w:br/>
        <w:t>болмайды емес пе? Жалғыз Есмағамбет емес, мұны Әбілев та айыра</w:t>
        <w:br/>
        <w:t>алмапты.</w:t>
        <w:br/>
        <w:t>Жақсы пьеса театр сахнасына жаңа бір уровень қояды. Жақсы пьеса</w:t>
        <w:br/>
        <w:t>қойылғаннан кейін театр драматургтерге үлкен-үлкен жаңа талаптар</w:t>
        <w:br/>
        <w:t>қояды. Мысалы, қазақ театрында қойылған «Отелло» драматургтерді</w:t>
        <w:br/>
        <w:t>ойландырған жоқ деп кім айта алады? Ойланбаған драматург болса, ол</w:t>
        <w:br/>
        <w:t>жаңа міндетті түсіне алмаған адам! Екінші мысал: Сәбиттің «Жұмбақ</w:t>
        <w:br/>
        <w:t>жалауы» үлкен роман жазуды қойып отыр алдымызға. Ал, Мұхтардың</w:t>
        <w:br/>
        <w:t>«Абайы» үлкен романды, мәдениетті романды қалай жазуды қойып отыр.</w:t>
        <w:br/>
        <w:t>жжж</w:t>
        <w:br/>
        <w:t>Сын жөнінде талай-талай өрескелдік, үстірттік біздің газеттерімізде</w:t>
        <w:br/>
        <w:t>де бар. Сәбит баяндамасында «Лениншіл жас» газетін тіссіз газет деді.</w:t>
        <w:br/>
        <w:t>еніңше, ол газеттің тағы бір өрескел өнегесі бар. Ол: әдеби сынның</w:t>
        <w:br/>
        <w:t>орнына, шығармасын сынаудың орнына, жазушының қара басын</w:t>
        <w:br/>
        <w:t>мазақтап, аурусың деп қорлап, тура мысқылдайтыны бар. Газетке осы</w:t>
        <w:br/>
        <w:t>лайық па? Неге жол береді мұндай мақала жазғандарға?</w:t>
        <w:br/>
        <w:t>Дәл сьездің қарсаңында «Казахстанская правда» мен «Социалистік</w:t>
        <w:br/>
        <w:t>Қазақстан» екеуі қазақ советтік поэзиясы туралы мақала басты:</w:t>
        <w:br/>
        <w:t>біреуі Николичтікі, біреуі Есмағамбеттікі. Николич: «Поэзиямыз өсіп</w:t>
        <w:br/>
        <w:t>келеді, қазақ ақындары адал жүректен жазады» деді. Ал, Есмағамбет:</w:t>
        <w:br/>
        <w:t>«Поэзиямыздың 70-80 проценті құр жайдақ, поэзия емес» деді.</w:t>
        <w:br/>
        <w:t>Қайсысынікі дұрыс? Меніңше, екеуінікі де дұрыс емес. Николич жолдас</w:t>
        <w:br/>
        <w:t>поэзиямыздың кемшіліктерін жаба тоқып кетті, ал Есмағамбет жақсы</w:t>
        <w:br/>
        <w:t>“.</w:t>
      </w:r>
    </w:p>
    <w:p>
      <w:r>
        <w:t>заңына шабуыл жасайды, сол заңның қылмысқа айналғандығын көпке</w:t>
        <w:br/>
        <w:t>ұғындырғысы келеді. Ерден, Жиреншелер әр даудың басына мініп шыға</w:t>
        <w:br/>
        <w:t>келгенде соның өтеуін ғана іздемейді, «бәленің» басы қайда жатыр, соны</w:t>
        <w:br/>
        <w:t>бір жола құртқысы келеді. Бұл тілекте Абай басына сойыл жұмсаудан,</w:t>
        <w:br/>
        <w:t>у беруден таймайды. Егер, төбе би Сырттан «Айдар айыпсыз, бар айып</w:t>
        <w:br/>
        <w:t>Абайда екен» дей қалса, Жиренше мен Ерденнің екі дүниедегі тілегі</w:t>
        <w:br/>
        <w:t>болғалы тұрған жоқ па? Би алдын көргелі тұрған ақындық дейді Абай.</w:t>
        <w:br/>
        <w:t>Біз, барлық оқиға әр саламен келіп, астарланып келіп Абайдың басына</w:t>
        <w:br/>
        <w:t>жабылады деуіміз керек. Абай айтқан ақындық - Абайдың өзі, ақын</w:t>
        <w:br/>
        <w:t>серіктері, Айдарға берілген у Абайға арналған емес пе, Айдарды өлтірген</w:t>
        <w:br/>
        <w:t>у Абайды даулап кетпей ме?</w:t>
        <w:br/>
        <w:t>«Абай» трагедиясының арқауы бірнеше сала болып алынғанда,</w:t>
        <w:br/>
        <w:t>барлық салалар қоса өрілген. Елдің үстем табы орнатқан әдет заңын</w:t>
        <w:br/>
        <w:t>бұзып, ғашықтыққа жалпы адамшылық тілегімен қарауды арман еткен</w:t>
        <w:br/>
        <w:t>Айдар мен Ажар оқиғасы өрістей келе, әлеуметтік үлкен іске айналады.</w:t>
        <w:br/>
        <w:t>Абдрахман мен Мағыштың арасындағы трагедия онша терендемегенмен,</w:t>
        <w:br/>
        <w:t>мазмүнына қараңқыраңыз, бұ да үлкен оқиға. Күншіл ақын Керім мен</w:t>
        <w:br/>
        <w:t>Айдардың арасында қандай қиын-қыстау жайлар жатыр. Әділетке,</w:t>
        <w:br/>
        <w:t>жарыққа, адамшылыққа шақырған Абаймен, осының біріне көнері</w:t>
        <w:br/>
        <w:t>жоқ Ерден, Жиренше бастаған, Абайдың туған ағасы қосылған топтың</w:t>
        <w:br/>
        <w:t>арасында қанша тартыс жатыр! Осының бәрінде де жақсылық мінез,</w:t>
        <w:br/>
        <w:t>адамгершілік тілек Абайдан тарап отырады да, қара күштер Абайға</w:t>
        <w:br/>
        <w:t>қадалады. Әр жерге құрылған қақпанның, себілген удың бәрі Абайға</w:t>
        <w:br/>
        <w:t>арналған.</w:t>
        <w:br/>
        <w:t>«Абай» - өте шебер жазылған шығарма. Оқиғаның өрістеп келіп,</w:t>
        <w:br/>
        <w:t>шыңына шығып шешілу, бәрі де қатты қызықтырады. Қашан үстінен</w:t>
        <w:br/>
        <w:t>түсіргенше, оқиғаның алдын болжата қоймайды. «Не болар екен, қайтіп</w:t>
        <w:br/>
        <w:t>кетер екен? «Абай» сезіміңді босатпай, ұстайды, бір жерде түйілген түйін</w:t>
        <w:br/>
        <w:t>оңай шешілмейді, көбінесе кесуді керек етеді. Ол кесілген түйіндер:</w:t>
        <w:br/>
        <w:t>Айдардың өлімі, Абдрахманның Мағышқа үзілді-кесілді «мен өлімге</w:t>
        <w:br/>
        <w:t>бұйырылған адаммын» дейтін жері, Абайға шоқпар жұмсалуы.</w:t>
        <w:br/>
        <w:t>Абай сияқты ұлы адамның айналасындағы бай өмірдің ішін-сыртын</w:t>
        <w:br/>
        <w:t>түгел алып әрі кең, әрі терең көрсету оңай іс емес. Мұхтар мен Соболев</w:t>
        <w:br/>
        <w:t>драматургиямызды жаңа бір белге көтеріп тастады деуіміз керек.</w:t>
        <w:br/>
        <w:t>«Абайды» бірінші рет қойып отырған Академиялық қазақ драма</w:t>
        <w:br/>
        <w:t>театрының еңбегі де олқы емес. Қазақстан Республикасының жиырма</w:t>
        <w:br/>
        <w:t>жылдық тойына театрымыз көңілдегідей тарту жасады деп ойлаймыз.</w:t>
        <w:br/>
        <w:t>Постановканы тұтас алып қарасаңыз, бұл театрда мұндай жақсы</w:t>
        <w:br/>
        <w:t>постановка бұрын болған емес. Мұндай жақсы пьесамыз болмағаны да</w:t>
        <w:br/>
        <w:t>мәлім, ал, театрдың жауапсыз қарайтын күндері де кездесе беретін еді.</w:t>
        <w:br/>
        <w:t>Жап-жақсы болып шыққалы тұрған пьесаны сүріну мен жығылудың</w:t>
        <w:br/>
        <w:t>арасында шығара салғанына көп ұяла қоймайтын.</w:t>
        <w:br/>
        <w:t>53</w:t>
        <w:br/>
        <w:t>жазушы ісінің не ілгері, не кейін басқан адымын бос өткізбей, Белинский,</w:t>
        <w:br/>
        <w:t>леханов, Чернышевскийше, әр жылдың табыстарына жалпы сынды бір</w:t>
        <w:br/>
        <w:t>беріп отырса, әр жазушыға да жеке-жеке осыны істеп отыруға міндетті.</w:t>
        <w:br/>
        <w:t>Сонда ғана жазушының өсуіне жәрдем етеді. Әдебиетті жасау жөнінде</w:t>
        <w:br/>
        <w:t>ушкин мен Толстой, Шекспир жазушыға қандай үлгі болса, Белинский,</w:t>
        <w:br/>
        <w:t>Леханов, Чернышевский сыншыларымызға да сондай үлгі, сондай</w:t>
        <w:br/>
        <w:t>классик. Бұлар қандай ірі, әдебиетті қандай сүйеді, ғылыми көзқарастан</w:t>
        <w:br/>
        <w:t>басқа бір тілегі жоқ қандай терең, қандай әділ, қандай биік, қандай таза,</w:t>
        <w:br/>
        <w:t>қандай дос әдебиетке!</w:t>
        <w:br/>
        <w:t>Шын мағынасында сын деп осылардың сынын айтамыз.</w:t>
      </w:r>
    </w:p>
    <w:p>
      <w:r>
        <w:t>Енді халық сынына келейік. Бұл бір айтар, үкім сияқты дедік.</w:t>
        <w:br/>
        <w:t>Біздегі ең күшті сын осы деп ойлаймын. Себебі - жаман кітап жазсаң,</w:t>
        <w:br/>
        <w:t>оқымайды, оқу түгіл атында ұмытады. Бұданартық не әділдік, сын керек?</w:t>
        <w:br/>
        <w:t>Жаман пьеса жазсаң, бармайды, біраз қойылғаннан кейін еріксіз театр</w:t>
        <w:br/>
        <w:t>сахнасынан алып тастайды. Есмағамбет айтқандай, халықты пьесаның</w:t>
        <w:br/>
        <w:t>атымен алдай алмайсың! Жаман пьеса жазып, атын «Әзіретәлі» қойсаң</w:t>
        <w:br/>
        <w:t>да, жұрт алданбайды оған. Ал, азды-көпті ұнай қалса, жұрт көре жүріп,</w:t>
        <w:br/>
        <w:t>сынай жүреді, сынай жүріп түзеттіреді, өзінің қазынасына қосады.</w:t>
        <w:br/>
        <w:t>Біздегі бар сын, қашан да болатын сын, қашан да әділ сын, осы халық</w:t>
        <w:br/>
        <w:t>сыны!</w:t>
        <w:br/>
        <w:t>Біздегі бар сынның үшінші саласының дәлме-дәл атын табу да қиын.</w:t>
        <w:br/>
        <w:t>Сәбит баяндамасында мұны сыртыңнан келіп пышақ салатыны да бар</w:t>
        <w:br/>
        <w:t>деді. Қалайда, мұнда ұрда-жық та бар, аяқтан шалу да бар, кәсіпқорлық</w:t>
        <w:br/>
        <w:t>та бар, жауапсыздық та бар. Әйтеуір өсер ақын, өсер жазушыға кедергі</w:t>
        <w:br/>
        <w:t>болатынның бәрі табылады бойынан. Бұлар жыл санап ғылым жағына</w:t>
        <w:br/>
        <w:t>бой ұрмайды, бір қалпында тұрады да қояды; сол қалпымен, сол</w:t>
        <w:br/>
        <w:t>құралымен соңынан қалмауды да қоймайды. Қайда бір қарбалас болса,</w:t>
        <w:br/>
        <w:t>у-шу болып осылар шыға келеді. Не өткенге есеп бермейді, не келешегі</w:t>
        <w:br/>
        <w:t>туралы ойланбайды. Міне, қояр қылық, жояр мінез осы емес пе?</w:t>
        <w:br/>
        <w:t>жжж</w:t>
        <w:br/>
        <w:t>Кеше осында баяндамада атым аталмады деп Есмағамбет Ысмайылов</w:t>
        <w:br/>
        <w:t>жолдас өкпе айтты. Үш жүз-төрт жүз сын мақала жаздым, ауызға алынуға</w:t>
        <w:br/>
        <w:t>тиістімін деді. Меніңше, сынды ауызға алғанда Ысмайылов жолдасқа</w:t>
        <w:br/>
        <w:t>әбден тоқтау керек. Бізде азды-көпті сын жазып жүретін де сол екені рас.</w:t>
        <w:br/>
        <w:t>Екінші, Ысмайыловқа басқа бір жағынан да тоқтау өте қажет. Жалғыз-</w:t>
        <w:br/>
        <w:t>ақ ескертетініміз - сынның соңғы саласына жалғастыра атағандықтан,</w:t>
        <w:br/>
        <w:t>оның өкілі деп ұғынбаңыздар. Ысмайылов жеке қара басына тоқтауды</w:t>
        <w:br/>
        <w:t>керек етеді. Екінші, сол төрт жүз мақаласында Ысмайылов ғылыми</w:t>
        <w:br/>
        <w:t>сын, өнегелі сын жазған болса - оны жүрт айтуға тиіс еді, ал, мен оның</w:t>
        <w:br/>
        <w:t>сындарындағы кейбір өрескелдіктеріне тоқтамақшымын.</w:t>
        <w:br/>
        <w:t>Бұл жолдас, міне, алты-жеті жылдан бері сын жазып келеді. Соның</w:t>
        <w:br/>
        <w:t>."</w:t>
        <w:br/>
        <w:t>еді, тарихтың қай сатысында тұрған ел еді, осының бәрін «Абайдан»</w:t>
        <w:br/>
        <w:t>толық көресің, түсінбегенің болса толық түсінесің. Бұл ең алдымен қазақ</w:t>
        <w:br/>
        <w:t>халқының елдігі, ой-санасы өскен елдігі жайындағы роман.</w:t>
        <w:br/>
        <w:t>2) «Абай» арқылы, сол дәуірдің өзін де, ол дәуірдің ар жақ-бер жағын</w:t>
        <w:br/>
        <w:t>да жете ұғынуыңа болады.</w:t>
        <w:br/>
        <w:t>3) Революциядан бұрынғы қазақ халқының әр тобында, қандай</w:t>
        <w:br/>
        <w:t>ақсылық, қандай бейшаралық бар еді, Мұхтар соны әділ сыншының,</w:t>
        <w:br/>
        <w:t>үлкен жазушының дәл таразысына салған, дәл көрсете алған.</w:t>
        <w:br/>
        <w:t>4) Абайдың жас кезінде суреттеу арқылы, жаңа келе жатқан жас ақын,</w:t>
        <w:br/>
        <w:t>жас ел қамқорының көріп, бағалауы арқылы бір елдің іші-тысын түгел</w:t>
        <w:br/>
        <w:t>көрсетіп, болашақ үшін айнымас, бұлжымас қор жасауға тырысқан.</w:t>
        <w:br/>
        <w:t>5) Жазушының басынан-аяғына дейін бір мүдірмейтін әрі</w:t>
        <w:br/>
        <w:t>ойлы, әрі көркем тілі, Әрі алған тақырыбына лайық, әрі алған</w:t>
        <w:br/>
        <w:t>адамдарына лайық, ылғи ағылып отырады.</w:t>
        <w:br/>
        <w:t>6) «Абай» - әрі шын мағынасында қазақ халқының шын</w:t>
        <w:br/>
        <w:t>өмірінің шын бейнесін көрсете алған ұлттық роман, әрі мәдениетті</w:t>
      </w:r>
    </w:p>
    <w:p>
      <w:r>
        <w:t>елдердің жақсы деген қай романымен болса да салыстыруға болатын</w:t>
        <w:br/>
        <w:t>роман.</w:t>
        <w:br/>
        <w:t>Мінекей, тап осы қасиеттер біздің бұдан бұрынғы әдебиетімізден ала-</w:t>
        <w:br/>
        <w:t>құла табылса, «Абайдан» түгел табылады. Әлі орындай алмаған ісімізді</w:t>
        <w:br/>
        <w:t>Мұхтар орындап шықты.</w:t>
        <w:br/>
        <w:t>Белинский былай депті: «Волганың ұлы өзен болғандығы</w:t>
        <w:br/>
        <w:t>оған кеп барлық тармақтарымен Ока мен Кама өзендерінің</w:t>
        <w:br/>
        <w:t>құятындығынан екені даусыз. Волганың суын зерттеп, қай тамшысы</w:t>
        <w:br/>
        <w:t>Окадан, қай тамшысы Камадан екенін айыруға да болмайды. Бірақ,</w:t>
        <w:br/>
        <w:t>Волганы Камамен теңеуге де болмайды», - дейді.</w:t>
        <w:br/>
        <w:t>Меніңше «Абай» туралы да осыны айтуға болады. Біздің</w:t>
        <w:br/>
        <w:t>өскен әдебиетіміздің қай саласын алсаң да, «Абай» романы</w:t>
        <w:br/>
        <w:t>бәрінен де биік, бәрінен де терең жатыр. Бұл қазақ совет әдебиетінің</w:t>
        <w:br/>
        <w:t>жаңа биігі, жаңа белі.</w:t>
        <w:br/>
        <w:t>Бұған таңданатын тағы жол жоқ. Өйткені «Абай» романы үш түрлі</w:t>
        <w:br/>
        <w:t>үлкен жағдайдың бар кезінде туды: 1) Қазақ совет әдебиеті өсіп,</w:t>
        <w:br/>
        <w:t>іргесі бекіген кезінде «Абай» заңды жолмен туған роман. «Абай»</w:t>
        <w:br/>
        <w:t>жаңа әдебиетіміздің жеткен жерінен басталған да жаңа белге шығып</w:t>
        <w:br/>
        <w:t>аяқталған. Енді сол жаңа биікке шығып алып, бәрімізге де «көтеріл,</w:t>
        <w:br/>
        <w:t>бері көтеріл!» деп қол бұлғап тұр. 2) Мұнда қазақтың сонша қорлы</w:t>
        <w:br/>
        <w:t>ауыз әдебиетінің де әсері бар. Бірақ, сол бар күйінде алына салған</w:t>
        <w:br/>
        <w:t>не бір мақал, не бір мәтел-нақылды «Абайдан» таба алмайсың.</w:t>
        <w:br/>
        <w:t>Мұнда халық шығармаларының, билер шешендігінің келісімді түрі</w:t>
        <w:br/>
        <w:t>болса, Мұхтар соған толымды мағына берген: мағыналы ойы болса,</w:t>
        <w:br/>
        <w:t>келісімді түр берген. Басқа көп жазушыда өз шығармасын ажарлау</w:t>
        <w:br/>
        <w:t>үшін халық аузындағы мәтел-мақалдарды сол тұрпатымен ала</w:t>
        <w:br/>
        <w:t>.-</w:t>
        <w:br/>
        <w:t>кезде, әр жолмен айтылып келген ойларының сарқып құйған шалқары</w:t>
        <w:br/>
        <w:t>осы «Абай» дер едім. Драмаларында, әңгімелерінде жасалып келген әр</w:t>
        <w:br/>
        <w:t>алуан образдары, елінің ой-санасын өсіруге арнаған тілектері, бәрі басын</w:t>
        <w:br/>
        <w:t>қосып осы романда, әбден өнделіп, армансыз айтылған. Өткен заманның</w:t>
        <w:br/>
        <w:t>оң-терісін, үлкендігі мен болымсыздығын, қараңғысы мен жарығын,</w:t>
        <w:br/>
        <w:t>жұдырығы мен ойын, қысы мен жазын, барынша толық көрсете алған</w:t>
        <w:br/>
        <w:t>роман бізде осы ғана!</w:t>
        <w:br/>
        <w:t>Оның үстіне, өткен заман, үлкен бір дәуір, «солай болыпты</w:t>
        <w:br/>
        <w:t>ғой» деген киіз кітап-жабайы жорамалмен сырттан піше салған тон</w:t>
        <w:br/>
        <w:t>сияқты емес бұл. Бүгінгі тарих ғылымына сүйене отырып, бүгінгі</w:t>
        <w:br/>
        <w:t>әділ көзқараспен, бүгінгі жаңа қоғамның тілегіне арнап, болашақ</w:t>
        <w:br/>
        <w:t>үшін де құны түспес қазына қоры жасалған. Бұл күнге дейінгі көп</w:t>
        <w:br/>
        <w:t>шығармаларымыз:</w:t>
        <w:br/>
        <w:t>«Кел, кедей, басың қос жалшымен,</w:t>
        <w:br/>
        <w:t>Байларды қойдай қу қамшымен» -</w:t>
        <w:br/>
        <w:t>деген сарынның аңғарымен ғана жазылып, өткен заманның елдік</w:t>
        <w:br/>
        <w:t>сырларын, ой өрісін, ол үндерден де алатын өнеге барын аша алмай, бәрін</w:t>
        <w:br/>
        <w:t>«қарақұлақ» деп, безіп келген. Кезінде дұрыс беттің ел іргесі бекумен</w:t>
        <w:br/>
        <w:t>бірге жаңа белге шыққанын андай алмай қалып, сол сыңаржақтықпен</w:t>
        <w:br/>
        <w:t>кете бергеміз. Мұнда қазақ тілінің мамандары да болуы мүмкін, олармен</w:t>
        <w:br/>
        <w:t>қайта-қайта қайталамасаң, қазақша түсінісу қиын екенін ескеріп, жаңағы</w:t>
        <w:br/>
        <w:t>ойымды қайталай кетейін: «байларды қойдай қу қамшымен» сарынына</w:t>
        <w:br/>
        <w:t>еріп, біз арғы кезде бардың бәрін теріске сайып, безіп келдік. Халық</w:t>
        <w:br/>
        <w:t>шығармаларын жауып тастап, Абайдың өзін көп қатын алған феодал, аға</w:t>
        <w:br/>
        <w:t>сұлтан болған Құнанбайдың баласы деп, жиырма жыл бойы маңымызға</w:t>
      </w:r>
    </w:p>
    <w:p>
      <w:r>
        <w:t>жақындатпадық. Ал, Мұхтардың «Абай» романы - әрі бүгінгі тілектен</w:t>
        <w:br/>
        <w:t>туған, әрі бұл күнге дейінгі бұл жөндегі қатемізді түзеп берген бірінші</w:t>
        <w:br/>
        <w:t>еңбек.</w:t>
        <w:br/>
        <w:t>«Абай» романы жаңа ұранмен көтерілетін Аманкелді қозғалысынан</w:t>
        <w:br/>
        <w:t>бұрынғы үлкен дәуірді, кесек бір кезеңді алады. Бұл патшаға әбден</w:t>
        <w:br/>
        <w:t>бағынып, елдің ендігі әрекеті сол патша билеген дәуірдің, сол жағдайдың</w:t>
        <w:br/>
        <w:t>өз ішінен ізделетін кезі. Күркіреуі басылып болған Кенесары қозғалысын</w:t>
        <w:br/>
        <w:t>қайтадан тірілтем десе, не болмаса, толғағы жетпеген Аманкелді</w:t>
        <w:br/>
        <w:t>қозғалысын қолдан тудырам десе, Абай тарихи жағдайдан түк білмейтін,</w:t>
        <w:br/>
        <w:t>көзсіз надан болар еді. Абайды соған бейімдеймін десе, Мұхтардікі де</w:t>
        <w:br/>
        <w:t>шындық болмас еді. Ел қамын жеген ойшыл, ақын Абайдың қасиеті оқ</w:t>
        <w:br/>
        <w:t>жетпес жерге қылыш суыруында болмайды. Мұхтардың қасиеті Абайдың</w:t>
        <w:br/>
        <w:t>жүзін қызарта түсем деп, шындыққа жатпайтын, осы күнгі ауыз оп-оңай</w:t>
        <w:br/>
        <w:t>айтса да, Абай заманында алты қырдың астында жатқан, жақсы да болса</w:t>
        <w:br/>
        <w:t>жалған болып шығатын әрекеттерден Абайды аулақ ұстауында. Бұл -</w:t>
        <w:br/>
        <w:t>романның тарихи шындығы! Бүгінгі осында отырған жүрт сөгер-ау деп,</w:t>
        <w:br/>
        <w:t>романдағы Абай өз тұсына дәл келмейтін бір қимыл істемейді. Бүгінгі</w:t>
        <w:br/>
        <w:t>“.</w:t>
        <w:br/>
        <w:t>қораш болып шықты. Мақтауында қуаныш, жамандауында кейіс жоқ.</w:t>
        <w:br/>
        <w:t>Сондықтан, сөйлеушілер де, романның терең сырын, қалың шатқалдарын</w:t>
        <w:br/>
        <w:t>бойлаудың орнына, одырайып көзге көрініп тұрған шоқы-төбелерін</w:t>
        <w:br/>
        <w:t>қуыңқырап кетті.</w:t>
        <w:br/>
        <w:t>П</w:t>
        <w:br/>
        <w:t>Енді «Абай» романы туралы өзім не айтарға келетін болсақ, мен бұл</w:t>
        <w:br/>
        <w:t>романды сынаудан гөрі тереңірек түсінсем екен деген тілектен туған</w:t>
        <w:br/>
        <w:t>азын-аулақ ұғынғанымды ғана айтамын.</w:t>
        <w:br/>
        <w:t>Атақты сыншы Белинский Пушкиннің «Евгений Онегиніне» жазған</w:t>
        <w:br/>
        <w:t>сынын былай деп бастайды:</w:t>
        <w:br/>
        <w:t>«Шынымызды айтсақ, «Евгений Онегин» сияқты поэманы сын көзімен</w:t>
        <w:br/>
        <w:t>талқылауға едәуір жүрексінумен кіріскелі отырмыз. Бұл жүрексінудің</w:t>
        <w:br/>
        <w:t>толып жатқан себебі де бар. Онегин, ақынның жүрегін жарып, өзегін</w:t>
        <w:br/>
        <w:t>тіліп шыққан еңбегі. Алған геройында ақынның өз қара басы айнымай,</w:t>
        <w:br/>
        <w:t>бұлжымай, ашық-айқын көрініп тұратын аз еңбектердің бірі осы. Мұнда</w:t>
        <w:br/>
        <w:t>ақынның өз өмірі, ақынның өз жаны, өмірді қалай сүйетіндігі, ақынның</w:t>
        <w:br/>
        <w:t>барлық сезімі, түсінігі, идеалы барынша толық берілген», - дейді.</w:t>
        <w:br/>
        <w:t>«Абай» романы туралы да мен аз ғана бұрып, аз ғана өзгертіп,</w:t>
        <w:br/>
        <w:t>Белинскийдің осы сөзін айтар едім.</w:t>
        <w:br/>
        <w:t>Романдағы жас Абайдың қоғамдық қоршауы, дарынды жастың</w:t>
        <w:br/>
        <w:t>ішкі сыры-мінездері, ой-тілегінің өсу беті, әр оқиғаны сезінуі мен</w:t>
        <w:br/>
        <w:t>бағалауы сол жастағы жас Мұхтардың өз өскен ортасы, өз мінезі, өз</w:t>
        <w:br/>
        <w:t>тілегімен сонша-ақ шектесіп, сонша-ақ іргелес жатқандай көрінеді.</w:t>
        <w:br/>
        <w:t>Екеуін айыратын нәрсе - мән-мағынасы тұтас өзгерген дәуір, екі түрлі</w:t>
        <w:br/>
        <w:t>заман ғой деп ұғынамын. Бірақ, мына романдағы Абай жасындағы жас</w:t>
        <w:br/>
        <w:t>Мұхтардың өзінің ой-тілегінің өсуін алсақ, сөз жоқ, осы романдағы</w:t>
        <w:br/>
        <w:t>салалармен келеді ғой деймін. Олай болса, Мұхтардың «Абайына» шын</w:t>
        <w:br/>
        <w:t>мағынасында сын айтуға мен де жүрексінемін. Әлгі айтқан «түсінсем</w:t>
        <w:br/>
        <w:t>екен» деген ойдан туған өз ұққандарымды айтпақпын дегенім - дәл</w:t>
        <w:br/>
        <w:t>шыным. «Абай» романын неше рет қайталап оқысам - сонша, әрдайым</w:t>
        <w:br/>
        <w:t>жаңа бір ой, жаңа бір көркемдік, бұрын оқығанда байқалмай кеткен</w:t>
        <w:br/>
        <w:t>тереңдік табам. Көбінесе, өз шығармаларымдағы кемшіліктерді түсіне</w:t>
        <w:br/>
        <w:t>түскендей боламын. Мұнымды жалған сыпайылық деушілер болса,</w:t>
        <w:br/>
        <w:t>«өзің де қайта бір оқып көр!» дегеннен басқа айтарым да жоқ. Өйткені,</w:t>
      </w:r>
    </w:p>
    <w:p>
      <w:r>
        <w:t>біреудің тән азығы үшін қазанына не салатынын, жан азығы үшін не</w:t>
        <w:br/>
        <w:t>тілейтінін тексеру менің жұмысым емес екені рас та болса, тіл алса,</w:t>
        <w:br/>
        <w:t>«Абай» романын тереңірек ұғынып, бақылай оқығанын мақұл көрем.</w:t>
        <w:br/>
        <w:t>Енді меніңөзұққандарыма келетін болсақ, «Абай» романы еңалдымен,</w:t>
        <w:br/>
        <w:t>ең іргелі жазушымыз Мұхтардың жиырма бес жылға толған жазушылық</w:t>
        <w:br/>
        <w:t>еңбегінің негізгі қорытындысы сияқты. Әдебиеттің әр саласында, әр</w:t>
        <w:br/>
        <w:t>.”</w:t>
        <w:br/>
        <w:t>Театр «Абайдың» стилін дұрыс тапқан, Абай дәуірінің мазмұнын</w:t>
        <w:br/>
        <w:t>беруге көп еңбек сіңірген. Әсіресе, жас режиссерымыз Асқар Тоқпановқа</w:t>
        <w:br/>
        <w:t>қатты риза болуымыз керек. Алыста қалған өмірдің тек сыртын ғана емес,</w:t>
        <w:br/>
        <w:t>сырын да ашу үшін барын аямағандығы айқын-ақ. Сахнаға шығарған</w:t>
        <w:br/>
        <w:t>басты геройлары бірі арғы замандікі, бірі бергі замандікіне ұсап тұрған</w:t>
        <w:br/>
        <w:t>жоқ, бір өмірдің, бір кезеңнің адамдары сияқты, шүбә туғызбайды. Кейде</w:t>
        <w:br/>
        <w:t>сөз жазушыныкі, декорация мен киім суретшінікі, образ әрбір артистікі</w:t>
        <w:br/>
        <w:t>болып тұратыны бар ғой, «Абайды» қойған Асқар бұған ұшыраған жоқ.</w:t>
        <w:br/>
        <w:t>Сөз бен киім образдікі, образ пьесанікі, постановка Асқардікі.</w:t>
        <w:br/>
        <w:t>Алдымен көңілге қатты қонатын Абай образы. Абай ролін ойнайтын</w:t>
        <w:br/>
        <w:t>республикамыздың халық артисі Қалыбек сахнаға шыға келгенде-ақ,</w:t>
        <w:br/>
        <w:t>күтіпотырған Абайды көргендей боласың. Басқалардыңу-шуы, барқырап,</w:t>
        <w:br/>
        <w:t>күш көрсетіп жатқаны, аз қимылын байқамай қалам ба дегендей екі</w:t>
        <w:br/>
        <w:t>көзің Абайда болады. Алдыңда сыртымен де, ішімен де толық жасалған</w:t>
        <w:br/>
        <w:t>Абай тұрады. Абайды бірден сүйесің, көңілің бірден орнығады, манадан</w:t>
        <w:br/>
        <w:t>бері ойыңда тұрған бір сұрау алынып қалады. Ойынның аяғына дейін</w:t>
        <w:br/>
        <w:t>«әттеген-ай» келмейді ойыңа. Абайға лайық қозғалыс, сөз толқынын</w:t>
        <w:br/>
        <w:t>бұзбай, артық акцент жасамай сөйлеу, ойын көрушіге әрбір аз құбылысын</w:t>
        <w:br/>
        <w:t>жеткізу Қалыбектен жақсы табылған. Қарапайым қалыпқа түсіп қалмай,</w:t>
        <w:br/>
        <w:t>образ тұлғасын бұзбай шығарады.</w:t>
        <w:br/>
        <w:t>Жиренше алаяқ пен ұрда-жық Ерден образдары да кесек жасалған</w:t>
        <w:br/>
        <w:t>образдар. Әділшінов Жиренше қудың сұңғыла із баққыш түрін, қас</w:t>
        <w:br/>
        <w:t>пен қабақтың қалт еткенін байқап қалатынын жақсы-ақ аңдатады. Кезі</w:t>
        <w:br/>
        <w:t>келгенде құрық әкетіп, тасада кездессең, сыртыңнан қанжар салар осы</w:t>
        <w:br/>
        <w:t>Жиренше екен деп отырасың. Жас артист Оразғали Жұмағұлов Ерден</w:t>
        <w:br/>
        <w:t>ролін айқын, есте қалатын образ етіп шығара алған. Шын-ақ сол кезеңнің</w:t>
        <w:br/>
        <w:t>ырық бермес қара шоқпарын көресің. Өз дегенінен басқаның біріне</w:t>
        <w:br/>
        <w:t>иілмейтін, айтысып ұғындырудан гөрі қамшысымен ұғындыруды заң</w:t>
        <w:br/>
        <w:t>етіп алған, әлі қыры сынбаған ұру басы Ерденді көргенде қылмысында</w:t>
        <w:br/>
        <w:t>сан жоқ шығар деп-ақ қаласың. Бір жерде ғана, «өзіміздің Күпшекбай</w:t>
        <w:br/>
        <w:t>барған мекеме, тәйірі» дегенде ғана, Оразғали өз ролінен шығып кетеді.</w:t>
        <w:br/>
        <w:t>Әйелдер образынан шығуға жақын Қанікей мен Ажар сияқты.</w:t>
        <w:br/>
        <w:t>Елебекова жолдастың бұрын мұндай басы бүтін рольде ойнағанын сирек</w:t>
        <w:br/>
        <w:t>көретін едік, бұл жолы көңіл қалдырған жоқ. «Еркек ісіне араласқан» би</w:t>
        <w:br/>
        <w:t>әйелдің, бай ауылдың кеуделі әйелінің қалпы жаман жасалмаған.</w:t>
        <w:br/>
        <w:t>Пьесадағы үлкен рольді әйел - Ажар. Оның басына талай қара күндер</w:t>
        <w:br/>
        <w:t>туады, ол ат құйрығына салынғалы жатыр, ол дегеніне жетіп, Айдарға</w:t>
        <w:br/>
        <w:t>қосыла беріп, сүйген жарынан айрылды, ол қайғылы күндерде Абайдың</w:t>
        <w:br/>
        <w:t>басын сүйеді, ол Керімнің қара қылмысын ашады. Ажардың басынан</w:t>
        <w:br/>
        <w:t>кешер кезеңі, жеңіп қуанған, айрылып қайғырған сияқты, Абайдай</w:t>
        <w:br/>
        <w:t>адамның сүйікті жанының бірі болған халдері ойнаушы артискадан</w:t>
        <w:br/>
        <w:t>әртүрлі қалып, әртүрлі бояу тілейді. Ажар роліндегі жас артисқамыз</w:t>
      </w:r>
    </w:p>
    <w:p>
      <w:r>
        <w:t>Камардинова қайғылы халдің бояуын жеткізе, сендіре береді де, басқа</w:t>
        <w:br/>
        <w:t>жерлерде салқындау. Арқан үстінде, арқаннан босаған жерде Айдардың</w:t>
        <w:br/>
        <w:t>өлімінің үстінде Камардинова жолдас тіпті жақсы. Ызғар керек жерде</w:t>
        <w:br/>
        <w:t>көзінен от, қайғы бар жерде жас шығара алады. Ал, лирикалы, қуанар,</w:t>
        <w:br/>
        <w:t>күлер жерлерде сендіре алмайды.</w:t>
        <w:br/>
        <w:t>Бір алыстап, бір жақындап қалып жүрген образ Керімдікі. Айтыс</w:t>
        <w:br/>
        <w:t>сахнасында Қапан жақындап бір келеді де, Айдармен кездескен жерлерде</w:t>
        <w:br/>
        <w:t>тым жабайыланып қалады, Айдардың кесесіне у салар жерде басқа бір</w:t>
        <w:br/>
        <w:t>образға көше жаздайды. Шынында, Керім ролі пьесаның өзінде де тегіс</w:t>
        <w:br/>
        <w:t>емес. Бір жерде терең мағыналы монологтар айтса («қара түнде»), екінші</w:t>
        <w:br/>
        <w:t>жерде шартпа-шүрт (Айдармен кездескенде, 4-картина), енді бір жерде</w:t>
        <w:br/>
        <w:t>шолтандаған молдалау (6-7 қартиналарда). Кей жерде Керімге лайықсыз</w:t>
        <w:br/>
        <w:t>сөздер де берілген. Бірде ішпен, бірде тек сыртымен ойнау керек сияқты.</w:t>
        <w:br/>
        <w:t>Билік сахнасында Айдарды арашалап алып қалуға тиісті Керім, қиялай</w:t>
        <w:br/>
        <w:t>сөйлеп Абайдың алдында отырып ізін байқатпай, Айдарды ұстап беріп</w:t>
        <w:br/>
        <w:t>отырса, келесі бір жерлерде тік келіп қалады. Қапанның Керім желісін</w:t>
        <w:br/>
        <w:t>таба алмай жүруі осындайдан болуы мүмкін.</w:t>
        <w:br/>
        <w:t>Абайдың достары - ертегіші Баймағамбет пен ақын Зейнеп,</w:t>
        <w:br/>
        <w:t>Көкбай рольдері орта ғана шыққан сияқты да, одан былайғы рольдер</w:t>
        <w:br/>
        <w:t>бірте-бірте салқындай береді Долгополов, Мағыш, Еркежан,</w:t>
        <w:br/>
        <w:t>Әзім, Абайдың екі баласы, Қарлығаш, Дәулет пен Мес бұлар әлі</w:t>
        <w:br/>
        <w:t>шықпаған. Мұның ішінде әсіресе, Долгополов сияқты орыс халқының</w:t>
        <w:br/>
        <w:t>алдыңғы қатарлы интеллигентін халықшыл революционер образын</w:t>
        <w:br/>
        <w:t>бұлай ғана көрсету, әрине, тым лайықсыз. Долгополов жайында</w:t>
        <w:br/>
        <w:t>пьесаның өзі де қапысыз емес-ті, ал артистің ойнауы пьесадағының</w:t>
        <w:br/>
        <w:t>маңына да бармайды. Пьесада Мағыштың басында ерекше бір</w:t>
        <w:br/>
        <w:t>хал бар ғой. Мағыш пен Абдырахманның сирек кездесетін -</w:t>
        <w:br/>
        <w:t>сүйгеніңді суындыру, неге екенін білдірмеу-білмеу сияқты қиын</w:t>
        <w:br/>
        <w:t>жағдайлар бар. Ойнаушылар бұдан хабары жоқ адамша, бірі Абайдың</w:t>
        <w:br/>
        <w:t>ауру баласын ғана, бірі жабайы, әншейін қызды ғана жасай алған. Пьесада</w:t>
        <w:br/>
        <w:t>Сырттан қандай жақсы роль. Әр ойдан қысылып, толғанып барып, ақыры</w:t>
        <w:br/>
        <w:t>халықтың әділдігіне жеңгізеді. Сырттанның бұл қасиеті сахнада көріне</w:t>
        <w:br/>
        <w:t>алмайды. Бұхара халықтың кейпін беретін Орман мен Мес те көптің</w:t>
        <w:br/>
        <w:t>арасында әшейін біреулер болып қалған. Әзімқан тіпті дөрекі, тіпті шикі.</w:t>
        <w:br/>
        <w:t>Біздіңше, бұл рольдер пьесада әрі жатыр да, театрда көргеніміз көп бері</w:t>
        <w:br/>
        <w:t>түсіп жатыр.</w:t>
        <w:br/>
        <w:t>Пьесада көңіл толмайтын рольдер Долгополов пен Қарлығаш еді.</w:t>
        <w:br/>
        <w:t>Алынған көлемінде әрқайсысы, әр мінезді жақсы рольдер болатын. Ал</w:t>
        <w:br/>
        <w:t>театрда солғын жақтары ойдағыдай көбірек болып шықты. Драмалық</w:t>
        <w:br/>
        <w:t>жақтан қарағанда Әбіш пен Мағыш арасы, Керім мен Айдар арасы,</w:t>
        <w:br/>
        <w:t>Абай мен Керім арасы дәл көңілдегідей емес, үзіліп жалғанып отыратын</w:t>
        <w:br/>
        <w:t>жерлері бардай көрінеді. Әсіресе, Әбіш пен Мағыштың арасындағы</w:t>
        <w:br/>
        <w:t>қойса, сын айттым дегені өзінің оқушылық қана жайы болса, онда ол да</w:t>
        <w:br/>
        <w:t>оқушы ғана болып қалады. Ондай «сыншы» тегінде сынға жоламағаны</w:t>
        <w:br/>
        <w:t>ақыл. Өйткені шын сыншы, жазушыға да, оқушыға да жөн сілтей алатын</w:t>
        <w:br/>
        <w:t>болсын, соған өзін міндеттімін, жауаптымын деп санасын.</w:t>
        <w:br/>
        <w:t>Мәселенің қазіргі қойылысы қандай бұлдыр болса, баяндаманың да</w:t>
        <w:br/>
        <w:t>«жақсы-жақсы» дегеннен шығатын ойлы бір байлауы жоқ.</w:t>
        <w:br/>
        <w:t>Орыс халқының бір кездегі белгілі ақыны Василий Тредьяковский</w:t>
        <w:br/>
        <w:t>жайында Новиков деген кісі былай деген екен:</w:t>
        <w:br/>
        <w:t>«Сей муж был великого разума, многого учения, обширного знания...</w:t>
        <w:br/>
        <w:t>весьма энаюший в латинском, греческом, французском, итальянском и в</w:t>
        <w:br/>
        <w:t>своем природном языке... Не обинуясь к его чести сказать можно, что он</w:t>
        <w:br/>
        <w:t>первыйоткрылв России путь ксловесным наукам, в паче кстихотворству...</w:t>
      </w:r>
    </w:p>
    <w:p>
      <w:r>
        <w:t>Первый стихотворец, первый положивший столько трудов и прилежания</w:t>
        <w:br/>
        <w:t>в переводе на русский язык преполезных книг..»</w:t>
        <w:br/>
        <w:t>Біздің Мұхтарға айтып жатқанымыз да тап осының өзі сияқты. Анасы</w:t>
        <w:br/>
        <w:t>жақсы, мынасы жақсы дегенді айтып жатырмыз, бірақ, соның мәніс-</w:t>
        <w:br/>
        <w:t>мағынасын түсінбей, арзан түрде айтып жатырмыз. Бүгінгі өстік деген</w:t>
        <w:br/>
        <w:t>дәуірімізде, басқа елдің екі ғасыр артта қалған алаң-бұлаң, балаңқы ойын</w:t>
        <w:br/>
        <w:t>қайталасақ, одан ұялуға да керек қой деймін. Мұхтардан күтетініміз,</w:t>
        <w:br/>
        <w:t>тілейтініміз қанша көп болса, ірі етіп, қасиетті етіп бергенін бағалағанда,</w:t>
        <w:br/>
        <w:t>аты «тоғыз» екен деп, «лақ бастатқан тоғызды» ұсынбауымыз керек.</w:t>
        <w:br/>
        <w:t>Жазушы «тоғыз» сұрамайды. Еңбегі жайында жұртшылығымыздан дәл</w:t>
        <w:br/>
        <w:t>пікірін күтеді, қай тілегін ақтай алды, қай сұрауына жауап бере алды,</w:t>
        <w:br/>
        <w:t>соны білгісі келеді. Олай болса, баяндама ең болмағанда шығарманың</w:t>
        <w:br/>
        <w:t>өз дәрежесіне көтеріле алсын, жазушыға жөн сілтей алмаса, жұртшылық</w:t>
        <w:br/>
        <w:t>тілегінің аңғарын аңғарта алатын болсын. Ол үшін, ең алдымен әдебиет</w:t>
        <w:br/>
        <w:t>алдындағы жауаптылықты ұмытпайтын болсын!</w:t>
        <w:br/>
        <w:t>Белинский, көп айтқаны әлі ескірмеген, көпке дейін ескірмейтін</w:t>
        <w:br/>
        <w:t>ойшыл-сыншы бір жерде былай дейді:</w:t>
        <w:br/>
        <w:t>«Қыжықтаған Расин ескі Грецияда туса, қызу қанды, терең ойлы</w:t>
        <w:br/>
        <w:t>Еврипид болар еді де, ал, терең ойлы Еврипид ХГУ Людовиктің тұсында</w:t>
        <w:br/>
        <w:t>Францияда болса, қызықтаған Расин болар еді» дейді. Олай болса,</w:t>
        <w:br/>
        <w:t>жазушыны өсіретін де, өшіретін де - өз заманы. Әрқайсымыздың да</w:t>
        <w:br/>
        <w:t>бесігіміз, ақылдастарымыз осы өздеріңсіңдер: жазушыны ұсақ-ұланға</w:t>
        <w:br/>
        <w:t>сүйрелеп, арзанға баулып, жақсы көңіліңді жылудан жиналған, қайыр-</w:t>
        <w:br/>
        <w:t>садақадан түскен қотыр лақ, тері-терсек сияқты етпей білдіру керек.</w:t>
        <w:br/>
        <w:t>«Абай» романына арналған әдебиет кешін өткізейік деп, жазушылар</w:t>
        <w:br/>
        <w:t>ұйымында сөз болғанда, не үшін сөз ететінімізді түсініскен сияқты едік;</w:t>
        <w:br/>
        <w:t>және «екінді» мен «бесіннің» арасындағы алас-құласта емес, дұрыстап</w:t>
        <w:br/>
        <w:t>өткізейік деп, уақытын кеңірек алып едік. Бірақ, баяндама «Абайдың»</w:t>
        <w:br/>
        <w:t>шын салмағына орай бола алмады: сырты бар да, іші бос, ананы-мынаны</w:t>
        <w:br/>
        <w:t>теріп айтуы бар да, байлауы жоқ, бытыраңқы; ортаға саларлық ойы</w:t>
        <w:br/>
        <w:t>“.</w:t>
        <w:br/>
        <w:t>- Шығарма жүрт бойына әбден сіңіп болып, бұлжымайтын бір бағаны</w:t>
        <w:br/>
        <w:t>алып болғаннан кейін, қайтадан сөз болатын болса, онда сол шығарманың</w:t>
        <w:br/>
        <w:t>барлық жақсы қасиеттерін тереңірек ашып, көпшілік тәрбиесіне керек</w:t>
        <w:br/>
        <w:t>жақтарын жұрттың құлағына ғана емес, ойына мықтап құю тілегі себеп</w:t>
        <w:br/>
        <w:t>болу керек. Мына шығарма жаңа бір ой салып, жаңа бір жөн сілтеп отыр</w:t>
        <w:br/>
        <w:t>деп, үлгі, сабақ ету тілегінен тууға керек. Я болмаса, мына шығарманың</w:t>
        <w:br/>
        <w:t>тым терең жатқан зиянды жақтарын жаба тоқып келгендіктен, осының</w:t>
        <w:br/>
        <w:t>кесапаты жұрттың бойына сіңіп барады, содан айықтыру керек деген</w:t>
        <w:br/>
        <w:t>себеп болуға тиісті. Ұсақ-ұлаң, қосымша тілектердің бәрі де негізгі</w:t>
        <w:br/>
        <w:t>мүддеге бағындырыла қойылу тиісті. Мұның негізгі бір себебі - бұл</w:t>
        <w:br/>
        <w:t>дәуірде айтылған пікір барлық жұрт үшін, оның ішінде әдебиетіміз үшін</w:t>
        <w:br/>
        <w:t>әбден екшеліп келіп қорытылған пікір болып қалады. Ешбір нысанасыз,</w:t>
        <w:br/>
        <w:t>ешбір мүддесіз, әйтеуір бір әдеби жиналыс өткізейік, жазушыға әйтеуір</w:t>
        <w:br/>
        <w:t>бір жақсылық емеуірін көрсетейік деуден шығар ешбір мағына жоқ.</w:t>
        <w:br/>
        <w:t>«Абай» романын жаңағы айтылғанекінші кезеңде сөз қылып отырмыз.</w:t>
        <w:br/>
        <w:t>Олай болса, бұл роман туралы екшеліп болған пікір айтылуға тиісті,</w:t>
        <w:br/>
        <w:t>шығарманың барлық қасиеті тереңірек ашылумен бірге, алатын өнеге,</w:t>
        <w:br/>
        <w:t>сабағымыз не? Несін алмаймыз, жазушыға қойылатын тілек қайсы,</w:t>
        <w:br/>
        <w:t>осылардың бәрі де айқын, салмақты болуға керек.</w:t>
        <w:br/>
        <w:t>«Абай» туралы қазіргі күнде, қазіргі жағдайда болған баяндама -</w:t>
        <w:br/>
        <w:t>«Абай» романының қазақ әдебиетіндегі орнын, бүкіл одақтық әдебиеттегі</w:t>
        <w:br/>
        <w:t>орнын, көрсетуге талап етуі керек емес пе? «Абай» романын кітап</w:t>
      </w:r>
    </w:p>
    <w:p>
      <w:r>
        <w:t>дүкенінен алғаннан кейін қай жазушылардың қасына апарып қойдың,</w:t>
        <w:br/>
        <w:t>тым болмаса соны айтқаны жөн емес пе? Әдебиеттің өзге түрлерін былай</w:t>
        <w:br/>
        <w:t>қойғанда, тарихиадамдар жайында жазылған көп романдар бар, солармен</w:t>
        <w:br/>
        <w:t>салғастырып көрсек қанша айып еді? Тарихи роман жайы көптен бері</w:t>
        <w:br/>
        <w:t>келелі әңгіме болып келе жатыр, осы тұрғыдан неге шолып өтпейміз?</w:t>
        <w:br/>
        <w:t>Тай-құнанның дыр бермесіндей ғана болса да жақын арада әдебиет</w:t>
        <w:br/>
        <w:t>тілі, қазақ тілі дегенді сөз қылдық. «Абай» романы бұл жағынан да</w:t>
        <w:br/>
        <w:t>тексерушіге қанша олқылық келтіретін еді? Тіл - әдебиет маманы деп</w:t>
        <w:br/>
        <w:t>саналатын, дырдай атағы бар Есмағамбетке жалғыз осының өзі үлкен мін</w:t>
        <w:br/>
        <w:t>ғой деймін.</w:t>
        <w:br/>
        <w:t>Әдебиет сыншысының басқа оқушылардан ең болмағанда мынадай</w:t>
        <w:br/>
        <w:t>бір айырмасы болу керек: жай оқушы кітапты сыншының тілегіне</w:t>
        <w:br/>
        <w:t>қарап оқымайды. Әр оқушының әр кітаптан іздейтін өз жоғы бар. Бір</w:t>
        <w:br/>
        <w:t>оқушыға Жюль Верннен асқан жазушы жоқ, үшінші біреулер Шерлок</w:t>
        <w:br/>
        <w:t>Холмсты іздейді. Осылардың бәрін де оқитын, олармен бірге Шекспирді,</w:t>
        <w:br/>
        <w:t>Толстойды, Бальзакты, Гетені оқитын оқушы тағы бар. Бұлардың ішінен</w:t>
        <w:br/>
        <w:t>нағыз әдебиет, нағыз қазына қайсысы екенін әбден айыратын оқушы саны</w:t>
        <w:br/>
        <w:t>заман өскен сайын, совет адамының рухани тілегі өскен сайын, ол да өсіп</w:t>
        <w:br/>
        <w:t>келе жатыр. Бірақ сыншыға қоятын тілекті бұл оқушылардың алдына</w:t>
        <w:br/>
        <w:t>да қоя алмаймыз. Сыншы деген өзінің оқушылық халінен аса алмай</w:t>
        <w:br/>
        <w:t>.”</w:t>
        <w:br/>
        <w:t>салатын әдет болса, «Абайда» ескі үлгімен айтылған жаңа нақылдар,</w:t>
        <w:br/>
        <w:t>жаңа ойлар бар.</w:t>
        <w:br/>
        <w:t>3) «Абайды» жазғанда Мұхтар өзіміздің ұлттық әдебиетіміздің</w:t>
        <w:br/>
        <w:t>шеңберінде ғана ойланбаған. Орыс әдебиетінің, орыс тілінде бар</w:t>
        <w:br/>
        <w:t>дүниелік әдебиеттің тұрғыларынан қарап жазуға тырысқан. Ұлттық</w:t>
        <w:br/>
        <w:t>әдебиетіміздің өсу тілегі ер жеткен мәдениетті әдебиеттердің сатысына</w:t>
        <w:br/>
        <w:t>көтере алсаң ғана шешілетінін қолдан келгенше көздей отырған:</w:t>
        <w:br/>
        <w:t>Бір жерде Белинский былай дейді:</w:t>
        <w:br/>
        <w:t>«Бедна та народность, которая трепешет за свою будушность при</w:t>
        <w:br/>
        <w:t>всяком соприкосновении с другой народностью» - дейді.</w:t>
        <w:br/>
        <w:t>Мұхтар шын мағынасында үлкен бір ұлттық қор қосуға отырғанда</w:t>
        <w:br/>
        <w:t>тек қана байырғы даңғылдың сорабымен тарта бермей, бүгінге дейінгі</w:t>
        <w:br/>
        <w:t>дүниелік әдебиеттік жақсы үлгілерімен жазған. Әбден ұғынған, бойына</w:t>
        <w:br/>
        <w:t>әбден сіңген, әбден сенгенүлгілерге сүйенген. Бірақ, ешбір үлгіні көшіріп</w:t>
        <w:br/>
        <w:t>те алған жоқ, еліктеген де жоқ. Бұл - жазушының өз өзегін өртеп, өз</w:t>
        <w:br/>
        <w:t>жүрегін тербетіп шыққан өз еңбегі! Үлкен шығарма берем дегенде әр</w:t>
        <w:br/>
        <w:t>жазушының мүддесі осы болу керек. Осыны ұғынсақ екен деп тілер едім.</w:t>
        <w:br/>
        <w:t>Күні кеше ғана үлкен бір жазушымыз «Дегенмен «Абайға» еліктеуші</w:t>
        <w:br/>
        <w:t>аз болады» деді. Бұл дұрыс сөз, еліктеуші аз болады. Бірақ, арман</w:t>
        <w:br/>
        <w:t>еліктеуде емес қой! Еліктеп Абайға жеткен, Пушкинге жеткен кімбар? Ол</w:t>
        <w:br/>
        <w:t>былай тұрсын, атақты сыншы Белинский - «ғажайып өлеңмен жазылған</w:t>
        <w:br/>
        <w:t>«Горе от ума» орыс комедиясының өлеңмен жазылу мүмкіндігін біржола</w:t>
        <w:br/>
        <w:t>құртып кетті!» демей ме? «Грибоедов бастаған істі жалғастырып әкету</w:t>
        <w:br/>
        <w:t>үшін аса бір кемеңгер дарындылық керек!» демей ме тағы да? Мұндай,</w:t>
        <w:br/>
        <w:t>комедияның орыс тілінде жазылу мүмкіндігін бір жола құртып кетті</w:t>
        <w:br/>
        <w:t>деген, өте терең мәні бар сөз. Міне, дәл бір ғасыр бойы айнымай келе</w:t>
        <w:br/>
        <w:t>жатқан шындық. Бірақ, бұл Грибоедовқа айтылған кінә емес қой! Бұл</w:t>
        <w:br/>
        <w:t>оның жазған шығармасының қандай биікте тұрғанын ғана көрсетпей ме?</w:t>
        <w:br/>
        <w:t>Олай болса, еліктеуші аз болады деп, Мұхтарды қалай кінәлай алармыз?</w:t>
        <w:br/>
        <w:t>Осында біраз сыншыларымыз «Абай» тарихи-салт ғұрыптың</w:t>
      </w:r>
    </w:p>
    <w:p>
      <w:r>
        <w:t>романы ма, тарихи-қоғам құрылысының романы ма деген сұрау қойып</w:t>
        <w:br/>
        <w:t>«тарихи-салт ғұрыптың романы» деген жауап берді. Осыған байланысты</w:t>
        <w:br/>
        <w:t>романның аты «Құнанбай» болу керек деді. Енді осыған келелік.</w:t>
        <w:br/>
        <w:t>Мұхтар романын шын түсінем деген кісінің қолына романның кілтін</w:t>
        <w:br/>
        <w:t>де берген. Бірақ үстірт қараса ол кілтті таба алмайсың. Ол кілт мынау:</w:t>
        <w:br/>
        <w:t>«Қайтқанда», «Қат-қабатта», «Шытырманда», «Бел-белесте», «Өрде»,</w:t>
        <w:br/>
        <w:t>«Қияда» деген әрбір бөлімнің аттары.</w:t>
        <w:br/>
        <w:t>Осыны біріне бірін жалғап, бір саты өтсең, қат-қабат, шытырмандар</w:t>
        <w:br/>
        <w:t>арқылы, бел-белеске, өрге, қияға шығып келе жатқан Абайды көресің.</w:t>
        <w:br/>
        <w:t>Бұл- үздіксіз өсіп келе жатқан Абайдың жолы.</w:t>
        <w:br/>
        <w:t>Сонымен бірге бұл Құнанбайдың да баспалдақтары. Осы сатыларды</w:t>
        <w:br/>
        <w:t>төмен қаратып қойып, аяғынан басына қарай оқысаң, бұл жоғарыдан</w:t>
        <w:br/>
        <w:t>ы</w:t>
        <w:br/>
        <w:t>туған, жаңа белді меңзейтін үлкен арналы, мол қасиетті еңбегіміз деп</w:t>
        <w:br/>
        <w:t>осы «Абай» романын айтуымыз керек. Әдебиетіміздің көркем қара сөз,</w:t>
        <w:br/>
        <w:t>поэзия, драматургия сияқты барлық саласын түгел алғанда «Абайдай»</w:t>
        <w:br/>
        <w:t>шығарма бұл күнге дейін бізде болған емес. Бәріміз де жазушымыз,</w:t>
        <w:br/>
        <w:t>бәрімізде де күндеушілік сезім жоқ емес, жамандағанды ешкім жақсы</w:t>
        <w:br/>
        <w:t>көрмейді. Бірақ, үлкен істің үстінде, қараулық етіп, көз жұмсақ, ол</w:t>
        <w:br/>
        <w:t>барлық әдебиетімізге содырын тигізетін қылық болады.</w:t>
        <w:br/>
        <w:t>«Зависть родная сестра соревнования, следственно, хорошего роду»,</w:t>
        <w:br/>
        <w:t>- дейді орыс халқы. «Завидую» дегенді әлдеқашаннан бері жақсы</w:t>
        <w:br/>
        <w:t>мағынада айтады. Пушкиннің айтқанын қазақшалап- «күндеу-бәсеке» -</w:t>
        <w:br/>
        <w:t>жарыстың бір саласы» деп, күндеймін дегенді жақсы мағынада ұғынатын</w:t>
        <w:br/>
        <w:t>болсақ, бәсеке - жарыс арқылы біз де алға қарай тез аттар едік деймін.</w:t>
        <w:br/>
        <w:t>«Абай» - қазақ совет әдебиетінде «роман» деген үлкен мағынаға</w:t>
        <w:br/>
        <w:t>толық жауап беретін бірінші роман. «Абай» романын «Шакір - Шакрат»,</w:t>
        <w:br/>
        <w:t>«Мұңлық-Зарлықтармен» бірге атауға Есмағамбеттің қалайұялмағанына</w:t>
        <w:br/>
        <w:t>таң қалам. Бұл мағынада бірінші роман дегенге қызармайық, жолдастар.</w:t>
        <w:br/>
        <w:t>Пушкиннің алдында орыс халқының неше ақыны, қанша жазушысы</w:t>
        <w:br/>
        <w:t>жатқанын жақсы білесіңдер: Ломоносов, Карамзин, Жуковский,</w:t>
        <w:br/>
        <w:t>Державин, Крылов және толып жатқан «мектептер» бар. Орыс әдебиеті</w:t>
        <w:br/>
        <w:t>дүниелік әдебиет ағымдарының бірнешеуін басынан кешірген болатын.</w:t>
        <w:br/>
        <w:t>Оның үстіне Италияда бір-ақ поэма бар («Босанған ерусалим»),</w:t>
        <w:br/>
        <w:t>Францияда біреу («Генриада»), Германияда біреу («Мессиада»),</w:t>
        <w:br/>
        <w:t>Англияда біреу («Жоғалған жұмақ»), Римде біреу - («Божественная</w:t>
        <w:br/>
        <w:t>комедия»), гректерде екеу («Илиада», «Одиссея»), грекпен бірге бізде</w:t>
        <w:br/>
        <w:t>де екеу (Херасковтың «Руссиядасы» мен «Владимирі») деп орыс халқы</w:t>
        <w:br/>
        <w:t>дұрыс мақтанатын. Бірақ, «Евгений Онегинді» орыс халқының шын</w:t>
        <w:br/>
        <w:t>мағынасында бірінші романы деуге Белинскийдің көп дәлелі бар еді.</w:t>
        <w:br/>
        <w:t>Өйткені, роман деген үлкен мағынаға бар тұлғасымен толық жауап</w:t>
        <w:br/>
        <w:t>беретін шығарма сол «Онегин» болғасын айтқан. Мұхтардың «Абай»</w:t>
        <w:br/>
        <w:t>романы туралы біздің қазіргі жағдайда мен соны кесіп айтамын.</w:t>
        <w:br/>
        <w:t>Есмағамбеттің роман деп атаған «Көк үйдегі көршілері», «Тулаған</w:t>
        <w:br/>
        <w:t>толқындасы», «Менің мектептерім», «Балуан Шолағы» - бірнеше рет</w:t>
        <w:br/>
        <w:t>қайта суарып, қайта пісіруді керек ететін нәрселер. Бұл шығармалардың</w:t>
        <w:br/>
        <w:t>әрқайсысының өз маңызы, өз орны бар. Әрқайсысының өз бағасы бар.</w:t>
        <w:br/>
        <w:t>Бұларсыз «Абай» романы мүмкін, тумаған да болар еді. Осылардың бәрі</w:t>
        <w:br/>
        <w:t>қосылып, бүгінгіөсіп,ержеткенқазақәдебиетінжасапотыр.Бірақ,бұлардың</w:t>
        <w:br/>
        <w:t>бірі де «Абай» емес, теңдесе алмайды. Ой адал да, тілек олақ орындалған</w:t>
        <w:br/>
        <w:t>шығармалар бұлар. «Абайдай» шығарма бұл күнге дейінгі</w:t>
        <w:br/>
        <w:t>бүгінгі қазақ әдебиетінде болған емес. Олай деуге мынадай себептерім</w:t>
      </w:r>
    </w:p>
    <w:p>
      <w:r>
        <w:t>бар:</w:t>
        <w:br/>
        <w:t>І) Үлкен бір дәуірдің бар тұлғасын, адамдарының ішкі-</w:t>
        <w:br/>
        <w:t>тысқы ерекшеліктерін, қазақ деген елдің елдік дәрежесі шынында қандай</w:t>
        <w:br/>
        <w:t>“.</w:t>
        <w:br/>
        <w:t>ылдилап келе жатқан Құнанбайдың жолы болып шығады. Сонда Абайдың</w:t>
        <w:br/>
        <w:t>жолы - «Қайтқанда, қат-қабатта, шытырманда, бел-белесте, өрде, қияда</w:t>
        <w:br/>
        <w:t>болады да, Құнанбайдың жолы - «қияда, өрде, бел-белесте, шытырманда,</w:t>
        <w:br/>
        <w:t>қат-қабатта, қайтқанда» болады. Бірі көтерілу, бірі түсу-төмендеу жолы.</w:t>
        <w:br/>
        <w:t>Үшінші, бұл Құнанбай тобының да, Абай тобының да жолы.</w:t>
        <w:br/>
        <w:t>Ал осы қат-қабат, шытырман, бел-белес, өр-қияның бірінде қоғам</w:t>
        <w:br/>
        <w:t>ішіндегі тартыстан тыс жатқан бір әңгіме бар ма? Жоқ. Бәрі де ел ішінің</w:t>
        <w:br/>
        <w:t>билеу-билену тұрмысынан туып, барған сайын асқынып, шиеленісе</w:t>
        <w:br/>
        <w:t>беретінтартыс емеспе? Біраз жолдастар кітапқа әр кезде жаңабір оқиғалар</w:t>
        <w:br/>
        <w:t>кіріп кетеді де, не адастырып, не солғындатып жібереді дегенді айтысты.</w:t>
        <w:br/>
        <w:t>Мұның ішінде адастырып кетеді дегені ғана дұрыс, солғындатады дегені</w:t>
        <w:br/>
        <w:t>түгел қате. Адастырып дегеннің дұрыс екендігі - біздің оқушылардың</w:t>
        <w:br/>
        <w:t>көбі өз ойынша «қызықты» деген бір ізге түссе, енді содан айрылмасам</w:t>
        <w:br/>
        <w:t>екен дейді. Ал, тамырласып, тұтасып, үлкен бір таудың әр жотасындай</w:t>
        <w:br/>
        <w:t>болып жатқан оқиғалардың барлығы бір-ақ идеяға бағынып жатқанын</w:t>
        <w:br/>
        <w:t>аңғармай қалады. Шынында, «Абайдағы» ас, көш, қонағасы, құдалық,</w:t>
        <w:br/>
        <w:t>ұрын бару, бәрі де ел ішіндегі қоғамдық шытырмандардың, белдес</w:t>
        <w:br/>
        <w:t>күрестердің тілегінен туып жатқан, қазақ елінің өз дәстүріне дәл келетін</w:t>
        <w:br/>
        <w:t>жиналысы, сөз байласуы, жұрт жинасуы, от тастауы, өрт сөндіруі емес</w:t>
        <w:br/>
        <w:t>пе?</w:t>
        <w:br/>
        <w:t>Еске сала кетейік - Абай мен Құнанбайдың кездесуі, дәуірлеп тұрған</w:t>
        <w:br/>
        <w:t>әкенің үміттенген баласы Абайға салқын ғана амандасып, жалғыз көзі</w:t>
        <w:br/>
        <w:t>жақындай берген бес-алты салт аттыру басыларына қараптұрған кештен</w:t>
        <w:br/>
        <w:t>басталатын еді ғой? Кітаптың аяғында сол Құнанбай жеңілгендігін әбден</w:t>
        <w:br/>
        <w:t>сезіп, тұнжырап, күрсініп отырып қалмай ма? «Дөң басында ауыр оймен</w:t>
        <w:br/>
        <w:t>жалғыз отырып қалған Құнанбай қиналған күйде. Тағы жеңілді. Баладан</w:t>
        <w:br/>
        <w:t>ғана жеңілген жоқ. Ендігі өмір меңдеп барады. «Әлсіредің, тозарлық</w:t>
        <w:br/>
        <w:t>шағыңа жеттің» деп, тықсырып кеп шетке қағып барады. Өз баласының</w:t>
        <w:br/>
        <w:t>аузынан естіген үн, сол бір «дәуренің өтті» деген суық сарынның қатаң</w:t>
        <w:br/>
        <w:t>лебі еді» демей ме Мұхтар? Ал, бұл жеңіліп отырған жалғыз Құнанбай</w:t>
        <w:br/>
        <w:t>емес, әсіресе, әке Құнанбай емес, бір дәуірдің үстемдігі, ру жігіне</w:t>
        <w:br/>
        <w:t>сүйеніп, қазақ елінде сол рудан бөлінетін үстем тап екенін дәлелдеудің</w:t>
        <w:br/>
        <w:t>керегі де жоқ қой деймін.</w:t>
        <w:br/>
        <w:t>Мұхтар Абайдың бұл кездегі өмірін түгелімен ел ішіндегі әлеуметтік</w:t>
        <w:br/>
        <w:t>тартысқа құрған. Әлеумет тартысының қай түрін алсаң да, еріксіз әкеліп</w:t>
        <w:br/>
        <w:t>Абайдың сынынан өткізіп отырады. Романда сала-сала болып келетін</w:t>
        <w:br/>
        <w:t>тартыстың Абайға соқпай, Абайдың көзқарасын анықтамай кететін бірі</w:t>
        <w:br/>
        <w:t>жоқ. Абайды өсіретін де, барған сайын қалың бұқарамен, елмен арасын</w:t>
        <w:br/>
        <w:t>жақындатып келе жатқан да - сол ел ішінің күресі.</w:t>
        <w:br/>
        <w:t>Ал, ел ішіндегі қоғамдық күреске Мұхтар қалай қараған? Меніңше,</w:t>
        <w:br/>
        <w:t>диалектикалық даму теориясына да, елдің өзіне тәндік шындығына да</w:t>
        <w:br/>
        <w:t>істелген ешбір қиянат жоқ. Мына нәрселерді қайтадан еске алайық:</w:t>
        <w:br/>
        <w:t>.-</w:t>
        <w:br/>
        <w:t>Кітаптың басында ғой, әлді-белді рулардың ақсақалдарына сүйеніп,</w:t>
      </w:r>
    </w:p>
    <w:p>
      <w:r>
        <w:t>екінші мағынада айтқанда өңкей белділер әлсіз руларды жентектеп жатыр</w:t>
        <w:br/>
        <w:t>еді: жемтік үстінде осы өктемтоптың өзарасына кірбеңтүсіп, ұлғая-ұлғая</w:t>
        <w:br/>
        <w:t>бұлардың өзі іри бастады. Күрестің бас кезінде аз рулар қарсылығының</w:t>
        <w:br/>
        <w:t>басында Байсал, Байдалы, Бөжейлер жүретін еді. Кітаптың дәл аяғына</w:t>
        <w:br/>
        <w:t>жақындағанда халықтық, бұқаралық күреске Сүйіндік, Байсалдар</w:t>
        <w:br/>
        <w:t>жарамай, ере алмай қалды да, шын-ақ белдескен күреске Әбілғазы.</w:t>
        <w:br/>
        <w:t>Қараша, Балағаздар түсіп кетті. Екінші, аз да болса өзгерген заманның</w:t>
        <w:br/>
        <w:t>қолма-қол тартысына жүрексіне қарау Құнанбайдың ойына да орнап</w:t>
        <w:br/>
        <w:t>қалыпты. Ол еңді үстемдік тізгінінен айрылмауды Тәкежанға тапсырды.</w:t>
        <w:br/>
        <w:t>Бұқара қозғалысы, әуелі танып келіп, аяқтай келе Құнанбайдың өз</w:t>
        <w:br/>
        <w:t>қорықтарын басып алуға, өзіне қол салуға, малын ұрлауға соғады. Бұл</w:t>
        <w:br/>
        <w:t>ұрлық емес, Құнанбайдан елдің кегін алу, кеткенін қайтару екендігін</w:t>
        <w:br/>
        <w:t>әбден ұққан Абай Әбілғазы, Қарашаларды іздеп, Семейге барып, бұл</w:t>
        <w:br/>
        <w:t>істің қоғамдық шын мәнісін өзі ашып береді. Мұның аты ру деген бір</w:t>
        <w:br/>
        <w:t>түсініктің өзі әр тапқа бөлініп, Абай жақтайтын қара бұқараның сана-</w:t>
        <w:br/>
        <w:t>сезімі жаңа бір сатыға шыққанын көрсетеді. Табы да, тобы да басқа</w:t>
        <w:br/>
        <w:t>Абай енді сол шын бұқараның сойылын қолына алса, жас Абайға артық</w:t>
        <w:br/>
        <w:t>қойылатын тілек қайсы?</w:t>
        <w:br/>
        <w:t>Осының бәрі «Абай» романын қоғамдық құрылыстың тартыстарын</w:t>
        <w:br/>
        <w:t>толықкөрсететінтарихироманетеді. Мұхтар алдына қойған нысанасынан</w:t>
        <w:br/>
        <w:t>таймайтыны сонша, оқушы үшін шын-ақ қызықты Тоғжан, Қуандық</w:t>
        <w:br/>
        <w:t>әңгімелерін де аяқтамайды. Тоғжан мен Қуандыққа келесі романында да</w:t>
        <w:br/>
        <w:t>оқта-текте соғып кетіп, жанынды ашытатынына дауым жоқ. Оны менде</w:t>
        <w:br/>
        <w:t>іздеймін. Бірақ, мәні зор ел ішінің тартысынан жазушының алыстамауы,</w:t>
        <w:br/>
        <w:t>осы беттен айнымауы - бірінші тілек.</w:t>
        <w:br/>
        <w:t>«Абай» романында алынған адамдардың бейнесіне келсек, мұнда</w:t>
        <w:br/>
        <w:t>аты аталған адамның өзін оқшаулап тұратын ерекшелігі берілмей қалған</w:t>
        <w:br/>
        <w:t>біреуі жоқ. Сүйіндік - жалтақ; Байдалы - табанды, қырыс адам. Бөжей</w:t>
        <w:br/>
        <w:t>- сыр бермес, Қаратай - жеңген топтың қасында. Құйрығына құмалақ</w:t>
        <w:br/>
        <w:t>тығылатын Майбасар, Жұмағұл, Тәкежан, Қамысбайлар - патша</w:t>
        <w:br/>
        <w:t>үкіметінің жасаған болыстығының маңында болатын мансапқорлар; ол</w:t>
        <w:br/>
        <w:t>кезде елге жаңа кіріп келе жатқан, аяғы кешегі біз көрген «кансарал»</w:t>
        <w:br/>
        <w:t>маңайында жүретін адамдар. Зере - ел анасы, Ұлжан - соның жалғасы.</w:t>
        <w:br/>
        <w:t>Сары апаң- Сәбитайтқандай, мемлекетадамы емес, үстемрудың әрқашан</w:t>
        <w:br/>
        <w:t>өзімдікі дұрыс деп, қисыны келсе-ақ қарсы дау соғатын кеуделісі. Тағы-</w:t>
        <w:br/>
        <w:t>тағылар. Бұлардың бәрінің жиынтығы, сақасы сияқты Құнанбай сонша</w:t>
        <w:br/>
        <w:t>сұм, сонша аруақты, сонша бір кесек образ! Абайдың өзін алатын болсақ</w:t>
        <w:br/>
        <w:t>- бұл бұқара халықтың тартқан жапа, көрген қорлық, төккен жасынан</w:t>
        <w:br/>
        <w:t>туған, ел тілегіне жаңа жолдар, ел болашағына жаңа бағыт іздеген, әзір</w:t>
        <w:br/>
        <w:t>таппаған, бірақ қайдан табатынын, дәл сезіп болған, ел басы, замана</w:t>
        <w:br/>
        <w:t>жасы. Құнанбай - елдің тоқырап қалған, өз биігінен аса алмаған ескі</w:t>
        <w:br/>
        <w:t>“.</w:t>
        <w:br/>
        <w:t>жұрт кінәлар-ау деп, Абайдың дәуірі де жалған «революция» жасайтын</w:t>
        <w:br/>
        <w:t>емес. Пісірмей жатып, аса демеген жазушыға алғысайтада білуіміз керек.</w:t>
        <w:br/>
        <w:t>Тарихи шындық деп осыны айтамыз! «Абай» романында ел тарихы өзінің</w:t>
        <w:br/>
        <w:t>дәл шындығымен, табиғи жүрісімен, жазушының қамшылауы арқылы</w:t>
        <w:br/>
        <w:t>өтірік шоқақтамай, бар аймағымен тұтаса, бар салмағымен қопарыла,</w:t>
        <w:br/>
        <w:t>ұштаса келе жатыр.</w:t>
        <w:br/>
        <w:t>Белинский «Евгений Онегинді» тарихироман: тарихи роман болғанда</w:t>
        <w:br/>
        <w:t>халықтық сыр, халықтық мән, бұл шығармада халықтың өзі шығарған</w:t>
        <w:br/>
        <w:t>халықтық шығармалардың бәрінен де басым» - дейді.</w:t>
        <w:br/>
        <w:t>Өйткені, халықтың не жабайы күйін көксей беру, не болмаса бірыңғай</w:t>
        <w:br/>
        <w:t>ғана ат төбеліндей бір топтың мұңын жоқтағансып, ел өмірінің өзге</w:t>
        <w:br/>
        <w:t>жағын түгел қамшымен айдап тастау, ол халықтық бола алмайды. Әр</w:t>
        <w:br/>
        <w:t>дәуірдің бар тобын, бар бейнесін, ой тереңдігін, сезім нәзіктігін, тілек</w:t>
      </w:r>
    </w:p>
    <w:p>
      <w:r>
        <w:t>мағынасын тұтас, түгел көрсете алған шығарма ғана шын мағынасында</w:t>
        <w:br/>
        <w:t>ұлттық, халықтық шығарма болады.</w:t>
        <w:br/>
        <w:t>Осы жағынан алып қарағанда, «Онегин» мен «Абайды» салыстырып</w:t>
        <w:br/>
        <w:t>қарасақ, елдің ашуы мен кегін, ойы мен сезімін, салты мен санасын, әр</w:t>
        <w:br/>
        <w:t>таптың, әр топтың адамдарының бейнесін көрсетуде «Абай», әрине, кең</w:t>
        <w:br/>
        <w:t>жатыр. Өлеңмен жазылған роман мен қара сөзбен жазылған романның</w:t>
        <w:br/>
        <w:t>арасындағы айырманы мен ептеп аңғарам. Бұл жерде айтқалы келе</w:t>
        <w:br/>
        <w:t>жатқаным - «Онегинді» ұлттық, халықтық, энциклопедиялық еңбек»</w:t>
        <w:br/>
        <w:t>деуге Белинскийге олқы келмеген ең көп дәлелді бізге «Абай» романы</w:t>
        <w:br/>
        <w:t>анағұрлым артығымен береді.</w:t>
        <w:br/>
        <w:t>Әсіресе, баса ескерте кететін нәрсе, Белинский: Онегин қайнап</w:t>
        <w:br/>
        <w:t>жатқан өмірден, аққан қан, төгілген жастан, зорлық-зомбылықтан аулақ</w:t>
        <w:br/>
        <w:t>адам. Оның өмірге бей-жай қарауының себебі де сонда, - дейді. Ал, Абай</w:t>
        <w:br/>
        <w:t>қайғысы, Абай мұңы, Абай ойлары тап осылардан туады. Оның үстіне</w:t>
        <w:br/>
        <w:t>бұл - романдағы Абайдың жас шағы, алғашқы адымдары екенін және</w:t>
        <w:br/>
        <w:t>ұмытпауымыз керек.</w:t>
        <w:br/>
        <w:t>Сол Белинский - «рас, жеке шабата, қаудыр тонның ой мөлшерімен</w:t>
        <w:br/>
        <w:t>қарасақ, көп нәрсеге бойлаймыз, шығарманың көп қасиетін таба</w:t>
        <w:br/>
        <w:t>алмауымыз мүмкін» -дейді. «Олар үшін қара балтамен долбарлай салған</w:t>
        <w:br/>
        <w:t>бірдеме, қатын-қалаштың шаң-шұңы, мұжықтың боқтасуы, ұлттық</w:t>
        <w:br/>
        <w:t>қасиет, халықтық мінез болып көрінуі мүмкін. Бірақ, бізді алға сүйрейтін</w:t>
        <w:br/>
        <w:t>ой осы топтікі болса, онда біз көткеншектей берер едік, - дейді. Шынында</w:t>
        <w:br/>
        <w:t>да, шыққан табы жақсы, не болмаса, өзі адал еңбекші деп, қатардағы</w:t>
        <w:br/>
        <w:t>колхозшымен, қарабайыр жұмысшының, не болмаса халықтың қызы</w:t>
        <w:br/>
        <w:t>деген боп, үй бағып қалған әйелдеріміздің ойларын үлгі көрсек, әдебиет</w:t>
        <w:br/>
        <w:t>өсе алмайды.</w:t>
        <w:br/>
        <w:t>«Абай» романының біздің дәуіріміздегі көп топтардан өресі биік</w:t>
        <w:br/>
        <w:t>жатыр. Әдебиетіміздің әр саласы ер жетіп, тұтас алғанда мәдениетті</w:t>
        <w:br/>
        <w:t>әдебиеттің қатарына қосылып келе жатқан кезінде заңды жолмен, кезінде</w:t>
        <w:br/>
        <w:t>.-</w:t>
        <w:br/>
        <w:t>«Өмір гүлін жаншып тастап,</w:t>
        <w:br/>
        <w:t>Шаштан сүйреп махаббатты,</w:t>
        <w:br/>
        <w:t>Найзаға іліп ар-ұятты»</w:t>
        <w:br/>
        <w:t>деген үш-ақ жолдың өзі жаудың бар тұрпатын, жеркеніш түрін көрсете</w:t>
        <w:br/>
        <w:t>алады. Дүниені майданға айналдырған жауыз жаудың сырт бейнесін</w:t>
        <w:br/>
        <w:t>қандай дәл берсе, ішкі жексұрындығын да сондай дәл, даусыз етіп</w:t>
        <w:br/>
        <w:t>суреттейді. Поэзияның күші тек қана сыртта емес, әсіресе, іште екенін</w:t>
        <w:br/>
        <w:t>ақын ешжерде ұмытпаған.</w:t>
        <w:br/>
        <w:t>Қанды жол сұм жау қапыда тимек болып елдің бір шетінен тап берген</w:t>
        <w:br/>
        <w:t>сағаттан бастап, қашан соны өз қанына тұншықтырғанша қабақ қақпауға</w:t>
        <w:br/>
        <w:t>тас бекінген кеңес елінің, бірлігін көрсете алатын әдемі бір теңеулер</w:t>
        <w:br/>
        <w:t>Қасымда тағы бар.</w:t>
        <w:br/>
        <w:t>«Жиіркеніп, жиырылды жер,</w:t>
        <w:br/>
        <w:t>Жауға тамшы таттырмады,</w:t>
        <w:br/>
        <w:t>Суын алып қашты өзендер.</w:t>
        <w:br/>
        <w:t>Жел қанатын жайып қарсы,</w:t>
        <w:br/>
        <w:t>Сабалайды жауды бетке.</w:t>
      </w:r>
    </w:p>
    <w:p>
      <w:r>
        <w:t>Сол аймақтың, әрбір тасы</w:t>
        <w:br/>
        <w:t>Ұшқандай ед құс боп көкке!»</w:t>
        <w:br/>
        <w:t>дейді ақын. Рас, бұл халық поэзиясының бейнелеу ізімен берілген. Бірақ,</w:t>
        <w:br/>
        <w:t>бұл Қасымның өз табысы, өз толғауы.</w:t>
        <w:br/>
        <w:t>Поэманың ең күшті жері Абдолланың өлер жері. Дүние сілкінген</w:t>
        <w:br/>
        <w:t>зелзала, айналаң оқ бораны, от топаны... Қоршауда қалған кеңес жасы,</w:t>
        <w:br/>
        <w:t>қазақ ұлы Абдолла. Кеудесінде кек, ойында намыс оты. Жау көп деп</w:t>
        <w:br/>
        <w:t>қаймықпайды. Қорқу деген есіне кіріп те шықпайды. Жас өмірінің</w:t>
        <w:br/>
        <w:t>жастығын еселеп ала жығылатынын Абдолла әбден біледі. Автоматы</w:t>
        <w:br/>
        <w:t>оққа толы тұрған кезінде де ол оқтың таусылары Абдоллаға, әрине,</w:t>
        <w:br/>
        <w:t>айқын. Қаптаған жау танкісінің күші бір адамның күшінен мың-мың есе</w:t>
        <w:br/>
        <w:t>артық екені де белгілі. Бірақ, осы бір жерде бір ғана кеңес адамының</w:t>
        <w:br/>
        <w:t>ар-намысы жаудың бар күшімен жалғыз майдандасқан! Ер өлімі, намыс</w:t>
        <w:br/>
        <w:t>беріктігі, басқаларға да осыны айтады. Қай жерде, қай майданда бол -</w:t>
        <w:br/>
        <w:t>осыны істе дейді. Ер өлімі мойытпайды, қайрай түседі.</w:t>
        <w:br/>
        <w:t>Соны істеген ердің өлімі қандай аянышты! Бұл жерде</w:t>
        <w:br/>
        <w:t>ақынның әр сөзі кеудеңе дәл тиеді.</w:t>
        <w:br/>
        <w:t>Абдолланың:</w:t>
        <w:br/>
        <w:t>«Автоматы ең соңғы рет</w:t>
        <w:br/>
        <w:t>Алды демін, тынды сұлық!..»</w:t>
        <w:br/>
        <w:t>Абдолла содан кейін:</w:t>
        <w:br/>
        <w:t>«Жанарымен шырқ үйіріп,</w:t>
        <w:br/>
        <w:t>Жер мен көкті алды жиып,</w:t>
        <w:br/>
        <w:t>- Сол бір көздің аясына,</w:t>
        <w:br/>
        <w:t>Кеткендей ед дүние сыйып...</w:t>
        <w:br/>
        <w:t>--</w:t>
        <w:br/>
        <w:t>қанатын тез қағатындығын көрсетеді. Майдан ақындары сақайып қалған.</w:t>
        <w:br/>
        <w:t>Әбудің соңғы жазған «Ақша бұлт» деген өлеңін алып қараңыз, бұл бір</w:t>
        <w:br/>
        <w:t>реті келіп қалған ғана нәрсе емес, ақынның ой-сезімінің ескендігін түгел</w:t>
        <w:br/>
        <w:t>көрсете алады деген ойдамыз.</w:t>
        <w:br/>
        <w:t>Үзінді келтірейік:</w:t>
        <w:br/>
        <w:t>«Ау, ақша бұлт, айтшы маған,</w:t>
        <w:br/>
        <w:t>Айтшы маған, келдің қайдан?</w:t>
        <w:br/>
        <w:t>Ақ төсінен күні сүйген,</w:t>
        <w:br/>
        <w:t>Жаралдың ба Алатаудан?</w:t>
        <w:br/>
        <w:t>Әлде Арқаның ару қызы</w:t>
        <w:br/>
        <w:t>Отырғанда кесте тігіп,</w:t>
        <w:br/>
        <w:t>Алдындағы ақ жібегін</w:t>
        <w:br/>
        <w:t>Әкелген бе жел көтеріп?</w:t>
        <w:br/>
        <w:t>Ақша бұлтым мейірімді,</w:t>
        <w:br/>
        <w:t>Сағымындай үмітімнің,</w:t>
      </w:r>
    </w:p>
    <w:p>
      <w:r>
        <w:t>Желкілдейсің жел үрлесе,</w:t>
        <w:br/>
        <w:t>Жібегіндей біздің елдің.</w:t>
        <w:br/>
        <w:t>Үрлеме жел ақша бұлтты,</w:t>
        <w:br/>
        <w:t>Алысқа айдап кете көрме,</w:t>
        <w:br/>
        <w:t>Ақ қанатты періштемдей,</w:t>
        <w:br/>
        <w:t>Қалсын мәңгі тас төбемде...»</w:t>
        <w:br/>
        <w:t>Бұ да елін сүйер адамның жан сөзі. Елін, жерін сағынған ақынның</w:t>
        <w:br/>
        <w:t>әрі ойлы, әрі кестелі толғауы. Бұрынғы поэзиямызда айтылмаған сөз,</w:t>
        <w:br/>
        <w:t>берілмеген теңеулер. «Ақша бұлт, Алатауда жаралдың ба, кесте тігіп</w:t>
        <w:br/>
        <w:t>отырған қазақ қызының жібегімісің жел ұшырып әкелген?» деген әрі</w:t>
        <w:br/>
        <w:t>жаңа, әрі мағыналы, әрі сағыныш күшін көрсетеді. Соғысқа түк қатынасы</w:t>
        <w:br/>
        <w:t>жоқ болса да дәл соғыс үнін береді. Бұл - өскен ақын айта алар сөз.</w:t>
        <w:br/>
        <w:t>Сонымен бірге, Қасым мен Әбудің осы екі шығармасы, майдандағы</w:t>
        <w:br/>
        <w:t>ақындарымыздың ойлану, тереңдеу үстінде екендіктерін де дәлелдейді.</w:t>
        <w:br/>
        <w:t>Ойланғанда, қазақ кеңес әдебиетінің сапасын көтеру деген - мәдениетті</w:t>
        <w:br/>
        <w:t>орыс, европа әдебиеттерінің сатысына көтеру болатынын да айтып</w:t>
        <w:br/>
        <w:t>отыр. Өйткені бұл өлеңнің екеуі де «байырғы даңғыл» емес. Осы күнгі</w:t>
        <w:br/>
        <w:t>барлық кеңес поэзиясының жақсы үлгілерімен салыстыруға болатын</w:t>
        <w:br/>
        <w:t>шығармалар.</w:t>
        <w:br/>
        <w:t>Майданнан жаңа леп келе бастады. Көп ойлар қорытылатын, көп</w:t>
        <w:br/>
        <w:t>қателер түзетілетін уақыт та жетті. Әдебиет қамын шын-ақ толғана</w:t>
        <w:br/>
        <w:t>ойлайтын болсақ жаңа тақырыпқа жазам дегенде, ең алдымен сапалы</w:t>
        <w:br/>
        <w:t>болуын ойлайық. Ақын-жазушылардың қорлы жағы, оның үстіне «аға»</w:t>
        <w:br/>
        <w:t>тобы елде екенін естен шығармай, мынау майданнан соққан жаңа леп</w:t>
        <w:br/>
        <w:t>болса, соны көтеріп, тұтастырып әкетуді ойлайық.</w:t>
        <w:br/>
        <w:t>«Социалистік Қазақстан», 1944, 6 июнь.</w:t>
        <w:br/>
        <w:t>.-</w:t>
        <w:br/>
        <w:t>болса, шығармаң да ескі. Тақырыбы ескі болғанмен идеясы жаңа болса,</w:t>
        <w:br/>
        <w:t>ол шығарма да жаңа. Мазмүн мен түрдің байланысы қандай болса,</w:t>
        <w:br/>
        <w:t>тақырып пен идеяның байланысы да сондай: бірінсіз бірі жоқ. Ауыр</w:t>
        <w:br/>
        <w:t>күнә тақырып ескілігінде емес, идея ескілігінде. Ескі тақырыппен ескі</w:t>
        <w:br/>
        <w:t>идеяны айтқаннан, жаңа тақырыппен ескі идеяны айтқанның күнәсі</w:t>
        <w:br/>
        <w:t>ауыр. Тілек жаңа тақырыппен жаңа идеяны жақсы суреттей алуда. Жаңа</w:t>
        <w:br/>
        <w:t>тақырыптағы сапалы шығарма деп осыны айтамыз.</w:t>
        <w:br/>
        <w:t>Қасымның «Абдолла» деген поэмасын көре сала, сөз қылғалы</w:t>
        <w:br/>
        <w:t>отырғанымыз - жаңа тақырыптағы сапалы шығарма деп санағандықтан.</w:t>
        <w:br/>
        <w:t>Жаңаның да жаңасы Отан соғысының ерлері жайындағы жан сөзі</w:t>
        <w:br/>
        <w:t>болса, ақын Қасым осыны айта алған. Алған тақырыбы майдан ері ақын</w:t>
        <w:br/>
        <w:t>Абдолла болса, майдандағы ақын Қасым сол бір жалынды жанды толық</w:t>
        <w:br/>
        <w:t>елестете алған.</w:t>
        <w:br/>
        <w:t>Майдандағы, елдегі ерлерді жазбай жатқан, жазғысы кемеген бір</w:t>
        <w:br/>
        <w:t>ақын, бір жазушы жоқ. Бірақ, өзекті өртеп шығар ақын сөзі әлі жалындап</w:t>
        <w:br/>
        <w:t>шыға алмай жатыр. «Жақсы» дегенді бөле-жарып қана айта аласың:</w:t>
        <w:br/>
        <w:t>ұшқындап, лаулап кете алған жоқ. Бөле-жарып айтқан «жақсы» дегенге</w:t>
        <w:br/>
        <w:t>мардамсыған ақын бір биікке шығып алғандай көңілі тыным тауып,</w:t>
        <w:br/>
        <w:t>сонысынан аса алмай келеді.</w:t>
        <w:br/>
        <w:t>Қасым поэмасы майданнан соққан жаңа леп сияқты. Елдегі ақын-</w:t>
      </w:r>
    </w:p>
    <w:p>
      <w:r>
        <w:t>жазушыға түгел ой салады. Көп нәрсені аңғартады: «Жасым кіші</w:t>
        <w:br/>
        <w:t>демендер, айта алсам айып емес шығар, осылай айтайық, жақсылап</w:t>
        <w:br/>
        <w:t>айтайық!» дейді. Қазақ әдебиетінде Қасымның ағасы да бар, інісі де бар,</w:t>
        <w:br/>
        <w:t>құрдасы дабар. Солардың ішінен Отан соғысыныңтақырыбына жазамын</w:t>
        <w:br/>
        <w:t>деушілердің бәріне де «Абдолла» жаңа бір қырқаны меңзейді. Жаңа</w:t>
        <w:br/>
        <w:t>тақырыпты жақсылап жазайық дейді. Қасымның ең бір жете ұғынатын</w:t>
        <w:br/>
        <w:t>жақсы ойы осында.</w:t>
        <w:br/>
        <w:t>Қасым поэмасын жете ұғынғың келсе, мұнда көп нәрсенің дұрыс</w:t>
        <w:br/>
        <w:t>бейнесі көрсетілген. Сонымен бірге сол бейнелерді қалай көрсету</w:t>
        <w:br/>
        <w:t>керектігін де анықтап кетеді.</w:t>
        <w:br/>
        <w:t>Мысалы, қазіргі соғыстың өз бейнесін алып көрейік. Қасым мұны бір</w:t>
        <w:br/>
        <w:t>ғана суретпен, сонша айқын елестеткен.</w:t>
        <w:br/>
        <w:t>«Зелзала боп жер мен аспан,</w:t>
        <w:br/>
        <w:t>Соқты ұйтқытып оқ бораны.</w:t>
        <w:br/>
        <w:t>Қан, күл, боран, қара тастар</w:t>
        <w:br/>
        <w:t>Түткіледі кең даланы,</w:t>
        <w:br/>
        <w:t>Жайды толқын орман шашын</w:t>
        <w:br/>
        <w:t>Жұлды талдап снарядтар.</w:t>
        <w:br/>
        <w:t>Мәңгі жарын - көл жағасын</w:t>
        <w:br/>
        <w:t>Тастап, суға сүңгіді жар!»</w:t>
        <w:br/>
        <w:t>.-”</w:t>
        <w:br/>
        <w:t>Күй көңілді, жаз бейнелі,</w:t>
        <w:br/>
        <w:t>Алтын өмір мың құлпырып,</w:t>
        <w:br/>
        <w:t>Көз алдында жардай күліп,</w:t>
        <w:br/>
        <w:t>Қасақана алды тұрып...</w:t>
        <w:br/>
        <w:t>Ғашық жардай қайран өмір,</w:t>
        <w:br/>
        <w:t>Қиналдырмай қалатын ба ең?</w:t>
        <w:br/>
        <w:t>Желпуші еді ол жуытпай кір,</w:t>
        <w:br/>
        <w:t>Құс жанының қанатымен...»</w:t>
        <w:br/>
        <w:t>Тудыны айту қанша қуанышты, қанша оңай болса, «өлдіні» айту</w:t>
        <w:br/>
        <w:t>сонша қиын, сонша қайғылы нәрсе. Ақын Қасым осы жайды мынадай</w:t>
        <w:br/>
        <w:t>бір шебер суретпен берген:</w:t>
        <w:br/>
        <w:t>«Кейде сағым, кейде жалын,</w:t>
        <w:br/>
        <w:t>Арбады елес көз жанарын,</w:t>
        <w:br/>
        <w:t>Көрді бәрін, құшты бәрін:</w:t>
        <w:br/>
        <w:t>Туыстарын, жан достарын...</w:t>
        <w:br/>
        <w:t>Кенет осы сұлу сурет</w:t>
        <w:br/>
        <w:t>Тұрған жайнап, көзді тартып,</w:t>
        <w:br/>
        <w:t>Сұп-сұрланып, уа, керемет,</w:t>
        <w:br/>
        <w:t>Орны-орнында қалды қатып!» дейді.</w:t>
        <w:br/>
        <w:t>оэма майданда ерлік көрсетіп, елі үшін қаза тапқан ақын жайында.</w:t>
        <w:br/>
        <w:t>Ақын Қасым ақын жанының бар толғануын, кек күшін, сезім тереңдігін</w:t>
        <w:br/>
        <w:t>түгел бере алған. Жалынды сөзбен жауға аттандырар, жан сөзімен жас</w:t>
        <w:br/>
        <w:t>тамшылатар ақын сөзі өзегін өртеп, жүрегін тербеп шыққан.</w:t>
        <w:br/>
        <w:t>оэманың құрылысында, «адам өнері соғыс құралын істеуге</w:t>
        <w:br/>
        <w:t>жұмсалып қор болды-ау» деген жерлерінде кемшіліктер жоқ емес. Ол</w:t>
      </w:r>
    </w:p>
    <w:p>
      <w:r>
        <w:t>кемшілік тілінде де бар. Бірақ, мұның бәрі оңай кешірілетін, себепті</w:t>
        <w:br/>
        <w:t>солғындықтар. Майдан үстінде, минут санаулы екенін де ұмытпауымыз</w:t>
        <w:br/>
        <w:t>керек. Егер, Отан соғысының тақырыбына майданнан тыс, кең жерде</w:t>
        <w:br/>
        <w:t>жазып отырған өз шығармаларымыз осы жалынға көтеріле алса, мұндай</w:t>
        <w:br/>
        <w:t>кемшіліктерді біз де елемей-ақ қояйық.</w:t>
        <w:br/>
        <w:t>Майданнан соққан жаңа леп дегенде, соңғы кезде майданда жүрген</w:t>
        <w:br/>
        <w:t>ақындарымыздың бірталайынан бұрын жазбаған, жаңа ойдантуған жақсы</w:t>
        <w:br/>
        <w:t>шығармалар келе бастағанын айтпақ едік. Ескі жұрттан қоныс аударудың</w:t>
        <w:br/>
        <w:t>бойға сіңген жақсы-жаман әдеттері де болады. Сол әдеттің салдарымен</w:t>
        <w:br/>
        <w:t>елде отырған ақын-жазушылар майдан тақырыбына жазғанда шығарма</w:t>
        <w:br/>
        <w:t>сапасын көтере алмай келеміз. Ал, бұрын «қатарлы ақын», яболмаса, тіпті</w:t>
        <w:br/>
        <w:t>жас ақын деп елеусізрек жүретін бірталай ақындарымыз ойландыратын</w:t>
        <w:br/>
        <w:t>шығармалар жібере бастады. Соның бірі - ақын Әбу Сәрсенбаев. Оның</w:t>
        <w:br/>
        <w:t>өзге жазғандары әзір басылып, жүрт көзіне түскен жоқ. Бірақ соңғы</w:t>
        <w:br/>
        <w:t>жіберген өлеңдер жинағы Әбудің жаңа сатыға көтерілгендігін көрсетеді.</w:t>
        <w:br/>
        <w:t>Майдан аз уақытта көп ой салатындығын, жасың жылмен есептелсе, ой</w:t>
        <w:br/>
        <w:t>“%</w:t>
        <w:br/>
        <w:t>Абайдың өзінің идеялық өсуі жөнінде Есмағамбет бір-екі нәрсеге</w:t>
        <w:br/>
        <w:t>ренжитінін айтты: 1) Құнанбай Қарқаралыға мешіт салдырғанда Абай</w:t>
        <w:br/>
        <w:t>соған қарсы болмай, мешіттің игілікті бір іс екендігін жақтау керек еді</w:t>
        <w:br/>
        <w:t>дейді. Бұл пікірді дәл мағынасына жеткізіп айтсақ, Абай дінді жақтау</w:t>
        <w:br/>
        <w:t>керек еді деген болып шығады. Ойы дұрыс па? Әрине, қате. Күні бүгін</w:t>
        <w:br/>
        <w:t>мешітке, дінге еркіндік беріп отырсақ, ол Маркс пен Лениннің дін</w:t>
        <w:br/>
        <w:t>туралы айтқандарын қате деп танығандық емес. Ол қазіргі халықаралық</w:t>
        <w:br/>
        <w:t>саяси жағдайдан туып отырған нәрсе. Тегінде, атам заманғы жайларға</w:t>
        <w:br/>
        <w:t>апарып, бүгін ғана туып отырған қағидаларды жапсыра салудың өзі -</w:t>
        <w:br/>
        <w:t>өте бір келіспейтін қылық. Және романдағы Абай Құнанбайдың мешіт</w:t>
        <w:br/>
        <w:t>салғанына ешбір қарсылық еткен жоқ, тек қана, құдай үйі, адал тілек</w:t>
        <w:br/>
        <w:t>тілейтін, ойымды күнәдан аршимын деген жері- мешіттің қайдан түскен</w:t>
        <w:br/>
        <w:t>малға салынып жатқанын білді. Адал жары, ілгері тілеуі Ділда мен құдай</w:t>
        <w:br/>
        <w:t>делінетін мешіттің парадан түскен малға келіп жатқанына қынжылады</w:t>
        <w:br/>
        <w:t>емес пе? Мұны істемесе, бұған қынжылмаса, Абайға біз өкпелеуіміз</w:t>
        <w:br/>
        <w:t>керек емес пе?</w:t>
        <w:br/>
        <w:t>Есмағамбеттің екінші кінәсі - Абай Алшынбайдың той жасағанына</w:t>
        <w:br/>
        <w:t>наразылығы, елдің дәстүріндегі сән-салтанатына қарсылығы жоқ.</w:t>
        <w:br/>
        <w:t>Ата салтымен істелетін істердің бәріне көніп, құшынаштай киініп, үн</w:t>
        <w:br/>
        <w:t>шығармас күйеу халінде тұрған, сыпайылықтан аса алмай тұрған ғана</w:t>
        <w:br/>
        <w:t>Абай бар. Ол аз болса, Қаракесек елінің әдеті бойынша - Алшынбай</w:t>
        <w:br/>
        <w:t>тойында табақты жайқалған жорғамен жүріп тарту сияқты, шын-ақ</w:t>
        <w:br/>
        <w:t>салтанатты көріністі өз еліне ала келіп, Бөжейдің асында өзі соны істейтін</w:t>
        <w:br/>
        <w:t>Абай бар. Қысқасы, «мен жаңа адаммын» деп, елдің жақсы салтына,</w:t>
        <w:br/>
        <w:t>әдет-ғұрпына адырлық істеп тап беріп, шолақ белсендіге ұсап шап беріп</w:t>
        <w:br/>
        <w:t>жатқан Абай бұл романда жоқ.</w:t>
        <w:br/>
        <w:t>Тағы бір бүгін туған ойды өткен күнге апарып, қалай болса солай</w:t>
        <w:br/>
        <w:t>жапсыра салып жатқан нәрсе «мемлекеттікадам» мәселесі. Есмағамбеттің</w:t>
        <w:br/>
        <w:t>түсінігінше - «Алшынбай ел қамын жеген, ел арасының дәнекері, жалпы</w:t>
        <w:br/>
        <w:t>қазақтың мұңын жеген адам». «Құнанбай - Иван Грозный». Мұның</w:t>
        <w:br/>
        <w:t>екеуі де қате. Алшынбай билердің ішіндегі ең жемқоры, патша билеуіне,</w:t>
        <w:br/>
        <w:t>тақыс-айласына әбден құныкөзденіп алған, Құнанбайдың табақтасы!</w:t>
        <w:br/>
        <w:t>Ол Бөжейлер мен Құнанбайды татуластырса, Құнанбайдын, ғана туы</w:t>
        <w:br/>
        <w:t>қисаймауын көздейді. Бөжейге үш жасар Кәмшатты алып беріп, дәнекер</w:t>
        <w:br/>
        <w:t>жасаса, мұнда тұрған қандай әділет, жалпы қазақтың мұңын жегендік</w:t>
        <w:br/>
        <w:t>бар?</w:t>
        <w:br/>
        <w:t>Екінші, Кұнанбайды Иван Грозныйға теңей салу, әрине, қате.</w:t>
      </w:r>
    </w:p>
    <w:p>
      <w:r>
        <w:t>Құнанбай қай жағдайда болса да ел ісінің бір тізгініне әбден ие боларлық,</w:t>
        <w:br/>
        <w:t>мейлінше қажырлы адам. Бірақ, Иван Грозный орыс халқының басын</w:t>
        <w:br/>
        <w:t>қосқан, елдігін жасап берген адам болса, Құнанбай бұл ойдың маңына да</w:t>
        <w:br/>
        <w:t>бармайды емес пе? Туысы үлкен адам, бірақ Грозный емес ол.</w:t>
        <w:br/>
        <w:t>«Абай» романында трагедия, драма жоқ деген де жетпей айтылып</w:t>
        <w:br/>
        <w:t>жатқан сөздер. Жеке қара бастың драмасы мен трагедиясын іздесең</w:t>
        <w:br/>
        <w:t>“.</w:t>
        <w:br/>
        <w:t>Әбілғазылар шығып келе жатыр. Жаңа мазмұнға көшкен күрестің бірінші</w:t>
        <w:br/>
        <w:t>айқасы Балағаздардың жер аударылуымен аяқталды. Сонымен бірге</w:t>
        <w:br/>
        <w:t>олардың түп қазығы, ой ордасы Абай Семейге орнап, бұрынғысынан да</w:t>
        <w:br/>
        <w:t>күшейе түскелі тұр. «Жеңдік» деген тобы жеңгеніне сене алмай алақ-</w:t>
        <w:br/>
        <w:t>бұлақ етумен қалып барады. Ал, Балағаздар қыл жалы тікірейіп, айбар</w:t>
        <w:br/>
        <w:t>шегумен кетті. Бұлар бұдан да күшейе түседі, бұл топ өсе түседі.</w:t>
        <w:br/>
        <w:t>Он жылдық өмірдің ішінде үстем бір топтың жүні жығылып,</w:t>
        <w:br/>
        <w:t>әлсірей бастағанымен, үнсіз топтың, бұқара көпшілігінің үстем топпен</w:t>
        <w:br/>
        <w:t>қарсыласуға жарап қалғанын көрсете алған романға бұл жағынан қояр</w:t>
        <w:br/>
        <w:t>кінәм жоқ.</w:t>
        <w:br/>
        <w:t>Романның басты міні, үлкен кемшілігі деп мен мыналарды айтқым</w:t>
        <w:br/>
        <w:t>келеді:</w:t>
        <w:br/>
        <w:t>Ел бойынан арылмаған әлі де көп тағылық барын сипаттайтын біраз</w:t>
        <w:br/>
        <w:t>нәрселер бар. Олар Қодар мен Қамқаның түйеге асылып өлтірілуі; оларды</w:t>
        <w:br/>
        <w:t>таспен ұрып, тағы жандардай жанштаулар. Және елдің ендігі сапы деп</w:t>
        <w:br/>
        <w:t>саналатын екі жас жігіттің келіншектерін айырбастаулары.</w:t>
        <w:br/>
        <w:t>Ендігі белгілі бір жоғарғы сатыда тұратын халықтың барлық бас</w:t>
        <w:br/>
        <w:t>көтергені, өз дәуірінің ақыл-ойы, саналысы саналған адамдардың</w:t>
        <w:br/>
        <w:t>күнәсіздігін біле тұра бір момын жан Қодар мен күнәсіз Қамқаны сонша</w:t>
        <w:br/>
        <w:t>өрескел түрде езгілеп өлтірулері, жалғыз Құнанбай тобына емес, ел</w:t>
        <w:br/>
        <w:t>атына да үлкен мін келтіреді. Оның үстіне, әлсіз рулардың жерін тартып</w:t>
        <w:br/>
        <w:t>алу үшін Қодар өлімінің Құнанбай үшін керегі жоқ. Сол оқиғадан кейін,</w:t>
        <w:br/>
        <w:t>Бөкенші, Борсақ, Жігітектің жайлауы мен қыстауларын тартып алғанда</w:t>
        <w:br/>
        <w:t>Құнанбай көзі тірі екен деп ешкімнен именген жоқ қой! Құнанбайдың</w:t>
        <w:br/>
        <w:t>именгені сол Қодар болып па?</w:t>
        <w:br/>
        <w:t>Құнанбайдай әкім шыққан, Абайдай ақын шығарғалы келе жатқан</w:t>
        <w:br/>
        <w:t>елге, ой-санасы, ішкі сезімдері жоғары бір сатыда тұрған елге тап</w:t>
        <w:br/>
        <w:t>осы қылықтар лайық емес. Мұндай қанды оқиғалар болмапты, болуға</w:t>
        <w:br/>
        <w:t>мүмкін емес демеймін. Елдің әдеті емес деймін. Осы бір тым өрескел</w:t>
        <w:br/>
        <w:t>қылықтар елдің елдік қасиеттерін басқа жағынан қанша көтере көрсетіп</w:t>
        <w:br/>
        <w:t>келсең, соның барлығын бір-ақ сайып жібереді деймін. Әсіресе, басқа</w:t>
        <w:br/>
        <w:t>тілге аударылғанда - «Е, еліңнің шын мінезі осында ғой!» дегізе алады.</w:t>
        <w:br/>
        <w:t>Бұлар сияқты сыртқы әсер емес, ішкі терең сырларға құрылған романға,</w:t>
        <w:br/>
        <w:t>мұндай ұр да жық оқиғалар керек емес сияқты.</w:t>
        <w:br/>
        <w:t>Романның ішінде антұрған Оспан өрескел бір қылық көрсетіп, әдейі</w:t>
        <w:br/>
        <w:t>әкесіне естірте «тырқ» еткізгенде отырған жұрт:</w:t>
        <w:br/>
        <w:t>Қап, мынау абыройсыз, бар абыройдан бір-ақ айырылды-ау десіп</w:t>
        <w:br/>
        <w:t>қалады. Сол сияқты, Қодар мен Қамқаның түйеге асылып өлтірілуі, екі</w:t>
        <w:br/>
        <w:t>жас келіншекті қимау жоқ, шіміркену жоқ, айырбастаса салулары, елдің</w:t>
        <w:br/>
        <w:t>көп абыройын бір-ақ төгетін қылықтар деймін.</w:t>
        <w:br/>
        <w:t>Ұсақ-ұлан кемшіліктерден мыналарды атар едім:</w:t>
        <w:br/>
        <w:t>І) Тоғжаннан кейін Ділданы алғаннан кейін, Абайдың Қуандық</w:t>
      </w:r>
    </w:p>
    <w:p>
      <w:r>
        <w:t>4.</w:t>
        <w:br/>
        <w:t>Бұл күнге дейін қалтарыста келген Қайып Айнабеков, Сәби Әзденбаев,</w:t>
        <w:br/>
        <w:t>Көшен Елеуов сияқты ақындарымыз Қарағанды айтыстарының үстінде</w:t>
        <w:br/>
        <w:t>өздерін жұртқа да көрсете алды, өсіп те қалды. Басқа реттерде көптің</w:t>
        <w:br/>
        <w:t>бірі сияқты болып жүрген ақындардың ішінде шаршы топқа түскенде</w:t>
        <w:br/>
        <w:t>құлаштай алатындары барлығы да сол айтыстарда көрінді. Шашубайға</w:t>
        <w:br/>
        <w:t>төтеп бере алған Көшен, іргелі ақын Сәби мен Ильясты жеңген Қайып</w:t>
        <w:br/>
        <w:t>бұл айтыстарға дейін көріне алмай, елеусіз жүріп еді.</w:t>
        <w:br/>
        <w:t>Айтыстың іргесі кеңейіп, Қазақстанның барлық облыстарында да</w:t>
        <w:br/>
        <w:t>жүре бастағалы, «отырып қалған» талай ақындар домбыраны қолға қайта</w:t>
        <w:br/>
        <w:t>алғанын көріп отырмыз. Бүкіл республикалық айтысқа сыры кетсе де,</w:t>
        <w:br/>
        <w:t>сыны кетпеген талай тарландар келуі мүмкін!</w:t>
        <w:br/>
        <w:t>Сөз жоқ, жаңа басталған істе кемшіліктер де аз болмауы мүмкін.</w:t>
        <w:br/>
        <w:t>Айтыстың негізгі іргесін жаңа қадап жатқан ақындардың жөппелдемеде</w:t>
        <w:br/>
        <w:t>мәнін келтірсе де, сәнін келтіре алмай қалғандары да бар. Дағдылана</w:t>
        <w:br/>
        <w:t>келе айтыстың түрін де құбылтуға болады. Мазмұнға сай әсер, түр,</w:t>
        <w:br/>
        <w:t>әртүрлі өрнектер табу керек. Атақты ақындарымыздың, әсіресе Біржан</w:t>
        <w:br/>
        <w:t>мен Сараның шеберлігін тексеріп, үйрену керек болады.</w:t>
        <w:br/>
        <w:t>Ол алдағы күннің ісі.</w:t>
        <w:br/>
        <w:t>П</w:t>
        <w:br/>
        <w:t>Дүние көрмеген, тарих білмеген, өлшеусіз ауыр соғыстың кезінде көп</w:t>
        <w:br/>
        <w:t>ұлтты, бір тілекті совет елі өзінің рухани байлығының да түпсіз терең,</w:t>
        <w:br/>
        <w:t>сарқылмас мол екендігін көрсетті. Адам баласының бүгінгі күні мен</w:t>
        <w:br/>
        <w:t>барлық болашағына жендеттей тиген Гитлерді өзі қазған орына құлатып,</w:t>
        <w:br/>
        <w:t>өз қанынатұншықтыру үшінел байлығында, ойбайлығындатүгел салды.</w:t>
        <w:br/>
        <w:t>Партияның данышпан ойынан туған бұлжымас болжаулар бойынша</w:t>
        <w:br/>
        <w:t>біздің Қызыл Армияның жауға көрсеткен қайсар қарсылығы ұзамай</w:t>
        <w:br/>
        <w:t>батыл шабуылға айналып, бүкіл дүниеде қорқып, бұғып қалған елдердің</w:t>
        <w:br/>
        <w:t>есін жиғызды. Соғыс гүрсілінен құлағы тұнып, өктем шапқыннан есі</w:t>
        <w:br/>
        <w:t>шығып кеткен елдер қазір бойын жинап күреске бас көтерді.</w:t>
        <w:br/>
        <w:t>Совет елінің алдыңғы саптағы ақын-жазушылары қазір дүниеге</w:t>
        <w:br/>
        <w:t>осынша бүлік салып, қала мен даланы қаракүйедей жалап, қырғынға</w:t>
        <w:br/>
        <w:t>ұшыратқан Гитлерге тарих кесімінің қалай жазылуын ойлау үстінде.</w:t>
        <w:br/>
        <w:t>Өйткені, Гитлер мен оның қандыауыз ұяластарына дүние білетін жазаның</w:t>
        <w:br/>
        <w:t>қандай ауырын берсең де, олар істеген қылмыстың миллионнан біріне</w:t>
        <w:br/>
        <w:t>өтеу бола алмайды. Ел біткеннің елдігін, адамның адамдығын, әйелдің</w:t>
        <w:br/>
        <w:t>аналығын осынша қорлап, осынша таптаған Гитлердің аршылмас</w:t>
        <w:br/>
        <w:t>қылмысы мәңгі-бақи өшпейтін болып қаратақтайға жазылып қалуы</w:t>
        <w:br/>
        <w:t>керек. Ол кесімнің әр сөзі кекке толы жүректен жалындап шыққан жан</w:t>
        <w:br/>
        <w:t>сөзі болсын. Мұндай шексіз зұлымдық есігін біржола жаба алсын. Бүкіл</w:t>
        <w:br/>
        <w:t>дүниені қылмыс тұтқыннан босатуда өз елінің қандай үлкен тарихи орны</w:t>
        <w:br/>
        <w:t>барын жақсы білетін біздің жазушыларда Ұлы Отан соғысына қолдан</w:t>
        <w:br/>
        <w:t>28!</w:t>
        <w:br/>
        <w:t>келер жәрдемді түгел беруден басқа ой жоқ. Майданда жауынгерлермен,</w:t>
        <w:br/>
        <w:t>елдееңбекерлерімен бірге аттану, советақын-жазушыларыныңазаматтық</w:t>
        <w:br/>
        <w:t>парызы.</w:t>
        <w:br/>
        <w:t>Міне, осы міндетін жақсы ойлай алған қазақ халқының ақындары</w:t>
      </w:r>
    </w:p>
    <w:p>
      <w:r>
        <w:t>заман тілегінің биік шыңына өрлей алды. Халықтық поэзияның алыбы</w:t>
        <w:br/>
        <w:t>Жамбыл мен оның үзеңгілес серіктері Нүрпейіс, Доскей, Шашубай,</w:t>
        <w:br/>
        <w:t>Нартай тағы басқаларының айбынды жырлары майданның алдыңғы</w:t>
        <w:br/>
        <w:t>қатарында жаумен жағаласып жүр; елде еңбек адамдарын қолтықтап,</w:t>
        <w:br/>
        <w:t>өндіріс істеріне дем беріп жүр.</w:t>
        <w:br/>
        <w:t>Қарағанды ақындарының бұрынғы табыстарына үлкен бір жаңалық</w:t>
        <w:br/>
        <w:t>жаңа бір іс тағы қосылды. Ол- ақындар айтысы.</w:t>
        <w:br/>
        <w:t>Ақындар айтысы - қазақ халқының дәстүріне «атам заманнан бері</w:t>
        <w:br/>
        <w:t>сіңісіп кеткен, ел ісіне үлкен әсер ете алатын, жақсылықты көтеріп,</w:t>
        <w:br/>
        <w:t>жамандықты мықтап міней алатын нәрсе. Бұл ауыз әдебиетінің ең бір</w:t>
        <w:br/>
        <w:t>өткір түрі. Айтыстың өзіне ғана тән ерекшелігі ел мақтанар, абырой</w:t>
        <w:br/>
        <w:t>әкелер істерді қанша мақтаса, елдікке мін келтірер қылықтарды сонша</w:t>
        <w:br/>
        <w:t>аямай түйрейтін, әр елдің ұят-намысына тиіп, жүгенсізді ауыздықтап,</w:t>
        <w:br/>
        <w:t>қисықты түзетер кезі болатын. Әрине, жүгенсіз бен қылықсыз байлар мен</w:t>
        <w:br/>
        <w:t>патша қойған төре-шөрешенің арасында көп болғандықтан, айтыстың</w:t>
        <w:br/>
        <w:t>өткір найзасына осы топ көбірек ілінетін. Сондықтан, айтыс ұзақ уақыт</w:t>
        <w:br/>
        <w:t>қуғынға түсіп келіп, өткен ғасырдың аяқ жағында мүлде сенуге айналып</w:t>
        <w:br/>
        <w:t>еді. Ұсақ-ұлаң, дыр берме, жеке айтыстар болмаса, бұрынғы үлкен айтыс</w:t>
        <w:br/>
        <w:t>жабылып қалған. Ал, совет дәуірінде талаптану болғанмен, аяқтанып</w:t>
        <w:br/>
        <w:t>үлгіре алған жоқ-ты. Осындай қоғамдық істерге әсерін тигізе алатын</w:t>
        <w:br/>
        <w:t>үлкен айтыс қазір Қарағанды облысында қайтадан туып отыр.</w:t>
        <w:br/>
        <w:t>Ақындар айтысының басқа жерде емес, Қарағанды облысында қайта</w:t>
        <w:br/>
        <w:t>туып, тез аяқтанып кетуінің бірнеше негізді себептері бар. Орталық</w:t>
        <w:br/>
        <w:t>Қазақстан деп аталатын кең Арқа осы күні түгелге жақын осы облысқа</w:t>
        <w:br/>
        <w:t>қарайды. Елдің арғыдан келе жатқан ұлттық мәдениеті осы орталықта</w:t>
        <w:br/>
        <w:t>көбірек сақталған. Басқа облыстармен салыстырғанда мұнда халық</w:t>
        <w:br/>
        <w:t>ақындары да көп. Басқа облыстардан бүгінгі шаруашылық-мәдениет</w:t>
        <w:br/>
        <w:t>жайлары да анағұрлым басым. Оның үстіне айтыстың қазақ халқының</w:t>
        <w:br/>
        <w:t>арасында қандай мәні барлығына облыс басшыларының қатты көңіл</w:t>
        <w:br/>
        <w:t>аударғандығы жаңа басталған істің тез марқаюына керекті жағдайлар</w:t>
        <w:br/>
        <w:t>жасады. Сонымен ақындар айтысы бұл облыста көпшілік-үгіт</w:t>
        <w:br/>
        <w:t>жұмысының белді бір тарауына айналып отыр.</w:t>
        <w:br/>
        <w:t>Екінші бір айта кететін нәрсе, ақындар айтысы ұлттық түрге</w:t>
        <w:br/>
        <w:t>социалистік жаңа мазмүн таба туды. Бұлардың көтере айтатындары</w:t>
        <w:br/>
        <w:t>елдің байлықтары, аз уақыттың ішінде құрылған өндіріс алыптарының</w:t>
        <w:br/>
        <w:t>үздік ерлік істеп жүрген озық адамдары, Ұлы Отан соғысына керек</w:t>
        <w:br/>
        <w:t>қару-құралдардың әрі мол, әрі тез ендірілуі жайлары. Айтыстың аямай</w:t>
        <w:br/>
        <w:t>мінейтіні - елде болсын, өндірісте болсын орын теуіп келе жатқан</w:t>
        <w:br/>
        <w:t>кемшіліктер, істегі желбуаздық, салдыр-салақтық жақтары.</w:t>
        <w:br/>
        <w:t>72</w:t>
        <w:br/>
        <w:t>түсінуі, ұсынсақ- алуы қиын емес, бірақ, бұл күнге дейін басқа елдердің</w:t>
        <w:br/>
        <w:t>бірінде де болған емес.</w:t>
        <w:br/>
        <w:t>Айтыс екі ақынның, яболмаса, бірнеше ақынның өлеңменайтысулары</w:t>
        <w:br/>
        <w:t>қазақ ауыз әдебиетінің әрі әсерлі, әрі мол бір саласы. Айтыстың көздеген</w:t>
        <w:br/>
        <w:t>бағытына қарай түрі де бірнешеге бөлінеді. Қыз бен жігіт айтысы, екі</w:t>
        <w:br/>
        <w:t>ақынның өзара айтыстары, я болмаса, олардан анағұрлым мағыналы</w:t>
        <w:br/>
        <w:t>- екі елдің ақындарының айтысы. Әсіресе, айтыстың соңғы түрінің</w:t>
        <w:br/>
        <w:t>жұртшылық ісіне әсері үлкен еді.</w:t>
        <w:br/>
        <w:t>Қазір Қарағанды облысында басталып, бүкіл Қазақстан көлемінде</w:t>
        <w:br/>
        <w:t>үлкен қозғалысқа айналып отырған ақындар айтысы жұртшылық ісіне</w:t>
        <w:br/>
        <w:t>әсер ету сияқты үлкен тілектен туған, үлкен мағыналы іс. Айтыстың бұл</w:t>
        <w:br/>
        <w:t>жағы бұрынғы ақындарда да кездескенмен, өз алдына бір сала болып,</w:t>
        <w:br/>
        <w:t>өрістей алған жоқ-ты. Заманы қабағын түйе түскен сайын бара-бара өзара</w:t>
      </w:r>
    </w:p>
    <w:p>
      <w:r>
        <w:t>айтыстардан да шығып қалған. Өйткені, ол - аямай сынау, ауырады екен</w:t>
        <w:br/>
        <w:t>демей, мінеуден ғана туатын. Ал, ел билеген азулы аталар мен патшаның</w:t>
        <w:br/>
        <w:t>ала мойнақтарына соқтыға беру жыл озған сайын кінәраты мол іске</w:t>
        <w:br/>
        <w:t>айнала беріп еді.</w:t>
        <w:br/>
        <w:t>Біз білетін айтыстардың ең үлкені - Біржан мен Сараның айтысы.</w:t>
        <w:br/>
        <w:t>Арғын мен Найманның елдік намысына тиетін көп нәрселер сонда</w:t>
        <w:br/>
        <w:t>айтылады. Ол өткен ғасырдың орта кезінде болғанын ұмытпасақ, оның</w:t>
        <w:br/>
        <w:t>бер жағындағы айтыстардың жұртшылық ісіне арналған маңызы бірте-</w:t>
        <w:br/>
        <w:t>бірте әлсіреп, сөне береді. Түрі қалады да, салмақты мазмұны жойылады.</w:t>
        <w:br/>
        <w:t>Халықтың дәстүріне кіріп, қанына сіңген үлкен бір сынның құйрық-</w:t>
        <w:br/>
        <w:t>жалы күзеліп, құнсыздыққа айналады.</w:t>
        <w:br/>
        <w:t>Қарағанды ақындары айтысты қайтадан қатарға қосып отыр.</w:t>
        <w:br/>
        <w:t>Мұнымыз ауыз әдебиеттің көптен бері ескерусіз қалған үлкен бір саласын</w:t>
        <w:br/>
        <w:t>қазір бүкіл Қазақстан ақындарының арасындағы үлкен қозғалысқа</w:t>
        <w:br/>
        <w:t>айналдырып, бұданбылай кідірмей өсе алатындығын бір жола дәлелдейді</w:t>
        <w:br/>
        <w:t>деген мағынада ғана дұрыс болады. Шынында Қарағанды ақындары</w:t>
        <w:br/>
        <w:t>айтысты тек қана қатарға қосып отырған жоқ, жұртшылық ісіне арналған</w:t>
        <w:br/>
        <w:t>жаңа мазмұнда, үлкен мағынада, бұрын болмаған, совет жағдайында</w:t>
        <w:br/>
        <w:t>ғана өріс алуға мүмкіндігі бар жаңа саланы тауып отыр. Қарағанды</w:t>
        <w:br/>
        <w:t>ақындарының айырықша еңбектері де осында. Кейбіреулердің бұл</w:t>
        <w:br/>
        <w:t>айтысқа селсоқ қарайтындығы - ақындар айтысының осы сырын жете</w:t>
        <w:br/>
        <w:t>түсіне алмауларында деуіміз керек.</w:t>
        <w:br/>
        <w:t>Айтыс - көпшілік арасындағы үгіт жұмысының мықты бір тармағы</w:t>
        <w:br/>
        <w:t>болып отыр. Бейнелеп айтылған ақын сөзі ойға шегедей қағылады, ойда</w:t>
        <w:br/>
        <w:t>ұзақ қалады. Нағыз бір жетесіз жан болмаса, бүйірі қызбай, намыстанбай</w:t>
        <w:br/>
        <w:t>қала алмайды. Өндірісі ақын сынына алынған жұмыскерлер, я болмаса,</w:t>
        <w:br/>
        <w:t>колхозының міні ашылған колхозшылар, өз қарабасының міні шыққандай</w:t>
        <w:br/>
        <w:t>ұялады. Мінді жоюға тырысады.</w:t>
        <w:br/>
        <w:t>Айтыс-ақындарқатарынмолайтатүсугеде,екшеугеде жолашыпотыр.</w:t>
        <w:br/>
        <w:t>.-</w:t>
        <w:br/>
        <w:t>сан-сапалақ сыртқы жаулармен алысқанда қат-қабат ерлік көрсетіп,</w:t>
        <w:br/>
        <w:t>жұбын жазбай, қаз-қатар тұратын қазақ батырлары жайындағы мол</w:t>
        <w:br/>
        <w:t>жырды жазған да, жазатын да сол ақын, жазушылар. Қысқасы, ақын сөзі</w:t>
        <w:br/>
        <w:t>қазақ халқының әр адымын бірге аттасты.</w:t>
        <w:br/>
        <w:t>Қазақстан орталық партия комитетінің қаулысы бойынша, жақын</w:t>
        <w:br/>
        <w:t>арада ғана барлық облыстарымызда, одан кейін республикамыздың</w:t>
        <w:br/>
        <w:t>астанасы Алматыда өткен ақындар айтысы Қазақстанның саяси-мәдени</w:t>
        <w:br/>
        <w:t>өміріне тағы бір үлкен оқиға болып кірді: халықтық шығарманың ең</w:t>
        <w:br/>
        <w:t>күшті саласы -айтыс қайтадан қатарға қосылып, біржола іргесін бекітті.</w:t>
        <w:br/>
        <w:t>Қара алтын мен түрлі түсті асыл металдардың қордасы -</w:t>
        <w:br/>
        <w:t>Қарағандыдан, алтынды Алтай мен алма бағы Алатаудан, суы ырыс,</w:t>
        <w:br/>
        <w:t>жері құт Сыр мен Ертістен, жайылған малдан белі қайысып жатқан қазақ</w:t>
        <w:br/>
        <w:t>даласынан топ-тобымен келген ақындар, мынау алып соғыс тұсында ел</w:t>
        <w:br/>
        <w:t>алдындағы азаматтық борыштарын қалай өтеп жүргендерін айтып, бүкіл</w:t>
        <w:br/>
        <w:t>отанымызға өлеңмен, жырмен рапорт берді. Майданнан сырт отырған</w:t>
        <w:br/>
        <w:t>елдің еңбек майданындағы ерліктерін жырлады. Сұм жауымыз Гитлер</w:t>
        <w:br/>
        <w:t>басқыншыларын артына қаратпай айдап бара жатқан ер ұлдарының қан</w:t>
        <w:br/>
        <w:t>майдандағы ерліктерін жырлады.</w:t>
        <w:br/>
        <w:t>Бар ісіміздің басшысы, бар ойымыздың бұлағы, Ленин партиясының</w:t>
        <w:br/>
        <w:t>мәңгі әлсіремес атақтыдаңқын жырлады. Халықтың поэзиясының алыбы</w:t>
        <w:br/>
        <w:t>- Жамбыл бастаған қазақ халық ақындары сол толғауынан майдандағы ер</w:t>
        <w:br/>
        <w:t>ұлдарына сәлемдеме жіберуге ұйғарды. Міне сол ақындар сәлемдемесі!</w:t>
      </w:r>
    </w:p>
    <w:p>
      <w:r>
        <w:t>Қазақтың майдандағы ер ұлы, бұл саған, сенің тап өзіңе әдейі арнап</w:t>
        <w:br/>
        <w:t>жіберілген сәлемдеме. Қашанда қалтаңда болсын!</w:t>
        <w:br/>
        <w:t>1944 ж.</w:t>
        <w:br/>
        <w:t>МАЙДАННАН СОҚҚАН ЖАҢА ЛЕП</w:t>
        <w:br/>
        <w:t>(«Социалистік Қазақстан» газетінің 23 майдағы санында басылған</w:t>
        <w:br/>
        <w:t>Қасым Аманжоловтың «Абдолла» деген поэмасы, Әбу Сәрсенбаевтың</w:t>
        <w:br/>
        <w:t>«Ақша бұлты» туралы.)</w:t>
        <w:br/>
        <w:t>«Ақындық сөз айтам дегенмен</w:t>
        <w:br/>
        <w:t>шықпайды, айта алар кезінде шығады».</w:t>
        <w:br/>
        <w:t>Белинский.</w:t>
        <w:br/>
        <w:t>Ауыздан шыққанның бәрі ақын сөзі емес. Ойың адал болғанмен</w:t>
        <w:br/>
        <w:t>орындауың олақ болса, ұнатпадың деп өкпелей алмайсың. Ақын сөзі</w:t>
        <w:br/>
        <w:t>өзекті өргеп, жүректі тербетіп шығады. Ақыл мен ой, жүрек пен жан</w:t>
        <w:br/>
        <w:t>тұтас толғанып үн қосқанда ғана шығады.</w:t>
        <w:br/>
        <w:t>Тақырып идеядан туады. Тақырыбың жаңа болғанмен, идеяң ескі</w:t>
        <w:br/>
        <w:t>".</w:t>
        <w:br/>
        <w:t>қызға оп-оңай айқаса кетуі арзан мінезге жатады. Меніңше, бұл екеуінің</w:t>
        <w:br/>
        <w:t>арасындағы жақындық шегі -- оқтанып барып, тоқтау, қақтыға жаздап,</w:t>
        <w:br/>
        <w:t>шалқайып кетуден әрі кетпеу керек сияқты.</w:t>
        <w:br/>
        <w:t>2) Мұхтар романында «Құнанбай ылғи орағытып, тұспалмен</w:t>
        <w:br/>
        <w:t>сөйлейді, ұтқыр сөйлейді, өзі айтып, өзі кесіп, басқаларды тек еріксіз</w:t>
        <w:br/>
        <w:t>мойындатады» деп келеді. Бірақ, Мұхтардың осы бағасына лайық сөздер,</w:t>
        <w:br/>
        <w:t>шешендік тұспалдар Құнанбай сөзіңде сонша мол емес. Құнанбай</w:t>
        <w:br/>
        <w:t>сөздері көбінесе істер ісінің жабайы түрін ғана сипаттай алады. Ұтқыр</w:t>
        <w:br/>
        <w:t>мағынадан гөрі әкімшіліктің тізесін, күшін көрсетеді. Мағына жағынан</w:t>
        <w:br/>
        <w:t>Байдалы мен Сүйіндік, Бөжей сөздері астарлы жатады. Мен Құнанбай</w:t>
        <w:br/>
        <w:t>айтар сөздерді әр жерінде өңдей түсу керек дер едім.</w:t>
        <w:br/>
        <w:t>3) Бұлроманда Мұхтар біріне бірі ұқсас ру, қыстау, жайлау аттарын көп</w:t>
        <w:br/>
        <w:t>қолданады. Романның қоғамдық тартыстары ру жіктерімен байланысып</w:t>
        <w:br/>
        <w:t>жатқан кезде бұлай ету орынды да, керек те. Ал, келесі романда, әңгіме</w:t>
        <w:br/>
        <w:t>таптық, топтық мағынаға көшкенде бұл жағы азаюға тиісті.</w:t>
        <w:br/>
        <w:t>4) Мен Мұхтардың «Абайы» қазақ тілінің өңделуіне, әр сөз өзінің дәл</w:t>
        <w:br/>
        <w:t>мағынасын тап басу жағына, сонымен бірге көркем айтылуына өте үлкен</w:t>
        <w:br/>
        <w:t>еңбек сіңірген дегенді айттым. Басынан-аяғына дейін бір мүдірмейтін</w:t>
        <w:br/>
        <w:t>әрі ойлы, әрі көркем тілі құйылып отырады дедім. Мұхтар қазақ тілін</w:t>
        <w:br/>
        <w:t>байытамын дегенде тек қана қазақ сөйлемінің ізімен кете бермеген.</w:t>
        <w:br/>
        <w:t>Кейбір ойларын орысша сөйлем құру жолымен де жазған. Бұл әбден</w:t>
        <w:br/>
        <w:t>дұрыс. Ешбір тіл өз шеңберінде ғана өсе алмайды; екінші, тілдің өсуі</w:t>
        <w:br/>
        <w:t>ойдың өсуімен байланысты. Бірақ, Мұхтар да бұл жөнінен анда-санда</w:t>
        <w:br/>
        <w:t>сүрініп отырыпты. Мысалы:</w:t>
        <w:br/>
        <w:t>1) «Аласа, тақыр, бірақ тығыз бетегемен жайнаған» (30),</w:t>
        <w:br/>
        <w:t>2) «Қызыл, сары, көкшіл түстермен құлпырып жайнайды» дейді</w:t>
        <w:br/>
        <w:t>Мұхтар. Қодар туралы «өмір мен уақыт бүлдірген бір кәрі» дегені қандай</w:t>
        <w:br/>
        <w:t>жатық, қандай тән сөйлем болып естілсе, «бетегемен жайнаған», «көкшіл</w:t>
        <w:br/>
        <w:t>түстермен құлпырып жайнайды» деген сөйлемдер сонша аударма тіл,</w:t>
        <w:br/>
        <w:t>орысшадан аударма тіл сияқтанады.</w:t>
        <w:br/>
        <w:t>«Осы сөз бүгін де Қодарды ызамен қайнатты» (33).</w:t>
      </w:r>
    </w:p>
    <w:p>
      <w:r>
        <w:t>«Өзге отырғандардың барлығы сөздің салмағы мен түйінін өз</w:t>
        <w:br/>
        <w:t>арқаларынан сезгендей боп...» (20).</w:t>
        <w:br/>
        <w:t>«Осының бәрі, өз ортасын бойымен басып жыға беруге себеп</w:t>
        <w:br/>
        <w:t>болатын» (23).</w:t>
        <w:br/>
        <w:t>Осы сияқты сөйлемдердің анда-санда кездесіп отыратыны бар. Әрине,</w:t>
        <w:br/>
        <w:t>бұл - орысша ойлап, қазақша жазғандықтан, туған, аударма тілдің әсері.</w:t>
        <w:br/>
        <w:t>Романды бұдан тазарту керек, ол және оп-оңай. Осы ойларды қазақша</w:t>
        <w:br/>
        <w:t>сөйлем құрылысымен айтудың түк қиындығы жоқ. Осылары болмаса</w:t>
        <w:br/>
        <w:t>Мұхтардың, тілі, тілінің көркемдігі, мағыналылығы туралы: «Цицеронға</w:t>
        <w:br/>
        <w:t>ешнәрсе қосуға болмайды, Демосфеннен ешнәрсені алып тастауға</w:t>
        <w:br/>
        <w:t>болмайды», - дейтін Европаға түгел белгілі мәтелді айтар едім.</w:t>
        <w:br/>
        <w:t>69</w:t>
        <w:br/>
        <w:t>АЙТЫС ҚАТАРҒА ҚАЙТА ҚОСЫЛДЫ</w:t>
        <w:br/>
        <w:t>Қазақ халқының басынан кешкен қай дәуірін алсаң да, ақын сөзі</w:t>
        <w:br/>
        <w:t>ел ісінің туын көтеріп, дем беріп келгенін көреміз. Алыста қалған</w:t>
        <w:br/>
        <w:t>арғы замандарда туған салт жырлары мен батырлық және ғашықтық</w:t>
        <w:br/>
        <w:t>жайындағы мол қорды сақтап қалып, бізге жеткізген - ел ақындары.</w:t>
        <w:br/>
        <w:t>Зырлап ғасырлар, сырғып замандар өтті; ел қалды да, ел үшін айтылған</w:t>
        <w:br/>
        <w:t>ақын сөздері қалды.</w:t>
        <w:br/>
        <w:t>Қазақ халқының ұлттық болашағын ойлап, өз алдына іргелі ел болып,</w:t>
        <w:br/>
        <w:t>ешкімнің босағасына телмірмеуін көздеген басшылары қай заманда да</w:t>
        <w:br/>
        <w:t>ақын сөзіне қатты сүйенген. Ең алғаш қазақ халқының басын қосып өз</w:t>
        <w:br/>
        <w:t>алдына мемлекет етуді арман еткен. Әз Жәнібек пен Қасым хан, Асан</w:t>
        <w:br/>
        <w:t>Қайғы сияқты болашақты болжай білген ақын атамызға сүйенеді.</w:t>
        <w:br/>
        <w:t>Абылай тұсында Бұқар жырау, Исатай бастаған ұлт бостандығының</w:t>
        <w:br/>
        <w:t>күресінде атақты Махамбет ақын жұртшылық күресінің басында болды.</w:t>
        <w:br/>
        <w:t>Кешегі большевик батыр Аманкелдінің қасында топтаған ақын-жыраулар</w:t>
        <w:br/>
        <w:t>жүріпті.</w:t>
        <w:br/>
        <w:t>Қазақхалқының әдет-ғұрыпзандарының негізгі жобалары да ақыннан</w:t>
        <w:br/>
        <w:t>шыққан тақпақ сөзбен, өлеңдік өлшеумен айтылған. «Қасым ханның</w:t>
        <w:br/>
        <w:t>Қасқа жолы, Есім ханның ескі жолы», «Тура биде туған жоқ, туғанды</w:t>
        <w:br/>
        <w:t>биде иман жоқ» деп келетін тақпақпен айтылған мақалдар осының</w:t>
        <w:br/>
        <w:t>сарыны.</w:t>
        <w:br/>
        <w:t>Мұнда, әрине, бірнеше себептер бар. Ең алдымен, қазақ елінде</w:t>
        <w:br/>
        <w:t>ақынның өте беделді болғанын көреміз.</w:t>
        <w:br/>
        <w:t>Абылай мен Кенесары шақыртқанда бармай қалған ақындар, сол</w:t>
        <w:br/>
        <w:t>беделіне сүйенеді де дәл салмақтастар күн туып қалса, қазақ елі атақты</w:t>
        <w:br/>
        <w:t>ақындарын хандарына да айырбастай қоймаған. Сондай беделді ақынның</w:t>
        <w:br/>
        <w:t>аузынан шыққан сөзге де жүрт тұтас қол қоятын болған.</w:t>
        <w:br/>
        <w:t>Екінші бір басты себеп - жазу-сызудың жоқ кезінде, жеке бір іске</w:t>
        <w:br/>
        <w:t>толғанып айтылған кесімнің жалпы заң сияқтанып қалуы керек болса,</w:t>
        <w:br/>
        <w:t>ондай кесім ойға нық қонып қалатынтақпақтүрінде айтылған. Осы күнге</w:t>
        <w:br/>
        <w:t>дейін аттары ел есінде сақталып келген билердің қасиеті сол көркем</w:t>
        <w:br/>
        <w:t>сөзінде, Әйтпесе әділ айтылмаған биліктер толып жатыр.</w:t>
        <w:br/>
        <w:t>Сонымен, ақын сөзі - көркем сөз қазақ халқының тарихи өмірінде</w:t>
        <w:br/>
        <w:t>үлкен орыналған. Ақынсөзіұлтуса бесігінің қасында, ер өлсе қабырының</w:t>
        <w:br/>
        <w:t>басында болды.</w:t>
        <w:br/>
        <w:t>Ел ісінің басы-қасында ақын сөзінің өктем түрде бірге жүруі сонау</w:t>
      </w:r>
    </w:p>
    <w:p>
      <w:r>
        <w:t>Асан қайғыдан басталып, күні бүгінгі Жамбыл, Нұрпейіс, Доскей,</w:t>
        <w:br/>
        <w:t>Шашубайларға дейін келе жатыр. Бұл - біздің ұлттық дәстүріміздің бір</w:t>
        <w:br/>
        <w:t>түрі.</w:t>
        <w:br/>
        <w:t>Ақындардың ел ісіне өктем түрде қатынасуының бір түрі айтыс деп</w:t>
        <w:br/>
        <w:t>аталады. Бұл жер жүзінде қазақ халқынан басқада жоқ нәрсе. Көрсетсек-</w:t>
        <w:br/>
        <w:t>т»</w:t>
        <w:br/>
        <w:t>ойы болса, Абай - елдің алысты болжай алған, ілгері сүйреген ойы.</w:t>
        <w:br/>
        <w:t>Бұл романда жаңа заман адамы Абай ескі дәуірдің адамынан биік емес</w:t>
        <w:br/>
        <w:t>деген жолдастар жұдырық күшімен, сатырлаған сойыл дауысынан</w:t>
        <w:br/>
        <w:t>Абайдың айғайы аса алмай жатыр дегенді ғана айтады. Бірақ, Абайдың</w:t>
        <w:br/>
        <w:t>әр байлауында, әр толғауында жатқан терең мағынаны не ескермейді, не</w:t>
        <w:br/>
        <w:t>болмаса, оны «оқиға» көрмейді. Ойлы ақын келе жатқанын, жұдырық</w:t>
        <w:br/>
        <w:t>емес, ой көсемі келе жатқанын, мұның ел бастар күші қара жұдырығы</w:t>
        <w:br/>
        <w:t>емес екенін аңғармайды.</w:t>
        <w:br/>
        <w:t>Бұл жөнде атап айта кететін тағы екі топтың адамдары бар. Біреуі -</w:t>
        <w:br/>
        <w:t>Тоғжан. Тап Мұхтар жазып отырған дәуірдің тұсында қазақ елі түгіл,</w:t>
        <w:br/>
        <w:t>бүкіл күншығысты тұтас алғанда да, талай үлкен адамдардың түсінігі</w:t>
        <w:br/>
        <w:t>үстірт болатын. Өзгені былай қойғанда, бұқарашыл, демократ, халықшыл,</w:t>
        <w:br/>
        <w:t>елді өнер-білімге жетелеген Белинскийдің өзі дәл 1845 жылы күншығыс</w:t>
        <w:br/>
        <w:t>туралы былай депті:</w:t>
        <w:br/>
        <w:t>«Күншығыс - адам баласының бесігі, табиғаттың үстемдік алып</w:t>
        <w:br/>
        <w:t>жатқан жері. Шығыс адамы - табиғат баласы. Бала боп табиғаттың</w:t>
        <w:br/>
        <w:t>көкірегінде туады да, сол көкіректе кәртайып өледі. Шығыс әлі де сол</w:t>
        <w:br/>
        <w:t>табиғатқа бойсұнған, айуандыққа бейім қалпында. Шығыста ғашықтық</w:t>
        <w:br/>
        <w:t>деген өзінің ең төменгі басқышында мәңгі бекіп, қалып қойды. Шығыста</w:t>
        <w:br/>
        <w:t>ғашықтық деген табиғаттың негізгі заңы бойынша, әйелдің еркекке,</w:t>
        <w:br/>
        <w:t>еркектің әйелге құштарлығы - екі жыныстың болашақ үрім-бұтақтың</w:t>
        <w:br/>
        <w:t>тоқталмауын ойлап, сұқбаттасуы». Осыны айтқан Белинскийден сол</w:t>
        <w:br/>
        <w:t>кезде қазақ халқы туралы не ойлайсың деп, сұрай қалсаң, сөз жоқ, бұдан</w:t>
        <w:br/>
        <w:t>да сорақы бір нәрсені айтар еді.</w:t>
        <w:br/>
        <w:t>Абай мен Тоғжан арасындағы сүйіспеншілікті сонша нәзік, сонша</w:t>
        <w:br/>
        <w:t>таза, сонша терең етіп берген Мұхтар бұл жерде қазақ елі сияқты елдерге</w:t>
        <w:br/>
        <w:t>сырттанжабылған жаланыдасолбірқысқағанасуретпенаршыптастайды.</w:t>
        <w:br/>
        <w:t>Әңгіме, бұл жерде ғашықтық жайында емес, қазақ халқының сезімінің</w:t>
        <w:br/>
        <w:t>қанша нәзіктігі, тереңдігі жайында екенін айтпаса да болады ғой деймін.</w:t>
        <w:br/>
        <w:t>Бірақ, бұл өте маңызды нәрсе. Ой тереңдігі, қоғамдық тартыстардың</w:t>
        <w:br/>
        <w:t>мәнділігі, сезімнің нәзіктігі, бұлар бірі мен бірі толықтанатын, бірінсіз</w:t>
        <w:br/>
        <w:t>бірі шындық болмай шығатын мәселелер. Тоғжан образына жеке тоқтап</w:t>
        <w:br/>
        <w:t>жатқан себебім де осы.</w:t>
        <w:br/>
        <w:t>Енді бір тоқталатын топ - Балағаз, Қараша, Базаралы, Әбілғазы.</w:t>
        <w:br/>
        <w:t>Дәркембай, Каумендер. Ел-ел дейміз де, елдің тілегін жаңа кезеңде</w:t>
        <w:br/>
        <w:t>жаңаша көтеріп атқа мінген жастарын ескермей кетеміз! Шынында ел</w:t>
        <w:br/>
        <w:t>арасындағы ендігі тартыстың бұқаралық тобының алдында байға еріп</w:t>
        <w:br/>
        <w:t>жүретін осы топ емес пе? Жазушыға әр сөзіне бір қарауыл қойып, әр</w:t>
        <w:br/>
        <w:t>ойыңды салақтатып айт демесек, бұларды көрмей кету лайық емес.</w:t>
        <w:br/>
        <w:t>Манағы айтқан, Құнанбай түсіп бара жатқан сатымен Құнанбаймен</w:t>
        <w:br/>
        <w:t>бірге құлдилап, Сүйіндік, Қаратай, Байсалдар төмен кетіп бара жатса,</w:t>
        <w:br/>
        <w:t>сол сатымен Абайға еріп етектен қияға қарай Балағаз, Қараша, Базаралы,</w:t>
        <w:br/>
        <w:t>.-</w:t>
      </w:r>
    </w:p>
    <w:p>
      <w:r>
        <w:t>Жер мен аспан зелзаладай алай-түлей болып, кең даланы түткілеп</w:t>
        <w:br/>
        <w:t>жатқан оқ бораны, орманның толқын шашын талдап жұлып жатқан</w:t>
        <w:br/>
        <w:t>снарядтар, атам заманнан бері тұрған жағадан айрылып суға құлап кеткен</w:t>
        <w:br/>
        <w:t>жар, сұрапыл соғыстың рақымсыз бейнесін түгел-ақ береді. Бір ғана</w:t>
        <w:br/>
        <w:t>қысқа суреттеумен, соны теңеулермен сонша дәл, сонша әдемі берілген.</w:t>
        <w:br/>
        <w:t>Алыста отырып, соғыстың өзін көргендей боласың.</w:t>
        <w:br/>
        <w:t>Көп шығармаларымызда «Отанын сүйген, елін сүйген» деп</w:t>
        <w:br/>
        <w:t>келеміз де, соны шын әдебиет тілімен айта алмаймыз. Отанын</w:t>
        <w:br/>
        <w:t>сүйді дедік, міндет атқарылды дейміз. Ал осыны Қасым қалай берген? Ол</w:t>
        <w:br/>
        <w:t>Абдолланың жан жалынын, сезім толғануын көрсету арқылы бере алған.</w:t>
        <w:br/>
        <w:t>Жалт-жұлт еткен жау отының бір шоғы келіп Абдолланың жүрегіне</w:t>
        <w:br/>
        <w:t>түскендей болады. Сонда Абдолла қайтеді?</w:t>
        <w:br/>
        <w:t>«Ер күрсініп алды демін,</w:t>
        <w:br/>
        <w:t>Қызғыш болып қызғанышы,</w:t>
        <w:br/>
        <w:t>Қимай жауға көл арнасын.</w:t>
        <w:br/>
        <w:t>Жалын шарпып демалысы,</w:t>
        <w:br/>
        <w:t>Құшып жерін, сүйіп тасын,</w:t>
        <w:br/>
        <w:t>Жүрегіндей сол аймақтың</w:t>
        <w:br/>
        <w:t>Алас ұрды намысты ұлан!»</w:t>
        <w:br/>
        <w:t>Міне, отанын сүйген адамның жан тұлғасы осылай болуға керек.</w:t>
        <w:br/>
        <w:t>Жазушы адам жанының инженері, осы жан құбылысын көрсете алу</w:t>
        <w:br/>
        <w:t>керек. Сыртты емес, ішті көрсете алсын.</w:t>
        <w:br/>
        <w:t>«Сайтан отын» жағып, өктемдей күлген жаудың күлкісі Абдолланың</w:t>
        <w:br/>
        <w:t>жүрегіне қанжардай қадалады.</w:t>
        <w:br/>
        <w:t>«Ашуын бер арыстанның,</w:t>
        <w:br/>
        <w:t>Жүрегін бер жолбарыстың.</w:t>
        <w:br/>
        <w:t>Күллі әлемнің ашу-кегі</w:t>
        <w:br/>
        <w:t>Орна менің кеудеме кеп!</w:t>
        <w:br/>
        <w:t>Жау жолына атам сені,</w:t>
        <w:br/>
        <w:t>Бомба бол да жарыл, жүрек!» -дейді Абдолла.</w:t>
        <w:br/>
        <w:t>Шынын айту керек, біздің әдебиетте бұл әлі айтылмаған сөздер.</w:t>
        <w:br/>
        <w:t>«Сол аймақтың жүрегіндей тулап, намысты ұлан алас ұрды!» деген өте</w:t>
        <w:br/>
        <w:t>мағыналы теңеу. Осындай жан толғанысы бар намысты ұлан:</w:t>
        <w:br/>
        <w:t>«Жау жолына атам сені,</w:t>
        <w:br/>
        <w:t>Бомба бол да жарыл жүрек!» - десе ақын айтам деген</w:t>
        <w:br/>
        <w:t>сөзін барынша-ақ жеткізе айта алғаны! Мұнда соны теңеу де бар, мұнда</w:t>
        <w:br/>
        <w:t>терең ой да бар, мұнда жалынды ақын да бар!</w:t>
        <w:br/>
        <w:t>Қасым жау бейнесін де әрі қысқа, әрі шын ақынның жанды сөзімен</w:t>
        <w:br/>
        <w:t>береді:</w:t>
        <w:br/>
        <w:t>“%.</w:t>
        <w:br/>
        <w:t>отырады, ұлан-байтақ кең жерді жайлаған сондықтан әр кезде ұйқысы</w:t>
        <w:br/>
        <w:t>сергек, құлағы түрік болуға тиісті ел ұл-қызын, елінің бостандығын, туған</w:t>
        <w:br/>
        <w:t>жерін жан аямай қорғау рухында тәрбиелеген. Осындай жағдайдағы қазақ</w:t>
        <w:br/>
        <w:t>елі сала-сала болып келетін батырлық жырын жасаған. Ол жыр аналар</w:t>
      </w:r>
    </w:p>
    <w:p>
      <w:r>
        <w:t>үшін бесік жыры, аталар үшін баласына арнаған тілек-бата сияқты болып</w:t>
        <w:br/>
        <w:t>елдің салтына кірген.</w:t>
        <w:br/>
        <w:t>Жақынырақ таныссаңыз, қазақ халқының ғашықтық жайындағы</w:t>
        <w:br/>
        <w:t>жырларының өзінде толып жатқан батырлық астар бар. Батырлар</w:t>
        <w:br/>
        <w:t>жырларындағы Қорытқа, Назым, Ақжүністерді былай қоя тұрып, Баян</w:t>
        <w:br/>
        <w:t>сұлу, Қыз Жібектерді алып қарасақ та, елдің аяулы қыздарына қолың</w:t>
        <w:br/>
        <w:t>жету үшін толып жатқан қауып-қатерден, ерлік көрінер сындардан өтуің</w:t>
        <w:br/>
        <w:t>керек. Көркем қыздар байлық пен ақсүйектікті құрметтемеді, ғашық</w:t>
        <w:br/>
        <w:t>жігіттің өз бойындағы адамгершілік қасиеттерін, қажымас-қайтпас</w:t>
        <w:br/>
        <w:t>жүрегін құрметтейді. Ғашықтық деген үлкен сезім үшін отқа, суға түсе</w:t>
        <w:br/>
        <w:t>алар қажыр-қайратын сынға салады. Сонымен қазақ халқының батырлық</w:t>
        <w:br/>
        <w:t>жайындағы жырлары былай тұрсын, ашықтық жайындағы жырларының</w:t>
        <w:br/>
        <w:t>өзі жас буынның бойына ерлік қасиеттерін бере тәрбиелейді.</w:t>
        <w:br/>
        <w:t>Қазақтың халықтык, шығармаларының бұл қасиеттерін атай кетуімде</w:t>
        <w:br/>
        <w:t>екі түрлі негізгі себеп болды. Бірінші себеп - біздің халықтық қазынамыз</w:t>
        <w:br/>
        <w:t>әлдеқашан жасалып қалғандықтан, осы күні құнын жойып болған, өлі</w:t>
        <w:br/>
        <w:t>бұйым емес, біздің заманымызға дейін поэзиялық көркемдігін жоймай,</w:t>
        <w:br/>
        <w:t>халықтың сусыны болып келген қазынасы. Он тоғызыншы ғасырдағы</w:t>
        <w:br/>
        <w:t>ұлт қозғалысының туын көтерген жалынды ақын Махамбет - қазақтың</w:t>
        <w:br/>
        <w:t>батырлық жырымен үндес. Күні кешегі Аманкелді батыр бастаған</w:t>
        <w:br/>
        <w:t>қозғалыстың тұсындағы ақындардың да түп ізі осы күрең жолдан</w:t>
        <w:br/>
        <w:t>тарайды.</w:t>
        <w:br/>
        <w:t>Екінші себеп - туғанына жүз жыл толған, халықтық Поэзияның</w:t>
        <w:br/>
        <w:t>алыбы Жамбылдың да ұлы мектебі осы халықтық қор; қазақтың</w:t>
        <w:br/>
        <w:t>батырлық эпосы. Қазақтың батырлық эпосының бар жақсы дәстүрі мен</w:t>
        <w:br/>
        <w:t>өнеге-үлгісіне арқасын тіреп, совет тұсында жиырма бес жыл мүдірмей</w:t>
        <w:br/>
        <w:t>сайраған ұлы заманның бұлбұл ақыны, СССР Жазушылары Одағының</w:t>
        <w:br/>
        <w:t>тоқсан алты жасқа келген мүшесі, шаң жұтқан кәрі тарлан Жәкең Ұлы</w:t>
        <w:br/>
        <w:t>Отан соғысының дәуіріне айқасты.</w:t>
        <w:br/>
        <w:t>Көп ұлтты, бір тілекті совет елінің үстіне бар салмағымен төнген,</w:t>
        <w:br/>
        <w:t>кешегі өткен дүние көрмеген обыр соғыс - совет халықтарының бірлік</w:t>
        <w:br/>
        <w:t>достығына, елдіктің негізіне, Ұлы Отанғакіретін әрбір халықтарға ерекше</w:t>
        <w:br/>
        <w:t>қатал сын болды. Сонымен бірге соғыс - әрбір совет адамының сегіз</w:t>
        <w:br/>
        <w:t>қырлы, бір сырлы өнерпаздығына, қайрат-жігеріне де үлкен сын болды.</w:t>
        <w:br/>
        <w:t>Соғыс әуедегі, жердегі, судағы соғыс құралдарының инженерлеріне</w:t>
        <w:br/>
        <w:t>қандай сын болса, адам жанының инженерлері - жазушылар мен</w:t>
        <w:br/>
        <w:t>ақындарға да сондай сын болды. Өйткені, совет отанын қорғайтын</w:t>
        <w:br/>
        <w:t>құралдардың бар түрі сынға түсті.</w:t>
        <w:br/>
        <w:t>“.</w:t>
        <w:br/>
        <w:t>Жәкең - Ұлы Отан соғысының тұсында ерекше қайрат көрсеткен</w:t>
        <w:br/>
        <w:t>ақын. Отанын сүйген ұлы жүректен айтылған сөз неміс басқыншыларына</w:t>
        <w:br/>
        <w:t>атылған оқтай тиді. Отанын қорғаған әрбір совет жауынгері Жәкең</w:t>
        <w:br/>
        <w:t>жырларынан ерлік қуатын, жан азығын алып отырды. Ұлы Жәкең</w:t>
        <w:br/>
        <w:t>әрбір жауынгердің ар-намысын көріктей қыздырды. Жәкеңнің «Отан</w:t>
        <w:br/>
        <w:t>бұйрығы», «Ленинградтық өрендерім» деген өлеңдері жарыққа шыққан</w:t>
        <w:br/>
        <w:t>күннен бастап, әр жауынгердің жүрегіне жазылып қалды.</w:t>
        <w:br/>
        <w:t>Жәкеңнің бір арманы озбыр жаудың жығыла жеңіліп, тізе бүккенін</w:t>
        <w:br/>
        <w:t>көру еді. Озбыр жауын жыға жеңіп, тізе бүктірген ұлы елінің ұлы тойына</w:t>
        <w:br/>
        <w:t>арнаған өлеңін айту еді. Жәкең ол арманына да жетті. Жәкең ең соңғы</w:t>
        <w:br/>
        <w:t>өлеңін майдың тоғызы күні Жеңіске арнап айтты. Жүз жасаған Жәкең</w:t>
        <w:br/>
        <w:t>жырларының ең соңғы бетінде тап осы Жеңіс жыры тұрмақ! Бұдан артық</w:t>
        <w:br/>
        <w:t>орынды аяқталған ақын өмірі бола бермейді.</w:t>
        <w:br/>
        <w:t>Жәкең қазақ халқынан шыққан жаңа заманның Гомері дейміз. Жәкең</w:t>
      </w:r>
    </w:p>
    <w:p>
      <w:r>
        <w:t>шығармалары ғасырдан ғасырға кетеді. Халық ақындарынан шыққан</w:t>
        <w:br/>
        <w:t>мұндай алып ақын болған емес. Еш уақытта, ешбір тарихта жүз жасаған</w:t>
        <w:br/>
        <w:t>ақынның ең соңғы сағатына дейін ақындық қуатының сарқылмағанын</w:t>
        <w:br/>
        <w:t>ешкім білген емес. Үздік дарын сол үздік қалпынан танбастан, жүзге</w:t>
        <w:br/>
        <w:t>шыға елімен қоштасты. Ұлы партиямыз бастаған екі дүниеге келген</w:t>
        <w:br/>
        <w:t>үлкен хауіпті қайта басын көтерместей етіп қара жерге көмгенін көріп,</w:t>
        <w:br/>
        <w:t>жаны тыныш, көңілі риза қалыпта қоштасты.</w:t>
        <w:br/>
        <w:t>Қош, алып атамыз, ақын Жәке! Сіз бастаған ұзақ көш - ақындар</w:t>
        <w:br/>
        <w:t>көші жаңарған ұрпақпен бірге ұзара береді. Сіз қалдырған көп жырға</w:t>
        <w:br/>
        <w:t>солар ие. Сіздің атыңыз бен, қалдырған сөзіңіз бүкіл Ұлы Отан</w:t>
        <w:br/>
        <w:t>халықтарының жүрегінде мәңгі сақталады.</w:t>
        <w:br/>
        <w:t>«Социалистік Қазақстан»,</w:t>
        <w:br/>
        <w:t>1945 жыл, 24 шонь.</w:t>
        <w:br/>
        <w:t>П</w:t>
        <w:br/>
        <w:t>Қазақ халқының бай эпосы елдің әр кездегі үміт-тілегіне байланыса</w:t>
        <w:br/>
        <w:t>туған, сондықтан ол - өмірлік шындықтың, ел басынан кешкен</w:t>
        <w:br/>
        <w:t>күндердің дұрыс айнасы. Оның үстіне, біздің эпосымыздың құрылысын,</w:t>
        <w:br/>
        <w:t>адамгершілік тілек өрістеулерін, тартыс байланыстарын жете тексеріп</w:t>
        <w:br/>
        <w:t>қарасаңыз, ауыз әдебиеттің жөн-жосығына түгел бағына бермей, жазба</w:t>
        <w:br/>
        <w:t>поэзиямен жақын шектесіп жатады.</w:t>
        <w:br/>
        <w:t>Бұл айтқанымыз, әсіресе, қазақ халқының батырлыққа, ғашықтыққа</w:t>
        <w:br/>
        <w:t>арналған жырларында айқынырақ байқалады. Мысалы, сол жылдардағы</w:t>
        <w:br/>
        <w:t>батырлардың басынан кешетін қиын-қыстаулар, я болмаса, ерліктер</w:t>
        <w:br/>
        <w:t>әрдайым қазақ халқының өз басынан кешкен тарихи жағдайлармен,</w:t>
        <w:br/>
        <w:t>қазақ халқының әрбір тарихи кезеңдегі өз ерліктерімен тұрғылас келіп</w:t>
        <w:br/>
        <w:t>.-</w:t>
        <w:br/>
        <w:t>- ол әке мен баланың арасында, Тоғжан мен Абайдың арасында ең</w:t>
        <w:br/>
        <w:t>терең драмалар, трагедиялар жатыр. Мұхтардың бұл жаққа тым</w:t>
        <w:br/>
        <w:t>тереңдемегенінің өзін дұрыс деуіміз керек. Өйткені, оның есесіне ел</w:t>
        <w:br/>
        <w:t>ішінің трагедиясы, бір жағында зорлық көріп жатқан қалың ел, бұқара,</w:t>
        <w:br/>
        <w:t>бір жағында сол зорлықтың қақ басында отырған туған әке, Абай үшін аз</w:t>
        <w:br/>
        <w:t>трагедия ма екен?</w:t>
        <w:br/>
        <w:t>Менің ойымша, Абай келесі романда да осы ел ішіндегі тартыстың</w:t>
        <w:br/>
        <w:t>басында болып, қашан да ел трагедиясының, елдік драмалардың</w:t>
        <w:br/>
        <w:t>ортасында болуға тиісті. Оның үстіне Абайдың өзін де періште етіп</w:t>
        <w:br/>
        <w:t>көрсетудің керегі жоқ. Өз табынан, өз тобынан оңай ғана ажырай</w:t>
        <w:br/>
        <w:t>салып, қызыл айғайға баса жөнелмей, қансырап айырылысып, қинала</w:t>
        <w:br/>
        <w:t>толғануға тиісті. Абайдың қасиеті өз табының тілегінен көп қиналыстар,</w:t>
        <w:br/>
        <w:t>толғанулар, тәнге-жанға түскен жаралар арқылы жыртылып айрылуында,</w:t>
        <w:br/>
        <w:t>өз заманынан биік тұруында. Өзгені былай қойғанда Абайдың өз қара</w:t>
        <w:br/>
        <w:t>басындағы қайшылықтарын да көрсете жазу керек. Абай өз тобының</w:t>
        <w:br/>
        <w:t>үстем халімен де қиыспай айырылатын болсын, қиналып айрылысуға</w:t>
        <w:br/>
        <w:t>керек. Оның үстіне, Абай жалпы адамшылықты сүйетін болсын деген</w:t>
        <w:br/>
        <w:t>пікір тағы шалағай ұғыныстан туған нәрсе. Есмағамбет пен Хажым</w:t>
        <w:br/>
        <w:t>«Абай Сен-Симон, Фурье сияқты ең алға сүйреген ойдың, адамшылықты</w:t>
        <w:br/>
        <w:t>сүйген ұлдарына үн қосты, солармен ұрандасты» деп қойыпты әдебиет</w:t>
        <w:br/>
        <w:t>кітабында. Бұл, әрине, әрі жалған, әрі Абайды мақтаймыз деп даттап</w:t>
        <w:br/>
        <w:t>алғандық. Барлық ер жетіп, нығайған философиядан Абайдың тапқаны</w:t>
        <w:br/>
        <w:t>утопия болса, Абайдың қасиеті қайсы? Менімше, Абайдың осы келе</w:t>
        <w:br/>
        <w:t>жатқан беті әбден дұрыс: әуелі әлсіз руларға бой тартып, ойы өсе келе</w:t>
        <w:br/>
        <w:t>сол рулардың ішінен қалың бұқара тілегін көтеріп атқа мінген, жаңа</w:t>
        <w:br/>
        <w:t>тілектің жастарын қасына топтап келеді. Бұлар, әрине, революция</w:t>
        <w:br/>
        <w:t>жасамайды, бірақ, қалың бұқара тілегінің қорғанышы бола алады. Бұлар,</w:t>
      </w:r>
    </w:p>
    <w:p>
      <w:r>
        <w:t>өсе келе, келер бір заманда, келер бір буыны ұлттық қозғалысты Октябрь</w:t>
        <w:br/>
        <w:t>революциясына жалғастыра алатын дәрежеге жетеді.</w:t>
        <w:br/>
        <w:t>Манадан бергі шашыранды түрде айтылып жатқан пікірлерімді жинап</w:t>
        <w:br/>
        <w:t>көрсем, «Абай» романы туралы мына пікірдемін:</w:t>
        <w:br/>
        <w:t>«Абай» романы бүгінгі қазақ совет әдебиетінің жаңа белі: бұл -</w:t>
        <w:br/>
        <w:t>«роман» деген үлкен ұғынысқа толық жауап беретін қазақ әдебиетіндегі</w:t>
        <w:br/>
        <w:t>бірінші роман; «Абай» шын мағынасында Европалық озық әдебиеттердің</w:t>
        <w:br/>
        <w:t>Піскен, сыналған үлгісімен жазылған роман.</w:t>
        <w:br/>
        <w:t>«Абай» тарихи-қоғамдық тартыстарға құрылған, шын мағынасындағы</w:t>
        <w:br/>
        <w:t>қазақ халқының бір дәуірдегі шын өмірін, елдігін түгел көрсете алатын</w:t>
        <w:br/>
        <w:t>роман. Ел өмірін көрсетем деген еңбектер, қай дәуірді алса да, осындай</w:t>
        <w:br/>
        <w:t>терең, осындай шын, осындай ақылды, осындай нәзік сезіммен</w:t>
        <w:br/>
        <w:t>жазылатын болсын.</w:t>
        <w:br/>
        <w:t>Қазақтың әр жазушысы «Абай» арқылы әдебиетіміз жаңа бір сатыға</w:t>
        <w:br/>
        <w:t>көтерілгенін ескеріп, қолына қалам алғанда, сол сатыға көтерілуді, сол</w:t>
        <w:br/>
        <w:t>саты арқылы одан да жоғары көтерілуді арман етсе екен деймін!</w:t>
        <w:br/>
        <w:t>71</w:t>
        <w:br/>
        <w:t>да «Қасым ханның қасқа жолы, Есім ханның ескі жолы» ел ойында осы</w:t>
        <w:br/>
        <w:t>күнге дейін сақталып келді. Ғасырлар өтті, әміршілер өтті, ел қалды,</w:t>
        <w:br/>
        <w:t>ақындардың жыры қалды. Өзінің елдік бостандығы үшін үздіксіз күресте</w:t>
        <w:br/>
        <w:t>келген қазақ халқының ерлігі ақындар арқылы белден-белді, ғасырдан-</w:t>
        <w:br/>
        <w:t>ғасырды аттап өтіп, бізге жетті.</w:t>
        <w:br/>
        <w:t>Қазіргі дәуірінде жаңа мағана тапқан ақындар айтысы, сөз жоқ,</w:t>
        <w:br/>
        <w:t>үлкен орын алады. Соғыс кезінде өндірісті алға сүйреп отырған</w:t>
        <w:br/>
        <w:t>ерлерді барлық ел алдында мақтап жырға қосса, барлық кемшіліктерді</w:t>
        <w:br/>
        <w:t>де бүкіл ел талқысына салады. Бұл жөнінде ешбір жақсы баяндама</w:t>
        <w:br/>
        <w:t>ақындар айтысымен теңдесе алмайды, ақын сөзіндей ойға шегеленіп</w:t>
        <w:br/>
        <w:t>қала алмайды. Шын мағанасында халықтың өз ойынан шыққан, ақыны</w:t>
        <w:br/>
        <w:t>айтқан шындық нысанаға дәл тиеді. Ақындар айтысы неғұрлым қалың</w:t>
        <w:br/>
        <w:t>бұқараның арасында кең өріс алса, солғұрлым ел ісіне тиетін әсері де</w:t>
        <w:br/>
        <w:t>күшейе береді.</w:t>
        <w:br/>
        <w:t>Қарағанды - Балқаш ақындарының айтысы, екі алыптың өміріндегі</w:t>
        <w:br/>
        <w:t>көп кемшіліктерді ашты. Қарағанды ақыны Көшен Елеуов, Балқаш ақыны</w:t>
        <w:br/>
        <w:t>атақты Шашубай Қошқарбаев, айтыстан 15-20 күн бұрын Қарағанды -</w:t>
        <w:br/>
        <w:t>Балқаштың істеріне танысып алып, өз көздерімен көрген, өз ойларына</w:t>
        <w:br/>
        <w:t>ұнамаған нәрселерді мінеді. Өндірістің озық адамдарына тұсау салып</w:t>
        <w:br/>
        <w:t>отырған қырсыз басшылардың кемшіліктерін ашты. Партиямыздың</w:t>
        <w:br/>
        <w:t>Шығыста көмір мен темір ордасын жасайық деген нұсқауы бойынша</w:t>
        <w:br/>
        <w:t>аз жылдың ішінде етек жайып, жоғары әрлей жөнелген алыптар бүкіл</w:t>
        <w:br/>
        <w:t>Қазақстанның көркі екендігін жырлады. Қазақстан Ұлы Отан соғысына</w:t>
        <w:br/>
        <w:t>қанша мол жәрдем беріп отырса, соның ішінде көмірлі Қарағанды мен</w:t>
        <w:br/>
        <w:t>мысты Балқаштың үлкен үлесі барлығын көрсете алды. Сонымен бірге,</w:t>
        <w:br/>
        <w:t>өндіріс белі бекіген сайын, отанымыздың алдындағы борышы да есейіп,</w:t>
        <w:br/>
        <w:t>жүктері ауырлай беретінін атап ескертті. Ұлы Отан соғысының тұсында</w:t>
        <w:br/>
        <w:t>еліміз тілейтін жаңа белдерге көтерілуге шақырды.</w:t>
        <w:br/>
        <w:t>«Советтік Қарағанды»,</w:t>
        <w:br/>
        <w:t>1943 жыл, 27 август.</w:t>
        <w:br/>
        <w:t>ІП</w:t>
        <w:br/>
        <w:t>Қазақтың ұлы ақыны Абай:</w:t>
      </w:r>
    </w:p>
    <w:p>
      <w:r>
        <w:t>«Туғанда дүние есігін ашады өлең,</w:t>
        <w:br/>
        <w:t>Өлеңмен жер қойнына кірер денең» - дейді.</w:t>
        <w:br/>
        <w:t>Ер қазақ халқының талай ғасыр, талай белге созылған елдік</w:t>
        <w:br/>
        <w:t>күрестерінің қандайын алсаң да, ақын сөзі - өлең, соның бәрінің басы-</w:t>
        <w:br/>
        <w:t>қасында болып келді. Елдік мінез, ерлік істердің ізіне қылау тұрғызбай,</w:t>
        <w:br/>
        <w:t>күні бүгінгі бізге дейін сақтап әкелген де қазақтың халық ақындары.</w:t>
        <w:br/>
        <w:t>Сонау буалдыр шалған арғы замандардан бастап күні бүгінге дейін,</w:t>
        <w:br/>
        <w:t>.-.</w:t>
        <w:br/>
        <w:t>АЛЫП АҚЫН АТАМЫЗ</w:t>
        <w:br/>
        <w:t>Жылдар жылжып жасы жүзге ауысқанда, алып ақын атамыз Жәкең,</w:t>
        <w:br/>
        <w:t>қарт жарық дүниемен қош айтысты. Соңғы күнінің соңғы сағатында</w:t>
        <w:br/>
        <w:t>қасында болдық.</w:t>
        <w:br/>
        <w:t>Басын төмен салып, ойлы қабағын қарыс жауып отырған ұлы</w:t>
        <w:br/>
        <w:t>ақынның жүзінде үлкен өмірдің ізі бар. Соңғы сағаттарын санап</w:t>
        <w:br/>
        <w:t>отырғандай, ауыр халдің өзінде Жәкеңнің жүзінде салалы-салалы ойлар</w:t>
        <w:br/>
        <w:t>тұр. Кәрі саусақтар әлсін-әлсін мандайын сипап, түйілген бір ойды жазып</w:t>
        <w:br/>
        <w:t>жібергендей болады. Бұл кезде ақын жүзін жадыратып, аздап жымиып</w:t>
        <w:br/>
        <w:t>та қояды. Әлі де айтары көп, әлі де ұрпақ үшін қалдырар қазынасы көп</w:t>
        <w:br/>
        <w:t>ақын терең ойларға батып, ұзақ үн қатпай отыр. Әділдікті ашық айтып,</w:t>
        <w:br/>
        <w:t>қара күшке қарсы аттанып үйренген Жәкеңнің жүзінен кезек ауысқан ой</w:t>
        <w:br/>
        <w:t>толқындарын анық аңғарғандайсың.</w:t>
        <w:br/>
        <w:t>Жәкең Ұлы Отаны менбүкіл адам баласының алдында қарыздар емес.</w:t>
        <w:br/>
        <w:t>Өткен ауыр заманның әр асуында елі үшін, адам үшін сан рет майданға</w:t>
        <w:br/>
        <w:t>түсті. Әділдікті арашалап, жауыздықты жазалап, қашан да езілген елдің</w:t>
        <w:br/>
        <w:t>балуаны болды. Қазақхалқының мойынынан қос қабат қамыты алынбаған</w:t>
        <w:br/>
        <w:t>қара күндерде Жәкең жаумен аянбай алыса білді. Ақынның өткіртілі елді</w:t>
        <w:br/>
        <w:t>іштен-тыстан қосыла сорлатқан қособырды сіледі. Соқпасы, соқтығысы</w:t>
        <w:br/>
        <w:t>көп заманда жалынды жүрек майданға қасқайып жалғыз шықты.</w:t>
        <w:br/>
        <w:t>Ел тілегі орындалып, Ұлы Октябрь арқылы болашақ тағдыры айқын</w:t>
        <w:br/>
        <w:t>арнаға түскен дәуір де Жәкең жетпіс беске келген қарт ақын еді. Бірақ</w:t>
        <w:br/>
        <w:t>алып жүректің қуаты солғындаған жоқ екен. Зілдей басқан ауыр заманда</w:t>
        <w:br/>
        <w:t>еріксіз байланған тіл біржола шешіліп, Октябрьден бергі жиырма бес</w:t>
        <w:br/>
        <w:t>жылдың ішінде Жәкең заманның жас бұлбұлы болды. Он үш жасынан</w:t>
        <w:br/>
        <w:t>бастап домбыра алып, суырыпсалма ақындардың ізімен келген Жәкең</w:t>
        <w:br/>
        <w:t>бүгінгі совет ақындарыныңалдына шықты. Бұл ең ұзақ, ең қиын жол еді.</w:t>
        <w:br/>
        <w:t>Ұлы Жәкең ұлы Абайдан бір-ақ жас кіші. Жәкеңді толық ұғынам деген</w:t>
        <w:br/>
        <w:t>адам сонау Құнанбай заманынан бастап ізіне түсуі керек. Сол кезге көз</w:t>
        <w:br/>
        <w:t>салсаң, Абай мен Жәкең бір мақсатқа, бір тілекке ақындықтың екі түрлі</w:t>
        <w:br/>
        <w:t>саласын өрлей аттанған сияқтанады: бірі - жаңа әдебиет өнегесін жазу</w:t>
        <w:br/>
        <w:t>арқылы, бірі халықтың байырғы өнегесі- суырып-салма ақынның жолы.</w:t>
        <w:br/>
        <w:t>Бірақ екі ұлы ақын атамыз тоғысар жерін совет дәуіріне байлаған екен!</w:t>
        <w:br/>
        <w:t>Әуелі ақындықтың байырғы саласымен аттанған Жәкең жазба поэзияға</w:t>
        <w:br/>
        <w:t>Абай түскен салаға совет дәуірінде келіп түсті. Түсіп қана қойған жоқ,</w:t>
        <w:br/>
        <w:t>заманына лайық үлкен мазмүн тауып, барлық совет поэзиясына жаңа бір</w:t>
        <w:br/>
        <w:t>үн қосты. Үлкен бір дәуірдің бұлбұлы барлық совет еліне бүгінгі ұлы</w:t>
        <w:br/>
        <w:t>істерді жырлады. Октябрьден кейінгі Жәкең поэзиясы Ленин атымен</w:t>
        <w:br/>
        <w:t>басталса, шаң жұтқан тарлан сол шабыстан танған жоқ. Ұлы көсеміміз</w:t>
        <w:br/>
        <w:t>Ленин бастаған ұлы істер, ұлы заман өсіріп ұшырған ерлері Жәкең</w:t>
        <w:br/>
        <w:t>поэзиясының арқауы болды.</w:t>
        <w:br/>
        <w:t>и</w:t>
      </w:r>
    </w:p>
    <w:p>
      <w:r>
        <w:t>Бұл облыста айтыс кең өріс алды. Ең әуелгі айтыс он үшінші июнь</w:t>
        <w:br/>
        <w:t>күні Қарағандының екі үлкен шахтасының арасында өтіп еді. (Қайып</w:t>
        <w:br/>
        <w:t>пен Ілияс ақынның айтысы). Соған ілесе Нұра мен Шет аудандарында</w:t>
        <w:br/>
        <w:t>колхоздар арасында айтыс етті.</w:t>
        <w:br/>
        <w:t>Августың он төрті күні Қарағанды мен Балқаш ақындарының айтысы</w:t>
        <w:br/>
        <w:t>болды. Августың аяқ кезінде Қарқаралы мен (Қайып) Нұра (Сәби)</w:t>
        <w:br/>
        <w:t>аудандарыныңарасындағы айтыс басталады. Ақындарайтысыныңтбүгінгі</w:t>
        <w:br/>
        <w:t>іске қандай әсер беретіндігін көзімен көріп отырған Қарағанды ақындары</w:t>
        <w:br/>
        <w:t>Қызылорда мен Семей облысының ақындарын айтысқа шақырып қойды.</w:t>
        <w:br/>
        <w:t>Қазір ол шақыруды қабыл алып, олар да әзірленіп жатқан сияқты. Әуелі</w:t>
        <w:br/>
        <w:t>облыс көлемінде бірнеше айтыс өткізгелі жатқандарын Қарағанды да</w:t>
        <w:br/>
        <w:t>хабарланып отыр. Сонымен, Қарағанды облысында қайта туған ақындар</w:t>
        <w:br/>
        <w:t>айтысы қазір бүкіл республикалық көлемге қанат жайып кетті. Ақындар</w:t>
        <w:br/>
        <w:t>еңбегінің бұл түрі бұдан да кеңейіп, бара-бара өте үлкен мағана</w:t>
        <w:br/>
        <w:t>табатынына ешкім шүбаланбасқа керек.</w:t>
        <w:br/>
        <w:t>Ақындар айтысының бүгінгі жағдайда өте үлкен мәні бар.</w:t>
        <w:br/>
        <w:t>Айтыс тілі құлаққа дәл тиеді, ойға дәл қонады. Оның үстіне</w:t>
        <w:br/>
        <w:t>ұзақ уақыт есінде қалады. Ақын тілімен бетке айтылған мін басылған</w:t>
        <w:br/>
        <w:t>таңбадай болады. Ел тіліндегі теңеулер арқылы дәл айтылған сын еттен</w:t>
        <w:br/>
        <w:t>өтіп, сүйекке жетеді. Намысты қозғайтын Біржан мен Сараның, Шөже</w:t>
        <w:br/>
        <w:t>мен Кемпірбайдың, Құлманбет пен Жамбылдың айтыстары осы күнге</w:t>
        <w:br/>
        <w:t>дейін жұрттың есінде қалған себептері де осында жатыр.</w:t>
        <w:br/>
        <w:t>Қазақ халқының тарихында ақындардың орны өте үлкен. Сонша</w:t>
        <w:br/>
        <w:t>бай, сонша әсерлі батырлар жырын, ғашықтық жырын бізге дейін</w:t>
        <w:br/>
        <w:t>сақтап келген де осы ақындарымыз. Өткен замандарда қазақ халқының</w:t>
        <w:br/>
        <w:t>басын құрап, өз алдына ел етем деген көсемдері де ақын жырына қатты</w:t>
        <w:br/>
        <w:t>сүйенген. Өйткені, олар ақын сөзінің ел ісін басқару үшін қандай тіреу</w:t>
        <w:br/>
        <w:t>бола алатынын жақсы білген.</w:t>
        <w:br/>
        <w:t>ХУІ ғасырда қазақ халқының ұлттық туын көтеріп, өз алдына ерікті</w:t>
        <w:br/>
        <w:t>ел етемін деп талаптанып, басын құраған Әз-Жәнібек пен Қасым хан</w:t>
        <w:br/>
        <w:t>атақты Асан Қайғыға сүйенсе, он сегізінші ғасырда Абылай хан Бұқар</w:t>
        <w:br/>
        <w:t>жырауға сүйенеді. Әрдайым ыдырап кетуге әзір тұрған рулардың</w:t>
        <w:br/>
        <w:t>арасына дәнекер бола алған ақындар елдігіміздің сақталып қалуына</w:t>
        <w:br/>
        <w:t>үлкен еңбек сіңірді. Исатай бастаған қозғалыста Махамбет ақынның</w:t>
        <w:br/>
        <w:t>қандай еңбектері барлығы өз сөздерінен-ақ көрініп түр. Бұл ақындар сол</w:t>
        <w:br/>
        <w:t>қозғалыстардың желбіреген туы, от жалынды екпіні сияқты. 1916 жылғы</w:t>
        <w:br/>
        <w:t>қазақ халқының бостандық күресін бастаған Аманкелді батыр да қасына</w:t>
        <w:br/>
        <w:t>халық ақындарын жинаған. Солардың бірі - осы Омар Шипин.</w:t>
        <w:br/>
        <w:t>Айта берсек, қазақ халқының қашаннан бері келе жатқан әдет заңы</w:t>
        <w:br/>
        <w:t>билерінің кесімі, мәтел-мақалдары, жұмбақтары, бәрі де тақпақпен,</w:t>
        <w:br/>
        <w:t>жырмен - ауыз әдебиет өрнегімен айтылған. Баспасөз жоқ заманда, есте</w:t>
        <w:br/>
        <w:t>қалауға оңайболсын, бұзылмасын депәдейі осылай жасалған. Сондықтан</w:t>
        <w:br/>
        <w:t>“.</w:t>
        <w:br/>
        <w:t>Н</w:t>
        <w:br/>
        <w:t>о лишь божествеңный глагол</w:t>
        <w:br/>
        <w:t>До слуха чуткого коснется,</w:t>
        <w:br/>
        <w:t>Душа поэта встрепенется,</w:t>
        <w:br/>
        <w:t>Как пробудившийся орел...</w:t>
      </w:r>
    </w:p>
    <w:p>
      <w:r>
        <w:t>Бұл - Пушкин. Енді осылай басталатын Пушкин өлеңін Абайдың</w:t>
        <w:br/>
        <w:t>«Ақынымен» салыстырып қараңыз:</w:t>
        <w:br/>
        <w:t>«Адамның кейбір кездері</w:t>
        <w:br/>
        <w:t>Көңілде алаң басылса,</w:t>
        <w:br/>
        <w:t>Тәңірінің берген өнері</w:t>
        <w:br/>
        <w:t>Көк бұлттан ашылса.</w:t>
        <w:br/>
        <w:t>Сылдырап өңкей келісім</w:t>
        <w:br/>
        <w:t>Тас бұлақтың суындай.</w:t>
        <w:br/>
        <w:t>Кірлеген жүрек өз ішін</w:t>
        <w:br/>
        <w:t>Тұра алмас әсте жуынбай.</w:t>
        <w:br/>
        <w:t>Тәңірінің күні жарқырап,</w:t>
        <w:br/>
        <w:t>54</w:t>
        <w:br/>
        <w:t>Йқыдан көңіл ашар көз.</w:t>
        <w:br/>
        <w:t>Қуаттан, ойдан бас құрап</w:t>
        <w:br/>
        <w:t>Е</w:t>
        <w:br/>
        <w:t>ркеленіп шығар сөз.</w:t>
        <w:br/>
        <w:t>Қыранша қарап Қырымға,</w:t>
        <w:br/>
        <w:t>ұң мен зарды қолға алар.</w:t>
        <w:br/>
        <w:t>Кектеніп надан, зұлымға</w:t>
        <w:br/>
        <w:t>Шиыршық атар, толғанар...»</w:t>
        <w:br/>
        <w:t>Мұнда екі ұлы ақынның бірінен біріне ауысқан бір ауыз сөз жоқ,</w:t>
        <w:br/>
        <w:t>бірақ, бірдей сөз ба</w:t>
        <w:br/>
        <w:t>р. Пушкин, Лермонтов поэзиясының Абайға тиген</w:t>
        <w:br/>
        <w:t>әсері ылғи осылай болып келеді.</w:t>
        <w:br/>
        <w:t>Абайға үлкен әсер еткен ұлы ақынның бірі - Лермонтов. Абай</w:t>
        <w:br/>
        <w:t>Пушкиннің «Евгений Онегин» романының желісімен «Орыс қызы</w:t>
        <w:br/>
        <w:t>Татьяна» деп атарлық хатпен жазылған поэма жасады. Ал, Лермонтовтан</w:t>
        <w:br/>
        <w:t>«Қанжар», «Жартас», «Дұға», «Жолға шықтым бір жым-жырт түнде</w:t>
        <w:br/>
        <w:t>жалғыз» тағы-тағы көп өлеңдер аударды. Сөз жоқ, Абайға үндес келген</w:t>
        <w:br/>
        <w:t>- Лермонтов поэзиясында «азаматтық» сарынның басымдылығы. Көп</w:t>
        <w:br/>
        <w:t>соққы көрген, адал ойын өзтұсына ұғындыраалмаған Абай Лермонтовпен</w:t>
        <w:br/>
        <w:t>өте қоян-қолтық келеді. Абай да дәл Лермонтовша толғап:</w:t>
        <w:br/>
        <w:t>«Жүрегім менің қырық жамау,</w:t>
        <w:br/>
        <w:t>Қиянатшыл дүниеден;</w:t>
        <w:br/>
        <w:t>Қайтып аман қалсын сау,</w:t>
        <w:br/>
        <w:t>Қайтқаннан соң әр неден»,</w:t>
        <w:br/>
        <w:t>дейді.</w:t>
        <w:br/>
        <w:t>“%</w:t>
        <w:br/>
        <w:t>Болысам жауды құртуға,</w:t>
        <w:br/>
        <w:t>Қаһарман жұрттың ұлдары!</w:t>
        <w:br/>
        <w:t>Бауырлас ел - Украина, Белоруссия, Ресейдің батыс аудандары</w:t>
        <w:br/>
        <w:t>уақытша болса да, жау қолына түсіп қалып, миллиондаған халық</w:t>
      </w:r>
    </w:p>
    <w:p>
      <w:r>
        <w:t>елден, жерден айрылып, босқынға ұшырағанда, Жәкеңнің қан жүрегі</w:t>
        <w:br/>
        <w:t>қақ айрылғандай болғанын көреміз. Барлық совет елінің бірлігіне,</w:t>
        <w:br/>
        <w:t>тұтастығына ел ақсақалының үлкен қуанышымен қарайтын қария, осы</w:t>
        <w:br/>
        <w:t>кезде қатты Қайғырды. «Сондай халге ұшыраған бауырлас елдерге қарт</w:t>
        <w:br/>
        <w:t>ақын рахым қолын созбаса, оны құдай кешірмес!» дейтін еді Жәкең.</w:t>
        <w:br/>
        <w:t>Украина жерін жаудан босатқан қазақ жауынгері тізесін бүгіп</w:t>
        <w:br/>
        <w:t>Украинаның топырағын сүйгенде, Жәкеңнің кәрі көзінен ыстық жастар</w:t>
        <w:br/>
        <w:t>домалап кетті. Сол қазақ жауынгерлеріне арнап, Жәкен, былай деді:</w:t>
        <w:br/>
        <w:t>«Украина топырағын</w:t>
        <w:br/>
        <w:t>Көкірегіндей ананың</w:t>
        <w:br/>
        <w:t>Жауған оқтан жасқанбай,</w:t>
        <w:br/>
        <w:t>Сүйіпті менің ұлдарым,</w:t>
        <w:br/>
        <w:t>Жасыратын сыр ма бұл,</w:t>
        <w:br/>
        <w:t>Естіп соны қарт Жамбыл,</w:t>
        <w:br/>
        <w:t>Көкірегі күңіреніп</w:t>
        <w:br/>
        <w:t>Жас ірікті бұл да бір».</w:t>
        <w:br/>
        <w:t>Жау қолы Москва мен Ленинградқа төнігі қалды деген хабар Жәкеңнің</w:t>
        <w:br/>
        <w:t>жүрегіне қыздырып қырықтық басқандай тиді. Жамбыл бүкіл Отанға</w:t>
        <w:br/>
        <w:t>«Аттан» салды. Дарынды жүрегінің бар күшімен «Москваға», «Ленин</w:t>
        <w:br/>
        <w:t>қаласындағы өрендерім» дейтін атақты жырларын төкті.</w:t>
        <w:br/>
        <w:t>«Түсімде емес, өңімде,</w:t>
        <w:br/>
        <w:t>Жау жанасып өлімге,</w:t>
        <w:br/>
        <w:t>Қол салып біздің өмірге,</w:t>
        <w:br/>
        <w:t>Ұмтылды саған, Москва!..</w:t>
        <w:br/>
        <w:t>Ұлы-қызын елімнің,-</w:t>
        <w:br/>
        <w:t>Асылын жас өрімнің</w:t>
        <w:br/>
        <w:t>Аттандырар Ұлы күн</w:t>
        <w:br/>
        <w:t>Сын туды саған, Москва!</w:t>
        <w:br/>
        <w:t>Москваны қорғасып,</w:t>
        <w:br/>
        <w:t>Шығындар деп ұласып,</w:t>
        <w:br/>
        <w:t>Аттан деп дабыл қағамын,</w:t>
        <w:br/>
        <w:t>Қуатты қыз бен ұл бала!</w:t>
        <w:br/>
        <w:t>Сені жауға бермейміз,</w:t>
        <w:br/>
        <w:t>Мәңгі-бақи Москва!»</w:t>
        <w:br/>
        <w:t>.-</w:t>
        <w:br/>
        <w:t>Жәкеңнің көп жырлары «Бар күшті майданға!» деген, мағынасы үлкен</w:t>
        <w:br/>
        <w:t>үш сезді көкірегіңе құяды. Жәкең ең алдымен бүкіл Советтер Одағының</w:t>
        <w:br/>
        <w:t>аброй-атағын жырласа, оның ішінде өз елі қазақ халқының намысына</w:t>
        <w:br/>
        <w:t>шілтер келмеуін де қатты ойлайды. Қазақтың майдандағы ұл-қызына</w:t>
        <w:br/>
        <w:t>ата-бабаның ерлігінен бастап, Лениннің данышпандығын айтса, еліне</w:t>
        <w:br/>
        <w:t>күшіңді, бар байлығыңды майданға арна дейді. Қарағандының көмірі,</w:t>
        <w:br/>
        <w:t>Шымкенттің қорғасыны, Жезқазған мен Балқаштың мысы дариядай</w:t>
        <w:br/>
        <w:t>тасып, майданға жетсін дейді.</w:t>
        <w:br/>
        <w:t>Данаақын Жәкең күнбе-күнайтқанөлендерінің күнбе-күн майдандағы</w:t>
        <w:br/>
        <w:t>ерлердің құлағына шалынып жататынын да жақсы білетің. Жалынды</w:t>
        <w:br/>
        <w:t>жыры отан қорғаушыларының жүрегіне от, бойына қуат қосатынын да</w:t>
        <w:br/>
        <w:t>жақсы білетін. Майдан өмірі ылғи арпалыс. Майдан таңы тез атады,</w:t>
        <w:br/>
        <w:t>майдан күні тез батады. Майданда от пен оқ қандай тез жұмсалса, көңіл</w:t>
        <w:br/>
        <w:t>қорегіде сондайтездікпен келіп тұруы керек. Жәкеңе жүздеген, мындаған</w:t>
        <w:br/>
        <w:t>жауынгер хат жазды. Бәрінікі бір тілек: «Жәке, тағы бір ауыз өлеңіңді</w:t>
        <w:br/>
        <w:t>жіберсең, ой тағы бір серігіп, бой тағы бір көтеріліп қалар еді» дейді.</w:t>
        <w:br/>
        <w:t>Жәкең «Гвардияшыларға», «Майданға хат» деген сияқты соғыстағы ұл-</w:t>
      </w:r>
    </w:p>
    <w:p>
      <w:r>
        <w:t>қыздарына арналған жырларын айтады.</w:t>
        <w:br/>
        <w:t>«Шегінбе! - деп Отан тұр,</w:t>
        <w:br/>
        <w:t>Шегінбе! - деп халық түр,</w:t>
        <w:br/>
        <w:t>Халқың үшін бас тігу,</w:t>
        <w:br/>
        <w:t>Отаның берген жарлық бұл!</w:t>
        <w:br/>
        <w:t>Соны адал ұл орындар,</w:t>
        <w:br/>
        <w:t>Сонда ғана өмір бар!</w:t>
        <w:br/>
        <w:t>Елін есен сақтаған,</w:t>
        <w:br/>
        <w:t>Арын жауға сатпаған,</w:t>
        <w:br/>
        <w:t>Ана сүтін ақтаған</w:t>
        <w:br/>
        <w:t>Балаларын сүйер шал!»</w:t>
        <w:br/>
        <w:t>Командир Борис Сахаров пен жауынгер Дүйсекей Сейтов Жәкеңе</w:t>
        <w:br/>
        <w:t>былай деп хат жазған еді:</w:t>
        <w:br/>
        <w:t>«Ұлы ақын, Жәке! Қазақ пен орыс халқының ұлдары фашизмді мәңгі-</w:t>
        <w:br/>
        <w:t>бақи құртудың әзірлігін бар окопта жасап жатыр. Бізге атақты өлеңіңді</w:t>
        <w:br/>
        <w:t>жібер, жәрдем етсін». Жәкең бұларға да арнаулы жауап қайтарды:</w:t>
        <w:br/>
        <w:t>«Жауынгер, балам Дүйсекей,</w:t>
        <w:br/>
        <w:t>Командир, балам Сахаров,</w:t>
        <w:br/>
        <w:t>Сөздерің күшті бірегей,</w:t>
        <w:br/>
        <w:t>Соққандай жауды жапырып...</w:t>
        <w:br/>
        <w:t>Кәріліктің көнбей ырқына</w:t>
        <w:br/>
        <w:t>Жырлаймын жазғы жырды әлі,</w:t>
        <w:br/>
        <w:t>“.</w:t>
        <w:br/>
        <w:t>«Жапырған жауды шалғындай,</w:t>
        <w:br/>
        <w:t>Жібердім сонда баламды,</w:t>
        <w:br/>
        <w:t>Сталинград қалаңды! -</w:t>
        <w:br/>
        <w:t>Қорғас деп жүрек жанындай!</w:t>
        <w:br/>
        <w:t>- Алғадай, - дедім- аянба!</w:t>
        <w:br/>
        <w:t>Әкеден тудың Жамбылдай,</w:t>
        <w:br/>
        <w:t>Жырымды жеткіз ерлерге,</w:t>
        <w:br/>
        <w:t>Майданға қаққан дабылдай,</w:t>
        <w:br/>
        <w:t>Толқыны жойқын Еділге,</w:t>
        <w:br/>
        <w:t>Қосылсын үнім дауылдай!»</w:t>
        <w:br/>
        <w:t>Ұлы Отан соғысының тұсындағы Жәкең жырлары, оның алдындағы</w:t>
        <w:br/>
        <w:t>жиырма бес жылдық совет дәуірінде туған жалынды жырларының</w:t>
        <w:br/>
        <w:t>жалғасы деп қарауымыз керек. Қазақ халқының ұлы ақыны сол жиырма</w:t>
        <w:br/>
        <w:t>бес жылдық совет дәуірің де халық поэзиясының алыбы деген атақ</w:t>
        <w:br/>
        <w:t>алды. Октябрь революциясының бер жағындағы Жәкең жырлары жеңген</w:t>
        <w:br/>
        <w:t>революциясының гимні, Ленинге арнаған тұтасып аққан бір сел сияқты.</w:t>
        <w:br/>
        <w:t>Жәкеңнің Ұлы Отан соғысы тұсындағы жырлары сол ұлы гимннің соңғы</w:t>
        <w:br/>
        <w:t>бөлімі.</w:t>
        <w:br/>
        <w:t>«Социалистік Қазақстан»,</w:t>
        <w:br/>
        <w:t>1946 14 июль.</w:t>
        <w:br/>
        <w:t>ҚАЗАҚ ӘДЕБИЕТІНІҢ ӨРКЕНДЕУ ЖОЛЫНДАҒЫ</w:t>
        <w:br/>
        <w:t>АБАЙДЫҢ ТАРИХИ ОРНЫ</w:t>
        <w:br/>
        <w:t>Қазақ халқының жарқын болашағы үшін алысып өткен ұлы ақыны</w:t>
        <w:br/>
        <w:t>Абай - бір елдің белгілі бір ғасырдағы ой өмірінің өрісі мен биігін</w:t>
        <w:br/>
        <w:t>көрсететін ақындардың қатарына қосылады.</w:t>
      </w:r>
    </w:p>
    <w:p>
      <w:r>
        <w:t>Алысты болжаған терең ойдың, үлкен сарынның ақыны Абай алды-</w:t>
        <w:br/>
        <w:t>артын шолып, қазақ халқының жалғыз әдебиеті емес, бүкіл рухани</w:t>
        <w:br/>
        <w:t>мәдениетінің келешегіне жөн сілтеп кетті. Абай өз заманынан анағұрлым</w:t>
        <w:br/>
        <w:t>биік тұрған ақын еді. Ол өззаманы мен өз елінің қайғы-мұңын көтергенде</w:t>
        <w:br/>
        <w:t>соны тарихи даму жолындағы бар адам баласының тақырыбына</w:t>
        <w:br/>
        <w:t>айналдыра алды.</w:t>
        <w:br/>
        <w:t>Абай қазақ халқының тарихындағы жаңа бір асудың тұсындағы</w:t>
        <w:br/>
        <w:t>ақыны. Бұл дәуір қазақ халқынан шыққан ой адамдарының ел болашағы</w:t>
        <w:br/>
        <w:t>үшін қатты толғанған кезі.</w:t>
        <w:br/>
        <w:t>Абайдың ұлылығы - ол тарихи жағдайлардан адаспай, алар бағытын,</w:t>
        <w:br/>
        <w:t>түсержолындәлтауып, қазақелінұлы орысхалқыныңбауырынабейімдеп,</w:t>
        <w:br/>
        <w:t>сол ұлы халықтың ұлы мәдениетіне құшағын кең аша ұмтылуында.</w:t>
        <w:br/>
        <w:t>Ойлы ақын Абай, бөріктіре келе жатқан патша отаршылдығының</w:t>
        <w:br/>
        <w:t>.-</w:t>
        <w:br/>
        <w:t>Бұл сөздерді қазақ халқының батырлық жырының ұлы мұрагері</w:t>
        <w:br/>
        <w:t>Жамбыл ғана айта алатын еді.</w:t>
        <w:br/>
        <w:t>Дүние жүзіне мәлім, Жәкеңнің Москва мен Ленин қаласына арнап</w:t>
        <w:br/>
        <w:t>айтқанжыры майдан менелдіоданәрі, бізбен одақтас, достас елдердітүгел</w:t>
        <w:br/>
        <w:t>аралап шықты. Аралап қана қайтқан жоқ, әрбір жауынгердің серігіндей</w:t>
        <w:br/>
        <w:t>окопта бірге жатты, әрбір совет азаматының ойы мен жүрегінде болды.</w:t>
        <w:br/>
        <w:t>«Ленин қаласындағы өрендерім» дейтін өлеңі Ленинград халқының</w:t>
        <w:br/>
        <w:t>жүрегін тербетіп, көзіне жас әкелді. Ата ақынның шын жүректен жарып</w:t>
        <w:br/>
        <w:t>шыққан достық сөзі әр жүрекке ем, әр іске сеп болды. Ақындардың</w:t>
        <w:br/>
        <w:t>ақсақалы Жәкең барлық совет халықтарының атынан Ленин қаласына</w:t>
        <w:br/>
        <w:t>жау тұмсығын сұқтырмайтынын айтты.</w:t>
        <w:br/>
        <w:t>Жәкеңнің «Ленин қаласындағы өрендерім» дейтін жырының қандай</w:t>
        <w:br/>
        <w:t>маңызы болғанын, ол жырдың Ленинград облыстық партия комитетінің</w:t>
        <w:br/>
        <w:t>үндеулерімен, жоғарғы қолбасшымыздың бұйрықтарымен қатар</w:t>
        <w:br/>
        <w:t>айлар бойы көшеде үлкен плакат түрінде ілулі тұрғаннан-ақ байқауға</w:t>
        <w:br/>
        <w:t>болады. Ленинград айналасында, белден су окоптардың ішінде қаланың</w:t>
        <w:br/>
        <w:t>корғаушылары - орыс, украин, грузин, қазақ, өзбек, қырғыз, татар тағы</w:t>
        <w:br/>
        <w:t>басқа совет халықтарының ұлдары жатты. Оларға бүкіл отанымыз,</w:t>
        <w:br/>
        <w:t>барлық өзен-теңіздеріміз, барлық қала-даламыз жәрдем етті, оларға</w:t>
        <w:br/>
        <w:t>Жамбыл да үздіксіз жәрдем берді.</w:t>
        <w:br/>
        <w:t>Жәкеңнің соғыс тұсындағы әрбір жыры, майдан өмірінің әрбір асуына,</w:t>
        <w:br/>
        <w:t>соғыстың кәрлі қабағы қатты түйілген әрбір кезеңдерге байланыса туды.</w:t>
        <w:br/>
        <w:t>Алдырмас қамал Сталинград қаласына қауып-қатер түйілгенде, Жәкең</w:t>
        <w:br/>
        <w:t>атақты «Алынбас қамал» деген жырын берді. Фашизмнің еңбір сұрыптап</w:t>
        <w:br/>
        <w:t>әкеп салған ауыр қолы айлар бойы оқ пен оттың астына алып жатса да,</w:t>
        <w:br/>
        <w:t>Сталинград мойымады.</w:t>
        <w:br/>
        <w:t>«Тыныштық күнде сөйлесем,</w:t>
        <w:br/>
        <w:t>Төгілген тілден шекер-бал,</w:t>
        <w:br/>
        <w:t>Қатерлі күнде сөйлесем,</w:t>
        <w:br/>
        <w:t>Сөзімде менің қаһар бар...</w:t>
        <w:br/>
        <w:t>Жалын мен түтін ішінде,</w:t>
        <w:br/>
        <w:t>Алынбас қамал пішінде,</w:t>
        <w:br/>
        <w:t>Сталинград қалаң тұр,</w:t>
        <w:br/>
        <w:t>Жартастай берік күшінде!»</w:t>
        <w:br/>
        <w:t>дейді Жәкең.</w:t>
        <w:br/>
        <w:t>Сталинградты қорғаушылардың ішінде Жәкеңнің ең жақсы</w:t>
        <w:br/>
        <w:t>көретін ұлы Алғадай бар еді. Жетінші гвардия Қызыл тулы дивизия</w:t>
      </w:r>
    </w:p>
    <w:p>
      <w:r>
        <w:t>командованиесінің хабарлауы бойынша Алғадай өз пулеметінен сексен</w:t>
        <w:br/>
        <w:t>фашисті өлтірген. Жәкең жырлаған Сұраншы, Саурық батырлардың</w:t>
        <w:br/>
        <w:t>ұрпағы Алғадай Жәкең сияқты ақ иықтың ұясынан ұшып шыққанын</w:t>
        <w:br/>
        <w:t>түгел ақтап, ерлерше қаза тапқан. Баласының ерлігіне сүйінген Жәкең</w:t>
        <w:br/>
        <w:t>«Алынбас қамалында» Алғадай туралы былай деді:</w:t>
        <w:br/>
        <w:t>“</w:t>
        <w:br/>
        <w:t>екенін біз қазіргі қазақ совет әдебиетінің өркендеу тәжірибесінен де</w:t>
        <w:br/>
        <w:t>көріп отырмыз.</w:t>
        <w:br/>
        <w:t>Осы берік бағытын Абай өзінің әдебиеттік еңбегі мен қазақ</w:t>
        <w:br/>
        <w:t>халқының сезім-санасына, әсіресе, көркемдік сезімі бар ақын-</w:t>
        <w:br/>
        <w:t>әншілеріміздің сана-сезіміне өзгерместей-өшпестей етіп мықтап</w:t>
        <w:br/>
        <w:t>құйып кетті. Абай заманындағы қараңғы қазаққа Пушкин,</w:t>
        <w:br/>
        <w:t>Лермонтов шығармаларын жатсырамастай жатық етіп аударып беру</w:t>
        <w:br/>
        <w:t>деген тарихи маңызы бар еңбек. Бұл - ойға ұялаған берік көзқарас</w:t>
        <w:br/>
        <w:t>арқылы өз мойнына өзі жүктеген әлеуметтік, елдік мағынадағы</w:t>
        <w:br/>
        <w:t>үлкен еңбек. Пушкин, Лермонтов жырларын Абай өлеңімен де,</w:t>
        <w:br/>
        <w:t>әндерімен де тұрақты да өмірлі етіп қазақ халқының сезім дүниесіне</w:t>
        <w:br/>
        <w:t>сіңіріп кетті. Сондықтан, осы күнге дейінгі қазақ тіліндегі Пушкин</w:t>
        <w:br/>
        <w:t>мен Лермонтовты еске алғанда, ең алдымен, Абай аудармасы тілге</w:t>
        <w:br/>
        <w:t>оралады.</w:t>
        <w:br/>
        <w:t>«Таңғажайып бұл қалай хат</w:t>
        <w:br/>
        <w:t>Мағынасы алыс, өзі жас?</w:t>
        <w:br/>
        <w:t>Сөзі орамды, әр түрі жат.</w:t>
        <w:br/>
        <w:t>Және әдепті, және рас...»</w:t>
        <w:br/>
        <w:t>деп, бас қосылған жерде біреуіміз бастасақ, еңді біреу:</w:t>
        <w:br/>
        <w:t>«Бұл кінә емес, әншейін наз,</w:t>
        <w:br/>
        <w:t>Сағынамын айтамын,</w:t>
        <w:br/>
        <w:t>Досың-ақпын, тағдыр араз,</w:t>
        <w:br/>
        <w:t>Толғанамын, қайтемін...»</w:t>
        <w:br/>
        <w:t>деп созып әкетеді.</w:t>
        <w:br/>
        <w:t>Абай аудармаларының еркіндігі, дәл еместігі, кейде қосып, кейде</w:t>
        <w:br/>
        <w:t>жонып отыратындығы мәлім нәрсе. Бірақ принципінде бұл бір</w:t>
        <w:br/>
        <w:t>тілдегі шығарманы екінші тілде қайта жасау жолына (воссоздание)</w:t>
        <w:br/>
        <w:t>жақындайды да, біздің заманда өсіріп, өркендетуді тілейді. Абай</w:t>
        <w:br/>
        <w:t>аударып отырған шығарманың рухын, поэзиялық көркемдігін ақыл</w:t>
        <w:br/>
        <w:t>мен сезімге дәл тиетін етіп шығарады. Абай жасаушы да өзі, сыншы</w:t>
        <w:br/>
        <w:t>да өзі болған ақын. Оның айналасында көркем сөзге бейім адамдар</w:t>
        <w:br/>
        <w:t>болғанымен, бұрын болмаған жаңа поэзияға жәрдем етер бірі жоқ.</w:t>
        <w:br/>
        <w:t>«Аттың сыны», «Жаздыкүн шілде болғанда» сияқты өлеңдеріңе пікір</w:t>
        <w:br/>
        <w:t>айта алса да, терең сезім, жаңа теңеу, жаңа түр, ой жағынан оларға</w:t>
        <w:br/>
        <w:t>сүйене де, сене де алмайтын еді. Абайдың ұстазы да, мектебі де -</w:t>
        <w:br/>
        <w:t>ХІХ ғасырдағы орыс халқының озық поэзиясы, әсіресе, Пушкин мен</w:t>
        <w:br/>
        <w:t>Лермонтов.</w:t>
        <w:br/>
        <w:t>Абайдан кейінгі елу жылдың ішінде қазақ халқының жазба әдебиеті</w:t>
        <w:br/>
        <w:t>ХІХ ғасырда арман ете алмайтын биікке көтерілді. Абайға қоя алмайтын</w:t>
        <w:br/>
        <w:t>сындарды көтеретін үлкен әдебиетке айналды. Оның аты - қазақ</w:t>
        <w:br/>
        <w:t>совет әдебиеті, ол - советтік ұлы дәуіріміздің жемісі, өскен ойдан</w:t>
        <w:br/>
        <w:t>туған, өзінің әлеуметтік асыл құрал екенін таныған әдебиет. Біздің</w:t>
        <w:br/>
        <w:t>101</w:t>
        <w:br/>
        <w:t>Сол кекті Лермонтовша:</w:t>
      </w:r>
    </w:p>
    <w:p>
      <w:r>
        <w:t>«Жартасқа бардым,</w:t>
        <w:br/>
        <w:t>Күнде айғай салдым,</w:t>
        <w:br/>
        <w:t>Одан да шықты жаңғырық;</w:t>
        <w:br/>
        <w:t>Есітіп үнін,</w:t>
        <w:br/>
        <w:t>Білсем деп жөнін,</w:t>
        <w:br/>
        <w:t>Көп іздедім қаңғырып.</w:t>
        <w:br/>
        <w:t>Баяғы жартас- бір жартас.</w:t>
        <w:br/>
        <w:t>Қаңқ етер, түкті байқамас»,</w:t>
        <w:br/>
        <w:t>дейді атақты «Сегіз аяғында».</w:t>
        <w:br/>
        <w:t>Елі үшін, елінің бүгінгі мешеулігімен ертеңгі күні үшін толғанған ұлы</w:t>
        <w:br/>
        <w:t>ақындардың үндес сарынды келетіні табиғи нәрсе. Абайдың «Қартайдық,</w:t>
        <w:br/>
        <w:t>қайғы ойладық» деп басталатын екі өлеңі, «Қалың елім», «Көңілім</w:t>
        <w:br/>
        <w:t>қайтты», «Ішім өлген, сыртым сау» сияқты өлеңдері Лермонтовпен</w:t>
        <w:br/>
        <w:t>тоғысады.</w:t>
        <w:br/>
        <w:t>Абай бізге үлкен мұра қалдырды. Үлкен мұра қалдырған Абай ХІХ</w:t>
        <w:br/>
        <w:t>ғасырдағы орыс әдебиетінің мол мұрасын пайдаланды. Басымда тымақ,</w:t>
        <w:br/>
        <w:t>қолымда қамшы деген жоқ, ұлы орыс халқының мәдениетіне еншілес</w:t>
        <w:br/>
        <w:t>інісіндей еркін шүйгіді. Сондықтан Абайдың бізге қалдырған мұрасы да</w:t>
        <w:br/>
        <w:t>мол. Абай «Су аяғы құрдымға» барып жоғалып қалмайды, таудың мөлдір</w:t>
        <w:br/>
        <w:t>бұлағындай қатты тасқынмен ағып, құмнан-шөлден іркілмей өтіп, орыс</w:t>
        <w:br/>
        <w:t>халқыныңрғгалистік ұлы поэзиясына қосылады. Одандадәлірекайтқанда,</w:t>
        <w:br/>
        <w:t>Абай «Ақ жайықтай» еркін ағып, мол таситын орыс ұлы мәдениетінің</w:t>
        <w:br/>
        <w:t>қазақ даласына келген бір тармағы сияқты. Сондықтан, бүгінгі Қазақстан</w:t>
        <w:br/>
        <w:t>совет ақын, жазушылары орыс классиктерінен үйренумен бірге Абайдан</w:t>
        <w:br/>
        <w:t>да үйренді. Абайдың қасиеті - ол өткен заманның ақыны емес, бүгінгі</w:t>
        <w:br/>
        <w:t>заманның ақыны, бүгінгі қазақ ақындарымен іргелес, бағыттас ақын.</w:t>
        <w:br/>
        <w:t>Абайдың әдебиеттегі өсиеті - шындық, шеберлік, адам баласына ортақ</w:t>
        <w:br/>
        <w:t>гуманизм, еліңді-отаныңды сүю, не артқа тартып жатса, сонымен аянбай</w:t>
        <w:br/>
        <w:t>алысу, құртқанша алысу!</w:t>
        <w:br/>
        <w:t>Ұлы орыс елімен достастыруға, орыс мәдениетіне еншілес етуге бар</w:t>
        <w:br/>
        <w:t>өмірін жұмсаған Абайына қазақтың халқы да алғыс айтады.</w:t>
        <w:br/>
        <w:t>Абайдың ерекше ұлы еңбегі - орыс халқының ұлы мәдениетіне,</w:t>
        <w:br/>
        <w:t>ұлы ақындарына сүйене отырып, төменгі сатыда тұрған әдебиетін ең</w:t>
        <w:br/>
        <w:t>жоғарғы сатыға шыққан реалистік әдебиетке қосуында, революциялық</w:t>
        <w:br/>
        <w:t>ұлы адымында. Сондықтан Абай өткен заманның емес, бүгінгі дәуірдің</w:t>
        <w:br/>
        <w:t>ақыны. Орыс халқының ұлы мәдениетін меңгерудің қандай терең маңызы</w:t>
        <w:br/>
        <w:t>барлығын Абайдан көруге болады.</w:t>
        <w:br/>
        <w:t>«Социалистік Қазақстан»,</w:t>
        <w:br/>
        <w:t>19435, 21 август.</w:t>
        <w:br/>
        <w:t>.-</w:t>
        <w:br/>
        <w:t>төрт-ақ сөзден құралған бастапқы екі жолы жетіп жатса, безіп кетуіне</w:t>
        <w:br/>
        <w:t>берілген соңғы үш жолы қандай! Бір сөзін өзгертуге болмайтын,</w:t>
        <w:br/>
        <w:t>ауыстыруға болмайтын, ойыңды әрі көркем, әрі дәл беретін түр осындай</w:t>
        <w:br/>
        <w:t>болу керек. Біздің кейбір ақындарымыз он бір буынды «қара өлеңді»,</w:t>
        <w:br/>
        <w:t>кәрі әжесінің санды жіліктегеніндей, үшке бөліп, шашыратып шашып,</w:t>
        <w:br/>
        <w:t>жаңа түр орнына ұсынып жүр. Бірақ, өзгені қойып, Маяковскийдің</w:t>
      </w:r>
    </w:p>
    <w:p>
      <w:r>
        <w:t>аудармасын оқығанында да мұның бәрі оп-оңай жиналып, «қазақы»</w:t>
        <w:br/>
        <w:t>қара өлең болып шыға келеді. Ақынның түйреп айтайын деген ойы</w:t>
        <w:br/>
        <w:t>төлеусіз қалады. Мүмкін, Абай силлабо- тоникалық өлең түрін жасауды</w:t>
        <w:br/>
        <w:t>мақсат етіп қоймаған шығар, бірақ, ол мазмұнға сай түр керектігін терең</w:t>
        <w:br/>
        <w:t>сезінген. Оны және ұлы Пушкин, Лермонтовтың реалистік поэзиясына</w:t>
        <w:br/>
        <w:t>сүйеніп іздеген. Бұл Абайдың қазақ поэзиясына сілтеп кеткен жөні, оны</w:t>
        <w:br/>
        <w:t>терендету біздің бүгінгі ақындарымыздың парызы.</w:t>
        <w:br/>
        <w:t>Көңіл қоя қарасақ, Абай поэзиясының күшті жағы мазмұнына сай түр</w:t>
        <w:br/>
        <w:t>іздеген шығармаларында. Абайдың:-</w:t>
        <w:br/>
        <w:t>«Ақыр заман жастары,</w:t>
        <w:br/>
        <w:t>Қосылмас ешбір бастары...»</w:t>
        <w:br/>
        <w:t>болмаса:</w:t>
        <w:br/>
        <w:t>«Сыналар, ей жігіттер, келді кезің...»</w:t>
        <w:br/>
        <w:t>деп басталатын өлеңдері, басқа біреу жазса, түкке тұрмайды</w:t>
        <w:br/>
        <w:t>дей салатын нәрселер, ойға да қонбайды, есте де қалмайды. Ал</w:t>
        <w:br/>
        <w:t>мазмұнына түрі сай келген «Сегіз аяқ», «Ем таба алмай», «Айттым</w:t>
        <w:br/>
        <w:t>сәлем, Қаламқас» сияқты өлеңдерін жұрттың көбі жатқа біледі.</w:t>
        <w:br/>
        <w:t>Абайды құрметтейтін, өскен дәуірдің ақындары оның поэзиямызды</w:t>
        <w:br/>
        <w:t>жоғары сатыға көтеруге жәрдемі тиетін жаңа түрлерін дамытуға</w:t>
        <w:br/>
        <w:t>міндетті. Өйткені ол жалғыз түр емес, үлкен мағынасындағы поэзия</w:t>
        <w:br/>
        <w:t>мәселесі, кең шеңберлі көлемді мәселе, ұлы орыс поэзиясының</w:t>
        <w:br/>
        <w:t>өскен жолы.</w:t>
        <w:br/>
        <w:t>Абайдың ең алғаш кездескен поэзиялық мектебі орта ғасырлық</w:t>
        <w:br/>
        <w:t>Шығыс еді:</w:t>
        <w:br/>
        <w:t>«Физули, Шамси, Сайхали,</w:t>
        <w:br/>
        <w:t>Навои, Сағди Фирдоуси,</w:t>
        <w:br/>
        <w:t>Мәдет, я шағири фөррияд!»</w:t>
        <w:br/>
        <w:t>деп, Абай солардан мәдет тілеп бастады.</w:t>
        <w:br/>
        <w:t>Бірақ, поэзияның жаңа замандағы әлеуметтік маңызын жете ұғынған</w:t>
        <w:br/>
        <w:t>ұлы ақын өзінен кейінгі қазақ поэзиясына Батысты, оның ішінде орыстың</w:t>
        <w:br/>
        <w:t>реалистік поэзиясын мектеп етуге жөн сілтеді. Өзі Шығыс мектебінен</w:t>
        <w:br/>
        <w:t>бастаған, Шығыстың барлық ұлы ақындарымен терең таныстығы бар</w:t>
        <w:br/>
        <w:t>Абайдың аяқтап келгенде орыстың реалистік әдебиетінің жөнін сілтеуі</w:t>
        <w:br/>
        <w:t>- терең мағынадағы прогрестік көзқарас. Мұның нәрлі де құнарлы бағыт</w:t>
        <w:br/>
        <w:t>100</w:t>
        <w:br/>
        <w:t>алғанда Абайдың «айқыш» ұйқастары Пушкинмен Лермонтовтан келетіні</w:t>
        <w:br/>
        <w:t>айқын. Абай Пушкин мен Лермонтов шығармаларын аударғанда кейде</w:t>
        <w:br/>
        <w:t>ұйқасы мен шумағына дейін дәл түсіріп отырады. Бұл түрлер Абайдың</w:t>
        <w:br/>
        <w:t>өз шығармасына да байырғы түр болып қалады. Абай өлеңдерінің сонша</w:t>
        <w:br/>
        <w:t>бай түрлерін алып қарасаңыз, ол Абайдың өзінің төл тумасы, оған</w:t>
        <w:br/>
        <w:t>дейінгі қазақ поэзиясының төл тумасы емес. Екінші бұл тек қана «түр»</w:t>
        <w:br/>
        <w:t>мәселесі емес, поэзияны жаңа сатыға көтерудің мәселесі: терең ойдың</w:t>
        <w:br/>
        <w:t>бұзылмай-сынбай, оқушыға дәл жету үшін, мәніне түрі сай болу керек.</w:t>
        <w:br/>
        <w:t>Абай мазмүн мен түрді екі бөліп қарамаған. Міне, бұл есейіп-нығайған</w:t>
        <w:br/>
        <w:t>реалистік поэзияның салты. Абай «Жүректен тербеп, шымырлап бойға</w:t>
        <w:br/>
        <w:t>жайылар» дегенде өлеңнің түрін ғана айтпайды, сол әдемі түр арқылы</w:t>
        <w:br/>
        <w:t>бойды алатын ойды да айтады.</w:t>
        <w:br/>
        <w:t>Абайға дейін қазақта дәл тақырыпқа құрылған өлең де болмайтын.</w:t>
      </w:r>
    </w:p>
    <w:p>
      <w:r>
        <w:t>Біздің «өлең» деген ұғымға сыймай қалагын нәрсе жоқ еді. Көпшілік</w:t>
        <w:br/>
        <w:t>ұғымында «өлеңді» түп-тұқымға бөліп дұрыс ұғынбау осы күні де жоқ</w:t>
        <w:br/>
        <w:t>емес. Бұ да поэзияның балаң шағын көрсетеді. Абай қазақ ақындарына</w:t>
        <w:br/>
        <w:t>поэзияның түп- тұқымға, түрге, тарауға бөлінетінін ашып берді. Мұны</w:t>
        <w:br/>
        <w:t>да Абай үшін өз топырағымызда әзір тұрған нәрсе еді десек, құр</w:t>
        <w:br/>
        <w:t>өзімшілдіктен басқа дәлеліміз болмас еді.</w:t>
        <w:br/>
        <w:t>Қазақ поэзиясына сатира Абаймен кірді. Абай сатирасының түп ізі</w:t>
        <w:br/>
        <w:t>Салтыков, Некрасовқа қабысып жатады. Реалист ақын Абай реалист</w:t>
        <w:br/>
        <w:t>Пушкинмен, кекті Абай кекті Лермонтовпен үндес. Алған тақырыбын</w:t>
        <w:br/>
        <w:t>суреттеуі, дүние сезінуі, әр өлеңнің өзіне тән екпіні, жылата алар мұңы,</w:t>
        <w:br/>
        <w:t>ширата алар кектілігі, орыс халқының ұлы классиктерімен үндес келіп</w:t>
        <w:br/>
        <w:t>отырады. Абайда еліктеу де жоқ, «қарыз алу да» жоқ, табыну да жоқ;</w:t>
        <w:br/>
        <w:t>поэзияның өмірдегі орнын сол Пушкин, Лермонтовша ұғыну бар. Солай</w:t>
        <w:br/>
        <w:t>болған соң, «бірі құрау, бірі жамау» ақындарға ызалы Абай, реалистік</w:t>
        <w:br/>
        <w:t>поэзияның жақсы үлгілерін қазақ әдебиетіне мол-мол кіргізіп отырады.</w:t>
        <w:br/>
        <w:t>Оны орыс әдебиетіндегі, я басқа бір әдебиеттегі қалпында емес, қазақ</w:t>
        <w:br/>
        <w:t>әдебиетінің рухына төл тумадай қабыса кететін етіп кіргізеді.</w:t>
        <w:br/>
        <w:t>Абайда еліктеу жоқ, үндестік барын даусыз дәлелдейтін көп өлеңдер</w:t>
        <w:br/>
        <w:t>бар. Абайдың «Жазы», «Қысы» Пушкин, Некрасовта кездесетін «Жаз»</w:t>
        <w:br/>
        <w:t>бен «Қыстарға» үндес. Бірақ, ол үндестік сезіну жағынан ргалист</w:t>
        <w:br/>
        <w:t>ақындардың өз ойын өзінше дәл суреттей алу жағынан. Одан әрі десек,</w:t>
        <w:br/>
        <w:t>біріне жала жапқан боламыз. Бұл жөнде Пушкиннің «ақыны» мен</w:t>
        <w:br/>
        <w:t>Абайдың «ақын» дейтін өлеңін алып қарайық:</w:t>
        <w:br/>
        <w:t>Пока не требует поэта</w:t>
        <w:br/>
        <w:t>К свяшенной жертве Аполлон,</w:t>
        <w:br/>
        <w:t>В заботах суетного мира,</w:t>
        <w:br/>
        <w:t>Он малодушно погружен...</w:t>
        <w:br/>
        <w:t>.-</w:t>
        <w:br/>
        <w:t>Міне, осы қауырт сындар тұсында тоқсан алтыға келген қарт ақын,</w:t>
        <w:br/>
        <w:t>Жәкең өмірінің де, өнерінің де ең соңғы, ең ауыр беліне, жастай жайнап,</w:t>
        <w:br/>
        <w:t>құландай ойнап шыққанын көреміз. Бұдан бұрын поэзияның талай</w:t>
        <w:br/>
        <w:t>асқар биігіне шыққан Жәкең осы ауыр күндерде, қарттық мүгедектікке</w:t>
        <w:br/>
        <w:t>қарамай, соңғы жырларын бұрынғыдан да биік белге шығарды. Бұл өте</w:t>
        <w:br/>
        <w:t>ауыр сын еді. Жәкең өрге қарай өршелене шабатын салтынан танған жоқ,</w:t>
        <w:br/>
        <w:t>1941 жылы 22 июньде Жәкеңнің айтқан өлеңі дүние құлағына шалынып</w:t>
        <w:br/>
        <w:t>еді. 1945 жылы 9 май, Жеңіс күні Жәкең фашистік Германияны жыға</w:t>
        <w:br/>
        <w:t>жеңген ұлы жеңісімізге арнаған ең соңғы өлеңін жырлады.</w:t>
        <w:br/>
        <w:t>Жәкеңнің осы соңғы өлеңі, сексен бес жыл талмай-танбай жыр төккен</w:t>
        <w:br/>
        <w:t>алып ақынның бар шығармасының соңғы қызығы сияқты болып қалды.</w:t>
        <w:br/>
        <w:t>Жиырма екінші июньде бүкіл совет халықтарын отан қорғау сияқты</w:t>
        <w:br/>
        <w:t>ұлы іске шақырса, 1945 жылдың тоғызыншы майында сол халықтарды</w:t>
        <w:br/>
        <w:t>бастап жеңіске жеткізген ұлы қол басшымыз партияға арнаған, совет</w:t>
        <w:br/>
        <w:t>халықтарының ағасы орыс халқына арнаған соңғы жырын жырлап, елі</w:t>
        <w:br/>
        <w:t>мен жерінің болашағы үшін бар қауіп-қатерлі ойлардан арылған қария</w:t>
        <w:br/>
        <w:t>ақын, кеп ұзамай, ақын, жазушы ұлдарының алақанында елі мен жеріне,</w:t>
        <w:br/>
        <w:t>бүгінгі қуантқан жырына қош айтысты.</w:t>
        <w:br/>
        <w:t>Қария ақынның Отан соғысы тұсындағы жырлары еліміздің жауына</w:t>
        <w:br/>
        <w:t>дегенде кекке қандай толы болса, Отанымызға дегенде аямай төккен</w:t>
        <w:br/>
        <w:t>мейрімге де сонша толы. Совет топырағының ұлы отаншылы, дәуір</w:t>
        <w:br/>
        <w:t>бұлбұлы, еліміздің намысын қоздырар, көңілін көтеріп, бойын сергітер,</w:t>
        <w:br/>
        <w:t>шаршағанға демесін, шелдегенге сусын болар, суықта пана, ыстықта</w:t>
      </w:r>
    </w:p>
    <w:p>
      <w:r>
        <w:t>көлеңке болар жырын бұл кезеңнен аяған жоқ. Отанын сүйген ұлы жүрек</w:t>
        <w:br/>
        <w:t>жыр дабылын бәсендетпей соқты. «Ел басына күн тусаны» жырлап өскен</w:t>
        <w:br/>
        <w:t>алып ақын домбырасын ала майданға ұмтылды.</w:t>
        <w:br/>
        <w:t>Жәкеңнің қашанғы әдеті - әр кезеңнің алғашқы сөзін партия атымен</w:t>
        <w:br/>
        <w:t>бастайтын. Ел басына етігімен су кешер күн туған кезде де Жәкең</w:t>
        <w:br/>
        <w:t>алғашқы сөзін осыдан бастады.</w:t>
        <w:br/>
        <w:t>«Сен шақырсаң, партия,</w:t>
        <w:br/>
        <w:t>Әмірің ортақ маған да.</w:t>
        <w:br/>
        <w:t>Төгіп жырдың нөсерін,</w:t>
        <w:br/>
        <w:t>Домбырамды алам да,</w:t>
        <w:br/>
        <w:t>Айналам жас - нөкерім,</w:t>
        <w:br/>
        <w:t>Менде барам, қалам ба!»</w:t>
        <w:br/>
        <w:t>деді Жәкең.</w:t>
        <w:br/>
        <w:t>Жәкеңнің дана жүрегі адал еңбекпен бейбіт отырған еліне жаудың</w:t>
        <w:br/>
        <w:t>да бір жарақтысы, азу тісі балғадай зымыяны келіп соқтыққанын бірден</w:t>
        <w:br/>
        <w:t>сезді. Еңбек үстінде отырған елінің жарақты жауға бірден соққы бере</w:t>
        <w:br/>
        <w:t>алмайтынын да, ол соққының кейін берілетінін де, ол соққыны беру үшін</w:t>
        <w:br/>
        <w:t>бар күшті тас-түйін ету керек екенінде Жәкең айқын ұғынды. Сондықтан</w:t>
        <w:br/>
        <w:t>.-</w:t>
        <w:br/>
        <w:t>П</w:t>
        <w:br/>
        <w:t>Көшпелі де қараңғы елдің ортасында өмірі өткен аса дарынды</w:t>
        <w:br/>
        <w:t>ақын Абай тағдырының қандай ауыр, қандай аянышты болғанын бар</w:t>
        <w:br/>
        <w:t>бейнесімен көз алдыңа әкеле қою да оңай емес. Ойсыз-мұңсыз тоқ</w:t>
        <w:br/>
        <w:t>жүрт үшін ізі білінбей өте беретін біріне бірі ұқсаған марғау күндер</w:t>
        <w:br/>
        <w:t>ойлы ақын үшін арылмай қойған азап болуға тиісті. Үсті түгел</w:t>
        <w:br/>
        <w:t>қуарып, аздап қана астынан көктеп жататын күзгі даладай тозығы</w:t>
        <w:br/>
        <w:t>жеткен өмір ақын көңілін көтермеске керек. Сондай күйге ұшыраған</w:t>
        <w:br/>
        <w:t>ақын:</w:t>
        <w:br/>
        <w:t>«Ешкімге зияны жоқ, өзім көрген</w:t>
        <w:br/>
        <w:t>Бір қызық ісім екен сұм жалғанда!»</w:t>
        <w:br/>
        <w:t>деп жүдеу көңілін аңшылық сияқты аз қызықпен көтергенін өзі айтып</w:t>
        <w:br/>
        <w:t>кеткен. Абай кезіндегі «сұм жалған» Абайдың зар сөзі:</w:t>
        <w:br/>
        <w:t>«Несі өмір,</w:t>
        <w:br/>
        <w:t>Несі жүрт?</w:t>
        <w:br/>
        <w:t>Өңшең қырт,</w:t>
        <w:br/>
        <w:t>Бас қаңғырт!»</w:t>
        <w:br/>
        <w:t>Бірін бірі тез айдап, ел өмірін тез жаңартар заман ауысуы</w:t>
        <w:br/>
        <w:t>көшпелі далада ғасырларға созылады. Өмір баяу да мешеу. Ескілік</w:t>
        <w:br/>
        <w:t>сарылтып ұзақ жасайды да, жаңалық жіңішкелеп қана кіріп,</w:t>
        <w:br/>
        <w:t>кешеулеп тамырланады. Бәйбішелі- тоқалдығымен, әмеңгерлігімен,</w:t>
        <w:br/>
        <w:t>ақсақалдығымен міз бақпай мелшиіп тұрған кәрі заман жас өртеңді</w:t>
        <w:br/>
        <w:t>көктей орып, тымағымен тұншықтырады. Отаршыл мен озбыр үшін</w:t>
        <w:br/>
        <w:t>бұл елдің өзінен гөрі жүн-жұрқасы, тері-терсегі қымбат. Сондай</w:t>
        <w:br/>
        <w:t>жұт өмірде ақынға серпін беретін, ақын сезімін алға сүйреп, ақын</w:t>
        <w:br/>
        <w:t>ойына іздеу салатын әлеуметтік қақтығыстар қайсы? Қақтығыс болса</w:t>
        <w:br/>
        <w:t>- ол патриархалдық-феодалдық ру басыларының арасында әріден</w:t>
        <w:br/>
        <w:t>келе жатқан, бұқараны күнәсіз тонамалап қажытқан ескілігі. Айын,</w:t>
        <w:br/>
        <w:t>күнін үнсіз жетелеп елеусіз өтіп жатқан жылдар да шын дарынға</w:t>
      </w:r>
    </w:p>
    <w:p>
      <w:r>
        <w:t>үйреншіктіден өзге қорек бере алмайды, баяғы бір ескісін тосады.</w:t>
        <w:br/>
        <w:t>Дала кең де, өмір шеңбері тым серпінсіз. Сол құнарсыздықты қызғана</w:t>
        <w:br/>
        <w:t>қорғап, Абайдың өзі жасаған дәуір түгіл, одан арғы әжелер мен</w:t>
        <w:br/>
        <w:t>бабалар заманы ауыспастан тұр. Заман таразысын солардың заңы</w:t>
        <w:br/>
        <w:t>басып тұр, төбе биі әлі солар. Бұл - жабықтыратын да жалықтыратын</w:t>
        <w:br/>
        <w:t>өмір. Сондықтан ақын:</w:t>
        <w:br/>
        <w:t>«Күңгірт көңілім сырласар</w:t>
        <w:br/>
        <w:t>Сұрғылт тартқан бейуаққа,</w:t>
        <w:br/>
        <w:t>Төмен қарап мұңдасар</w:t>
        <w:br/>
        <w:t>Ой жіберіп өр жаққа»</w:t>
        <w:br/>
        <w:t>деп мұңаймасқа да шарасы жоқ.</w:t>
        <w:br/>
        <w:t>“.</w:t>
        <w:br/>
        <w:t>тұсында-ақ орыс халқының шын тұлғасын дұрыс таныған. Советтер</w:t>
        <w:br/>
        <w:t>Одағының үлкен жазушыларының бірі Леонид Соболев «Орыстікі</w:t>
        <w:br/>
        <w:t>дегеннің бәріне кек, бәріне қарғыс айтқызып келе жатқан патшалық езу-</w:t>
        <w:br/>
        <w:t>қанаудың тұсында, Абайдың орыс мәдениетіне ұмтылуы шын-ақ таң</w:t>
        <w:br/>
        <w:t>қаларлық іс», дейді.</w:t>
        <w:br/>
        <w:t>Ұмытпауымыз керек, Абайдың алдындағы және Абай тұсындағы</w:t>
        <w:br/>
        <w:t>«зарзаман» ақындарының бет алыс бағыты Абайға тіпті ұқсамайтын.</w:t>
        <w:br/>
        <w:t>Абай орыс халқымен ұғынысып, достасуға ерекше терең</w:t>
        <w:br/>
        <w:t>мән берген адам. Бұл қазақ халқының болашағының мәселесі деп</w:t>
        <w:br/>
        <w:t>қараған. Орыс халқының мол мәдениетіне терең бойлау өз елінің алға</w:t>
        <w:br/>
        <w:t>басуының да бірден-бір шарты екенін айрықша терең түсінген. Абай мен</w:t>
        <w:br/>
        <w:t>орыс әдебиетінің классиктеріңің арасындағы біте қайнасқан байланыста</w:t>
        <w:br/>
        <w:t>осындай үлкен арна бар.</w:t>
        <w:br/>
        <w:t>Өмірден жалпы адамгершілік ұлы мағына іздеген Абай оңнан-солдан,</w:t>
        <w:br/>
        <w:t>шығыстан-батыстан келер жаңа идеяларға тіңті селқос емес еді. Бірақ,</w:t>
        <w:br/>
        <w:t>әрі ақын, әрі азамат Абай ешбір ойды екшемей-елемей ала да салмаған.</w:t>
        <w:br/>
        <w:t>Бар өмірін сарп еткең өмір жұмбақтарына шешу айтар, алға сүйрер ойды</w:t>
        <w:br/>
        <w:t>ғана алған. Сол алға бастар ойды Абай орыстың ұлы классиктерінен</w:t>
        <w:br/>
        <w:t>- Пушкиннен, Лермонтовтан, Белинскийден, Чернышевскийден,</w:t>
        <w:br/>
        <w:t>Толстойдан, Салтыковтан тапты.</w:t>
        <w:br/>
        <w:t>Орыс классиктерімен толық үндесудің бірінші нәтижесі, Абай қазақ</w:t>
        <w:br/>
        <w:t>поэзиясының өзіне дейінгі халін басқа елдердің әлдақашан басып өткен</w:t>
        <w:br/>
        <w:t>кезеңідептапты. Эпостың идеялықтереңдігі менхалықтық көркемдігінен</w:t>
        <w:br/>
        <w:t>айрылып, түрін ғана ұстап қалған «Зарзаман» ақындарының құр</w:t>
        <w:br/>
        <w:t>жылап-сықтауға, үмітсіздікке айналған «поэзиясын» мансұқ етіп, қазақ</w:t>
        <w:br/>
        <w:t>поэзиясын орыстың реалистік әдебиетінің жолына салуға тырысты.</w:t>
        <w:br/>
        <w:t>Бұл жолда Абай жалғыз еді. Оның замандас ақындары Абайға ат</w:t>
        <w:br/>
        <w:t>тізесін қоса алған жоқ. Орыс халқының реалистік поэзиясын Пушкин</w:t>
        <w:br/>
        <w:t>бастап, Лермонтов одан әрі тереңдетіп әкетсе, қазақ әдебиетінде</w:t>
        <w:br/>
        <w:t>Абайға әрі Пушкин, әрі Лермонтов болуға тура келді. Бірақ, Абай бұл</w:t>
        <w:br/>
        <w:t>жолда жалғызсыраған жоқ. Өйткені ол өткен ұлы ағалары - Пушкин,</w:t>
        <w:br/>
        <w:t>Лермонтов, Некрасовпен де, кейінгі ұрпақ - бүгінгі совет ақындарымен</w:t>
        <w:br/>
        <w:t>де бірге екенін әбден ұғынды. Сондықтан Абай, өз тұсындағы кертартпа</w:t>
        <w:br/>
        <w:t>поэзияны түр жағынан да, мазмұн, бағыт жағынан да мансұқ етіп, бүгінгі</w:t>
        <w:br/>
        <w:t>мен болашақтың үні- реалистік бағытқа көшкен.</w:t>
        <w:br/>
        <w:t>Ойлап қарасақ Абайдың мұнысында үлкен мән бар. Ауыз әдебиетке</w:t>
        <w:br/>
        <w:t>жақын жағдайдан есейген реалистік поэзияға бір-ақ қарғу - бұл</w:t>
        <w:br/>
        <w:t>революциялық адым!</w:t>
        <w:br/>
        <w:t>Абай қазақ поэзиясына толып жатқан жаңа түр кіргізді. Абайға дейін</w:t>
      </w:r>
    </w:p>
    <w:p>
      <w:r>
        <w:t>«қара өлең», «жыр-толғау» түрлері делінетін он бір және жеті буынды</w:t>
        <w:br/>
        <w:t>өлең түрлері ғана болатын. Абайдың осы жаңалығын да есейген орыс</w:t>
        <w:br/>
        <w:t>поэзиясыныңәсеріненжырып алып қарауға бола ма? Жоқ, әрине. Даралап</w:t>
        <w:br/>
        <w:t>“.</w:t>
        <w:br/>
        <w:t>осы табыстарымызда қазақ халқының барлық болашағын ұлы орыс</w:t>
        <w:br/>
        <w:t>халқымен біріктіруге өшпейтін еңбек еткен ұлы ақынымыз Абайдың да</w:t>
        <w:br/>
        <w:t>үлкен еншісі бар. Оның тарихтан алар орны да осында, ол қазақ халқын</w:t>
        <w:br/>
        <w:t>ұлы орыс халқымен достастыруға сіңірген еңбегі арқылы, барлық рухани</w:t>
        <w:br/>
        <w:t>өрімізге жөн сілтеді.</w:t>
        <w:br/>
        <w:t>1954 ж.</w:t>
        <w:br/>
        <w:t>ХАЛҚЫМЫЗ ТАНЫҒАН ЖАЗУШЫ</w:t>
        <w:br/>
        <w:t>«Өз жақсыңды жаттай сыйла,</w:t>
        <w:br/>
        <w:t>жат жанынан түңілсін!»</w:t>
        <w:br/>
        <w:t>Жақын арада Қазақстанның мәдениет жұртшылығы еліміздің ең бір</w:t>
        <w:br/>
        <w:t>белгілі үлкен жазушысы Сәбит Мұқанов жолдастың әдебиетімізге әр</w:t>
        <w:br/>
        <w:t>саламен келетін мол еңбегі 25 жасқа толғанына қадыр-құрмет көрсетіп,</w:t>
        <w:br/>
        <w:t>той жасап өткізді. Сәбит - саяси санасы оянғаннан бастап, бар еңбегім</w:t>
        <w:br/>
        <w:t>халқыма деп келген, әр кезеңнің сынды өткелдерінде қашан да елімен</w:t>
        <w:br/>
        <w:t>бірге болып, еліміздің мәдениетін сатыдан сатыға көтеруде үздіксіз</w:t>
        <w:br/>
        <w:t>көп еңбек сіңірген, қалың еңбекші бұқараның ортасында өте сүйікті</w:t>
        <w:br/>
        <w:t>жазушы. Сәбиттің еңбектері - халық қазынасы, ел мақтаны. Сәбитті</w:t>
        <w:br/>
        <w:t>қазақтың елінен, елді Сәбиттен айыратын ешбір саңылау болған емес.</w:t>
        <w:br/>
        <w:t>Сондықтан, Қазақстан Орталық Партия Комитеті әдебиет еңбекшісінің</w:t>
        <w:br/>
        <w:t>елі мен отанының алдындағы адал енбегін айырықша бағалап, еліміз</w:t>
        <w:br/>
        <w:t>бен мәдениетіміздің өте қадырлы адамдарының бірі - жазушы Сәбит</w:t>
        <w:br/>
        <w:t>Мұқановтың 25 жылдығын тойлап өткізуге қаулы алған еді.</w:t>
        <w:br/>
        <w:t>Владимир Ильич Ленин: «Революция темір кісентас бұғауда болып</w:t>
        <w:br/>
        <w:t>келген күштерді босатып, түпсіз тұңғиықтан өмірдің бетіне шығарды»,</w:t>
        <w:br/>
        <w:t>- дейді. Ұлы Октябрь революциясының арқасында бұрынғы қараңғылық</w:t>
        <w:br/>
        <w:t>пен мәдениетсіздіктен құтылып, Советтер Одағының бар елімен</w:t>
        <w:br/>
        <w:t>бұлжымайтын достық, айнымайтын бірлік негізінде қол ұстасып алға</w:t>
        <w:br/>
        <w:t>басқан Советті Қазақстан бүгін мәдениет іргесін берік қалаған елге</w:t>
        <w:br/>
        <w:t>айналды. Күні кеше 25 жасқа толғанын мейрамдаған Советті Қазақстан</w:t>
        <w:br/>
        <w:t>барлық отанымыздың алдында шаруашылық, ғылым, мәдениет, оның</w:t>
        <w:br/>
        <w:t>ішінде әдебиет майданындағы табыстарын ұялмай ортаға сала алды.</w:t>
        <w:br/>
        <w:t>Сәбит Мұқанов - ең алдымен, осы өскендіктің бір үлкен айғағы.</w:t>
        <w:br/>
        <w:t>Большевиктер партиясы, Леиин сынды ұлы көсеміміздің нұсқауын</w:t>
        <w:br/>
        <w:t>жүзеге асырып, жаңа туған жас совет әдебиетіңің өсіп-өркендеуін ең</w:t>
        <w:br/>
        <w:t>алғашқы адымынан бастап-ақ өз қолыңа алды, оңға-солға, артқа-теріске</w:t>
        <w:br/>
        <w:t>102</w:t>
        <w:br/>
        <w:t>Абай өз тұсындағы үстемдік иесі феодалдық үстем таптың шірік салт-</w:t>
        <w:br/>
        <w:t>сана, көзқарастарын қатты сынады. Қоғамдық тақырыптарға жазылған</w:t>
        <w:br/>
        <w:t>өлеңдері түгіл ғашықтық лирикасында да бұл ойынан іркілген жоқ.</w:t>
        <w:br/>
        <w:t>Аяқтап келгенде тозығы жетіп, енді алға қарай аттар бір адымы қалмаған</w:t>
        <w:br/>
        <w:t>феодалдық қоғамға- несі жұрт, өңшең қырт, -деп, Абай өз кесімін айтып,</w:t>
        <w:br/>
        <w:t>болашаққа зер сала қарады. Мұнысында жалғыз ғана безінгендік емес,</w:t>
        <w:br/>
        <w:t>сол қоғамның болашағы жоқтығын сезінгендік те бар. Абай ойының</w:t>
        <w:br/>
        <w:t>шарқ ұрып ізденуінің бір себебі осында болуға тиісті.</w:t>
      </w:r>
    </w:p>
    <w:p>
      <w:r>
        <w:t>Абай- әрі ұлы, әрі ұлттық ақын. Ұлы ақындардың орны тарихи мәні</w:t>
        <w:br/>
        <w:t>бар өзгерістерге, туған елінің бір сатыдан бір саты жоғары өрлей беруіне</w:t>
        <w:br/>
        <w:t>қай кезде бастаушы, қай кезде қостаушы бола білгеніне байланысты.</w:t>
        <w:br/>
        <w:t>Бұл жағынан алып қарағанда Абай көзқарастарында ұлы жазушы Лев</w:t>
        <w:br/>
        <w:t>Толстой- менсарындастықбар. Толстойсияқты Абайда ескіргензаманды,</w:t>
        <w:br/>
        <w:t>озбырлықты, шен құмарлықты, патшалық құрылысты, ояз бен болысты,</w:t>
        <w:br/>
        <w:t>тоң мойын бітеу феодалдарды, оның тамағы тоқтықтан азып бара жатқан</w:t>
        <w:br/>
        <w:t>жастарын қатты сынға алады. Бұл - үстемдіктің іргесін қашап, ордасын</w:t>
        <w:br/>
        <w:t>шайқайтын еңбекші, бұқара наразылығына мықты сүйеу болатын</w:t>
        <w:br/>
        <w:t>басшылық. Қалың бұқараның бірінші жауы феодал табы болса, ақынның</w:t>
        <w:br/>
        <w:t>қатты сынға алғаны да сол тап. Абайдың жақсылық іздейтіні - момын</w:t>
        <w:br/>
        <w:t>шаруа. Сондықтан бұл - қазақ даласының тарихындағы халық тілегін</w:t>
        <w:br/>
        <w:t>айтқан ақын, үстем тапқа қарсы болған, бұқараға сүйеу болған ақын.</w:t>
        <w:br/>
        <w:t>Ленин ұлы жазушы Толстойды сынағанда, оның феодалды монархиялы</w:t>
        <w:br/>
        <w:t>құрылыстың тас іргесін тітіреткенін аса ірі еңбек деп бағалайды;</w:t>
        <w:br/>
        <w:t>сонымен бірге, 1861 жылдан кейін Россияда капитал заманы орнағанда,</w:t>
        <w:br/>
        <w:t>Толстойдың «деревнялық социализм» алданышынан аса алмай қалғанын</w:t>
        <w:br/>
        <w:t>аяусыз мінейді. Абайдың әлеуметтік көзқарасында да осы бар: Ескіні</w:t>
        <w:br/>
        <w:t>сынау жолында ол бұқара тілегіне басшы, ал, «не істеу керек?» дегенде</w:t>
        <w:br/>
        <w:t>басшы бола алмай қалады: Оқы, үйрен, надандықтан құтыл, орыстан</w:t>
        <w:br/>
        <w:t>үйрен дегендері - бұқараға тасталған ұран.</w:t>
        <w:br/>
        <w:t>Ленин 1840-1890 жылдардың арасын Россиядағы озық ойдың ұзақ</w:t>
        <w:br/>
        <w:t>іздену, көп азап арқылы марксизмді, революциялы теорияны тапқан</w:t>
        <w:br/>
        <w:t>кезеңі дейді. Лев Толстой осы елу жылдық дәуірге кіретін орыс халқының</w:t>
        <w:br/>
        <w:t>ұлы ойшыларының бәрін де жақсы біледі. Алғашқы еңбегін басқан</w:t>
        <w:br/>
        <w:t>революцияшыл демократтың бағытындағы «Современник» пен Толстой</w:t>
        <w:br/>
        <w:t>кейін ажырасып кеткені де мәлім. Белинский, Чернышевский, Плеханов</w:t>
        <w:br/>
        <w:t>түгіл, Толстой Лениннің - «Байкотқа қарсы» деген еңбегін ерекше</w:t>
        <w:br/>
        <w:t>қадағалап оқып, негізгі ойларының астын сызып қойғаны тарихқа түскен</w:t>
        <w:br/>
        <w:t>анықтама. Ал, Абай ше?</w:t>
        <w:br/>
        <w:t>Біздің Абайды зерттеуші ғалымдарымыздың көпшілігі оның</w:t>
        <w:br/>
        <w:t>Михаэлис, Долгополов, Гросс, Леонтьев сияқты Чернышевскийден тәлім</w:t>
        <w:br/>
        <w:t>алған адамдармен жақсы танысып, достасып кеткендігін дәлелдейді.</w:t>
        <w:br/>
        <w:t>Бірақ, революцияшыл-демократтық саяси ағымның Абайға қандай әсер</w:t>
        <w:br/>
        <w:t>.-</w:t>
        <w:br/>
        <w:t>тартқан шимай-шытырман идеялық күрестерден өзі бастап өткізді. Күрес</w:t>
        <w:br/>
        <w:t>үстінде мәдениетіміздің советтік жаңа қайраткерлерін баулып шығарды.</w:t>
        <w:br/>
        <w:t>Сол партияның өз қолынан тәрбиелеп шығарған қайраткерлерінің бірі -</w:t>
        <w:br/>
        <w:t>коммунист жазушы Сәбит Мұқанов болады.</w:t>
        <w:br/>
        <w:t>Сәбит - 25 жасқа толған Советті Қазақстан республикасының да, 25</w:t>
        <w:br/>
        <w:t>жасқа толған қазақ Совет әдебиетінің де түйдей құрдасы. Сондықтан,</w:t>
        <w:br/>
        <w:t>Сәбиттің 25 жылдық тойы - қазақ совет әдебиетінің де тойы. Өйткені,</w:t>
        <w:br/>
        <w:t>сол өскен әдебиетімізде Сәбит, жоғарыда айтқандай әр саламен келетін</w:t>
        <w:br/>
        <w:t>мол еңбегімен, өзіне лайық үлкен жазушының, бастаушы жазушының</w:t>
        <w:br/>
        <w:t>орнын алады.</w:t>
        <w:br/>
        <w:t>«Өз жақсынды жаттай сыйла, жат жанынан түңілсін!» - дегендей,</w:t>
        <w:br/>
        <w:t>мәдениет, ғылым қайраткерінің қайсысының болса да елеулі еңбегіне</w:t>
        <w:br/>
        <w:t>ерекше қадыр-құрмет көрсетудің өте үлкен қоғамдық мәні болады.</w:t>
        <w:br/>
        <w:t>Жұртшылық құрметі, ел алғысы арналған адамның өзіне де өзгелерге де</w:t>
        <w:br/>
        <w:t>жаңа бір екпін, рух қосады. Әсіресе, мәдениет қайраткерлерінің сезіміне</w:t>
        <w:br/>
        <w:t>ел алғысынан артық әсер ете алатын нәрсе болмасқа керек. Сәбит</w:t>
        <w:br/>
        <w:t>тойының тағы бір үлкен мәні осында.</w:t>
        <w:br/>
        <w:t>Қазақ совет жазушыларының ішінен ең алдымен Сәбиттің еңбегін</w:t>
      </w:r>
    </w:p>
    <w:p>
      <w:r>
        <w:t>тойлап отырғанымыз да заңды нәрсе, өйткені Сәбит қазақ совет</w:t>
        <w:br/>
        <w:t>әдебиеті туар кезінде бесігінің басында еді, содан бері сол әдебиетпен</w:t>
        <w:br/>
        <w:t>бірге жасасып келеді; тек қана бірге жасасу емес, байшыл-ұлтшыл,</w:t>
        <w:br/>
        <w:t>революцияға қарсы идеялық күресте бүгінгі жазушылардың арасынан</w:t>
        <w:br/>
        <w:t>ең алғаш қолына қаламын сойыл етіп көтеріп шыққан Сәбит еді. Одан</w:t>
        <w:br/>
        <w:t>бері совет әдебиетінің іргесі бекіді, інілер ер жетті, жолдастар көбейді.</w:t>
        <w:br/>
        <w:t>Бірақ, қазақ совет әдебиетінің аяқтанбаған дәуірінде, қазақ ұлтшылдары</w:t>
        <w:br/>
        <w:t>қазақта совет әдебиеті болуға мүмкін емес дегенге дейін жеткен дәуірде</w:t>
        <w:br/>
        <w:t>бүгінгі ақын-жазушыларымыздың көбі әлі майданға белсене шыққан</w:t>
        <w:br/>
        <w:t>жоқ еді.</w:t>
        <w:br/>
        <w:t>Қазақсовет әдебиетінің қайраткерлері ең алдымен ұлы орыс халқының</w:t>
        <w:br/>
        <w:t>он тоғызыншы ғасырдағы Пушкин бастаған реалистік әдебиетімен</w:t>
        <w:br/>
        <w:t>тәрбиеленді. Одан көрі де қолма-қол қолтықтаған әсер Горький бастаған</w:t>
        <w:br/>
        <w:t>революциялық совет әдебиетінікі. Ал, байшыл-ұлтшылдар жаңа туып</w:t>
        <w:br/>
        <w:t>келе жатқан қазақ әдебиетін ұлттық шеңберге қамап, Советтер Одағының</w:t>
        <w:br/>
        <w:t>революциялықәдебиетінің арнасына түсірмеуге жанталасты. Сол дәуірде</w:t>
        <w:br/>
        <w:t>осы ұлтшылдық Иіс-қоңыстан жаңа әдебиетімізді аулақ ұстауда Сәбиттің</w:t>
        <w:br/>
        <w:t>еңбегі туралы айтылар сөзді біздің басқа жазушыларымыз туралы айта</w:t>
        <w:br/>
        <w:t>алмаймыз. Сәбит- идеология майданында партия жолы үшін әрі белсене,</w:t>
        <w:br/>
        <w:t>әрі айнымай күрескен жазушы. Бір жағынан өзінің мол шығармасымен,</w:t>
        <w:br/>
        <w:t>екінші жағынан, совет әдебиетінің жас қайраткерлерін өсіріп шығаруға</w:t>
        <w:br/>
        <w:t>бар күшін салды.</w:t>
        <w:br/>
        <w:t>Ленин саясатының мәдениет майданында жеңіп шығуы арқасында,</w:t>
        <w:br/>
        <w:t>қазір біз әр саласы да нығайған қазақ совет әдебиеті бар деп айта аламыз.</w:t>
        <w:br/>
        <w:t>103</w:t>
        <w:br/>
        <w:t>өлеңінің әлеуметтік мәнін Абай Чернышевский шәкірттері арқылы терең</w:t>
        <w:br/>
        <w:t>ұғынды деген жорамал жасауға болады. Екінші, «орыс халқымен бірге!»</w:t>
        <w:br/>
        <w:t>деген өз жауабы ақынның өзіне де жаңа серпін береді, бойын сергітеді.</w:t>
        <w:br/>
        <w:t>Ақындығы ерте танылған Абайдың қағаз бен қаламға кеш, бірақ, біржола</w:t>
        <w:br/>
        <w:t>мойын бұруы, бунап жүрген көп сұраулардың негізгі жауабын тапқанына</w:t>
        <w:br/>
        <w:t>байланысты болуға тиіс.</w:t>
        <w:br/>
        <w:t>Қырықтан асқан Абайдың «жігіт ағасы», «ел ағасы», деген сияқты ел</w:t>
        <w:br/>
        <w:t>ішінде, әсіресе ел ортасында қатты қадірленетін беделі тіпті күшейген</w:t>
        <w:br/>
        <w:t>кезі болу керек. Бірақ, Абай соның бәрін құрмалдық етіп, ақындығын</w:t>
        <w:br/>
        <w:t>табады. Бұл - әрине, прогресті үлкен ойдың әсері, ақын шабытына нәрлі</w:t>
        <w:br/>
        <w:t>де жаңа қорек табылғаны.</w:t>
        <w:br/>
        <w:t>Қолын кеш сермегендігіне өкінішпен бастаған Абай бізге</w:t>
        <w:br/>
        <w:t>қалдырған қымбат мұрасын жазба әдебиеттің жаңа кезеңіне</w:t>
        <w:br/>
        <w:t>сай үлгімен жасағанын көреміз. Бұл күнге дейінгі зерттеулерге</w:t>
        <w:br/>
        <w:t>қарағанда, Абайдың өз еңбектерінің ден салмағы соңғы 20</w:t>
        <w:br/>
        <w:t>жылына (1884-1903 жылдар) түссе, Пушкин, Лермонтов, Крылов</w:t>
        <w:br/>
        <w:t>шығармаларын аударған кезеңі де осы. Бұдан екі қорытынды</w:t>
        <w:br/>
        <w:t>жасауға болады: 1) Абайдың өз шығармалары мен аударушылық</w:t>
        <w:br/>
        <w:t>еңбегі қатар жүріп отырған; 2) Абай творчествосындағы толып</w:t>
        <w:br/>
        <w:t>жатқан жаңа өлең түрлері Пушкин мен Лермонтов поэзиясын</w:t>
        <w:br/>
        <w:t>терең зерттеу нәтижесінен туған. Сондықтан да Абай жасаған жаңа</w:t>
        <w:br/>
        <w:t>түрлер әлі күнге ескірмей, бүгінгі поэзиямызға үлгі болып, кейде</w:t>
        <w:br/>
        <w:t>тіпті әлі меңгере алмаған үлгі болып қалып отыр.</w:t>
        <w:br/>
        <w:t>Абайдың жаңа түрлер табуын сөз қылғанда, бұл жалғыз түр</w:t>
        <w:br/>
        <w:t>мәселесі емес, мазмүн мен түрдің бірлігі, тұтастығы екенін естен</w:t>
        <w:br/>
        <w:t>шығармауымыз керек. Біздің көп зерттеушілеріміз мұны әлі күнге</w:t>
        <w:br/>
        <w:t>ескермей келеді. Абай түрді түр үшін емес, айтайын деген ойын</w:t>
        <w:br/>
        <w:t>дәлірек, өтімді де ұтымды етіп айту үшін іздеген, жасаған да тапқан.</w:t>
        <w:br/>
        <w:t>Мысалы, жазылуы төрт буын болса да, оқығанда түгел үш буын болып</w:t>
      </w:r>
    </w:p>
    <w:p>
      <w:r>
        <w:t>кететін:</w:t>
        <w:br/>
        <w:t>«Несі өмір,</w:t>
        <w:br/>
        <w:t>Несі жүрт?»</w:t>
        <w:br/>
        <w:t>Өңшең қырт,</w:t>
        <w:br/>
        <w:t>Бас қаңғырт!»</w:t>
        <w:br/>
        <w:t>біздің буынға бөлінетін силлабикалық өлеңдердей, бір сөзін бір сөзі</w:t>
        <w:br/>
        <w:t>лебімен бүркеп кетпейді, әр сөзін қаққан шегедей дәл оқытады. Болмаса:</w:t>
        <w:br/>
        <w:t>«Бойы бұлғаң,</w:t>
        <w:br/>
        <w:t>Сөзі жылмаң,</w:t>
        <w:br/>
        <w:t>Кімді көрсем, мен сонан-</w:t>
        <w:br/>
        <w:t>Бетті бастым,</w:t>
        <w:br/>
        <w:t>Қатты састым,</w:t>
        <w:br/>
        <w:t>Тұра қаштым жалма-жан»</w:t>
        <w:br/>
        <w:t>деген шумақты алайық. Жексұрын адамды суреттеуге түйреп айтылған</w:t>
        <w:br/>
        <w:t>.-”</w:t>
        <w:br/>
        <w:t>Қазақ даласына ең алғаш келген, күреске шақырған революция үні осы</w:t>
        <w:br/>
        <w:t>еді. Осы үннің лебі ұшырып, Сәбитті даладан қалаға алып кетті. Сәбит</w:t>
        <w:br/>
        <w:t>бостандықты үйде жатып күтпей, өзі іздеп барып қарсы алуға кетті.</w:t>
        <w:br/>
        <w:t>Бірақ, Октябрь революциясынан кейін Сібірде ақтар төңкерісі болып,</w:t>
        <w:br/>
        <w:t>Колчактың диктатурасы орнады. Қазақ байлары ақтармен қолтықтасып</w:t>
        <w:br/>
        <w:t>өзінің партиясын жасады. Байшыл оқығандар бұл күнге дейін «Елім»</w:t>
        <w:br/>
        <w:t>деген ұранды бүркеніп, жасырып келген түпкі ойларын бірте-бірте</w:t>
        <w:br/>
        <w:t>жарыққа шығара бастады. «Алаш» партиясының революцияға қарсы беті</w:t>
        <w:br/>
        <w:t>ашылды.</w:t>
        <w:br/>
        <w:t>Бұл дәуір саяси жақтан әлі пісіп жетпеген бұқарашыл ин-</w:t>
        <w:br/>
        <w:t>теллигенция үшін ете бір қауыпты кезең еді. «Қазақ халқының</w:t>
        <w:br/>
        <w:t>бостандығы үшін!» деген жалған ұранға алданған бұқарашыл</w:t>
        <w:br/>
        <w:t>оқығандардың кейбіреулері «Алашорданың» батпағына азды-кепті</w:t>
        <w:br/>
        <w:t>былғанып шықты. Ал, Сәбит 1918 жылы Омбы қаласында мүғалім</w:t>
        <w:br/>
        <w:t>курсында оқып жүріп, бұл былғанышқа ұрынған жоқ. Мүмкін, ел-</w:t>
        <w:br/>
        <w:t>ден жаңа келген білімсіз жігіт көзге де түсе қоймаған шығар.</w:t>
        <w:br/>
        <w:t>Бірақ, негізгі себеп кедей-жалшы тобынан шыққан жас «Алаш»</w:t>
        <w:br/>
        <w:t>қиғылықтарының тегі жат екенін аңғаруында болу керек. Оған дәлел -</w:t>
        <w:br/>
        <w:t>келер жылы (1919) Сібірде совет өкіметі қайта орнаған күннен бастап</w:t>
        <w:br/>
        <w:t>саяси-қоғам жұмысына белсене қатнасып кетеді Сәбит 1920</w:t>
        <w:br/>
        <w:t>жылы большевиктер партиясының қатарына кіреді де, сол жылдан</w:t>
        <w:br/>
        <w:t>Сәбиттің шын мағынасында қоғамдық және әдебиеттік еңбегі басталады.</w:t>
        <w:br/>
        <w:t>Сәбиттің ең алғаш баспаға шыққан өлеңі «Бостандық» та,</w:t>
        <w:br/>
        <w:t>әңгімесі - «Түсімде». Бостандықта» ақын шын бостандық әкелген</w:t>
        <w:br/>
        <w:t>революцияны құттықтап қана қоймайды, енбекші елге оның мазмұнын</w:t>
        <w:br/>
        <w:t>да түсіндіргісі келеді.</w:t>
        <w:br/>
        <w:t>Содан бері, міне, дәл жиырма бес жыл өтті. Бұл- өнімді еңбекті үлкен</w:t>
        <w:br/>
        <w:t>жазушының жиырма бес жылы. Осы жиырма бес жылдың ішінде Сәбит</w:t>
        <w:br/>
        <w:t>алпыс мың жол өлең мен поэма, алтыроман, он шақты пьеса менлибретто,</w:t>
        <w:br/>
        <w:t>ғылыми-тексеру жағынан жеті кітап, толып жатқан мақалалар жазыпты.</w:t>
        <w:br/>
        <w:t>Егер Сәбиттің қаламынан шыққан бар еңбегін жинап бастырсақ, көлемі</w:t>
        <w:br/>
        <w:t>15 баспа табақтан 30 баспа табаққа дейін болатын 25 том болар еді. Қалам</w:t>
        <w:br/>
        <w:t>деген қағаз бетіне қалай болса солай, ойнақтай бермейді. Көркем сөз</w:t>
        <w:br/>
        <w:t>миға күш, ойға жүк салып, жүректен толғанып қана шығады. Жылына</w:t>
        <w:br/>
        <w:t>үлкен бір том кітап жазып отырған Сәбит- қазақ совет көркем сөзіне көп</w:t>
        <w:br/>
        <w:t>еңбек сіңірген адам.</w:t>
        <w:br/>
        <w:t>Сәбит еңбектерінің бірнеше өзіндік ерекшеліктері бар. Ең алдымен,</w:t>
        <w:br/>
        <w:t>Сәбит - ақын, Сәбит - жазушы, Сәбит - драматург, Сәбит - әдебиет</w:t>
      </w:r>
    </w:p>
    <w:p>
      <w:r>
        <w:t>тексерушісі, Сәбит қазақ совет әдебиетін ұйымдастырушыларының бірі.</w:t>
        <w:br/>
        <w:t>Сәбиттің шығармалары әдебиетімізге берік негіздің бірі болып кіреді.</w:t>
        <w:br/>
        <w:t>Екінші, советтік Қазақстанның 25 жылдық өмірінде басынан</w:t>
        <w:br/>
        <w:t>қандай күрес күндері өтті, бұрын мал баққан қазақ елі тарихи қысқа</w:t>
        <w:br/>
        <w:t>105</w:t>
        <w:br/>
        <w:t>Түрі мен мазмұны осындай жоғары дәрежеге көтерілген қазақ әдебиеті,</w:t>
        <w:br/>
        <w:t>бұрын болған емес. Бұрынғы ғасырларды түгел алсаңда, қазақ халқының</w:t>
        <w:br/>
        <w:t>мұндай әдебиеті болуға мүмкін емес еді. Міне осы идеялық-көркемдік</w:t>
        <w:br/>
        <w:t>жағынан бұрынғымен салыстыру болмайтын әдебиетімізде дарынды</w:t>
        <w:br/>
        <w:t>жазушы Сәбит Мұқанов төрден орын алады.</w:t>
        <w:br/>
        <w:t>Қазақ совет әдебиетінің алғашқы пионерлерінің бірі Сәбит Мұқанов</w:t>
        <w:br/>
        <w:t>қоғамдық және әдебиеттік іске екі дәуірдің айқасқан кезінде кірісті.</w:t>
        <w:br/>
        <w:t>Жалпы Мұқан Шөкей ұлының баласын қоғамдық күреске терең</w:t>
        <w:br/>
        <w:t>тұңғиықтан көтеріп шығарған Октябрь революциясының толқыны.</w:t>
        <w:br/>
        <w:t>Сәбит қүлдықеңбекте шірітетін жалшы өмірін жастай өз басынан өткізді.</w:t>
        <w:br/>
        <w:t>Ақысыз ауыр енбек, сорлылық пен бейшаралық, аяқ астыға үнсіз көну -</w:t>
        <w:br/>
        <w:t>қазақ жалшысының күні осы болатын. Жалшы Сәбиттің көрген күні де</w:t>
        <w:br/>
        <w:t>осы да. Төл үйде туып, әке-шешеден ерте айырылған жетім бала көзге</w:t>
        <w:br/>
        <w:t>түрткі, көп зекудің астында өсті. Аты-тоны сай ағайын бір жетімін қабақ</w:t>
        <w:br/>
        <w:t>шытпай-ақ асырай аларлық жайы бар еді. Бірақ, өзімшіл орта туысқанын</w:t>
        <w:br/>
        <w:t>қадірлеуден көрі оның ақысыз еңбегіне қызықты. Әр есіктен отынмен</w:t>
        <w:br/>
        <w:t>кіріп, күлмен шығып жүріп, Сәбит надан молдалардан үзілді-созылды</w:t>
        <w:br/>
        <w:t>оқып та жүрді. Бір кезде өзі де «молдалық» құрып, бала оқытуға кірісті.</w:t>
        <w:br/>
        <w:t>Бірақ, ол заманның заңы сол, - жалшы баласы жалшылықтан құтыла</w:t>
        <w:br/>
        <w:t>алған жоқ.</w:t>
        <w:br/>
        <w:t>1916 жылғы патшаға қарсы қозғалыс тұсында Сәбит көп нәрсенің</w:t>
        <w:br/>
        <w:t>куәсі еді. Ол еңбекші қазақ халқының азаттыққа ұмтылғанын да көрді,</w:t>
        <w:br/>
        <w:t>байлар мен бай тобынан шыққан «көзі ашықтардың» сол қозғалысқа</w:t>
        <w:br/>
        <w:t>іштен ірткі-бүлік боп тигендерін де көрді. Сезімтал жүректі ақын бала</w:t>
        <w:br/>
        <w:t>халқының ауыр халымен, алға ұмтылған ақ тілегіне, әрине, үнсіз қала</w:t>
        <w:br/>
        <w:t>алған жоқ. Осы революцияның босағасына таянған жылдарда ел арасына</w:t>
        <w:br/>
        <w:t>Сәбиттің алғашқы сықақ өлеңдері тарай бастады. Бұл өлендері обыр</w:t>
        <w:br/>
        <w:t>байлар мен жылмаң атқа мінерлерге әлсіз қолмен сілтенген найзадай еді.</w:t>
        <w:br/>
        <w:t>Үші дебар, жарқылдайды да, бірақ қан шығара қадала алмайды. Мұндағы</w:t>
        <w:br/>
        <w:t>ең айқын нәрсе - жәбір көрген кедей-жалшыға жығыла болысайын деген</w:t>
        <w:br/>
        <w:t>ақын сезімі. Сондықтан, осы кезде-ақ, енбекші бұқараның арасында</w:t>
        <w:br/>
        <w:t>Сәбиттің беделі көтеріле бастады. Зәбір көрген, жапа шеккендер «Әлгі,</w:t>
        <w:br/>
        <w:t>жаман Мұқанның жетім баласына» дұшпанына қарсы өлең шығартып</w:t>
        <w:br/>
        <w:t>алып жүрді. Жетім баланың аты Сәбит екені де ел аузына ілініп қалды.</w:t>
        <w:br/>
        <w:t>Осындай, талап зор, талпыныс көп, бастаушы жоқ кезінде Сәбит</w:t>
        <w:br/>
        <w:t>Октябрь революциясының толқынына жолықты. Ауылдағы жалпы</w:t>
        <w:br/>
        <w:t>жалшының ой көлеміне сия қоймайтын үлкен дауыл жер қозғалтқан ұлы</w:t>
        <w:br/>
        <w:t>күймен, сарын салған үнмен қазақ даласына келді.</w:t>
        <w:br/>
        <w:t>«Басыңдар, жолдастар, аяққа,</w:t>
        <w:br/>
        <w:t>Атқанда бостандық таңы!</w:t>
        <w:br/>
        <w:t>Жайылсын кең шалқып жан-жаққа,</w:t>
        <w:br/>
        <w:t>Орнасын бостандық заңы!»</w:t>
        <w:br/>
        <w:t>104</w:t>
        <w:br/>
        <w:t>дәуірдің ішінде қандай ірі табыстарға жетті, осының бәрінің ізі Сәбит</w:t>
      </w:r>
    </w:p>
    <w:p>
      <w:r>
        <w:t>шығармаларына айқын түскен: ол - әйел тендігі, ол - мемлекет ісін</w:t>
        <w:br/>
        <w:t>басқаруға жеткен батырақ, ол - колхоздасу негізінде өзгерген ел,</w:t>
        <w:br/>
        <w:t>ол - Қазақстанның өндірістері мен жұмыскер өмірі, тағы-тағылар.</w:t>
        <w:br/>
        <w:t>Қазақстанды артта қалған отар елден шаруашылық-мәдениет жағынан</w:t>
        <w:br/>
        <w:t>бірдей алға басқан ел ету үшін партиямыз бен өкіметіміз қандай шаралар</w:t>
        <w:br/>
        <w:t>қолданса, соның бәрі де желісін үзбей, Сәбит шығармаларынан толық</w:t>
        <w:br/>
        <w:t>көрініп отырады.</w:t>
        <w:br/>
        <w:t>Үшінші, жоғарыда Сәбит қашан да елімен бірге болған жазушы</w:t>
        <w:br/>
        <w:t>дедік. Соның әсері Сәбиттің шығармаларында да айқын. Сәбит қашанда</w:t>
        <w:br/>
        <w:t>қалың еңбекшінің ұғымына барынша түсінікті болуға тырысады. Сәбит</w:t>
        <w:br/>
        <w:t>шығармаларының көркемдік жағынан өсуі әрдайым қалың көпшіліктің</w:t>
        <w:br/>
        <w:t>мәдениетінің жоғарылауымен сәйкес келіп отырады. Көпшілікке</w:t>
        <w:br/>
        <w:t>түсінікті болам деудің кейде шығарманың сапасын түсіріңкіреп жіберген</w:t>
        <w:br/>
        <w:t>уақыттары да жоқ емес, бірақ мұның көпшіліктің халдарына қарайлау</w:t>
        <w:br/>
        <w:t>сияқты бас себебі де бар.</w:t>
        <w:br/>
        <w:t>Төртінші, Сәбит Горький бастағансовет әдебиетіндегі әрбір жаңалепке</w:t>
        <w:br/>
        <w:t>қоян-қолтық келуге тырысқан ақын. Сәбиттің бұлталабы екі мәселеде өте</w:t>
        <w:br/>
        <w:t>айқын көрініп отырады: 1) бүгінгі өмірді, бүгінгі совет адамдарының ісі</w:t>
        <w:br/>
        <w:t>мен бейнесін көрсетуде, 2) жаңа мазмүнға жаңа түр іздеп, Маяковскийдің</w:t>
        <w:br/>
        <w:t>поэзиясына ұмтылуында. Айта кету керек, соңғы мәселе жөнінде Сәбит</w:t>
        <w:br/>
        <w:t>өзге ақындарымыздан үздік алда түр. Сәбиттің бұл бағытының маңызы</w:t>
        <w:br/>
        <w:t>біздің әдебиет үшін өте үлкен еді. Өйткені, байшыл жазушыларды былай</w:t>
        <w:br/>
        <w:t>қойғанда, біздің қазақ совет жазушыларының өзінде ескі өмірді жазуға</w:t>
        <w:br/>
        <w:t>бейімділік көп. Бүгінгі емірді әдебиетімізге арқау етіп, мазмұнына қарай</w:t>
        <w:br/>
        <w:t>түр іздеуге тырысқан бағыттың маңызы, әрине, ерекше болмақ.</w:t>
        <w:br/>
        <w:t>Сәбит шығармаларының осы сияқты бірнеше негізгі ерекшеліктерін</w:t>
        <w:br/>
        <w:t>атап өткеннен кейін, енді соның әр саласын сөз қылатын болсақ, алдымен</w:t>
        <w:br/>
        <w:t>ақын Сәбитке тоқтауымыз керек.</w:t>
        <w:br/>
        <w:t>Сәбит поэзиясын тегінде екі дәуірге бөлген дұрыс сияқты. Бірінші</w:t>
        <w:br/>
        <w:t>дәуірі- 1920-1930 жылдар ақынның өсіп, ержеткен кезі. Бұл кезде Сәбит</w:t>
        <w:br/>
        <w:t>түр жағынан түгел бұрынғы шеңберде. Бірақ, идея-мазмұн жағы түгел</w:t>
        <w:br/>
        <w:t>жаңа. Бұл дәуір «Сұлушаш» сияқты өлеңмен жазылғанроманмен- үлкен</w:t>
        <w:br/>
        <w:t>қорытындымен аяқталды. Сәбит жұртқа совет әдебиетінің үлкен ақыны</w:t>
        <w:br/>
        <w:t>екенін танытты.</w:t>
        <w:br/>
        <w:t>Бұл дәуірдегі Сәбит поэзиясы жаңа тақырыпқа, жаңа идеяларға,</w:t>
        <w:br/>
        <w:t>күнбе-күнгі өмірді көрсетуге өте бай. Бірақ, көркемдік жағынан едәуір</w:t>
        <w:br/>
        <w:t>ақсап отырады. (Мысалы, «Жалшы», «Октябрь», поэмалары). Аздап</w:t>
        <w:br/>
        <w:t>солақай ағымның әсері тиген ақын бұрынғы ақындардан түр үйренуге де</w:t>
        <w:br/>
        <w:t>бармайды, яғни, бұрынғы түрлерді байшыл ақындардікі дегендей ыңғайы</w:t>
        <w:br/>
        <w:t>бар. Аздап ұлы Абайдың өзімен де даулы. Лириканы «еркек-әйелдің»</w:t>
        <w:br/>
        <w:t>ғана мәселесі деп қарап, оған да жуи бермейді. Әзір рабфактан алған ғана</w:t>
        <w:br/>
        <w:t>106</w:t>
        <w:br/>
        <w:t>еткенін, Абайдың нені қабылдағанын тереңірек дәлелдейтін дерек бізде</w:t>
        <w:br/>
        <w:t>әлі күнге жоқтың қасы. Даусыз нәрселер: Абайдың «дүниеге көзімді</w:t>
        <w:br/>
        <w:t>ашқан Михаэлис» дегені, қазақ халқын орыс халқымен достасуға</w:t>
        <w:br/>
        <w:t>шақырғаны, Россияның патшасына қас, еліне достық көңілмен қарағаны.</w:t>
        <w:br/>
        <w:t>Бұл ойларын бұқараға арнап бөліп айтпай, елім деп тұтас айтқан күнде</w:t>
        <w:br/>
        <w:t>де оның прогрестік маңызы әлсіремейді. Шоқанда бұл бағыт терең де</w:t>
        <w:br/>
        <w:t>ашық, тура саяси мағынасында болса, Абай мұны көбінесе ақын тілімен,</w:t>
        <w:br/>
        <w:t>поэзиясының барлық бағытымен айтады. Бірақ, өрісі бітіп, алды біржола</w:t>
        <w:br/>
        <w:t>тұйықталып тұрған феодалдық даланың болашағы қайда, қай бағытта</w:t>
        <w:br/>
        <w:t>деген сұрауларға қоғамдық өркендеу тұрғысынан Абай берген жауап</w:t>
        <w:br/>
        <w:t>бар ма, оны толық ашып берген зерттеуші аз. Отар даланың тағдыры</w:t>
        <w:br/>
        <w:t>өз қолында емес екенін, өздігінен оңаша ізденіп ел бола алмасын анық</w:t>
      </w:r>
    </w:p>
    <w:p>
      <w:r>
        <w:t>білгенін Абайдың барлық шығармасынан да аңғаруға болады. Дегенмен,</w:t>
        <w:br/>
        <w:t>жоғарғы сұраулардың жауабы әлі күнге жорамал дәрежесінде қалып</w:t>
        <w:br/>
        <w:t>келеді. Біздіңше, өндірісті, капиталды қала мен феодалдық сахараның</w:t>
        <w:br/>
        <w:t>арасындағы революциялық қақтығысты көрмеген, мал баққан көшпелі</w:t>
        <w:br/>
        <w:t>елде өмірі өткен ақын қоғамдық өсудің сатыдан сатыға көтеріліп ауысып</w:t>
        <w:br/>
        <w:t>отыратынын зерттемеген де білмеген. Революциялық марксизмді жақсы</w:t>
        <w:br/>
        <w:t>білген Толстойдың капиталистік дәуірден әрі жатқан «крестьяндық</w:t>
        <w:br/>
        <w:t>социализм» көзқарасында қалып қойғаны сияқты, Абай да шаруа</w:t>
        <w:br/>
        <w:t>мәселесінен жоғарырақ сатыға көтеріле алмайды, тіпті сөз қылмайды.</w:t>
        <w:br/>
        <w:t>Сондықтан да Абай Салтыков пен Толстой арасына айырма қоймай</w:t>
        <w:br/>
        <w:t>атайды.</w:t>
        <w:br/>
        <w:t>Революциялы ой ордасынаналыс, қиыр шетте жасаған Абайға бұл кінә</w:t>
        <w:br/>
        <w:t>емес, анықтау ғана. Шыққан ортасының, заманының қалың шытырман</w:t>
        <w:br/>
        <w:t>қайшылықтары мен қараңғылығына қарамастан, Абай өз дәуірінің</w:t>
        <w:br/>
        <w:t>прогресті ақыны екенін, қазақ халқының озық ойы екенін көрсетіп</w:t>
        <w:br/>
        <w:t>кетті. Абай заманындағы қазақ халқының алдында тұрған тарихи сұрау-</w:t>
        <w:br/>
        <w:t>болашағының кіммен бірге екендігі еді. Абай соған тура жауап беріп,</w:t>
        <w:br/>
        <w:t>«орыс халқыменбірге!» деді. Қазақхалқыныңол кезеңі түгіл, бүгінгі күнгі</w:t>
        <w:br/>
        <w:t>тағдырын алдынала шешетін негізгі сұрау да, жауапта осы еді. Абай осы</w:t>
        <w:br/>
        <w:t>әділ жауапты берді. Орыстың революцияшыл- демократтарының Абай</w:t>
        <w:br/>
        <w:t>жүрегіне терең орнаған ойы оның осы жауабында деуіміз керек.</w:t>
        <w:br/>
        <w:t>Дала өмірінің мешеу ескілікке қамалып ұзақ қаңтарылып қалған</w:t>
        <w:br/>
        <w:t>кезінде Абай берген жалғыз жауап ел алдындағы тас кедергіні</w:t>
        <w:br/>
        <w:t>жұлып тастағанмен бірдей еді. Бұл - ең алдымен, даланың кертартпа</w:t>
        <w:br/>
        <w:t>феодалдарына қарсы, ғасырлар бойындағы әдеттерге қарсы ашық</w:t>
        <w:br/>
        <w:t>айтылған бұқара тілегі, ел тілегі.</w:t>
        <w:br/>
        <w:t>Осы жауабында біржола бекінген Абайдың ақындық тізгіні де</w:t>
        <w:br/>
        <w:t>шешіліп кеткендей. Қырық жасына дейін ақындығына жете мән бермей</w:t>
        <w:br/>
        <w:t>келген Абайдың барлық мұрасы соңғы жиырма жылдық өмірінде</w:t>
        <w:br/>
        <w:t>жасалған. «Басқа шауып, төске өрлеп, қарасөзге дес бермей жүріп»</w:t>
        <w:br/>
        <w:t>қырыққа келіп қалған Абай енді поэзияға шұғыл бет бұрады. Бұдан</w:t>
        <w:br/>
        <w:t>“.</w:t>
        <w:br/>
        <w:t>шала көп тілдерде басылған Сәбит Мұқановтың «Ботакөзі», «Менің</w:t>
        <w:br/>
        <w:t>мектептерім» - «Өмір мектебі», «Сырдария» романдары.</w:t>
        <w:br/>
        <w:t>Өзіміздің елде аса әйгілі жазушымыз Сәбит Мұқановтың шетелдерге</w:t>
        <w:br/>
        <w:t>де кең түрде таныс екенін, шетелдерден келген құттықтаулардан да</w:t>
        <w:br/>
        <w:t>байқауға болады.</w:t>
        <w:br/>
        <w:t>Осы еңбектері үшін халқымыздың сүйікті жазушыларының бірі Сәбит</w:t>
        <w:br/>
        <w:t>Жұқановты совет үкіметі Ленин орденімен наградтады.</w:t>
        <w:br/>
        <w:t>Көп ұлтты совет әдебиетінің атынан және оның алпыс жылдық</w:t>
        <w:br/>
        <w:t>мерекесіне жиналған партия-совет жұртшылығының да атынан Сәбит</w:t>
        <w:br/>
        <w:t>Йұқанов жолдасты үкіметіміздің жоғары дәрежелі наградасымен</w:t>
        <w:br/>
        <w:t>құттықтаймын.</w:t>
        <w:br/>
        <w:t>1960 жыл</w:t>
        <w:br/>
        <w:t>СОВЕТ ДРАМАТУРГИЯСЫНЫҢ КЕЗЕКТЕ</w:t>
        <w:br/>
        <w:t>ТҰРҒАН КЕЙБІР МӘСЕЛЕЛЕРІ:</w:t>
        <w:br/>
        <w:t>Совет драматургиясының сынға алар жақтарын сөз қылудан бұрын,</w:t>
        <w:br/>
        <w:t>мен төрт түрлі үлкен фактыларды ұмытпауымыз керек дегім келеді:</w:t>
        <w:br/>
        <w:t>- Совет драматургиясы отыз жылдық традициясы бар, идеялық</w:t>
        <w:br/>
        <w:t>жақтан дүние жүзіндегі ең озық, көркемдік жолы қалыптасып, бекіп келе</w:t>
      </w:r>
    </w:p>
    <w:p>
      <w:r>
        <w:t>жатқан үлкен драматургия екенін ұмытпау керек;</w:t>
        <w:br/>
        <w:t>- Дүние жүзінде театры, клубы көп ел Совет Одағы болса, біз сол</w:t>
        <w:br/>
        <w:t>театрларымызға репертуар іздеп, шет елдерге тәуелді халге түскен де</w:t>
        <w:br/>
        <w:t>емеспіз, түспейміз де;</w:t>
        <w:br/>
        <w:t>- Адамгершілік аңсап, ішкі-тысқы қанаудан, жалдаптықтан,</w:t>
        <w:br/>
        <w:t>арсыздықтан, заңға сүйенген қара қылмыстардан, правосыздықтан,</w:t>
        <w:br/>
        <w:t>отарланудан, құлдықтан құтылғысы келетін елдер ондай ұлы күрестердің</w:t>
        <w:br/>
        <w:t>елесін совет драматургиясынан ғана таба алады. Ол үлгілер дүние</w:t>
        <w:br/>
        <w:t>жүзінде басқа ешбір әдебиетте жоқ;</w:t>
        <w:br/>
        <w:t>-- Драматургиямыздың олқылық жақтарын баса айтып, батыра</w:t>
        <w:br/>
        <w:t>сынасақ, ол совет драматургиясының идеялық және көркемдік жақтарын</w:t>
        <w:br/>
        <w:t>бұл күндегісінен анағұрлым жоғары көтеруге жағдайымыз барлығынан</w:t>
        <w:br/>
        <w:t>айтылады. Тез өскіміз келеді де, терең сын, батыл сын болғанын</w:t>
        <w:br/>
        <w:t>жақтаймыз. Осы жағдайларды әр кезде есте ұсталық.</w:t>
        <w:br/>
        <w:t>Совет драматургиясының идеялық және көркемдік дәрежесін бұл</w:t>
        <w:br/>
        <w:t>күндегісінен анағұрлым жоғары сатыға көтеру - тұтас алғанда, совет</w:t>
        <w:br/>
        <w:t>әдебиетінің қазіргі күндегі ең негізгі мәселелерінің бірі болып отыр.</w:t>
        <w:br/>
        <w:t>Өйткені, әдебиетіміздің әр кездегі шын жай-күйін анық саипаттай алатын</w:t>
        <w:br/>
        <w:t>“СССР Жазушылар Одағының ХП пленумында сөйлеген сөзі.</w:t>
        <w:br/>
        <w:t>120</w:t>
        <w:br/>
        <w:t>жалаңаштаулығы, қоғамдық көз қарасының тұтасып, өрістеп отырмауы,</w:t>
        <w:br/>
        <w:t>Шолақты көбінесе қара күшке айналдырып жіберетін жақтары бар деген</w:t>
        <w:br/>
        <w:t>бір ғана сын айтар едім.</w:t>
        <w:br/>
        <w:t>Сәбит Мұқанов әдебиетімізге әр саламен келетін өнімді еңбектің</w:t>
        <w:br/>
        <w:t>адамы дедік. Сәбит өз күшін драматургия майданында да байқады,</w:t>
        <w:br/>
        <w:t>оншақты пьеса, либретто жазды. Оның ішінен Қазақстан Академиялық</w:t>
        <w:br/>
        <w:t>драма театрының сахнасында көрсетілгені - «Күрес күндерінде», «Жеңіс</w:t>
        <w:br/>
        <w:t>жыры», Қазақстан Академиялық Опера театрында - «Алтын астық»,</w:t>
        <w:br/>
        <w:t>«Гвардия алға!». Ең соңғы жазғаны «Шоқан Уәлиханов» орыс тіліне де</w:t>
        <w:br/>
        <w:t>аударылды.</w:t>
        <w:br/>
        <w:t>Драматургиядағы Сәбиттің табыстары поэзия мен көркем қара</w:t>
        <w:br/>
        <w:t>сөздегідей емес, өте шағын. Драматургия Сәбиттің оң жамбасына дәл</w:t>
        <w:br/>
        <w:t>келе алмай жүр. Сәбиттің драматургиядағы тақырыптары да ылғи жаңа,</w:t>
        <w:br/>
        <w:t>ылғи кезектегі мәселе болып келеді. Бірақ, соның көркем орындалуы -</w:t>
        <w:br/>
        <w:t>әлсіз.</w:t>
        <w:br/>
        <w:t>Жиырмадан артық пьеса жазған ұлы жазушымыз Горький өзі туралы</w:t>
        <w:br/>
        <w:t>былай дейді: «Мен жиырма шақты пьеса жаздым, мұның бәрі де азды-</w:t>
        <w:br/>
        <w:t>көпті әлсіз байланыстырған көріністер ғана, сюжет желісі дұрыс</w:t>
        <w:br/>
        <w:t>тартылмаған, адам мінездері толық және айқын емес. Драма бастан аяқ</w:t>
        <w:br/>
        <w:t>бұрқыраған қимылды, әсерлі болуға тиіс» (Горький «Әдебиет жайында»</w:t>
        <w:br/>
        <w:t>1934 жыл)</w:t>
        <w:br/>
        <w:t>Горький - «Күн балалары», «Соңғылар», «Егор Булышев» сияқты</w:t>
        <w:br/>
        <w:t>совет драматургиясының үлкен олжасы деп саналатын драмаларды</w:t>
        <w:br/>
        <w:t>жазған адам. Соны жазып отырып, өзінің драмалары жайында жаңағы</w:t>
        <w:br/>
        <w:t>пікірді айтады. Сөз жоқ, мұнда ұлы жазушының өзі туралы асқақ пікір</w:t>
        <w:br/>
        <w:t>айтпайтын ұлы әдеті де болу керек. Бірақ, сонымен қатар, Горькийдің</w:t>
        <w:br/>
        <w:t>бұл сөзінде әдебиеттің ауыр саласы - драматургияға қоятын үлкен</w:t>
        <w:br/>
        <w:t>шарттары да айқын. Горькийдің осы сөзі біздің Сәбитке әрі жауап, әрі</w:t>
        <w:br/>
        <w:t>шарт сияқты.</w:t>
      </w:r>
    </w:p>
    <w:p>
      <w:r>
        <w:t>Ұлы Отан соғысының тұсында Сәбиттің «еңбек өнімділігі» біраз</w:t>
        <w:br/>
        <w:t>төмендеп кетті деген дұрыс сын. Сәбит қарап отырған жоқ, әрине.</w:t>
        <w:br/>
        <w:t>Сәбит сияқты жазушы қаламын жинап қойып, қарап отыра алмайды.</w:t>
        <w:br/>
        <w:t>Ол толып жатқан өлең, очерктер жазды. Бірақ, Сәбиттің оқушылары</w:t>
        <w:br/>
        <w:t>сүйікті жазушысымен жиі кездесіп отыруға және ірі шығармалардың</w:t>
        <w:br/>
        <w:t>үстінде кездесуге дағдыланған ғой. Сондықтан, Сәбиттің соғыс кезіндегі</w:t>
        <w:br/>
        <w:t>«еңбек өніміне» қанағаттана алмауы орынды тілек.</w:t>
        <w:br/>
        <w:t>Совет жұртшылығының орынды тілегіне орнықты жауап</w:t>
        <w:br/>
        <w:t>ретінде, Сәбит осы кезде «Біздің заманның батырлары» деген жетінші</w:t>
        <w:br/>
        <w:t>романын жазып жатыр. Жазушының алдына қойған міндеті кең, алған</w:t>
        <w:br/>
        <w:t>жүгі өте ауыр. Роман Қазақстанның құрдасы болмақ, яғни, өткен жиырма</w:t>
        <w:br/>
        <w:t>бес жылдың ішін ұзынды-көлденең түгел шолмақ, әр алуан күрес үстінде</w:t>
        <w:br/>
        <w:t>өскен қазақ халқының бүгінгі ерлері көрсетілмек. Елі мен отанның</w:t>
        <w:br/>
        <w:t>113</w:t>
        <w:br/>
        <w:t>табу - үлкен творчестволық әңгіме. Сәбиттің бұл жөндегі табыстарын,</w:t>
        <w:br/>
        <w:t>енгізген жаңалықтарын, өз алдына үлкен әңгіме етуге болады.</w:t>
        <w:br/>
        <w:t>Сабит - үлкен ақын болуымен бірге, көркем қара сөздің де үлкен</w:t>
        <w:br/>
        <w:t>жазушысы, романист. Сәбит бұл күнге дейін үлкен-үлкен алты роман</w:t>
        <w:br/>
        <w:t>жазды, осы кезде жетініш романын жазып жүр.</w:t>
        <w:br/>
        <w:t>1929 жылы шыққан Сәбиттің бірінші романы «Адасқандар»</w:t>
        <w:br/>
        <w:t>жазушымыздың қара сөзге шеберлігін, тағы да көп нәрселер күтуімізге</w:t>
        <w:br/>
        <w:t>болатынын көрсеткен еді. Содан бері Сәбит «Теміртас», «Есіл», «Менің</w:t>
        <w:br/>
        <w:t>мектептерім», «Жұмбақ жалау» «Балуан Шолақ» романдарын жазды.</w:t>
        <w:br/>
        <w:t>Күткенімізге қарай көп берді.</w:t>
        <w:br/>
        <w:t>«Адасқандар» романы, қанша кемшіліктері бола тұрса да, сол кездегі</w:t>
        <w:br/>
        <w:t>байшыл жазушылардың жазғандарынан анағұрлым жоғары еді. Сәбитті</w:t>
        <w:br/>
        <w:t>күнде кекетіп, күнде сықақтап жүретін байшыл жазушылардың өздері</w:t>
        <w:br/>
        <w:t>ондай роман бере алған жоқ та. Өйткені, олар таптық үстемдіктен</w:t>
        <w:br/>
        <w:t>айрылып, болашағы буалдыр тартқан жазушылар еді. Сондықтан олар</w:t>
        <w:br/>
        <w:t>аяқтан алу, жүрт жүрегін улау жолына түсті. Идеясыз көркемдік жоқ,</w:t>
        <w:br/>
        <w:t>көркем әдебиет жоқ. Идея желісі қырқылған топ тұсаған аттай тоқтап</w:t>
        <w:br/>
        <w:t>қалған.</w:t>
        <w:br/>
        <w:t>«Адасқандар» жұртқа мәлім, Қызылорданың айналасында болған</w:t>
        <w:br/>
        <w:t>оқиғаға құрылған, өз дәстүрімен таза келген қазақ қызы мен қала</w:t>
        <w:br/>
        <w:t>мәдениетін өз құлқына қарай бұра ұғынған бай баласының арасындағы</w:t>
        <w:br/>
        <w:t>трагедиясын көрсетеді. Бұл - қала мен даланың арасындағы шалғайлық</w:t>
        <w:br/>
        <w:t>емес, аттары да аталып, дәл алынғанекі жағдайдың қайшылығы. Жазушы</w:t>
        <w:br/>
        <w:t>болғанды көрсете отырып, болашаққа қорытынды айтпайды, ескерту,</w:t>
        <w:br/>
        <w:t>сақтандыру жасайды.</w:t>
        <w:br/>
        <w:t>Романның бас геройының бірі -- Бүркіттің жүріс-тұрысын кейде</w:t>
        <w:br/>
        <w:t>керексіз-ақтәптештей жазылғанын мінеп, көп адамдар жазушыға жүрегің</w:t>
        <w:br/>
        <w:t>соған бұрады деген сын айтты. Бірақ, көңіл қоя оқыған адам Бүркіттің</w:t>
        <w:br/>
        <w:t>қандай жоғарыдан басталып, қандай төменге құлайтынын көрмеске</w:t>
        <w:br/>
        <w:t>шарасы жоқ. Әр жазушының өз әдісі бар. Сәбит Бүркітті көрсеткенде,</w:t>
        <w:br/>
        <w:t>көпке дейін оқушыны «алдаусыратып» отырады. Жүрегі соған бұрады-</w:t>
        <w:br/>
        <w:t>ау деп қалатының да рас. Бірақ, қорытынды Бүркітті біржола құлатып</w:t>
        <w:br/>
        <w:t>шығады. Солай болғасын, жаңағы айып - үстірт кесім. Аттаған санын</w:t>
        <w:br/>
        <w:t>тәлтіректеп, аяғында құлайтын герой, құлаған да, ерлікпен емес, адалдық</w:t>
        <w:br/>
        <w:t>жолында емес, өзін-өзі тонап барып, абыройын төгіп барып құлайтын</w:t>
        <w:br/>
        <w:t>герой, ол жазушының жан ашыры бола алмайды.</w:t>
        <w:br/>
        <w:t>«Адасқандарда» жазушының шын жаны ашитын бір жері бар. Ол-</w:t>
        <w:br/>
        <w:t>қазақ қызы. Оның аты Бәтес болғанмен, заты - қашаннан бері құмарлық</w:t>
      </w:r>
    </w:p>
    <w:p>
      <w:r>
        <w:t>болып келген қазақ қызы. Шынында әйел бостандығын теріс ұғынып,</w:t>
        <w:br/>
        <w:t>аяғы нәпсі құрбаны болған қазақ қызы аз болған жоқ, әлі де кездеседі.</w:t>
        <w:br/>
        <w:t>Азат заман дегеннің сырты емес, ішін ұқ дейді Сәбит қазақтың қызына.</w:t>
        <w:br/>
        <w:t>Бұл жөнінен Сәбит қазақ қыздарынан үлкен алғыс алуға тиісті.</w:t>
        <w:br/>
        <w:t>110</w:t>
        <w:br/>
        <w:t>Сонымен қатар, шығармасының бұқара көпшілігіне түсінікті болуын</w:t>
        <w:br/>
        <w:t>көздеген ақын, халықтық ауыз әдебиеттің дәстүрлеріне көбірек бұрылды.</w:t>
        <w:br/>
        <w:t>Кезінде бұл заңды да, көпшілік үшін ұғымды да болды. Сәбиттің орыс</w:t>
        <w:br/>
        <w:t>халқының классикалық ұлы әдебиетін шұғылдана оқи бастағаны да осы</w:t>
        <w:br/>
        <w:t>дәуірдің ішінде. Маяковский сияқты революция ақынына ойысқаны да</w:t>
        <w:br/>
        <w:t>осы кез. Бірақ бұл дәуірін Сәбит халықтық поэзияның жақсы үлгілеріне</w:t>
        <w:br/>
        <w:t>көбірек сүйеніп аяқтайды. Қазақ совет поэзиясының, соныңішінде Сәбит</w:t>
        <w:br/>
        <w:t>поэзиясының бір дәуіріне қорытынды сияқты болып қалған «Сұлушаш»</w:t>
        <w:br/>
        <w:t>мұны дәлелдейді. Өлеңмен жазылған «Сұлушаштың» ерекшелігі де, кейін</w:t>
        <w:br/>
        <w:t>қайталанбаған, енді қайталанбас қымбатты шығарма болып қалғаны да</w:t>
        <w:br/>
        <w:t>осынысында. «Сұлушаш» қазақ совет поэзиясының екінші бір биік белге</w:t>
        <w:br/>
        <w:t>шығып қалғанын көрсетеді.</w:t>
        <w:br/>
        <w:t>Алғашқы он жылын ұсақ өлеңдерден бастап, ұзақ поэмалармен</w:t>
        <w:br/>
        <w:t>қорытқан Сәбит екінші он жылдық дәуірдің ішінде сан жағынан да, сапа</w:t>
        <w:br/>
        <w:t>жағынан да үлкен сындар көтере алатын кесек еңбектер берді. Бұл кезде</w:t>
        <w:br/>
        <w:t>Сәбит - тақырып шеңбері кеңіген, өзіндік стилін айқындап алған, совет</w:t>
        <w:br/>
        <w:t>әдебиетінің белгілі шеберлерінің бірі. Оқушы жұртшылығымызға мәлім</w:t>
        <w:br/>
        <w:t>Сәбит творчествосының бар ерекшелігі, өзіндік көркемдік қасиеттері</w:t>
        <w:br/>
        <w:t>осы дәуірде әбден сұрыпталып, тұрақты қалпын табады. Поэзия мен</w:t>
        <w:br/>
        <w:t>прозаны қатар өрістетіп, қазақ совет әдебиетіне Сәбиттің оннан артық</w:t>
        <w:br/>
        <w:t>поэма, бес-алты үлкен роман қосқан өнімді дәуірі де осы.</w:t>
        <w:br/>
        <w:t>Сәбит поэзиясының бұл дәуірдегі басты ерекшелігі - дарынды</w:t>
        <w:br/>
        <w:t>ақынымыз совет дәуірінің ең талантты ақыны Владимир Маяковскиймен</w:t>
        <w:br/>
        <w:t>толық үндестік тапқанында. Үлкен идеяларды ақын жаңа теңеулермен,</w:t>
        <w:br/>
        <w:t>көркемдік жаңа бір сапамен береді. «Майға сәлем», «Жемісті ағаш»,</w:t>
        <w:br/>
        <w:t>«Ақ аю» «Ант тысяча», «Поэзия маршалы», «Колхозды ауыл», «Сөз -</w:t>
        <w:br/>
        <w:t>Советтік Армия» сияқты өлеңдер мен поэмалар Сәбит поэзиясының</w:t>
        <w:br/>
        <w:t>екінші дәуірде шыққан биігі. Сонымен қатар, бұл шығармалар сол</w:t>
        <w:br/>
        <w:t>дәуірдегі әдебиетімізге салмақты түрде кірген жаңа сапа болып, барлық</w:t>
        <w:br/>
        <w:t>ақындарымыздың алдына жаңа талаптар қойды, ауыз әдебиетінің</w:t>
        <w:br/>
        <w:t>байырғы үлгілеріне қарайлауы басым болып келе жатқан қазақ совет</w:t>
        <w:br/>
        <w:t>әдебиетін орыс халқының революцияшыл озық әдебиетінің жолына</w:t>
        <w:br/>
        <w:t>жетеледі. «Жол анасы - із» дегендей, талантты аға ақын өз қаламымен</w:t>
        <w:br/>
        <w:t>сол «ізді» салып берді.</w:t>
        <w:br/>
        <w:t>«СССР-ді етуге бөлшек-бөлшек</w:t>
        <w:br/>
        <w:t>Ойласа жау,</w:t>
        <w:br/>
        <w:t>Олармен күшті өлшеп,</w:t>
        <w:br/>
        <w:t>Көреміз бүгін</w:t>
        <w:br/>
        <w:t>Бізде күзет мықты.</w:t>
        <w:br/>
        <w:t>Жауға жерден бермейміз жалғыз вершок».</w:t>
        <w:br/>
        <w:t>деген сияқты Маяковский арнасымен келетін өлең Сәбиттен басталды</w:t>
        <w:br/>
        <w:t>да, қазір барлық ақындарымыздың шығармаларына кіріп қалды.</w:t>
        <w:br/>
        <w:t>116</w:t>
        <w:br/>
        <w:t>қалыңқырап кетпей, оның ішкі мағынасын терең ұғынуға тырысып,</w:t>
        <w:br/>
        <w:t>поэзияның желілі түріне көшті. Сәбиттің көп поэмалары осы кезде</w:t>
      </w:r>
    </w:p>
    <w:p>
      <w:r>
        <w:t>туды. Бұл дәуірдің алғашқы кезеңіндегі Сәбит поэмаларына схематизм,</w:t>
        <w:br/>
        <w:t>жалаңаш социологизм бола тұрса да, өмірді жаңа негізде қайта құрып</w:t>
        <w:br/>
        <w:t>жатқан совет адамдарының бейнесін жасап, ісін көрсетуде ақын</w:t>
        <w:br/>
        <w:t>бірте-бірте шеберлене береді.</w:t>
        <w:br/>
        <w:t>Рас, Сәбиттің бұл кездегі поэзиясында көзің бір түссе, айыра</w:t>
        <w:br/>
        <w:t>алмайтын суреттер, бір оқысаң, есіңде қала баратын дәлме-дәл теңеулер,</w:t>
        <w:br/>
        <w:t>тұлғалы бейнелер сирек кездеседі. Бірақ, ақынның идеялық тазалығы</w:t>
        <w:br/>
        <w:t>мен табандылығы көп кемшіліктерін жуып жіберіп отырады.</w:t>
        <w:br/>
        <w:t>Бұл дәуірдің кесек қорытындысы- «Сұлушаш» романы. Бұл Сәбиттің</w:t>
        <w:br/>
        <w:t>бұрынғы поэзиясының бәрінен жоғары, өте көркем жазылған, кең</w:t>
        <w:br/>
        <w:t>тынысты, серпінді ақындықтан туатын еңбек. Дарынды ақынымыздың</w:t>
        <w:br/>
        <w:t>терең толғануынан туған «Сұлушаш» қазақ совет поэзиясынын, іргесін</w:t>
        <w:br/>
        <w:t>бекітті десек, асыра айтқан болмасақ керек. Өйткені, бұл тек қана</w:t>
        <w:br/>
        <w:t>Сәбиттің, тұңғыш табысы емес, қазақ совет поэзиясының да ең күрдеді</w:t>
        <w:br/>
        <w:t>тұңғышы еді.</w:t>
        <w:br/>
        <w:t>«Сұлушаш» романында Сәбит поэзиясының халықтық түрін жаңа бір</w:t>
        <w:br/>
        <w:t>белге көтеріп тастады. Романның композициясы, тіл теңеулері, адамның</w:t>
        <w:br/>
        <w:t>ішкі дүниесін терең көрсетуі, идеялық астары түгел өскен әдебиеттің</w:t>
        <w:br/>
        <w:t>жақсы үлгілерімен келеді, ақынның піскендігін көрсетеді. Сәбит - мұнда</w:t>
        <w:br/>
        <w:t>әр сөзіне жауапты екенін әбден ұғынған суретші. Әсіресе, ерекше атауды</w:t>
        <w:br/>
        <w:t>керек ететін нәрсе - ақын ескі өмірге жаңа заманымыздың көзімен</w:t>
        <w:br/>
        <w:t>қарай алған. Тақырыбына жалпы адамгершілік идеядан туатын астар</w:t>
        <w:br/>
        <w:t>берген. Халқымыздың түсінігіне таныс материалды алып, тендікке,</w:t>
        <w:br/>
        <w:t>азаттыққа ұмтылған жастардың сырт бейнесін шебер жасаумен бірге,</w:t>
        <w:br/>
        <w:t>ішкі қасиеттерін терең бере алған. Бұрын Сәбит лирикаға бой ұрмай</w:t>
        <w:br/>
        <w:t>келсе, «Сұлушашта» ол көзқарасын түгел өзгертеді, адам сезіміне</w:t>
        <w:br/>
        <w:t>терең бойлайды. Бұрын Сәбит Абай поэзиясына аз-кем солақайлықпен</w:t>
        <w:br/>
        <w:t>қараса, енді оның ізі де жоқ. «Сұлушаш» Сәбиттің Пушкин бастаған</w:t>
        <w:br/>
        <w:t>орыс халқының поэзиясы мен Абай сарынын бойына әбден сіңіргенін</w:t>
        <w:br/>
        <w:t>көрсетеді. Сондықтан да «Сұлушаш» сол дәуірдің кесек қорытындысы,</w:t>
        <w:br/>
        <w:t>ақынның кезекті табыстарының бірі ғана емес, ақынымыздың да, қазақ</w:t>
        <w:br/>
        <w:t>совет поэзиясының да жаңа белі болып қалды.</w:t>
        <w:br/>
        <w:t>Сабит поэзиясының екінші дәуірі - 1930 жылдың бер жағында совет</w:t>
        <w:br/>
        <w:t>ақынының творчестволық жолын, идеялық және көркемдік мақсатын</w:t>
        <w:br/>
        <w:t>ізденуден басталады. Бұл кезде Сәбит Маяковскийге шұғыл бет бұрады.</w:t>
        <w:br/>
        <w:t>Жаңа мазмұн дегеніміз бұл кезде тереңдей түсті, енді соған жаңа түр</w:t>
        <w:br/>
        <w:t>іздейді. Бүгінгі істер мен бүгінгі адамдарды көрсетем деген ақын, әрине,</w:t>
        <w:br/>
        <w:t>орыс халқының революциялық әдебиетінен үйренуге міндетті. Сәбиттің</w:t>
        <w:br/>
        <w:t>тура Маяковскийге бет бұруы да кездейсоқ нәрсе емес. Бұл - заңды</w:t>
        <w:br/>
        <w:t>құшақ. Бірақ, «құлашың жетпесті құша алмайсың», революцияның үні</w:t>
        <w:br/>
        <w:t>108</w:t>
        <w:br/>
        <w:t>даңқын көтеру жолында ел мен майданда өнегелі еңбек, қажымас қайрат</w:t>
        <w:br/>
        <w:t>көрсеткен Совет дәуірінің ақиқаттары көрсетілмек. «Біздің заманның</w:t>
        <w:br/>
        <w:t>батырлары» жақын арада жазылып бітеді, елдің күткен жерінен шығады</w:t>
        <w:br/>
        <w:t>деген сенім де зор.</w:t>
        <w:br/>
        <w:t>Сәбит - қазір алды-артын түгел шолып, табыс қай жақтан</w:t>
        <w:br/>
        <w:t>келді, таптырмай жүрген не, тапшылық істеп жүрген не,</w:t>
        <w:br/>
        <w:t>осылардың жайын кең ойланып, соғыстан кейінгі жаңа дәуірімізге</w:t>
        <w:br/>
        <w:t>жаңаша кіріскелі отырған жазушы. «Балуан Шолақты» қайта құрып</w:t>
        <w:br/>
        <w:t>жатқанын жаңа ғана айттық. Осы кезде «Жұмбақ жалаудың» үсті-басы</w:t>
        <w:br/>
        <w:t>да айран-ала. Жұрттың мақтауымен бірге сынын да баса ескеріп, Сәбит</w:t>
        <w:br/>
        <w:t>елеулі шығармаларын үстінен түзетіп келеді. Бұл - үлкен ойлардан</w:t>
        <w:br/>
        <w:t>туатын, өзіне өзінің сыны күшейгендіктен туатын қасиет.</w:t>
      </w:r>
    </w:p>
    <w:p>
      <w:r>
        <w:t>Сәбит - бір дәуірден екінші дәуірге өсумен келе жатқан</w:t>
        <w:br/>
        <w:t>ұлы Совет дәуірінің үлкен жазушысы. Оның еңбектерінің қазақ совет</w:t>
        <w:br/>
        <w:t>әдебиетінде орны басқа. Сәбит - жалғыз ғана өз еңбектеріне жауапты</w:t>
        <w:br/>
        <w:t>адамның бірі емес, әдебиетіміздің тағдырына түгел ортақ жазушы. Ағаға</w:t>
        <w:br/>
        <w:t>қарап, іні өспек. Алдыңғытолқынағалар болса, келесітолқын-солінілер.</w:t>
        <w:br/>
        <w:t>Сондықтан, Сәбиттің алдына басқаларға қойыла бермейтін міндеттер</w:t>
        <w:br/>
        <w:t>қойылады, басқаларға ауыр келетін жүктер артылады.</w:t>
        <w:br/>
        <w:t>Қазір, әсіресе, Ұлы Отан соғысынан кейін, елдің мәдени тілегі</w:t>
        <w:br/>
        <w:t>бұрынғысынан анағұрлым өсті, әдебиетке, жазушыға қоятын міндеттері</w:t>
        <w:br/>
        <w:t>өсті. Дүниедегі ең озық совет әдебиетінің жазушысы деген ат біздің</w:t>
        <w:br/>
        <w:t>жауапкершілігімізді және арттыра түседі. Әдебиеттегі ағалықтан туатын</w:t>
        <w:br/>
        <w:t>тағы бірталай жауаптылық бар.</w:t>
        <w:br/>
        <w:t>Алдағы күнде ардақты жазушымыз осыларды қатты ескерер деп</w:t>
        <w:br/>
        <w:t>даусыз сенеміз.</w:t>
        <w:br/>
        <w:t>«Әдебиет және искусство», 1946 ж.</w:t>
        <w:br/>
        <w:t>П</w:t>
        <w:br/>
        <w:t>«Қазақ ССР тарихының» екінші томында - «Қазақ совет әдебиетінің</w:t>
        <w:br/>
        <w:t>тарихында Сәбит Мұқановтың еңбегі ерекше орын алады» делінген. Бұл</w:t>
        <w:br/>
        <w:t>- елу жасқа толғанын мерекелегелі отырған, іргелі жазушыларымыздың</w:t>
        <w:br/>
        <w:t>бірі Сәбитке тарихымыздың берген бағасы, халыққа танылған</w:t>
        <w:br/>
        <w:t>жазушының әдебиет майданындағы отыз жылдық мол еңбегіне берілген</w:t>
        <w:br/>
        <w:t>әділ баға.</w:t>
        <w:br/>
        <w:t>Қазақ совет әдебиетінің отыз жылдық өсу-өркендеу тарихында</w:t>
        <w:br/>
        <w:t>жазушы Сәбит Мұқановтың орны ерекше екендігіне ешкім таласа</w:t>
        <w:br/>
        <w:t>алмайды. Октябрь революциясының от-жалынды толқынында туған</w:t>
        <w:br/>
        <w:t>қазақ совет әдебиетінің алғашқы айқын дауысы - Сәбиттің дауысы еді.</w:t>
        <w:br/>
        <w:t>Бұдан 30 жыл бұрын, революцияның ұлы үніне араласа, қуаныш кернеген</w:t>
        <w:br/>
        <w:t>жүректен шыққан жас бір дауыс «Бостандық!» десе, бүгінгі Сәбит қазақ</w:t>
        <w:br/>
        <w:t>114</w:t>
        <w:br/>
        <w:t>Біздің сын «Адасқандардың» екінші бір бағытын байқамай өтті. Ол</w:t>
        <w:br/>
        <w:t>- романдағы «Алаш» адамдары. Күні кеше қазақтың еліне де, әйеліне де</w:t>
        <w:br/>
        <w:t>бостандық әперу үшін күресіп жүрміз дейтін «Алаш» адамдары романда</w:t>
        <w:br/>
        <w:t>не істейді? Бет перделерін алады. Совет құрылысының әйелге берген</w:t>
        <w:br/>
        <w:t>шын «бостандығына» бөгет жасайды. Совет заманында әйелді ескі</w:t>
        <w:br/>
        <w:t>әдеттің құрбандығы етеді. Сол арқылы «бәрі бос сөз» дегенге әкелгілері</w:t>
        <w:br/>
        <w:t>келеді.</w:t>
        <w:br/>
        <w:t>Сөз жоқ, Сәбит романының геройларын шын еңбекшілер арасында</w:t>
        <w:br/>
        <w:t>табатын еді. Ерлік те, құрбандық та, осы көздеген идеяға дәл келетін ел</w:t>
        <w:br/>
        <w:t>жастары да көп еді. Ескі мен жаңаның біресе тоғысып, біресе соғысып</w:t>
        <w:br/>
        <w:t>қалатын алғашқы кез ел жастарының көбінің басынан өтті. Романға</w:t>
        <w:br/>
        <w:t>осы жағынан тағылған мін, әрине, дұрыс. Дегенмен, романның қанша</w:t>
        <w:br/>
        <w:t>кемшіліктері бола тұрса да, ол - Сәбиттің қара сөздегі әрі алғашқы,</w:t>
        <w:br/>
        <w:t>әрі көрнекті табысы. «Есіл» романы әлі аяқталған жоқ, «Менің</w:t>
        <w:br/>
        <w:t>мектептерімді» мен мемуарлық очеркке жататын шығарма дер едім.</w:t>
        <w:br/>
        <w:t>Әртүрлі жақсы жасалған типтер, елдің бұрынғы халын дұрыс беретін</w:t>
        <w:br/>
        <w:t>суреттері бола тұрса да, бұл ұзақ өмірді ұзынынан шолитын әдебиетке</w:t>
        <w:br/>
        <w:t>жатады.</w:t>
        <w:br/>
        <w:t>Қазақ совет әдебиетіне құнды қор болып кірген Сәбиттің «Жұмбақ</w:t>
        <w:br/>
        <w:t>жалау» атты романы. Бұл - шын мағынасында үлкен еңбек. Қысы аязды,</w:t>
        <w:br/>
        <w:t>жазы жадыраңқы, қуанышты-қайғылы, ойы бар, қыры бар, жалықпай</w:t>
        <w:br/>
        <w:t>жаза беруден емес, қаламы ұшталған жазушының да ойланып барып,</w:t>
      </w:r>
    </w:p>
    <w:p>
      <w:r>
        <w:t>жеті өлшеп, бір кескенде, бере алатын шығармасы. «Жұмбақ жалаудың»</w:t>
        <w:br/>
        <w:t>желісі кең тартылған да, адамдар арасыныңтартысы әр түрлі шытырманға</w:t>
        <w:br/>
        <w:t>түсіп, аяғына дейін жалықтырмай, жетелеп отырады. Тартысқа түсетін</w:t>
        <w:br/>
        <w:t>адамдар да, олардың істері де біріне бірі жалғасып, қызықты шешіледі.</w:t>
        <w:br/>
        <w:t>Роман революцияның алдындағы жылдардан басталып, Октябрьмен</w:t>
        <w:br/>
        <w:t>аяқталады. Бұл - қазақ халқының өміріндегі бір үлкен белес. Ұлт</w:t>
        <w:br/>
        <w:t>қозғалысы пролетариат революциясының арнасына құйылды. Романның</w:t>
        <w:br/>
        <w:t>түпкі идеясы да осында. Осы идеясын жазушы әрбір адамдардың басына</w:t>
        <w:br/>
        <w:t>бөліп беріп, дұрыс алып шығады. Сәбит 1932 жылы «Теміртас» романын</w:t>
        <w:br/>
        <w:t>жазып еді. Оның мазмұны жалаңаш, құрылысы олақ, адамдары жұпыны</w:t>
        <w:br/>
        <w:t>келетін. «Жұмбақ жалауда» Сәбит сол кемшіліктерін толықтырады. Бірақ,</w:t>
        <w:br/>
        <w:t>бұл «Теміртастың» жалғасы емес, қайталау да емес. Толық көрсетіле</w:t>
        <w:br/>
        <w:t>алмай қалған үлкен тақырыпқа жазушының қайта оралып, жаңатұрғыдан</w:t>
        <w:br/>
        <w:t>қарап ойдағы жерден шығаруға арналған еңбегі.</w:t>
        <w:br/>
        <w:t>«Жұмбақ жалау» Сәбиттің басқа романдарынан тек қана идеясымен</w:t>
        <w:br/>
        <w:t>асып тұрмайды. Жазушы ең алдымен үлкен тақырыпты тармақтанып</w:t>
        <w:br/>
        <w:t>жатқан үлкен мазмүн арқылы береді. (5, мазмұн бәсеңдемей, түйдектеліп</w:t>
        <w:br/>
        <w:t>шыққан. Жазушының тілі, теңеулері жақсы. Аздап солғын басталатын</w:t>
        <w:br/>
        <w:t>алдыңғы жағы мен соңғы «Сағит» бөлімі болмаса, романның орта кезі</w:t>
        <w:br/>
        <w:t>кесек жатыр. Ескі Петербург суреттері болмаса, басқа жағында суреттері</w:t>
        <w:br/>
        <w:t>111</w:t>
        <w:br/>
        <w:t>бен үкіметіміз сол ауыр заманда не қолына мылтық алып, не болмаса</w:t>
        <w:br/>
        <w:t>қалам алып, бүгінгі социалистік, ертеңгі коммунистік болашақ үшін</w:t>
        <w:br/>
        <w:t>алысқан қайраткерлерін әр кезде құрметтейді.</w:t>
        <w:br/>
        <w:t>Ал, біздің Сәбит Мұқанов Ұлы Октябрь революциясының күні</w:t>
        <w:br/>
        <w:t>шыққаннан бастап-ақ советтік әдебиет жасау үшіналысқан азғана топтың</w:t>
        <w:br/>
        <w:t>ішінде, бармақ басымен саналатың топтың ішінде, алдыңғы сапта болды.</w:t>
        <w:br/>
        <w:t>Ондаған жылдарға созылған байшыл-ұлтшыл жазушылармен болған</w:t>
        <w:br/>
        <w:t>күресте Сәбитті біз ылғи алдыңғы қатарда көретін едік. Өздеріңізге</w:t>
        <w:br/>
        <w:t>мәлім - ұлтшыл жазушылар әрі көп, әрі сайдың тасындай ірі, піскен</w:t>
        <w:br/>
        <w:t>болатын. Білімі аздығына, қаламы төселмегендігіне қарамай, жас ақын</w:t>
        <w:br/>
        <w:t>Сәбит ешбір жағаластан тайсалған жоқ, сол күресте өсті де, ержетті.</w:t>
        <w:br/>
        <w:t>Жас советтің алғашқы дәуірінде басталған, кейін жеңіспен аяқталған</w:t>
        <w:br/>
        <w:t>сол күрес ең алдымен бүкілодақта болған ұлы күрестің бір тармағына</w:t>
        <w:br/>
        <w:t>айналды да, совет әдебиетінің тарихына айқын іздерін қалдырды. Сол</w:t>
        <w:br/>
        <w:t>кездегі тап тартысына, советтік дәуірді нығайта беруге барын жұмсаған</w:t>
        <w:br/>
        <w:t>жазушылар болашақ әдебиетіміздің тас іргесін де қалады, бағытын да</w:t>
        <w:br/>
        <w:t>белгіледі.</w:t>
        <w:br/>
        <w:t>Ұлы Октябрь революциясынан кейін қазақ совет әдебиетінің алдағы</w:t>
        <w:br/>
        <w:t>бағытын белгілеп, іргесін қалаған топтың бастығы Сәкен Сейфуллин</w:t>
        <w:br/>
        <w:t>болса, сол топтыңішінде Сәбит Мұқановтыңда елеулі орны болды. Біздің</w:t>
        <w:br/>
        <w:t>қазіргі қазақ совет әдебиеті осы революциялық бағытта өсіп-өркендеді.</w:t>
        <w:br/>
        <w:t>Өйткені бұл топтың солақайлық бағыттағы үстірттігі бола тұрса</w:t>
        <w:br/>
        <w:t>да, олар бізді бүкіл одақтық әдебиеттен бөлек жайылу жолына тартқан</w:t>
        <w:br/>
        <w:t>жоқ, сол әдебиетпен қол ұстасып, құшақтаса өсу жолына тартты, содан</w:t>
        <w:br/>
        <w:t>үйренуге шақырды. Ұлттық әдебиеттердің тез өсіп-өркендеуіне, жалпы</w:t>
        <w:br/>
        <w:t>мәдениетіміздіңтез өркендеуіне негіз болған бірінші жағдай осы болатын.</w:t>
        <w:br/>
        <w:t>Осы күресте жазушы Сәбит Мұқановтың да еңбегі аз болған жоқ.</w:t>
        <w:br/>
        <w:t>Менен кейін тыңдалар арнаулы баяндама, жазушылардың сөздері</w:t>
        <w:br/>
        <w:t>болғандықтан, мен Сәбиттің творчестволық өмірбаянына тоқталмаймын.</w:t>
        <w:br/>
        <w:t>Тек қана жазушы Сәбит Мұқановтың шығармаларындағы бір ғана</w:t>
        <w:br/>
        <w:t>ерекшелігіне тоқталғым келеді. Ол - Сәбит заманымызда болып жатқан</w:t>
        <w:br/>
        <w:t>социалистік ұлы өзгерістердің әділ айғағы ғана емес, сол өзгерістердің</w:t>
      </w:r>
    </w:p>
    <w:p>
      <w:r>
        <w:t>алдыңғы қатарлы қайраткерлерінің бірі. Сәбит шығармалары біздің</w:t>
        <w:br/>
        <w:t>заманның мыңдаған тақырыптарын қамтиды. Кейде мезгіл жүрісінің</w:t>
        <w:br/>
        <w:t>алдына шығып кетеді. Оның шығармаларының жақсы қасиеттері</w:t>
        <w:br/>
        <w:t>де осында. Сәбит шығармаларында кейбір кезде кездесіп қалатын</w:t>
        <w:br/>
        <w:t>кемшіліктер де осы асығыстың жемісі сияқты.</w:t>
        <w:br/>
        <w:t>Қазір қазақ совет әдебиеті Бүкілодақтық оқушыларға, одан асып</w:t>
        <w:br/>
        <w:t>шетелдердің кітап оқушыларына жетті. Бұл өзі - кешегі қараңғы қазақ</w:t>
        <w:br/>
        <w:t>халқы үшін де үлкен мақтаныш.</w:t>
        <w:br/>
        <w:t>Бізде шетелдерге кең тарап, дүние жүзіне түгел танылды дерлік</w:t>
        <w:br/>
        <w:t>бірінші еңбек - Мұхтар Әуезов жолдастың «Абай» романы, оған Іле-</w:t>
        <w:br/>
        <w:t>119</w:t>
        <w:br/>
        <w:t>болады. Еліктеушілік бар да, «мектеп» бар, бұл екеуі екі ұғыныс.</w:t>
        <w:br/>
        <w:t>Еліктеушіліктің өзін жеткілікті күнә деп санар болсақ, «мектеп» одан</w:t>
        <w:br/>
        <w:t>да тереңірек әкетеді. Осының екеуінен де құлантаза арылып алмай,</w:t>
        <w:br/>
        <w:t>драматургиямыз өз жолын жат ықпалдардан тазалап алды деуіміз</w:t>
        <w:br/>
        <w:t>қиын болады. Европа драматургиясы мен орыс тілі арқылы Октябрь</w:t>
        <w:br/>
        <w:t>революциясынан бергі дәуірде танысқан ұлт республикаларының</w:t>
        <w:br/>
        <w:t>драматургтарына да батыстың сарындамашыл кертартпа романтизміне</w:t>
        <w:br/>
        <w:t>еліктеп жүргендері жоқ емес. Кей уақытта бұл «әсер» ұғынысынан</w:t>
        <w:br/>
        <w:t>шығыңқырап, «ауру» деген ұғынысқа қарай бейімделіп қояды.</w:t>
        <w:br/>
        <w:t>Сондықтан, Шекспирді құрметтеу Ибсенге еліктеу емес екендігін де</w:t>
        <w:br/>
        <w:t>ескертіп отыру керек сияқты.</w:t>
        <w:br/>
        <w:t>Партиямыздың Орталық Комитеті Октябрь революциясының отыз бір</w:t>
        <w:br/>
        <w:t>жылдығына арнаған ұрандарында әдебиет шығармаларының көркемдік</w:t>
        <w:br/>
        <w:t>сапасын жоғары көтеруді, жазушылардан шеберлігін тереңдетуді талап</w:t>
        <w:br/>
        <w:t>етті. Өз халімізше пленумның көңілін аудару үшін жоғарыда көтерген</w:t>
        <w:br/>
        <w:t>біраз мәселелер сол көркем сапаның жайы болар деп ойлаймын.</w:t>
        <w:br/>
        <w:t>Жоғарыда аздап еске салдық, қазіргі күнде бірталай ұлт</w:t>
        <w:br/>
        <w:t>республикаларының драматургиялары белгілі дәрежеде нығайып,</w:t>
        <w:br/>
        <w:t>арнаулы сын көтере алатын халге келді. Енді олардың өткен жолдары</w:t>
        <w:br/>
        <w:t>мен бастан кешкен тәжірибелерін қорытып, большевиктік сын арқылы</w:t>
        <w:br/>
        <w:t>жөн сілтейтін, өздеріндік табыстары мен кемшіліктерін атап көрсететін</w:t>
        <w:br/>
        <w:t>уақыт жетті. Бұл сын, бұл ағалық жәрдем ең алдымен әрі аға, әрі көсем,</w:t>
        <w:br/>
        <w:t>орыс әдебиетінен күтіледі.</w:t>
        <w:br/>
        <w:t>Біздің байқауымызша, қазақ, қырғыз, өзбек, әзірбайжан сияқты</w:t>
        <w:br/>
        <w:t>советтік шығыс елдерінің, совет дәуіріндегі драматургиялары екі</w:t>
        <w:br/>
        <w:t>арнамен өрістеп келеді: бір саласы мол қорлы халық фольклоры мен</w:t>
        <w:br/>
        <w:t>тарихи тақырыптарды меңгеру жағында болса, екінші саламен советтік</w:t>
        <w:br/>
        <w:t>бүгінгі тақырыптар сахнаға шықты. Бұл екі саланың тоғысар жері де бар,</w:t>
        <w:br/>
        <w:t>айрылысар жері де бар.</w:t>
        <w:br/>
        <w:t>Алдымен жасырмай айта кететін нәрсе, фольклор мен тарихи</w:t>
        <w:br/>
        <w:t>тақырыптарға келгенде, азды-көпті сүйсіне суреттеу, қызықтыра көрсету,</w:t>
        <w:br/>
        <w:t>бұл елдердің қайсысының әдебиетінде болса да күні бүгінге дейін бар:</w:t>
        <w:br/>
        <w:t>әрине, бір әдебиетте басымырақ, енді бірінде бәсеңірек, бір жазушыда</w:t>
        <w:br/>
        <w:t>тереңірек, енді бірінде таязырақ, бұлай көрсету бір тақырыптарда</w:t>
        <w:br/>
        <w:t>орынды болса, енді бір тақырыптарда пайдасынан зияны басым болып</w:t>
        <w:br/>
        <w:t>шыға бастады.</w:t>
        <w:br/>
        <w:t>Ескі тақырыптарды сахнаға шығару бір кезде өте керекті еді. Тарихи</w:t>
        <w:br/>
        <w:t>даму жолында бұған соқпай ете алмайтын болдық. Өзінің елдігін</w:t>
        <w:br/>
        <w:t>құрметтейтін ел ұзақ тарих бойында жасаған көркем қазнасын көш-</w:t>
        <w:br/>
        <w:t>жөнекей шашып-төгіп, тастап кете бермейді. Әңгіме сол тақырыптарды</w:t>
        <w:br/>
        <w:t>жазушының бүгінгі күннің керегіне қай дәрежеде жарата алғандығында</w:t>
      </w:r>
    </w:p>
    <w:p>
      <w:r>
        <w:t>ғана.</w:t>
        <w:br/>
        <w:t>125</w:t>
        <w:br/>
        <w:t>де ескі жүрт емес. Олай болса романға қойылатын басты тілектер</w:t>
        <w:br/>
        <w:t>дұрыс орындалған. Идея мен көркемдік арасындағы райластық шүбә</w:t>
        <w:br/>
        <w:t>туғызбайды.</w:t>
        <w:br/>
        <w:t>Романның бас геройларының бейнелері де әрқайсысы өзіндік</w:t>
        <w:br/>
        <w:t>ерекшеліктерімен берілген. Демократиялық оқығандар арасынан</w:t>
        <w:br/>
        <w:t>шыққан Асқар, қазақ қызынан революцияға өз халінше қатынасатын</w:t>
        <w:br/>
        <w:t>Ботакөз, халық өкілі Амантай, кесір болыс Итбай, - бұлардың бәрі де</w:t>
        <w:br/>
        <w:t>толық образдар. Айта кету керек, демократиялық оқығандар арасынан</w:t>
        <w:br/>
        <w:t>шыққан геройдың образы қазақ көркем сөзінде бірінші рет осы романда</w:t>
        <w:br/>
        <w:t>жасалды. Мен өзім Асқар мен Ботакөздің бейнелерін де болғаннан гөрі</w:t>
        <w:br/>
        <w:t>болуға мүмкіндік жағы басымырақ біраз жерлері бар дегеннен басқасын</w:t>
        <w:br/>
        <w:t>айтпас едім.</w:t>
        <w:br/>
        <w:t>Екінші, романда солғын көрсетілген- орыс пролетариаты, большевик</w:t>
        <w:br/>
        <w:t>партиясының өкілдерінің бейнелері. Бұл біздің қазақ әдебиетінде әлі</w:t>
        <w:br/>
        <w:t>дұрыс көрсетіле алмай келеді. Толып жатқан Иван, Алексейлер бар да,</w:t>
        <w:br/>
        <w:t>бәрі де солғын. Бұл жалғыз Сәбит емес, бәрімізге ортақ кемшілік.</w:t>
        <w:br/>
        <w:t>Осы сияқты кемшіліктері бола тұрса да, «Жұмбақ жалау» романы -</w:t>
        <w:br/>
        <w:t>біздің қазақ советәдебиетініңүлкен жеңістерінің бірі. Бұл романды қалың</w:t>
        <w:br/>
        <w:t>оқушы көпшілігі өте сүйіп оқиды. Қазақ халқының өміріндегі ең үлкен</w:t>
        <w:br/>
        <w:t>тақырыпты суреттейтін идеясы үшін, принцип көзімен қарағанда, үлкен</w:t>
        <w:br/>
        <w:t>шындығы үшін сүйеді. Мұны дәлелдейтін мынадай бір ерекше қызық</w:t>
        <w:br/>
        <w:t>жағдай бар. Роман дүниеге шыққан жылы Сәбит романды оқушылардан</w:t>
        <w:br/>
        <w:t>мыңнан артық мақтау хат, қуанған жұрттың алғысын алған екен. Ондай</w:t>
        <w:br/>
        <w:t>хаттар Ұлы Отан соғысының өн бойында майдандағы жастардан үзілмей</w:t>
        <w:br/>
        <w:t>келіп жатты. Ондай хаттар кәзірдің өзінде де батыста Берлиннен,</w:t>
        <w:br/>
        <w:t>шығыста Сахалиннен үзілмей келіп жатады. Біздің жас әдебиетіміздің</w:t>
        <w:br/>
        <w:t>өмірінде мұндай факт болған емес. Жазушыға кітабын оқыған, я болмаса</w:t>
        <w:br/>
        <w:t>сахнада көрген жұртшылықтың алғысынан артық қуаныш та жоқ,</w:t>
        <w:br/>
        <w:t>болмауы да керек. Жазушының көңілін өсіріп, қаламына қайрат беретін</w:t>
        <w:br/>
        <w:t>- осы жұртшылық алғысы.</w:t>
        <w:br/>
        <w:t>Көркем қара сөздегі үлкен табыстардың бірі «Балуан Шолақ» романы,</w:t>
        <w:br/>
        <w:t>бұлроман Мұхтар Әуезовтің «Абай» романыменбірге Қазақстан Орталық</w:t>
        <w:br/>
        <w:t>артия Комитетінің қаулысында да аталды. Осының өзі-ақ «Балуан</w:t>
        <w:br/>
        <w:t>Толақтың» үлкен мақтауды көтеретін шығарма екенін дәлелдесе керек.</w:t>
        <w:br/>
        <w:t>Қазақ халқының батыры Балуан Шолақтың кесек бейнесі мен оқыс істері,</w:t>
        <w:br/>
        <w:t>романның қызықтырып отыратын мазмұны. Сәбиттің бұл романын</w:t>
        <w:br/>
        <w:t>да жұртшылығымыздың сүйіп оқитын шығармасы етті, оның үстіне</w:t>
        <w:br/>
        <w:t>«Балуан Шолақ» Москвада киноға түсірілуге қабылданды. Мұның аты</w:t>
        <w:br/>
        <w:t>- қазақ жазушысының үлкен шығармасы көркем әдебиетке әбден қанық</w:t>
        <w:br/>
        <w:t>орыс оқушылары мен көркем өнердің шеберлеріне де ұнады деген сөз.</w:t>
        <w:br/>
        <w:t>Сын көзімен айтылған пікірлерді ескере отырып, Сәбит осы күні «Балуан</w:t>
        <w:br/>
        <w:t>Шолақты» киноға дайындап жатыр. Мен Балуанның ішкі дүниесінің</w:t>
        <w:br/>
        <w:t>112</w:t>
        <w:br/>
        <w:t>тұрақты белгі-санемес, қашандасапа болатыны кімге болса мәлім. Оның</w:t>
        <w:br/>
        <w:t>үстіне, бұл - жүздермен есептелетін совет театрларының, мыңдармен</w:t>
        <w:br/>
        <w:t>есептелетін совет көрермендерінің тілегі.</w:t>
      </w:r>
    </w:p>
    <w:p>
      <w:r>
        <w:t>Совет драматургиясының идея-көркемдік жағынан шыққан биігі де,</w:t>
        <w:br/>
        <w:t>я болмаса, олпы-солпылық жақтары да совет елдерінің әдебиеттерінде</w:t>
        <w:br/>
        <w:t>біркелкі емес, әртүрлі дәрежеде. Сонымен бірге, табыстарымыз бен</w:t>
        <w:br/>
        <w:t>кемшіліктерімізде толып жатқан тектестік те бар. Сондықтан, совет</w:t>
        <w:br/>
        <w:t>драматургиясына түгел ортақ бірнеше негізді мәселелер жайында пікір</w:t>
        <w:br/>
        <w:t>алысып, үзілді-кесілді шешетін уақыт жетті.</w:t>
        <w:br/>
        <w:t>Виссарион Белинский мен Алексей Максимович Горький сияқты ұлы</w:t>
        <w:br/>
        <w:t>ұстаздарымыз - драматургия әдебиеттің ең қиын жанры, ол әр әдебиеттің</w:t>
        <w:br/>
        <w:t>буыны бекіген кезде туатын жанр деген ойды әр кезде еске салып</w:t>
        <w:br/>
        <w:t>отырғандарын көреміз. Сол қиындықтарды бізәлі жояалған жоқпыз, өскен</w:t>
        <w:br/>
        <w:t>драматургиядан тілейтін шеберлікті меңгере алған жоқпыз. Бұл жайды</w:t>
        <w:br/>
        <w:t>Украина совет жазушыларының сьезінде А.Фадеев жолдас өте дұрыс</w:t>
        <w:br/>
        <w:t>сипаттады.</w:t>
        <w:br/>
        <w:t>Бұл айтылғандарға қосылатын тағы бір іргелі мәселе -</w:t>
        <w:br/>
        <w:t>әр дәрежеге жетіп, өсіп қалған кейбір ұлттық драматургиялардың</w:t>
        <w:br/>
        <w:t>тәжірибелерін қорытып, жөнсілтейтіндеуақыт жетті. Мұны жаппай қолға</w:t>
        <w:br/>
        <w:t>алу ерте-ақ шығар, бірақ, кейбір ұлт республикаларының драматургиясы</w:t>
        <w:br/>
        <w:t>арнаулы сынға салуды көтере алатынына да шүбә болмасқа керек.</w:t>
        <w:br/>
        <w:t>Осы пленумда, яғни, совет драматургиясы жаңа бір кезеңнің</w:t>
        <w:br/>
        <w:t>қарсаңында тұрғанда жасалған А.Софронов жолдастың арнаулы</w:t>
        <w:br/>
        <w:t>баяндамасына мен осы тілектерді қойып, осы міндеттерді жүктемек едім.</w:t>
        <w:br/>
        <w:t>Бірақ, Софронов жолдастың баяндамасы бұл күнге дейін көпке белгілі</w:t>
        <w:br/>
        <w:t>жайларға да елеулі ешнәрсе қоса алған жоқ, көп сұрауымызды жауапсыз</w:t>
        <w:br/>
        <w:t>қалдырды. Өз жағдайларымызда да ішті пыстырып болған шұбыртпалы</w:t>
        <w:br/>
        <w:t>көп атауларды тізуден гөрі, соңғы кездегі көрнекті табыстарымызға</w:t>
        <w:br/>
        <w:t>қосылатын бір-екі шығарманың творчестволық жай-жапсарын тексеруге</w:t>
        <w:br/>
        <w:t>құрылған баяндама болса, совет драматургтарының творчестволық көп</w:t>
        <w:br/>
        <w:t>сұрауларына өнімді жауап берілген болар еді.</w:t>
        <w:br/>
        <w:t>Мен Софронов жолдастың совет драматургиясының алдында тұрған</w:t>
        <w:br/>
        <w:t>міндеттерінеарналғанбаяндамасынан,еңберісалғанда,мынамәселелердің</w:t>
        <w:br/>
        <w:t>көтерілуін күтіп ем: драматургияның тозығы жетіп, ескірген заңдары бар,</w:t>
        <w:br/>
        <w:t>л заңдардың бүгінгі өмірге тар болып қалған шеңберлері, шарттары бар;</w:t>
        <w:br/>
        <w:t>Драматургияның бала кезінде, сонау ескі грек заманында тігілген</w:t>
        <w:br/>
        <w:t>бөрікті бүгінгі совет драматургиясына да кигізе салуға болмайды. Оның</w:t>
        <w:br/>
        <w:t>үстіне, қазіргі күнде драма, трагедия деген түсініктердің өзі өзгеріп</w:t>
        <w:br/>
        <w:t>кетті. Бұл түсініктерге «атам заманында» берілген сипаттар сол күйінде</w:t>
        <w:br/>
        <w:t>қала беруге тиісті емес. Бұл айтылғандардың беті ашылмауы совет</w:t>
        <w:br/>
        <w:t>драматургиясының өркендеуіне кедергі жасайтын жағдайға айналды.</w:t>
        <w:br/>
        <w:t>Идеясы жоғары, қоғамдық мәні аса зор, советтік драматургия жасай</w:t>
        <w:br/>
        <w:t>121</w:t>
        <w:br/>
        <w:t>ұғынып, оны нақтылы қоғамдық жағдайда дәл тауып бере алсақ, адамның</w:t>
        <w:br/>
        <w:t>бар қасиетімен, берілген образ олқы да болмас еді.</w:t>
        <w:br/>
        <w:t>Меніңше, совет адамының шын толық бейнесі - біз әулиелер мен</w:t>
        <w:br/>
        <w:t>пайғамбарлар суретін салатын әдістен біржола, түп-түгел құтылған</w:t>
        <w:br/>
        <w:t>кезде жасалады. Совет адамына даңқ та жат емес, даңққа құмарту да жат</w:t>
        <w:br/>
        <w:t>емес, ерлік те жат емес; қорқу да жат емес, ашулану да, ұрсу да, ұрыс</w:t>
        <w:br/>
        <w:t>есту де, сүю де, ойлау да, қалжыңдасу да жат емес. Совет адамының</w:t>
        <w:br/>
        <w:t>идеялылығы шөптің басы қимылдаса-ақ, сыр бергелі тұрған, я болмаса,</w:t>
        <w:br/>
        <w:t>азғана жаңбыр тисе-ақ, жуылып кеткелі тұрған беттің бояуы емес.</w:t>
        <w:br/>
        <w:t>Солай болған соң, арзан қамқорлық сияқты мінездердің біріне де орын</w:t>
        <w:br/>
        <w:t>болмауы керек. Социалистік өмірдің романтикасына көтеріле алу үшін</w:t>
        <w:br/>
        <w:t>адам образын сырттай да, іштей де, іспен де, сөзбен де толық сипаттай</w:t>
      </w:r>
    </w:p>
    <w:p>
      <w:r>
        <w:t>алатын болуымыз керек. Горький драмалық шығарманың тіл шеберлігіне</w:t>
        <w:br/>
        <w:t>қандай үлкен мән берсе, сахнадағы қимыл байлығына да сондай үлкен</w:t>
        <w:br/>
        <w:t>мән береді. Ал, адам образы да осы екеуінен құралады. Олай болса,</w:t>
        <w:br/>
        <w:t>өмір шындығының, қарама-қарсы идеялардың тартыстарын сенімді</w:t>
        <w:br/>
        <w:t>мағынада бере алатын образдар жасау мәселесіне бекер тоқталмаймыз.</w:t>
        <w:br/>
        <w:t>Драматургия ең алдымен образ мәселесі емес пе?</w:t>
        <w:br/>
        <w:t>Еске сала кетейін, ұлы сыншы Белинский драматургияның ең биік</w:t>
        <w:br/>
        <w:t>шыңы трагедия деген еді ғой. Бұл күнге дейін бұл көзқарасты теріске</w:t>
        <w:br/>
        <w:t>шығарған ешкім жоқ, теріске шығару қиын да болар. Осыған байланысты</w:t>
        <w:br/>
        <w:t>біздің советтік трагедия бар ма, жасауға бола ма? деген сұрау қойғым</w:t>
        <w:br/>
        <w:t>келеді. Я болмаса, драматургияның Белинский атаған биік шыңы</w:t>
        <w:br/>
        <w:t>(трагедия) бізде болуға мүмкін емес пе? Әлде бізде антагонистік таптар</w:t>
        <w:br/>
        <w:t>жоқтығы трагедияға керекті жағдайларды жоққа шығара ма?</w:t>
        <w:br/>
        <w:t>Мен Треновтың «Любовь Яровая» атты пьесасы мен «Чапаев»</w:t>
        <w:br/>
        <w:t>картинасының күші - трагедиялық жоғары сатыға көтерілгендігінде ғой</w:t>
        <w:br/>
        <w:t>деп ойлаймын. Сондықтан, бізде советтік трагедияны жасауға болады,</w:t>
        <w:br/>
        <w:t>жасалуға тиісті, деп жауап берем. Бірақ, совет трагедиясын жасау үшін</w:t>
        <w:br/>
        <w:t>трагедияның ескі түсінігінен безуіміз керек. Алдын біржола тағдыр</w:t>
        <w:br/>
        <w:t>болжап, кесіп-пішіп қойған, үміт етер саңлауы жоқ қапас өмір «Қайда</w:t>
        <w:br/>
        <w:t>барсаң, Қорқыттың көрі» деген сияқты, адам баласының лажсыздығын</w:t>
        <w:br/>
        <w:t>дәлелдеуге арналған идея, әрине, совет трагедиясының маңына да жанаса</w:t>
        <w:br/>
        <w:t>алмайды. Біз трагедияның қатал сындарға салатын ерекшеліктері мен</w:t>
        <w:br/>
        <w:t>романтикалық серпінін алуымыз керек.</w:t>
        <w:br/>
        <w:t>Мысалы, азамат соғысының батырлары Чапаев, Шорс, Аманкелді</w:t>
        <w:br/>
        <w:t>жайында жазылар драмалық шығармалар осы мағынада трагедиялық</w:t>
        <w:br/>
        <w:t>сатыға көтеріле алса, ойдағы жерден сонда шығар еді деп ойлаймын.</w:t>
        <w:br/>
        <w:t>Болмаса, Зоя Космодемьянская мен Александр Матросовтың, Мәншүк</w:t>
        <w:br/>
        <w:t>пен Әлияның өмірлерінде әрі үлкен романтика, әрі терең трагедиялар</w:t>
        <w:br/>
        <w:t>жатқан жоқ па!</w:t>
        <w:br/>
        <w:t>Бұл тақырыптарды, яғни, совет халқының осындай батырларының</w:t>
        <w:br/>
        <w:t>123</w:t>
        <w:br/>
        <w:t>білімі бар ақын озық орыс әдебиетін де меңгере алған жоқ. Мазмұны,</w:t>
        <w:br/>
        <w:t>түр арасыңдағы шалғайлықтарын пайдаланған ұлтшылдар Сәбиттің</w:t>
        <w:br/>
        <w:t>иығынан түспегілері келеді. Кейде олар. Сәбитті совет әдебиетінің</w:t>
        <w:br/>
        <w:t>өз тұрғыларынан да қыбын гауып соғады. Бірақ, түпкі тілектері және</w:t>
        <w:br/>
        <w:t>белгілі. Саяси және жалпы білімнің аздығы Сәбит шығармаларының</w:t>
        <w:br/>
        <w:t>түрін әлсіретіп, кейде идеясы мен мазмүнына да дау туғызып отырады.</w:t>
        <w:br/>
        <w:t>Бірақ, бұл кемшіліктер өсіп келе жатқан өнімді ақынның</w:t>
        <w:br/>
        <w:t>шығармасының жалпы нәтижесіне елеулі әсер ете алған жоқ. Ақын Сәбит</w:t>
        <w:br/>
        <w:t>үздіксіз алға басып, алған бағытын терендете, құлашын кең жая түсті.</w:t>
        <w:br/>
        <w:t>Сол алғашқы дәуірдің өзінде-ақ төменнен жоғары өрлеп, кемшіліктерін</w:t>
        <w:br/>
        <w:t>бірте-бірте жойып, қазақ совет поэзиясының ең іргелі ақыны болғанын</w:t>
        <w:br/>
        <w:t>көреміз: Оның ең даусыз дәлелі - жоғарыда айтылған «Сұлушаш»</w:t>
        <w:br/>
        <w:t>романы.</w:t>
        <w:br/>
        <w:t>Біздің қазақ совет әдебиетінің өмірінде елеулі екі кемшілік болғаны</w:t>
        <w:br/>
        <w:t>кімге де болса мәлім. Бірінші, әдебиет көзімен қарағанда сауатты,</w:t>
        <w:br/>
        <w:t>әдебиеттің алдына жарығын төгіп, жазушыға жәрдем беріп отыратын,</w:t>
        <w:br/>
        <w:t>большевиктік сын болмады. Ондай сын қазірде өте әлсіз. Екінші,</w:t>
        <w:br/>
        <w:t>жазушылар арасындағы жік ауруы жазушы мен оның шығармасы</w:t>
        <w:br/>
        <w:t>жөнінде әділ пікір айтқызбай, әдебиетімізге үлкен бөгет жасап келді.</w:t>
        <w:br/>
        <w:t>Біреудің кемшілігін жасыра айту, енді біреудікін асыра айту сияқты</w:t>
        <w:br/>
        <w:t>жаман салт сүзек аурудай созылып, өте ұзақ жасады. Мүның салдары</w:t>
        <w:br/>
        <w:t>Сәбитке де, басқа ақын-жазушыларға да тиді.</w:t>
      </w:r>
    </w:p>
    <w:p>
      <w:r>
        <w:t>Із аңдып, кезін күткен ұлтшылдар осының екеуімен де қатты</w:t>
        <w:br/>
        <w:t>пайдаланды. Совет жазушыларның арасындағы ала ауыздықты</w:t>
        <w:br/>
        <w:t>пайдаланып, олар кезі кеп қалғанда, совет әдебиетіне шабуыл жасап</w:t>
        <w:br/>
        <w:t>отырды. Сол шабуыл астына ең көп түскен ақынымыз да осы Сәбит</w:t>
        <w:br/>
        <w:t>еді. Әлі белін бере қоймаған ұлтшылдар баспа маңын қоршап алып,</w:t>
        <w:br/>
        <w:t>Сәбиттің шығармасын бастырмай қамқорлығы арқылы Сәбиттің</w:t>
        <w:br/>
        <w:t>алғашқы жинағы дүниеге шыққан.</w:t>
        <w:br/>
        <w:t>Қызуы басылмаған жас ақын Сәбит, ұлтшылдармен біраз</w:t>
        <w:br/>
        <w:t>сойылдасып алып, 1925 жылы Москваға барды. Бұрын артта қалған</w:t>
        <w:br/>
        <w:t>елдің жас ақыны, бүгін совет әдебиетінің мәселесімен келіп отырған</w:t>
        <w:br/>
        <w:t>Сәбитті үкімет басшысының бірі қабылдайды. Ол жаңа бой жазып</w:t>
        <w:br/>
        <w:t>келе жатқан совет әдебиетінің егжей-тегжейімен танысып, ақылын</w:t>
        <w:br/>
        <w:t>айтады. Содан кейін Сәбиттің жинағы да басылып шықты.</w:t>
        <w:br/>
        <w:t>Партиямыздың даналық нұсқаулары біздің әдебиетімізге де,</w:t>
        <w:br/>
        <w:t>Сәбиттің өзіне де ерекше әсерін тигізеді. Ең алдымен, совет әдебиетінің</w:t>
        <w:br/>
        <w:t>сара жолына екі аяғын тап басқан қазақ жазушылары басын қосып,</w:t>
        <w:br/>
        <w:t>ұйымын құрды. Әдебиет тағдыры туралы әр ақын-жазушы оңаша</w:t>
        <w:br/>
        <w:t>ғана ойланбай, бірігіп қолға алатын іске айналдырды. Екінші, осы</w:t>
        <w:br/>
        <w:t>жылдардан бастап Сәбиттің шығармалары да жаңа бір бетке, күрделі</w:t>
        <w:br/>
        <w:t>көлемге шыға бастады. Ақын бұрынғысындай жаңа өмірдің бетімен</w:t>
        <w:br/>
        <w:t>107</w:t>
        <w:br/>
        <w:t>совет әдебиетінің негізін қолынан қаласып, бар табысына кесек-кесек</w:t>
        <w:br/>
        <w:t>романдар, ұзақ желілі поэмалар сияқты үлкен енші қосқан, халқымыздың</w:t>
        <w:br/>
        <w:t>шын сүйікті, ең өнімді жазушыларының бірі. Мүмкін, бұдан 30 жыл</w:t>
        <w:br/>
        <w:t>бұрын жас ақынның «Бостандық!» деп салған айқайы онша алысқа</w:t>
        <w:br/>
        <w:t>бармаған шығар, қазір Сәбиттің мол дауысы Совет Одағына түгел таныс.</w:t>
        <w:br/>
        <w:t>Жазушы Сәбиттің тарихтан алатын ерекше орны - егіз екі саламен</w:t>
        <w:br/>
        <w:t>келіп, бір арнаға құятын жазушылық еңбегінің нәтижесі. Сол екі сала</w:t>
        <w:br/>
        <w:t>әр кезде жұбын жазбай қоса өріліп, жазушының отыз жыл бойы үзілмей</w:t>
        <w:br/>
        <w:t>келе жатқан ерекше қасиеті болып қалды. Оның бірі әдебиет қазынасына</w:t>
        <w:br/>
        <w:t>қосқан Сәбиттің өз шығармалары болса, екінші- қазақ совет әдебиетінің</w:t>
        <w:br/>
        <w:t>қозғалысын ұйымдастыру, басқару жағындағы еңбегі.</w:t>
        <w:br/>
        <w:t>Сәбит - еңбек бұқарасының өз топырағында өскен ұрық. Шевченко,</w:t>
        <w:br/>
        <w:t>Некрасов, Горький сияқты Сәбит те - қалың бұқараның өзінен өрбіген</w:t>
        <w:br/>
        <w:t>бұтақ. Сәбит поэзиясы бір дәуір Шевченко, Некрасов поэзияларымен</w:t>
        <w:br/>
        <w:t>сарындас сияқты әсер ететіні де, Сәбиттің басқа ақындарымыздан гөрі</w:t>
        <w:br/>
        <w:t>Маяковский дәстүрлерін тереңірек меңгергені де, партия ұрандарына</w:t>
        <w:br/>
        <w:t>сергектігі де, осындай таптық үндестіктен туады. Оның үстіне, Сәбит</w:t>
        <w:br/>
        <w:t>барлық тәлім-тәрбиені, саяси және мәдени білімді Ленин партиясынан</w:t>
        <w:br/>
        <w:t>алды. Сәбит шығармаларындағы таптық тілек пен идеялық бағыттың</w:t>
        <w:br/>
        <w:t>айқындық себептері де осында.</w:t>
        <w:br/>
        <w:t>Қазақстантопырағында болып өткен қоғамдықүлкең күрестерді Сәбит</w:t>
        <w:br/>
        <w:t>көлденең көзбен көріп, бейтарап суреттеген жоқ, совет жазушысының</w:t>
        <w:br/>
        <w:t>көзімен көріп, алға сүйрер өз ойынұсынып отырды. Таптық күрестердің</w:t>
        <w:br/>
        <w:t>айнасы ғана болып қойған жоқ, ұраншысы да болды, еңбекші бұқара</w:t>
        <w:br/>
        <w:t>жұртшылықтың социалистік жаңа өмірін белсене бірге жасасты.</w:t>
        <w:br/>
        <w:t>«Шоқпыттың шаруасы», «Кешегі жалшы мен бүгінгі жалшы»</w:t>
        <w:br/>
        <w:t>(«Батырақ») сияқты шығармаларында Сәбит өзіне таныс жалшы өмірінің</w:t>
        <w:br/>
        <w:t>бұрынғы халін суреттей келіп, қазіргі жалшының оянғандығын, жаңа</w:t>
        <w:br/>
        <w:t>өмірдің кірпішін қаласып жатқан жаңа адамның бейнесін көрсетеді. Бұл</w:t>
        <w:br/>
        <w:t>дәуірінде ақында олақтық та бар, оқыс кету де бар, бірақ ақынның не</w:t>
        <w:br/>
        <w:t>айтқысы келген адал ойы бұрмалауға жатпайды. Бұл шығармалардан</w:t>
      </w:r>
    </w:p>
    <w:p>
      <w:r>
        <w:t>дала жалшыларының бай есігіндегі итсалпақ сорлы күйін көрсек,</w:t>
        <w:br/>
        <w:t>«Сұлушаштағы» Алтай мен «Бүгінгі жалшыдан» тұрақты, сана, терең</w:t>
        <w:br/>
        <w:t>сезім сияқты адамгершілік ішкі қасиеттерді көреміз. Ақбөпе, Бәтес,</w:t>
        <w:br/>
        <w:t>Сұлушаш образдары арқылы әлеуметтік әр топтан шыққан қазақ әйелінің</w:t>
        <w:br/>
        <w:t>әр дәуірдегі бейнесін көрсең, Ботакөз арқылы революция жалынында</w:t>
        <w:br/>
        <w:t>пісіп-қатқан қазақ қызын көреміз. Шоқпыт пен «Бүгінгі жалшы»</w:t>
        <w:br/>
        <w:t>жазушыны «Сырдария» романындағы Сырбайға әкелсе, ол- ескі із емес,</w:t>
        <w:br/>
        <w:t>жаңа дәуірдің жаңа адамы. Сол сияқты, Гүлнар мен Айбарша да қазақ</w:t>
        <w:br/>
        <w:t>әйелінің бүгінгі өскен кезеңін көрсетеді.</w:t>
        <w:br/>
        <w:t>Сәбит творчествосының алғашқы он жылдың ішіндегі ден салмағы</w:t>
        <w:br/>
        <w:t>поэзияда жатады. Бұл дәуірде Сәбит прозаға араласқанмен әзір сенімді</w:t>
        <w:br/>
        <w:t>түрде кіріспегенін, жаңа жанрдың төсегін байқап қана жүргенін көреміз.</w:t>
        <w:br/>
        <w:t>115</w:t>
        <w:br/>
        <w:t>отырып, драматургияның феодалдық, буржуазиялық үстемдіктер</w:t>
        <w:br/>
        <w:t>кезінде туған заңы мен теориясына бас иіп отыра беруге болмайды!</w:t>
        <w:br/>
        <w:t>Екінші жағынан, совет әдебиетінің қай жанрын алсаңыз да, ескі</w:t>
        <w:br/>
        <w:t>өлшеулеріне сыймайтын, өзіндік заңмен революциялық теория арқылы</w:t>
        <w:br/>
        <w:t>ғана өспек.</w:t>
        <w:br/>
        <w:t>Мысалға драмалық конфликт мәселесін алып қарайық. Драмалық</w:t>
        <w:br/>
        <w:t>тартыс арқауы (конфликт) жеке геройлардың арасында да, қоғамдық</w:t>
        <w:br/>
        <w:t>істегі күресте де өмірден туған шындық болуы керек те, ой мен</w:t>
        <w:br/>
        <w:t>сезімге жалғандық әсерін бермеуі керек. Және арқау оңай үзіле кетпей,</w:t>
        <w:br/>
        <w:t>тартысқа түскен сайын ширай беретін, өрістеп барып қана байламын</w:t>
        <w:br/>
        <w:t>табатын болуға тиісті. Осындай тартыстың түп-тамыры неде жатпақ,</w:t>
        <w:br/>
        <w:t>неден тумақ?</w:t>
        <w:br/>
        <w:t>Софронов жолдас: «Мұндай тартыстың тегі қоғам өміріндегі ескілік</w:t>
        <w:br/>
        <w:t>пен жаңалықтың соқтығысынан туады» деді. Бұл, сөз жоқ дұрыс ұғыныс.</w:t>
        <w:br/>
        <w:t>Бірақ, сол ескілік пен жаңалықтың, идея мен идеяның соқтығысы</w:t>
        <w:br/>
        <w:t>дегеніміз, ойға келсе-ақ орындала салатын нәрсе емес, көркем образдар</w:t>
        <w:br/>
        <w:t>арқылы, қимылға қарсы қимыл арқылы, ой мен сезімге өлшеп қондыру</w:t>
        <w:br/>
        <w:t>арқылы, орындалатын шарттар. Бұлай жалпылап айтқанда, әркімге</w:t>
        <w:br/>
        <w:t>де түсінікті көрінгенмен, мұнда творчестволық көп мәселелер жатыр.</w:t>
        <w:br/>
        <w:t>Пленум осы теориялық заң дегенді көркем шығармада қалай қолдану</w:t>
        <w:br/>
        <w:t>жөнінде драматургтерге жәрдем етуі керек. Өйткені, теориясыз алға басу</w:t>
        <w:br/>
        <w:t>деген болмайды.</w:t>
        <w:br/>
        <w:t>Драмалық тартыстың тегі қоғам өміріндегі ескілік пен жаңалықтың</w:t>
        <w:br/>
        <w:t>соқтығысынан туады деп, дұрыс айтқан Софронов жолдас, сол</w:t>
        <w:br/>
        <w:t>көзқарасын творчествоға айналдырғанда өзіне өзі қарсы келіп қалған.</w:t>
        <w:br/>
        <w:t>Мен Софронов жолдастың «Москва мінезі» деген пьесасын қазақ тіліне</w:t>
        <w:br/>
        <w:t>аударып едім. Егер ескі мен жаңа идеяның соқтығысы деп сол пьесадағы</w:t>
        <w:br/>
        <w:t>Потапов пен Северованы алар болсақ, осы екеуінің айналасында,</w:t>
        <w:br/>
        <w:t>өмірлік шын конфликтке қолдары жете алмай, тағы бірталай адамдар</w:t>
        <w:br/>
        <w:t>жүр. Дау-жанжалы аз, тез-ақ шешілуге тиісті мәселені қолдап созып,</w:t>
        <w:br/>
        <w:t>бекер-ақ ұзатып әкеткен. Кейде, конфликт болған себептен гөрі, содан</w:t>
        <w:br/>
        <w:t>туған туынды мәселелердің, я болмаса, қосалқы тақырыптардың ұшы-</w:t>
        <w:br/>
        <w:t>қиырына жету керектігі негізгі драмалық желіні әлсіретеді, ширатпайды,</w:t>
        <w:br/>
        <w:t>босата береді.</w:t>
        <w:br/>
        <w:t>Белгілі жай, пьесаға қатынасатын «адамдарды» басынан екіге бөліп</w:t>
        <w:br/>
        <w:t>алып, мыналар, міне, адалдарым, мыналар, міне, арамдарым, деу</w:t>
        <w:br/>
        <w:t>ешуақытта толық мінезді, ойлы, сезімді, сенімді образ жасауға жәрдем</w:t>
        <w:br/>
        <w:t>еткен емес; совет пьесаларының персонаждарына ендігі жерде келе де</w:t>
        <w:br/>
        <w:t>бермейді. Біз адам образын жасағанда ұлы Маркс сүйген халық мәтелін</w:t>
        <w:br/>
        <w:t>ұмытпасақ деймін.</w:t>
      </w:r>
    </w:p>
    <w:p>
      <w:r>
        <w:t>Менің сүйер нақылым - «Адамға бітер қасиеттің бірде-бірі маған да</w:t>
        <w:br/>
        <w:t>жат емес!» деген ғой Маркс. Шынында да, адамға бітер қасиетті дұрыс</w:t>
        <w:br/>
        <w:t>122</w:t>
        <w:br/>
        <w:t>Іштей бірнеше түрге бөлінетін, шын мағынасындағы проза бізде</w:t>
        <w:br/>
        <w:t>революциядан кейін туды. Әңгіме, очерк, повесть сияқты түрлерінен</w:t>
        <w:br/>
        <w:t>бастап, көлемді романдар арқылы қазақ совет әдебиетінің бойын өсіріп,</w:t>
        <w:br/>
        <w:t>салмағын күшейткен ірі жазушыларымыздың бірі - Сәбит Мұқанов.</w:t>
        <w:br/>
        <w:t>«Адасқандар», «Теміртас», «Балуан Шолақ» сияқты бір қайнауы ішінде</w:t>
        <w:br/>
        <w:t>кеткен романдардан кейін, Сәбит «Жұмбақ жалау» (Ботагөз), «Менің</w:t>
        <w:br/>
        <w:t>мектептерім», «Сырдария» сияқты үлкен шеберге лайық романдар жазды.</w:t>
        <w:br/>
        <w:t>Бұл шығармалардан революцияның алдындағы жылдардан бастап осы</w:t>
        <w:br/>
        <w:t>күнге дейін қазақ бұқарасының басынан өткен күрес күндерін көреміз.</w:t>
        <w:br/>
        <w:t>Жазушы әрдәуірді өзініңдәл бейнесінде көрсету арқылы, шығармаларына</w:t>
        <w:br/>
        <w:t>тарихи шындық маңызын береді. «Жұмбақ жалауда» бұқара халықтың әр</w:t>
        <w:br/>
        <w:t>жігінен шыққан Асқар, Кенжетай, Амантайлар арқылы қазақ халқының</w:t>
        <w:br/>
        <w:t>Октябрь революциясына құшақ ашқанын көрсек, әлеуметтік өмірден</w:t>
        <w:br/>
        <w:t>қағажу қалған қазақ әйелінің сана-сезімі оянған кезін де көреміз. Қазақ</w:t>
        <w:br/>
        <w:t>қызы Ботакөз сол кездегі қазақ әйелінің бойына сиярлық шындығымен</w:t>
        <w:br/>
        <w:t>өсіп келіп, саяси күреске қатынасады. «Жұмбақ жалау» романының кітап</w:t>
        <w:br/>
        <w:t>оқушы көпшілікке ең ұнаған романдарының бірі болып қалғаны да сол</w:t>
        <w:br/>
        <w:t>кездегі өмір шындығы мен адал бейнелерін жазушының жақсы көрсете</w:t>
        <w:br/>
        <w:t>алғанында.</w:t>
        <w:br/>
        <w:t>Сәбиттің «Менің мектептерім» дейтінроманында революция кезіндегі</w:t>
        <w:br/>
        <w:t>қазақ ауылының бейнесін көрсетуден басқа бір үлкен маңыз бар. Ол</w:t>
        <w:br/>
        <w:t>- жазушының проза жанрында Горький мектебінен оқып өскендігін</w:t>
        <w:br/>
        <w:t>көрсететін творчестволық жаңалық. «Менің мектептерім» алғашқы</w:t>
        <w:br/>
        <w:t>басылып шыққан түрінде Горький шығармасына сыртқы жақтарымен</w:t>
        <w:br/>
        <w:t>ғана ұқсаса, қазіргі қайта жазылып шыққан түрінде іштей көп байыған,</w:t>
        <w:br/>
        <w:t>образ жасауда, адам мінездерін ашуда жазушының көп тереңдегенін</w:t>
        <w:br/>
        <w:t>көрсетеді.</w:t>
        <w:br/>
        <w:t>Совет жазушыларының өзіне өзі қатар талап қойып, шеберлік</w:t>
        <w:br/>
        <w:t>күшін аямай төгіп, айрықша жауаптылықпен суреттеуге тырысатыны</w:t>
        <w:br/>
        <w:t>- осы күнгі өзіміздің өмір, социалистік еңбек майданындағы совет</w:t>
        <w:br/>
        <w:t>адамдарының еңбегі. Еңбектегі совет адамдарының әралуан образдарын</w:t>
        <w:br/>
        <w:t>жасауға арналған үлкен романдардың бірі - Сәбиттің ең соңғы жазған</w:t>
        <w:br/>
        <w:t>«Сырдариясы».</w:t>
        <w:br/>
        <w:t>Жазушы әрі қиын, әрі оқушы жұртшылықтың үлкен құрметпен</w:t>
        <w:br/>
        <w:t>қарайтын тақырыбын таңдап алған. Бұл тақырыпқа жұмсалған</w:t>
        <w:br/>
        <w:t>жазушы еңбегі де құрметті. Қазақ совет әдебиетінде әлі тың жатқан,</w:t>
        <w:br/>
        <w:t>талайларымыздың талай соғып, талай сыналатын, сынасатын</w:t>
        <w:br/>
        <w:t>тақырыбымыз да осы еңбек айналасындағы жаңа адамдар болады.</w:t>
        <w:br/>
        <w:t>Осы тақырыпты Сәбиттің басқалардан бұрын бастауы - коммунист</w:t>
        <w:br/>
        <w:t>жазушының батыл қимылына жататын, бағалай білуді керек ететін нәрсе.</w:t>
        <w:br/>
        <w:t>Сәбиттің бұл романында идеялық екі үлкен мағына бар: біріншісі</w:t>
        <w:br/>
        <w:t>-социализм елінде еңбек-азап емес, азаматтық абырой-атаққа жеткізетін</w:t>
        <w:br/>
        <w:t>117</w:t>
        <w:br/>
        <w:t>Екінші жағынан, онша діндар болмағанмен, өз қараңғылығы өзіне мол</w:t>
        <w:br/>
        <w:t>жетіп жатқан, жаппайға жақын сауатсыздығын күні кеше ғана жойған</w:t>
        <w:br/>
        <w:t>қазақ сияқты халықтарды мешіт пен ишанның, молда мен қожаның</w:t>
        <w:br/>
        <w:t>ықпалынан шығарып алып, театрға, клубқа әкелу үшін, халықтың өзі</w:t>
      </w:r>
    </w:p>
    <w:p>
      <w:r>
        <w:t>жасаған ауыз әдебиетінің ез тұсында үлкен мәні болды. Жақсы үгіттің</w:t>
        <w:br/>
        <w:t>бір маңызы, оның түсінікті болуында болса, қазақтың ауыз әдебиеті мен</w:t>
        <w:br/>
        <w:t>ән-күйі совет театрының өте жақсы үгітшісі болды. Оның үстіне, қазақ</w:t>
        <w:br/>
        <w:t>эпосы, кейбір елдердің эпосынан гөрі басқарақ сарында, ақындар арқылы</w:t>
        <w:br/>
        <w:t>ауыздан ауызға кешіп, әсерлі қалпын жоғалтпаған эпос еді.</w:t>
        <w:br/>
        <w:t>Сондықтан, мәдениетіміздің өркендеу жолында, дәлірек айтқанда,</w:t>
        <w:br/>
        <w:t>белгілі бір дәуірде ескі тақырыптармен ауыз әдебиетінің нұсқалары, жаңа</w:t>
        <w:br/>
        <w:t>нығайып келе жатқан әдебиетіміз бен көркемөнерімізге жақсы жәрдемші,</w:t>
        <w:br/>
        <w:t>сенімді «одақтас» болды. Бірақ, қазіргі күнде ескі тақырыппен тоғысар</w:t>
        <w:br/>
        <w:t>шақтан өтіп, айрылысар шаққа жеткенімізді ұғынуымыз керек.</w:t>
        <w:br/>
        <w:t>Бұл жердегі диалектиканы түсіну онша қиын да емес. Өткен</w:t>
        <w:br/>
        <w:t>заманның сырты сұлу, құнары аз, өнегесі өзінен аспайтын өмірін</w:t>
        <w:br/>
        <w:t>суреттеуге машықтанып, мақтау естіп, сол жұртта ұзағырақ отырып</w:t>
        <w:br/>
        <w:t>қалған жазушылар, совет тақырыбына оп-оңай ауыса алмай жүр. Көп</w:t>
        <w:br/>
        <w:t>жазушыларымыз үшін бұл оңайда бөгесін еместігін көреміз. Бұл жөнінде</w:t>
        <w:br/>
        <w:t>кейбір қазақ жазушыларымен бірге мені де қатал сынға ала кеткен Сәбит</w:t>
        <w:br/>
        <w:t>Мұқанов жолдас дұрыстықты айтты ғой деп ойлаймын. Тереңірек</w:t>
        <w:br/>
        <w:t>ойлансақ, қазақ совет драматургиясының ала шабырлау халінің үлкен бір</w:t>
        <w:br/>
        <w:t>себебі осында жатыр.</w:t>
        <w:br/>
        <w:t>Осыған байланысты біздің сыншылар мен теоретиктерімізге, жекелеп</w:t>
        <w:br/>
        <w:t>айтқанда, Фадеев жолдасқа қоятын бір ғана сұрауым бар. Алексей</w:t>
        <w:br/>
        <w:t>Максимович Горький «Социалистік реализм әдебиеті социалистік</w:t>
        <w:br/>
        <w:t>тәжірибеден туады» дегені бәрімізге де мәлім. Мен бұл қағиданы</w:t>
        <w:br/>
        <w:t>былай түсініп келдім: әрбір шығарманың қандай әдіспен жазғандығын</w:t>
        <w:br/>
        <w:t>бұлжытпай айқындайтын нәрсе, шығарманың идеялық мазмұны.</w:t>
        <w:br/>
        <w:t>Былайша айтқанда, қандай шығарманы болса да социалистік реализм</w:t>
        <w:br/>
        <w:t>әдісімен жазылыпты деу үшін, ол шығарма турадан тура социалистік</w:t>
        <w:br/>
        <w:t>идеяның үгітшісі болуға тиісті. Социалистік идея қосалқы тақырып</w:t>
        <w:br/>
        <w:t>түрінде де емес, шығарманың негізгі арқауы болуға тиісті. Жалпы</w:t>
        <w:br/>
        <w:t>адамшылық идея, жалпы алғанда, прогресті идея дегендеріміз, нақтылы</w:t>
        <w:br/>
        <w:t>жағдайда социалистік идеямен бірге өріліп шығарылмаса, шығарманы</w:t>
        <w:br/>
        <w:t>социалистік реализм әдісімен жазылыпты деуге дәлел бола алмайды.</w:t>
        <w:br/>
        <w:t>Біздіңсыншыларымыз бенәдебиеттарихынзерттейтінғалымдарымыз</w:t>
        <w:br/>
        <w:t>Октябрь революциясынан бұрынғы орыс әдебиетінің ішінен жалғыз</w:t>
        <w:br/>
        <w:t>ғана Максим Горькийдің «Ана» атты романын социалистік реализм</w:t>
        <w:br/>
        <w:t>әдісімен жазылған деп табады. Ал, Октябрь революциясынан бұрынғы,</w:t>
        <w:br/>
        <w:t>орыс әдебиеті дегенімізге Горькийдің өзінен бастап, совет ақын-</w:t>
        <w:br/>
        <w:t>жазушыларының талайы-ақ піскен талант ретінде кіріп кетеді.</w:t>
        <w:br/>
        <w:t>126</w:t>
        <w:br/>
        <w:t>жаңа мағынасын тапқандығы: екіншісі - Ұлы Отан соғысының бар</w:t>
        <w:br/>
        <w:t>салмағын жапа-жалғыз көтерген совет халқының социалистік құрылысты</w:t>
        <w:br/>
        <w:t>тоқтатпай, қайсар қажырмен жүргізе бергендігін көрсету. Романның</w:t>
        <w:br/>
        <w:t>көркемдік жағында елеулі кемшіліктер жиі кездесіп отырса да, игілікті</w:t>
        <w:br/>
        <w:t>идеясы үшін жұртшылық оны қатал сынаған жоқ.</w:t>
        <w:br/>
        <w:t>Дегенмен жұртшылық аузынан адал да, әділ де айтылған сындарды</w:t>
        <w:br/>
        <w:t>жазушы қатты ескеріп, қазір романды қайта жазып шықты. Құрметті</w:t>
        <w:br/>
        <w:t>аға жазушының елу жасқа толған қарсаңында жұртшылық алдына</w:t>
        <w:br/>
        <w:t>салып отырған тартуы- осы «Сырдария» романы. Бізше, бұл - бұрынғы</w:t>
        <w:br/>
        <w:t>үстірттіктерінен арылған, еңбек жұртшылығына ой салатын, жақсысына</w:t>
        <w:br/>
        <w:t>қуанып, қисығын түзетуге жәрдем ететін, сүйсініп оқитын құнды</w:t>
        <w:br/>
        <w:t>шығармалардық бірі.</w:t>
        <w:br/>
        <w:t>Сәбитпен тұстас, я болмаса кейінірек шыққан қазақ ақын,</w:t>
        <w:br/>
        <w:t>жазушыларының одан ағалық қамқорлық көрмеген, тәжірибе алмағаны</w:t>
      </w:r>
    </w:p>
    <w:p>
      <w:r>
        <w:t>кемде-кем-ақ. Совет құрылысының қуат-құдіретіне қалтықсыз сенген</w:t>
        <w:br/>
        <w:t>жазушы Сәбит әр кезде, арқасын партиямыздың ұлы саясатына</w:t>
        <w:br/>
        <w:t>берік сүйеп, адал күшпен, алаңсыз, риясыз сеніммен совет әдебиетін</w:t>
        <w:br/>
        <w:t>жасасты. Сәбиттің әдебиет тарихындағы айрықша орны осындай үлгілі</w:t>
        <w:br/>
        <w:t>қасиеттерінен туады.</w:t>
        <w:br/>
        <w:t>Совет халқы - тез өсетін халық, біздің заман - тез өсіретін заман.</w:t>
        <w:br/>
        <w:t>Біздің оқушы қауым - сол совет халқы. Сол халықтың рухани тілегіне</w:t>
        <w:br/>
        <w:t>сай шығарма беруге міндетті совет жазушысы, бір кезде шыққан биігінде</w:t>
        <w:br/>
        <w:t>тұрып қалмай, жоғарылай беруге тиісті. Жазушылар көпшілігіне айтылар</w:t>
        <w:br/>
        <w:t>осы тілекті, халқымыз танып, елу жасқа толғанын тойлап отырған,</w:t>
        <w:br/>
        <w:t>бір майдандағы жолдасымыз, аброй-атаққа ортақ досымыз Сәбитке де</w:t>
        <w:br/>
        <w:t>айтамыз.</w:t>
        <w:br/>
        <w:t>«Социалистік Қазақстан»,</w:t>
        <w:br/>
        <w:t>1950, 23 май.</w:t>
        <w:br/>
        <w:t>ІШ</w:t>
        <w:br/>
        <w:t>Біздер үлкен қадір-құрметпен, еліміз үшін де, еліміздің әдебиеті мен</w:t>
        <w:br/>
        <w:t>мәдениеті үшін де даңқ деп атарлық мақтанышпен Совет Одағының</w:t>
        <w:br/>
        <w:t>атақты жазушыларының бірі Сәбит Мұқановтың 60 жасқа толған</w:t>
        <w:br/>
        <w:t>мерекесіне жиналдық Ұлы Отанына, ұлы совет халқына қажымай-</w:t>
        <w:br/>
        <w:t>талмай, жалтақсыз- бұлтақсыз 40 жылдан астам ой еңбегін сіңірген</w:t>
        <w:br/>
        <w:t>үлкен дарынның тойына жиналдық.</w:t>
        <w:br/>
        <w:t>Бұдан 40 жыл бұрын ауылдағы жалшы болса, қазір әйгілі жазушы,</w:t>
        <w:br/>
        <w:t>белгілі қоғам қайраткері, академик Сәбиттің тойына жиналдық.</w:t>
        <w:br/>
        <w:t>Өткен дәуірдің қараңғылығы мен надандығынан, қоғамдық және</w:t>
        <w:br/>
        <w:t>ұлттық теңсіздігінен біз құтылғалы 40-ақ жыл болды. Біздің партиямыз</w:t>
        <w:br/>
        <w:t>118</w:t>
        <w:br/>
        <w:t>сияқты Маяковский оп-оңай меңгеріле қоймайды. Сәбит шығармалары</w:t>
        <w:br/>
        <w:t>біраз уақыт Маяковский поэзиясына сыртқы пафос жағынан ғана ұқсап</w:t>
        <w:br/>
        <w:t>жүрді де, ішкі үндестік едәуір уақыт табылған жоқ. Осы қатты іздену,</w:t>
        <w:br/>
        <w:t>ауыр толғану кезінде Сәбит толып жатқан ұсақ өлеңдер мен бірге «Көмір</w:t>
        <w:br/>
        <w:t>- коммунизм», «Алатау», «Қара айғыр» сияқты поэмаларын жазды. Бұл</w:t>
        <w:br/>
        <w:t>шығармаларының бәрінде де Сәбит бүгінгі өмірді суреттеп, бүгінгі еңбек</w:t>
        <w:br/>
        <w:t>ерлерінің бейнесін беруге қатты жан салады. Бүгінгісімен бірге совет</w:t>
        <w:br/>
        <w:t>дүниесінің ертеңгі күніне де шолғын жасайды. Талап сөзсіз үлкен, табыс</w:t>
        <w:br/>
        <w:t>әзір шағын, еліктеушілері көп.</w:t>
        <w:br/>
        <w:t>Бірақ, талант ізденсе, таппай тоқтаған емес. Сәбит, 1934-1940</w:t>
        <w:br/>
        <w:t>жылдардың арасында талай жақсы өлеңдер мен поэмалар жазды. Бұл</w:t>
        <w:br/>
        <w:t>кездегі Сәбит поэзиясында мазмұнға түр сәйкес, сөз екшеліп шығады.</w:t>
        <w:br/>
        <w:t>«Известия» газетінде басылып шығатын «Майға сәлем», бірінші</w:t>
        <w:br/>
        <w:t>бәйгені алатын «Ақ аю» поэмасы, Маяковскийге арналған «Поэзия</w:t>
        <w:br/>
        <w:t>маршалы», «Сөз - советтік армия», «Колхоз күні», тағы тағылары қазақ</w:t>
        <w:br/>
        <w:t>совет поэзиясының үлкен табыстары. Өйткені, бұл шығармалар шын</w:t>
        <w:br/>
        <w:t>мағынасында совет поэзиясының қорына кіреді.</w:t>
        <w:br/>
        <w:t>Сәбиттің бұл кездегі шығармаларының ерекшелігі мен құндылығы</w:t>
        <w:br/>
        <w:t>неде? Ол, ең алдымен социалистік шындықтың суреттерін дұрыс бере</w:t>
        <w:br/>
        <w:t>алуында. Бұл шығармаларда жандайшаптың жарамсақтануы да жоқ,</w:t>
        <w:br/>
        <w:t>кеудемсоқтың үстірттігі де жоқ, шындық дәл, бейне дұрыс. Өзін-өзі</w:t>
        <w:br/>
        <w:t>өзгертіп, өзімен бірге өмірді өзгертіп жатқан, еңбек салтына кіріп болған</w:t>
        <w:br/>
        <w:t>совет адамдарының әрқайсысының өз тұлғасы, бұл адамдар әр топтың, әр</w:t>
        <w:br/>
        <w:t>еңбектің өкілі ғана емес, әрқайсысы ез орынында ойлайтын, қайғыратын,</w:t>
        <w:br/>
        <w:t>қуанатын, іс істейтін адамдар. Бұл ерекшеліктер бұрынғыдай тілек қана</w:t>
      </w:r>
    </w:p>
    <w:p>
      <w:r>
        <w:t>емес, шебер қолмен орындалған іс.</w:t>
        <w:br/>
        <w:t>Екінші, бұрын Сәбит халық көпшілігіне ұғымды, жақын болу керек</w:t>
        <w:br/>
        <w:t>деген тілекті орындаймын деп, шығармаларының көркемдік сапасын</w:t>
        <w:br/>
        <w:t>«қарапайымдық» халге қарай жақындатып алатын кездері болса, енді</w:t>
        <w:br/>
        <w:t>Сәбит солкөпшіліктіңалдынашығыпалып, оқушыларынақатар отырайық</w:t>
        <w:br/>
        <w:t>демейді, маған ер дейді. Әрине, мұның басты себебі оқушы көпшіліктің</w:t>
        <w:br/>
        <w:t>өз мәдениетінің өсуі арқылы әдебиетімізге қоятын тілектерінің өсуінде</w:t>
        <w:br/>
        <w:t>ғана емес, сонымен бірге жазушының өзіне-өзі қоятын тілектерінің де</w:t>
        <w:br/>
        <w:t>өсуінде. Мұның атын жазушы жаңа белге кетерілді деп те атауға болады.</w:t>
        <w:br/>
        <w:t>Бұл дәуірде Сәбит қазақ совет поэзиясының түріне де көп жаңалықтар</w:t>
        <w:br/>
        <w:t>енгізді, поэзиямыздың түрін байытты. Бір кезде ұлы ақынымыз Абай,</w:t>
        <w:br/>
        <w:t>Пушкин, Лермонтов поэзиясының әсерінен алынған көп түрлер кіргізсе,</w:t>
        <w:br/>
        <w:t>Сәбит те орыс революциялық поэзиясынан көп жаңалықтар алады.</w:t>
        <w:br/>
        <w:t>«Алады» дегенге қарап, әзір тұрған бір түрді алып, не ортаға, не шетке</w:t>
        <w:br/>
        <w:t>жеге салған екен деп ойлауға болмайды, әрине. Әдебиеттің түрін байыту</w:t>
        <w:br/>
        <w:t>- ала салумен бітпейтін жұмыс. Әрбір ұлттық әдебиеттің үнін бұзбай,</w:t>
        <w:br/>
        <w:t>сиқын кетірмей, басқаға ұқсатып алмай, жатсырап тұрмайтын жаңа түр</w:t>
        <w:br/>
        <w:t>109</w:t>
        <w:br/>
        <w:t>образын жасауды мен трагедиялық биіктерден іздеу керек деймін. Әрине,</w:t>
        <w:br/>
        <w:t>жазушы геройларын қазаға ұшыратумен бірге, алға сүйрер идеясын да</w:t>
        <w:br/>
        <w:t>қазаға ұшыратып алмасқа керек. Өйткені, онысы өмір шындығына да</w:t>
        <w:br/>
        <w:t>жатпас еді, трагедияны ескі мағынасында түсінуден де аспас еді.</w:t>
        <w:br/>
        <w:t>Терең идеялы драмалық шығармалар жасауды сөз қылғанда, біздің</w:t>
        <w:br/>
        <w:t>ылғи атүсті қарайтын тағы бір мәселеміз бар. Ол - әр жанрдың езіне</w:t>
        <w:br/>
        <w:t>лайық тілектер қою керек екендігін ылғи ескере бермейміз. Мысалы,</w:t>
        <w:br/>
        <w:t>үлкенромандарға қойылатын тілектерді сахна өміріне арналған драмалық</w:t>
        <w:br/>
        <w:t>шығармаларға да қоя беруге болмайды. Өскен әдебиеттің әр жанры өз</w:t>
        <w:br/>
        <w:t>шеңберінде олқы соқпай отыруға тырысады. Бірақ атан жүгін тайға арту,</w:t>
        <w:br/>
        <w:t>роман тілектерін драмаға арту сияқты нәрселерге баспайды. Белинский</w:t>
        <w:br/>
        <w:t>драмалық шығарманың тақырыбы әрі нақтылы, әрі айқын, әрі жинақы</w:t>
        <w:br/>
        <w:t>болсын дейді; драмалық тартыстар негізгі идеяның айналасында өріліп</w:t>
        <w:br/>
        <w:t>отырсын деген талапты қояды. Біз кейде бір пьесаға ананы да кіргіз,</w:t>
        <w:br/>
        <w:t>мынаны да қос деген талаптар қоюымыз арқылы, шығарманың тереңдеу</w:t>
        <w:br/>
        <w:t>орнына, жайыла беруіне себепші боламыз. Осының арқасында, негізгі</w:t>
        <w:br/>
        <w:t>идеяң үнемі үзіліп отырғандықтан, шашылып-төгіліп, айқын жарқырай</w:t>
        <w:br/>
        <w:t>алмай қалады. Мен драмалық шығарманың кең де, таяз да болғанынан</w:t>
        <w:br/>
        <w:t>гөрі, жинақы да, терең де болғанын қолдағым келеді. Қырық құрау кетіп,</w:t>
        <w:br/>
        <w:t>жеріне жеткізбей, жол бойы шашып-төгумен тауысқан көп ойлардан</w:t>
        <w:br/>
        <w:t>гөрі, түйдектетіп, түйіп айта алған, сана-сезімге берік құйып кеткен аз</w:t>
        <w:br/>
        <w:t>ойлар артық.</w:t>
        <w:br/>
        <w:t>Совет адамдарының өмірі мен ісін жете білу, еңбектегі ерліктердің</w:t>
        <w:br/>
        <w:t>сана-сезімдегі түп тамырларын көркем түрде аша білу, совет</w:t>
        <w:br/>
        <w:t>драматургтерінің алдына бар салмағымен, бар мағынасымен қойылып</w:t>
        <w:br/>
        <w:t>отырған мәселе. Сонымен бірге, бұл - жазушылардың алдына қойылып</w:t>
        <w:br/>
        <w:t>отырған партиямыз бен халқымыздың талабы. Бір қалыптас «жауыздар»,</w:t>
        <w:br/>
        <w:t>бір тұқымдас оппортунистер, біріне бірі ұқсас басқа геройлар</w:t>
        <w:br/>
        <w:t>жазушының шығармасына өмірден келіп кіріп жүрген жоқ, өз ойындағы</w:t>
        <w:br/>
        <w:t>схемадан келіп кіріп жүр. Чернышевскийдің «Ең көркем, дейтініміз</w:t>
        <w:br/>
        <w:t>- өзіміздің осы өмір болады!» дегенін енді тереңірек ұғынатын уақыт</w:t>
        <w:br/>
        <w:t>жетті. Чернышевскийдің уақытында болашақтың мүмкіндігі, я болмаса,</w:t>
        <w:br/>
        <w:t>арманды ойдың романтикасы сияқты алыстан елестейтін нәрселер біздің</w:t>
        <w:br/>
        <w:t>заманда әлдеқашан жүзеге асып, жаңа қоғамның күнбе-күнгі қолма-қол</w:t>
        <w:br/>
        <w:t>ісіне айналды. Сондықтан, совет адамдарының өмірін, өндірістік әртүрлі</w:t>
        <w:br/>
        <w:t>процестерін жете білу керек дегенді жазушы философиялық және</w:t>
        <w:br/>
        <w:t>творчестволық үлкен қорытындылар тұрғысынан ұғынуы керек. Біз осы</w:t>
      </w:r>
    </w:p>
    <w:p>
      <w:r>
        <w:t>өмірді білу керек дегеннің өзіне көркемдік жақтан таяз мән беріп келдік.</w:t>
        <w:br/>
        <w:t>Бұл жүйедегі ойымызды толықтыра түсу үшін, драматургия</w:t>
        <w:br/>
        <w:t>жанрындағы ескі «мектептер» әсерінің де бір қаралып өтуін дұрыс</w:t>
        <w:br/>
        <w:t>көрер едім. Европаның буржуазиялық мәдениетіне құлдық ұрудың бір</w:t>
        <w:br/>
        <w:t>түрі - әр ғасырдағы европа драматургтарына талғамай еліктеушілік</w:t>
        <w:br/>
        <w:t>124</w:t>
        <w:br/>
        <w:t>алмаған. Әлеуметтік мәні бар үлкен оқиғалар кәбінесе сырт көрінісімен</w:t>
        <w:br/>
        <w:t>елес береді де қызықтырмай, тартпай, басқаға ауысып кетеді.</w:t>
        <w:br/>
        <w:t>Н.Крюков, М.Телебаев сияқты аты бар композиторларымыз жазған</w:t>
        <w:br/>
        <w:t>музыканың да елеулі кемшіліктері бар. Оқиғаға сүйемел болып отыратын</w:t>
        <w:br/>
        <w:t>музыкада айқындық та, ажар да бар, бірақ «Жамбыл әні», «Салтанат әні»</w:t>
        <w:br/>
        <w:t>деп, картинаны көргеннен кейін үйіңе қарай ыңырси қайтар ән жоқ. Ән</w:t>
        <w:br/>
        <w:t>жағынан есте қаларлықтай композиторлардың жаңадан шығарғандары</w:t>
        <w:br/>
        <w:t>емес, құлаққа таныс қазақ әндері, қазақ күйлері. Осы ретте ең алдымен</w:t>
        <w:br/>
        <w:t>Жәкеңнің өз әні «Угай-ай» алынған болса, картинаны көрген совет</w:t>
        <w:br/>
        <w:t>халықтарының есінде қалатын сол болар еді.</w:t>
        <w:br/>
        <w:t>Қорыта айтқанда, осы сияқты мүмкіншіліктер толығырақ</w:t>
        <w:br/>
        <w:t>пайдаланылғанда«Жамбыл» кинокартинасы мазмұндырақта көркемдірек</w:t>
        <w:br/>
        <w:t>шыққан болар еді.</w:t>
        <w:br/>
        <w:t>1953 ж.</w:t>
        <w:br/>
        <w:t>АҚЫН ТУРАЛЫ СӨЗ</w:t>
        <w:br/>
        <w:t>Асқар Тоқмағамбетов - қазақ совет оқушыларына ертеден танылған</w:t>
        <w:br/>
        <w:t>көрнекті ақын. Әдебиетімізде оның өзіндік беті, қалыптасқан стилі, өзіне</w:t>
        <w:br/>
        <w:t>ғана тән ақындық асқарлық шеберлігі бар.</w:t>
        <w:br/>
        <w:t>Асқар өлеңді 1920 жылдардан бастап жазды. Оның «Ленин суретіне»</w:t>
        <w:br/>
        <w:t>деген өлеңі - асылында, ақын творчествосының басы болып саналатын</w:t>
        <w:br/>
        <w:t>тұңғыш өлеңі «Еңбекші қазақ» газетінде 1925 жылы басылды. Асқардың</w:t>
        <w:br/>
        <w:t>тұңғыш өлендерінің Ленинге, Ленин бастаған ұлы идеяға арналуы,</w:t>
        <w:br/>
        <w:t>әрине, кездейсоқ емес-ті. Шынында да осы бір бала қаламнан туған</w:t>
        <w:br/>
        <w:t>шағын өлең Асқар жүріп келген былайғы жолдың - творчестволық ұзақ</w:t>
        <w:br/>
        <w:t>жолдың саяси бетін танытады.</w:t>
        <w:br/>
        <w:t>Асқар творчествосы облыстық, республикалық газеттермен тығыз</w:t>
        <w:br/>
        <w:t>байланысып жатыр. Оның ірілі-уақты шығармаларының қайсысы болса</w:t>
        <w:br/>
        <w:t>да оқушысына ең алдымен газет арқылы жеткен. Асқардың газеттермен</w:t>
        <w:br/>
        <w:t>осылайтығыз байланысты болуыныңайқын ізі, оның өз творчествосында</w:t>
        <w:br/>
        <w:t>көп байқалады. Асқар өлендері күнделікті өмір аса қажет еткен</w:t>
        <w:br/>
        <w:t>тақырыптардан туып, өз тұсындағы оқушы жұртшылықтың талғауы мен</w:t>
        <w:br/>
        <w:t>талабына орайласа кетеді. Оның оқушылар арасында кең танылуының да</w:t>
        <w:br/>
        <w:t>бір себебі осында жатса керек.</w:t>
        <w:br/>
        <w:t>Күнделікті газет оқушыларының талабымен қатты санасқан Асқар</w:t>
        <w:br/>
        <w:t>творчестволық жемісті де мол берді. Оның жиырма бес - жиырма жеті</w:t>
        <w:br/>
        <w:t>жылдық ұзақ творчестволық жолы бар. Асқар қаламынан, әр кезде өз</w:t>
        <w:br/>
        <w:t>қызметін артығымен атқарған ұсақ өлеңдерді былай қойғанда, ондаған</w:t>
        <w:br/>
        <w:t>144</w:t>
        <w:br/>
        <w:t>Қазақ халқының рухани бейнесі шектен тыс сүйкімсіз берілген. Бұл</w:t>
      </w:r>
    </w:p>
    <w:p>
      <w:r>
        <w:t>режиссерлардың қалай болса солай қарамайтын мәселесі болса керек</w:t>
        <w:br/>
        <w:t>еді.</w:t>
        <w:br/>
        <w:t>Екінші, жоғарыда ескерттік, большевик образдары түгел шықпаған</w:t>
        <w:br/>
        <w:t>(Власов, Боранбаев). Оның үстіне Жамбыл ақынның революция</w:t>
        <w:br/>
        <w:t>қарсаңындағы әрекеттерін большевиктермен тығызырақ та айқынырақ</w:t>
        <w:br/>
        <w:t>байланыстыруға болатын еді. Жамбылды большевик етіп көрсетудің,</w:t>
        <w:br/>
        <w:t>әрине, керегі жоқ, бірақ бұған қамқорлық етіп жүрген Власовтармен,</w:t>
        <w:br/>
        <w:t>қазақ большевиктерімен Жамбылдың жеке басының достасып кетуі</w:t>
        <w:br/>
        <w:t>де көп нәрселерді тұспалдап жатар еді. Авторлар осы ойға жақындап</w:t>
        <w:br/>
        <w:t>келіп, қайта айнығандай әсер етеді. Революция тақырыбына соққаннан</w:t>
        <w:br/>
        <w:t>кейін есте қаларлық көріністер іздеуге тиістіміз. Авторлар мұны бекер</w:t>
        <w:br/>
        <w:t>елемеген.</w:t>
        <w:br/>
        <w:t>Үшінші, Жамбылдың арғы-бергі дәуірінде де достық-тілектес серігі</w:t>
        <w:br/>
        <w:t>жоқ, айналасы тым жалаңаш. Ақынның жолы әлеуметтік күрестер арқылы</w:t>
        <w:br/>
        <w:t>салынғаннан кейін, ол жолда бұқарадан шыққан, бірге қуанып, бірге</w:t>
        <w:br/>
        <w:t>қайғыратын серіктері болуы керек те. Картинаның бас жағында не ауыр</w:t>
        <w:br/>
        <w:t>жазадан, не тіпті өлімнен құтқарып алған жас бала кейін Бекболат болуға</w:t>
        <w:br/>
        <w:t>да, Борамбаев болуға да әзір тұр ғой! Ұзамай, сол баланы қуғандардың да</w:t>
        <w:br/>
        <w:t>Жамбылды жақтайтынын көреміз. Осы топтардан Жамбыл айналасына</w:t>
        <w:br/>
        <w:t>арқа сүйер бұқара жинау керек еді. Жамбыл совет дәуірінде де жалғыз</w:t>
        <w:br/>
        <w:t>көрсетіледі. Жамбылдың алыптығы оның ауызша айтар ескі ақындық</w:t>
        <w:br/>
        <w:t>салтында қалып қоймай, советтік жазба поэзияның озық үлгілерін ұға</w:t>
        <w:br/>
        <w:t>алғандығында, советақындарымен қолдаса қимылдағанында. Сондықтан,</w:t>
        <w:br/>
        <w:t>бергі советтік дәуірде толып жатқан жас серіктері болғандығы бекер</w:t>
        <w:br/>
        <w:t>ұмтылған. Сүлеймен Стальский, Якуб Колас, Маршак сияқты совет</w:t>
        <w:br/>
        <w:t>елінің озық ақындарымен кең байланысты болғанын көрсете кету де</w:t>
        <w:br/>
        <w:t>артық емес еді. Якуб Коластың кабинетіндегі пешінде сырлы бояумен</w:t>
        <w:br/>
        <w:t>жазылған төрт жолды өлеңнің басында Жамбылдың аты тұр. Тек осыны</w:t>
        <w:br/>
        <w:t>көрсетудің өзі қандай жылы әсер етер еді!</w:t>
        <w:br/>
        <w:t>Төртінші - онкүндік тұсында Жамбылдың Москвада болған күндері</w:t>
        <w:br/>
        <w:t>бұдан гөрі салмақтырақ көрінер деп күткен едік. Жамбылдың Ленин</w:t>
        <w:br/>
        <w:t>мавзолейі алдындағы барлық ішкі-тысқы халі, жан-жүрегінің елжіреп</w:t>
        <w:br/>
        <w:t>еріп, толқындап тұрғаны, тұтас алғанда сол бір керініс көзіне жас</w:t>
        <w:br/>
        <w:t>әкеледі. Москвамен, Ленин атымен байланысты көріністер созыла беруін</w:t>
        <w:br/>
        <w:t>тілеген- дейсің. Мүмкін, осының салдары болу керек, Москва суреттері</w:t>
        <w:br/>
        <w:t>аздау сезіледі.</w:t>
        <w:br/>
        <w:t>Бесінші - одақтық және республикалық баспасөздің бір ауыздан</w:t>
        <w:br/>
        <w:t>дұрыс та қатал сынға алған үлкен кемшілігі - «Жамбыл» картинасының</w:t>
        <w:br/>
        <w:t>драмалық желісінде үзік көп. Конфликті оқиғалар созымды әрекеттер</w:t>
        <w:br/>
        <w:t>арқылы өрістемей тез-тез үзіліп кетеді де, кейде тіпті әсерін жоғалтып</w:t>
        <w:br/>
        <w:t>алады. Авторлар жоғарыда айтылғанекінші әдісті шеберлікпен пайдалана</w:t>
        <w:br/>
        <w:t>143</w:t>
        <w:br/>
        <w:t>болған Жамбыл образын бір шығармаға сыйғызудың қиыншылығы да</w:t>
        <w:br/>
        <w:t>көп. Ондай үлкен өмірді кең көлемді романдар ғана қамти алады. Қысаң</w:t>
        <w:br/>
        <w:t>көлемді кинофильм сол үлкен өмірдің айқын да мәнді, елеулі де салмақты</w:t>
        <w:br/>
        <w:t>қорытындысы болмақ.</w:t>
        <w:br/>
        <w:t>Біздіңше, Жамбыл ақын туралы кинофильм жасаған авторлар мен</w:t>
        <w:br/>
        <w:t>режиссердің алдында екі түрлі көркемдік әдіс тұрады: екеуі де заңды,</w:t>
        <w:br/>
        <w:t>екеуі де қалай орындалғанына қарай бағаланатын әдістер.</w:t>
        <w:br/>
        <w:t>Біріншісі - ақын өмірінің кесек бір дәуірін алып, драмалық желінің</w:t>
        <w:br/>
        <w:t>сол дәуірдің алды-артын елестете алар мағынада шарпынды етіп жасау.</w:t>
        <w:br/>
        <w:t>Бұлай еткенде оқиғада тұтастық болғандықтан, алған тақырып әсерлі</w:t>
        <w:br/>
        <w:t>шығады, сюжет аттамаға ұрынбай, конфликт үздіксіз жамаусыз тұтаса</w:t>
      </w:r>
    </w:p>
    <w:p>
      <w:r>
        <w:t>өрістейді. Бірақ, алған дәуіріңе қарай, картинаны көрушінің ойында</w:t>
        <w:br/>
        <w:t>- Жамбыл жас шағында қандай болды екен, я болмаса, қартайғанда</w:t>
        <w:br/>
        <w:t>қандай болды екен, атақты жырларын қалай шығарды екен деген сияқты</w:t>
        <w:br/>
        <w:t>сұраулар ашық қалады. Өнерде көрушінің өз ойымен толықтыра беруге</w:t>
        <w:br/>
        <w:t>қалдырылатын сұраулардың тегі де осындай болмақ. Тек, авторлар алған</w:t>
        <w:br/>
        <w:t>оқиғалар мен жасаған бейнелер ол сұраулардың қалай шешілуіне дұрыс</w:t>
        <w:br/>
        <w:t>жөн сілтеп тұруы шарт.</w:t>
        <w:br/>
        <w:t>Екінші әдіс бас геройдың бар өмірін қамтиды. Ұзақ өмір бойында</w:t>
        <w:br/>
        <w:t>шешілуі табылмай, өрістей беретін тартыс тақырыбы болмайтындықтан,</w:t>
        <w:br/>
        <w:t>драмалық желінің тұтас болуын шарт етіп алмайды да. Әр кезеңнің</w:t>
        <w:br/>
        <w:t>ұлылы-кішілі оқиғалары бірінің-бірі заңды жалғасы есебінде негізгі</w:t>
        <w:br/>
        <w:t>геройдың іс әрекеттерін толықтыра береді. Аяқтап келгенде әралуан</w:t>
        <w:br/>
        <w:t>істе, әртүрлі халде көрінген, ой мен сезім толқындарында белгілі бір</w:t>
        <w:br/>
        <w:t>тұрақтылық тапқан характер, бейне жасалады. Бұл әдісті қолданғанда</w:t>
        <w:br/>
        <w:t>әр кезеңнен алынған оқиғалар кесек-кесек, новелла түрінде бас геройды</w:t>
        <w:br/>
        <w:t>әртүрлі халде көрсете алуға тиісті. Бұл талапты қалай орындағандары өз</w:t>
        <w:br/>
        <w:t>алдына сөз.</w:t>
        <w:br/>
        <w:t>«Жамбыл» картинасын жасаған творчестволық коллектив осы екінші</w:t>
        <w:br/>
        <w:t>жолды қолданып, ақын өмірін кең көрсете алған. Жеке бастың тағдырын</w:t>
        <w:br/>
        <w:t>қоғамдық күрестермен бірге өріп, бірінің-бірі көлеңкесінде қалмастай</w:t>
        <w:br/>
        <w:t>етіп көрсетуге тырысқан.</w:t>
        <w:br/>
        <w:t>Ақау кіре бастағанескі мола құтсыззамандардың күзетінде қалғандай,</w:t>
        <w:br/>
        <w:t>айналасы жосылған құм... Көптің еңбегі аздың құлқынына бітеу кетіп</w:t>
        <w:br/>
        <w:t>жатқан дала бейнет жұртына еміренбестей безеріп жатыр. Үстем таптың</w:t>
        <w:br/>
        <w:t>бұл сүреңсіздікті өзгертер ойы да жоқ. Қайта сол ескілікті жамай береді,</w:t>
        <w:br/>
        <w:t>нығайта береді. Көңмен, қоқтықпен бүтіндей беретін ескі қорасындай,</w:t>
        <w:br/>
        <w:t>ескімен, тозғанмен бекітеді. Адам еңбегі жаңаны жасауға емес, ескіні</w:t>
        <w:br/>
        <w:t>сақтауға кетіп жатыр. Ескі ауылдың кейін тартар кертартпа бір шындығы</w:t>
        <w:br/>
        <w:t>да осында. Сол болмысты сақтау үшін бидің, тілі, балуанның, білегі,</w:t>
        <w:br/>
        <w:t>ақынның жыры да керек.</w:t>
        <w:br/>
        <w:t>Азулы мен тырнақтыға ырық бермей өткен беделді ақын Сүйінбай әл</w:t>
        <w:br/>
        <w:t>137</w:t>
        <w:br/>
        <w:t>келеміз. Кеше Қойшыманов жолдас Жазушылар ұйымы мен оның өкілін</w:t>
        <w:br/>
        <w:t>дұрыс сынға ала отыра өзінің не жазып жатқанын да ұғындыра айтып</w:t>
        <w:br/>
        <w:t>кетуі керек еді. Қойшыманов пен Омарбаев жолдастар, он жылдың ішінде</w:t>
        <w:br/>
        <w:t>бір көрнекті еңбек бермеулеріңіз келіспей тұрған сияқты. Меніңше,</w:t>
        <w:br/>
        <w:t>мұның негізгі бір себебі - жазу мәдениеті, шеберлік дегендерге енжар</w:t>
        <w:br/>
        <w:t>қарауларыңызда болу керек. Басқару, жәрдем беру жоқтығын мойындаған</w:t>
        <w:br/>
        <w:t>күнде де, шығарманың жазылуы сіздердің өз қолдарыңызда емес пе? Сол</w:t>
        <w:br/>
        <w:t>шығармалар сіздерден тумай жатыр.</w:t>
        <w:br/>
        <w:t>Бұл екі жолдасқа арнап айтқаным емес, ұйым мүшелерінің саны</w:t>
        <w:br/>
        <w:t>бәлен дегенде кейде құр тұлыпқа меңіреп жүретін жайларымыз бар.</w:t>
        <w:br/>
        <w:t>Жиырма мен отыздың, отыз бен қырықтың арасында бір қарасын</w:t>
        <w:br/>
        <w:t>айқын көрсетпеген ақын-жазушы, енді қанша уақыт тілейтінін мен біле</w:t>
        <w:br/>
        <w:t>алмаймын. Жолдастар, бұл қатты ойланатын нәрсе. Құр санымен емес,</w:t>
        <w:br/>
        <w:t>сапамен ғана жасалады әдебиет. Сын, өзара сын жоқтықтан кімнің</w:t>
        <w:br/>
        <w:t>не істеп жүргенін білмейміз де, ұзақ уақыт есепсіз өтіп кетіп жүр.</w:t>
        <w:br/>
        <w:t>Өкіліміздің бұ да бір кемшілігіне қосылады. Осындай кемшіліктердің</w:t>
        <w:br/>
        <w:t>бәрі де жазушылардың өз талқысына көбірек салынып, сыналып отырса</w:t>
        <w:br/>
        <w:t>тез жойылар еді.</w:t>
        <w:br/>
        <w:t>Сын жоқтығынан кейбір жас ақындардың өз табысына өзінің</w:t>
        <w:br/>
        <w:t>мардамсып кеткенін көреміз. Оған мысал - Мұқышев Жолдас. Менімше,</w:t>
        <w:br/>
        <w:t>Мұқышев жолдастың қоғамдық мінездерінде едәуір оғаштықтар бар. Ең</w:t>
      </w:r>
    </w:p>
    <w:p>
      <w:r>
        <w:t>алдымен, бұл ақынымыз өзін совет ақынына лайық сыпайылық шеңберде</w:t>
        <w:br/>
        <w:t>ұстай алмайды. Кейбір мінездері деградация жағдайынан туатын</w:t>
        <w:br/>
        <w:t>богемшинаға ұштасып жатады. Әдеби еңбекте де, әлеуметтік еңбекте де</w:t>
        <w:br/>
        <w:t>ақын Мұқышевтің абыроймен аяқтаған ігі сиреп барады деуге болады.</w:t>
        <w:br/>
        <w:t>Өзін-өзі жүрт түсінбеген реуіште ұстау дейсіз бе, күнәсіз жәбірленген</w:t>
        <w:br/>
        <w:t>адам ролын ойнау дейсіз бе, ақын деген атын орынсыз пайдалану дейсіз</w:t>
        <w:br/>
        <w:t>бе, әйтеуір, Мұқышев жолдас совет жасына, совет ақынына лайықсыз</w:t>
        <w:br/>
        <w:t>прозалардың едәуірін бойына жинап алыпты. Мүмкін, Мұқышев</w:t>
        <w:br/>
        <w:t>жолдасты Жазушылар ұйымына мүше етіп оңай алғандығымыздың</w:t>
        <w:br/>
        <w:t>да содыры тиген болар, әйтеуір бұл жігіт бір талай әлеуметтік талқыға</w:t>
        <w:br/>
        <w:t>түсуді керек ететін сияқты.</w:t>
        <w:br/>
        <w:t>Сын, өзара сын сияқты партия құралын Қарағандының ақын-</w:t>
        <w:br/>
        <w:t>жазушылары берік ұстаған болса, Мұқышев былай шығандап кеткен</w:t>
        <w:br/>
        <w:t>болмас еді. Енді оған айтарымыз, босқа сәнденуді қой, шырағым, адамды</w:t>
        <w:br/>
        <w:t>адам еткен еңбек дейді, ойланып, совет ақыны деген атыңды ақтайтын</w:t>
        <w:br/>
        <w:t>еңбекке отыр деуіміз керек. Әзірше, айта қаларлықтай үлкен еңбек бере</w:t>
        <w:br/>
        <w:t>қойған жоқсың деуіміз керек.</w:t>
        <w:br/>
        <w:t>Енді Әуезхан Көшімов жолдастың Қазақстан совет жазушыларына</w:t>
        <w:br/>
        <w:t>айтқан сындарына келейік. Менімше, Көшімов жолдас көп мәселелерді</w:t>
        <w:br/>
        <w:t>дұрыс көтеруге, қаттырақ қоюға бет алған сияқты еді. Онысын мен де</w:t>
        <w:br/>
        <w:t>дұрыс көріп едім. Бірақ, баяндамасын жасай келе, жасқаныңқырап</w:t>
        <w:br/>
        <w:t>135</w:t>
        <w:br/>
        <w:t>«өкілдер» бастарын жұртқабір-бір иіптарасып кетті. Бұда әрбір еліміздің</w:t>
        <w:br/>
        <w:t>драматургиясында ұшырасып отыратын жай. Мысалы, халықтардың</w:t>
        <w:br/>
        <w:t>достығын көрсету үшін алынған «он екі Апостолдың» бірі Корнейчук</w:t>
        <w:br/>
        <w:t>жолдастың «Майданындағы» қазақ Шаяхметов та қонымды образ бола</w:t>
        <w:br/>
        <w:t>алған жоқ. Штейн жолдастың «Намыс заңы» атты пьесасындағы Кәримов</w:t>
        <w:br/>
        <w:t>та сенімді емес. Өз халқымыздан басқадан алған геройларымыз белгілі</w:t>
        <w:br/>
        <w:t>бір схемадан аса алмай, өсе алмай, көбінесе, сыртымен ғана көрініп жүр.</w:t>
        <w:br/>
        <w:t>Мұның бәрін айтып жатқан себебім - совет адамдарының ісі мен</w:t>
        <w:br/>
        <w:t>өмірін жете білу керек деген талаптарымызға совет халықтарының өмір</w:t>
        <w:br/>
        <w:t>мен мінездерін, әрқайсысының ұлттық ерекшеліктерін жете білуіміз</w:t>
        <w:br/>
        <w:t>керек деген талап қосылуға тиісті. Өйткені, қай тағдырдан алып қарасақ</w:t>
        <w:br/>
        <w:t>та, сахнамызда совет халқының достығын толық көрсете білу, совет</w:t>
        <w:br/>
        <w:t>жазушыларының үлкеиде, ардақты да міндеттерінің бірі. Бұл еңалдымен</w:t>
        <w:br/>
        <w:t>совет жазушыларының тақырыбы.</w:t>
        <w:br/>
        <w:t>Ең соңғы тоқталайын деген мәселем- ұлт жазушыларының драмалық</w:t>
        <w:br/>
        <w:t>шығармаларын ең ортақ тіліміз орыс тіліне аударып, орыс театрларының</w:t>
        <w:br/>
        <w:t>сахнасынан өткізуді бір тәртіпке салу керек демекшімін. Бұл біз үшін</w:t>
        <w:br/>
        <w:t>ең үлкен, ең керекті мектеп. Мен, қазақтың талантты драматургі</w:t>
        <w:br/>
        <w:t>Әлжаппар Әбішевтің «Бір семья» деген пьесасының жақсы жақтарын,</w:t>
        <w:br/>
        <w:t>шала аударылған күйінде байқап қалған А.Софронов жолдасқа үлкен</w:t>
        <w:br/>
        <w:t>рахмет айтамын. Сонымен бірге, Ә.Әбішевтің «Бір семья», «Достық</w:t>
        <w:br/>
        <w:t>пен махаббаты» сияқты, бұл күйіндегісінен де өсе түсуге мүмкіндігі бар</w:t>
        <w:br/>
        <w:t>шығармалардың орыс тіліне аударылып қана қоймай, орыс театрларының</w:t>
        <w:br/>
        <w:t>сахнасына да шығып тұруын үлкен тілек етер едім. Өйткені, тағы да</w:t>
        <w:br/>
        <w:t>қайталап айтам, совет халықтарының драматургиялық күштеріне жәрдем</w:t>
        <w:br/>
        <w:t>етуге, драмалық шығармалардың идея және көркемдік сапасын жоғары</w:t>
        <w:br/>
        <w:t>көтеруге бұл әрі нақтылы, әрі үлкен мектептердің бірі болар еді.</w:t>
        <w:br/>
        <w:t>1949 ж.</w:t>
        <w:br/>
        <w:t>ЖОҒАРЫ ИДЕЯЛЫ КӨРКЕМ ӘДЕБИЕТ ЖАСАЙЫҚ:</w:t>
        <w:br/>
        <w:t>Осында жиналған қауымға түгел мәлім, әдебиет, көркемөнер, ғылым,</w:t>
        <w:br/>
        <w:t>кино, ән-күй сияқты идеология майданының бірнеше негізгі салаларын</w:t>
      </w:r>
    </w:p>
    <w:p>
      <w:r>
        <w:t>түгел қамтыған партиямыздың Орталық Комитеті мен Қазақстан Орталық</w:t>
        <w:br/>
        <w:t>Комитетінің қаулыларынан кейін мәдениет майданында күрт өзгерістер</w:t>
        <w:br/>
        <w:t>болды. Мәдениетіміздің әр саласы өз өміріндегі бай тәжірибелерін</w:t>
        <w:br/>
        <w:t>қорытып үлкенді-кішілі бөгесіндерден жедел арыларлық шараларын</w:t>
        <w:br/>
        <w:t>белгіледі: буржуазиялық батыс мәдениетіне құлдық ұрып бас июшілік,</w:t>
        <w:br/>
        <w:t>% Қарағанды ақын-жазушыларының облыстық кеңесінде сөйлеген сөзінен қысқартылып</w:t>
        <w:br/>
        <w:t>алынды.</w:t>
        <w:br/>
        <w:t>129</w:t>
        <w:br/>
        <w:t>Мен Жұмағали Сәрсеков жолдасқа бір жанрға берік тұрақта да,</w:t>
        <w:br/>
        <w:t>өзгелері қосалқы түрде жүрсін дегім келеді. Шыңында Жұмағалидың</w:t>
        <w:br/>
        <w:t>қаламынан шыққан еңбек тіпті аз емес көп, бірақ белгілі бір жанрдың</w:t>
        <w:br/>
        <w:t>салмақтанып, шоқтарылып қорға айналғаны жоқ. Мен Жұмағалидың</w:t>
        <w:br/>
        <w:t>соңғы жазған повесін оқып шығып, өз ойыма келген творчестволық</w:t>
        <w:br/>
        <w:t>кеңестерімді айттым.</w:t>
        <w:br/>
        <w:t>Пичугин жолдастың аяқталып келе жатқан повестімен қатар</w:t>
        <w:br/>
        <w:t>Жұмағалидың повесті де ойлаған жерден шығуына тілектеспін.</w:t>
        <w:br/>
        <w:t>Қарағандыдағы ақын-жазушылар жолдастық сынарқылы адал кеңестерін</w:t>
        <w:br/>
        <w:t>беріп тұрса, ол еңбек ойдағы жерден шығуға тиісті.</w:t>
        <w:br/>
        <w:t>Қарағанды облысында болсын, Қазақстан көлемінде болсын, Аллажар</w:t>
        <w:br/>
        <w:t>Теміржанов жолдас енді аға жазушылардың қатарында болуға тиісті.</w:t>
        <w:br/>
        <w:t>Асқар, Тайыр, Әбділдалардан гөрі кейінірек шыққанмен, Аллажар он</w:t>
        <w:br/>
        <w:t>бес жылдан артық тәжірибесі бар ақын. Аллажардың шығармалары әр</w:t>
        <w:br/>
        <w:t>кезде басылып, оқушы жұртшылыққа жақсы таныс болған, танылған</w:t>
        <w:br/>
        <w:t>ақынынымыз.</w:t>
        <w:br/>
        <w:t>Біріншіден, ақын-жазушының бар-жоғын еңбегі арқылы ғана көреміз.</w:t>
        <w:br/>
        <w:t>Оны ұйымнан гөрі, оқушы жұртшылық көреді, барды бар, жоқты-</w:t>
        <w:br/>
        <w:t>жоқ деп отыратын сол жұртшылығымыз. Аллажар жолдастың жинағы</w:t>
        <w:br/>
        <w:t>басылмай жатқанын мен Жазушылар одағының кінәсі деп танимын да,</w:t>
        <w:br/>
        <w:t>сонымен бірге соңғы он жылдың ішінде Аллажар елеулі еңбек берген</w:t>
        <w:br/>
        <w:t>де жоқ деймін. Аллажар енді құлашын кеңірек жаятын кезіне келіп</w:t>
        <w:br/>
        <w:t>қалды емес пе? Өзі негізінде бір-ғана жанрда жазатын ақын. Бұл арада</w:t>
        <w:br/>
        <w:t>«шабандықпен» ғана құтылуға да болар ма екен? Егер біз Мақсұт</w:t>
        <w:br/>
        <w:t>Байсейітов, Сафуан Шаймерденов сияқты жастарға кешірім көзбен</w:t>
        <w:br/>
        <w:t>қарасақ, Аллажар ол дәуірден өтіп кетті. Аллажардан жинақтан гөрі</w:t>
        <w:br/>
        <w:t>үлкенірек, желілі еңбектер күтеміз.</w:t>
        <w:br/>
        <w:t>Әуезхан Көшімов жолдастың басқару, ұйымдастыру жағындағы</w:t>
        <w:br/>
        <w:t>кемшіліктерімен бірге, оның шығармасындағы кемшіліктерді жолдастар</w:t>
        <w:br/>
        <w:t>дұрыс сынап шықты ғой деймін. Шынында да Әуезхан жолдас әлі аяғын</w:t>
        <w:br/>
        <w:t>кібіртік басады. Алған тақырыптарына тереңірек бойламай, үстірт</w:t>
        <w:br/>
        <w:t>қалпиды, ақын өз көзімен көрудің орнына жұртқа таныс, жалпыға ортақ</w:t>
        <w:br/>
        <w:t>болып кеткен жайларды өлең етеді, аз ойланады, қиналмай, толғанбай</w:t>
        <w:br/>
        <w:t>жазады. Әуезхан енді жастардың қатарына қосылмайды, шеберлік</w:t>
        <w:br/>
        <w:t>дегенді меңгеретін уақыт болып қалды. Поэзияда он-он бес жыл деген</w:t>
        <w:br/>
        <w:t>көп өмір. Біздің қазіргі ақындарымыздың ішінде өз шығармасы женінде</w:t>
        <w:br/>
        <w:t>қатты ойланатын, өзіне-өзі қатал сын көзімен қарап, шығармасының</w:t>
        <w:br/>
        <w:t>сапасы жөнінде көп іздену керек ететін ақындардың бірі осы Әуезхан</w:t>
        <w:br/>
        <w:t>жолдас. Аллажар мен Әуезхан жұртшылық алдына жинақтарын тосудан</w:t>
        <w:br/>
        <w:t>бұрын жаңа шығармалармен, көлемді еңбектерімен келуге тырысулары</w:t>
        <w:br/>
        <w:t>керек.</w:t>
        <w:br/>
        <w:t>Қойшыманов, Омарбаев жолдастардан да көптен бері үміт етумен</w:t>
        <w:br/>
        <w:t>134</w:t>
      </w:r>
    </w:p>
    <w:p>
      <w:r>
        <w:t>поэма, сондай очерк, әңгімелер, сатиралық шығармалар, аяқталмай</w:t>
        <w:br/>
        <w:t>жатқан бірер роман, повестер туды. Осы жылдардың ішінде</w:t>
        <w:br/>
        <w:t>Асқардың жиырмадан артық үлкенді-кішілі жинағы шықты.</w:t>
        <w:br/>
        <w:t>Осы бір жол - 1925-1952 деген сандардың арасындағы жәй бір</w:t>
        <w:br/>
        <w:t>сызықша емес, іздеулері, кейде артық кетіп, кейде кем соғулары бар,</w:t>
        <w:br/>
        <w:t>бұрылыстары мен қалтарыстары, байқаулары мен сәтсіздіктері де бар</w:t>
        <w:br/>
        <w:t>ұзақ творчестволық өмірдің күрделі жолы, жетістігі болса, кемістігі де</w:t>
        <w:br/>
        <w:t>байқалған жол. Алайда, қай кезеңде болмасын Асқардың саяси бағыты</w:t>
        <w:br/>
        <w:t>дұрыс ақын екенін көресің. Ол қашанда жаңа заманның жыршысы, жаңа</w:t>
        <w:br/>
        <w:t>адамды мадақтаушы.</w:t>
        <w:br/>
        <w:t>Асқар - ең алдымен тақырыпқа бай ақын. Социалистік қай күннің қай</w:t>
        <w:br/>
        <w:t>бір ісі, қай бір мәселесі болмасын ақын көңілінен жаңғырық үн тауып,</w:t>
        <w:br/>
        <w:t>ақын өлеңінен орын алып жатады.</w:t>
        <w:br/>
        <w:t>Октябрь революциясынан кейін бас бостандығын алған әйелдің сол</w:t>
        <w:br/>
        <w:t>өз правосын қорғау жолындағы күресі, ауылдағы тап тартысы, құлдық</w:t>
        <w:br/>
        <w:t>тұрмыс, мешеу етіп, ақыл-ойдан да, әлеуметтік істен де жырақ қалып</w:t>
        <w:br/>
        <w:t>ендізаманы туған соң ояна бастаған жалшының қайта қалыптасу процесі</w:t>
        <w:br/>
        <w:t>де, коллективтендіру дәуірінің эпизодтары, алғашқы бесжылдықтардағы</w:t>
        <w:br/>
        <w:t>құрылыстар, СССР Конституциясы, Солтүстікке аттанған совет</w:t>
        <w:br/>
        <w:t>адамдарының қаһармандық істері, Ұлы Отан соғысы, әр кезеңдегі әр</w:t>
        <w:br/>
        <w:t>қилы болып көрінген ескілік қалдықтары - міне Асқар творчествосының</w:t>
        <w:br/>
        <w:t>жалпы тақырыптары осылар.</w:t>
        <w:br/>
        <w:t>Қазақ совет әдебиетінде сатира, фельетон жанрлары шынында</w:t>
        <w:br/>
        <w:t>Асқардан басталады. Бұл салада ол әлі де жалғызға жақын жазып келе</w:t>
        <w:br/>
        <w:t>жатқан ақын.</w:t>
        <w:br/>
        <w:t>Оның саяси лирикаларында болсын, не поэмалары мен сатиралық</w:t>
        <w:br/>
        <w:t>шығармаларында болсын, қысылмаушылық, еркіндік байқалады.</w:t>
        <w:br/>
        <w:t>Ол қазақ поэзиясында бар форманы орынымен пайдаланады. Асқар</w:t>
        <w:br/>
        <w:t>творчествосында форма мен мазмұн бір-біріне көлденең келмейді,</w:t>
        <w:br/>
        <w:t>шақтап тіккен, денеңе қонымды киімдей сыптығыр тұрады. Бұл, әрине</w:t>
        <w:br/>
        <w:t>тіл байлығын танытады. Асқар тілді ақын, ол совет адамдарының</w:t>
        <w:br/>
        <w:t>қаһармандық істерін көтеріңкі пафоспен жазса, ескілік қалдықтарын</w:t>
        <w:br/>
        <w:t>өткір тілмен шеней біледі. Бұл Асқардың ақындық бір ерекшелігі секілді.</w:t>
        <w:br/>
        <w:t>Тоқмағамбетов - үгіттің ақыны. Ол күнделікті науқанның қайсысын</w:t>
        <w:br/>
        <w:t>болса да үлкен пафосты лирикаға айналдыра алады. Соғыс уақытында,</w:t>
        <w:br/>
        <w:t>Асқар Гурьевте командировкада болған сапарында «Мұнай бер» деген</w:t>
        <w:br/>
        <w:t>өлеңін жазды. Үгіт екені атынан-ақ белгілі. Алайда, бұл шығарма кезінде</w:t>
        <w:br/>
        <w:t>оқушы арасында кең тараған, жатталып кеткен шығарма болатын.</w:t>
        <w:br/>
        <w:t>Асқарда мұндай шығармалар көп-ақ. Алайда, сол шығармалардың</w:t>
        <w:br/>
        <w:t>болашағы туралы сөз қозғасақ, ақын творчествосының әлсіздігі де осы</w:t>
        <w:br/>
        <w:t>ретте байқалып қалатындай.</w:t>
        <w:br/>
        <w:t>Әдетте, таңдамалы шығармалар жинағын ұсынуды ақынның</w:t>
        <w:br/>
        <w:t>145</w:t>
        <w:br/>
        <w:t>қалған сияқты болды. Сын жағын сөйлеушілер біраз толықтырмағанда,</w:t>
        <w:br/>
        <w:t>Қазақстан совет Жазушылар ұйымының басқару жағында елеулі мін</w:t>
        <w:br/>
        <w:t>жоқ екен деп қаларлық еді. Дұрысында олай емес, жолдастар, кемшілік</w:t>
        <w:br/>
        <w:t>өте көп: жергілікті жазушыларға түрткі салып, басшылық істеу жағы,</w:t>
        <w:br/>
        <w:t>творчестволық жәрдем көрсету жағы қанағаттанғысыз.</w:t>
      </w:r>
    </w:p>
    <w:p>
      <w:r>
        <w:t>Сонымен, жолдастар, облыс көлемінде әдеби өмірдің жанданып,</w:t>
        <w:br/>
        <w:t>жаңа сатыға көтерілуін шұғыл қолға алайық. Қарағанды облысында</w:t>
        <w:br/>
        <w:t>Қарағанды совет Жазушылары ұйымының бөлімі ашылып, оның қатары</w:t>
        <w:br/>
        <w:t>кеңіп, іргелі ұйым болуын жауапкершілігімізге алайық. Қарағандыдағы</w:t>
        <w:br/>
        <w:t>ақын-жазушыларымыз жауапкершілікті қатты сезініп, сын, өзара сын</w:t>
        <w:br/>
        <w:t>арқылы бір жағынан әлеуметтік міндеттерді мінсіз атқаратын болсын,</w:t>
        <w:br/>
        <w:t>екінші жағынан, идея мен көркемдігі сай шыққан шығармалар беретін</w:t>
        <w:br/>
        <w:t>болсын!</w:t>
        <w:br/>
        <w:t>Сентябрь, 1950 ж.</w:t>
        <w:br/>
        <w:t>«ЖАМБЫЛ»</w:t>
        <w:br/>
        <w:t>Тоңмойын заманның қитық-қырсықтары мен әр адымын аңдыған</w:t>
        <w:br/>
        <w:t>тосқауылдарынан өмірлік күшінен айрылып, әлсіреуге айналған</w:t>
        <w:br/>
        <w:t>халықтық дарын советтік дәуірдің көктеміне ілегіп, қайта құлпырып,</w:t>
        <w:br/>
        <w:t>қаулап кетті. Жетпіске келген кәрі ақын қайта жасарды. Аяқасты болған</w:t>
        <w:br/>
        <w:t>жалынды жыр жаңакүштапты. Совет заманы әлі айтылмағантыңсездерге</w:t>
        <w:br/>
        <w:t>жол ашты. Ақын сөзі қоғамдық еңбекке айналды. Жас шағында, күш-</w:t>
        <w:br/>
        <w:t>қуаты толыққан дер кезінде аз ғана рулардың шеңберінен шыға алмаған</w:t>
        <w:br/>
        <w:t>Жамбыл атағы тоқсанға жеткенде бүкіл Совет Одағына танылды. Бір</w:t>
        <w:br/>
        <w:t>кезде көк есек мініп, күңіреніп жүретін «Екей шалы» ұлы совет халқына</w:t>
        <w:br/>
        <w:t>Жамбыл ата атанды, жер-су асып даңқы кетті. Шашылған құмалақтай</w:t>
        <w:br/>
        <w:t>әр жерде домаланған бытыранды жер үйлі аз ғана ауыл - «Қарақастек»</w:t>
        <w:br/>
        <w:t>шалы Ленин қаласының қаһармандарына «Ленинградтық өрендерім!»</w:t>
        <w:br/>
        <w:t>дей аларлық биікке көтерілді. Ол правоны оған Лениннің ұлы заманы</w:t>
        <w:br/>
        <w:t>берді. Ол сөзді оған совет халықтарының бұлжымас достығы, берік</w:t>
        <w:br/>
        <w:t>шыңдалған бірлігі айтқызды.</w:t>
        <w:br/>
        <w:t>Үстінен қарпып айтсақ, тоқсанға келгенде халықтық поэзияның</w:t>
        <w:br/>
        <w:t>алыбы атанған атақты Жамбыл ақынның бір заманның шырғалаңдарында</w:t>
        <w:br/>
        <w:t>басталып, сөнуге айналған, советтік кең өмірде асқар биікке кетерілген</w:t>
        <w:br/>
        <w:t>ақындық жолы осылай елестейді. Сонымен бірге, бұл қазақ сияқты</w:t>
        <w:br/>
        <w:t>қос-қабат қанауда болып, тек қана советтік құрылыс арқылы күрт</w:t>
        <w:br/>
        <w:t>көтерілген халықтың да жолы. Николай Погодин, Әбділда Тәжібаев</w:t>
        <w:br/>
        <w:t>жазған сценарийдан да, режиссер Ефим Дзиган жасаған «Жамбыл»</w:t>
        <w:br/>
        <w:t>картинасынан да осыны көреміз.</w:t>
        <w:br/>
        <w:t>Ұзақ жасаған, өмірдің толып жатқан асуларына кездескен,</w:t>
        <w:br/>
        <w:t>революциялық ұлы кезеңдердің күрес-тартысына әр дәрежеде қатынасы</w:t>
        <w:br/>
        <w:t>136</w:t>
        <w:br/>
        <w:t>Егер жоғарыда өз айтқандарымды өзім үстірт түсініп жүрмесем,</w:t>
        <w:br/>
        <w:t>тақырыбы ескі болсын, жаңа болсын, социалистік идеяда жазылмаған</w:t>
        <w:br/>
        <w:t>шығарманы социалистік реализм әдісімен жазылыпты деуге тіпті</w:t>
        <w:br/>
        <w:t>болмайды.</w:t>
        <w:br/>
        <w:t>Үйтпеген күнде, жазушыларға осы заманның тақырыбына жаз, осы</w:t>
        <w:br/>
        <w:t>күнгі өмірді көрсет деп, тақырып жағын тарылтудыңда керегі болмас еді.</w:t>
        <w:br/>
        <w:t>Шығарма жалпы бір жақсы идеяның төңірегін жағалап жүрсе болғаны</w:t>
        <w:br/>
        <w:t>дер едік. Жоқ, олай емес, социалистік реализм әдебиеті идеялардан,</w:t>
        <w:br/>
        <w:t>революция жолындағы күрестерден, социалистік өмірді қолмен жасап</w:t>
        <w:br/>
        <w:t>жатқан совет халықтарының тұрмысынан туады.</w:t>
        <w:br/>
        <w:t>А.А.Жданов жолдастың да совет жазушыларының бірінші сьезінде</w:t>
        <w:br/>
        <w:t>социалистік реализмге берген түсінігін мен осылай түсінем.</w:t>
        <w:br/>
        <w:t>Сонымен қатар, «социалистік реализм әдебиеті», «социалистік</w:t>
        <w:br/>
        <w:t>реализм тұрғысынан қарап жазылған шығарма» деген түсініктердің</w:t>
        <w:br/>
        <w:t>арасында дәл тепе-теңдік бола алмауға керек. Біздің көп сыншылардың</w:t>
      </w:r>
    </w:p>
    <w:p>
      <w:r>
        <w:t>социалистік реализмге берген түсініктеріне қарап отырсаңыз, айқындық</w:t>
        <w:br/>
        <w:t>әлі жеткілікті емес кейде қайшылықтар кездессе, кейде екітүрлі ұғымның</w:t>
        <w:br/>
        <w:t>арасында айырма қалмайды.</w:t>
        <w:br/>
        <w:t>Бұл жалғыз ғана драмалық, я болмаса, прозалық жанрдың мәселесі</w:t>
        <w:br/>
        <w:t>емес, әрі-беріден соң, бұл ұлттық бір әдебиетіміздің ғана мәселесі де</w:t>
        <w:br/>
        <w:t>емес. Бұл көп тілдегі совет әдебиетінің алдағы күнде өсу бағытын сұрау.</w:t>
        <w:br/>
        <w:t>Сондықтан, социалистік реализм әдебиеті дегенді қалай ұғынуымыз</w:t>
        <w:br/>
        <w:t>керек, соған барынша айқын түсініс берілсе екен деймін.</w:t>
        <w:br/>
        <w:t>Мен совет драматургиясының тағы бір мәселелеріне тоқтағым келеді.</w:t>
        <w:br/>
        <w:t>Қазақ совет жазушылары совет дәуірінің тақырыптарына сексеннен</w:t>
        <w:br/>
        <w:t>артық пьеса жазды. Драматург емес, прозаик дейтін жазушымыз Сәбит</w:t>
        <w:br/>
        <w:t>Мұқановтың өзі оннан аса пьеса жазыпты. Сөз жоқ, совет тақырыбына</w:t>
        <w:br/>
        <w:t>жазылған пьесалар өз тұсында өз міндеттерін белгілі дәрежеде атқарды</w:t>
        <w:br/>
        <w:t>да, баяғы тақыр- әлі тақыр, әлі түк шыққан жоқ деу үлкен қате болар еді.</w:t>
        <w:br/>
        <w:t>Тұтас алғанда, тақырыбы әлденеше рет асып жатуының өзі үлкен табыс:</w:t>
        <w:br/>
        <w:t>бұл драматургиямыздың бет алысының мәселесі болады.</w:t>
        <w:br/>
        <w:t>Бірақ, ешкім елемей, мән бермейөте беріп келе жатқан кемшіліктеріміз</w:t>
        <w:br/>
        <w:t>де жеткілікті. Мысалы, жоғарыда аталған сексеннен астам драмалық</w:t>
        <w:br/>
        <w:t>шығармалардың үштен екісі дерлік сахна бетін көре алған жоқ. Қалған</w:t>
        <w:br/>
        <w:t>үштен бірі сахнаға шыға алса да, ұзақ өмір сүре алмады. Бірі туғанша</w:t>
        <w:br/>
        <w:t>бірі өмір сүре тұрып, артқы бір пьеса туғанша, алдыңғы жазылған</w:t>
        <w:br/>
        <w:t>біреуі айла-шарық жасап келді, ақырында, қазақ совет әдебиетінің отыз</w:t>
        <w:br/>
        <w:t>жылдық өмірінің ішінде совет тақырыбына жазылып, сахнамызға бекіп</w:t>
        <w:br/>
        <w:t>тоқтап қалған бір пьесаны атай алмаймыз. Жасыратыны жоқ, қазақтың</w:t>
        <w:br/>
        <w:t>белгілі драматургтері деп саналатын жазушыларынан совет тақырыбына</w:t>
        <w:br/>
        <w:t>бірнеше пьеса жазбаған бірде-бірі жоқ. Ескі тақырыпқа орала береді</w:t>
        <w:br/>
        <w:t>дейтін Мұхтар Әуезов, Ғабит Мүсрепов сияқты драматургтердің де</w:t>
        <w:br/>
        <w:t>127</w:t>
        <w:br/>
        <w:t>отансыздық, надандық, ұлтшылдық, партиясыздық, либеральдық,</w:t>
        <w:br/>
        <w:t>принципсіздік, сыбайластық сияқты хауіпті аурулардың өрістер жолын</w:t>
        <w:br/>
        <w:t>кесіп, ендігәрі қайталанбас шаралары істелді. Сонымен бірге, соғыстан</w:t>
        <w:br/>
        <w:t>кейінгі жаңа жағдайда кідіріссіз алға басудың айқын жолдары тартылды.</w:t>
        <w:br/>
        <w:t>Партиямыздың осындай ұлы шараларын іске асыру арқасында совет</w:t>
        <w:br/>
        <w:t>әдебиетінің тез өркендеп кеткенін көреміз. Мәдениет майданының</w:t>
        <w:br/>
        <w:t>негізгі салаларын салыстырып қарасақ, одақтық совет әдебиеті үздік</w:t>
        <w:br/>
        <w:t>озық орында дей аламыз. Өйткені сахна өнері, кино, радио сияқты</w:t>
        <w:br/>
        <w:t>салт-саналық ұйымдардың бәрінің ісіне де негізгі арқау - әдебиетте</w:t>
        <w:br/>
        <w:t>ғой. Әдебиет арқауы болмаған кино да, театр да болмақ емес. Соңғы</w:t>
        <w:br/>
        <w:t>бес жылдың ішінде жиһангерлік соғысқа, империалистік агрессияға</w:t>
        <w:br/>
        <w:t>қарсы, дүние халықтарының бұқаралық қозғалыстарына дем беретін көп</w:t>
        <w:br/>
        <w:t>еңбектер жазылды. Ұлы Отан соғысынан кейінгі ел еңбегін көрсететін</w:t>
        <w:br/>
        <w:t>үлкен романдар, повестер, пьесалар, кинофильмдер туды.</w:t>
        <w:br/>
        <w:t>Осындай озық әдебиеттің көрнекті бір тармағы қазақ совет әдебиеті.</w:t>
        <w:br/>
        <w:t>Қазақақын-жазушыларынтәрбиелеп өсірген партиямыздың отыз жылдық</w:t>
        <w:br/>
        <w:t>еңбегі ақталғанын қазіргі күнде толып жатқан айғақтармен дәлелдеуге</w:t>
        <w:br/>
        <w:t>болады. Былтыр Москвадағы өткен қазақ совет әдебиетінің он күндігі</w:t>
        <w:br/>
        <w:t>ұлт әдебиеттерінің ішінде ең жоғары бағамен етті десек, онымыз асырып</w:t>
        <w:br/>
        <w:t>айтқандық болмаса керек.</w:t>
        <w:br/>
        <w:t>Қазақ совет әдебиетінің таңдамалы шығармалары орыс тіліне</w:t>
        <w:br/>
        <w:t>аударылып, Москвада басылып шыға бастады. «Абай», «Ботакөз»,</w:t>
        <w:br/>
        <w:t>«Миллионер» «Қазақ солдаты» сияқты романдар орыс тілі арқылы бүкіл</w:t>
        <w:br/>
        <w:t>одақ халықтарына таныла бастады. Бұлардың ішінен батыс елдерінің</w:t>
        <w:br/>
        <w:t>тілдеріне аударылмағаны да жоқ. Қазақ драматургиясының таңдамалы</w:t>
      </w:r>
    </w:p>
    <w:p>
      <w:r>
        <w:t>шығармалары Москва сахнасына қойыла бастады. Бұрын орыс</w:t>
        <w:br/>
        <w:t>тіліне аударылған ақындар Абай мен Жамбыл ғана болса, қазір Ғали</w:t>
        <w:br/>
        <w:t>Ормановтың, Жұмағали Саинның, Әбділданың, Асқардың, Қалижанның,</w:t>
        <w:br/>
        <w:t>Қасымның өлең жинақтары Москвада шығып жатыр.</w:t>
        <w:br/>
        <w:t>Бұл қазақ совет әдебиетінің идеялық және көркемдік жағынан</w:t>
        <w:br/>
        <w:t>өресі көтерілгендігін көрсететін фактілер. Сонымен қатар, қазақ</w:t>
        <w:br/>
        <w:t>совет жазушыларының халық алдындағы міндеттерінен атқарылмай</w:t>
        <w:br/>
        <w:t>жатқандары да аз емес. Әсіресе, еңбекшілер өмірінен ірі шығарма беру</w:t>
        <w:br/>
        <w:t>жағынан қарыздармыз. Әлі де шабандығымыз жетіп жатыр.</w:t>
        <w:br/>
        <w:t>Бірақ, қазақ совет әдебиетін Алматыдағы ақын-жазушылар ғана</w:t>
        <w:br/>
        <w:t>жасамайды, облыстағы, аудандағы, өндірістегі, колхоздағы барлық үлкен</w:t>
        <w:br/>
        <w:t>коллектив, кең қауым жасайды. Мәдениеті өскен қазақ халқы әр ғасырға</w:t>
        <w:br/>
        <w:t>бір ақыннан санап отыратын заманға енді оралмайды. Олай болса,</w:t>
        <w:br/>
        <w:t>Алматыдағы үркердей ғана бір топ ақын-жазушылардан басқалардың да</w:t>
        <w:br/>
        <w:t>әдебиет өміріне белсене қатынасатын уақыты жетті. Осыған байланысты</w:t>
        <w:br/>
        <w:t>ақын-жазушыларымыздың облыстық кеңесін өткізу жөнінде, біз,</w:t>
        <w:br/>
        <w:t>Қазақстандағы 16 облыстың ішінен Қарағанды облысын таңдап алып</w:t>
        <w:br/>
        <w:t>130</w:t>
        <w:br/>
        <w:t>жоқ. Бұл кемшілік қана емес, саяси қылмыс, ақын-жазушымыз деген</w:t>
        <w:br/>
        <w:t>адамға ұят мінез.</w:t>
        <w:br/>
        <w:t>Төртінші, Қарағандының ақын-жазушылары осындағы барлық</w:t>
        <w:br/>
        <w:t>көркемөнер ұйымдарына әсер етуге, жәрдем етуге әлі кіріскен жоқ.</w:t>
        <w:br/>
        <w:t>Сонымен, Қарағанды ақын-жазушыларының алдың тұрған міндеттер</w:t>
        <w:br/>
        <w:t>екі саламен келуге тиісті: мұның бірі, Қарағандыдағы совет ақын-</w:t>
        <w:br/>
        <w:t>жазушыларының облыс көлеміндегі әдебиет өмірін басқару жағындағы</w:t>
        <w:br/>
        <w:t>міндеттері; екіншісі, өздерінің шығармалық еңбектерін дағдылы</w:t>
        <w:br/>
        <w:t>қалпынан жоғары сатыға көтеру жөніндегі міндеттер.</w:t>
        <w:br/>
        <w:t>Облыс көлемінде әдебиет өмірін басқару үшін, ең алдымең не істегің</w:t>
        <w:br/>
        <w:t>келетінін анықтап, істеймін деген ісіңе негізгі желі жоспар жасауғатиісті.</w:t>
        <w:br/>
        <w:t>Енді творчестволық мәселелерге біраз тоқтағым келеді.</w:t>
        <w:br/>
        <w:t>Ең алдымен Қарағанды облысында бірнеше қабілетті жазушылар</w:t>
        <w:br/>
        <w:t>барлығын айта кетуім керек. Аллажар Теміржанов, Николай Пичугин,</w:t>
        <w:br/>
        <w:t>Мағзұм Тиесов, ақын Игенсартов бұлар қаламы ұшталған, шындап</w:t>
        <w:br/>
        <w:t>кіріссе, үлкен шығармалар бере алатын, белесіне жеткен, Піскен ақын-</w:t>
        <w:br/>
        <w:t>жазушылар. Бұлардың ізін баса, өкшелес келе жатқан тағы бір топ ақын-</w:t>
        <w:br/>
        <w:t>жазушылар бар. Бір жағы жазуға көше алатын, енді бір жағы бұрынғы</w:t>
        <w:br/>
        <w:t>ауызша күйде айтатын ел ақындары да бұл облыста қомақты бір топ. Олай</w:t>
        <w:br/>
        <w:t>болса, Қарағанды облысында әдебиет өмірі бүл күндегіден анағұрлым</w:t>
        <w:br/>
        <w:t>жоғары сатыға көтеріле алады деп сенуіміз керек.</w:t>
        <w:br/>
        <w:t>Бірақ, жетпей жатқан не? Ол - жетпей жатқан, қазақша долбарлап</w:t>
        <w:br/>
        <w:t>айтсақ, әдебиеттік қауым, қоғам, ақын-жазушылардың арасындағы</w:t>
        <w:br/>
        <w:t>ұйымшылдық, орысша айтсақ - творческая среда - творчестволық</w:t>
        <w:br/>
        <w:t>орта. Демек, барлық әдебиет тарихымен бірге жасап келе жатқан, әбден</w:t>
        <w:br/>
        <w:t>сыналып, өзін-өзі ақтаған тәжірибе. Қарағанды ақын-жазушыларының</w:t>
        <w:br/>
        <w:t>арасында бұл жағдайдың жасалмауы тағы да басқара білмегендігімізге</w:t>
        <w:br/>
        <w:t>енжарлыққа, ынтасыздыққа байланысты.</w:t>
        <w:br/>
        <w:t>Әдетте ісіміздегі кемшіліктерді түзетудің негізгі бір құралы</w:t>
        <w:br/>
        <w:t>большевиктіі. сын мен өзара сын болады. Қарағанды ақын-</w:t>
        <w:br/>
        <w:t>жазушыларыныңарасында сынмен өзара сын өріс алмай қалған. Көшімов</w:t>
        <w:br/>
        <w:t>жолдастың баяндамасында да бұл жағы өте әлсіз болды. Сын мен өзара</w:t>
        <w:br/>
        <w:t>сын, бізге біреуді мұқату үшін керек емес, басқару-ұйымдастыруымызды</w:t>
      </w:r>
    </w:p>
    <w:p>
      <w:r>
        <w:t>түзету үшін әркімнің жазған шығармасындағы олпы-солпысы мен мінін</w:t>
        <w:br/>
        <w:t>түзету үшін керек. Творчестволық орта жасалудың негізінде большевиктік</w:t>
        <w:br/>
        <w:t>сын мен өзара сын жатуға тиісті.</w:t>
        <w:br/>
        <w:t>Қарағанды ақын-жазушылары қарап жатқан жоқ, ұлылы-кішілі еңбек</w:t>
        <w:br/>
        <w:t>жасап жатыр. Бірақ, соның бір де бірі жарыққа шыға алмай, бірнеше</w:t>
        <w:br/>
        <w:t>жылдың бойына тағдыры шешіле алмай, ал жарыққа шыққандары</w:t>
        <w:br/>
        <w:t>әлсіз болып келеді. Мысалы, көрнекті ақындарымыздың бірі Ғабдыман</w:t>
        <w:br/>
        <w:t>Игенсартов жолдастың «Лавадағы өмір» деген үлкен поэмасын алайық.</w:t>
        <w:br/>
        <w:t>Бұл - үлкен шығарма, жұмыскер өмірінен алынған, озық ақындардан</w:t>
        <w:br/>
        <w:t>132</w:t>
        <w:br/>
        <w:t>айқын да, әлеуметтік типтің бояулары жетпей жатыр. Қадырбай ролінде</w:t>
        <w:br/>
        <w:t>типтік толықтық жоқ, бұл - автордың біржақты жасаған образы. Бұл</w:t>
        <w:br/>
        <w:t>артисті сырт көріністері жағынан ғана сынға алатын образ. Сондықтан,</w:t>
        <w:br/>
        <w:t>артистің өзіне берілген образды қалай жасағанын кеңірек әңгіме ету де</w:t>
        <w:br/>
        <w:t>қиын.</w:t>
        <w:br/>
        <w:t>Қапан Бадыров пен Нұрсұлу Тапалова ойнайтын рольдерде</w:t>
        <w:br/>
        <w:t>артистік талантты көрсете алар өріс жоқ. Бұл рольдер қысқа-қысқа</w:t>
        <w:br/>
        <w:t>көріністермен аяқталып қалады. Әсіресе, Қапан Бадыров ойнайтын қазақ</w:t>
        <w:br/>
        <w:t>большевигі Боранбаевтың образы өріссіз болғаны жәбір. Оны Бекболат</w:t>
        <w:br/>
        <w:t>та толықтыра алмайды. Қайта осы екі рольді біріктіріп, революция</w:t>
        <w:br/>
        <w:t>қарсаңындағы әлеуметтік күрестерге белсене қатынасып, орамдырақ</w:t>
        <w:br/>
        <w:t>көрінетін бір образ жасаса, большевик бейнесі толығырақ шығар еді.</w:t>
        <w:br/>
        <w:t>Авторлардың, большевик образына баса зер салмауы - картинадағы</w:t>
        <w:br/>
        <w:t>елеулі кемшілік. Жамбыл қамауда отырғанда Власов оған бейімдестік</w:t>
        <w:br/>
        <w:t>білдіреді, болашақ қазақ большевигі де сонда келіп кетті. Осы тұста</w:t>
        <w:br/>
        <w:t>революциялық сарынның елеулі бір түйінін салуға кеш те емес еді.</w:t>
        <w:br/>
        <w:t>Кейін қалада көрсетілетін демонстрацияның алдында кейбір әрекеттер</w:t>
        <w:br/>
        <w:t>көріне алса, революциялық қозғалыс та қамтылған дер едік. Әсіресе,</w:t>
        <w:br/>
        <w:t>кейін республиканың басқарушылары деп көрсетілетін Власов пен қазақ</w:t>
        <w:br/>
        <w:t>большевигі Боранбаевтың образдары сенімді де сүйкімді шығар еді.</w:t>
        <w:br/>
        <w:t>Картинада олай болып шыға алмаған.</w:t>
        <w:br/>
        <w:t>Талантты актрисаларымыздың бірі Тапалова ойнайтын Салтанат ролі</w:t>
        <w:br/>
        <w:t>тіпті қысаң. Айналасы бір эпизодтың ішінде жас ақынды сүйгенін де,</w:t>
        <w:br/>
        <w:t>қосыла алмай айрылғанын да көреміз. Қатардағы адам емес, жалынды</w:t>
        <w:br/>
        <w:t>ақын Жамбыл сүйген қызын байдың тырнағынан жұлып алуға жанын да</w:t>
        <w:br/>
        <w:t>салмайды. Қыздатағдырына бойсұнғандай қала барады. Оның үстіне бұл</w:t>
        <w:br/>
        <w:t>кезде Жамбылға болысар бұқара барын да көреміз. Осындай жағдайда</w:t>
        <w:br/>
        <w:t>Жамбыл мен Салтанат арасындағы лирикалық тақырыпты (түптеп</w:t>
        <w:br/>
        <w:t>келгенде бұл да әйел бостандығы ғой) соза түсуге, қазақ жастарының</w:t>
        <w:br/>
        <w:t>бас бостандығына ұмтылғанын толығырақ көрсетуге не кедергі болғаны</w:t>
        <w:br/>
        <w:t>түсініксіз-ақ.</w:t>
        <w:br/>
        <w:t>Тұтас алғанда «Жамбыл» картинасына жоғарыда берілген бағамызды</w:t>
        <w:br/>
        <w:t>жуып-шайып жібере алатын дәлел жоқ. Картина, сөз жоқ, үлкен табыс.</w:t>
        <w:br/>
        <w:t>Сонымен бірге, картинада кездесетін елеулі кемшіліктерін бүркей кетуді</w:t>
        <w:br/>
        <w:t>де әділет көрмейміз. Ол кемшіліктердің негізгілері мыналар сияқты:</w:t>
        <w:br/>
        <w:t>Бірінші - массовкада көрінетін бұқара халықтың сүреңі нашар.</w:t>
        <w:br/>
        <w:t>Бұқара кедей де болады, ескі-ұсқы да киінеді, бірақ, соның өзінде</w:t>
        <w:br/>
        <w:t>де ширақ жүрт па, босаң жұрт па, белсенді қимылға әзір ме, жоқ</w:t>
        <w:br/>
        <w:t>па, кездесіп жатқан оқиғаларға қалай қарайды деген сияқты толып</w:t>
        <w:br/>
        <w:t>жатқан сұрауларға өзінің сырт көрінісімен жауап беріп тұрады.</w:t>
        <w:br/>
        <w:t>Былайша айтқанда, бұқара елдің сипатын көрсетіп тұрады. «Жамбыл»</w:t>
        <w:br/>
        <w:t>картинасында бұқараның осы сырт көрінісі сүреңсіз, енжар берілген.</w:t>
        <w:br/>
        <w:t>142</w:t>
      </w:r>
    </w:p>
    <w:p>
      <w:r>
        <w:t>үстінде... Еңді оның орнын кім басып, кім «уәлі ауыз» болып қалады,</w:t>
        <w:br/>
        <w:t>бұл бұқара үшін де, байлар үшін де үлкен тартыстың әңгімесі. Дала</w:t>
        <w:br/>
        <w:t>бұқарасының қатты есептесер, айтқанына құлақ асар тілді бір тобы -</w:t>
        <w:br/>
        <w:t>еркіндік сүйер ақындары еді. Сүйінбайдан кейін сол «уәлі ауызды» өз</w:t>
        <w:br/>
        <w:t>ықпалындағы құйыршық ақыны Шаймағамбет ету үшін Қадырбай болыс</w:t>
        <w:br/>
        <w:t>атқа мініпті. Кәрі Сүйінбай батасын беріп, өз аузынан - менің мұрагерім</w:t>
        <w:br/>
        <w:t>Шаймағамбет - десе, Қадырбайдың арқа сүйері бекіне түспек.</w:t>
        <w:br/>
        <w:t>Бірақ, ақын сөзінің ел тағдырына байланысты екенін өз өмірінде көп</w:t>
        <w:br/>
        <w:t>кездестірген Сүйінбай мұрагерім деп жас Жамбылды атады, домбырасын</w:t>
        <w:br/>
        <w:t>Жамбылға берді. Бұл қылыққа Қадырбай тобының күйіне шамдануы әлі</w:t>
        <w:br/>
        <w:t>бойы көрінбеген жас ақынның байлар жағына қырын қарайтынын бір</w:t>
        <w:br/>
        <w:t>аңдатып қалады. Аз-кем олақтау жасалғандықтан, экранда турадан-тура</w:t>
        <w:br/>
        <w:t>Сүйінбайдың домбырасына таласу сияқты көрініп кететін оқиғаның мән-</w:t>
        <w:br/>
        <w:t>мазмұны сырт көрінісінен тереңіректе, әлеуметтік тартыста жатыр. Олай</w:t>
        <w:br/>
        <w:t>болса, драмалық түйін осы оқиғадан босатылып та кетті.</w:t>
        <w:br/>
        <w:t>«Жамбыл» картинасында аяғына дейін үзілмей келетін драмалық</w:t>
        <w:br/>
        <w:t>желі сол домбыраға байланысты. Әл үстінде жатқан ақын мұрагерім деп,</w:t>
        <w:br/>
        <w:t>домбырасын Жамбылға беріп еді, кейін ол домбыраны ақын қолынан</w:t>
        <w:br/>
        <w:t>патша чиновнигі тартып алды да, - Совет Армиясы иесіне табыс бетті.</w:t>
        <w:br/>
        <w:t>Домбыра күштіүнменсерпіле сөйлеп кетті. Енді ол домбыраныңақындық</w:t>
        <w:br/>
        <w:t>символы екенін де қалтқысыз танимыз. Ескі заманы ерік бермеген</w:t>
        <w:br/>
        <w:t>ақындық советтік дәуірде еркін шарықтап кеткені Совет заманының</w:t>
        <w:br/>
        <w:t>шындығы, үлкен мәні бар шындық. Картинаның бас жағында безеріп</w:t>
        <w:br/>
        <w:t>жатқан құтсыз даланың кейін жайнап кетуімен ақын жырының төгіліп</w:t>
        <w:br/>
        <w:t>кетуінде үндес жатқан үлкен мән бар. Бұл екеуін ән мен өлеңдей қоса</w:t>
        <w:br/>
        <w:t>өріп шығару - авторлардың творчестволық елеулі табысы.</w:t>
        <w:br/>
        <w:t>Көп соққы, көп тосқауылдан назалы ақынның бір күйден екінші күйге</w:t>
        <w:br/>
        <w:t>ауысар түйінді кезеңін авторлар есте қалар суреттеу арқылы бере алған.</w:t>
        <w:br/>
        <w:t>Көзге таныс, буалдырда сыз сезілетін жер үйде шалқасынан Жамбыл</w:t>
        <w:br/>
        <w:t>жатыр. Ақын жүзінен терең шер көресің. Патша чиновнигі домбырасын</w:t>
        <w:br/>
        <w:t>тартып алып, Шаймағамбетке берген. Бекболат сияқты азаттық жолында</w:t>
        <w:br/>
        <w:t>күрескер азаматтар айдауға кетті. Күнәсіз қара үйлі ауылдар өртеніп</w:t>
        <w:br/>
        <w:t>жатты... Жамбыл жүзінде осылардың қайғы-мұңы бар. Шарасыздыққа</w:t>
        <w:br/>
        <w:t>мойындаған кескін емес, ойға түйліккен пішін. Осы күйде жатқан</w:t>
        <w:br/>
        <w:t>Жамбылдың үйінде революция көсемі Ленин жазған «Еңбекші және</w:t>
        <w:br/>
        <w:t>қанаудағы халықтың праволарының декларациясы» оқылады. Дауысы</w:t>
        <w:br/>
        <w:t>азырақ қалтырап, бірінші кездесіп отырған үлкен сөздер ойына сыя</w:t>
        <w:br/>
        <w:t>алмағандай, бөгеліп оқыған жас бала Алғадай - Жамбылдың өз ұлы.</w:t>
        <w:br/>
        <w:t>Декларацияны оқи келе баланың дауысы бекінген сайын, Жамбылдың да</w:t>
        <w:br/>
        <w:t>кезі ашылып, ойы сергіп кетеді. Бұл арада авторлардың ойын дарынды</w:t>
        <w:br/>
        <w:t>артист Шәкен Айманов үлкен шеберлікпен толықтырған. Осы күннен</w:t>
        <w:br/>
        <w:t>Жамбылдың екінші дәуірі, ақындық талантының арман етер биігіне</w:t>
        <w:br/>
        <w:t>138</w:t>
        <w:br/>
        <w:t>ескі тақырыпқа жазғандары анағұрлым артып жатады. Бірақ, көркемдік</w:t>
        <w:br/>
        <w:t>салмақ, шығарманың құндылығын көтеретін шеберліктері ескі</w:t>
        <w:br/>
        <w:t>тақырыптарда болған соң, жаңа тақырыпқа жазғандары сахнаға тұрақтай</w:t>
        <w:br/>
        <w:t>алмаған соң, әр кезде заңды сынға ұшырасып отырады. Бұл жалғыз қазақ</w:t>
        <w:br/>
        <w:t>драматургиясына ғана, жалғыз қазақ жазушыларына ғана айтылатын сын</w:t>
        <w:br/>
        <w:t>емес, советтік шығыс елдеріне түгел ортақ жай. Пленумда еске салып</w:t>
        <w:br/>
        <w:t>жатқан себебім де осыдан.</w:t>
        <w:br/>
        <w:t>Қазақ совет драматургтерінің өндірістен, ауылшаруашылығынан,</w:t>
      </w:r>
    </w:p>
    <w:p>
      <w:r>
        <w:t>мәдениет майданынан таңдап алып жасаған образдарының бірде-бірі</w:t>
        <w:br/>
        <w:t>сахнаға бекіп қала алған жоқ. Өйткені, олар жасанды, бір схемамен</w:t>
        <w:br/>
        <w:t>жасалған салқын образдар болғандықтан, совет халқының көңіліне</w:t>
        <w:br/>
        <w:t>қона алмады. Тілек те бар, талап та бар, бірақ көркемдік шындық жете</w:t>
        <w:br/>
        <w:t>бермейді. Өзіміздің адамдардың образдары өзімізге жатсырап тұрған</w:t>
        <w:br/>
        <w:t>соң, оған совет көрушісінің де іші жылымайды.</w:t>
        <w:br/>
        <w:t>Шынын айтқанда, осы пьесаларымыздың көбінде драматургия</w:t>
        <w:br/>
        <w:t>заңының «әліп-биі» ылғи өз орнында әркезде айқынтұрады: идеяда, ерлік</w:t>
        <w:br/>
        <w:t>те,енбекте,алға қарапарманету дебарсияқты, бірақ, драмалықтартыстың</w:t>
        <w:br/>
        <w:t>шындығы, адам образдарының сенімділігі, идеяның көркемөнер арқылы</w:t>
        <w:br/>
        <w:t>ойға қонып, бойды алар қасиетті жағы жұқа. Меніңше бұл кемшіліктер</w:t>
        <w:br/>
        <w:t>де совет халықтары әдебиетінің талайында кездеседі. Осы жайды қалай</w:t>
        <w:br/>
        <w:t>бағалауымыз керек? Меніңше, формализм деген ұғынысқа жататын</w:t>
        <w:br/>
        <w:t>бір хал осы деп білемін. Бірақ, бұл формализмнің жаман түрі. Өйткені,</w:t>
        <w:br/>
        <w:t>мұнда әңгіме сыртқы түр жайында емес, ішкі мазмұнды, идеяны білдіріп</w:t>
        <w:br/>
        <w:t>көрсету жайында: сыртынан қарағанда, советтік тақырып, советтік идея</w:t>
        <w:br/>
        <w:t>сияқтанғанмен, салмақтап көруге, халыққа ұсынуға құнсыз болған, құр</w:t>
        <w:br/>
        <w:t>ғана атына сүйеніп, сыртымен «советтік», сыртымен бүгінгі тақырып</w:t>
        <w:br/>
        <w:t>болып көрінетін нәрсе формализмнің бір түрі және жаман түрі деуіміз</w:t>
        <w:br/>
        <w:t>керек. Формализмнің бұл түріне де рақымсыз шабуыл жасау жөн.</w:t>
        <w:br/>
        <w:t>Ескі өмірдің қайғы-қасіретін, мұңы мен зарын, жеке адамның</w:t>
        <w:br/>
        <w:t>мүгедектігін көрсеткенде, сөзсіз елеулі табыстары бар қазақ</w:t>
        <w:br/>
        <w:t>драматургтері совет тақырыбына идеясы мен көркемдігі сай келген ірі</w:t>
        <w:br/>
        <w:t>шығармалар бере алған жоқ. Сондықтан, социалистік өмірді көрсетуге</w:t>
        <w:br/>
        <w:t>совет жұртшылығының алдында қарыздар болып отыр; әсіресе аты</w:t>
        <w:br/>
        <w:t>барларының қарыздары көп.</w:t>
        <w:br/>
        <w:t>Бізде совет халықтарының достығын көрсету жөніндегі бірнеше</w:t>
        <w:br/>
        <w:t>кемшіліктер әлі жойылмай келеді. Біздің драмалық шығармаларымыз</w:t>
        <w:br/>
        <w:t>арқылы ондаған Егор, Алексей, Иван Петрлер өтті. Олар бір шығармаларда</w:t>
        <w:br/>
        <w:t>орыс пролетариатының өкілі болып, қазақ даласына социалистік</w:t>
        <w:br/>
        <w:t>идеяның ұрығын шашу үшін алынған; берірек келе, совет халықтарының</w:t>
        <w:br/>
        <w:t>достығының бейнесі, ұлы орыс халқының, я болмаса басқа бір совет</w:t>
        <w:br/>
        <w:t>халқының, өкілі болып кіріп жүр. Бірақ, шынын айтуымыз керек, бұл</w:t>
        <w:br/>
        <w:t>«өкілдерден де» сахнаға бекіп, ойға қонып қалғаны жоқ әзірге. Ондаған</w:t>
        <w:br/>
        <w:t>128</w:t>
        <w:br/>
        <w:t>үлкен табысын құттықтауымыз керек. Бұл күнге дейін театр сахнасында,</w:t>
        <w:br/>
        <w:t>ара-тұра түсіп жүрген кинофильмдер Шәкен Айманов жолдас Жамбыл</w:t>
        <w:br/>
        <w:t>образындай шын мағынасындағы үлкен образ жасай алған жоқ еді. Шәкен</w:t>
        <w:br/>
        <w:t>жасаған образдардың ішінде Жамбыл - ең бірінші, ең елеулі жасалған</w:t>
        <w:br/>
        <w:t>образ. Жамбылдың жас шағынан бастап қарт шағына дейін созылып</w:t>
        <w:br/>
        <w:t>келетін кар- тинада бірде жалынды жас, бірде байсалды ер - ортаны,</w:t>
        <w:br/>
        <w:t>одан кейін ақ сақалды қарт ақынның образын жасау, әр кезіне лайық</w:t>
        <w:br/>
        <w:t>ішкі мінез, сыртқы бояу табу көп ойландырарлық еңбек болуға тиісті.</w:t>
        <w:br/>
        <w:t>Кейде ісінде көрінсе, кейде ішкі құбылыстардың лебі жасанды болмай,</w:t>
        <w:br/>
        <w:t>сенімді шығуы үлкен таланттың қолынан ғана келмек. Біздіңше, барлық</w:t>
        <w:br/>
        <w:t>совет адамдарының ойы мен жүрегіне тірі Жамбылдың бейнесі қалай</w:t>
        <w:br/>
        <w:t>ұяласа, талантты сахна шебері Шәкен Айманов солай шығара алған.</w:t>
        <w:br/>
        <w:t>Шәкенге түгел сенесің, көп жерлерде бірге мұңайып, бірге қуанасың.</w:t>
        <w:br/>
        <w:t>Ленин мавзолейінің алдында, пионерлер арасында, Алғадай өлімін</w:t>
        <w:br/>
        <w:t>естігенде, көзіңе еріксіз жас та келеді. Шәкенге тағар жалғыз кінәміз- ән</w:t>
        <w:br/>
        <w:t>салар, өлең айтар жерлерінде әсерлі емес, көбінесе күңгірттеу шығады.</w:t>
        <w:br/>
        <w:t>Мүмкін, өлең мен әнге басқа дауыс салынса, ақынның образы бұдан да</w:t>
        <w:br/>
        <w:t>жарқынырақ шығар еді дегіміз келеді.</w:t>
        <w:br/>
        <w:t>Жамбылдан кейінгі айқын жасалған образ Шаймағамбет ақындікі.</w:t>
        <w:br/>
        <w:t>Талантты артистеріміздің бірі Ғарифолла Құрманғалиев жолдас өзіне</w:t>
      </w:r>
    </w:p>
    <w:p>
      <w:r>
        <w:t>берілген шағындау рольде үнемі жарқылдай шығады. Бұл- өзі жасайтын</w:t>
        <w:br/>
        <w:t>образдың қай көрінісінде болса да дүдәмалы жоқ, басынан аяғына</w:t>
        <w:br/>
        <w:t>дейін тұтас ойланып, ішкі-тысқы құбылыстарын сұрыптап ала алған</w:t>
        <w:br/>
        <w:t>артистің еңбегін көрсетеді. Жоғарыда Шәкенге қойған өз кінәміз кейде</w:t>
        <w:br/>
        <w:t>оны Ғарифолла дауысының басып кетуінен де туып отыр. Төкпелі</w:t>
        <w:br/>
        <w:t>жырға машық әншіге әлдеқашаннан меңгеріп алған әндері де кез</w:t>
        <w:br/>
        <w:t>келіпті. Шаймағамбеттің Қадырбайға еріп жүргенінен басқа мінездемесі</w:t>
        <w:br/>
        <w:t>болмағандықтан, Жамбылмен ән арқылы салғыласа кеткенде нағып</w:t>
        <w:br/>
        <w:t>төмен бағаланды деген ой туғызуы мүмкін. Бұл әрине, Ғарифолла</w:t>
        <w:br/>
        <w:t>Құрманғалиев жолдастың образ жасау әдісін түсірмейді, қайта жоғары</w:t>
        <w:br/>
        <w:t>бағалауды керек етеді, артисті экранға ұсынады.</w:t>
        <w:br/>
        <w:t>Қадырбай болыс, картинада бастан-аяқ Жамбылмен алысып өтетін</w:t>
        <w:br/>
        <w:t>байадам, әлеуметтік бір таптың арнаулы өкілі. Бұл рольде сахна сынынан</w:t>
        <w:br/>
        <w:t>талай өткен дарынды да жалынды артисіміз Құрманбек Жандарбеков.</w:t>
        <w:br/>
        <w:t>Қадырбай әр көрінісінде бір жанжалдың басында жүреді. Сүйімбайдың</w:t>
        <w:br/>
        <w:t>мүрагерлігін өз ақынына алып беруге таласты, Салтанатты Жамбылға</w:t>
        <w:br/>
        <w:t>бермей қалды, патшаға қарсы қозғалыс кезінде Жамбылды қамауға</w:t>
        <w:br/>
        <w:t>алдыруға жанын салды, ең соңғы көрінісінде ол басқа жаққа көшіп</w:t>
        <w:br/>
        <w:t>кетіп барады. Қадырбай ролі Құрманбектің барлық шеберлігін көрсетуге</w:t>
        <w:br/>
        <w:t>емес, жарқын көрінетін қызу темпераментін көрсетуге ғана мүмкіндік</w:t>
        <w:br/>
        <w:t>береді. Өйткені оның барлық көрінісін бір беткейде, іштей емес, сыртпен</w:t>
        <w:br/>
        <w:t>ойнамасқа амал жоқ. Қадырбайдатеріс азу, жанжалқой адамныңхарактері</w:t>
        <w:br/>
        <w:t>141</w:t>
        <w:br/>
        <w:t>талап ететін тақырыптардың бірі. Бірақ, поэманың жақсы жақтарымен</w:t>
        <w:br/>
        <w:t>қатар, елеулі кемшіліктері де жоқ емес екенін ашып айтуымыз керек.</w:t>
        <w:br/>
        <w:t>Поэманың материалы реалистік әдіспен жазуды керек ететін болса,</w:t>
        <w:br/>
        <w:t>Исенсартов жолдас оны негізінде қазақ халық поэзиясының үлгілеріне</w:t>
        <w:br/>
        <w:t>сүйене жазған; поэманың «Лавадағы өмір» деген атына қарай, лаваның</w:t>
        <w:br/>
        <w:t>өмірін кеңірек алмай, тар сүрлеумен ғана, бірді-екілі адамның әрекетімен</w:t>
        <w:br/>
        <w:t>ғана қанағат еткен; Тойлан мен Әсия болмаса, өзге жұрт өрісті оқиғаға</w:t>
        <w:br/>
        <w:t>кірмей қалады, адамның өсуі, қиындықтарды жеңуі, техниканы</w:t>
        <w:br/>
        <w:t>меңгерулері тым оңай, тым тез.</w:t>
        <w:br/>
        <w:t>Осылардың бәрі қосылып, жап-жаңа тақырыпты ескі әдебиеттің</w:t>
        <w:br/>
        <w:t>мұрасына көбірек ұқсатып тұр.</w:t>
        <w:br/>
        <w:t>Менімше, Игенсартов жолдас өзін ел ақындарының қатарына қосады</w:t>
        <w:br/>
        <w:t>да, шын жаңа поэзияның тілектеріне салдыр-салақ, енжарлау қарайды.</w:t>
        <w:br/>
        <w:t>Бұл, әрине дұрыс емес. Игенсартов жолдас өсу жолдарын арт жаққа</w:t>
        <w:br/>
        <w:t>қарап іздемей, алға қарап ізденуі керек.</w:t>
        <w:br/>
        <w:t>Мағзұм Тиесов жолдасты алайық. Мағзұм әдебиетке ертерек бір</w:t>
        <w:br/>
        <w:t>араласып, он жылға жақын үзіліс жасап, соғыстан кейін қайта оралды.</w:t>
        <w:br/>
        <w:t>Бұл оралғанда, көп ойланған, көпті қорытып келген жазушы қатарында,</w:t>
        <w:br/>
        <w:t>елеулі еңбекпен келді. Мен әдебиеттен бірдеме ұғынатын болсам,</w:t>
        <w:br/>
        <w:t>Мағзұмның «Орыс ормандары» деген повестісі, алғашқы әкелген</w:t>
        <w:br/>
        <w:t>күйінде де енді бір өңдеумен түзеліп кететін және өмірлі шығармалардың</w:t>
        <w:br/>
        <w:t>қатарына қосылатын еңбек еді.</w:t>
        <w:br/>
        <w:t>Мағзұм ол еңбегін өңдеп болмастан бұрын аудартуға асықты да,</w:t>
        <w:br/>
        <w:t>аударушының шалағайлығынан болған көп кемшілікті өз мойнына</w:t>
        <w:br/>
        <w:t>алып қалды. Кінәнің көбі аударушыдан болғанын біле тұрып, оны</w:t>
        <w:br/>
        <w:t>Жазушылар одағының президиумына салып, повестің басын әлі күнге</w:t>
        <w:br/>
        <w:t>аршып алған жоқ. Сонымен біткен еңбек бітпегендей болып әлі күнге</w:t>
        <w:br/>
        <w:t>әрі-сәріде жүр. Мағзұм ол повестін сол күйінде тастап, орысша бір</w:t>
        <w:br/>
        <w:t>повесть бастапты («Гордость простого человека»). Онысы әлі аяқталған</w:t>
      </w:r>
    </w:p>
    <w:p>
      <w:r>
        <w:t>жоқ. Оны аяқтамастан «Асубай» атты повесін бастады. О да аяқталған</w:t>
        <w:br/>
        <w:t>жоқ. Бұларын аяқтауға Мағзұмға жылдар керек сияқты. Мағзұмның өз</w:t>
        <w:br/>
        <w:t>айтуына қарағанда хал-жайы осылай көрінеді.</w:t>
        <w:br/>
        <w:t>Көптен жазып келе жатқан Жұмағали Сәрсеков жолдас бар. Жұмағали,</w:t>
        <w:br/>
        <w:t>сөз жоқ көп еңбектенетін, ерінбейтін адам. Бұл - жазушы үшін өте жақсы</w:t>
        <w:br/>
        <w:t>қасиет. Жұмағали, әсіресе, сыншы ретінде, көп пайда келтірген, әлі де</w:t>
        <w:br/>
        <w:t>көп пайда беретін адам. Сонымен бірге, Жұмағали жолдас әдебиеттің</w:t>
        <w:br/>
        <w:t>әртүрлі жанрында жаза береді де, әлі күнге бір жанрға берік тұрақтаған</w:t>
        <w:br/>
        <w:t>жоқ. Сондықтан, неше жылғы еңбегі шашыранды болып жүр. Жұмағали</w:t>
        <w:br/>
        <w:t>очеркист пе, фельетонист пе, сыншы ма прозаик пе, драматург пе,</w:t>
        <w:br/>
        <w:t>бұл арасын айыру қиынға соғады. Әр жанрды жақсы меңгерген үлкен</w:t>
        <w:br/>
        <w:t>жазушылар болған да бар да, бірақ, ол бәріміздің қолымыздан келе</w:t>
        <w:br/>
        <w:t>бермеуі мүмкін.</w:t>
        <w:br/>
        <w:t>133</w:t>
        <w:br/>
        <w:t>көтеріле алған дәуірі басталады. Жамбыл өмірінің үлкен шындығы да</w:t>
        <w:br/>
        <w:t>осында.</w:t>
        <w:br/>
        <w:t>Ұзақ жасаған Жамбыл ақын бері алғанда қазақ халқының, әрі алғанда</w:t>
        <w:br/>
        <w:t>бүкілРоссияхалықтарыныңбастарынанкешкентарихикезендергекездесті.</w:t>
        <w:br/>
        <w:t>Картинасолкезеңдергеақынкөзқарасыныңқандайболғанынкөпнәрселерді</w:t>
        <w:br/>
        <w:t>қамти көрсетеді. Бұл жөнінде авторларға схематизмге ұрынғандық</w:t>
        <w:br/>
        <w:t>жөнінен талай сын айтуға болады да, қамтуы аз деген кіна тағуға</w:t>
        <w:br/>
        <w:t>болмайды. Осыған байланысты, ең алдымен Жамбылдың ақындық</w:t>
        <w:br/>
        <w:t>бағытын қатал сынға салған екі оқиғаны еске алғымыз келеді. Оның</w:t>
        <w:br/>
        <w:t>біріншісі - Салтанат жайы. Егер жас ақын Қадырбайдың өлген итіне</w:t>
        <w:br/>
        <w:t>мақтау айтып, жарамсақ мінез көрсетсе, мүмкін, Салтанаттан айрылмаған</w:t>
        <w:br/>
        <w:t>болар еді, оның үстіне ел билеу тізгінін қолына ұстап, отырған тойдың</w:t>
        <w:br/>
        <w:t>кәріне ілікпей, шылауына ілігер еді. Арман-тілегі елімен бірге ақын ол</w:t>
        <w:br/>
        <w:t>қақпанды баспай- өзің өліп, итің аман қалса етті! - деді. Қадырбайға әзір</w:t>
        <w:br/>
        <w:t>серігі жалғыз домбырасы болып жүрген жас ақын теңесе алмас күштен</w:t>
        <w:br/>
        <w:t>ықтаған жоқ. Екінші, губернатор алдына ақындарды салып, болыс-</w:t>
        <w:br/>
        <w:t>билер қошемет көрсетпекші болғанда, «мереке» шырқын бұзып, бұқара</w:t>
        <w:br/>
        <w:t>кірбеңін бүркемей айтып кеткен жалғыз Жамбыл. Бұл патшалыққа</w:t>
        <w:br/>
        <w:t>қарсылық сияқты ең үлкен айып қой! Жамбыл бұл қауіптен де бұғып</w:t>
        <w:br/>
        <w:t>қала алған жоқ. Бұл да Жамбылды өзге көп ақындарға ұқсатпайтын,</w:t>
        <w:br/>
        <w:t>бұқаралық бағытында тереңдік, табандылық барын ұғындыратын үлкен</w:t>
        <w:br/>
        <w:t>сыр. «Халықтық поэзия тек қана қайнаған өмірі бар, албырттығы мен ақ</w:t>
        <w:br/>
        <w:t>көңілділігі бар, адамгершілік қасиеттері толық, әулетті халықта өрістен</w:t>
        <w:br/>
        <w:t>алады», - дейді Чернышевский. Жаңағы келтірілген кездесулерде</w:t>
        <w:br/>
        <w:t>Жамбыл халықтық поэзияның да, қазақ халқының да Чернышевский</w:t>
        <w:br/>
        <w:t>айтқан қасиеттерін көрсетеді. Осы мінездерінен Жамбылдың әріден келе</w:t>
        <w:br/>
        <w:t>жатқан әлеуметтік беті танылады да, кейін совет дәуіріндегі жалынды</w:t>
        <w:br/>
        <w:t>жырларына заңды баспалдақ барын көресің.</w:t>
        <w:br/>
        <w:t>Он алтыншы жылғы ұлт-азаттық қозғалыстың тұсында Жамбыл</w:t>
        <w:br/>
        <w:t>ақынның халық тілегінде боларын одан бұрынғы әрекеттерінің өзі-ақ</w:t>
        <w:br/>
        <w:t>айтып түр. Бірақ, сол тұста ақынның жеке қара басы тағы да сынға түсті.</w:t>
        <w:br/>
        <w:t>Генерал-губернатор ақындардан бұралқы сөз - бұзақы жыр айтпасқа</w:t>
        <w:br/>
        <w:t>қолхат алып жатыр. Қадырбай сияқты патшалықтың тыңшы-сақшылары</w:t>
        <w:br/>
        <w:t>найза ұшына Жамбыл сияқты елдің шын ардақтысын қадайды. Жамбыл</w:t>
        <w:br/>
        <w:t>бұл сыннан да иілмей өтті. Бармағын сияға батырып алып, қатар етіп</w:t>
        <w:br/>
        <w:t>басып-басып қалғанда Жамбыл жүзінде мазақтау ғана бар. Әрине, ондай</w:t>
        <w:br/>
        <w:t>ақын ұзамай тұтқынға алынады, күреске шыққан елінен ажыратылады.</w:t>
        <w:br/>
        <w:t>Жамбылдың сол тұтқында отырған күндері есте қаларлықтай жақсы,</w:t>
        <w:br/>
        <w:t>жанынды қозғарлықтай жылылықпен жасалған. Күзетте отырған солдат</w:t>
        <w:br/>
        <w:t>Василий Власов орыс халқының терең мұңын аңдатарлық өлең айтып</w:t>
        <w:br/>
        <w:t>отыр. Өзі осында, ойы қанаудағы елінде екенін танисың. Қамаудағы</w:t>
      </w:r>
    </w:p>
    <w:p>
      <w:r>
        <w:t>Жамбыл сол мұнды ән сарынынан ұғынады. Ақын жүрегі сол мұңға</w:t>
        <w:br/>
        <w:t>139</w:t>
        <w:br/>
        <w:t>қосылмаса, ақын домбырасы сол әнге де қосыла алмас еді. Жамбыл сол</w:t>
        <w:br/>
        <w:t>үлкен мұңды, өз халқының мұңындай жан-тәнімен жақын сезінгендіктен,</w:t>
        <w:br/>
        <w:t>қазақы домбыра орыс әніне жатсырамай қосылады. Орыстың генерал-</w:t>
        <w:br/>
        <w:t>губернаторы тұтқынға салып қойғанда, орыстың солдаты мен Жамбыл</w:t>
        <w:br/>
        <w:t>мұңы тамырлас екені танылады. Ұлттық достық басталады. Жасанды</w:t>
        <w:br/>
        <w:t>емес тамырлас, өмір тілегінен туатын достық басталады. Осы тұста</w:t>
        <w:br/>
        <w:t>келіп оқиғаға араласатын мұғалима әйелдің Жамбылды жақтап,</w:t>
        <w:br/>
        <w:t>күнәсіз жазаланып жатқан кедей ауылдарға жанашырлық көрсетуі әрі</w:t>
        <w:br/>
        <w:t>осы бағыттағы достықты әрі екі елдің бұқаралық қозғалыстарда бірге</w:t>
        <w:br/>
        <w:t>боларын толықтыра түседі. Кейін, революциялық күресте, одан кейінгі</w:t>
        <w:br/>
        <w:t>бейбітшілік өмірде бұл достардың әрекет жолдары социалистік мәдениет</w:t>
        <w:br/>
        <w:t>майданында, жаңа өмір құрылыстарында тоғысқанын көреміз.</w:t>
        <w:br/>
        <w:t>Революциядан бұрынғы заман халықтың дарынды ақынын ел</w:t>
        <w:br/>
        <w:t>мүдделерінен айырып жіберуге барын салған еді, советтік дәуір оны</w:t>
        <w:br/>
        <w:t>елдің барлық тіршілігіне белсене араласуға еркіндік берді. Әр өлеңі</w:t>
        <w:br/>
        <w:t>социалистік Отанының ұлы тілектерінен туып отыратын Жамбыл</w:t>
        <w:br/>
        <w:t>ақын бұл дәуірде өзінің барлық совет жұртшылығына танылған үлкен</w:t>
        <w:br/>
        <w:t>бейнесінде. Қайта жасаған кәрі ақын жаңа отырғызған әрбір бұтаның,</w:t>
        <w:br/>
        <w:t>жаңа себілген әрбір дәннің тезірек бой түзеп кетуін асыға күткендей</w:t>
        <w:br/>
        <w:t>дамылсыз да тынымсыз, жаңа өмірдің бау-бақшаларын кезіп жүр. Мәуесі</w:t>
        <w:br/>
        <w:t>төгілген колхоз бақшалары да, қала-даладағы әні мен жыры, ойыны мен</w:t>
        <w:br/>
        <w:t>күлкісі төгілген жастар да, қазақ даласын танылмастай өзгертіп жатқан</w:t>
        <w:br/>
        <w:t>үлкен-үлкен құрылыстар да ақын жанына арман еткен өмірінің, ұлы</w:t>
        <w:br/>
        <w:t>үніндей жылы тиетінін сезінесің.</w:t>
        <w:br/>
        <w:t>Арғы өмірінде тосын-тосқауылдардан қанатын серпе алмай келген</w:t>
        <w:br/>
        <w:t>ақынның бұл кезде нағыз халықтық мол үнмен, алыпқа лайық кең</w:t>
        <w:br/>
        <w:t>тыныспен сөйлеп кеткені мәлім. Хат танымайтын тоқсандағы қарт Ленин</w:t>
        <w:br/>
        <w:t>көсемімізге арнаған, Қызыл Армияның ерлігін, Отанымыздың күш-</w:t>
        <w:br/>
        <w:t>қуатын жырлаған поэмалар, өлеңдер шығарады. Ақынның осы дәуірде</w:t>
        <w:br/>
        <w:t>шығарған мол еңбектерін елестете алатын «Ленинградтық өрендерім!»</w:t>
        <w:br/>
        <w:t>дейтін атақты жыры ақынның осы кезін елестетер мағынада картинаға</w:t>
        <w:br/>
        <w:t>да заңды кірген. Осы айтылғандарды қорыта келгенде, «Жамбыл»</w:t>
        <w:br/>
        <w:t>картинасын жасаған авторлар мен режиссерлер, картинаға қатысатын</w:t>
        <w:br/>
        <w:t>артистер коллективі қуанышпен құттықтарлық еңбек еткен деуіміз</w:t>
        <w:br/>
        <w:t>керек. Бұл ойымыз Қазақстанда кинофильм жасау жұмысы оңала</w:t>
        <w:br/>
        <w:t>қоймағандықтан, бірінші табысқа жасай салған мырзалық емес, істелген</w:t>
        <w:br/>
        <w:t>еңбектің заңды бағасы.</w:t>
        <w:br/>
        <w:t>«Жамбыл» картинасына қатысқан Шәкен Айманов, Құрманбек</w:t>
        <w:br/>
        <w:t>Жандарбеков, Қапан Бадыров, Ғарифолла Құрманғалиев, Нұрсұлу</w:t>
        <w:br/>
        <w:t>Тапалова сияқты талантты артистеріміздің творчестволық еңбектері</w:t>
        <w:br/>
        <w:t>ерекше тоқтап, даралап бағалауды керек етеді. Ең алдымен Жамбыл</w:t>
        <w:br/>
        <w:t>ролін ойнаған, Қазақстанның халық артисі Шәкен Айманов жолдастың</w:t>
        <w:br/>
        <w:t>140</w:t>
        <w:br/>
        <w:t>өз оқушысына өзінің творчестволық жолы туралы жасаған есепті</w:t>
        <w:br/>
        <w:t>баяндамасы деп қарау керек. Ондай жинақ осы бір ұзақ жолдың</w:t>
        <w:br/>
        <w:t>творчестволық байлам, түйіні. Сол жолдың кемшілік, жетістігі де осы бір</w:t>
        <w:br/>
        <w:t>шақта ашылады. Таңдамалы шығармалар жинағы бір жағынан оқушыға</w:t>
        <w:br/>
        <w:t>сол ақынның творчествосымен толығырақ таныстыратын болса, екінші</w:t>
        <w:br/>
        <w:t>жағынан ақынның өз алдына да тың талап, міндеттер қояды.</w:t>
      </w:r>
    </w:p>
    <w:p>
      <w:r>
        <w:t>Жиырмадан артық жинақ берген ақын архивіне осы принципті</w:t>
        <w:br/>
        <w:t>қадағалай отырып үңіліп, осы алдарыңа ұсынып отырған жинақты</w:t>
        <w:br/>
        <w:t>іріктеп алдық.</w:t>
        <w:br/>
        <w:t>Бұл жинаққа кірмей қалған Асқар шығармаларының ішінде</w:t>
        <w:br/>
        <w:t>кезінде тым тәуір деп танылғандары да бар. Алайда, олардың біразы</w:t>
        <w:br/>
        <w:t>бүгінгі күннің талабына сай келмейтін, заман сынына шыдай алмаған</w:t>
        <w:br/>
        <w:t>шығармалар. Асқардың көпшілік шығармаларының осындай ғұмырсыз,</w:t>
        <w:br/>
        <w:t>бала жаспен архивке ауысар себебі неде?</w:t>
        <w:br/>
        <w:t>Осындай сұрақ үстінде Н.А.Добролюбовтың - философияшыл</w:t>
        <w:br/>
        <w:t>ойдың да, данышпан жазушының да ұлылығы өмірдің ұсақ, елеусіз</w:t>
        <w:br/>
        <w:t>құбылыстарынан оның ең бастысын, ең маңыздысын ажыратып ала</w:t>
        <w:br/>
        <w:t>білуінде деген данышпандық сөздерін еріксіз есіңе түсіресің.</w:t>
        <w:br/>
        <w:t>Біздіңше, тақырыптың жаманы жоқ та, үлкен-кішісі, маңызды,</w:t>
        <w:br/>
        <w:t>маңызсызы болады. Күнделікті өмір тақырыбы да, заман тақырыбы да</w:t>
        <w:br/>
        <w:t>бар. Бұл екеуі бір емес. Күнделікті өмір тақырыбы сол күннің өзіне қажет</w:t>
        <w:br/>
        <w:t>болғанымен, көбінесе заман қажетін өтей алмайды. Заман көтерген</w:t>
        <w:br/>
        <w:t>мәселені қамти алмайды. Сол күннің батуы мен сол тақырып та өз</w:t>
        <w:br/>
        <w:t>маңызын жоғалтады. Шығар күн жаңа міндетпен келгендіктен, кешегі</w:t>
        <w:br/>
        <w:t>тақырып енді қайтып оралмайды да.</w:t>
        <w:br/>
        <w:t>Біздің ойымызша, Асқар заман тақырыбынан көрі, күнделікті өмір</w:t>
        <w:br/>
        <w:t>тақырыбымен аралас-құралас қонып жүрген ақын. Оның творчестволық</w:t>
        <w:br/>
        <w:t>жолы газетпен тығыз астасып жатқандықтан, ол көбіне өлеңді газет</w:t>
        <w:br/>
        <w:t>қарызын өтеу үшін жазады. Сол себепті Асқарда кең толғам, кең диапазон</w:t>
        <w:br/>
        <w:t>жоқ. Кұлашты кеңге сілтеп қалса, түбі көрініп, саяздап қалады.</w:t>
        <w:br/>
        <w:t>Күнделік тақырыпқа жазылған кей шығарманың заман қажетін өтеп</w:t>
        <w:br/>
        <w:t>кететіні де кездеседі. Оған, әрине, үлкен ақындық мәдениеттің болуы</w:t>
        <w:br/>
        <w:t>шарт.</w:t>
        <w:br/>
        <w:t>Асқар сөзсіз талантты ақын десек те, оның көбінесе ақындық</w:t>
        <w:br/>
        <w:t>мәдениеті жетісе бермейді. Кұлаштай салса, саяздап, тереңге тартса,</w:t>
        <w:br/>
        <w:t>қусырылып қалар себебі де осында. Өмірдің ішінде отырып тақырып</w:t>
        <w:br/>
        <w:t>таба алмаушылық немесе, ол баста бір жазып кеткен бір тақырыпты</w:t>
        <w:br/>
        <w:t>ығыр ете берушілік сияқты кеселдің де тамыры сонда жатыр.</w:t>
        <w:br/>
        <w:t>Асқар творчествосының қайсысы болсын халыққа түсінікті келеді. Ол</w:t>
        <w:br/>
        <w:t>- өз шығармаларын халықтық етіп, қарапайым етіп жазуға тырысатын</w:t>
        <w:br/>
        <w:t>ақын. Осындай принцип ұстаған оның кейде екінші бір кемшілікке де</w:t>
        <w:br/>
        <w:t>ұрынып кететіні бар. Асқардың кейбір шығармалары сол халықтық</w:t>
        <w:br/>
        <w:t>қарапайымдылық дәрежесінен көп төмен жатады.</w:t>
        <w:br/>
        <w:t>146</w:t>
        <w:br/>
        <w:t>отырғанымыз да әшейін емес. Бірінші, бұл Қазақстандағы ең өндірісті</w:t>
        <w:br/>
        <w:t>облыс. Екінші, Қазақстанның басқа облыстарымен салыстырғанда, бұл</w:t>
        <w:br/>
        <w:t>облыстың әдебиет күштері де молырақ.</w:t>
        <w:br/>
        <w:t>Шақырылып отырған облыстық кеңесіміз осы күштерді дұрыс</w:t>
        <w:br/>
        <w:t>басқарып, жазу еңбегіне түгел қатынастырып, елеулі шығармалар</w:t>
        <w:br/>
        <w:t>туғызудың жолын кеңесу үшін, сын, өзара сын арқылы кемшіліктерімізді</w:t>
        <w:br/>
        <w:t>жою үшін шақырылып отырған жиналыс. Осы тілектер тұрғысынан</w:t>
        <w:br/>
        <w:t>қарағанда, Әуезхан Көшімов жолдастың жасаған есепті баяндамасына,</w:t>
        <w:br/>
        <w:t>әрине, қанағаттануға болмайды. Әуезхан жолдас төрт-бес жылдың ішінде</w:t>
        <w:br/>
        <w:t>жасалған еңбектердің есебін берді. Төрт-бес жылды қосып айтпаса,</w:t>
        <w:br/>
        <w:t>Әуезхан жолдасқа ауыз толтырарлық есептің қисынын табу да қиын еді.</w:t>
      </w:r>
    </w:p>
    <w:p>
      <w:r>
        <w:t>Менімше, алдағы күнде бірінші кезекте қолға алатын, керек</w:t>
        <w:br/>
        <w:t>десеңіз, кезек күттірмей қолға алатын нәрсе - ақын-жазушылардың</w:t>
        <w:br/>
        <w:t>коллективтік бірлестікпен ойласып, жәрдемдесіп отыратын</w:t>
        <w:br/>
        <w:t>творчестволық орталық жасау. Ынтымағы біріккен әділ сын, өзара сын</w:t>
        <w:br/>
        <w:t>негізінде тілегі мен білегі біріккен әдебиет қауымы жасалмай тұрып,</w:t>
        <w:br/>
        <w:t>ақын-жазушыларымыздың әдеби еңбектеріне дұрыс басқарушылық</w:t>
        <w:br/>
        <w:t>жүргізуге де болмайды.</w:t>
        <w:br/>
        <w:t>Әдебиет қозғалысын дұрыс басқару үшін, кімнің не жазып жатқанын,</w:t>
        <w:br/>
        <w:t>қалай жазып жатқанын ұйым біліп отырумен қатар, ақын-жазушының</w:t>
        <w:br/>
        <w:t>кездесіп қалған кідірісі болса, қол ұшын беруге міндетті. Мұны істеу</w:t>
        <w:br/>
        <w:t>үшін ұйымның жұмысында творчестволық жоспар болу керек. Әуезхан</w:t>
        <w:br/>
        <w:t>творчестволық жоспар бар дегенді айтады. Қағаз жүзінде, Алматыға</w:t>
        <w:br/>
        <w:t>берілген бір жауап ретінде жазылған қағаз бар екені рас. Бірақ, оны</w:t>
        <w:br/>
        <w:t>творчестволық жоспарымыз деп орындалу жағын бақылап отырған</w:t>
        <w:br/>
        <w:t>ұйым да жоқ, орындап отырған ақын-жазушылар да жоқ. Ол аз болса,</w:t>
        <w:br/>
        <w:t>Жазушылар одағының мүшесі едік қой, жергілікті жердің әдеби өміріне</w:t>
        <w:br/>
        <w:t>жауап беруімізге тиістіміз ғой деп, өзара пікір алысқан жазушыларымыз</w:t>
        <w:br/>
        <w:t>да болмапты.</w:t>
        <w:br/>
        <w:t>Екінші, жас буынның арасынан қарасы байқалған жас қалам</w:t>
        <w:br/>
        <w:t>қайраткерлерінің әдебиетке келіп қосылуын Алматыда, Москвада</w:t>
        <w:br/>
        <w:t>отырып көре қоюға болмайды, жас кадрларды тауып алып, қорғаныш</w:t>
        <w:br/>
        <w:t>жасап, тәрбиелеп, әдебиетке тартатын біздің облыстардағы өкілдеріміз,</w:t>
        <w:br/>
        <w:t>облыстық, аудандық жердегі ақын-жазушыларымыз болуға тиісті. Ол</w:t>
        <w:br/>
        <w:t>үшінсолақын- жазушыларымыз оқу орындарымен, қабырға газеттерімен,</w:t>
        <w:br/>
        <w:t>әдебиет үйірмелерімен үздіксіз байланысты болуға міндетті.</w:t>
        <w:br/>
        <w:t>Үшінші, әдебиет халық қазынасы дейтін болсақ, сол халқымыздың</w:t>
        <w:br/>
        <w:t>қалаулы бір тобы жұмыскер табы емес пе? Жұмыскер табының Қазақстан</w:t>
        <w:br/>
        <w:t>топырағында ең қорлы жері осы Қарағанды облысы. Сол жұмыскер</w:t>
        <w:br/>
        <w:t>табына көркем әдебиетті қалай таныстырып отырмыз? Менімше, өте</w:t>
        <w:br/>
        <w:t>нашар, дәлірек айтқанда Қарағандының ақын-жазушылары биылғы</w:t>
        <w:br/>
        <w:t>жылдың ішінде жұмыскерлер арасында әдебиет кешін бір рет те өткізген</w:t>
        <w:br/>
        <w:t>131</w:t>
        <w:br/>
        <w:t>Бір кезде ақындық жемісті мол берген Асқарда қазір ол қарқын</w:t>
        <w:br/>
        <w:t>бәсеңдегені байқалады.</w:t>
        <w:br/>
        <w:t>Бұдан Асқар келешегі осымен тәмам болды деген қорытынды</w:t>
        <w:br/>
        <w:t>тумайды. Ең алдымен, Асқар - Қазақстандағы мандай алды фельетонист</w:t>
        <w:br/>
        <w:t>ақын. Осы тақырыпты оның ілгері тереңдей дамытқаны дұрыс.</w:t>
        <w:br/>
        <w:t>Партиямыздың ХІХ сьезі біздерге - ақын, жазушыларға тамаша</w:t>
        <w:br/>
        <w:t>перспектива жасап берді.</w:t>
        <w:br/>
        <w:t>«Біздің жазушыларымыз бен суретшілеріміз қоғам ішінде орын алып</w:t>
        <w:br/>
        <w:t>жүрген кемістіктерді, кемшіліктерді, зиянды жағдайларды өздерінің</w:t>
        <w:br/>
        <w:t>шығармаларында түйреп отыруға тиіс, жағымды көркем образ арқылы</w:t>
        <w:br/>
        <w:t>жаңа типті адамдарды адамгершілік асыл, ізгі қасиеттерімен түгел</w:t>
        <w:br/>
        <w:t>көрсетуге тиіс, сөйтіп біздің қоғамымыздың адамдарын капитализм</w:t>
        <w:br/>
        <w:t>тудырған мерездер мен кемістіктерден сау мінездерге, дағдыларға,</w:t>
        <w:br/>
        <w:t>әдеттерге үйретуге көмектесуге тиіс. Сонымен қатар кинематографиядағы</w:t>
        <w:br/>
        <w:t>сияқты, біздің совет беллетристикасы мен драматургиясында да көркем</w:t>
        <w:br/>
        <w:t>шығармалардың сатира сияқты түрлері осы уақытқа дейін жоқ. Біздің</w:t>
        <w:br/>
        <w:t>совет өмірінде сатира боларлық материал жоқ деп ойлау дұрыс болмас</w:t>
        <w:br/>
        <w:t>еді. Бізге теріс нәрсенің, ірік-шіріктің, өліп-өшкеннің бәрін сатирамен</w:t>
        <w:br/>
        <w:t>өртеп отыратын совет гогольдері мен шедриндері керек» - делінді</w:t>
        <w:br/>
        <w:t>Совет Одағы Коммунистік партиясының ХІХ сьезінде жасалған есепті</w:t>
        <w:br/>
        <w:t>баяндамада.</w:t>
      </w:r>
    </w:p>
    <w:p>
      <w:r>
        <w:t>Міне, партиямыздың бұл нұсқауы Асқар секілді оқушы жұртшылыққа</w:t>
        <w:br/>
        <w:t>танылған сатира саласының ақынының еркін қимылдауына кең жол</w:t>
        <w:br/>
        <w:t>ашып беріп отыр.</w:t>
        <w:br/>
        <w:t>Асылында, Асқар кемеліне енді келген ақын. Оның алдында</w:t>
        <w:br/>
        <w:t>жазылмаған талай саяси лирикалар, сықақ әңгімелер, поэмалар тұр.</w:t>
        <w:br/>
        <w:t>Оқылмаған талай беттер жатыр. Оқушы жұртшылық өзінің бір кездегі</w:t>
        <w:br/>
        <w:t>сүйікті ақынына сол шығармаларды жазар, сол беттерді оқыр деген ізгі</w:t>
        <w:br/>
        <w:t>үміт, тілеумен қарайды.</w:t>
        <w:br/>
        <w:t>П</w:t>
        <w:br/>
        <w:t>Асқардың «Ленин суретіне» дейтін өлеңі мен «Мысық пен</w:t>
        <w:br/>
        <w:t>шыбын» дейтін өлеңмен жазылған фельетонының арасында отыз</w:t>
        <w:br/>
        <w:t>жылдық бай да, мағыналы да өмір жатыр. Жиырма жасында</w:t>
        <w:br/>
        <w:t>комсомол ақыны аталып, жұртшылық көзіне шалынған Асқар кәзір</w:t>
        <w:br/>
        <w:t>елуге толды.</w:t>
        <w:br/>
        <w:t>«Біз жастар артыңда,</w:t>
        <w:br/>
        <w:t>Жолыңнан қайтпаймыз»,</w:t>
        <w:br/>
        <w:t>деп, Ленин бабасына бірінші өлеңімен серт берген дарынды жас ақын</w:t>
        <w:br/>
        <w:t>отыз жыл бойында сол жолмен өсіп, идеялық ұлы майданның белсенді</w:t>
        <w:br/>
        <w:t>де беделді қайраткеріне айналды. Кәзір Қазақстанның көрнекті</w:t>
        <w:br/>
        <w:t>147</w:t>
        <w:br/>
        <w:t>Бірақ, бұл айтылғандарға қарап, Асқар поэзиясының түрі түгел ескіріп</w:t>
        <w:br/>
        <w:t>қалған екен деген қорытынды шығару үлкен қатеге соқтырады. Асқар</w:t>
        <w:br/>
        <w:t>өлеңдері, Абай қойған талапқа сәйкес, жүрекке жылы, тегіс те жұмыр,</w:t>
        <w:br/>
        <w:t>жатық келеді. Мысалы:</w:t>
        <w:br/>
        <w:t>Қалыпты қаз да келіп, қу да келіп,</w:t>
        <w:br/>
        <w:t>Үйрек жүр көлеңкесін суда көріп,</w:t>
        <w:br/>
        <w:t>Шұбырып үйір-үйір қырдың аңы,</w:t>
        <w:br/>
        <w:t>Теңізге келіп жатыр мындап өріп...</w:t>
        <w:br/>
        <w:t>Шындап зер салсаң, ақындарымыз үшін Асқардан үйренетін көп</w:t>
        <w:br/>
        <w:t>нәрселер бар екенін осы төрт жол өлеңнен-ақаңдауға болады. Әреңсүйреп</w:t>
        <w:br/>
        <w:t>әкеліп, күшпен сыналап қойған ұйқастар, мағынасы әрең аңғарылатын</w:t>
        <w:br/>
        <w:t>жолдар Асқар поэзиясынан кездесе бермейді. Бұл, біздіңше, үйренуге</w:t>
        <w:br/>
        <w:t>тұратын өнер: шеберлік мәселесі.</w:t>
        <w:br/>
        <w:t>Екінші, басқа ақындарымыздың пайдаланып жүрген өлең түрлерінен</w:t>
        <w:br/>
        <w:t>және теңеулерден безініп, ескінің айналасында қалып қойған Асқар да</w:t>
        <w:br/>
        <w:t>жоқ. Ескірген тақырыптар бар, ескірген теңеулер бар, газет күнделігінен</w:t>
        <w:br/>
        <w:t>туып, заман шындығына көтеріле алмаған шығармалар бар. Біз Асқардың</w:t>
        <w:br/>
        <w:t>1953 жылы басылып шыққан «Тандамалы шығармаларына» жазылған</w:t>
        <w:br/>
        <w:t>алғысөзде осыны ескерткіміз келген.</w:t>
        <w:br/>
        <w:t>Қазақ совет әдебиетінде Асқар сатиралық жанрды жалғыз</w:t>
        <w:br/>
        <w:t>сүйреп келеді деуге болады. Соңғы жылдарда фельетон, сатиралық</w:t>
        <w:br/>
        <w:t>өлеңдер жаза бастаған бір топ жастарымыз шығып қалғанымен,</w:t>
        <w:br/>
        <w:t>тұрақтағандары әлі аз. Асқар творчествосында сатиралық жанры</w:t>
        <w:br/>
        <w:t>ертеден белгі берсе, соңғы жылдарда едәуір қанаттанып қалғанын</w:t>
        <w:br/>
        <w:t>көреміз: «Әке мен бала», «Көкек», «Мяу мен Лен», «Лепірген қоян»,</w:t>
        <w:br/>
        <w:t>«Мысық пен шыбын», тағы басқа мысалдары ақынның күнделікті</w:t>
        <w:br/>
        <w:t>өміріміздегі ескілікке, кертартпалыққа, надандыққа қарсы ең өткір</w:t>
        <w:br/>
        <w:t>құралды орынды пайдалана алғанын көрсетеді. Соңғы айлардың</w:t>
        <w:br/>
        <w:t>ішінде «Ара» журналына ауысқалы Асқардың сатиралық қаламы</w:t>
      </w:r>
    </w:p>
    <w:p>
      <w:r>
        <w:t>бұрынғысынан да ұштала түсті. Кәзір ол аға сатирик ретінде бір</w:t>
        <w:br/>
        <w:t>топ жастарды да баулып жүр. Журналға басылып жүрген сатиралық</w:t>
        <w:br/>
        <w:t>өлең, фельетондардың ішінде Асқардың қаламынан туғандары,</w:t>
        <w:br/>
        <w:t>әрине, оқшау тұрады.</w:t>
        <w:br/>
        <w:t>Жоғарыда Асқардың жаңа кезеңге шыққанын, толыққанын ескерттік.</w:t>
        <w:br/>
        <w:t>Сол толыққан кезеңіне қарай, толығырақ талаптар қойылатынын да</w:t>
        <w:br/>
        <w:t>ескертуіміз керек. Әдебиеттің әр жанрына да бейімі бар ақың «Алыстағы</w:t>
        <w:br/>
        <w:t>ауылда», «Асыл азамат» деген екі повесть, «Маржан қыз» деген</w:t>
        <w:br/>
        <w:t>киносценарий жазып жүр. Сатиралық қаламының өткірлене беруін, сол</w:t>
        <w:br/>
        <w:t>еңбектерінің сәтті аяқталуын тілейміз.</w:t>
        <w:br/>
        <w:t>1953-1956</w:t>
        <w:br/>
        <w:t>149</w:t>
        <w:br/>
        <w:t>ҚАЗАҚСТАНДАҒЫ ӘДЕБИЕТ СЫНЫНЫҢ</w:t>
        <w:br/>
        <w:t>ЖАЙЫМЕН МІНДЕТТЕРІ ТУРАЛЫ</w:t>
        <w:br/>
        <w:t>Творчестволық кадрлары молайған қазақ совет әдебиеті дүние</w:t>
        <w:br/>
        <w:t>жүзіндегі ең алдыңғы қатарлы көп ұлтты совет әдебиетінің нығайған</w:t>
        <w:br/>
        <w:t>және өскелең отрядтарының бірі болып табылады. Өз дамуында орыстың</w:t>
        <w:br/>
        <w:t>классикалық әдебиеті мен қазіргі совет әдебиетінің озық тәжірибесіне</w:t>
        <w:br/>
        <w:t>сүйене отырып, қазақ әдебиеті ширек ғасырдан артық жол өтті және</w:t>
        <w:br/>
        <w:t>жазба әдебиеттің барлық жанрларында шығармалар жазудың күрделі</w:t>
        <w:br/>
        <w:t>тәсілдері мен түрлерін барған сайын мол да терең игеріп келеді. Егер</w:t>
        <w:br/>
        <w:t>Октябрь революциясына дейін бізде поэзиядан басқа бірде-бір есейген</w:t>
        <w:br/>
        <w:t>жанр болмағанын еске алсақ, онда өзінің нағыз жазба әдебиетінің тууы</w:t>
        <w:br/>
        <w:t>мен дамуы үшін қазақ халқы рухани күштерінің жан-жақты көрінуіне</w:t>
        <w:br/>
        <w:t>өріс берген советтік дәуірге ғана борыштар екендігі өзінен-өзі айқын.</w:t>
        <w:br/>
        <w:t>Сөйтсе де, ұлттық әдебиетіміздің тарихының балаңдығын</w:t>
        <w:br/>
        <w:t>жазушыларымыз бен ақындарымыздың творчестволық еңбектеріндегі</w:t>
        <w:br/>
        <w:t>сәтсіздіктер мен сүрінушіліктерді. ақтау үшін пайдалануға</w:t>
        <w:br/>
        <w:t>болмайтындығын ескертуге тиіспін, өйткені, біріншіден, ширек ғасырдан</w:t>
        <w:br/>
        <w:t>аса уақыт ішінде үйрену, өз өнеріміздің шеберлігін игеру үшін әбден</w:t>
        <w:br/>
        <w:t>жеткілікті мерзім; екіншіден, біз дүние жүзіндегі ең сау, еңтаза реалистік</w:t>
        <w:br/>
        <w:t>мектептен өттік.</w:t>
        <w:br/>
        <w:t>Біздің шығармаларымыздағы идеялық, көркемдік сәтсіздіктердің</w:t>
        <w:br/>
        <w:t>себебін басқа жақтан - творчестволық үйренуге немқұрайды</w:t>
        <w:br/>
        <w:t>қараушылықтан, жалқаулықтан, жазушының өзіне тиісті талапты</w:t>
        <w:br/>
        <w:t>қоймайтындығынан іздеу керек, ал бұл айтылғандар сайып келгенде өз</w:t>
        <w:br/>
        <w:t>өнеріміздің шеберлігін, өз өнеріміздің мәдениетін үстірт игеруге әкеліп</w:t>
        <w:br/>
        <w:t>соқтырады.</w:t>
        <w:br/>
        <w:t>Егер біз бұл кезеңнің мазмұнына тереңірек ой жүгіртсек, онда</w:t>
        <w:br/>
        <w:t>бірден-бір дұрыс қорытындыға келеміз - бұл кезең әдебиетіміздің</w:t>
        <w:br/>
        <w:t>жемісті реалистік бағытын ғана емес, сонымен бірге оның тарихи кең</w:t>
        <w:br/>
        <w:t>перспективасын да алдын-ала белгілеп берді.</w:t>
        <w:br/>
        <w:t>Бізде қалам қайраткерлерінің әдеби творчествоны өздерінің меншігі</w:t>
        <w:br/>
        <w:t>ғана деп қарамай, социалистік Отанға қызмет ету деп білетін үлкен</w:t>
        <w:br/>
        <w:t>қоғамы бар. Осы кезеңнің ішінде бізде әдебиеттің басқа ешкім емес,</w:t>
        <w:br/>
        <w:t>Лениннің ұлы партиясы өсірген және тәрбиелеген кадрлары туды. Қазақ</w:t>
        <w:br/>
        <w:t>әдебиетінің соңғы кезендегі табыстары бұдан он-он бес жыл бұрынғыдан</w:t>
        <w:br/>
        <w:t>гөрі әлдеқайда тиянақты әрі елеулі екендігін баса аңғартуды қажет деп</w:t>
        <w:br/>
        <w:t>санаймын. Бұл қуанарлық құбылыс бақытты кездейсоқтықтан, болмаса</w:t>
        <w:br/>
        <w:t>жазушылардың кездейсоқ «жолы болуынан» емес, әдебиетіміздің</w:t>
        <w:br/>
        <w:t>кадрларының өскендігінен келіп туды.</w:t>
      </w:r>
    </w:p>
    <w:p>
      <w:r>
        <w:t>Біріншіден, қазақ жазушыларының аға буыны деп аталатын,</w:t>
        <w:br/>
        <w:t>тәжірибемен және маркстік-лениндік теориямен молыққан, жетекші</w:t>
        <w:br/>
        <w:t>150</w:t>
        <w:br/>
        <w:t>ақындарының бірі болған Асқардың елу жасқа толғанын тойлағанда</w:t>
        <w:br/>
        <w:t>мәдениет жұртшылығы оның совет халқы алдындағы осы еңбегін</w:t>
        <w:br/>
        <w:t>бағалайды.</w:t>
        <w:br/>
        <w:t>Асқар Қазақстанның қай түкпірінде болса да кең таныстығы бар</w:t>
        <w:br/>
        <w:t>ақын. Ол - халқымыздың ең сүйсініп оқитын ақындарының бірі. Байтақ</w:t>
        <w:br/>
        <w:t>оқушыларының сана-сезіміне, жан-жүрегіне бұралаңсыз апарар жолды</w:t>
        <w:br/>
        <w:t>таба алған, өзінің шеберлігі қалыптасқан ақындарымыздың бірі.</w:t>
        <w:br/>
        <w:t>Комсомол ақыны | атала бастаған Асқардың алғашқы</w:t>
        <w:br/>
        <w:t>шығармаларында да халықтық бейнелеулер мен теңеулердің тұрақты</w:t>
        <w:br/>
        <w:t>үлгілері бірден-ақ қоюырақ байқалып еді. Қалың бұқараның үстінен</w:t>
        <w:br/>
        <w:t>қарамай ортасында отырып ойланып, сол бұқараның күнделікті мүң-</w:t>
        <w:br/>
        <w:t>мұқтажын өзіне дәл жететін тілмен, халықтық теңеулермен сипаттау</w:t>
        <w:br/>
        <w:t>- Асқардың бір өзінің ерекшелігі. Бір кезде жүзден тоқсан тоғызы хат</w:t>
        <w:br/>
        <w:t>танымайтын дала бұқарасы үшін бұл ерекшеліктің маңызы да үлкен</w:t>
        <w:br/>
        <w:t>болды. Социалистік құрылыс сияқты ұлы өзгерістердің әр кезеңін</w:t>
        <w:br/>
        <w:t>көшпелі елдің қалың бұқарасына «әліпбиден» бастап ұғындыру</w:t>
        <w:br/>
        <w:t>керек болғаны өзінен-өзі-ақ даусыз нәрсе. Олай болса, Асқардың</w:t>
        <w:br/>
        <w:t>бұл ерекшелігінің мәнісін түсіну де қиын емес. Сонымен бірге,</w:t>
        <w:br/>
        <w:t>оның аудармалап ойлаудан, жасандылықтан аулақ ақын екеңдігін</w:t>
        <w:br/>
        <w:t>де ұмытпауымыз керек. Ол - ұлттық төркіні айқын көрініп тұратын</w:t>
        <w:br/>
        <w:t>жатық бейнелеудің ақыны.</w:t>
        <w:br/>
        <w:t>Асқар кәзір ақын-жазушы үшін аса үлкен мағынасы бар жаңа кезеңге</w:t>
        <w:br/>
        <w:t>шықты: ақынның тәжірибесі толықты, сонымен бірге ақындық дарыны</w:t>
        <w:br/>
        <w:t>да толықты. Бұдан жиырма-отыз жыл бұрынғы қараңғы халық та жоқ.</w:t>
        <w:br/>
        <w:t>Әрбір ақын-жазушының алдында бүгінгі өскен қоғам - мәдениетті қоғам</w:t>
        <w:br/>
        <w:t>тұр. Ол осы советтік дәуірде қалыптасқан жас қоғам, ақын-жазушыға өз</w:t>
        <w:br/>
        <w:t>дәуіріне лайық жоғары талаптар қоятын жаңа қоғам. «Әліппе» дәуірінің</w:t>
        <w:br/>
        <w:t>артта қалғанын ескере алмаған ақын-жазушы артта қалады.</w:t>
        <w:br/>
        <w:t>Осы тұрғыдан қарағанда, әрбір ақын-жазушыға қойылатын</w:t>
        <w:br/>
        <w:t>талаптарды Асқардың алдына да қоюға міндеттіміз. Әсіресе,</w:t>
        <w:br/>
        <w:t>оның жоғарыда ескертілген ерекшелігіне байланысты талапты</w:t>
        <w:br/>
        <w:t>ұмытпауымыз керек: бір кезде тым «қазақы» оқушыларымыз үшін</w:t>
        <w:br/>
        <w:t>үлкен маңызы болған ескітеңеулердіңендіәжетке жарамай қалғандары</w:t>
        <w:br/>
        <w:t>бар. Поэзияның әлеуметтік мәні өсумен бірге, мазмұны тереңдеуімен</w:t>
        <w:br/>
        <w:t>бірге, түріне қойылар талаптар да өз дәуіріне сәйкес болатынын</w:t>
        <w:br/>
        <w:t>ешбір ақын-жазушы ұмытпауға тиіс. Партиямыздың ХХ сьезі идея</w:t>
        <w:br/>
        <w:t>мен көркемдік арасында шалғайластық болмауын бірінші талап етіп</w:t>
        <w:br/>
        <w:t>қойып отыр. Отыз жылдық үлкен дәуірдің ішінде болған қоғамдық</w:t>
        <w:br/>
        <w:t>ұлы өзгерістердің бәріне де үн қосып отырған Асқар ақынымыздың</w:t>
        <w:br/>
        <w:t>осы жағынан едәуір ойланатыны да бар. Кейде қарапайымдылық қуып,</w:t>
        <w:br/>
        <w:t>қарадүрсіндікке көбірек ұшырап жататын ақын-жазушыларымыздың</w:t>
        <w:br/>
        <w:t>аз еместігін еске алсақ, бұл ескертудің ешкімге де зияны жоқ.</w:t>
        <w:br/>
        <w:t>148</w:t>
        <w:br/>
        <w:t>«М.Әуезов басты герой Абайдың образын теріс ашады... Біз Абайды</w:t>
        <w:br/>
        <w:t>көбінесе өз уақыттарын мақсатсыз, жұмыссыз өткізетін феодал-бай</w:t>
        <w:br/>
        <w:t>жастарының арасында көреміз...</w:t>
      </w:r>
    </w:p>
    <w:p>
      <w:r>
        <w:t>Қазақ халқының жексұрын жаулары болған, кейіннен нағыз</w:t>
        <w:br/>
        <w:t>буржуазияшыл ұлтшылдарға айналдырғандарды автор олар Абайға</w:t>
        <w:br/>
        <w:t>бейнебір әсер еткендей ғып, ұнамды геройлар ретінде бүркемелеп</w:t>
        <w:br/>
        <w:t>суреттеуге тырысады...</w:t>
        <w:br/>
        <w:t>Әуезов орыстың озық адамдарының образын жасау үшін жарқын</w:t>
        <w:br/>
        <w:t>бояулар таба алмайды... Олар өздерінің кейіптерін жоғалтқан, олар ұлы</w:t>
        <w:br/>
        <w:t>орыс халқының таңдаулы қасиеттерін бейнелей алмайды.</w:t>
        <w:br/>
        <w:t>М.Әуезов еңбекші халықты елемейді».</w:t>
        <w:br/>
        <w:t>Осыдан кейін зілді де көмескі мынадай қорытынды бар:</w:t>
        <w:br/>
        <w:t>«М.Әуезов романда орын алған елеулі бұрмалаушылықтарды жоюға</w:t>
        <w:br/>
        <w:t>тиіс».</w:t>
        <w:br/>
        <w:t>Міне, мұнда әрбір фраза заңның айбарлы тармағындай болмаса</w:t>
        <w:br/>
        <w:t>прокурордың айыптау сөзіндей естіледі. Совет әдебиет сынының</w:t>
        <w:br/>
        <w:t>принциптері мен біздің оны беталды түсінуіміздің арасында қаншалықты</w:t>
        <w:br/>
        <w:t>үлкен қайшылық барлығы және біздің қолымыздан бұрмалаушылық</w:t>
        <w:br/>
        <w:t>келетіндігі жайында тек осы бір мақала бойынша-ақ үлкен трактат жазуға</w:t>
        <w:br/>
        <w:t>болар еді.</w:t>
        <w:br/>
        <w:t>Роман әлі біткен жоқ, оның аяғы жазылып жатыр емес пе? Роман</w:t>
        <w:br/>
        <w:t>туралы үзілді-кесілді тиянақты пікірді біз оны автор бітіргеннен кейін</w:t>
        <w:br/>
        <w:t>ғана айта аламыз, ал қазір роман жазылу процесінде тұрғанда біз көп</w:t>
        <w:br/>
        <w:t>жылдық үлкен еңбегі табысты аяқталуы үшін авторға пайдасы тиетін</w:t>
        <w:br/>
        <w:t>және ол ескеретін пікірлерді айтуға тиіспіз. Осы тұрғыдан қарап, мен</w:t>
        <w:br/>
        <w:t>авторға романның толықтыруды керек ететін кейбір жайлары турасында</w:t>
        <w:br/>
        <w:t>өз пікірімді айтқым келеді.</w:t>
        <w:br/>
        <w:t>Біріншіден, меніңше, өззаманыныңозықәлеуметқайраткеріәрі, қазіргі</w:t>
        <w:br/>
        <w:t>айтатынымыздай, ағартушысы Абайдың әрекеті онша белсенді емес.</w:t>
        <w:br/>
        <w:t>Одан халықтың қалың бұқарасын феодалдық-патриархалдық үстемдікке</w:t>
        <w:br/>
        <w:t>қарсы күреске үндейтін идеялар таралып жатқан жоқ. Екіншіден,</w:t>
        <w:br/>
        <w:t>Чернышевский бастаған орыстың революцияшыл-демократиялық</w:t>
        <w:br/>
        <w:t>қозғалысының идеялары қазақ даласына да келгені жайында романда</w:t>
        <w:br/>
        <w:t>жиі айтылады. Бірақ, осы идеялар дала өмірінде қандай әлеуметтік негіз</w:t>
        <w:br/>
        <w:t>тапты және Абайдың өзі сол идеяларды қаншалықты жүзеге асырды,</w:t>
        <w:br/>
        <w:t>әрекетке айналдырды - міне, осы мәселе әзірше көмескі. Базаралы мен</w:t>
        <w:br/>
        <w:t>Дәркембайдың әрекеттерінен, Тәкежанның екі мың жылқысын қырып</w:t>
        <w:br/>
        <w:t>тастаудан мен өз басым, қоғамдық күрестің ешқандай прогресшілдік</w:t>
        <w:br/>
        <w:t>лебін сезе қоймаймын. Мұңдай әрекеттер даланың ірі байларына тән</w:t>
        <w:br/>
        <w:t>болатын, бірақ, дала кедейлері де сондай әрекеттер жасады деуге илану</w:t>
        <w:br/>
        <w:t>қиын. Үшіншіден, Абайдың кексе тартқан кездегі әлеуметтік қызметі де</w:t>
        <w:br/>
        <w:t>бұдан әрі де романда басты орын алуға тиіс. Егер «Абай» романының</w:t>
        <w:br/>
        <w:t>158</w:t>
        <w:br/>
        <w:t>тобы, қазір мазмұн жағынанда, түр жағынандатерең, бағалы шығармалар</w:t>
        <w:br/>
        <w:t>бере бастады.</w:t>
        <w:br/>
        <w:t>Екіншіден, Совет Одағының басқа жерлеріндегі сияқты, соғыстан</w:t>
        <w:br/>
        <w:t>кейінгі кезеңде біздің, әдебиетімізге де дайындығы бар, талантты жастар</w:t>
        <w:br/>
        <w:t>келіп қосылды. Және бұл жастардың теориямен жақсы қаруланған,</w:t>
        <w:br/>
        <w:t>өткенде де, қазір де ең озық әдебиеттің таңдаулы дәстүрлерімен,</w:t>
        <w:br/>
        <w:t>үлгілерімен тәрбиеленген кейбіреулері аға буынның тәжірибесін</w:t>
        <w:br/>
        <w:t>біраз толықтыратынын, жөндейтінін тағы да, баса айтуға керек. Жас</w:t>
        <w:br/>
        <w:t>кездің айқынырақ көретіні табиғи нәрсе, жастар сезімі өткірірек. Бірақ</w:t>
      </w:r>
    </w:p>
    <w:p>
      <w:r>
        <w:t>қалам ұстауға жеткілікті тәжірибе болмауы олардың кең және үлкен</w:t>
        <w:br/>
        <w:t>қорытындылаулар жасау үшін бар мүмкіншіліктерін тарылта береді.</w:t>
        <w:br/>
        <w:t>Қазақ совет әдебиетінде көркем жанрлардың әр дәрежеде дамыған,</w:t>
        <w:br/>
        <w:t>нығайған, кемелденген түрлері де және буыны әлі бекімеген, жас түрлері</w:t>
        <w:br/>
        <w:t>де бар.</w:t>
        <w:br/>
        <w:t>Егер өсу дәрежесі туралы үзілді-кесілді пікір айтуымызға қиындық</w:t>
        <w:br/>
        <w:t>келтірген бір нәрсе бар десек, бұл ретте, балалар және жасеспірімдер</w:t>
        <w:br/>
        <w:t>әдебиетін атауымыз керек. Бізде балалар жазушылары қазір аз емес, бірақ</w:t>
        <w:br/>
        <w:t>совет балалары мен жастарының өскелең тілегіне біздің творчестволық</w:t>
        <w:br/>
        <w:t>жауабымызды қанағаттандырарлық деп тануға болмайды. Балалар</w:t>
        <w:br/>
        <w:t>әдебиетін жасауда кейбір жазушылардың жекелеген табыстары бар</w:t>
        <w:br/>
        <w:t>екенін мен даусыз деп санаймын, бірақ менің көз қарасымша, бұл сол</w:t>
        <w:br/>
        <w:t>табыстардың тұрақтылығына шүбасыз сенуге жеткілікті негіз болмайтын</w:t>
        <w:br/>
        <w:t>сияқты. Сан тұрақты сапаға әлі айналған жоқ, ал өнер дегеніміз - ең</w:t>
        <w:br/>
        <w:t>алдымен, сапа. Бұл ретте бір ғана нәрсе күдіксіз де даусыз - Қазақстан</w:t>
        <w:br/>
        <w:t>жазушылары советтің жас азаматтары алдында қашаннан бері үлкен</w:t>
        <w:br/>
        <w:t>қарыздар. Қазақстанның малшылары мен балалары, әсіресе қазақтың</w:t>
        <w:br/>
        <w:t>колхозшы-шаруаларының балалары әлі ештеңеге кенеле қойған жоқ.</w:t>
        <w:br/>
        <w:t>Егер көркем әдебиеттің негізгі жанрлары проза, драматургияға</w:t>
        <w:br/>
        <w:t>келсек, онда қазіргі совет тақырыбын көтеруге біраз кенжелеушілікке</w:t>
        <w:br/>
        <w:t>қарамастан, қазақ совет әдебиеті тұтас алғанда биік талаптардың өрісіне,</w:t>
        <w:br/>
        <w:t>кемелдену өрісіне шықты. Әсіресе проза көбірек кемелденіп, салмақты да</w:t>
        <w:br/>
        <w:t>сенімді дамып келе жатқан сияқты және бұл жанрдағы табыстарымыздың</w:t>
        <w:br/>
        <w:t>тұрақтылығын оның күрделірек формалары - романдар мен повестердің</w:t>
        <w:br/>
        <w:t>басым жатқандығы арқылы-ақ көрсету қиын емес. Сөйтсе де, прозаның</w:t>
        <w:br/>
        <w:t>шағын түрлерінде төмен түсушілік барын атап көрсетпесек, бұл</w:t>
        <w:br/>
        <w:t>айтқандарымыз шынында да тура болмас еді. Прозаиктер санының</w:t>
        <w:br/>
        <w:t>өсуіне, біраз жас прозаиктардың келіп қосылғанына қарамастан,</w:t>
        <w:br/>
        <w:t>прозаның шағын түрлері - әңгіме, новелла, көркем очерк, скетч т. б. әліде</w:t>
        <w:br/>
        <w:t>шындап толық дамып кете алған жоқ. Прозаның шағын түрлері соңгы он</w:t>
        <w:br/>
        <w:t>жыл бойына осындай халде, мен айтар едім өте ауыр халде қалып келеді</w:t>
        <w:br/>
        <w:t>және ең бататыны бұған тынышсызданып жүрген ешкім жоқ. Біздің</w:t>
        <w:br/>
        <w:t>сыншыларымыз прозаның шағын түрлерінің артта қалуының себептерін</w:t>
        <w:br/>
        <w:t>151</w:t>
        <w:br/>
        <w:t>ашуға, зерттеуге назар аудармай-ақ келеді, ал біздің бүкіл прозамыз осы</w:t>
        <w:br/>
        <w:t>шағын формалардан басталған жоқ па?</w:t>
        <w:br/>
        <w:t>Бізде прозадан кейінгі екінші орынды, менің көзқарасымша,</w:t>
        <w:br/>
        <w:t>драматургия алатын сияқты. Біздің театр өнеріміздің тууы мен дамуы,</w:t>
        <w:br/>
        <w:t>қазақ сахнасының талантты кадрларының тууы мен қалыптасуы</w:t>
        <w:br/>
        <w:t>осы драматургиямен тығыз байланысты. Біздің драматургия бүкіл</w:t>
        <w:br/>
        <w:t>одақтық аренаға алғашқы табысты қадамдарын жасауда. Біздің</w:t>
        <w:br/>
        <w:t>драматургиямыздың тандаулы шығармаларын Б.Лавренев, А.Якобсон,</w:t>
        <w:br/>
        <w:t>А.Дроздов, А.Суров сияқты ірі совет драматургтары аударады. Егер Ұлы</w:t>
        <w:br/>
        <w:t>Отан соғысына дейін біздің драматургиямызда өткен күннің тақырыбы</w:t>
        <w:br/>
        <w:t>басым болса, қазір бұл жағдай мүлдем өзгерді, драматургия қазіргі совет</w:t>
        <w:br/>
        <w:t>тақырыбына бет бұрды. Бұл реттегі ең басты және шешуші жағдай сол-</w:t>
        <w:br/>
        <w:t>әдебиетіміздің басқа көптеген жанрларынан көрі біздің драматургияның</w:t>
        <w:br/>
        <w:t>ысылған творчестволық кадрлары бар. Біздің драматургия, соңғы кезге</w:t>
        <w:br/>
        <w:t>дейін душар болып келген және қазір де басынан кешіріп отырған үлкен</w:t>
        <w:br/>
        <w:t>олқылықтан құтылатындығына әбден сенуге болады. Егер барлық істің</w:t>
        <w:br/>
        <w:t>тетігін кадрлар шешеді десек, онда біздің драматургияның кешеуілдеген</w:t>
        <w:br/>
        <w:t>жағдайы жақсаратындығына мен өз басым сөзсіз сенемін.</w:t>
        <w:br/>
        <w:t>Біздің ақындарымыз көңілдеріне қанша ауыр алса да, меніңше,</w:t>
        <w:br/>
        <w:t>өзінің идеялық-көркемдік дәрежесі жағынан қазақ поэзиясы дәл қазір</w:t>
      </w:r>
    </w:p>
    <w:p>
      <w:r>
        <w:t>прозамыздан кейінгі орында қалып қойып отыр. Қазақтың жазба</w:t>
        <w:br/>
        <w:t>әдебиетінің басқа жанрларынан гөрі біздің поэзияның тарихы әлдеқайда</w:t>
        <w:br/>
        <w:t>ұзақ. Біздің поэзияның Абай сияқты ұлттық үлгілі мектебі бар, ал бұл</w:t>
        <w:br/>
        <w:t>мектеп орыстың революцияшыл-демократиялық поэзиясының идеялық-</w:t>
        <w:br/>
        <w:t>көркемдік негіздерін терең игерудің нәтижесінде келіп туған болатын.</w:t>
        <w:br/>
        <w:t>Қазақ ақындары Абай аудармалары арқылы өздерінің ана тілінде</w:t>
        <w:br/>
        <w:t>Пушкин және Лермонтовтың поэзиясымен советтік шығыстағы көптеген</w:t>
        <w:br/>
        <w:t>ұлт республикаларының ақындарынан әлдеқайда бұрын танысты. Бүкіл</w:t>
        <w:br/>
        <w:t>Совет Одағындағы сияқты біздің ақындарымыз да поэзияның жаңашылы</w:t>
        <w:br/>
        <w:t>В.Маяковский бастаған озық, революцияшыл ақындардан талассыз</w:t>
        <w:br/>
        <w:t>үйрене жүріп қалыптасты. Оларды зерттеп үйрене және аудара жүріп,</w:t>
        <w:br/>
        <w:t>біздің ақындарымыз поэтикалық нормалардың негіздерімен жеткілікті</w:t>
        <w:br/>
        <w:t>таныса алды. Поэзияның кадрлары сан жағынан - басқа жанрлардың</w:t>
        <w:br/>
        <w:t>кадрларын қоса есептегенде де, - олардан асып түсіп жатады. Ендеше</w:t>
        <w:br/>
        <w:t>өзіміздің поэзиямыздан қазіргі күйінен әлдеқайда кең құлашты, үлкен</w:t>
        <w:br/>
        <w:t>кемелдікті күтуіміз әбден орынды еді. Біздің поэзияның табыстары</w:t>
        <w:br/>
        <w:t>барын, кейде тіпті елеулі табыстарға қолы жеткенін ашық айта отырсам</w:t>
        <w:br/>
        <w:t>да, мен оған бұдан гөрі жоғарырақ талаптар қою керек деген пікірді</w:t>
        <w:br/>
        <w:t>жақтап қаламын.</w:t>
        <w:br/>
        <w:t>Жоғарыда аталған елеулі олқылықтарына қарамастан, қазақ совет</w:t>
        <w:br/>
        <w:t>әдебиеті бүкілодақтық және дүниежізілік аренаға, кемелденген,</w:t>
        <w:br/>
        <w:t>талапты оқушының алдына шығып отыр. М.Әуезовтың «Абай»</w:t>
        <w:br/>
        <w:t>152</w:t>
        <w:br/>
        <w:t>осы болғандықтан, сынның осы түрін жандандыру, оның мазмұнын</w:t>
        <w:br/>
        <w:t>тереңдету қажет.</w:t>
        <w:br/>
        <w:t>Біздің сынымыздағы тезірек жою керек деп санайтын кемшіліктер</w:t>
        <w:br/>
        <w:t>мен олқылықтар қандай?</w:t>
        <w:br/>
        <w:t>Біздің сынымыздың ең басты олқылығы оның схемалық</w:t>
        <w:br/>
        <w:t>стандарттылығында, шығармаға қоятын талаптары мен оны мақтауының</w:t>
        <w:br/>
        <w:t>бірсарындылығында дер едім.</w:t>
        <w:br/>
        <w:t>Йұндай сын жырдың өзіндік ерекшелігіне, оның заңдары мен</w:t>
        <w:br/>
        <w:t>нормаларына мүлдем соқпайды, шығарманың идеясы жайында шұбалтып</w:t>
        <w:br/>
        <w:t>айта береді, ал осы идея көркемдік жағынан қалай берілгені мүлдем сөз</w:t>
        <w:br/>
        <w:t>болмай қалады. Яғни, онда жұрттың бәріне мәлім жайлар қайталанады.</w:t>
        <w:br/>
        <w:t>Жұны сыншылар пікіріне басқа жанрлардан гөрі көбірек ілінетін</w:t>
        <w:br/>
        <w:t>драматургиядан мысал алып көрелік. Өткенгі және қазіргі сынға тән бір</w:t>
        <w:br/>
        <w:t>рецензияны, яғни, жас драматург М.Иманжановтың «Менің махаббатым»</w:t>
        <w:br/>
        <w:t>деген пьесасы туралы «Социалистік Қазақстан» газетінде (1953 жыл, 9</w:t>
        <w:br/>
        <w:t>декабрь) жарияланған рецензияны мысалға алып қаралық.</w:t>
        <w:br/>
        <w:t>«Шүйгін өлке... Алатау жотасынан басталып, Балқаштың жазығына</w:t>
        <w:br/>
        <w:t>қарай көсіле жатқан алап - төрт түлік малдың қысқы-жазғы өрісі.</w:t>
        <w:br/>
        <w:t>Республиканың байтақ жерінің тап осы бір шағын ғана өңірін мал</w:t>
        <w:br/>
        <w:t>шаруашылығын өркендетуге бағытталған ой мен еңбектің дүкені десе</w:t>
        <w:br/>
        <w:t>болғандай.</w:t>
        <w:br/>
        <w:t>Ғылыми лабораторияларда жүргізіліп жатқан әр салалы зерттеу</w:t>
        <w:br/>
        <w:t>жұмыстары. Колхоз, совхоз өндірісінің бай тәжірибесі. Әрбір ғалымның,</w:t>
        <w:br/>
        <w:t>малшының творчестволық ойы. Осының бәрі бір арнаға құйып жымдаса</w:t>
        <w:br/>
        <w:t>келе, игі жаңалықтар ашып, социалистік мал шаруашылығымызды</w:t>
        <w:br/>
        <w:t>өркендете берудің кең қамтымды программасына бағалы үлес қосумен</w:t>
        <w:br/>
        <w:t>келеді...</w:t>
        <w:br/>
        <w:t>Міне, жазушы Мұқан Иманжановтың... «Менің махаббатым» пьесасы</w:t>
        <w:br/>
        <w:t>осы тақырыпқа арналған. Онда жергілікті жағдайға төзімді, етті, бр</w:t>
      </w:r>
    </w:p>
    <w:p>
      <w:r>
        <w:t>жүнді «Алатау» қойының тұқымын сынау, өсіру тәжірибесі баяндалады.</w:t>
        <w:br/>
        <w:t>Қазақстан мал шаруашылығы жөнінен елімізде үлкен орын алатыны</w:t>
        <w:br/>
        <w:t>белгілі. Малдың басқа түлігімен қатар, әсіресе, биязы жүнді қой</w:t>
        <w:br/>
        <w:t>шаруашылығын өркендету республика еңбекшілерінің қазіргі баса назар</w:t>
        <w:br/>
        <w:t>аударатын мәселесі болып отыр...»</w:t>
        <w:br/>
        <w:t>Міне,мақаланыңавторы Ж.Алтайбаевжолдастыңнегізгіпікіріосындай</w:t>
        <w:br/>
        <w:t>идеялықтүйінненкеліптарайды. Әрине, бұдан әрі конфликттің мәні, яғни,</w:t>
        <w:br/>
        <w:t>биология ғылымындағы ескі көзқарастардың өкілі профессор Еділов</w:t>
        <w:br/>
        <w:t>жас ғалым Кемеловтың ғылыми жаңалықтарына кедергі жасағаны жас</w:t>
        <w:br/>
        <w:t>ғалымның, сөз жоқ, жеңіпшыққаны сөзболады. Мендраматургиядағы мал</w:t>
        <w:br/>
        <w:t>шаруашылығы тақырыбын кемсітейіндептұрған жоқпын. Бұл тақырыпқа</w:t>
        <w:br/>
        <w:t>әліталай рет жазатын боламыз. Бірақ, шығарманың идеясы туралы біздің</w:t>
        <w:br/>
        <w:t>сыншымыздың мұндай түсінігі, әрине, мүсәпірлік қана. Негізгі конфликт</w:t>
        <w:br/>
        <w:t>166</w:t>
        <w:br/>
        <w:t>жүректен, жан-тәнімен қам жейтін адам аз. Бұл қамқорлықты, әсіресе,</w:t>
        <w:br/>
        <w:t>сыншылардан аз кездестіреміз.</w:t>
        <w:br/>
        <w:t>Сөз жоқ, біздің әдебиет сынымыздың мәдени-теориялық дәрежесі</w:t>
        <w:br/>
        <w:t>төмен болуы жоғарыда айтылған осы жағдайларға байланысты. Біздің</w:t>
        <w:br/>
        <w:t>әдебиет сынымыз көбінесе бірбет, тұрпайы болып келеді, оның кейбір</w:t>
        <w:br/>
        <w:t>жекелеген соққылары, мықты боксердің ұрғанындай, талдырып түсіреді.</w:t>
        <w:br/>
        <w:t>Біздің әдебиет сынымыз тайыз, ешқандай сабақ бермейді және көбіне</w:t>
        <w:br/>
        <w:t>сыңаржақ. Біздің сынымыздың бір шығарма туралы айтқан пікірі сол</w:t>
        <w:br/>
        <w:t>шығарманың маңынан ұзамайды, өзінің негізі идеясы арқылы әдебиеттің</w:t>
        <w:br/>
        <w:t>қандай болмасын жалпы творчестволық проблемаларын қозғамайды.</w:t>
        <w:br/>
        <w:t>Бүкілодақтық маманданған сын жекелеген кітаптар орыс тілінде</w:t>
        <w:br/>
        <w:t>шыққанда ғана біздің әдебиетімізге назарын аударады, бұл, әрине,</w:t>
        <w:br/>
        <w:t>өзінен-өзі түсінікті Ал біздің жазғандарымыздың негізгі көпшілігі</w:t>
        <w:br/>
        <w:t>орыс тіліне аударуға келе бермейтіндіктен, жазушыға көмектесетін шын</w:t>
        <w:br/>
        <w:t>мәнісіндегі сынның көзіне түспей қалады. Творчествосы бірде-бір рет</w:t>
        <w:br/>
        <w:t>сынға, талдауға ұшырамаған авторларды ондап санауға болар еді.</w:t>
        <w:br/>
        <w:t>Біздің әдебиетімізді дамытуда, оның жас кадрларын өсіруде,</w:t>
        <w:br/>
        <w:t>әдебиетіміздегі үлкенді-кішілі қателіктерді жан-жақты және дер кезінде</w:t>
        <w:br/>
        <w:t>көрсету ісінде республикалық баспасөз атқарған үлкен жұмысты елемеу</w:t>
        <w:br/>
        <w:t>мейлінше әділетсіз де теріс болар еді.</w:t>
        <w:br/>
        <w:t>Бірақбіздіңредакторларымыз кейде принциптіліктен, байыптылықтан</w:t>
        <w:br/>
        <w:t>мүлдем айрылып қалады. Республиканың жекелеген басшыларының</w:t>
        <w:br/>
        <w:t>кейбір жазушыларға деген қарабасының қатынасы өзгергенін байқап</w:t>
        <w:br/>
        <w:t>қалып және солардың ойлаған жерінен шығамын деп, редакторлар</w:t>
        <w:br/>
        <w:t>обьективтік әділетті, шындықты оп-оңай құрбан ете салады, сөйтіп</w:t>
        <w:br/>
        <w:t>советтің озық жұртшылығының пікірін білдіруші газеттің биік беделін</w:t>
        <w:br/>
        <w:t>төмен түсіреді.</w:t>
        <w:br/>
        <w:t>Өз байлауларымыздың әділетті екенін көрсету үшін осы өткен 1953</w:t>
        <w:br/>
        <w:t>жылы М.Әуезовтың «Абай» романы мен С.Мұқановтың өмірбаяндық</w:t>
        <w:br/>
        <w:t>романы «Өмір мектебі» қандай күйге ұшырағанын мысалға келтіруге</w:t>
        <w:br/>
        <w:t>болады.</w:t>
        <w:br/>
        <w:t>«Абай» романының бірінші кітабы 1942 жылы жарыққа шыққаннан</w:t>
        <w:br/>
        <w:t>бері, яғни, он жылдан астам уақыт бойына бүкіл совет баспасөзі, онын,</w:t>
        <w:br/>
        <w:t>ішіндебіздікреспубликалықбаспасөз және кейінненхалықтықдемократия</w:t>
        <w:br/>
        <w:t>елдерінің баспасөзі де «Абай» романының идеялық-көркемдік қасиетін,</w:t>
        <w:br/>
        <w:t>оның үлкен де көркем полотно ретіндегі құндылығын талай рет жоғары</w:t>
        <w:br/>
        <w:t>бағалағаны белгілі. Шындығында да, советтің қалың жұртшылығы түгел</w:t>
      </w:r>
    </w:p>
    <w:p>
      <w:r>
        <w:t>танығанындай, «Абай» романы тек қазақ әдебиетінің ғана соны да кезенді</w:t>
        <w:br/>
        <w:t>сөзі емес, сонымен бірге озық совет әдебиетінің тамаша шығармасы</w:t>
        <w:br/>
        <w:t>болып табылады. Ал дәл осы шығарма жайында баспасөз беттерінде өте</w:t>
        <w:br/>
        <w:t>зілді мақалалар жазылып, романды пайдаланудан шығарып тастау керек</w:t>
        <w:br/>
        <w:t>деген қорытынды шығаруға болатын пікірлер болды.</w:t>
        <w:br/>
        <w:t>157</w:t>
        <w:br/>
        <w:t>Белинскийдің сын мақалаларының біздің ғалым әдебиетшілеріміз</w:t>
        <w:br/>
        <w:t>аударып шығарған шағын ғана жалғыз жинағы қателіктерге, өрескел</w:t>
        <w:br/>
        <w:t>бұрмалауларға толы, пайдалануға жарамсыз. Ең ғажабы сол -</w:t>
        <w:br/>
        <w:t>революцияшыл демократтардың сындық-теориялық мұрасын ана</w:t>
        <w:br/>
        <w:t>тілімізде кеңінен игеру үшін Жазушылар одағында да, баспаларда да,</w:t>
        <w:br/>
        <w:t>оқу орындарында болмаса ғылыми-зерттеу институттарында да жүйелі</w:t>
        <w:br/>
        <w:t>жұмыс жүргізілмей келеді. Марксизм-ленинизм классиктерінің әдебиет</w:t>
        <w:br/>
        <w:t>пен өнердің аса маңызды мәселелері туралы айтқан пікірлері әлдеқашан-</w:t>
        <w:br/>
        <w:t>ақ сапалы түрде аударылып, жеке кітап болып шығарылуға, сөйтіп</w:t>
        <w:br/>
        <w:t>әрбір қазақ жазушыларының қолынан тастамайтын кітабына айналуға</w:t>
        <w:br/>
        <w:t>тиіс еді. Бірақ мұндай кітап бізде әлі де жоқ. Бұл - біздің сындық</w:t>
        <w:br/>
        <w:t>ойдың дамуындағы үлкен олқылық, әдебиет теориясы саласында</w:t>
        <w:br/>
        <w:t>мұндай олқылығы бар әдебиет - озық ғылыми агротехникасы жоқ егін</w:t>
        <w:br/>
        <w:t>шаруашылығы сияқты.</w:t>
        <w:br/>
        <w:t>Ал бізде әдебиет сыны кадрларының жәйі қалай? Біріншіден,</w:t>
        <w:br/>
        <w:t>сыншылар бізде әрқашаннан-ақ жетіспейді, ал бұл жәй қазір де</w:t>
        <w:br/>
        <w:t>сонша көп өзгере қойған жоқ. Екіншіден, қазақ сыншыларының үміт</w:t>
        <w:br/>
        <w:t>күттірген алғашқы буыны бұл «жанжалы көп» саладан әлдеқашан</w:t>
        <w:br/>
        <w:t>және, тегі, біржола кеткен сияқты. Сірә, олар әдебиеттану ғылымы мен</w:t>
        <w:br/>
        <w:t>әдебиет сынының арасынан ешқандай тұтастық таба алмай, түрлі оқу</w:t>
        <w:br/>
        <w:t>орындарында, академиямыздың институттарында ғана істейтін әдебиет</w:t>
        <w:br/>
        <w:t>мамандары болып қалған сияқты. Олар әдебиетті ұнатады, бірақ оның</w:t>
        <w:br/>
        <w:t>қуанышына да, азабына да ешбір ортақтаспайды.</w:t>
        <w:br/>
        <w:t>Сыншылардың жас кадрлары бізге соғыстан кейінгі кезеңде жоғары</w:t>
        <w:br/>
        <w:t>дәрежелі оқу орындарынан келді. Бұлар - жоғары дәрежелі білім</w:t>
        <w:br/>
        <w:t>алған, көпшілігінің әдеби дайындығы бар жастар. Біз бұларға алғашқы</w:t>
        <w:br/>
        <w:t>буыннан гөрі көбірек үміт артамыз. Ахтанов, Букетов, Қирабаев,</w:t>
        <w:br/>
        <w:t>Сәрсекеев, Әлімқұлов, Қабдолов, Нұрқатов, тағы басқа жас сыншылар</w:t>
        <w:br/>
        <w:t>өздерінің жақсы дайындығы барлығын көрсетіп жүр. Бірақ өздерінің</w:t>
        <w:br/>
        <w:t>мүмкіндіктерін шындап ашу үшін оларда батылдық пен өз күшіне</w:t>
        <w:br/>
        <w:t>сенім аз, жеткілікті тәжірибе жоқ. Тегі, олардың өте аз жазатыны және,</w:t>
        <w:br/>
        <w:t>көбінесе, рецензиямен шектелетіні де осыдан болса керек. Бізде жас</w:t>
        <w:br/>
        <w:t>сыншылардың қызмет етуіне ешқандай бөгет те, тосқауыл да жоқ, бірақ</w:t>
        <w:br/>
        <w:t>жас сыншылар, олардан күткеніміздей, онша батыл, белсенді емес. Егер</w:t>
        <w:br/>
        <w:t>батыл қимылдаса, талаптанса, олар, сөз жоқ, анағұрлым терең, мол іс</w:t>
        <w:br/>
        <w:t>тындырған болар еді.</w:t>
        <w:br/>
        <w:t>Бірақ гәп біздің сынымыз кадрларының жастығы мен аздығында</w:t>
        <w:br/>
        <w:t>ғана емес. Бізде сыншының еңбегін - қоғамдық ойдың ең озық өкілі</w:t>
        <w:br/>
        <w:t>жасайтын, нағыз творчестволық қасиетті еңбек деп санайтын қажетті</w:t>
        <w:br/>
        <w:t>мәдени дәстүр әлі де болса жоқ. Міне, гәп осында. Бізде көпшіліктің таза</w:t>
        <w:br/>
        <w:t>эстетикалық талғауы туралы, адамдардың санасында совет гуманизмінің,</w:t>
        <w:br/>
        <w:t>адамгершілігінің, ізгілігінің принциптері берік тұрақтауы ушін шын</w:t>
        <w:br/>
        <w:t>156</w:t>
        <w:br/>
        <w:t>ғылыми еңбектерді атады, ал біз дәл бүгін, біздің бүкіл әдебиетіміз,</w:t>
        <w:br/>
        <w:t>болмаса тұтас бір жанр туралы сөз етпегеннің өзінде, бір жазушының</w:t>
      </w:r>
    </w:p>
    <w:p>
      <w:r>
        <w:t>творчествосын, тіпті бір шығарманы сынап, талдауға арналған</w:t>
        <w:br/>
        <w:t>мұндай бірде-бір еңбекті атай алмаймыз. Фадеев жолдас атаған</w:t>
        <w:br/>
        <w:t>жалғыз еңбек және М.Әуезов пен С.Мұқановтың творчествосына</w:t>
        <w:br/>
        <w:t>арналған екі кітап жақсы атаққа ие бола қойған жоқ, шындап жарық</w:t>
        <w:br/>
        <w:t>көрмей жатып-ақ құрып кетті. «Сынау орнына мадақтау» - міне, бұл</w:t>
        <w:br/>
        <w:t>еңбектерге «Правда» газеті берген әділ баға осы. Сын туралы өткен</w:t>
        <w:br/>
        <w:t>пленумнан бергі төрт жылдың ішінде әдебиеттен әртүрлі ғылыми</w:t>
        <w:br/>
        <w:t>атақ, дәреже алған адамдардың саны аз емес, бірақ әдебиет туралы</w:t>
        <w:br/>
        <w:t>еңбектер сол баяғы күйінше әлі жоқ. Әдебиет туралы жазылған</w:t>
        <w:br/>
        <w:t>еңбектердің ғылыми атақ алуға жарап, ал өмірде пайдалануға</w:t>
        <w:br/>
        <w:t>неліктен жарамайтыны біз сияқты, ғылымнан шалғай адамдарға,</w:t>
        <w:br/>
        <w:t>әрине, түсініксіз.</w:t>
        <w:br/>
        <w:t>Тегі, біздің кейбір адамдарымыздың өз басы әртүрлі ғылыми атақ</w:t>
        <w:br/>
        <w:t>алуға тырысуы мен ғылым алдындағы жауапкершілікті сезінуінің</w:t>
        <w:br/>
        <w:t>арасында да дәл осындай алшақтық бар секілді.</w:t>
        <w:br/>
        <w:t>«Правда», «Литературная газета» және басқа көптеген орталық</w:t>
        <w:br/>
        <w:t>журналдардың беттерінде совет әдебиетінің аса маңызды мәселелері</w:t>
        <w:br/>
        <w:t>үнемі көтеріліп келгені және көтеріліп отырғаны белгілі, бірақ бізде</w:t>
        <w:br/>
        <w:t>соларға үн қоспайды, соларды өз шындығымызға, өз әдебиетімізге</w:t>
        <w:br/>
        <w:t>жанастыра алмаймыз. Қазақ әдебиетінде едәуір артта қалушылық</w:t>
        <w:br/>
        <w:t>барын біле тұра, біздің сыншыларымыз бен әдебиетшілеріміз сол артта</w:t>
        <w:br/>
        <w:t>қалушылықтың нақтылы себептерін зерттеп табуды жоне оларды жою</w:t>
        <w:br/>
        <w:t>ісінде көмектесуді әлі күнге дейін қажет деп санаған жоқ.</w:t>
        <w:br/>
        <w:t>Орталық баспасөз беттерінде ұнамды герой проблемасы, типтілік</w:t>
        <w:br/>
        <w:t>проблемасы, әдебиеттік шеберлік, әртүрлі жанрлардың өзіндік</w:t>
        <w:br/>
        <w:t>ерекшеліктері туралы тағы басқа көптеген мәселелердің төңірегінде</w:t>
        <w:br/>
        <w:t>дискуссиялар болды. Бірақ, біздің республикада бірде-бір баспа органы</w:t>
        <w:br/>
        <w:t>қажетті теориялық дәрежеге көтеріле алмады, Қазақстаннан үн қоса</w:t>
        <w:br/>
        <w:t>алмады, қазақ совет әдебиетінің көптеген аса маңызды мәселелерінің</w:t>
        <w:br/>
        <w:t>тым болмаса біреуі туралы дискуссия ұйымдастыра алмады. Ал,</w:t>
        <w:br/>
        <w:t>Қазақстанның көптеген жазушылары бұдан үндемей құтылды.</w:t>
        <w:br/>
        <w:t>Біздің совет әдебиетінің, теориялық майданында - орыстың ұлы</w:t>
        <w:br/>
        <w:t>ойшылдары, революцияшыл-демократтар - Белинский, Чернышевский,</w:t>
        <w:br/>
        <w:t>Добролюбовтың және марксизм-ленинизм классиктерінің аса бай</w:t>
        <w:br/>
        <w:t>сындық-теориялық мұраларын игеру жолында қазір ондаған адамдар</w:t>
        <w:br/>
        <w:t>еңбек етіп жүр. Бұл - жазушылар үшін де, сыншылар үшін де маңызы</w:t>
        <w:br/>
        <w:t>аса зор жұмыс. Бірақ, осы еңбектердің түсінікке жеңіл аудармасы қазақ</w:t>
        <w:br/>
        <w:t>тілінде мүлдем аз. Сабақ ана тілінде жүргізілетін қазақ мектептерінде</w:t>
        <w:br/>
        <w:t>Белинский де, Чернышевский де кеңінен өтілмейді, олар туралы</w:t>
        <w:br/>
        <w:t>мәліметті оқушылар естігенінен, ұзын құлақтан ғана алады.</w:t>
        <w:br/>
        <w:t>159</w:t>
        <w:br/>
        <w:t>А.Толстойдың «Бірінші Петрының» алғашқы екі кітабы, Макаренконың</w:t>
        <w:br/>
        <w:t>«Ұстаздық дастаны», Н.Островскийдің «Құрыш қалай шынықты» мен</w:t>
        <w:br/>
        <w:t>«Дауылда туғандары», Новиков-Прибойдың «Цусимасы», Бубеновтың</w:t>
        <w:br/>
        <w:t>«Ақ қайыңының» бірінші кітабы, Бабаевскийдің «Алтын жұлдызды</w:t>
        <w:br/>
        <w:t>жігіт», Кожевниковтың «Нәрлі суы», Лацистің «Дауылының» екі кітабы,</w:t>
        <w:br/>
        <w:t>олевойдың «Нағыз адамтуралы повесі», Василевскаяның «Шұғыласы»,</w:t>
        <w:br/>
        <w:t>анованың «Кружилихасы», тағы басқа көптеген шығармалар қазақ</w:t>
        <w:br/>
        <w:t>тілінде басылды.</w:t>
        <w:br/>
        <w:t>Қазақ тілінде көркем әдебиеттің жайы жалпы алғанда осындай.</w:t>
        <w:br/>
        <w:t>Бұл фактылар нені көрсетеді? Бұл айтылғандар қазақтың көркем</w:t>
        <w:br/>
        <w:t>әдебиеті аударма арқылы өсіп, молығып қана қоймай сонымен бірге,</w:t>
        <w:br/>
        <w:t>халықтың бағалы игілігі әрі қалың бұқараны тәрбиелеудің маңызды</w:t>
      </w:r>
    </w:p>
    <w:p>
      <w:r>
        <w:t>идеологиялық құралы болғанын және оған қалай болса солай жауапсыз</w:t>
        <w:br/>
        <w:t>қараушылықты түп тамырымен құрту керектігін көрсетеді.</w:t>
        <w:br/>
        <w:t>Ендеше, Жазушылар одағы әдебиет сынының - біздің әдебиетіміздің</w:t>
        <w:br/>
        <w:t>болашақта бұдан да гөрі толығырақ дамуының жолын көрсетіп беруге</w:t>
        <w:br/>
        <w:t>тиісті ғылымның проблемаларын кеңінен талқылауға қоюы мүлде</w:t>
        <w:br/>
        <w:t>кездейсоқ емес. Меніңше, бізде әдебиет өмірінің осы саласында төзуге</w:t>
        <w:br/>
        <w:t>болмайтын, тіпті моральдық қылмысқа барып ұштасып жататын жағдай</w:t>
        <w:br/>
        <w:t>бар екенін үзілді-кесілді мойындайтын мезгіл жеткен сияқты. Екіншіден,</w:t>
        <w:br/>
        <w:t>сындық-теориялық ойдың мейлінше артта қалуына осынша төзген,</w:t>
        <w:br/>
        <w:t>болмаса өзінің көп жылдық тәжірибесіне мүлдем теориялық қорытынды</w:t>
        <w:br/>
        <w:t>жасамай-ақ, дами алған өскелең әдебиетті табу мүмкін емес Егер қажетті</w:t>
        <w:br/>
        <w:t>сын мен маркстік-лениндік ғылыми теорияны жеткілікті қолданғанда</w:t>
        <w:br/>
        <w:t>біздің әдебиетіміздің табыстары әлдеқайда жоғары әрі күрделі болатын</w:t>
        <w:br/>
        <w:t>еді, бұған мен шексіз сенемін. Егер теориясыз тәжірибе қараң екенін,</w:t>
        <w:br/>
        <w:t>бізде төл әдебнеттің материалына әдебиет теориясын қолдану толығымен</w:t>
        <w:br/>
        <w:t>жоқтығын, әдебиет пен өнердің тіпті ең басты мәселелері жөнінде бізде</w:t>
        <w:br/>
        <w:t>әлі күнге дейін немқұрайды үнсіздік барын әбден мойындасақ, онда</w:t>
        <w:br/>
        <w:t>әдебиет сыны туралы мәселе қоюдың қаншалықты кезек күттірмейтін</w:t>
        <w:br/>
        <w:t>маңызы бары өз-өзінен белгілі.</w:t>
        <w:br/>
        <w:t>Әрине, әдебиет сынының проблемаларын бүкіл совет әдебиетінің,</w:t>
        <w:br/>
        <w:t>сондай-ақ советтік озық сынның алдындағы жалпы міндеттерден қандай</w:t>
        <w:br/>
        <w:t>жолмен болса да бөліп алып қарауға болмайды. Өйткені, қандай да болса</w:t>
        <w:br/>
        <w:t>оңаша, дара алынған әдебиет үшін әдебиеттің ерекше теориясы болып</w:t>
        <w:br/>
        <w:t>көрген емес, болмайды да.</w:t>
        <w:br/>
        <w:t>Бұл ретте әңгіме бізде сындық ойдың әлсіз дамып отырғандығы, бізде</w:t>
        <w:br/>
        <w:t>әдебиет сыны- көп еңбек тілейтін, нағыз ғылыми творчестволық жұмыс</w:t>
        <w:br/>
        <w:t>ретінде жете бағаланбайтындығы жайында болып отыр.</w:t>
        <w:br/>
        <w:t>СССР Жазушылар одағының ХІІП-Пленумында жасаған «Әдебиет</w:t>
        <w:br/>
        <w:t>сынының міндеттері туралы» деген баяндамасында А.Фадеев жолдас</w:t>
        <w:br/>
        <w:t>әдебиет сыны мен теориясының проблемаларына арналған ондаған</w:t>
        <w:br/>
        <w:t>154</w:t>
        <w:br/>
        <w:t>үшінші кітабында Оспантуралы, ол өлгеннен кейіноның мұрасын бөлісіп</w:t>
        <w:br/>
        <w:t>алудағы дау-дамай туралы, болмаса Абайдың баласы Абдрахманға қыз</w:t>
        <w:br/>
        <w:t>айттыру, құда болысу туралы тараулар жоқ, болса, сірә бұдан келіп-кетер</w:t>
        <w:br/>
        <w:t>үлкен олқылықты ешкім сезе қояр ма еді. Қазақ халқының онтоғызыншы</w:t>
        <w:br/>
        <w:t>ғасырдағы үлкен ойшылы болған, орыстың демократиялық мәдениетіне</w:t>
        <w:br/>
        <w:t>өз халқын соншалықты тамаша әрі шебер жақындастырған Абайдың</w:t>
        <w:br/>
        <w:t>тағдыры, оның жан-жақты қызметі бізді бәрінен де көп қызықтырады,</w:t>
        <w:br/>
        <w:t>толғантады.</w:t>
        <w:br/>
        <w:t>Жазылып жатқан романға талай елеулі талаптар қоюға болады, бірақ</w:t>
        <w:br/>
        <w:t>үкім айтуға, әсіресе жазушыны қарусыздандыратын, оның қолынан</w:t>
        <w:br/>
        <w:t>қаламды тартып алатын үкім шығаруға бола қоймас деп ойлаймын.</w:t>
        <w:br/>
        <w:t>Республикалық комсомол газеті «Ленинская смена» тарапынан</w:t>
        <w:br/>
        <w:t>болған жағдайдың рабайсыздығы да бұдан кем болған жоқ. 1953 жылы,</w:t>
        <w:br/>
        <w:t>25-апрельде бұл газетте С.Мұқановтың бұдан он сегіз жыл бұрын</w:t>
        <w:br/>
        <w:t>жазған жартылай көркем, жартылай мемуарлық кітабы - «Өмір мектебі»</w:t>
        <w:br/>
        <w:t>туралы «Ескілікке іш тарту» деген редакциялық мақала жарияланды.</w:t>
        <w:br/>
        <w:t>Бұл мақала «Абай» романы туралы мақалаға өте ұқсас болғандықтан,</w:t>
        <w:br/>
        <w:t>мен одан ұзақ үзінділер келтіруді қажетсіз деп табамын. «Ескілікке</w:t>
        <w:br/>
        <w:t>іш тарту» деген атынан да көрініп тұр, бұл мақала өткенді дәріптедің,</w:t>
        <w:br/>
        <w:t>тарихи шындықты бұрмаладың, феодалдық- патриархалдық ескілікті</w:t>
        <w:br/>
        <w:t>көкседің деп авторды ауыр айыптайды. Мақалада контекстен үзіп-</w:t>
      </w:r>
    </w:p>
    <w:p>
      <w:r>
        <w:t>үзіп алған цитаталар талданып отырған кітаптың мазмұнын бұрмалап,</w:t>
        <w:br/>
        <w:t>теріс баяндау көп-ақ. Сөйтіп, газет өзінің бұрмалаушылық мақсатына</w:t>
        <w:br/>
        <w:t>қолайлы материалды қолдан жасап алады. Газеттің қолапайсыз дөкірлігі</w:t>
        <w:br/>
        <w:t>соншалық- «ол автордың жарлы-жақыбайларға, олардың жарық өмірге</w:t>
        <w:br/>
        <w:t>ұмтылуына тілектестігін «екіжүзділік сөз» деп атайды. Мақала осындай</w:t>
        <w:br/>
        <w:t>дөкір, тұрпайы сынға тән мынандай қорытындымен аяқталады. «Осыған</w:t>
        <w:br/>
        <w:t>бола қолға қалам алмаса да болатын еді». Міне, тып-типыл қылатын,</w:t>
        <w:br/>
        <w:t>аяусыз соққы. Бұл мақалаға бұдан әрі тереңдеу қажетсіз деп ойлаймын.</w:t>
        <w:br/>
        <w:t>Бірақ осы мақалаларға жазушылардың өздері қалай қарағанына назар</w:t>
        <w:br/>
        <w:t>аудармасқа болмайды.</w:t>
        <w:br/>
        <w:t>Ең алдымен, жазушылардың барлығы да бұған айран-асыр</w:t>
        <w:br/>
        <w:t>таңқалысты. Талай жыл бойына осындай «сынға» ұшырасып</w:t>
        <w:br/>
        <w:t>жүргендіктің салдарынан біздің қазақтілінде осындай сын мақалалардың</w:t>
        <w:br/>
        <w:t>сипатын анықтайтын -«өлтіріп салыпты», «сойып салыпты» деген екі</w:t>
        <w:br/>
        <w:t>сөз пайда болды. Алғашқы жағдайда адам табан аузында сеспей қатады,</w:t>
        <w:br/>
        <w:t>ал екіншісінде де өледі, бірақ қоштасуға мұршасы келіп барып өлетін</w:t>
        <w:br/>
        <w:t>сияқты. Өткендегі қарақшылар мен ұрылардың жаргонынан алынған</w:t>
        <w:br/>
        <w:t>бұл сөздер біздің әдеби сөздігімізге қосарланбауы керек еді, бірақ солар</w:t>
        <w:br/>
        <w:t>текке қосарланбаған сияқты.</w:t>
        <w:br/>
        <w:t>Әдебиет сынын тұрпайы, бұрмалап қолданушылық туралы шолуды</w:t>
        <w:br/>
        <w:t>осымен бітіргім келеді. Бұл туралы жалықтырарлықтай әрі ұзақ сөз</w:t>
        <w:br/>
        <w:t>159</w:t>
        <w:br/>
        <w:t>үлгілі және прогресшіл нәрсенің барлығының тікелей мұрагерлері. Олар</w:t>
        <w:br/>
        <w:t>сол мұраны бүлдіруге жол бермеуге, оны қасиеттеп сақтауға тиіс, бірақ</w:t>
        <w:br/>
        <w:t>біздің сыншыларымыз тым төзімді екені айқын.</w:t>
        <w:br/>
        <w:t>Прозаның аудармаларында да кемшіліктер аз кездеспейді. Және</w:t>
        <w:br/>
        <w:t>қаншалықты өкінішті болғанмен, осы кемшіліктер Тургеневтің «Дворян</w:t>
        <w:br/>
        <w:t>ұясы» романының біздің таңдаулы прозаигіміз М.Әуезов жасаған</w:t>
        <w:br/>
        <w:t>аудармасында бар. Тұтас алғанда, «Дворян ұясының» аудармасы</w:t>
        <w:br/>
        <w:t>аудармашының өз прозасынан қилы төмен. Мысалы, М.Әуезов өз</w:t>
        <w:br/>
        <w:t>прозасында орыс адамына: «аз заманда ол өзі қайтыс болып», «әлі</w:t>
        <w:br/>
        <w:t>де ажары көрікті», «әлі күнге ерім жайлы қобалжумен еске алады»</w:t>
        <w:br/>
        <w:t>болмаса «япыр-ай» деген сөздерді тіпті де айтқызбас еді. М.Әуезовтың</w:t>
        <w:br/>
        <w:t>прозасында теріс сөз тіркестері тым сирек кездеседі, бірақ олар осы</w:t>
        <w:br/>
        <w:t>аудармада әжептәуір жиі ұшырасады. М.Әуезов сахна үшін Треневтің</w:t>
        <w:br/>
        <w:t>«Любовь Яровая», Гогольдің «Ревизор», Шекспирдің «Отелло», «Асауға</w:t>
        <w:br/>
        <w:t>тұсау» сияқты, тағы да басқа көптеген пьесаларды тамаша аударды. Бірақ</w:t>
        <w:br/>
        <w:t>«Дворян ұясының» аудармасынан қатаң творчестволық талап болғанын</w:t>
        <w:br/>
        <w:t>толық сезінбейсің. Ал «свет» «высший свет», «имение» деген сөздердің</w:t>
        <w:br/>
        <w:t>әлеуметтік мағынасы неліктен өзгеріле салынғаны түсініксіз. «Свет»</w:t>
        <w:br/>
        <w:t>және «высший свет» деген сөздер «өнерлі қоғам» болмаса «жақсылар</w:t>
        <w:br/>
        <w:t>арасы» болып, ал «имение» - біресе қыстақ, біресе қала мағынасында,</w:t>
        <w:br/>
        <w:t>«светская наука» - «сыпайылық ғылымы» делініп аударылған.</w:t>
        <w:br/>
        <w:t>«Жас гвардияның» Г.Сланов жасаған аудармасында да қателіктер</w:t>
        <w:br/>
        <w:t>барырақ. Түзетіліп, екінші басылуында аудармашы өз аудармасын</w:t>
        <w:br/>
        <w:t>стиль жағынан едәуір жақсартқан. Алғашқыдай емес, кітаптың соңғы</w:t>
        <w:br/>
        <w:t>аудармасында Слановтан гөрі Фадеевтің қолын көбірек танып отырамыз.</w:t>
        <w:br/>
        <w:t>Бірақ аудармада қателер, яғни, түпнұсқаны бұрмалау, өз жанынан қосу,</w:t>
        <w:br/>
        <w:t>теріс құрылған сөз тіркестері әлі де бар.</w:t>
        <w:br/>
        <w:t>«Тынық Донның» бірінші кітабының (аударған Н.Баймұхамбетов),</w:t>
        <w:br/>
        <w:t>«Петр Бірінші» романының екі кітабының (аударған Х.Жабасов)</w:t>
        <w:br/>
        <w:t>аудармалары елеулі жөндеуді және қадағалап редакциялауды керек етеді.</w:t>
        <w:br/>
        <w:t>Біз қарап шыға алмаған басқа кейбір аудармалар туралы да осыны айтуға</w:t>
        <w:br/>
        <w:t>болатын сияқты.</w:t>
      </w:r>
    </w:p>
    <w:p>
      <w:r>
        <w:t>ен «Капитан қызының» Ә.Тәжібаев жасаған аудармасын,</w:t>
        <w:br/>
        <w:t>«Уақытымыздың геройының» Ж.Саин жасаған, «Карменнің» (Мериме)</w:t>
        <w:br/>
        <w:t>Ә.Ипмағамбетов жасаған аудармаларын прозалық шығармаларды</w:t>
        <w:br/>
        <w:t>аударудағы үлкен табыс деп көрсетуді қажет санаймын. Бұл аудармаларда</w:t>
        <w:br/>
        <w:t>тек кейбір жекелеген еркін кетушілік пен болмашы кемшіліктер ғана</w:t>
        <w:br/>
        <w:t>ұшырасады.</w:t>
        <w:br/>
        <w:t>Біздің әдебиет сыны баса назар аударуға тиіс болған тағы бір елеулі</w:t>
        <w:br/>
        <w:t>мәселе бар еді. Ол - әдеби тіл туралы мәселе. Бұл мәселе жайында</w:t>
        <w:br/>
        <w:t>республикалық баспасөзде бірқатар пікір болды.</w:t>
        <w:br/>
        <w:t>ен «Социалистік Қазақстан» газетінде жарияланған екі мақалаға</w:t>
        <w:br/>
        <w:t>163</w:t>
        <w:br/>
        <w:t>дәл сынады. Аудармамен жақынырақ танысу үшін бұл сынның әділдігін</w:t>
        <w:br/>
        <w:t>растап қана қоймайды, сонымен бірге бізден Маяковскийді аударудағы</w:t>
        <w:br/>
        <w:t>принципті түбірімен қайта қарауды талап етеді. Гәп жекелеген сөздер</w:t>
        <w:br/>
        <w:t>мен жолдарды аударудағы бұрмалаулар мен мүлт кетулікке ғана емес,</w:t>
        <w:br/>
        <w:t>ең бастысы сол, аудармада Маяковскийді тек оның өзіне ғана тән</w:t>
        <w:br/>
        <w:t>ақындық айқын стилімен түйсіне алмайсың. Біздің аудармаларымызда</w:t>
        <w:br/>
        <w:t>Маяковскийдің ырғағын мүлдем дерлік сезінбейсің, ал оның жалынды</w:t>
        <w:br/>
        <w:t>поэзиясының бұрқанған тынысы тек кейбір жекелеген жолдарда ғана</w:t>
        <w:br/>
        <w:t>сезіліп қалады. Біз Маяковскийді аударудың нағыз кілтін таба алмаған</w:t>
        <w:br/>
        <w:t>сияқтымыз.</w:t>
        <w:br/>
        <w:t>«Әдебиет пен искусство» журналының осы жылғы бірінші номерінде</w:t>
        <w:br/>
        <w:t>Т.Әлімқұловтың жап-жақсы мақаласы басылды. Бұл мақала Маяковскийді</w:t>
        <w:br/>
        <w:t>аударушылардың елеулі қателіктерін ашады. Мен өз тарапымнан</w:t>
        <w:br/>
        <w:t>«Советтік паспорт туралы жыр», «Бар дауыспен», «Владимир Ильич</w:t>
        <w:br/>
        <w:t>Ленин» сияқты күрделі шығармалардың аудармасы әлі де көп жөндеуді</w:t>
        <w:br/>
        <w:t>талапететінін атап айтқым келеді. Ақын Т.Жароковтың қолынантәуірірек</w:t>
        <w:br/>
        <w:t>аудару, өз аудармасын оқуға жарарлықтай ету келетін еді. Түпнұсқада</w:t>
        <w:br/>
        <w:t>өткір де айқын жететін сөздер мен ойлар аудармада солғын, көмескі</w:t>
        <w:br/>
        <w:t>тартқан, тіпті кейде түсініксіз болып кеткен.</w:t>
        <w:br/>
        <w:t>Меніңше, бұның бәрін Маяковский поэзиясы деп тану қиын. Әр</w:t>
        <w:br/>
        <w:t>жолға шашыраған сөздер қазақтың шалыс ұйқасты, 11 буынды өлеңінің</w:t>
        <w:br/>
        <w:t>бөлшектелген түрі емей, немене? Шалыс ұйқаспен келетін 11 буынды</w:t>
        <w:br/>
        <w:t>өлең тек көнерген ғана емес, сонымен бірге нағыз дәрменсіз форма</w:t>
        <w:br/>
        <w:t>екенін мен тағы да қайталап айтамын. Әрине, мен өлеңнің формасына</w:t>
        <w:br/>
        <w:t>емес, Маяковскийді аудару үшін лайықты форма таба алмаған көрнекті</w:t>
        <w:br/>
        <w:t>ақынымызға кінә таққым келеді. Ал оның мұны табуына болатын еді.</w:t>
        <w:br/>
        <w:t>Өнердің тамаша шығармаларының бірі - Грибогдовтың «Ақылдан</w:t>
        <w:br/>
        <w:t>азабы» нашар аударылған. Бұл шығарманың көптеген фразалары мен</w:t>
        <w:br/>
        <w:t>жолдары орыстың сөйлеу тіліне афоризм ретінде әлдеқашан енгені</w:t>
        <w:br/>
        <w:t>белгілі. Бұл афоризмдер сәл ғана өзгертілген күйде басқа тілдерге де</w:t>
        <w:br/>
        <w:t>ауысты. Маяковский сияқты Грибоедов та поэзияға сөйлеу тілін батыл</w:t>
        <w:br/>
        <w:t>енгізді. Бірақ олардың екеуінде де бүл көзге жат көрініп тұрған жоқ, қайта</w:t>
        <w:br/>
        <w:t>өлеңнің жалпы құрылысында жанды тұтастық туғызады, өлеңнің ырғағы</w:t>
        <w:br/>
        <w:t>мен ұйқасын бұзбайды. Қиындық детальдарда емес, ақындық ойды</w:t>
        <w:br/>
        <w:t>түпнұсқадағы поэтикалық сапамен бере білуде екені анық. Ал, біздің</w:t>
        <w:br/>
        <w:t>аударуымызда «Ақылдан азап» өз дәуіріне айтылған теңдесі жоқ өткір</w:t>
        <w:br/>
        <w:t>сатира емес, соның жүдеу көлеңкесі сияқты. Аудармадағы диалог сахнаға</w:t>
        <w:br/>
        <w:t>жарамайды, ол Грибоедовтегі өткірлігі мен дәлділігінен айрылған. Бұл-</w:t>
        <w:br/>
        <w:t>өлеңмен жасалған, болмаса прозамен жасалған аударма екенін анықтау</w:t>
        <w:br/>
        <w:t>қиын, дұрысырақ айтқанда, аудармашы авторға еліктегенмен, екі</w:t>
        <w:br/>
        <w:t>жағдайда да керекті дәрежеге көтеріле алмаған.</w:t>
      </w:r>
    </w:p>
    <w:p>
      <w:r>
        <w:t>Советжазушылары менақындары-өткензамандарда жасалғанбағалы,</w:t>
        <w:br/>
        <w:t>162</w:t>
        <w:br/>
        <w:t>«синтаксис» деген сөздер жағдайды тіпті қиындатып тұрған сияқты. Бұл</w:t>
        <w:br/>
        <w:t>сөздер мен фразалардың нақтылы мағынасына қарамастан, поэзиялық</w:t>
        <w:br/>
        <w:t>лексика аулақтануға тырысса, онда ол кедейленеді, ол бізді өмірден аулақ</w:t>
        <w:br/>
        <w:t>әкетеді дегім келеді.</w:t>
        <w:br/>
        <w:t>Мысалы, Салтыков-Шедрин сатирасының тілі жайында үлкен</w:t>
        <w:br/>
        <w:t>кітап жазылды, онда жазушының тіліндегі публицистикалық, ғылыми-</w:t>
        <w:br/>
        <w:t>терминологиялық, кітаби-беллетристикалық және басқа лексика</w:t>
        <w:br/>
        <w:t>талданады. Бұл өте жақсы ғылыми еңбек поэзиялық лексика тұрмыста</w:t>
        <w:br/>
        <w:t>көп қолданылатын тілге, яғни Әуезов айтқандай «жай лексикаға»</w:t>
        <w:br/>
        <w:t>неғұрлым бай болса, жазушыға да соғұрлым жақсы екенін ыспаттай</w:t>
        <w:br/>
        <w:t>түседі. Шедриннің «рыцарибеззаконной оплеухи», «убеждение затылка»,</w:t>
        <w:br/>
        <w:t>«словесные подзатыльники» болмаса «у нас переменили губернатора</w:t>
        <w:br/>
        <w:t>и дали одного из сукиных детей Муравьевых» деген «поэзиялық емес»</w:t>
        <w:br/>
        <w:t>фразалары ұлы жазушының лексикасын зәредей де бұзбаған сияқты.</w:t>
        <w:br/>
        <w:t>Осыған байланысты менің қазақтың көркем әдебиетінде, айталық,</w:t>
        <w:br/>
        <w:t>публицистикалық, заңдық, медициналық, кеңселік - ресми лексика мен</w:t>
        <w:br/>
        <w:t>фразелогияның жоқтығы мейлінше қиындық келтіретінін айтқым келеді.</w:t>
        <w:br/>
        <w:t>Қажет болған уақытта біз бұл олқылықты әртүрлі ауыстырулармен</w:t>
        <w:br/>
        <w:t>толықтырамыз. Бізде қазақтың басшы қызметкерлері ана тілінде</w:t>
        <w:br/>
        <w:t>публицистикалық мақалалар жазуды мүлдем қойып кетті. Олар тым</w:t>
        <w:br/>
        <w:t>болмаса екі тілді (орыс және қазақ тілін) еркін игеруді мәдениетті адам</w:t>
        <w:br/>
        <w:t>үшін артық деп санайтын тәрізді. Олардың өздерін қазақшаға аудару</w:t>
        <w:br/>
        <w:t>қажет. Екіншіден, біздің қалаларда ата-анасы орысша оқи алмайтын, ал</w:t>
        <w:br/>
        <w:t>балалары қазақша оқиалмайтын семьялар аз емес. Алолар өзара үйішінде</w:t>
        <w:br/>
        <w:t>айтылатын азын-аулақ сөздермен ғана сөйлеседі. Қазақ жазушыларының</w:t>
        <w:br/>
        <w:t>балаларының басым көпшілігі өз әкелерінің шығармаларымен аударма</w:t>
        <w:br/>
        <w:t>арқылы ғана таныс. Ресми қағаздар, баяндамалар, т.б. қазақ тілінде қалай</w:t>
        <w:br/>
        <w:t>жазылатынын біз білмейміз, өйткені олар жазылмайды. Сондықтан да,</w:t>
        <w:br/>
        <w:t>советтің алдыңғы қатарлы адамы, басшы қызмет атқаратын қазақ туралы</w:t>
        <w:br/>
        <w:t>жазғанда біз ол үшін өзіміз сөйлеуге мәжбүр боламыз. Ал оның өзіне тән</w:t>
        <w:br/>
        <w:t>сөздер жоқ. Бұл мәселе жайында тек әдебиеттің мүддесі үшін ғана емес,</w:t>
        <w:br/>
        <w:t>жалпы ойлану қажет, публицистиканың, публицистикалық лексика мен</w:t>
        <w:br/>
        <w:t>фразеологияның жан-жақты қызметінің бәрін біздің күнделікті баспасөз</w:t>
        <w:br/>
        <w:t>бен саяси аудармалық әдебиет атқарып жүр. Бірақ, өкінішке қарай,</w:t>
        <w:br/>
        <w:t>тіліміздің дамуындағы осы олқылыңтарды сыншыларымыздың бірде</w:t>
        <w:br/>
        <w:t>бірі сөз еткен жоқ.</w:t>
        <w:br/>
        <w:t>Біздесын өзінің кадрлары жағынанда,тәжірибесіжағынанда жас. Егер</w:t>
        <w:br/>
        <w:t>орыс тілінде әдебиет сыны мен теориясына байланысты үлкен ғылыми</w:t>
        <w:br/>
        <w:t>еңбектерді ондап санауға болса, ал бізде тым құрыса бір шығарманы</w:t>
        <w:br/>
        <w:t>жан-жақты талдаған мұндай жалғыз еңбек те жоқ. Ал ендеше әдебиет</w:t>
        <w:br/>
        <w:t>сыны туралы айтқанда біз күнделікті баспасөз беттеріндегі рецензиялар</w:t>
        <w:br/>
        <w:t>мен сын мақалаларды ұғынамыз. Бізге дәл қазір қолда бар мүмкіндігіміз</w:t>
        <w:br/>
        <w:t>165</w:t>
        <w:br/>
        <w:t>романының үш кітабы, С.Мұқановтың «Ботагөз», «Сырдария», «Менің</w:t>
        <w:br/>
        <w:t>мектептерім», Ғ.Мұстафинның «Шығанақ», «Миллионер», «Қарағанды»,</w:t>
        <w:br/>
        <w:t>Ғ.Мүсіреповтің «Қазақ солдаты», Ғ.Слановтың «Кең өріс», Д.Әбілевтің</w:t>
        <w:br/>
        <w:t>«Алтай жүрегі» сияқты шығармалары, Ә.Тәжібаевтың, Жароковтың,</w:t>
        <w:br/>
        <w:t>Ормановтың, Мәуленовтың, Саинның және басқалардың өлеңдері орыс</w:t>
        <w:br/>
        <w:t>тіліне аударылды.</w:t>
      </w:r>
    </w:p>
    <w:p>
      <w:r>
        <w:t>Қазақ жазушыларының тандаулы шығармалары дүниежүзінің</w:t>
        <w:br/>
        <w:t>көптеген тілдерінде, оның ішінде, ең алдымен, халықтық демократия</w:t>
        <w:br/>
        <w:t>елдерінің тілдеріне аударылды. Біздің жазғандарымыздың басқа емес,</w:t>
        <w:br/>
        <w:t>дәл демократиялық дүниедегі миллиондаған адамдардың жүрегінен</w:t>
        <w:br/>
        <w:t>үндестік табуы, біз үшін өте маңызды да құнды.</w:t>
        <w:br/>
        <w:t>Сөйтіп, біздің әдебиет бүкілодақтық және дүниежүзілік аренаға</w:t>
        <w:br/>
        <w:t>шығуда.</w:t>
        <w:br/>
        <w:t>Орыстың және дүниежүзілік классикалық, сондай-ақ совет</w:t>
        <w:br/>
        <w:t>әдебиетінің таңдаулы шығармаларының қазақ тіліне аударылғанын</w:t>
        <w:br/>
        <w:t>біздің рухани мәдениетімізге қосылған баға жетпес, мол үлес және</w:t>
        <w:br/>
        <w:t>оның мызғымас алтын қоры деп қарауға тиіспіз. Бұдан жүз жыл</w:t>
        <w:br/>
        <w:t>шамасы бұрын Абай бастаған бұл іс қазір, әрине, әлдеқайда кең өріс</w:t>
        <w:br/>
        <w:t>алды. Совет оқушыларының қазақ тіліндегі кітапханасы қазақтың төл</w:t>
        <w:br/>
        <w:t>әдебиетінен гөрі аударма әдебиетпен анағұрлым көп молықты. Қазақ</w:t>
        <w:br/>
        <w:t>тіліне Л.Толстойдың «Анна Каренинасы», Пушкиннің поэмалары мен</w:t>
        <w:br/>
        <w:t>лирикалықөлендерінің төрт томы, «Капитан қызы» повесі, Лермонтовтың</w:t>
        <w:br/>
        <w:t>«Уақытымыздың геройы» аударылды. Гоголь мен Тургеневтің негізгі</w:t>
        <w:br/>
        <w:t>шығармалары аударылып болуға жақын, Крылов (мысалдар), Грибоедов</w:t>
        <w:br/>
        <w:t>(«Ақыл азабы»), Лермонтов (лирикасы және «Уақытымыздың геройы),</w:t>
        <w:br/>
        <w:t>Островский («Найзағай», «Таланттар мен табынушылар», «Мысыққа</w:t>
        <w:br/>
        <w:t>күнде той бола бермес»), Чехов (әңгімелер), Шекспир («Отелло», «Асауға</w:t>
        <w:br/>
        <w:t>тұсау»), Шиллер («Зұлымдық пен махаббат»), Гюго, Бальзак, Мериме,</w:t>
        <w:br/>
        <w:t>Д.Дефо, Жюль Верн, Свифт, Назым Хикмет («Махаббат туралы аңыз»</w:t>
        <w:br/>
        <w:t>және өлеңдері), Пабло Неруда (өлеңдері), халықтық демократия елдерінің</w:t>
        <w:br/>
        <w:t>жазушылары мен ақындарының жекелеген әңгімелері аударылды.</w:t>
        <w:br/>
        <w:t>А.М.Горький және В.Маяковский бастаған совет жазушылары мен</w:t>
        <w:br/>
        <w:t>ақындарының тамаша шығармаларын аудару ісінің жәйі бұдан да көрі</w:t>
        <w:br/>
        <w:t>тәуір. Соңғы он жылдың ішінде Горькийдің «Менің университеттерім»,</w:t>
        <w:br/>
        <w:t>«Балалық шақ», «Ана», «Фома Гордеев», «Шыңырау түбінде», «Васса</w:t>
        <w:br/>
        <w:t>Железнова» сияқты шығармалары мен әңгімелерінің бір томдығы,</w:t>
        <w:br/>
        <w:t>В.Маяковскийдің «Владимир Ильич Ленин» поэмасы мен өлендері қазақ</w:t>
        <w:br/>
        <w:t>тілінде басылып шықты, Горькийдің «Кісі есігіндесі» аударылып жатыр.</w:t>
        <w:br/>
        <w:t>Горький мен Маяковскийді аудару Жазушылар одағының, әдебиет</w:t>
        <w:br/>
        <w:t>журналдары мен баспаларының жылма-жылғы іс жоспарынан орын алып</w:t>
        <w:br/>
        <w:t>отырады. А.Фадеевтің «Жас гвардиясы» екінші рет басылып шықты,</w:t>
        <w:br/>
        <w:t>М.Шолоховтың «Көтерілген тың» мен «Тынық донның» бірінші кітабы,</w:t>
        <w:br/>
        <w:t>153</w:t>
        <w:br/>
        <w:t>еткен себебіміз әдебиет сынымыздағы ең басты кесел осы. Мұндай</w:t>
        <w:br/>
        <w:t>бұрмалаушылықтар жас сынымызды шыңдап, байсалдылықпен дамытуға</w:t>
        <w:br/>
        <w:t>мүмкіндік бермеді, сынды да, жұртты да адастырды, біздің реалистік</w:t>
        <w:br/>
        <w:t>эстетиканы бүлдірді, социалистік қоғамның гуманизм негіздеріне</w:t>
        <w:br/>
        <w:t>балта шапты. Ал мұндай жағдайда совет жазушылары қатты, келіспес</w:t>
        <w:br/>
        <w:t>қарсылық білдіруге керек.</w:t>
        <w:br/>
        <w:t>Біздіңәдебиет сынымыздың басқа кемшіліктері туралы да немқұрайды</w:t>
        <w:br/>
        <w:t>жай тыныш қана сөз етуге болмайды. Біздің сынымыз кемшіліктерге</w:t>
        <w:br/>
        <w:t>тым төзгіш, кейде тіпті битарап, көреген емес. Әдебиет майданындағы</w:t>
        <w:br/>
        <w:t>елеулі кеселдерді ол кеш байқайды және әбден асқындырып алғаннан</w:t>
        <w:br/>
        <w:t>кейін барып араласады. Бізде аударма әдебиет төл әдебиеттен әлдеқайда</w:t>
        <w:br/>
        <w:t>басым екенін мен жоғарыда айттым. Ал осы аударманың жәйі қалай?</w:t>
        <w:br/>
        <w:t>Ашық айтам, аударманың жәйі бізде мүлдем нашар. Орыс тілінен қазақ</w:t>
        <w:br/>
        <w:t>тіліне аударатындардың көпшілігі көркемдік ойлаудан мүлде шалғай,</w:t>
        <w:br/>
        <w:t>әншейін әдеби ұсақ кәсіпқорлар. Олардың аудармалары, ең алдымен,</w:t>
        <w:br/>
        <w:t>жай кәдімгі түсініксіз. Өзінен-өзі түсінікті сөздер, ескі базарларда</w:t>
        <w:br/>
        <w:t>шаруалардың арбалары қалай тұрса, дәл солай орналастырылады,</w:t>
      </w:r>
    </w:p>
    <w:p>
      <w:r>
        <w:t>соның салдарынан көркем тілдің орнына құлаққа түрпідей естілетін сөз</w:t>
        <w:br/>
        <w:t>тіркестері мен сөздердің бей-берекет жиынтығы келіп шығады. Әрине,</w:t>
        <w:br/>
        <w:t>мұндай нәрселерді оқығанда эстетикалық рахат алу қиын екені белгілі.</w:t>
        <w:br/>
        <w:t>Поэзиядан басталық. Жоғарыда айтқанымыздай, Пушкинді аудару</w:t>
        <w:br/>
        <w:t>бізде барған сайын белгілі жүйеге түсіп келеді, мұны әбден құттықтауға</w:t>
        <w:br/>
        <w:t>керек. Бірақ аударманың жәйі онша айта қаларлықтай емес. Неліктен</w:t>
        <w:br/>
        <w:t>екені белгісіз, Пушкиннін, ең басты шығармасы «Евгений Онегин»</w:t>
        <w:br/>
        <w:t>романынаудару жас ақын Қ.Шаңғытбаевқа тапсырылды. Ол бұл романды</w:t>
        <w:br/>
        <w:t>нашар аударды. Бірақ біздің Жазушылар одағының ұнатуымен екі бірдей</w:t>
        <w:br/>
        <w:t>баспамыз бұл аударманы жөнді редакторлық өңдеусіз-ақ шығарып</w:t>
        <w:br/>
        <w:t>жіберді. Шаңғытбаев аудармасының бірде-бір жолы Пушкин поэзиясына</w:t>
        <w:br/>
        <w:t>ұқсамайтындығы жайында талай рет айтылды. Бұл - поэтикалық аударма</w:t>
        <w:br/>
        <w:t>емес, қалай болса солай ұйқаса салған арзан сөздердің жиынтығы.</w:t>
        <w:br/>
        <w:t>Бірақ дүние жүзі өнерінің енді қайтып тумайтын шығармаларының бірі</w:t>
        <w:br/>
        <w:t>осыншалықты аяусыз бүлдірілгеніне, сірә, бірде-бір сыншымыздың</w:t>
        <w:br/>
        <w:t>жаны ауырмаған болу керек.</w:t>
        <w:br/>
        <w:t>Ә.Тәжібаевтың («Руслан мен Людмила»), Т.Жароковтың («Кавказ</w:t>
        <w:br/>
        <w:t>тұтқыны», бірақ «Граф Нулин» емес), Қ.Бекхожиннің («Гаврилияда»),</w:t>
        <w:br/>
        <w:t>Ғ.Ормановтың («Мыс салтатты»), Т.Әлімқұловтың («Ағайынды</w:t>
        <w:br/>
        <w:t>қарақшылар» және «Бақшасарай фонтаны»), Қ.Аманжоловтың</w:t>
        <w:br/>
        <w:t>(«Полтава») аудармаларын ақындарымыздың творчестволық үлкен</w:t>
        <w:br/>
        <w:t>табысы деп қарамауға болмайды. Әртүрлі кемшіліктері барлығына</w:t>
        <w:br/>
        <w:t>және қазақ өлеңінің Пушкин поэмаларын аударуда қолданылған</w:t>
        <w:br/>
        <w:t>формалары жайында даулы проблемалар барлығына қарамастан,</w:t>
        <w:br/>
        <w:t>Пушкин поэмаларының аудармасын, тұтастай алғанда, мен біздің</w:t>
        <w:br/>
        <w:t>160</w:t>
        <w:br/>
        <w:t>- профессор М.Балақаев пен жазушы М.Әуезовтың мақалаларына</w:t>
        <w:br/>
        <w:t>тоқталамын.</w:t>
        <w:br/>
        <w:t>Профессор М.Балақаев әдеби тілдің тазалығын, оның обьективтік</w:t>
        <w:br/>
        <w:t>заңдары мен нормаларын сақтауды әділ талап етеді. Оның кейбір</w:t>
        <w:br/>
        <w:t>жазушылар инверсияны дұрыс қолданбайды деген пікірі де әбден дұрыс.</w:t>
        <w:br/>
        <w:t>Балақаевтың келтірген мысалдары оның бұл реттегі кінәлауын мүлдем</w:t>
        <w:br/>
        <w:t>растай түседі. Шындығында да, сөз қолданудағы мұндай салақтықты,</w:t>
        <w:br/>
        <w:t>кейде тіпті ағат кетушілікті қазақтың көптеген жазушыларынан-ақ</w:t>
        <w:br/>
        <w:t>кездестіруге болады. Біздің бірқатар жазушыларымыздың қолдануында</w:t>
        <w:br/>
        <w:t>инверсия, яғни, сөздердің орнын алмастыру тұтас сөйлемнің болмаса</w:t>
        <w:br/>
        <w:t>фразаның экспрессиялық қасиетін күшейтпейді, қайта оны әлсіретіп,</w:t>
        <w:br/>
        <w:t>түсініксіз етіп жібереді. Бірақ құрметті профессор М.Балақаев</w:t>
        <w:br/>
        <w:t>М.Әуезовтың тіліндегі кемшіліктерді тіпті әдейі әсірелейтін сияқты</w:t>
        <w:br/>
        <w:t>және мейлінше әділетсіз қорытынды жасайды: «Бірақ оның сол</w:t>
        <w:br/>
        <w:t>шеберлігі соңғы кездерде еркіндікке айналып, оның тілі халық тілінен</w:t>
        <w:br/>
        <w:t>қашықтап барады... Әуезов біздің байқауымызша, терең мазмұнды ойды</w:t>
        <w:br/>
        <w:t>шатқалаңды қиын тілмен айтуды көркемдік деп те түсінетін сияқты...»</w:t>
        <w:br/>
        <w:t>Бірнеше ұсақ та нанымсыз мысалдар алады да, профессор мынадай</w:t>
        <w:br/>
        <w:t>пікірге келеді: «Осылардың бәрі автордың ана тілінің заңдарын елемей...</w:t>
        <w:br/>
        <w:t>тілдік нормадан ауытқып шығып та кете беретінін көрсетеді». Әуезов -</w:t>
        <w:br/>
        <w:t>сөзге қатаң талап қоя қарайтын жазушы екені белгілі және сыншының</w:t>
        <w:br/>
        <w:t>дәл осындай қорытынды жасауына керекті мысал оның шығармаларынан</w:t>
        <w:br/>
        <w:t>табылмайды да. Нөпір, нор сияқты, әлдеқашан ұмыт болған, жекелеген</w:t>
        <w:br/>
        <w:t>сөздер, әрине, тек жазушының шығармаларында ғана сақталады да,</w:t>
        <w:br/>
        <w:t>ал қазіргі сөйлеу тілінде қолданылмайды. Бірақ осыдан Әуезов тілдің</w:t>
        <w:br/>
        <w:t>нормаларымен санаспайды деген қорытынды жасауға бола ма? Әуезов</w:t>
        <w:br/>
        <w:t>біздің әдеби тілімізді жаңа мағынаға ие болған әдеби сөз тіркестерімен</w:t>
        <w:br/>
        <w:t>молықтырады, сөйтіп сөздердің ішкі мағынасын кеңітеді және</w:t>
        <w:br/>
        <w:t>тереңдетеді. Ал мұны тілдік нормаларды бұзу деп тануға болмайды.</w:t>
        <w:br/>
        <w:t>Профессор М.Балақаевтың мақаласына қайтарған өзінің жауабында</w:t>
        <w:br/>
        <w:t>М.Әуезов бұл мақаланың үлкен принциптік мәні барын алғаш</w:t>
      </w:r>
    </w:p>
    <w:p>
      <w:r>
        <w:t>мойындағандай болады да, пікір айту үстінде оны бірте-бірте мүлдем</w:t>
        <w:br/>
        <w:t>жоққа шығарады. Және оның ең басты тірегі - «Поэзиялық лексика жай</w:t>
        <w:br/>
        <w:t>лексика емес» деген бір ғана фразада. Мұнда поэзиялық лексиканың мәні</w:t>
        <w:br/>
        <w:t>не екенін саралап анықтау қажет, өйткені жай лексика дегенді түсінудің</w:t>
        <w:br/>
        <w:t>өзі қиын. Ал мұны сараламай тұрып, айтысу да қиын. Егер автор бұл</w:t>
        <w:br/>
        <w:t>ретте қазақ тілінің сөздік қорын немесе жазушылардан басқа барша</w:t>
        <w:br/>
        <w:t>жұртшылықтың сөздігін айтса, онда біз, тегі, автормен үлкен айтысқа</w:t>
        <w:br/>
        <w:t>түсетін сияқтымыз. М.Әуезовтың тілге тиек еткен бұл пікірін мына</w:t>
        <w:br/>
        <w:t>сөйлемінен де түсіну қиын. Әуезов жолдас былай деп жазады: «Кейде</w:t>
        <w:br/>
        <w:t>шешендік үшін поэзиялық синтаксистік, поэзиялық лексиканың соны</w:t>
        <w:br/>
        <w:t>сөздерден құралуы ерекше қызықты болады». Меніңше, «шешендік»,</w:t>
        <w:br/>
        <w:t>164</w:t>
        <w:br/>
        <w:t>ақындарымыздың үлкен табысы деп санаймын. Олар біздің әдебиетіміз</w:t>
        <w:br/>
        <w:t>үшін де, сондай-ақ өздері үшін де үлкен игі жұмыс атқарды, өйткені</w:t>
        <w:br/>
        <w:t>өнердің тамаша шығармаларын аудару - бұл үлкен творчестволық</w:t>
        <w:br/>
        <w:t>мектеп, ол өз творчествоңды да молықтырады.</w:t>
        <w:br/>
        <w:t>Жалпы аудармаға байланысты бір мәселені айтыс ретінде көтергім</w:t>
        <w:br/>
        <w:t>келеді. Соңғы он жыл ішінде ақындарымыз өте жиі қолдана бастаған,</w:t>
        <w:br/>
        <w:t>шалыс ұйқасты, он бір буынды силлабикалық өлең маған ескірген тәрізді</w:t>
        <w:br/>
        <w:t>көрінеді. Абай оны ешқашан да пайдаланған жоқ.</w:t>
        <w:br/>
        <w:t>Меніңше, мұндай шалыс ұйқас өлеңнің құрылысын, әуезділігін</w:t>
        <w:br/>
        <w:t>көріне көзге сындырады және оның тынысын тарылтатын тәрізді,</w:t>
        <w:br/>
        <w:t>Абайдың шалыс ұйқастары оқушының эмоциялық түйсінуін күшейтеді,</w:t>
        <w:br/>
        <w:t>өлең өзінің әуезділігі мен ырғақтылығын жоғалтпайды, ақындық ой</w:t>
        <w:br/>
        <w:t>ыдырамай, өзінің сезімге тигізерлік әсерін тұтасырақ сақтап қалады...</w:t>
        <w:br/>
        <w:t>Мен Абайдың 7, 8, 9 және 10 буынды өлеңін қатты ұнатамын. Тегі,</w:t>
        <w:br/>
        <w:t>Абай мұны орыстың он тоғызыншы ғасырдағы ргалистік поэзиясымен</w:t>
        <w:br/>
        <w:t>кеңірек танысқаннан кейін барып тапқан тәрізді. Мейлі шалыс ұйқаспен</w:t>
        <w:br/>
        <w:t>жазылсын, немесе онсыз-ақ болсын, өлең қиыстырудың бұл формасы</w:t>
        <w:br/>
        <w:t>өзінің құрылысы жағынан әсерлі, қуатты және интонациясы да бай. Ақын</w:t>
        <w:br/>
        <w:t>Т.Әлімқұловтың «Ағайынды қарақшылар» мен «Бақшасарай фонтанын»</w:t>
        <w:br/>
        <w:t>аударғанда осы форманы пайдаланған және оның аудармасы басқалардан</w:t>
        <w:br/>
        <w:t>гөрі түпнұсқаның рухына көбірек жақын.</w:t>
        <w:br/>
        <w:t>Қазақстанның бірталай жас ақындары да Пушкин поэзиясын аударуда</w:t>
        <w:br/>
        <w:t>өздерінің творчестволық өскендігін көрсетті. Мысалы, С.Мәуленов,</w:t>
        <w:br/>
        <w:t>М.Әлімбаев, Қ.Жармағамбетов, Ж.Өмірбеков, А.Шамкенов, Т.Исмаилов</w:t>
        <w:br/>
        <w:t>және басқалардың аудармасы - олардың күрделі нәрселерді жемісті</w:t>
        <w:br/>
        <w:t>аудара алатындыгына куә. Бірақ олар қазақ өлеңінің көнерген</w:t>
        <w:br/>
        <w:t>формаларына жоламаған жерде ғана аудармаларының сапасы әжептәуір</w:t>
        <w:br/>
        <w:t>жақсы екенін атап көрсету керек. Исмаиловтың «Олегтің қалқаны»,</w:t>
        <w:br/>
        <w:t>Өмірбеков пен Ебікеновтың «Жаңғырығы» да- онша сәтті аударма емес.</w:t>
        <w:br/>
        <w:t>Бұл аудармаларда Пушкин олардың өздерінен биік тұрған жоқ.</w:t>
        <w:br/>
        <w:t>Бізде В.Маяковскийді аударудың жәйі тым ауыр. Бұл түсінікті де, оны</w:t>
        <w:br/>
        <w:t>силлабикалық өлеңге аудару қиын. «Менің өлеңдерімді аудару ерекше</w:t>
        <w:br/>
        <w:t>қиын, - дейді Маяковскийдің өзі де, - өйткені мен өлеңге кәдімгі сөйлеу</w:t>
        <w:br/>
        <w:t>тілін енгіземін».</w:t>
        <w:br/>
        <w:t>Пушкин мен Лермонтовты аудара жүріп, Абай өзі де үйренді,</w:t>
        <w:br/>
        <w:t>жаңа мазмұнға сәйкес жаңа өлең формаларын тапты. Ал қазіргі біздің</w:t>
        <w:br/>
        <w:t>ақындарымыз Маяковскийді аударғанда жаңа формаларды тымаз іздейтін</w:t>
        <w:br/>
        <w:t>тәрізді, соның салдарынан бар формалардың шеңберінен шыға алмай,</w:t>
        <w:br/>
        <w:t>соларды құбылта береді. Мен Маяковскийден жасалған аударманың</w:t>
        <w:br/>
        <w:t>бірде-бірін шын мәнісінде сәтті деп атай алмаймын.</w:t>
      </w:r>
    </w:p>
    <w:p>
      <w:r>
        <w:t>Маяковскийдің жекелеген жолдарының мағынасын бұрмалағаны</w:t>
        <w:br/>
        <w:t>үшін біздің кейбір аудармашы ақындарымызды кезінде «Правда» газеті</w:t>
        <w:br/>
        <w:t>161</w:t>
        <w:br/>
        <w:t>Болмаса:</w:t>
        <w:br/>
        <w:t>«Астық пен малға шалқыған,</w:t>
        <w:br/>
        <w:t>Теңізге өлке тең болды.</w:t>
        <w:br/>
        <w:t>Өлкені басқан- өндіріс,</w:t>
        <w:br/>
        <w:t>Фабрика, завод, кен болды.</w:t>
        <w:br/>
        <w:t>Қуарған шөлейт, шөл дала</w:t>
        <w:br/>
        <w:t>Гүлденген баулы жер болды,</w:t>
        <w:br/>
        <w:t>Ұлы Отанда қыз бен ұл</w:t>
        <w:br/>
        <w:t>Еңбекте озық ер болды!»</w:t>
        <w:br/>
        <w:t>Мұныңбәріәншейін жай қайталаулар ғана емес, олақтүрде иеленілген</w:t>
        <w:br/>
        <w:t>басқа авторлардың өлеңдері. Ал енді бір өлеңде Н.Баймұхамедовтың</w:t>
        <w:br/>
        <w:t>әнші Роза Бағланова талай жылдан бері айтып жүрген текстінен түп-</w:t>
        <w:br/>
        <w:t>тура алынған ұрлық барын да газет аңдамай қалған. Баймұхамедовтың</w:t>
        <w:br/>
        <w:t>текстінде былай делінген:</w:t>
        <w:br/>
        <w:t>«Партия қайда болса, жеңіс сонда». Осы жол әртүрлі вариантта</w:t>
        <w:br/>
        <w:t>бірнеше рет қайталанады. Ал газет балалық аңқаулықпен мынадай</w:t>
        <w:br/>
        <w:t>қорытынды жасайды: Зал Жүнісов «Мәңгі жаса, партия» деген өлеңінде:</w:t>
        <w:br/>
        <w:t>«Партия қайда болса, халық сонда,</w:t>
        <w:br/>
        <w:t>Халық қайда болса, даңқ сонда»,-</w:t>
        <w:br/>
        <w:t>деп өлеңін терең пікірмен түйеді.</w:t>
        <w:br/>
        <w:t>Осының бәрі нені көрсетеді? Бұл ретте газет мүлдем жарамайтын</w:t>
        <w:br/>
        <w:t>нәрсені ойланбастан мақтаған, халтураны да айыра алмаған, тіпті</w:t>
        <w:br/>
        <w:t>ұрлықты да байқамаған.</w:t>
        <w:br/>
        <w:t>Менің тағы да бір сын мақалаға қысқаша тоқтағым келеді. Бұл мақала</w:t>
        <w:br/>
        <w:t>дайындығы мол сыншылардың бірі Т.Ахтанов жолдастың қаламынан</w:t>
        <w:br/>
        <w:t>шыққан, ал талданған шығарма - менің «Оянған өлке» романым. Кітап</w:t>
        <w:br/>
        <w:t>авторының көңілі үшін де мақаланың көлемі жетіп жатыр. Ол газеттің</w:t>
        <w:br/>
        <w:t>екі подвалын алған. Сыншы романды мейлінше мақтайды, әрине,</w:t>
        <w:br/>
        <w:t>жазушы атаулының мұндайды жаны сүйетіні белгілі. Мақала сауатты</w:t>
        <w:br/>
        <w:t>әрі мәдениетті жазылған, ал мұның жақсы аты сыншының өзіне. Сыншы</w:t>
        <w:br/>
        <w:t>кітаптан көптеген сәтті, жаңа нәрселер тапқан. Бірақ мен мақалаға</w:t>
        <w:br/>
        <w:t>қанағаттанбай қалдым.</w:t>
        <w:br/>
        <w:t>Айталық, мен сізге Қарағандыдағы мәдениет Сарайын мақтай</w:t>
        <w:br/>
        <w:t>бастаған екенміндейік. Менвестибюльдің мраморланғанын, бөлмелердің</w:t>
        <w:br/>
        <w:t>әдемілігін, хрустальды люстраларды, үлкен есіктері мен терезелерін,</w:t>
        <w:br/>
        <w:t>паркетін, т.б. суреттеймін, болмаса айтып беремін, бірақ бұдан сіз сарай</w:t>
        <w:br/>
        <w:t>туралы архитектураның шығармасы ретінде тұтас айқын түсінік ала</w:t>
        <w:br/>
        <w:t>алмайсыз. Сол сияқты Т.Ахтановтың мақаласы бойынша менде роман</w:t>
        <w:br/>
        <w:t>туралы тұтастай, айқын түсінік туған жоқ, өйткені автор романның</w:t>
        <w:br/>
        <w:t>173</w:t>
        <w:br/>
        <w:t>драматургиялық жағынан қалай шешілді және ол қаншалықты дәрежеде</w:t>
        <w:br/>
        <w:t>тың әрі типтік екендігі жайлы рецензияда бір ауыз сөз де жоқ.</w:t>
      </w:r>
    </w:p>
    <w:p>
      <w:r>
        <w:t>«Драма бастан-аяқ әрекетті, әсерлі болуға тиіс» дейді Горький</w:t>
        <w:br/>
        <w:t>«Пьесалар туралы» атты мақаласында. Қазіргі әлеуметтік тартысқа</w:t>
        <w:br/>
        <w:t>құрылған жаңа пьесаларда автордың азғантай да болса табысқа жетуі</w:t>
        <w:br/>
        <w:t>біз үшін маңызды, ал автордың тандап алған осы тартысы әрекетті,</w:t>
        <w:br/>
        <w:t>қаншалықты өрбітетіндігі одан да гөрі маңыздырақ. Тартыс - бұл өзара</w:t>
        <w:br/>
        <w:t>қарама-қарсы екі күштің тартысы, драмалық шығарманың әсерлілігі</w:t>
        <w:br/>
        <w:t>тартыстың шынайылығына және оныңэмоциялық өрбу үшін икемділігіне</w:t>
        <w:br/>
        <w:t>әсіресе байланысты. Бірақ біздің сыншымыз бұл мәселелерге соқпайды,</w:t>
        <w:br/>
        <w:t>тек өзі де түсінбеген идеяның төңірегінде шыр айналады. Тартыстың</w:t>
        <w:br/>
        <w:t>өрбуі өзінің идеясымен және шынайы көркем шешілуімен көрушіні</w:t>
        <w:br/>
        <w:t>қаншалықты еліктіріп тартып отыратындығы жайында ашық пікір</w:t>
        <w:br/>
        <w:t>айтудан сыншы жалтарды. Ал мен өз басым осы тартысқа да, оның</w:t>
        <w:br/>
        <w:t>схемалық түрде шешілуіне де енжар күйде қалдым.</w:t>
        <w:br/>
        <w:t>Ал бірақ тартыстың шынайылығын орағытып барып дәлелдеу үшін</w:t>
        <w:br/>
        <w:t>автор мынадай «салмақты» дәлелдер келтіреді: «...Ленин атындағы</w:t>
        <w:br/>
        <w:t>колхоздың қой фермасының меңгерушісі Сахан Нұрахметовтың «Алатау»</w:t>
        <w:br/>
        <w:t>қойының тұқымын өсіруге әзірлігі жоқ «Ақсай» колхозына бір қошқарды</w:t>
        <w:br/>
        <w:t>жасырып беріп, сол себепті онда қозы шығынының көбеюі, ал мұны осы</w:t>
        <w:br/>
        <w:t>істің басы-қасында жүріп Ақанның білмей қалуы... автордың өмірде</w:t>
        <w:br/>
        <w:t>болатын шындыққа байсалды көзбен үңіле білгендігінің белгісі деп</w:t>
        <w:br/>
        <w:t>қарауға болады».</w:t>
        <w:br/>
        <w:t>Сыншының қорытындысы мынадай: «Менің махаббатым» озаттықты,</w:t>
        <w:br/>
        <w:t>ғылым мен тәжірибенің дұрыс ұштастырылуын насихаттайды. Оның</w:t>
        <w:br/>
        <w:t>құндылығы да тақырыбының актуальдығында».</w:t>
        <w:br/>
        <w:t>Тақырыптың актуальдылығын қорғаштаған адам, әрине, жұрттың</w:t>
        <w:br/>
        <w:t>бәріне қашаннан-ақ белгілі жайларды қайталайды. Бізге осы актуальды</w:t>
        <w:br/>
        <w:t>тақырыптар қайткенде шебер, көркем де шынайы бейнелеуге болатынын</w:t>
        <w:br/>
        <w:t>аңдатарлық кенеулі ой керек. Мұндай стильде және мұндай дәрежеде,</w:t>
        <w:br/>
        <w:t>идеялықты дәл осылай жақтап, сыншы болмай-ақ қою керектігі туралы</w:t>
        <w:br/>
        <w:t>мен сөз етіп те тұрған жоқпын. Сынның авторы, тіпті, пьесаның «Менің</w:t>
        <w:br/>
        <w:t>махаббатым» деген аты жайында, бұл махаббат кімге болмаса неге</w:t>
        <w:br/>
        <w:t>арналған - ғылыми қызметке ме, қойға ма, әлде геройлардың біріне ме-</w:t>
        <w:br/>
        <w:t>міне, осы жайында да ойланбаған.</w:t>
        <w:br/>
        <w:t>Пьеса неге болсын өндірістік қатынаспен қарайтын адамдар</w:t>
        <w:br/>
        <w:t>жайында, дұрысырақ айтқанда, барлық нәрсенің иесі - совет адамының</w:t>
        <w:br/>
        <w:t>ойы мен сезімін көмескі қалдырған өндіріс жайында екені келтірілген</w:t>
        <w:br/>
        <w:t>үзінділерден мейлінше анық көрінеді, әрине, бұл дұрыс емес және бізді</w:t>
        <w:br/>
        <w:t>қуанта алмайды.</w:t>
        <w:br/>
        <w:t>Тағы бір мысал келтіремін. «Советский Казахстан» журналының 1953</w:t>
        <w:br/>
        <w:t>жылғы екінші номерінде Ә.Тәжібаевтың «Гүлден, дала!» пьесасы туралы</w:t>
        <w:br/>
        <w:t>167</w:t>
        <w:br/>
        <w:t>филология ғылымының кандидаты А.Маловичконың мақаласы басылды.</w:t>
        <w:br/>
        <w:t>Пьесаның жақсы жағы туралы бұл мақалада айтылған пікірлер бұрын</w:t>
        <w:br/>
        <w:t>Жазушылар одағында да, республикалық баспасөз беттерінде де аталып</w:t>
        <w:br/>
        <w:t>көрсетілген болатын. Тек «Лениншіл жас» газеті ғана бұл пьесаны қатты</w:t>
        <w:br/>
        <w:t>сынға алды. Пьеса Жамбыл атындағы сыйлыққа ілінді, ендеше оның</w:t>
        <w:br/>
        <w:t>құндылығы тек әдебиет төңірегінде ғана танылып қойған жоқ. Осы пьеса</w:t>
        <w:br/>
        <w:t>туралы Маловичко жолдас былай деп жазды:</w:t>
        <w:br/>
        <w:t>«Гүлден,дала!» пьесасы қозғағанпроблемаларыныңмаңыздылығымен</w:t>
        <w:br/>
        <w:t>назар аударады, онда совет көрушісін толғантпай қоймайтын мәселелер</w:t>
        <w:br/>
        <w:t>көтеріледі.</w:t>
      </w:r>
    </w:p>
    <w:p>
      <w:r>
        <w:t>Пьесаның негізгі мазмұны - колхоздардың дамуының болашақ</w:t>
        <w:br/>
        <w:t>жоспарына партиялық, мемлекеттік тұрғыдан қарауды орнықтыру және</w:t>
        <w:br/>
        <w:t>колхоздарды дамыту мәселелеріне теріс, тараң тұрғыдан келуді сынау.</w:t>
        <w:br/>
        <w:t>Пьесаның негізгі тартысы да осы әртүрлі көзқарастардың соқтығысында.</w:t>
        <w:br/>
        <w:t>«Гүлден, дала!» пьесасының тақырыбы қазіргі совет әдебиетінде, оның</w:t>
        <w:br/>
        <w:t>ішінде драматургияда да соншалықты тың емес. Бірақ Ә.Тәжібаев</w:t>
        <w:br/>
        <w:t>пьесаға керекті материалды өмірдің өзінен алып, бұл тақырыпты өзінше</w:t>
        <w:br/>
        <w:t>шешеді, ол біздің шындығымыздан мейлінше типтік тән нәрселерді көре</w:t>
        <w:br/>
        <w:t>біледі, қорытындылаулар жасай алады».</w:t>
        <w:br/>
        <w:t>Және мынадай салмақты да жалпылама қорытынды бар: «Гүлден,</w:t>
        <w:br/>
        <w:t>дала!» пьесасында автор ұнамды характерлерді де, сондай-ақ Телғара</w:t>
        <w:br/>
        <w:t>Темірбековтың образында ұнамсыз сипаттарды да типтендіре алған».</w:t>
        <w:br/>
        <w:t>«Дружба народов» альманағының өткен жылғы алтыншы номерінде</w:t>
        <w:br/>
        <w:t>дәл осы пьеса туралы И.Горелова жолдастың; «Характерлер орнына</w:t>
        <w:br/>
        <w:t>тезистер» деген рецензиясы басылды. Атынан-ақ, анық көрініп түр,</w:t>
        <w:br/>
        <w:t>бұл рецензиядағы пікірлер Маловичконың, сондай-ақ барлығымыздың</w:t>
        <w:br/>
        <w:t>дерлік пікірлерімізге қарама-қарсы. Және И.Горелованың рецензиясын</w:t>
        <w:br/>
        <w:t>оқығанда біз мүлдем сасып қалғанымызды мойындауымыз керек.</w:t>
        <w:br/>
        <w:t>Бірақ біздің көзқарасымыз бен Москва сыншысының көзқарасы</w:t>
        <w:br/>
        <w:t>арасында принциптік айырма барын атап көрсету қажет. Біз үшін</w:t>
        <w:br/>
        <w:t>типтік болып көрінген нәрсе Москва сыншысы үшін мүлдем олай емес.</w:t>
        <w:br/>
        <w:t>Маловичко жолдас конфликтінің елеулі негізі деп тапқанның барлығын</w:t>
        <w:br/>
        <w:t>И.Горелова жоққа шығарады.</w:t>
        <w:br/>
        <w:t>«Бірақ әңгіме мынада, - дейді Горелова, - шындығында да</w:t>
        <w:br/>
        <w:t>мұнда ешқандай қайшылық жоқ, өйткені екі жақ та сайып келгенде</w:t>
        <w:br/>
        <w:t>колхозшылардың мүдделерін өтеуге тырысады. Сондықтан да</w:t>
        <w:br/>
        <w:t>Тәжібаевтың еңбекшілердің әл-ауқатын жақсартуды көздейтін идеяны</w:t>
        <w:br/>
        <w:t>артта қалған, сыналатын және түзеліп шығатын идея ретінде суреттейтін</w:t>
        <w:br/>
        <w:t>пьесасының тартысы соншалықты бір түрлі ғажап болып көрінеді».</w:t>
        <w:br/>
        <w:t>Меніңше, И.Горелова жолдастың колхоздың өндірістік міндеттері мен</w:t>
        <w:br/>
        <w:t>содан туатын тұтыну міндеттерін бір нәрсе деп санауы теріс.</w:t>
        <w:br/>
        <w:t>Тәжібаев пьесасындағы конфликтінің мәні де осында: біреулер</w:t>
        <w:br/>
        <w:t>168</w:t>
        <w:br/>
        <w:t>идеялықтұрақсыздық деп танырлық нәрселерден арылғанымызбен, идея</w:t>
        <w:br/>
        <w:t>мен көркемдік арасындағы, тығыз байланысты сақтай алмағандықтан,</w:t>
        <w:br/>
        <w:t>жақсы идеяның өзін жасытып алудан арылып болғанымыз жоқ.</w:t>
        <w:br/>
        <w:t>Социалистік реализм талаптарына толығырақ жауап береді деген болып</w:t>
        <w:br/>
        <w:t>табылмайды. Біздің бір жазушыларымыз типтік образ жасау жағынан</w:t>
        <w:br/>
        <w:t>молырақ табысты болса, екінші бір жазушымыз өрісті конфликт жасау</w:t>
        <w:br/>
        <w:t>жағынан табысты, үшінші бір жазушының басымырақ жетістігі басқа</w:t>
        <w:br/>
        <w:t>жағында. Оның үстіне, социалистік реализм әдісінің көп талаптарына</w:t>
        <w:br/>
        <w:t>жауап бере алмайтын, сондықтан, идеяны өз қолынан өлтірген</w:t>
        <w:br/>
        <w:t>шығармалар да бар. Толық мағынасындағы көркемдік арқылы берілмеген</w:t>
        <w:br/>
        <w:t>идея өлі туғанмен тең. Мұндайлардан біз арылып болғанымыз жоқ.</w:t>
        <w:br/>
        <w:t>Мен жоғарыда социалистік реализм әдісінің талаптарына біздің</w:t>
        <w:br/>
        <w:t>прозамызда ең толық жауап бере алатын шығармамыз деп Әуезов</w:t>
        <w:br/>
        <w:t>жолдастың Абай жайындағы романдарын атадым. Бірақ жазушының</w:t>
        <w:br/>
        <w:t>көп жылдық үлкен еңбегі қай жағынан алсақ та, толыққанды болып</w:t>
        <w:br/>
        <w:t>аяқталуына айтар түк тілегіміз болмаса, онымен өзіміздің өспегендігіміз</w:t>
        <w:br/>
        <w:t>дер едім, не болмаса, сезіне тұра, ықтап қалғандық дер едім. Мен өзім</w:t>
        <w:br/>
        <w:t>«Абай» романдарының басылып шыққан үш кітабына былтырдан бері</w:t>
        <w:br/>
        <w:t>айтып келе жатқан бірнеше тілегім бар, сонымды қазір де қайталағым</w:t>
        <w:br/>
        <w:t>келеді.</w:t>
      </w:r>
    </w:p>
    <w:p>
      <w:r>
        <w:t>Маған қазіргі кемеліне келген Абайдың қоғамдық қозғалыстардың</w:t>
        <w:br/>
        <w:t>басында болмай, көбінесе қасында болуы, бұқараның стихиялық</w:t>
        <w:br/>
        <w:t>қарсылықтарына керекті кезінде ғана келіп, арқа сүйеу болуы жеткіліксіз</w:t>
        <w:br/>
        <w:t>сияқты көрінеді. Мұны мен басты геройдың, әсіресе бұқара көсемінің</w:t>
        <w:br/>
        <w:t>орнындағы герой - Абайдың белсенділігі жеткіліксіз деген мағынада</w:t>
        <w:br/>
        <w:t>қойғым келеді.</w:t>
        <w:br/>
        <w:t>Екінші бізге жазушының өзі берген бір үлкен уәде бар. Ол -</w:t>
        <w:br/>
        <w:t>Чернышевскийдің шәкірттері, я тілектестері арқылы қазақ даласына</w:t>
        <w:br/>
        <w:t>революционер-демократтардың идеялары жетіп, Абай оны әлденеше рет</w:t>
        <w:br/>
        <w:t>ұйып тыңдап еді. Сол идеялар қазақ даласынан, яғни, бұқара арасынан</w:t>
        <w:br/>
        <w:t>қандай почва тапты. Сол ұрық себілді ме, себілсе, қалай өсті, Абай өз</w:t>
        <w:br/>
        <w:t>көзқарастарын қай дәрежеде өзгертті? Абай сияқты ақынды өз заманынан</w:t>
        <w:br/>
        <w:t>не биік, не төмен ететін нәрсе сол заманның қоғамдық қозғалыстарына</w:t>
        <w:br/>
        <w:t>көзқарасы болса, Абайдыңосы жағыдала шеңберінде ғана қалып қоймауы</w:t>
        <w:br/>
        <w:t>керек. Абайға арналған бір цикл көп томды романның төртінші кітабы</w:t>
        <w:br/>
        <w:t>жазылып аяқталса да, әлі пікір алысқанымыз жоқ. Мүмкін, жазушы бұл</w:t>
        <w:br/>
        <w:t>сұраулардың жауабын сол қорытынды томында беріп те қойған болар,</w:t>
        <w:br/>
        <w:t>бірақ, мен өзім сезінген олқылықтарды айта кетуге міндеттімін деп</w:t>
        <w:br/>
        <w:t>санаймын. Оның үстіне, соңғы кітаптың журналда жарияланған алғашқы</w:t>
        <w:br/>
        <w:t>тарауларында ол жауап әзір жоқ екен.</w:t>
        <w:br/>
        <w:t>Басқа жазушыларымызға айтар сындарымыз бұдан анағұрлым</w:t>
        <w:br/>
        <w:t>ауырырақ та көлемдірек болатыны өзінен өзі түсінікті болса керек. Оның</w:t>
        <w:br/>
        <w:t>186</w:t>
        <w:br/>
        <w:t>мағынада емес, теорияның терең де, толық мағынасында, бірінен бірін</w:t>
        <w:br/>
        <w:t>айырмай, бөлмей, бірімен бірін бүркемелемей, тұтас күйінде әрбір</w:t>
        <w:br/>
        <w:t>шығарманың алдына қойылатын талаптар. Ал, бұл талаптардың қай</w:t>
        <w:br/>
        <w:t>дәрежеде орындалуы жазушының идеялық және көркемдік күшіне</w:t>
        <w:br/>
        <w:t>байланысты, шеберлігіне байланысты. Мен ең алдымен Мұхтардың</w:t>
        <w:br/>
        <w:t>«Абай» романын атағанда социалистік реализм әдісінің идеялық</w:t>
        <w:br/>
        <w:t>көркемдік талаптарына ең толығырақ жауап беретін шығармамыз деп</w:t>
        <w:br/>
        <w:t>атаймын.</w:t>
        <w:br/>
        <w:t>«Абай» романдары қазақ совет прозасының қалыптасуына</w:t>
        <w:br/>
        <w:t>көмектесуімен бірге шығарма алдына қойылар талап дәрежесін жаңа</w:t>
        <w:br/>
        <w:t>бір биікке көтерді. Жазушылық өнерден сенімді үміті бар жасымыз да,</w:t>
        <w:br/>
        <w:t>жасамысымыз да «Абайдан» үйрене отырамыз, сүйене де отырамыз. Ең</w:t>
        <w:br/>
        <w:t>алдымен «Абай» романындағы образдың көбі-ақ, әсіресе Абайдың өзі,</w:t>
        <w:br/>
        <w:t>Белинский айтқан «таныс бейтаныс» (энакомый незнакомец) дәрежесіне</w:t>
        <w:br/>
        <w:t>көтеріле алған. Ақын Абайды әрқайсымыз қалай ұғынсақ, ішкі-сыртқы</w:t>
        <w:br/>
        <w:t>сипатымен қалай көз алдымызға әкеле алсақ, Мұхтар Абайды сол бейнеде</w:t>
        <w:br/>
        <w:t>көрсете алды. Сондықтан Абай алғашқы кездескенде-ақ мен сол халық</w:t>
        <w:br/>
        <w:t>көңіліне орнаған Абайыңмындептұрғандайболады. Оқушы жұртшылығы</w:t>
        <w:br/>
        <w:t>күдіксіз сеніммен қабылдады. Абайдың өз шығармаларынан, халық</w:t>
        <w:br/>
        <w:t>есінде қалған нәрселерден ұзақ жылдар бойында әрі үстемеленіп,</w:t>
        <w:br/>
        <w:t>тереңдеп, сондықтан қиындап та кеткен Абайдың ішкі дүниесі Мұхтар</w:t>
        <w:br/>
        <w:t>романында көп нәрселерден арылып, шынын тапқан. Абай әрі ұлы ақын,</w:t>
        <w:br/>
        <w:t>әрі өз заманынан биік тұрған қоғам қайраткері, бүкіл қазақ халқының</w:t>
        <w:br/>
        <w:t>болашақ тағдырын ойлап күйзелген және соған жөн сілтеген ұлы орыс</w:t>
        <w:br/>
        <w:t>халқымен бауырласуға шақырған адам екенін біз романның өнбойынан</w:t>
        <w:br/>
        <w:t>көріп отырамыз.</w:t>
        <w:br/>
        <w:t>Сонымен бірге, Абайдың арқа сүйер адамдары да қалың еңбек</w:t>
        <w:br/>
        <w:t>бұқарасының әр тобынан алынып, әрқайсысы сөз шындығымен,</w:t>
        <w:br/>
        <w:t>дараланған бейнесімен көрінеді. Дәркембай, Базаралы, Дәрмен сияқты</w:t>
        <w:br/>
        <w:t>адамдар лайымен тұнған феодалдық-патриархалдық болмыстың</w:t>
        <w:br/>
        <w:t>қазақ даласында әлі де берік тұрған қорғандарына өз заманына лайық</w:t>
      </w:r>
    </w:p>
    <w:p>
      <w:r>
        <w:t>әрекеттерімен қарсы аттанады. «Абай» романынан біз бұқара бас</w:t>
        <w:br/>
        <w:t>көтеруінің оқыс мінездерін де, әлсіздігін де көреміз. Ол даланың</w:t>
        <w:br/>
        <w:t>шындығы болатын.</w:t>
        <w:br/>
        <w:t>Мұхтар Абайдың өз образын, бұқара өкілдерінің образдарын даралай</w:t>
        <w:br/>
        <w:t>да кесек жасай отырып, қарсы жақты да әлсіретпеген. Абайға қарсы</w:t>
        <w:br/>
        <w:t>топтың ішінде үріп қалсаң, ұшып кете қояйын деп тұрған бір адам жоқ.</w:t>
        <w:br/>
        <w:t>Құнанбайдан бастап Тәкежанның баласына дейін созылатын тоңмойын</w:t>
        <w:br/>
        <w:t>бір топ барлық үстем ескілігімен қайнасып қалған күйінде Абайдың</w:t>
        <w:br/>
        <w:t>өмір бойы алысқан өз айналасы болса, Алшынбай, Бөжей, Қаратай және</w:t>
        <w:br/>
        <w:t>басқалар арқылы біз қазақ даласындағы феодализмнің беріктігін көреміз.</w:t>
        <w:br/>
        <w:t>Бұл бір жағынан заман шындығы болса, екінші жағынан, әлеуметтік</w:t>
        <w:br/>
        <w:t>179</w:t>
        <w:br/>
        <w:t>қозғалысқа айналғанын суреттейді. Колхоз өндірісін кеңейту, молықтыру</w:t>
        <w:br/>
        <w:t>көзімен қарағанда «Сырдария» романы қазіргі тың жерлерді меңгеру</w:t>
        <w:br/>
        <w:t>міндеттерімен де үндес шығады. «Сырдариядағы» бас геройлардың, бірі</w:t>
        <w:br/>
        <w:t>адал еңбектің адамы Сырбай Шығанақ сияқты о да типтік кейіпкерге</w:t>
        <w:br/>
        <w:t>айналып кетті. Шығанақ пен Сырбай типтес бір шалдар соңғы жылдарда</w:t>
        <w:br/>
        <w:t>басқа жазушыларымыздың пьесаларында да кіріп жүр. Совет еліндегі</w:t>
        <w:br/>
        <w:t>үлкен шындықтарды көрсету жолында «Сырдарияның» осындай мәні</w:t>
        <w:br/>
        <w:t>бар.</w:t>
        <w:br/>
        <w:t>Бұрын көшпенді, мал өсірумен ғана айналысқан қазақ сияқты халыққа</w:t>
        <w:br/>
        <w:t>бүгін егін егу, канал қазу, ауыл шаруашылығының жаңа техникасын</w:t>
        <w:br/>
        <w:t>меңгеру, шын мағынасындағы социалистік еңбектің озық өнегелерін</w:t>
        <w:br/>
        <w:t>бойына сіңіру барлық жерде бірдей оңайшылықпен табылып жатқан</w:t>
        <w:br/>
        <w:t>жоқ. Бұл мәселелер жөнінде бізде әлі де толып жатқан теріс ыңғайлықтар</w:t>
        <w:br/>
        <w:t>кездеседі. Совет Одағының озық аудандарында алдақашан кешіп өткен</w:t>
        <w:br/>
        <w:t>кезеңге айналған нәрселер біздің кейбір қазақ колхоздарында әлі</w:t>
        <w:br/>
        <w:t>жойылып болған жоқ. Қоғамдық меншіктен гөрі жеке меншігіне көбірек</w:t>
        <w:br/>
        <w:t>зейін аудару, жалқаулық, қыдырымпаздық, техниканы тез меңгеруге</w:t>
        <w:br/>
        <w:t>селсоқтық сияқты ескі ауылдың әдеттері әлі де көп күресуді керек</w:t>
        <w:br/>
        <w:t>етеді. Сондықтан, «Сырдария», «Кең өріс» сияқты социалистік еңбекті</w:t>
        <w:br/>
        <w:t>жырлайтын шығармалардың әлеуметтік мәні барлығын бағалай білуіміз</w:t>
        <w:br/>
        <w:t>керек.</w:t>
        <w:br/>
        <w:t>Социалистік өміріміздің ауыл шаруашылық саласының басты</w:t>
        <w:br/>
        <w:t>мәселелерін көтеруге арналған осындай бір топ шығармаларымыз болса,</w:t>
        <w:br/>
        <w:t>қазір жұмысшылар өмірінен алынып жазылған тағы бірнеше елеулі</w:t>
        <w:br/>
        <w:t>еңбектеріміз бар. Жазушыларымыз көмір, мұнай, балықшылар өмірі</w:t>
        <w:br/>
        <w:t>сияқты тақырыптарды алып, бір кезде тұтасынан тусып жатқан тыңды</w:t>
        <w:br/>
        <w:t>көтеріп келеді. Айта кету керек, жұмысшы өмірінің тақырыптарына</w:t>
        <w:br/>
        <w:t>тереңдей алған жазушылардың өкінбейтіні байқалады. Әлеуметтік</w:t>
        <w:br/>
        <w:t>озық таптың қай дәуірде де қандай күресте де алда отыратындығы</w:t>
        <w:br/>
        <w:t>жазушыларымызға прогресс жолындағы үлкен идеяларды беріп келеді.</w:t>
        <w:br/>
        <w:t>Ірі өндірістің ауыл шаруашылығын мол құдіретпен көтеріп әкететін</w:t>
        <w:br/>
        <w:t>ерекшелігі сияқты, жұмыскер табының өмірі әдебиетімізге де қорлы нәр</w:t>
        <w:br/>
        <w:t>болатындығын көрсете бастады: Аз уақыттың ішінде-ақ ауызға алынып,</w:t>
        <w:br/>
        <w:t>нанымды тип деп танылған жұмысшы образдары жасалды. Бұл өмірмен</w:t>
        <w:br/>
        <w:t>таныстығы жоқ қазақ оқушыларының рухани дүниесін кеңіте түсетін</w:t>
        <w:br/>
        <w:t>еңбектер туды.</w:t>
        <w:br/>
        <w:t>Жұмысшы тұрмысы біздің оқушыларымызға қандай жаңалық</w:t>
        <w:br/>
        <w:t>болса, жазушыларымызға да сондай жүрексініп барған жаңалық еді,</w:t>
        <w:br/>
        <w:t>қазір біз ол дәуірден өтіп, үлкен бір тақырыпты меңгере бастаған сенім</w:t>
        <w:br/>
        <w:t>үстіндеміз. Жұмысшы табының өмірін көрсетуге арналған еңбектердің</w:t>
        <w:br/>
        <w:t>ішінен қазақша және орысша басылып шығып, оқушы жұртшылығына</w:t>
        <w:br/>
        <w:t>кеңірек таныс болған Ғабиден Мұстафиннің «Қарағанды» романын</w:t>
      </w:r>
    </w:p>
    <w:p>
      <w:r>
        <w:t>184</w:t>
        <w:br/>
        <w:t>«жаңашылдар мен ескішілдер» деген сияқты екі сөзбен аңғартуға болса,</w:t>
        <w:br/>
        <w:t>романдағы жағымды-жағымсыз типтердің бәрі дерлік өзінің жағдайында,</w:t>
        <w:br/>
        <w:t>өзінің уақытында нанымды алынған. Егістің түсімін арттыру сияқты</w:t>
        <w:br/>
        <w:t>жаңашылдар бастаған күресті ала отырып, жазушы шындық шеңберінен</w:t>
        <w:br/>
        <w:t>шығып кетпеген. Реалистік колхоз өмірінің өзіне тән тартыс шындығыбар</w:t>
        <w:br/>
        <w:t>да, аласұрған тасыр-тұсырымен келетін жалған пафос жоқ. «Шығанақ»</w:t>
        <w:br/>
        <w:t>осынысымен-ақ жалықтырмай оқылып шығады. Олай болса, жазушы</w:t>
        <w:br/>
        <w:t>алған идеясын жеткізе аларлық көркемдік шешімін тапқан. Сондықтан</w:t>
        <w:br/>
        <w:t>мен социалистік реализм әдісінің қоятын талаптарына «Миллионерден»</w:t>
        <w:br/>
        <w:t>гөрі «Шығанақ» толығырақ жауап берді деймін.</w:t>
        <w:br/>
        <w:t>Сөз жоқ, «Миллионер» колхоз құрылысының өсіп-нығаю жолындағы</w:t>
        <w:br/>
        <w:t>аса бір маңызды мәселесін көтереді. Ол қоғамдық меншік пен жеке</w:t>
        <w:br/>
        <w:t>меншіктің арасында біріне-бірі бөгеу болмай сүйеу болатын белгілі бір</w:t>
        <w:br/>
        <w:t>теңдестік шегі қойылуынталапетеді. Бұл жазушыныңбайыған колхоздың</w:t>
        <w:br/>
        <w:t>шындығынан алып, ертеңгі күні барлық колхоздар үшін ұсынған идеясы,</w:t>
        <w:br/>
        <w:t>сеніп ұсынған болжалы.</w:t>
        <w:br/>
        <w:t>Колхоздың қоғамдық меншігі молайған сайын колхозшының</w:t>
        <w:br/>
        <w:t>жеке меншігін өсіре берудің қажеті азая беретінін біз бірталай озық</w:t>
        <w:br/>
        <w:t>колхоздардың тәжірибесінен көріп отырмыз. Колхоз мүшелерінің</w:t>
        <w:br/>
        <w:t>шаруашылық мұң-мұқтажын еңбек күнінің табысы артығымен жауып</w:t>
        <w:br/>
        <w:t>отырған колхоздарда жеке меншіктің жайыла беруі кейде сол еңбек</w:t>
        <w:br/>
        <w:t>күнінің өсе беруіне бөгесін жасайды. Егер жазушы Ахмет образын</w:t>
        <w:br/>
        <w:t>осы тұрғыдан алып, колхоздың қорланған мол табысына қарай еңбек</w:t>
        <w:br/>
        <w:t>күнінің салмағы ауырлағанын суреттеу арқылы жеке меншіктің бөгеу</w:t>
        <w:br/>
        <w:t>бола бастаған процесін көрсетсе, «Миллионер» ертеңгі күннің үлкен</w:t>
        <w:br/>
        <w:t>бір мәселесіне дұрыс прогноз жасаған болар еді де, Ахмет образы</w:t>
        <w:br/>
        <w:t>саяси мағынадағы типке айналар еді. Кітапта бұл идея тартыс желісіне</w:t>
        <w:br/>
        <w:t>кірмеген, ол идеяның жақтаушылары мен қарсыласушылары да жоқ.</w:t>
        <w:br/>
        <w:t>«Миллионердегі» тартыс желісі жаңашыл Жомарт пен тоқырап қалған</w:t>
        <w:br/>
        <w:t>Жақыптың арасына ауып кетеді де, үлкен идея, автордың өзі де сене</w:t>
        <w:br/>
        <w:t>алмай көтергендей, тартыс әрекетінен оңай шығып қалады.</w:t>
        <w:br/>
        <w:t>Социалистік өмірімізге өктем араласудың талабынан туған үлкен</w:t>
        <w:br/>
        <w:t>еңбектің бірі - Сәбит Мұқановтың «Сырдария» романы. Мұнда</w:t>
        <w:br/>
        <w:t>біз сусыздықтан қысырап жатқан көп жерді ұйымдасқан колхоз</w:t>
        <w:br/>
        <w:t>еңбегі арқылы қоғам байлығына айналдырып жатқандарды көреміз.</w:t>
        <w:br/>
        <w:t>Жазушының адал ойы Ұлы Отан соғысының қиын жағдайларында да</w:t>
        <w:br/>
        <w:t>социалистік елде экономикалық мәдениеттік құрылыстар тоқтап қалмай,</w:t>
        <w:br/>
        <w:t>қайта, бейбіт еңбегімізге апатты содырын тигізген фашизмге қарсы кекті</w:t>
        <w:br/>
        <w:t>жігермен қарыштай беруін көрсету. Бұқара тіршілігін жақсы білетін</w:t>
        <w:br/>
        <w:t>жазушымыз сол ауыр жағдайда халықтық еңбек творчествосының ірі-</w:t>
        <w:br/>
        <w:t>ұсақты, ескілі-жаңалы табыстарын да қамти отырады. Біздің елде канал</w:t>
        <w:br/>
        <w:t>қазу, плотина салу сияқты үлкен құрылыстардың жалпы халықтық</w:t>
        <w:br/>
        <w:t>183</w:t>
        <w:br/>
        <w:t>тартыстың қарама-қарсы күресушілерінің бір жағын оғаш күшті, бір</w:t>
        <w:br/>
        <w:t>жағын күресуге тұрмайтын әлсіз етіп шығармайтын дұрыс тәсіл.</w:t>
        <w:br/>
        <w:t>«Абай» романында Қодар өлімінің шын себебі болып шығатын әлсіз</w:t>
        <w:br/>
        <w:t>рулардың жерін тартып алу әлеуметтік тартыстың басы болса, сол тартыс</w:t>
        <w:br/>
        <w:t>төрт кітаптың өнбойында әлсіремей, ылғи қызықтырып, оқушыны еріксіз</w:t>
        <w:br/>
        <w:t>жетелеп отырады. Дәркембай, Тоғжан, Иіс кемпір, әсіресе, Абайдың</w:t>
        <w:br/>
        <w:t>өз тағдырына кейде жаның ауырса, кейде бірге қуанасың. Мен мұны</w:t>
      </w:r>
    </w:p>
    <w:p>
      <w:r>
        <w:t>жазушының композициялық шеберлігі, оқиғаны өсіре білуі, образдарын</w:t>
        <w:br/>
        <w:t>әрекет үстінде өсіріп, шын сүйгізе алғаны, не шын безіндіре алғаны деп</w:t>
        <w:br/>
        <w:t>танимын. Бұған жазушының кең тынысты, ойлы да образды тілін қоссақ,</w:t>
        <w:br/>
        <w:t>«Абай» романдарының бірсыпыра өзгешеліктері толығырақ ұғынған</w:t>
        <w:br/>
        <w:t>боламыз.</w:t>
        <w:br/>
        <w:t>Оқиға шеңбері жарты ғасырлық болса да, одан арғы бірнеше</w:t>
        <w:br/>
        <w:t>ғасырлардың шындығын да қамти отыратын кең жайылымды роман,</w:t>
        <w:br/>
        <w:t>түптеп келгенде, барлық қазақ халқының болашақтағдырына байланысты</w:t>
        <w:br/>
        <w:t>үлкен бір идеяны ойыңа құяды. Ол - ұзақ ғасырлар бойында қоғамдық</w:t>
        <w:br/>
        <w:t>өркендеудің төменгі сатысында тұрып қалған қазақ халқының болашағы</w:t>
        <w:br/>
        <w:t>ұлы орыс халқымен достасуда, сол халықтың алға сүйрер мәдениетінде,</w:t>
        <w:br/>
        <w:t>ойында екендігі. Шеберлікпен өрбітіп әкеліп, шеберлікпен берілген идея</w:t>
        <w:br/>
        <w:t>әдейіліксіз-ақ, сығарлаусыз-ақ, сана-сезіміне ұялап қалады. Өйткені,</w:t>
        <w:br/>
        <w:t>сол идеяның тартыс жолында жазушы сені талай толғандырды, талай</w:t>
        <w:br/>
        <w:t>мұңайтты да қайғыртты, енді сен сол идеяның жеңіп шыққанына бар</w:t>
        <w:br/>
        <w:t>сезіміңмен қуанасың. Әлеуметтік, таптық күрестердің стихиялы түрі өзін</w:t>
        <w:br/>
        <w:t>өзі сарқып болып, енді қазақ бұқарасының алдында революциялы дәуір</w:t>
        <w:br/>
        <w:t>тұрғанын сезінесің. Абайды біздің заманға жақындатар идеялық желі де</w:t>
        <w:br/>
        <w:t>осы.</w:t>
        <w:br/>
        <w:t>Әрине, «Абай» романдары алды-артымен байланыссыз өздігінен ғана</w:t>
        <w:br/>
        <w:t>туа салған жоқ. Оның алдында он бес-жиырма жыл ішінде өмір сүрген</w:t>
        <w:br/>
        <w:t>қазақ совет прозасының, соның ішінде Мұхтардың өзінің де тәжірибесі</w:t>
        <w:br/>
        <w:t>бар еді. Осы кезде шеберліктің көп сырларын меңгерген, кемелденген,</w:t>
        <w:br/>
        <w:t>дер шағында деп атарлық жазушыларымыз ол кезде жас та тәжірибесіз</w:t>
        <w:br/>
        <w:t>болғандарымен, прозаның жеңіл түрлерін едәуір меңгеріп қалып еді.</w:t>
        <w:br/>
        <w:t>Сәбит Мұқанов сияқты қазақ совет әдебиетінің іргесін қаласушылардың</w:t>
        <w:br/>
        <w:t>бірі ондаған мың жолдармен саналатын поэзиясымен қатар бірнеше</w:t>
        <w:br/>
        <w:t>роман да беріп тастаған. Қазақ романының төл басы деп саналатын”</w:t>
        <w:br/>
        <w:t>«Жұмбақ жалау», «Абай» романының тууына әсер етті, жалпы алғанда</w:t>
        <w:br/>
        <w:t>прозамыздың өсуіне де әсер етті. «Жұмбақ жалау» романы қазақ совет</w:t>
        <w:br/>
        <w:t>прозасында да, оның ішінде Сәбит Мұқановтың өз творчествосында да</w:t>
        <w:br/>
        <w:t>өзініңелеуліорныналады. Оның негізгі бір себебі- Шоқан, Абай, Ыбырай</w:t>
        <w:br/>
        <w:t>сияқты прогресшіл ойшылдарымыздың арман етсе де, шешімін нұсқай</w:t>
        <w:br/>
        <w:t>алмаған әлеуметтік, таптық қайшылықтардын, сонымен бірге қазақ</w:t>
        <w:br/>
        <w:t>халқының барлық болашақ тағдыры пролетариат революциясы арқылы</w:t>
        <w:br/>
        <w:t>180</w:t>
        <w:br/>
        <w:t>шығармалармен келіпедік. Ол сьезде біздіңелеулі шығарма ретінде ауызға</w:t>
        <w:br/>
        <w:t>алғанымыз Сәбит Мұқановтың «Жұмбақ жалауы», Ғабиден Мұстафиннің</w:t>
        <w:br/>
        <w:t>«Өмір мен өлімі», Саттар Ерубаевтың «Менің құрдастарым» дейтін ұзақ</w:t>
        <w:br/>
        <w:t>повесті еді. Әрбір әдебиеттің толық мағынада өскендігіне сенімді айғақ</w:t>
        <w:br/>
        <w:t>болатын үлкен роман мәселесі әлі алысырақта тұрған армандай қызықты</w:t>
        <w:br/>
        <w:t>да күдікті елестейтін. Ал, социалистік реализм әдісін қай дәрежеде</w:t>
        <w:br/>
        <w:t>меңгере алғандығымыз туралы ол сьезімізде кеңірек сөйлесуге өреміз де</w:t>
        <w:br/>
        <w:t>жетпеген, батылымыз да бармаған.</w:t>
        <w:br/>
        <w:t>Бүгін біз екінші сьездің тұсында жеке жазушылардың ғана мүмкіндігі</w:t>
        <w:br/>
        <w:t>сияқты сезілетін көркем проза жасау мәселесін ол кездегіден анағұрлым</w:t>
        <w:br/>
        <w:t>үлкен де өскен топ болып қолға алып отырмыз. Қазақ совет прозасының</w:t>
        <w:br/>
        <w:t>тұрақты қайраткерлері сан жағынан да, сапа жағынан да өсті. Бұдан он</w:t>
        <w:br/>
        <w:t>бес жыл бұрынғы жастарымыз есейді де, есейгендері күшейді, сенімді</w:t>
        <w:br/>
        <w:t>үміт күтетін бір топ жастар келіп қосылды. Екінші сьездің тұсында</w:t>
        <w:br/>
        <w:t>біздің ұлттық мағынада ең берік сезінетін арқа сүйеріміз (тыл) бұрынғы-</w:t>
        <w:br/>
        <w:t>соңғы поэзиямыз болса, қазір алдағы кезендерімізге сенімді арқа сүйеу</w:t>
        <w:br/>
        <w:t>бола аларлық қазақ совет прозасының үлкенді-кішілі түрлері түгел туды.</w:t>
        <w:br/>
        <w:t>Біздің жас проза өз әдебиетіміздің ең озық жанрына айналумен бірге</w:t>
        <w:br/>
        <w:t>ұзақ тарихы бар, піскен деп саналатын ұлттық прозалардың еңбектері</w:t>
        <w:br/>
        <w:t>біріне бірі тәжірибе, әрі мектеп, әрі түрткі болып, жақсы мағынасындағы</w:t>
      </w:r>
    </w:p>
    <w:p>
      <w:r>
        <w:t>бәсекелік сезімді тұтата алатын дәрежеге жетті. Қазір біз қазақ Совет</w:t>
        <w:br/>
        <w:t>прозасының кадрлары да, табыстары да әрі елеулі, әрі тұрақты деп</w:t>
        <w:br/>
        <w:t>жауапты түрде айта аламыз. Екінші сьезге жас келген қазақсовет әдебиеті</w:t>
        <w:br/>
        <w:t>тұтас алғанда көп ұлтты еліміздің мәдени тарихынан өзінің келісті</w:t>
        <w:br/>
        <w:t>орнын алып отырса, қазақ совет прозасы орыс әдебиеті арқылы Одақтық</w:t>
        <w:br/>
        <w:t>және дүние жүзілік кең өріске шықты. «Абай», «Ботагөз», «Миллионер»</w:t>
        <w:br/>
        <w:t>сияқты шығармалар өз республикамыздың шеңберінен шығып, байтақ</w:t>
        <w:br/>
        <w:t>демократиялы дүниенің рухани қорегіне айналды.</w:t>
        <w:br/>
        <w:t>Қазақ совет прозасының табыстары - жазушыларымыз социалистік</w:t>
        <w:br/>
        <w:t>реализм әдісінің идеялық және көркемдік талаптарын қалай меңгере</w:t>
        <w:br/>
        <w:t>алғандықтарына байланысты. Социалистік реализм әдісі идея мен</w:t>
        <w:br/>
        <w:t>көркемдікті, мазмүн мен түрді бірінен бірін айырмай, тұтас талап ретінде</w:t>
        <w:br/>
        <w:t>қоятынын еске алсақ, әрбір шығарманың да құнды-құнсыздығы осы</w:t>
        <w:br/>
        <w:t>талаптың қалай орындалғанына байланысты болуға тиісті.</w:t>
        <w:br/>
        <w:t>Қазақ совет прозасының идеялық мазмұнымен, кең мағынадағы өмірге</w:t>
        <w:br/>
        <w:t>қаншалықты терең сұғынғандығын мына сияқты үстірт қарағанда сырт</w:t>
        <w:br/>
        <w:t>ақпарларменде сипаттауды дұрыс көрем. Соңғы онбес жылдыңішінде бір</w:t>
        <w:br/>
        <w:t>ғасырдың тең жартысын түгел сипаттап, қазақ даласындағы әлеуметтік</w:t>
        <w:br/>
        <w:t>қарым-қатынастарды кең қамти келіп, бірінші буржуазиялық революция</w:t>
        <w:br/>
        <w:t>қарсаңымен аяқталатын, совет жұртшылығына кең таныстығы бар</w:t>
        <w:br/>
        <w:t>Мұхтар Әуезов жолдастың «Абай» атты төрт томдық романы жазылды.</w:t>
        <w:br/>
        <w:t>Бұл кең мағынасындағы совет жұртшылығынан қазақ халқының тарихи</w:t>
        <w:br/>
        <w:t>175</w:t>
        <w:br/>
        <w:t>саласына белсене де сұғына араласқан, совет әдебиетіне берік арқау</w:t>
        <w:br/>
        <w:t>болатын салмақты да соны тақырыптарды қамтуға тырысқан демекпін.</w:t>
        <w:br/>
        <w:t>Бұл қандай әдебиетте кездессе де, қуантарлық, өрістей беруін тілесерлік</w:t>
        <w:br/>
        <w:t>нәрсе. Ұлы Горькийдің сөзімен айтқанда ХІХ ғасырдағы буржуазиялық</w:t>
        <w:br/>
        <w:t>әдебиеттің өмірге өктем араласып, оған елеулі әсерін тигізуі үшін тұтас</w:t>
        <w:br/>
        <w:t>бір ғасыр, жүз жыл керек болған болса, қазақ совет жазушылары ол</w:t>
        <w:br/>
        <w:t>асуды өз заманының екпініне сай санаулы ғана жылдардың ішінде өтті</w:t>
        <w:br/>
        <w:t>дейаламыз. Бұған қоса айта кетуге тиісті деп санайтын тағы бір ойым, ол</w:t>
        <w:br/>
        <w:t>қазақ совет прозасында, осындай еңбектерарқылы бүгінгі қоғамымыздың</w:t>
        <w:br/>
        <w:t>алдында тұрған іргелі мәселелерін көтерумен бірге ертеңгі күніміздің</w:t>
        <w:br/>
        <w:t>талаптарын да қоса көтеруге ұмтылған, болашағы нәрлі сезілетін игілікті</w:t>
        <w:br/>
        <w:t>бағыт бар.</w:t>
        <w:br/>
        <w:t>Қазақ совет прозасы жанрлық жағынан да бұдан он-он бес жыл</w:t>
        <w:br/>
        <w:t>бұрынғы халынан анағұрлым кеңейді. Қазір бізде Сейтжан Омаров,</w:t>
        <w:br/>
        <w:t>Мұқан Иманжанов, Бердібек Соқпақбаев, Төлеухан Сағымбаев сияқты</w:t>
        <w:br/>
        <w:t>прозаның қысқа әңгімелер жазу жағында қаламдары қалыптасып келе</w:t>
        <w:br/>
        <w:t>жатқан бір топ жазушылар бар. Жазушылық өмірі тым қысқа болған,</w:t>
        <w:br/>
        <w:t>Ұлы Отан соғысында қаза тапқан Баубек Бұлқышев аз да болса айқын</w:t>
        <w:br/>
        <w:t>жарқ еткен көркем де өткір еңбектерімен прозамыздың публицистикалық</w:t>
        <w:br/>
        <w:t>саласын едәуір көтеріп кетті. Алдағы күнде туар үлкен еңбектердің</w:t>
        <w:br/>
        <w:t>барлаушысы есебінде саналатын көркем очерк саласы да қалыптасып</w:t>
        <w:br/>
        <w:t>келеді. Мұны мен қазақ совет прозасының жанрлық ішкі кеңеюі дер едім.</w:t>
        <w:br/>
        <w:t>Жоғарыда аталған шығармаларымыздың социалистік реализмәдісінің</w:t>
        <w:br/>
        <w:t>идеялық және көркемдік талаптарына толығырақ жауап беретіндері өрісті</w:t>
        <w:br/>
        <w:t>де өмірлі болып келеді. Ондай шығармалардың ішкі-тысқы оқушылары</w:t>
        <w:br/>
        <w:t>да көп, туа қартаймай, жаңғырып-жасарып, өмірлі екенін танытады.</w:t>
        <w:br/>
        <w:t>Сонымен бірге ондай шығармалар әдебиетіміздің алдағы күндердегі</w:t>
        <w:br/>
        <w:t>өсуіне де үлкен әсер ететінін аңдатады.</w:t>
        <w:br/>
        <w:t>Бұл ретте, одақтық көлемде (оның үстіне демократиялық елдерде де)</w:t>
        <w:br/>
        <w:t>қанша көп ауызға алынып, жете бағаланса да, екісьездіңарасындағы жеке</w:t>
        <w:br/>
        <w:t>дара үлкен табысымыз деп біз Мұхтардың төрт томды «Абай» романына</w:t>
      </w:r>
    </w:p>
    <w:p>
      <w:r>
        <w:t>тоқтаймыз. Оның себебі құрметті жазушымызға тағы біррет мақтау айтып,</w:t>
        <w:br/>
        <w:t>мадақтап қалғымыз келгендіктен емес, социалистік реализм талаптарына</w:t>
        <w:br/>
        <w:t>ең толығырақ жауап береді деп танитын шығармаларымыздың идеялық,</w:t>
        <w:br/>
        <w:t>көркемдік, шеберлік жақтарындағы ерекшеліктерін, озықтығын ұғынуда.</w:t>
        <w:br/>
        <w:t>Бұл әдебиетіміз бен жазушыларымыздың өсуі үшін, үйренуі үшін керек.</w:t>
        <w:br/>
        <w:t>Әрбір шығармаға айтылар баға түптеп келгенде не авторды мақтау, не</w:t>
        <w:br/>
        <w:t>жамандауға ғана сайып, әдебиетімізге берер нәрі сұйқылт болып шықса,</w:t>
        <w:br/>
        <w:t>оны пайдасыз қызыл сөз, жарамсақ пен жалтаңның күнделікті ұсақ кәсібі</w:t>
        <w:br/>
        <w:t>деуіміз керек. Қашанда қай заманда да жеке адамның еңбегінен туатын</w:t>
        <w:br/>
        <w:t>әдебиеттік шығарманың ерекше бір қасиеті - ол толғағы жетіп туған</w:t>
        <w:br/>
        <w:t>болса, өзінің идеялық күші мен көркемдігіне қарай қоғамдық, ұлттық,</w:t>
        <w:br/>
        <w:t>177</w:t>
        <w:br/>
        <w:t>өндірістік міндеттерді, ал басқалар -тұтыну міндеттерін жақтайды. Бірақ,</w:t>
        <w:br/>
        <w:t>И.Горелова мына мәселеде дұрыс пікір айтады. Ол былай деп жазады:</w:t>
        <w:br/>
        <w:t>«егер авторға болмаса оның геройы Телғараға су қоймасын неге жасағың</w:t>
        <w:br/>
        <w:t>келмейді, деген тура да заңды сұрақ қойылса, олардың ешқайсысы да</w:t>
        <w:br/>
        <w:t>жауап бере алмайды. Қайткен күнде де, пьесада мұндай жауап жоқ».</w:t>
        <w:br/>
        <w:t>Бұл ретте мен сыншыға түгелдей қосыламын. Авторда мұндай</w:t>
        <w:br/>
        <w:t>жауап жоқ. Тартыстың негізі ретіндегі идеялық қайшылықтар күрделі</w:t>
        <w:br/>
        <w:t>де шынайы психологиялық мотивировка түрінде емес, жалаң схема</w:t>
        <w:br/>
        <w:t>түрінде беріледі. Сондықтан да И.Горелованың: «Ал, неліктен Телғара</w:t>
        <w:br/>
        <w:t>өз жерінің бұдан да жақсы жеміс беруін қаламайды. Жанастың жақсы</w:t>
        <w:br/>
        <w:t>үйде неге тұрғысы келмейді?» - деп сұрауы әбден орынды. Образдардың</w:t>
        <w:br/>
        <w:t>психологиялық терең ашылмауы, олардың әрекеттерінің психологиялық</w:t>
        <w:br/>
        <w:t>мотивировкасының жоқтығы табиғи түрде схематизмге ұрындырады.</w:t>
        <w:br/>
        <w:t>Егер менен Телғара сияқты колхоздың артта қалған председателі</w:t>
        <w:br/>
        <w:t>типтік пе, әсіресе Қазақстан үшін типтік пе деп сұраса, мен ие деп жауап</w:t>
        <w:br/>
        <w:t>берер едім. Біз кешегі емес, бүгінгі міндеттің дәрежесінде тұрған жақсы</w:t>
        <w:br/>
        <w:t>басқарушыларға үлкен мұқтажбыз. Бірақ осы артта қалған адамдар әдеби</w:t>
        <w:br/>
        <w:t>образға ауысқанда, жазушының міндетін оңайлатпайды, қайта керісінше</w:t>
        <w:br/>
        <w:t>қиындатады, біздің шындығымызды - жаңа менескінің, артта қалғанның</w:t>
        <w:br/>
        <w:t>арасындағы тартыс арқылы шынайы суреттеуді қиындатады, жазушыдан</w:t>
        <w:br/>
        <w:t>айқын да сара мотивировкаларды талап етеді. Бұл реттегі кемшілік</w:t>
        <w:br/>
        <w:t>тек қана Тәжібаевта емес, басқаларда да бар. Міне, сондықтан да,</w:t>
        <w:br/>
        <w:t>шындықтағы типтік нәрсе әдебиетте бұрмаланады, автордың ойындағы</w:t>
        <w:br/>
        <w:t>дұрыс та мінсіз нәрсе шынайы көркем бейнеге айналмайды. Сондықтан</w:t>
        <w:br/>
        <w:t>да біз өзіміздің көптеген шығармаларымыздың геройларын «таныс</w:t>
        <w:br/>
        <w:t>бейтаныс» (Белинский типтік геройды осылайша анықтаған) деп айта</w:t>
        <w:br/>
        <w:t>алмаймыз.</w:t>
        <w:br/>
        <w:t>Осы ретте бізде ұнамды геройлар әсіресе сәтсіз «Гүлден,</w:t>
        <w:br/>
        <w:t>дала!» пьесасындағы партия ұйымының секретары Арман, «Менің</w:t>
        <w:br/>
        <w:t>махаббатымдағы» Кемелов көп сөйлейді, әрекетті аз жасайды. Олар есте</w:t>
        <w:br/>
        <w:t>қалмайды, театрдан қайтып бара жатып, оларды ұнатқаныңды болмаса</w:t>
        <w:br/>
        <w:t>олармен немқұрайды қоштасқаныңды өзің де түсінбейсің. Бірақ сен</w:t>
        <w:br/>
        <w:t>қарапайым да айқын характер бере алмаған авторларға ренжіп қайтасың.</w:t>
        <w:br/>
        <w:t>Осыған байланысты мен Ә.Тәжібаевқа өзінің жаңа комедиясы «Дубай</w:t>
        <w:br/>
        <w:t>Шубаевич» қойылғанға дейін ондағы ұнамды геройлардың образдарын</w:t>
        <w:br/>
        <w:t>зер сала қайта қара деп кеңес берер едім. Пьеса тартымды, жақсы,</w:t>
        <w:br/>
        <w:t>комедиялық тілмен жазылған, ол бірінші картинасынан бастап аяғына</w:t>
        <w:br/>
        <w:t>дейін әсерлі. Бірақ пьесаның ұнамды геройлары туралы творчестволық</w:t>
        <w:br/>
        <w:t>талқылауда біз, тегі, онша талап қоя сөйлемеген тәріздіміз. Әңгіме,</w:t>
        <w:br/>
        <w:t>біріншіден, мынада - ұнамды геройлар сол оқиға болып жатқан</w:t>
        <w:br/>
        <w:t>коллективтен алынбаған, яғни сол ортаның табиғи алдыңғы қатарлы</w:t>
        <w:br/>
        <w:t>өкілдері емес, сырттан келеді. Мысалы, газет тілшісі жас жігіт. Сол</w:t>
      </w:r>
    </w:p>
    <w:p>
      <w:r>
        <w:t>169</w:t>
        <w:br/>
        <w:t>ерекшеліктерімен терең таныстырған, ұлы ақынымыз Абайды танытқан,</w:t>
        <w:br/>
        <w:t>барлық совет әдебиетінің көрнекті табысы деп танылған шығармамыз.</w:t>
        <w:br/>
        <w:t>Даладағы сол әлеуметтік қайшылықтардың өсе келе, шиеленісе келе,</w:t>
        <w:br/>
        <w:t>революциялық шешім тапқанын Сәбит Мұқанов жолдастың «Жұмбақ</w:t>
        <w:br/>
        <w:t>жалау» атты романынан көреміз. Колхоздасқан еліміздің өскелең</w:t>
        <w:br/>
        <w:t>ойлы жаңашылдарын Ғабиден Мұстафин жолдастың «Шығанақ»,</w:t>
        <w:br/>
        <w:t>«Миллионер» атты романдарынан көрсек, колхоздасқан еңбектің қандай</w:t>
        <w:br/>
        <w:t>ұлы күшке айналғанын Сәбит Мұқановтың «Сырдариясынан», Ғабдол</w:t>
        <w:br/>
        <w:t>Слановтың «Кең өрісінен» көреміз. Кейінірек тоқталатын бірде ауыр,</w:t>
        <w:br/>
        <w:t>бірде жеңіл кемшіліктері барлығын еске ала отырсақ та, бұл еңбектер</w:t>
        <w:br/>
        <w:t>социалистік бүгінгі өміріміздің жырлары, бүгінгі өмірге белсене</w:t>
        <w:br/>
        <w:t>сұғынғандықты көрсететін шығармалар.</w:t>
        <w:br/>
        <w:t>Осы дәуірдің ішінде Отанымыздың басынан өткен дүниелік мәні бар</w:t>
        <w:br/>
        <w:t>жеңіспен аяқталған тарихи оқиғалардың ең үлкені Ұлы Отан соғысы</w:t>
        <w:br/>
        <w:t>болса, бұл тақырыпқа «Жас түлектер» деген Әлжаппар Әбішевтің</w:t>
        <w:br/>
        <w:t>повесі, жас жазушымыз Әбдіжәміл Нұрпейісовтың «Курляндия» деген</w:t>
        <w:br/>
        <w:t>романы, жас жазушы Оразалинның «Жексен» атты повесі және «Қазақ</w:t>
        <w:br/>
        <w:t>солдаты» жазылды. Соғыс тақырыбы қазақ жазушыларына тосын да тың</w:t>
        <w:br/>
        <w:t>сынау болғанын еске алсақ, бұл шығармалардың тыңға ұмтылған жақсы</w:t>
        <w:br/>
        <w:t>талаптың жемісі екендігін бағалауға міндеттіміз.</w:t>
        <w:br/>
        <w:t>Қазақ совет жазушыларының көпке дейін жүрексініп келген,</w:t>
        <w:br/>
        <w:t>сондықтан әсіресе прозамызда көп жылдар бойы орны үңірейіп ашық</w:t>
        <w:br/>
        <w:t>тұратын тақырып жұмысшы табы, өндіріс өмірі болатын. Қазір Қазақстан</w:t>
        <w:br/>
        <w:t>жұмысшы табының өмірінен алынып жазылып, әдебиетке елеулі</w:t>
        <w:br/>
        <w:t>табыстар қатарында қосылған төрт романымыз бар. Ол басылып шыққан</w:t>
        <w:br/>
        <w:t>жылдарының ізін қуалай атағанда Слановтың мұнайшылар өмірінен</w:t>
        <w:br/>
        <w:t>алынған «Жанар тауы», Мұстафиннің «Қарағанды» романы, Әбу</w:t>
        <w:br/>
        <w:t>Сәрсенбаевтың балықшылар өмірінен алынған «Толқында туғандары»</w:t>
        <w:br/>
        <w:t>және «Оянғанөлке» романы. «Қарағанды» мен«Оянғанөлке» көміршілер</w:t>
        <w:br/>
        <w:t>өмірінің екі кезеңін суреттейді.</w:t>
        <w:br/>
        <w:t>Мен әсіресе әдебиетімізге Ұлы Отан соғысынан кейінгі дәуірде</w:t>
        <w:br/>
        <w:t>келіп қосылған жас прозаиктарымыздың әралуан үміт күттіретін</w:t>
        <w:br/>
        <w:t>алғашқы табыстарын ерекше атағым келеді. Биологиялық ғылым</w:t>
        <w:br/>
        <w:t>майданындағы кертартпалықтармен күресу үстінде совет ғалымдары</w:t>
        <w:br/>
        <w:t>мен совет студенттерінің өмірін көрсететін Сафуан Шаймерденовтың</w:t>
        <w:br/>
        <w:t>«Болашаққа жол» атты романы, совет мектебіне политехнизация жолын</w:t>
        <w:br/>
        <w:t>ұсынған Мұқан Иманжановтың «Алғашқы айлар» атты повесі, Бердібек</w:t>
        <w:br/>
        <w:t>Соқпақбаевтың «Алыстағы ауылда» деген повесі прозамыздың совет</w:t>
        <w:br/>
        <w:t>жастары мен совет балаларының өмірін көрсетудегі олқылықтарын</w:t>
        <w:br/>
        <w:t>толтыруға арналған бірінші елеулі еңбектер.</w:t>
        <w:br/>
        <w:t>Бұл айтылғандардан шығарғалы келе жатқан менің негізгі</w:t>
        <w:br/>
        <w:t>қорытындым - Қазақстан жазушылары социалистік бай өміріміздің әр</w:t>
        <w:br/>
        <w:t>176</w:t>
        <w:br/>
        <w:t>алғым келеді. Орталық және республикалық баспасөз орындарымен</w:t>
        <w:br/>
        <w:t>қатар оқушыларымыздың бағалауына қарағанда бұл роман көздеген</w:t>
        <w:br/>
        <w:t>мақсатын атқара алды деп білемін. Бұған дейін бірнеше роман жазып</w:t>
        <w:br/>
        <w:t>қаламы төселген жазушымыз бұл романында сенімді жасалған</w:t>
        <w:br/>
        <w:t>образдар берді. Арғы дәуірден калған мұра деп танырлық еш нәрсе жоқ</w:t>
        <w:br/>
        <w:t>жалаңаш далада Қарағанды сияқты алыптың қалай орнағанын көрсетті.</w:t>
        <w:br/>
        <w:t>«Қарағанды» романы совет жұмысшыларының бүгінгі дәуірі, онда</w:t>
      </w:r>
    </w:p>
    <w:p>
      <w:r>
        <w:t>сыйпатталатын совет адамдары. Романның Мейрам, Шербаков сияқты</w:t>
        <w:br/>
        <w:t>басты кейіпкерлері типтік талаптарға жауап бере алады да, роман өзі</w:t>
        <w:br/>
        <w:t>көркем шығармаға қойылатын идеялық және көркемдік талаптарымызға</w:t>
        <w:br/>
        <w:t>негізінде қанағаттанарлық жауап береді. Совет жұмысшыларының</w:t>
        <w:br/>
        <w:t>өмірін көрсетуде пионерлік жасаған бірінші романымызды оқушы</w:t>
        <w:br/>
        <w:t>жұртшылығымыз жақсы қарсы алды. Бұл кітаптың құндылығын</w:t>
        <w:br/>
        <w:t>сипаттайды.</w:t>
        <w:br/>
        <w:t>Бұл дәуірдегі қазақ совет прозасының бір ерекшелігі өмірге өктем,</w:t>
        <w:br/>
        <w:t>араласуында деп жоғарыда ескерткен едік. Осы өзгешелігімізді жас</w:t>
        <w:br/>
        <w:t>прозаиктарымыз туралы да айтуға әбден болады. Мұқан Иманжанов</w:t>
        <w:br/>
        <w:t>өзінің «Алғашқы айлар» деген повестінде қазір өте зор маңызы бар</w:t>
        <w:br/>
        <w:t>оқушыларға политехникалық білім беруді көтерсе, Сафуан Шаймерденов</w:t>
        <w:br/>
        <w:t>«Болашаққа жол» деген көпті үміттендіретін романында биология</w:t>
        <w:br/>
        <w:t>ғылымының майданындағы кертартпалықпен күресуді көтереді. Жас</w:t>
        <w:br/>
        <w:t>жазушыларымыздың бірі Әбдіжәміл Нұрпейісов Ұлы Отан соғысы</w:t>
        <w:br/>
        <w:t>сияқты үлкен сында коммунистік партия тәрбиелеп өсірген совет</w:t>
        <w:br/>
        <w:t>жастарының қажыр-қайратымен бірге саналылығын суреттейді. Жас</w:t>
        <w:br/>
        <w:t>таланттарымыздың шығармалары арқылы Бозжанов, Добров сияқты</w:t>
        <w:br/>
        <w:t>ғалымдардың, Есей, Скориков сияқты совет жауынгерлерінің сүйкімді</w:t>
        <w:br/>
        <w:t>образдары келіп қосылды. Совет жастарының мінез-құлқын, сана-</w:t>
        <w:br/>
        <w:t>сезімдерін суреттеуде жас жазушыларымыздың әрқайсысында өзіндік</w:t>
        <w:br/>
        <w:t>ерекшелік жақсы білгендіктен, жақсы сезінгендіктен ғана туатын нәзік</w:t>
        <w:br/>
        <w:t>детальдау, балғын бояулар бар. Бұл біздің прозаға өте керектің бірі.</w:t>
        <w:br/>
        <w:t>Бұл айтылғандардан жасалғалы келе жатқан бірінші қорытындым</w:t>
        <w:br/>
        <w:t>- қазақ совет прозасы тақырып кеңдігі, өмірге өктем араласу, идеялық</w:t>
        <w:br/>
        <w:t>жақтарынан дұрыс бағытта және саты-саты өсу, тереңдеу жолында</w:t>
        <w:br/>
        <w:t>демекпін. Бұл біздің алдағы күнде де кеңейте түсетін, тереңдете түсетін</w:t>
        <w:br/>
        <w:t>бағытымыз.</w:t>
        <w:br/>
        <w:t>Сонымен қатар, социалистік реализм әдісінің идялық және көркемдік</w:t>
        <w:br/>
        <w:t>талаптарына қазақ совет прозасы түгел толық жауап бере алар дәрежеге</w:t>
        <w:br/>
        <w:t>жетті десек, не болмаса жоғарыда айтылғандардан сондай қорытындыға</w:t>
        <w:br/>
        <w:t>келер болсақ, онымыз әрі адастырғандық болар еді. Өсу жолында барлық</w:t>
        <w:br/>
        <w:t>совет әдебнетіне тән дұрыс бағытын тапқан қазақ совет прозасының</w:t>
        <w:br/>
        <w:t>әлі шеше алмаған творчестволық көп мәселелері бар. Мен әсіресе осы</w:t>
        <w:br/>
        <w:t>жақтарымызға денірек көңіл аударғым келеді. Біз идеясыздық, я болмаса</w:t>
        <w:br/>
        <w:t>185</w:t>
        <w:br/>
        <w:t>композициясы туралы, оның шебер немесе олақ құрылғаны туралы</w:t>
        <w:br/>
        <w:t>мәселені, сюжеттік желілердің өрбуі, образдардың типтілігі, дәуірді</w:t>
        <w:br/>
        <w:t>бейнелеудің шынайылығы туралы мәселені сөз етпеген. Ал мұндай</w:t>
        <w:br/>
        <w:t>негізгі элементтерсіз нағыз әдебиет сыны болуы, әрине, мүмкін емес.</w:t>
        <w:br/>
        <w:t>Сөйтіп, жалпы алғанда бізде сынның жәйі нашар. Мен әрине, бәрін</w:t>
        <w:br/>
        <w:t>де бірдей қамтыған жоқпын және көптеген қажетті де көрнекті нәрсені</w:t>
        <w:br/>
        <w:t>қалдырып кетуім де мүмкін, бірақ істің жайын өзгертіп жібере аларлық</w:t>
        <w:br/>
        <w:t>ештеңе таба алмағанымды мойындаймын. Біздің әдебиет сынының</w:t>
        <w:br/>
        <w:t>мәдени-теориялық дәрежесі төмен. Бұл - едәуір кенжелеп қалған жанр.</w:t>
        <w:br/>
        <w:t>Әдебиет сынытуралы баяндаманыңәдебиет зертгеуші де, сыншы да, тіпті</w:t>
        <w:br/>
        <w:t>атымен теоретик емес маған тапсырылмағанның өзі-ақ мен айтқаннан</w:t>
        <w:br/>
        <w:t>анағұрлым көп жәйді аңғартады. Әдебиет майданындағы дөрекі</w:t>
        <w:br/>
        <w:t>әкімшілікті жою бізге әлдеқайда оңай, өйткені ондай нәрселер совет</w:t>
        <w:br/>
        <w:t>жағдайында ұзақ өмір сүре алмақ емес. Ал әдебиет сынының дәрежесін</w:t>
        <w:br/>
        <w:t>партиялық принциптілікке, ғылыми обьективтік пен тереңдікке көтеру -</w:t>
        <w:br/>
        <w:t>көп үшін, еңбек, уақыт жұмсауды талап етеді. Ал біз бұл қиын жұмыстан</w:t>
        <w:br/>
        <w:t>бастартпауға тиіспіз.</w:t>
        <w:br/>
        <w:t>1954 ж.</w:t>
      </w:r>
    </w:p>
    <w:p>
      <w:r>
        <w:t>ҚАЗАҚ СОВЕТ ПРОЗАСЫ ТУРАЛЫ</w:t>
        <w:br/>
        <w:t>Сьезіміздің күн тәртібінде тарихи ұлы оқиғалар мен жеңістерге толы</w:t>
        <w:br/>
        <w:t>соңғы он бес жылдық өміріміздің ішінде қазақ совет әдебиетінің қалай</w:t>
        <w:br/>
        <w:t>өсіп-өркендегенін толығырақ қамту тілегімен қойылған әдебиетіміздің</w:t>
        <w:br/>
        <w:t>барлық негізгі жанрлары тұр. Бірақ, сайып келгенде, шешер мәселеміз</w:t>
        <w:br/>
        <w:t>біреу ғана. Ол - социалистік бай шындықтың әдебиетімізде қаншалықты</w:t>
        <w:br/>
        <w:t>терең де сенімді, идеясына көркемдігі сай мағынада көрсетіліп келе</w:t>
        <w:br/>
        <w:t>жатқанын анықтау, екінші сөзбен айтқанда, қазақ совет жазушыларының</w:t>
        <w:br/>
        <w:t>социалистік реализм әдісін қандай дәрежеде меңгере алғандықтарын</w:t>
        <w:br/>
        <w:t>анықтау. Егер осы мәселе өзінің әділ де дұрыс шешімін тапса,</w:t>
        <w:br/>
        <w:t>әдебиетіміздің шын жайы да белгілі болады. Жетістіктеріміз бен бірге</w:t>
        <w:br/>
        <w:t>кемшіліктеріміз де дұрыс табылады, алдымызда тұрған міндеттеріміз де</w:t>
        <w:br/>
        <w:t>айқындалады. Сьезіміз де ойлаған дәрежеде өз міндетін атқарған болады.</w:t>
        <w:br/>
        <w:t>Әрине, бұл мәселенің шешімі бір адамның шамасынан да келмейді,</w:t>
        <w:br/>
        <w:t>бір баяндаманың шеңберіне де сыймайды. Бұл - көп болып, коллектив</w:t>
        <w:br/>
        <w:t>күшімен шешетін мәселе. Мен де сол көптің бірі болып, қазіргі</w:t>
        <w:br/>
        <w:t>прозамыздың жайлары мен міндеттері турасында сөйлемекпін.</w:t>
        <w:br/>
        <w:t>Бұдан он бес жыл бұрын өткен Қазақстан совет жазушыларының</w:t>
        <w:br/>
        <w:t>екінші сьезіне біз жаңа ғана аяқтана бастаған жас прозамыздың</w:t>
        <w:br/>
        <w:t>шағын жанрымен, қысқа әңгімелермен, кейде аяқталмаған, аяқталса</w:t>
        <w:br/>
        <w:t>Піспеген бірен-саран повестермен, бірді-екілі ғана роман деп танылған</w:t>
        <w:br/>
        <w:t>174</w:t>
        <w:br/>
        <w:t>екінші сьезіміздің қарсаңында шығып, содан бері көп айтылып, жете</w:t>
        <w:br/>
        <w:t>бағаланып келе жатқандықтан, мен осымен ғана тоқтағым келеді.</w:t>
        <w:br/>
        <w:t>Мен жоғарыда қазақ совет прозасының социалистік өмірімізге</w:t>
        <w:br/>
        <w:t>өктем араласып, бүгінгі күнімізбен бірге ертеңіміздің мәселелерін де</w:t>
        <w:br/>
        <w:t>көтере бастаған бағыты барлығын ескерттім. Бұл сияқты болашағы</w:t>
        <w:br/>
        <w:t>нәрлі сезілетін игілікті бет бізде алдымен Ғабиден Мұстафиннің</w:t>
        <w:br/>
        <w:t>«Шығанақ», «Миллионер» атты еңбектерінен басталып, кейінірек</w:t>
        <w:br/>
        <w:t>«Сырдария», «Алғашқы айлар», «Болашаққа жол», «Кең өріс» сияқты</w:t>
        <w:br/>
        <w:t>роман, повестермен толықтанып келеді. Тұтас алғанда, реалистік өмір</w:t>
        <w:br/>
        <w:t>негізінде өрістеп келе жатқан қазақ совет прозасының бұл бағыт жаңа бір</w:t>
        <w:br/>
        <w:t>қырқасы. Айта кетуге міндеттіміз, бұл жаңалығымыз Ғабиден Мұстафин</w:t>
        <w:br/>
        <w:t>романдарынан басталады.</w:t>
        <w:br/>
        <w:t>Екі сьездің арасындағы он бес жылдың ішінде үш роман берген</w:t>
        <w:br/>
        <w:t>Ғабиден Мұстафин осы дәуірдің ішінде қазақ совет прозасынан өзінің</w:t>
        <w:br/>
        <w:t>тиісті орнын алумен бірге әдебиетіміздің бетін бүгінгі өмірге бұруымызға</w:t>
        <w:br/>
        <w:t>да үлкен жетекші болды. Бұл - оның творчестволық биографиясындағы</w:t>
        <w:br/>
        <w:t>елеулі ерекшелігі. Басқа жаққа ауытқымай, бүгінгі совет шындығын</w:t>
        <w:br/>
        <w:t>жырлау екінің бірінде кездесе де бермейді. Оның үстіне, жазушының</w:t>
        <w:br/>
        <w:t>іздену талаптары тұтас бір бағытта болғандықтан, табысы да олқы емес.</w:t>
        <w:br/>
        <w:t>Ғабиден типтерді де, типтік жағдайларды да өзіміздің совет шындығынан</w:t>
        <w:br/>
        <w:t>алып өсіп келеді.</w:t>
        <w:br/>
        <w:t>Ғабиденнің «Миллионері» көп тілдерге аударылып, халық</w:t>
        <w:br/>
        <w:t>аралық кең арнаға шығып кетті. Бірақ мен өз қара басым социалистік</w:t>
        <w:br/>
        <w:t>реализм талаптарына толығырақ жауап беретін роман «Шығанақ» деп</w:t>
        <w:br/>
        <w:t>білемін. «Шығанақ», менің ойымша, біздегі көп жайларды ашады.</w:t>
        <w:br/>
        <w:t>Романның бас кейіпкері Шығанақтың өзі күріштегі, қызылшадағы, мал</w:t>
        <w:br/>
        <w:t>шаруашылығындағы еңбек адамдарының озық адамдардың жиынтық</w:t>
        <w:br/>
        <w:t>бейнесін береді. Сондықтан бұл - шын мағынасындағы типтік кейіпкер.</w:t>
        <w:br/>
        <w:t>Шығанақтың ұлттық бейнесі де, еңбектегі тәжірибесін ғылымға сүйеуге</w:t>
        <w:br/>
        <w:t>ұмтылған озық ойы мен табандылығы да әлеуметтік мағынадағы</w:t>
        <w:br/>
        <w:t>типтілікке жатады. Ең жақсысы - Шығанақтың еңбек әрекеттерінде,</w:t>
      </w:r>
    </w:p>
    <w:p>
      <w:r>
        <w:t>ойлау жүйесінде жасандылық жоқ, ол өзінің қарапайымдылығымен,</w:t>
        <w:br/>
        <w:t>колхозшыға тән шындығымен нанымды жасалған. Шығанақ мінез-құлық,</w:t>
        <w:br/>
        <w:t>психика, өмір сүру жақтарынан ұлттық дәстүрдің жақсы жақтарын</w:t>
        <w:br/>
        <w:t>бойына сіңірген, сонымен бірге ол шеңберде қалып қоймаған біздің</w:t>
        <w:br/>
        <w:t>дәуірдің озық еңбекшісі, сондықтан да ол колхозшы көпшілігіне өнегелі</w:t>
        <w:br/>
        <w:t>образ болып қалды.</w:t>
        <w:br/>
        <w:t>Жазушы Шығанақтың жаңашылдық жолындағы көп іздену,</w:t>
        <w:br/>
        <w:t>еңбектену жақтарын көрсетумен бірге қазақ колхоздарының нақтылы</w:t>
        <w:br/>
        <w:t>жайларындағы ескілік қалдықтарын да, көз бояу, құр айқай сияқты біздің</w:t>
        <w:br/>
        <w:t>жағдайда шын болған, колхоз өмірінің өсуіне кесірі тиген нәрселерді</w:t>
        <w:br/>
        <w:t>де батыл әшкерелей отырады. Меніңше, романның идеялық мазмұнын</w:t>
        <w:br/>
        <w:t>182</w:t>
        <w:br/>
        <w:t>шешілгенін біздің әдебиетте ең алдымен «Жұмбақ жалау» романынан</w:t>
        <w:br/>
        <w:t>көреміз. Абай мен Шоқанды жеке-жеке толғандырған, бірақ олардың</w:t>
        <w:br/>
        <w:t>көбінесе жекелеп алатын қазақ даласында әлі заманы тумағандықтан,</w:t>
        <w:br/>
        <w:t>жөнін де сілтей алмаған революциялық жолға «Жұмбақ жалаудың» бас</w:t>
        <w:br/>
        <w:t>геройы Асқар түседі. Шоқан мен Абай дәуірлері Асқарды революциялық</w:t>
        <w:br/>
        <w:t>биікке көтеретін әлеуметтік қарым-қатнастардың баспалдағы болады</w:t>
        <w:br/>
        <w:t>да, Асқар өзі Абай, Шоқандардың өзгерген жаңа жағдайдағы логикалық</w:t>
        <w:br/>
        <w:t>жалғасы болып шығады. Мен Асқарды да Белинский айтқан «таныс</w:t>
        <w:br/>
        <w:t>бейтаныс» кейіпкердің қатарына қосамын.</w:t>
        <w:br/>
        <w:t>Ауылдық мектептің жұпыны ғана мүғалімдігінен өсіріп алып</w:t>
        <w:br/>
        <w:t>шыққан Асқар қазір бізде бұқаралық қазақ интеллигенциясынан шыққан</w:t>
        <w:br/>
        <w:t>революционер образында берік қалыптасып қалды. Оның себебі</w:t>
        <w:br/>
        <w:t>бұл образдың өз дәуірінде толық бейне болып шығуында. Жазушы</w:t>
        <w:br/>
        <w:t>бас геройын оңай жолмен бірден-ақ қызарта салмай, басынан талай</w:t>
        <w:br/>
        <w:t>ауытқуларды кешіріп, дала санасының өзіндей баяу өсіріп, аяғында</w:t>
        <w:br/>
        <w:t>қалыптасқан революционер дәрежесіне көтереді. Жазушы оны белсенді</w:t>
        <w:br/>
        <w:t>әрекет арқылы да ішкі, сыртқы сезім, ой құбылыстары арқылы да толық</w:t>
        <w:br/>
        <w:t>әзірлеген.</w:t>
        <w:br/>
        <w:t>Асқар образында бұл айтылғаннан гөрі тереңірек те мән бар. Осы</w:t>
        <w:br/>
        <w:t>образарқылы жазушы үлкенбір идеяны жақсы ашады: ол-революциядан</w:t>
        <w:br/>
        <w:t>бұрынғы қазақ халқы сияқты елдерге Асқар жүріп өткен жолдан басқа</w:t>
        <w:br/>
        <w:t>жол жоқ, басқа жолдардың бірде бірі бақытсыздық, теңсіздік, өгейлік</w:t>
        <w:br/>
        <w:t>шеңберінен шығара алмайды деген идея.</w:t>
        <w:br/>
        <w:t>Сәбиттің «Жұмбақ жалау» романы - өзінің ұзақ өмірлі еңбек екенін</w:t>
        <w:br/>
        <w:t>танытқан роман. Жазушы бұл романында социалистік реализм әдісінің</w:t>
        <w:br/>
        <w:t>талаптарына көп тұрғылардан толық жауап бере алды. Талапретінде оңай</w:t>
        <w:br/>
        <w:t>қойылғанмен орындауы қиынға түсетін әлеуметтік, таптық тартыстар</w:t>
        <w:br/>
        <w:t>«Жұмбақ жалау» романында басты геройлардың тағдырына тығыз</w:t>
        <w:br/>
        <w:t>байланыстыра берілгендіктен кітаптың аяғына дейін әлсіремей, ой мен</w:t>
        <w:br/>
        <w:t>сезімге бірдей қонымды болып шығады. Сәбит бұл романында идеялық</w:t>
        <w:br/>
        <w:t>және көркемдікталаптардыңөсуіне сайөзөскендігінде көрсетті. «Жұмбақ</w:t>
        <w:br/>
        <w:t>жалау» да бас геройдың серіктері де, қарсы жақтың адамдары да күресе</w:t>
        <w:br/>
        <w:t>алатын, күресуге тұратын, созымды тартысқа шыдасатын етіп алынған.</w:t>
        <w:br/>
        <w:t>Осындай басты қасиеттерімен, көп роман жазып ысылған,</w:t>
        <w:br/>
        <w:t>Піскен жазушымыздың алдына енді одан да салмақтырақ</w:t>
        <w:br/>
        <w:t>талаптар қоюға болатынын да аңғарта, «Жұмбақ жалау»</w:t>
        <w:br/>
        <w:t>романы қазақ совет прозасынан өзінің үлкен орнын алып</w:t>
        <w:br/>
        <w:t>қалды. Менің бір қарсы боларым осы романның «Ботакөз» деп</w:t>
        <w:br/>
        <w:t>өзгерткен аты жөнінде. Сайып келгенде басты герой қазақтың қызы емес,</w:t>
        <w:br/>
        <w:t>ұлы болғандықтан және кітаптың негізгі салмағы лирикалық қосалқы</w:t>
        <w:br/>
        <w:t>тақырыпта емес, әлеуметтік тартыста болғандықтан, бұл аты кітаптың</w:t>
        <w:br/>
        <w:t>үлкен идеясын азды-көпті әлсіретіп тұрған сияқтанады. «Жұмбақ жалау»</w:t>
      </w:r>
    </w:p>
    <w:p>
      <w:r>
        <w:t>181</w:t>
        <w:br/>
        <w:t>елдік рухани қазынаға айналады, бірдің тәжірибесі көпке ортақ болып</w:t>
        <w:br/>
        <w:t>кетеді. Біз әрбір шығармаға осы тұрғыдан қарауға міндеттіміз.</w:t>
        <w:br/>
        <w:t>Қазақ совет прозасының басты табыстарымен таныстыруға</w:t>
        <w:br/>
        <w:t>кіріспестен бұрын мен көркем шығармаға социалистік реализм әдісінің</w:t>
        <w:br/>
        <w:t>қоятын идеялық және көркемдік талаптарына біраз көңіл аударғым</w:t>
        <w:br/>
        <w:t>келеді. Соңғы жылдарда одақтық көлемде де, біздің республикалық</w:t>
        <w:br/>
        <w:t>баспасөзде де жағымды образ жасау мәселесі, конфликт, композиция,</w:t>
        <w:br/>
        <w:t>тіл, идея, форма мәселелері жеке-жеке алынып сөз болып жүр. Бірақ,</w:t>
        <w:br/>
        <w:t>бұл мәселелердің әрқайсысы жеке алынып, басқалармен байланыссыз</w:t>
        <w:br/>
        <w:t>сөз болатындықтан, көркем шығармаға қоятын социалистік реализм</w:t>
        <w:br/>
        <w:t>талаптары тұтас күйінде көз алдыңа келе де бермей, кейде бытырап,</w:t>
        <w:br/>
        <w:t>шашырап бұлдырға тартады. Кейде шығарманың идеясы жақсы, тілі</w:t>
        <w:br/>
        <w:t>жақсы, не болмаса жақсы образдар жасаған деген сияқты біржақты</w:t>
        <w:br/>
        <w:t>көзқарастар көркем шығармаға тұтасынан қойылар үлкен талаптардың</w:t>
        <w:br/>
        <w:t>көпшілігін бүркемелеп кетеді. Меніңше, социалистік реализм әдісі</w:t>
        <w:br/>
        <w:t>шығармадан терең идеяны қандай талап етсе, көркемдік сапаны да</w:t>
        <w:br/>
        <w:t>сондай талап етеді. Мазмұн мен түрді екі айырып қарауға болмайтыны</w:t>
        <w:br/>
        <w:t>сияқты, идея мен көркемдік сапаны да екі айырып, бірі болса, екіншісі</w:t>
        <w:br/>
        <w:t>өзінен өзі өтеліп жататын нәрседей етіп қарауға болмайды. Әсіресе</w:t>
        <w:br/>
        <w:t>бірінің жолына бірін құрбан етуге болмайды. Шығармада жағымды</w:t>
        <w:br/>
        <w:t>образдардың қандай сенімді, қандай көп қырлы брлса, онымен, алысар</w:t>
        <w:br/>
        <w:t>жағымсыз образдар да сондай сенімді, тартысуға түратын етіп жасалуы</w:t>
        <w:br/>
        <w:t>керек. Конфликт дегеніміз - екі түрлі, я болмаса одан да көбірек</w:t>
        <w:br/>
        <w:t>көзқарастардың іс жүзіндегі әрекетке айналған тартысы. Тартыс</w:t>
        <w:br/>
        <w:t>арқауының бір ұшын мықты қолға беріп, екінші жағын жарымжан</w:t>
        <w:br/>
        <w:t>біреуге тапсырсаң, бұдан ең алдымен ұтпай шығатын жағымды геройың</w:t>
        <w:br/>
        <w:t>болады. Бұлай болғанда біз үлкен әлеуметтік мәні бар тартыс орнына,</w:t>
        <w:br/>
        <w:t>орыс тілімен айтқанда «тышқандардың тырбаңдасуын» ғана бере</w:t>
        <w:br/>
        <w:t>алған боламыз. Автордың үлкен идеясы өмірдің әрбір кезеңіне, әрбір</w:t>
        <w:br/>
        <w:t>нақтылы деп аталатын жағдайға лайық сенімді күрестер, тартыстар</w:t>
        <w:br/>
        <w:t>арқылы өсіп келіп, ақтық нәтижесімен ойыңа ұялап қалады. Ал,</w:t>
        <w:br/>
        <w:t>тартыстың өзі шығарманың композициялық құрылысымен бірге өседі.</w:t>
        <w:br/>
        <w:t>Тартыстардың бұрмасы мен соқпасы әрі жеткілікті, әрі созымды болуы</w:t>
        <w:br/>
        <w:t>таңдап алған геройларыңа, талғап бере алған әрекеттеріңе байланысты.</w:t>
        <w:br/>
        <w:t>Образ іс жүзіндегі, әрекет туғызарлық ойлар арқылы жасалады. Тегінде</w:t>
        <w:br/>
        <w:t>әрекетсіз образ жоқ. Кейде біз көбінесе шығарманың идеялық мазмұнын</w:t>
        <w:br/>
        <w:t>тереңірек ұғынамыз да, көркемдік дегенді шығарманың тіліне ғана</w:t>
        <w:br/>
        <w:t>байланыстырамыз. Дұрысында көркемдік деген жалғыз ғана тіл емес,</w:t>
        <w:br/>
        <w:t>сонымен бірге композиция шеберлігі, оқиға желісінің сатылап жоғары</w:t>
        <w:br/>
        <w:t>өрлей беруі, тартыстардың дамуы, образдардың өсуі, эстетикалық</w:t>
        <w:br/>
        <w:t>шектерден шығып кетпеу сияқты мәселелердің барлығын қамтиды.</w:t>
        <w:br/>
        <w:t>Осылардың бәрі, мен айтып тұрғандай, олпылы-солпылы қарапайым</w:t>
        <w:br/>
        <w:t>178</w:t>
        <w:br/>
        <w:t>сияқты, басты геройдың туыс қызы да сырттан, оқуды бітірген соң</w:t>
        <w:br/>
        <w:t>келеді. Ал егер іс оларсыз, айталық, озық ойдың кездейсоқ өкілдерінсіз</w:t>
        <w:br/>
        <w:t>болып жатса, қайтер - деген сұрақ туады. Бұл сұраққа әзірше жауап жоқ.</w:t>
        <w:br/>
        <w:t>Екіншіден, негізгі тартыспен тұтаса қабыспаған, дұрысырақ айтқанда</w:t>
        <w:br/>
        <w:t>жасанды байланысқан бұл ұнамды геройлар өздерін белсенді көрсете</w:t>
        <w:br/>
        <w:t>алмайды, өздерінің алдында болып жатқан оқиғаларға әсер ете алмайды.</w:t>
        <w:br/>
        <w:t>Меніңше, осыны ескеру авторға пайдалы.</w:t>
      </w:r>
    </w:p>
    <w:p>
      <w:r>
        <w:t>Поэзия мен прозаға байланысты сын пікірлерге көшемін. Бірқатар</w:t>
        <w:br/>
        <w:t>көрнекті ақындарымыздың творчествосында бір маңызды кезең,</w:t>
        <w:br/>
        <w:t>поэзияның үлкен шығармаларына ауысу белгіленгенін атап айтуға</w:t>
        <w:br/>
        <w:t>керек. Х. Ерғалиев «Біздің ауылдың қызы», «Әке сыры», «Үлкен жолдың</w:t>
        <w:br/>
        <w:t>үстінде», «Сенің өзенің» атты үлкен-үлкен төрт поэма, Т.Жароков</w:t>
        <w:br/>
        <w:t>«Жапанды орман жаңғыртты», «Қырда туған құрыш» поэмаларын,</w:t>
        <w:br/>
        <w:t>Д.Әбілев өлеңмен жазылған роман делініп жүрген «Алтай жүрегі»</w:t>
        <w:br/>
        <w:t>поэмасын жазды, ал драматургия жанрына ауысқан сияқты болып</w:t>
        <w:br/>
        <w:t>жүрген Ә.Тәжібаевтың жерлерді игерудің алғашқы көктеміне арналған</w:t>
        <w:br/>
        <w:t>«Комсомол сөйлейді» атты шағын поэмасын бітіруге жақын. Аттарынан</w:t>
        <w:br/>
        <w:t>да аңғарылып түр, бұл поэмалар совет адамдарының еңбектегі үлкен</w:t>
        <w:br/>
        <w:t>энтузиазмын, олардың темір жол құрылысындағы, заводтар мен</w:t>
        <w:br/>
        <w:t>рудниктердегі табыстарын суреттейді, осы жаңа да игілікті құбылысқа</w:t>
        <w:br/>
        <w:t>байланысты, тұтас алғанда кейін қалып отырған поэзиямыздың жалпы</w:t>
        <w:br/>
        <w:t>дәрежесі төмендігін де атап көрсету керек.</w:t>
        <w:br/>
        <w:t>Біздің ақындарымыздың көтеріле бастағанын байқататын осындай</w:t>
        <w:br/>
        <w:t>творчестволық жаңа ұмтылу әдебиет сынының назарын аударуға тиіс</w:t>
        <w:br/>
        <w:t>еді. Бұл поэмалар жайында республикалық баспасөз беттерінде ақындар</w:t>
        <w:br/>
        <w:t>мен жазушылардың бірсыпырасы пікір айтты. Бірақ оларды не үшін</w:t>
        <w:br/>
        <w:t>сынайтынын, неге мақтайтынынешкімде тура, бүкпесіз, ашық айтпайды.</w:t>
        <w:br/>
        <w:t>Бұл мақалада «игі талап», «күткен жауап», «актуальды тақырып», «елеулі</w:t>
        <w:br/>
        <w:t>тақырып», «шеберлікті көреміз», т.б. фразалар тым көп-ақ болады. Бірақ</w:t>
        <w:br/>
        <w:t>осының бәрін қайдан көретіні, неден сезінетіні жайында үндемейді.</w:t>
        <w:br/>
        <w:t>Бұл поэмалардың композициясы да, сюжет өрбуі де, геройлардың</w:t>
        <w:br/>
        <w:t>нақтылы образдары да әлі күнге дейін терең, зер сала талданған емес. Біз</w:t>
        <w:br/>
        <w:t>жаңалықты сезе білу керек деп жиі айтамыз. Ал, соны бір шығармада осы</w:t>
        <w:br/>
        <w:t>жаңалық бола қалса, біз өз тарапымыздан ештеңе білдіре алмаймыз. Біз</w:t>
        <w:br/>
        <w:t>оларды фактретінде тіркейміз, ал кемшіліктерін жоюға жәрдемдеспейміз,</w:t>
        <w:br/>
        <w:t>онға тарта поэма - қандай поэзия үшін болса да әншейін нәрсе емес.</w:t>
        <w:br/>
        <w:t>Егер сәтті жазылған болса, оларды біздің поэзияның жаңа сөзі ретінде</w:t>
        <w:br/>
        <w:t>бағалау керек еді, өйткені бұл басқа ақындардың творчестволық өсуіне</w:t>
        <w:br/>
        <w:t>септігін тигізеді. Сыншылар тек рецензиямен ғана негізінен, мақтайтын,</w:t>
        <w:br/>
        <w:t>бірақ онша нанымды емес рецензиямен ғана тынды. Ал қызу пікірлер,</w:t>
        <w:br/>
        <w:t>толғанулар мүлдем болған жоқ.</w:t>
        <w:br/>
        <w:t>Біздің ақындарымыздың кесек шығармалар беріп жатқаны</w:t>
        <w:br/>
        <w:t>170</w:t>
        <w:br/>
        <w:t>және осының өзі творчестволық үлкен табыстарға апаруы мүмкін</w:t>
        <w:br/>
        <w:t>екендігі СССР Жазушылары одағының ұлт әдебиеттері жөніндегі</w:t>
        <w:br/>
        <w:t>комиссиясының да, поэзия комиссиясының да назарын аудармады, біз</w:t>
        <w:br/>
        <w:t>нағыз творчестволық кеңестер мен консультациялар ала алмадық. Ашып</w:t>
        <w:br/>
        <w:t>айту керек, бұл поэмалардың қай-қайсысында болсын кемшіліктер жоқ</w:t>
        <w:br/>
        <w:t>емес еді, айталық, біреуінде схематизмнің ізі, басқа біреуінде шикілік</w:t>
        <w:br/>
        <w:t>бар болатын. Бірақ, ұлт әдебиеттері жөніндегі комиссия мен поэзия</w:t>
        <w:br/>
        <w:t>комиссияның тарапынан творчестволық маман кеңес болғанда, бұл</w:t>
        <w:br/>
        <w:t>поэмалардың әрқайсысы-ақ жөнделіп, біраз тәуірленетін еді, сөйтіп</w:t>
        <w:br/>
        <w:t>бүкілодақтық көлемге шығатын еді. Алайда, бұлай болмады. Москва</w:t>
        <w:br/>
        <w:t>ақындарының кейбіреулері бұл поэмаларға баспамен шарт жасауға,</w:t>
        <w:br/>
        <w:t>сол шығармалардың жарауы, жарамауы тұрғысынан ғана қарады, ал</w:t>
        <w:br/>
        <w:t>біздің кейбір ақындарымыз москвалық жолдастардың әділ пікірлерімен</w:t>
        <w:br/>
        <w:t>санаспады. Осыған байланысты мен ұлт әдебиетін тек қолма-қол аударма</w:t>
        <w:br/>
        <w:t>арқылы ғана білу, пікір айту дер едім. Меніңше, шығарма туралы нағыз</w:t>
        <w:br/>
        <w:t>пікір түпнұсқаға негізделуге керек.</w:t>
        <w:br/>
        <w:t>Біздің сыншыларымызды бұдан басқа, ұнамсыз құбылыстар да аз</w:t>
        <w:br/>
        <w:t>толғантады. Меніңше, Қ.Әбдіқадыров, Ж.Сыздықов, А.Хангельдин,</w:t>
        <w:br/>
        <w:t>С.Бегалин, А.Тоқмағамбетов, С.Машақов, М.Хакімжанова, Малқаров,</w:t>
        <w:br/>
        <w:t>Оңалбаев сияқты ақындар және басқалар ақындық дауыстан көріне-көзге</w:t>
        <w:br/>
        <w:t>айырылып барады. Әрине, мен бұлардың ақындық дауысты жоғалтуы бір</w:t>
      </w:r>
    </w:p>
    <w:p>
      <w:r>
        <w:t>дәрежеде демек емеспін, бірақ осы біздің бүкіл поэзиямызға салқынын</w:t>
        <w:br/>
        <w:t>тигізеді. Нағыз белсенді жанр болғандықтан, мұндай бәсеңсу поэзияда</w:t>
        <w:br/>
        <w:t>әсіресе айқын сезіледі. Мұны комсомолдардың тың жерлерді игеруге</w:t>
        <w:br/>
        <w:t>аттануына арналған өлеңдерден тіпті анық көреміз. Бұл аса маңызды</w:t>
        <w:br/>
        <w:t>халықтық іс, тегі, біздің поэзиямызда жүректен туған отты сөз ретінде,</w:t>
        <w:br/>
        <w:t>ақындарымыздың жанындағы нағыз толқыну ретінде әлі суреттелмеген</w:t>
        <w:br/>
        <w:t>сияқты. Осы тақырыпқа жазылған өлеңдердің барлығы да шыншыл</w:t>
        <w:br/>
        <w:t>емес, нанымсыз, жасанды. Ақын Ж.Саин, негізінен, орыс, украин,</w:t>
        <w:br/>
        <w:t>қазақ халықтарының достығы туралы Отан соғысы жылдарында жазған</w:t>
        <w:br/>
        <w:t>өлеңдерінде айтқанымен ғана тынды. Ал оның Қазақстанға РСФСР мен</w:t>
        <w:br/>
        <w:t>Украинадан келген комсомол жастарға арнап «Кел, бауырым! Келші,</w:t>
        <w:br/>
        <w:t>көзім қарасы» деуі тіпті біртүрлі әсіре естіледі.</w:t>
        <w:br/>
        <w:t>Жас ақын М.Әлімбаев өзінің «Әке салтымен» деген өлеңінің 18</w:t>
        <w:br/>
        <w:t>жолын (өлең небәрі 34 жол) Айша дастарханды дайындап қойып, жаңа</w:t>
        <w:br/>
        <w:t>қонақтарды күтіп отырғанын суреттеуге арнаған, ал қалған 16 жол</w:t>
        <w:br/>
        <w:t>қонақтың тост көтеруі жайында. Ол алғашқы бесжылдықта әкесі Амурға</w:t>
        <w:br/>
        <w:t>барғанын, ал өзі енді әкесінің сол дәстүрі бойынша Қазақстанға келгенін</w:t>
        <w:br/>
        <w:t>айтады. Осыдан кейін шарап ішіледі. Бұдан басқа ешқандай ой жоқ. Ақын</w:t>
        <w:br/>
        <w:t>Т.Әлімқұлов та бұрын құлазып жатқан даланы лирикалық суреттеуден</w:t>
        <w:br/>
        <w:t>артық ештеңе таба алмаған. Ол өлеңнің соңғы сегіз жолында ғана</w:t>
        <w:br/>
        <w:t>(барлығы 52 жол) трактор туралы, тың жерді қопару туралы айтады. Ал,</w:t>
        <w:br/>
        <w:t>171</w:t>
        <w:br/>
        <w:t>Аманшиннің өлеңінде алғашқылардан гөрі ой басым, бірақ көркемдігі</w:t>
        <w:br/>
        <w:t>соншалықты нашар.</w:t>
        <w:br/>
        <w:t>Мұның бәрі поэзияның көптеген кадрлары өз дауысын жоғалтып</w:t>
        <w:br/>
        <w:t>бара жатқанын, ал біздің сынымыз бұған немқұрайды қарайтынын</w:t>
        <w:br/>
        <w:t>көрсетеді. Біздің кейбір жазушыларымыз бен ақындарымыздың артта</w:t>
        <w:br/>
        <w:t>қалып қоюының себебі ап-айқын- олардың мәдени дәрежесі тым төмен.</w:t>
        <w:br/>
        <w:t>Жазушының жақсы жазуға ықыласы жоқ, болуға мүмкіндеп ойламаймын,</w:t>
        <w:br/>
        <w:t>бірақ жақсы жазу үшін мәдениет керек, білім керек. Меніңше, біздің</w:t>
        <w:br/>
        <w:t>көптеген ақындарымыздың өз даусын жоғалтып бара жатқандығының</w:t>
        <w:br/>
        <w:t>себебі осында. Немесе жақсы дауысы бар әншіні біраз уақытқа дейін</w:t>
        <w:br/>
        <w:t>қатардан шығара тұратын - ангина сияқты басқа өткінші себептер де</w:t>
        <w:br/>
        <w:t>болуы мүмкін. Сыншылар осының барлығын зерттеуге, жазушыға дер</w:t>
        <w:br/>
        <w:t>кезінде көмектесуге тиіс. Жазушы қиындыққа ұшыраған кезде көмекке,</w:t>
        <w:br/>
        <w:t>әсіресе, ділгір болады.</w:t>
        <w:br/>
        <w:t>Ал, сыншы кемтар нәрсені мадақтаса, ол әдебиетке нашар көмек</w:t>
        <w:br/>
        <w:t>көрсетеді, бұл зиянды жұмыс, егер осыңдай көмек беделді газеттің</w:t>
        <w:br/>
        <w:t>тарапынан көрсетілсе, бұл әсіресе зиянды. Бірде-бір газет жаңа жаза</w:t>
        <w:br/>
        <w:t>бастаған ақындарға дәл осындай көмек көрсетті. Бұл газет 1953 жылы</w:t>
        <w:br/>
        <w:t>17 ноябрьде, редакцияға түскен өлендерге шолу мақала берді. Шолудың</w:t>
        <w:br/>
        <w:t>тақырыбы - «Партия туралы ойлар» делінген. Көріп отырсыздар, бұл аса</w:t>
        <w:br/>
        <w:t>елеулі әрі көп нәрсе күттіретін тақырып.</w:t>
        <w:br/>
        <w:t>«Халықтың партияға деген сүйіспеншілігінің шегі жоқ, - деп жазады</w:t>
        <w:br/>
        <w:t>газет, - міне, сондықтан да халық өзінің жүрегінен жарып шыққан ең</w:t>
        <w:br/>
        <w:t>жақсы ойын, асыл сөзін, жалынды пікірін туысқан партияға арнайды».</w:t>
        <w:br/>
        <w:t>Бұдан әрі мақалада үзінділері келтірілген өлендерді бағалай келіп,</w:t>
        <w:br/>
        <w:t>газет былай дейді. «Бұл өлеңдердің бәрі партияға деген халық жүрегі</w:t>
        <w:br/>
        <w:t>махаббатының тасқынды күшін аңғартады».</w:t>
        <w:br/>
        <w:t>Осындай аса жауапты қорытынды жасау үшін газет қандай өлеңдерді</w:t>
        <w:br/>
        <w:t>мысалға келтіреді? Нені газет жүректен жарып шыққан жалынды сөзге</w:t>
        <w:br/>
        <w:t>санайды? Пікір мен мысалдың арасындағы нағыз алшақтық, міне,</w:t>
        <w:br/>
        <w:t>осында. Газет үзінділерін келтірген өлеңдердің бірде-бірін сәтті шыққан</w:t>
        <w:br/>
        <w:t>деуге болмайды. Бұл өлеңдер, негізінен, белгілі халық ақындарынан</w:t>
      </w:r>
    </w:p>
    <w:p>
      <w:r>
        <w:t>және Тоқмағамбетов, Орманов, тағы басқа ақындардан көріне көшіріліп</w:t>
        <w:br/>
        <w:t>алынған. Бір-екі мысал келтірейік:</w:t>
        <w:br/>
        <w:t>«Коммунистік партия</w:t>
        <w:br/>
        <w:t>Күн болып туды еліме.</w:t>
        <w:br/>
        <w:t>Октябрь таңын атқызып,</w:t>
        <w:br/>
        <w:t>Нұр орнатты жеріме.</w:t>
        <w:br/>
        <w:t>Бастауымен партия,-</w:t>
        <w:br/>
        <w:t>Өмірдің жеттің кеңіне»</w:t>
        <w:br/>
        <w:t>172</w:t>
        <w:br/>
        <w:t>себебі социалистік реализм талаптарын жете меңгере алмауымызға</w:t>
        <w:br/>
        <w:t>байланысты. Біз әсіресе, өзіміздің советтік дәуірді көрсетуге келгенде</w:t>
        <w:br/>
        <w:t>көбірек ақсаймыз. Жасаған образдарымыз сүйкімді де өмірлі болып шыға</w:t>
        <w:br/>
        <w:t>бермей жүр, олардың іс-әрекеттеріне оқушыны ойдағыдай қызықтыра</w:t>
        <w:br/>
        <w:t>алмаймыз. Көп жайларда срвет адамдарының өмірі сұрғылт шығады да,</w:t>
        <w:br/>
        <w:t>олардың сана-сезімдерінде қарапайымдықтан гері қарадүрсіндік басым</w:t>
        <w:br/>
        <w:t>танылып тұрады. Рухани таяз геройларды оқушы да ұната алмайды.</w:t>
        <w:br/>
        <w:t>Мысалға жоғарыда құнды шығармаларымыздың бірі деп бағалаған</w:t>
        <w:br/>
        <w:t>«Шығанақ» романынан бір үзінді келтірейік. Мұнда бірін-бірі сүйетін екі</w:t>
        <w:br/>
        <w:t>жас- Жанбота мен Амантай бір жерде былай сөйлеседі:</w:t>
        <w:br/>
        <w:t>«Жанбота таранып, қаранып тұрып-тұрып, суға қойып кетті. Амантай</w:t>
        <w:br/>
        <w:t>атып түсіп, бар киімін сыпырып алды.</w:t>
        <w:br/>
        <w:t>- Өй, әдепсіз! - деді Жанбота көре салып.</w:t>
        <w:br/>
        <w:t>- Сен әдепсіз! - деп Амантай киімді басып алды.</w:t>
        <w:br/>
        <w:t>- Мен неге әдепсіз?</w:t>
        <w:br/>
        <w:t>- Е, менің көзімше неге жалаңаштанасың?</w:t>
        <w:br/>
        <w:t>- Қашан сенің көзіңше? Жаңа келдің ғой жалақтап.</w:t>
        <w:br/>
        <w:t>- Жоқ, мен манадан бері көріп жатқанмын.</w:t>
        <w:br/>
        <w:t>- Көзің тойса, киімді бер.</w:t>
        <w:br/>
        <w:t>- Көңлім әлі тойған жоқ. Шық бері!</w:t>
        <w:br/>
        <w:t>- Сен көрген етімді шабақ жесе болмай ма!</w:t>
        <w:br/>
        <w:t>- Ендеше отыр солай, - деді де, Амантай киімді қолтықтап жүре берді.</w:t>
        <w:br/>
        <w:t>- Тоқта, тоқта! - деді Жанбота шыдай алмай. Амантай қайта оралды.</w:t>
        <w:br/>
        <w:t>- Не айтасың?</w:t>
        <w:br/>
        <w:t>- Сен қазақтың ескі салтын істедің. Лайық па осы бойыңа?</w:t>
        <w:br/>
        <w:t>- Өзгесін білмеймін, қазақтың осынысы ұнайды маған.</w:t>
        <w:br/>
        <w:t>-Мәдениеттен безіп пе ең?</w:t>
        <w:br/>
        <w:t>- Малталап езер уақытым жоқ...</w:t>
        <w:br/>
        <w:t>- Махаббат нәзік нәрсе, домбайыңа көне бере ме?</w:t>
      </w:r>
    </w:p>
    <w:p>
      <w:r>
        <w:t>Жоқ, махаббат берік нәрсе. Балталасаң да, сынбайды. Кейбіреулер</w:t>
        <w:br/>
        <w:t>өңдеймін деп мойнын қылдай, сирағын шидей қылады да, сынып кетсе,</w:t>
        <w:br/>
        <w:t>ойбай сап отыра қалады. Менің махаббатым дөрекілеу болар, бірақ</w:t>
        <w:br/>
        <w:t>сынуға жоқ. Өмірге жетеді.</w:t>
        <w:br/>
        <w:t>- Әй, тентек, рас па осы сөзің! - деді Жанбота».</w:t>
        <w:br/>
        <w:t>Ғабиденнің «мойны қылдай, аяғы шидей» махаббатқа қарсы қояр</w:t>
        <w:br/>
        <w:t>жуан мойын махаббаты жазушының сүйкімді образ жасау ниетімен</w:t>
        <w:br/>
        <w:t>алған жастарын сана-сезім жағынан дөкір етіп, анайылыққа қарай</w:t>
        <w:br/>
        <w:t>бұрып әкеткен. Суға түскен қыздың киімін ала қашу да, одан кейінгі</w:t>
        <w:br/>
        <w:t>«лирикалық» диалог та соны қуаттайды. Бұл біздің адам өмірін балтамен</w:t>
        <w:br/>
        <w:t>жасау дәуірінен аттап өтіп, өткірдің жүзімен жасайтын кезеңге шықсақ</w:t>
        <w:br/>
        <w:t>та, оны меңгере алмағандығымызды көрсетеді.</w:t>
        <w:br/>
        <w:t>Эстетикалық шектерге мән бермей, қарадүрсіндікке, кейде тіпті дөрекі</w:t>
        <w:br/>
        <w:t>187</w:t>
        <w:br/>
        <w:t>деген ойынды оқушыға дәл жеткізеді. Бұл арада ерекше ескеретін бір</w:t>
        <w:br/>
        <w:t>нәрсе - әр сөздің ой мен сезімге бірдей дөп тиіп жатуы, ең үлкен арман</w:t>
        <w:br/>
        <w:t>осында. Біріне бірі көлеңкесін түсіріп тұратын сөздер өз мағынасын дәл</w:t>
        <w:br/>
        <w:t>баспай, екі оқты болып, ауытқып шығады. Жазба сөз - бір өңкей әскер</w:t>
        <w:br/>
        <w:t>легі де емес, қой-сиыры аралас шұбаған көш те емес, теңіз толқыны да</w:t>
        <w:br/>
        <w:t>емес, жайнап тұрған бақша да емес, өмірге түгел ортақ ой-сезімді дәлірек</w:t>
        <w:br/>
        <w:t>те толығырақ бере алатын тіл байлығы. Бұл байлықты қалай болса солай</w:t>
        <w:br/>
        <w:t>пайдалану болашақ үшін үлкен қиянат.</w:t>
        <w:br/>
        <w:t>Аздаған мысалдар келтірейік. Ақын С.Қасиманов «Қазақ әдебиетінде»</w:t>
        <w:br/>
        <w:t>3 августа жарияланған бір өлеңінде былай депті:</w:t>
        <w:br/>
        <w:t>«Шпал перне, қос ішектей жол шешен,</w:t>
        <w:br/>
        <w:t>Басқан сайын дабылынан туған жыр».</w:t>
        <w:br/>
        <w:t>Ақынның ойына жақсы бір теңеу келген. Домбыраның пернесін</w:t>
        <w:br/>
        <w:t>шпалға, екі шегін темір жолға теңегісі келген де, бірақ соны айта</w:t>
        <w:br/>
        <w:t>алмаған. «Домбыра» деген де, «темір жол» деген де сөз жоқ. Оның</w:t>
        <w:br/>
        <w:t>орнына ақын адамның аузына түспес «жол шешен» деген сөздерді</w:t>
        <w:br/>
        <w:t>өлеңге тығыпты. Жол шешен болғанда не болмақ, сақау болғанда не</w:t>
        <w:br/>
        <w:t>болмақ? Ақын:</w:t>
        <w:br/>
        <w:t>«Кемеңгер ел келістіріп керуенін,</w:t>
        <w:br/>
        <w:t>Табысымен толтырады олқымды»</w:t>
        <w:br/>
        <w:t>дегенімен, бұл өлендегі «олқылық» толмайды. Өйткені бұл - олқылық</w:t>
        <w:br/>
        <w:t>емес, сорақылық.</w:t>
        <w:br/>
        <w:t>Екінші бір жас ақын Е.Кенебаев:</w:t>
        <w:br/>
        <w:t>«Қанат бер талмайтұғын,</w:t>
        <w:br/>
        <w:t>күнді асайын»,-</w:t>
        <w:br/>
        <w:t>депті. (Бұл да «Қазақ әдебиетінің» сол номерінде).</w:t>
        <w:br/>
        <w:t>Анатілін жақсы білетін ақын «күнді асайын» емес, «күнге асайын»</w:t>
        <w:br/>
        <w:t>дер еді, «күнді асау» - күнді бесбармақша қылғып жіберу болып</w:t>
        <w:br/>
        <w:t>шығатынын абайлаған болар еді.</w:t>
        <w:br/>
        <w:t>Жазушылар арасында:</w:t>
      </w:r>
    </w:p>
    <w:p>
      <w:r>
        <w:t>- Сүйейін Әмуіңнің жағалауын, -деген өлең кептен бері қалжаққа</w:t>
        <w:br/>
        <w:t>түсіп жүр. «Күнді асайын» да сондай, сөзге мән бермегендіктен,</w:t>
        <w:br/>
        <w:t>жауапсыздықтан туған.</w:t>
        <w:br/>
        <w:t>Жас ақындарға қатты ұрыссақ та, ішімізден кеп кемшіліктеріне</w:t>
        <w:br/>
        <w:t>кешірім ете отырамыз. Әттең осындай кемшіліктер сақайып қалған</w:t>
        <w:br/>
        <w:t>ақындарымыздан да жиі кездеседі.</w:t>
        <w:br/>
        <w:t>«Қазақәдебиеті» газетініңосы номеріндебелдіақындарымыздың</w:t>
        <w:br/>
        <w:t>бірі болып келе жатқан Ғ.Қайырбековтың «Теңіз балладасы»</w:t>
        <w:br/>
        <w:t>деген поэмасы басылды. Поэма Қырым жағасында туған ескі бір</w:t>
        <w:br/>
        <w:t>аңызды байымдайды. «Қырым қызын» бұдан отыз жыл бұрын ақын</w:t>
        <w:br/>
        <w:t>Ғалым Малдыбаев та жазған еді. Ғ.Қайырбековтың балладасы</w:t>
        <w:br/>
        <w:t>204</w:t>
        <w:br/>
        <w:t>Қазақ әдебиетінің Өзбекстанда өткізілгелі отырған апталығы келешегі</w:t>
        <w:br/>
        <w:t>күрделі жұмыстың жақсы бастамасы. Бұл - Коммунистік партияның сара</w:t>
        <w:br/>
        <w:t>басшылығымен көсегесі көгерген, мәртебесі жоғары халықтарымыздың</w:t>
        <w:br/>
        <w:t>өскелең мәдениетінің мерекесі. Әдеби апталықтар - бір-біріміздегі, асыл</w:t>
        <w:br/>
        <w:t>мен ахықты, қымбат пен қадірліні достық сынға салудың, шын мәнінде</w:t>
        <w:br/>
        <w:t>өнер туыстығының белгісі болмақ.</w:t>
        <w:br/>
        <w:t>Әдеби апталықты біріншілер қатарында бастап, қазақ жазушыларын</w:t>
        <w:br/>
        <w:t>бұрын шақырған Өзбекстан жазушыларына қуанышты құшағымызды</w:t>
        <w:br/>
        <w:t>аша келетінімізді білдіріп, ұзамай өзбек бауырларымыздың бізге келуге</w:t>
        <w:br/>
        <w:t>әзірленулерін күтеміз.</w:t>
        <w:br/>
        <w:t>Сентябрь, 1960 ж.</w:t>
        <w:br/>
        <w:t>ӘДЕБИЕТ ТІЛІ ЖАЙЫНДА</w:t>
        <w:br/>
        <w:t>Соңғы кезде белді-беделді тіл ғалымдарының орфография, емле</w:t>
        <w:br/>
        <w:t>мәселелеріне тағы бір оралғандарын мәдениет жұртшылығы қатты</w:t>
        <w:br/>
        <w:t>ұнатып қалды. Күнбе-күн бақылап, байқай отырамыз дейтін газет-</w:t>
        <w:br/>
        <w:t>журналдарымызда астылы-үстілі кетіп бара жатқан жайлар барын көрді,</w:t>
        <w:br/>
        <w:t>«Социалистік Қазақстан» газетінің бетінде С.Кеңесбаев, Ғ.Мұсабаев,</w:t>
        <w:br/>
        <w:t>Ә.Әбдірахманов, Т.Қордабаев жолдастар едәуірасқыныпбара жатқантым-</w:t>
        <w:br/>
        <w:t>тырағайлықтар барын орнықты дәлелдеді. Қадірлі ғалымдарымыздың</w:t>
        <w:br/>
        <w:t>келтірген дәлелдеріне қосылмауға да болмайды, заңды талаптарын</w:t>
        <w:br/>
        <w:t>қолдамауға да болмайды. Қандай заң болса да қабылданғанша ғана</w:t>
        <w:br/>
        <w:t>талқыға түседі, қабылданғаннан кейін қалыптасуы керек.</w:t>
        <w:br/>
        <w:t>Тілді көркейте беру зандарын, әсіресе, біз, жазушылар, қатты</w:t>
        <w:br/>
        <w:t>қадағалауымыз керек еді. Бірақ, шынымызды айтсақ, орфография, емле</w:t>
        <w:br/>
        <w:t>заңдарын елемеушілік біздің арамызда көбірек кездеседі. Ол заңдарды</w:t>
        <w:br/>
        <w:t>түгел білмейтіндеріміз де бар, дұрыс қолдана алмайтындарымыз да бар.</w:t>
        <w:br/>
        <w:t>Өзіміздің журналға бүйрегің қанша бұрғанымен, әділетке мойындауымыз</w:t>
        <w:br/>
        <w:t>керек, өз бетімен жайылу «Жұлдыз» журналында басымырақ болып</w:t>
        <w:br/>
        <w:t>отырғандығының бір себебі, дау жоқ, осында. Машинисткалар мен</w:t>
        <w:br/>
        <w:t>корректорлар бола тұрса да, ана тілінің байлығы мен тұрақты заңдарын</w:t>
        <w:br/>
        <w:t>дұрыс қолдана білу жазушылар үшін де басы артық байлық емес қой.</w:t>
        <w:br/>
        <w:t>Жоғарыдааттарыаталғанғалымдарымыз негізіндесөздіңтаңбалануын</w:t>
        <w:br/>
        <w:t>таза ұстау талаптарын қойған. Мәдениетті ел үшін бұл келелі мәселе</w:t>
        <w:br/>
        <w:t>болып саналады. Осындай орынды талаптарға үн қоса отырып, мен әр</w:t>
        <w:br/>
        <w:t>сөзді өз орнына пайдаланып, сөйлемді дұрыс құрастыру жақтарынан</w:t>
        <w:br/>
        <w:t>азғана пікір айтқым келеді.</w:t>
        <w:br/>
        <w:t>Сөз сөзге жарығын да түсіріп тұрады, көлеңкесін де түсіріп тұрады.</w:t>
        <w:br/>
        <w:t>Біріне-бірі жарығынтүсіріп тұратын сөздерден құралған сөйлем айтайын</w:t>
      </w:r>
    </w:p>
    <w:p>
      <w:r>
        <w:t>203</w:t>
        <w:br/>
        <w:t>4) «Тұншықсаң теңіз суына,</w:t>
        <w:br/>
        <w:t>Ақсүтімді еме бер!»</w:t>
        <w:br/>
        <w:t>Мұны теңізде бала тауып қойған қыз айтады. Ақын теңіз суына</w:t>
        <w:br/>
        <w:t>тұншығып бара жатсаң, емшек емуге бола ма екен деп ойланбайды да.</w:t>
        <w:br/>
        <w:t>Ең болмағанда - «тұншығып кетпе теңізге, ақ сүтімді еме бер!» десе де</w:t>
        <w:br/>
        <w:t>бір сәт сөзге байланыспауға болар еді.</w:t>
        <w:br/>
        <w:t>5) «Махаббат атты құдірет</w:t>
        <w:br/>
        <w:t>Періште қылған соларды.</w:t>
        <w:br/>
        <w:t>Соғуын тияр құр жүрек,</w:t>
        <w:br/>
        <w:t>Өлмейтін жандар со мәңгі!»</w:t>
        <w:br/>
        <w:t>Ақын бұл жолдарында «періште қылған соларды» деген сөздердің</w:t>
        <w:br/>
        <w:t>құлаққа естілер жағын да ескермеген, ойға қонар мағынасын да дәл</w:t>
        <w:br/>
        <w:t>жеткізе алмаған. Оның үстіне «сол» деген толыққанды сөзді «Со»</w:t>
        <w:br/>
        <w:t>деп шалағайландырудың да орны жоқ-ақ, бұл әшейін астамшылық.</w:t>
        <w:br/>
        <w:t>Тіл - аса қадірлеп ұстайтын байлығымыз. Тілді ешкімге</w:t>
        <w:br/>
        <w:t>түрпілетпеуіміз керек. Әттең, ана тілінің байлығын салдамадан</w:t>
        <w:br/>
        <w:t>сақтап отыруға тиісті тіл ғалымдарының өздері де кейде қатты</w:t>
        <w:br/>
        <w:t>қынжылтады.</w:t>
        <w:br/>
        <w:t>Тіл тазалығы емле сауаты мәселесіне ат салысушы филология</w:t>
        <w:br/>
        <w:t>ғылымының докторы Ғ.Мұсабаев жолдас өзінің «Емле - тілдің жаны»</w:t>
        <w:br/>
        <w:t>деген мақаласында былай депті:</w:t>
        <w:br/>
        <w:t>«Ойлаңызшы, аңшы алдынан бұлаңдап қашқан түлкіні қуып келе</w:t>
        <w:br/>
        <w:t>жатқанда, жалпақ жатқан жарыққа кездессе, оның аты жүре алмай,</w:t>
        <w:br/>
        <w:t>сүрініп-қабынып, жіліншігін омырып, мерт болмай ма? Аңшы еріксіз</w:t>
        <w:br/>
        <w:t>тоқтап, кейіспен кейіп кетпей ме?»</w:t>
        <w:br/>
        <w:t>Ғалым емле қателеріне мән бермейтін, сауатсыз жазатын адамдарға</w:t>
        <w:br/>
        <w:t>барынша зілді сөз айтқысы келгені айқын. Бірақ, алған теңеуі созалық</w:t>
        <w:br/>
        <w:t>та сөлекеттеу шыққан. Теңеу, бейнелеу созалақтап кеткенде ойға да,</w:t>
        <w:br/>
        <w:t>сезімге де дөп тие алмайды, екінші, алған теңеулерің екі оқты ұғым</w:t>
        <w:br/>
        <w:t>тудырмауы керек. Мұсабаев жолдастың алған теңеуіндегі «жалпақ</w:t>
        <w:br/>
        <w:t>жатқан жарыққа кездессе» дегені, сөз жоқ екі түрлі бейне туғызады:</w:t>
        <w:br/>
        <w:t>біреуі - қайда болса да кездесе беретін жер жарығы. Ондай жарық</w:t>
        <w:br/>
        <w:t>жалпақ болса, ат сүрінбейді де, «жіліншігін де омырып» алмайды.</w:t>
        <w:br/>
        <w:t>Өйткеніондай жарықта жындыадамғанатүлкі қуады. Жарықтыңекінші</w:t>
        <w:br/>
        <w:t>түрі, бұрын пәленшенің жарығы, түгеншенің жарығы деп те аталатын,</w:t>
        <w:br/>
        <w:t>шынында да жалпақ жататын жарықтар. Бірдемені бейнелегің келгенде</w:t>
        <w:br/>
        <w:t>екі оқты мағына беретін теңеулерден аулақ болу керек.</w:t>
        <w:br/>
        <w:t>Ғ.Мұсабаев жолдастың алған теңеуін оқып шығып, түсініп</w:t>
        <w:br/>
        <w:t>болғанша, оқушының көңілі «мерт» болуы мүмкін.</w:t>
        <w:br/>
        <w:t>Менің әсіресе қарсы болғым келіп отырғаны автордың «кейіспен кейіп</w:t>
        <w:br/>
        <w:t>206</w:t>
        <w:br/>
        <w:t>көз алдындағы жүні қырқылып болған Еділбай тұқымдас құнан қой</w:t>
        <w:br/>
        <w:t>құйрығын зорға көтеріп, орнынан азар тұрды, салмағын өлшетіп көріп</w:t>
        <w:br/>
        <w:t>еді, сексен бес килограмм тартты. Оның бір кило күзем жүн беретіні</w:t>
      </w:r>
    </w:p>
    <w:p>
      <w:r>
        <w:t>даусыз. Оның өзі көп қойдың ішіндегі ең семізі, ең жүндісі болсын-ақ,</w:t>
        <w:br/>
        <w:t>бірақ, ол өзге бәсендерінің бәрі де жыл аяғына дейін өзіндей болып</w:t>
        <w:br/>
        <w:t>семіру мүмкіндігіне айғақ сияқтанады».</w:t>
        <w:br/>
        <w:t>Сонымен Тілековтың алған Еділбай қойы басқа қойлар үшін сүйкімді</w:t>
        <w:br/>
        <w:t>образ болып шыққан.</w:t>
        <w:br/>
        <w:t>Бұл, әрине, көркемдік бейнелеу жүйесіне жатпайтын, тіпті тілмаш</w:t>
        <w:br/>
        <w:t>арқылы әреңтүсінерлік сөздер. Шығармасына мұндай сөздер кіріп кеткен</w:t>
        <w:br/>
        <w:t>жазушы өз шығармасының бетін өзі күйелеп жібергендей сезінуі керек.</w:t>
        <w:br/>
        <w:t>Бұл айтылғандар - өмір шындығын жан-жағынан қоршаулап, әр</w:t>
        <w:br/>
        <w:t>дәрежедегі биікке көтеріліп, тұтас алғанда жақсы өсіп келе жатқан қазақ</w:t>
        <w:br/>
        <w:t>совет прозасында кездесіп отырған дөрекі түрдегі кемшіліктер. Мұндай</w:t>
        <w:br/>
        <w:t>өрескелдік көбінесе, жалпы мәдениеті таяз, шеберлік талаптарын</w:t>
        <w:br/>
        <w:t>меңгере алмаған жазушыларымызда молырақ кездеседі. Ол табиғи</w:t>
        <w:br/>
        <w:t>нәрсе болғанымен, жазушылар арасындағы саяси және әдебиеттік</w:t>
        <w:br/>
        <w:t>мәдениетіміздің жоғарылауын қатты талап ретінде қоюды ескертеді.</w:t>
        <w:br/>
        <w:t>Біздіңалдымызға қойылатын негізгіталап жиналыстарда ұтқыр да шешен</w:t>
        <w:br/>
        <w:t>сөйлеу мамандығы емес, көркем шығарма беру екендігін ұмытпасақ, ең</w:t>
        <w:br/>
        <w:t>алдымен, көркем шығарманың қалай жасалатынын үйренуіміз керек,</w:t>
        <w:br/>
        <w:t>екінші тілмен айтқанда, социалистік реализмнің идеялық, көркемдік</w:t>
        <w:br/>
        <w:t>талаптарын қалай орындауды, шеберлікті толық үйренуіміз керек. Ол</w:t>
        <w:br/>
        <w:t>мектеп - теориялық жағынан да, тәжірибелік жағынан да сенімді көп</w:t>
        <w:br/>
        <w:t>ұлтты совет әдебиеті.</w:t>
        <w:br/>
        <w:t>Біз қазір өмір шындықтарын да, әдебиеттік талаптарды да заңды</w:t>
        <w:br/>
        <w:t>баспалдақтарымен төменнен жоғары өрлей меңгеріп келе жатқан</w:t>
        <w:br/>
        <w:t>дәуірдеміз. Егер совет дәуірін көрсетуде, совет адамдарының типтік</w:t>
        <w:br/>
        <w:t>образдарын жасауда кемелдеп қалдық деп ойласақ, онымыз шындық</w:t>
        <w:br/>
        <w:t>болмас еді. Көріп отырсыздар, соңғы он бес жылдың ішінде жазылған</w:t>
        <w:br/>
        <w:t>отыздан артық роман, повестеріміздің ішінен толық мағынасындағы</w:t>
        <w:br/>
        <w:t>жағымды образдарды аз атап тұрмыз. Сан жағындағы табыстарымыз</w:t>
        <w:br/>
        <w:t>сапалық қасиетке түгел ауысып болған жоқ. Біріміз конфликт жасай</w:t>
        <w:br/>
        <w:t>алмасақ, біріміз іс үстінде өсірген образ жасай алмаймыз, енді біразымыз</w:t>
        <w:br/>
        <w:t>шындық орнына жасандылыққа, сырт бояушылыққа ұрынамыз. Ал,</w:t>
        <w:br/>
        <w:t>совет өмірін арзан бояулармен жалтылдатып көрсетушілер де, терең</w:t>
        <w:br/>
        <w:t>бойлай алмағандықтан сұрқылт көрсетушілер де, ылғи кемшіліктерді</w:t>
        <w:br/>
        <w:t>әсірелеушілер де, түптеп келгенде тамыры бір болып шығады.</w:t>
        <w:br/>
        <w:t>Бұлардың біріне кешірім, біріне сүйемел жасамай, бәріне де социалистік</w:t>
        <w:br/>
        <w:t>әдебиетіміздің қатал талап қоятын жолына түсуге жәрдем етуіміз керек.</w:t>
        <w:br/>
        <w:t>Дүниежүзілік әдебиеттің өткен ғасырлардағы классикалық</w:t>
        <w:br/>
        <w:t>шығармалары совет әдебиетінің өресі жетпес, мәңгі алдырмас асусыз</w:t>
        <w:br/>
        <w:t>193</w:t>
        <w:br/>
        <w:t>жолы» эпопеясы жарқын мысал. Бұл эпопеяға өткен жылы еліміздегі ең</w:t>
        <w:br/>
        <w:t>мәртебелі әдеби жүлде - Лениндік сыйлық берілді.</w:t>
        <w:br/>
        <w:t>Қазақ тіліне орыс әдебиетінің, жер жүзі классикасының жақсы</w:t>
        <w:br/>
        <w:t>үлгілері аударылып отыр. Сонымен бірге еліміздегі туысқан халықтар</w:t>
        <w:br/>
        <w:t>әдебиетінің де шығармалары оқушыларымызға таныс. Қазақстанның</w:t>
        <w:br/>
        <w:t>кітапханаларынан көптеген қазақ ақын-жазушыларының кітаптарымен</w:t>
        <w:br/>
        <w:t>қатар, жержүзілік әдебиеттің де шығармаларын табуға болады. Бальзак</w:t>
        <w:br/>
        <w:t>пен Толстой, Шекспир мен Мольер, Низами мен Навои, Шиллер мен</w:t>
        <w:br/>
        <w:t>Гюго, Байрон мен Гейне, Пушкин мен Тоқай, Мақтымқұлы мен Тоқтағұл</w:t>
        <w:br/>
        <w:t>сияқты әдебиет алыптары қазақша сөйледі.</w:t>
        <w:br/>
        <w:t>Өзбек әдебиетінен аударылған кітаптар қарамының өзі едәуір.</w:t>
      </w:r>
    </w:p>
    <w:p>
      <w:r>
        <w:t>Әлішер Навои шығармаларының бір томдығынан басқа қазақ тіліне</w:t>
        <w:br/>
        <w:t>аударылған кітаптар саны ондап есептеледі. Айбектің «Навои» романы</w:t>
        <w:br/>
        <w:t>республикамызда кең таралып кетті. Хамзаның, Ғафур Ғұламнің, Шараф</w:t>
        <w:br/>
        <w:t>Рашидовтың, Абдулла Қаһһардың, Асхат Мұхтардың, Миртемірдің,</w:t>
        <w:br/>
        <w:t>Зүльфияның шығармаларын оқушыларымыз ана тілінде оқиды. Ең</w:t>
        <w:br/>
        <w:t>соңғы кездің өзінде Ш.Рашидовтың «Дауылдан да күшті» романы,</w:t>
        <w:br/>
        <w:t>А.Қаһһардың «Қыштақ» повесі, А.Мұхтардың «Апалы-сіңлілері», өзбек</w:t>
        <w:br/>
        <w:t>ақындарының өлеңдер жинағы, өзбек балалар әңгімелерінің бір томдығы</w:t>
        <w:br/>
        <w:t>басылып шықты.</w:t>
        <w:br/>
        <w:t>ІП</w:t>
        <w:br/>
        <w:t>Қазақ-өзбек әдеби байланыстарын санап айтумен қатар, әлі де іске</w:t>
        <w:br/>
        <w:t>аспаған маңызды міндеттерді еске алуымыз қажет.</w:t>
        <w:br/>
        <w:t>Ең алдымен айтарымыз: осы кезге дейін қазақ-өзбек әдеби</w:t>
        <w:br/>
        <w:t>байланыстарының не бұрынғы, не қазіргі жай-күйі зерттелген емес.</w:t>
        <w:br/>
        <w:t>Түбегейлі терең монографиялар түгіл бұл тақырыпта мақалалар да</w:t>
        <w:br/>
        <w:t>жазылмаған деуге болады. Байыптап қарасақ, қазақ пен өзбек әдебиетінің</w:t>
        <w:br/>
        <w:t>фольклорлықежелгі жазба әдебиеттіңсоветтік нұсқаларындасалыстырып</w:t>
        <w:br/>
        <w:t>қарарлық қызғылықты мәселелер толып жатыр. Ал осы проблеманы</w:t>
        <w:br/>
        <w:t>зерттеумен кім айналыспақ? Бұл жөнінде Қазақ ССР Ғыдым академиясы</w:t>
        <w:br/>
        <w:t>Тіл мен әдебиет институтының атына сын айтылуға лайық. Бауырлас</w:t>
        <w:br/>
        <w:t>халқымызбен ғасырлар бойғы мәдени қатынасымызды баяндайтын бір</w:t>
        <w:br/>
        <w:t>де-бір арнаулы еңбек тумапты. Біз білсек, мұндай еңбек өзбек тілінде</w:t>
        <w:br/>
        <w:t>де жоқ. Ендеше алдағы кезде Тіл мен әдебиет институттары арнайы</w:t>
        <w:br/>
        <w:t>қарастыратын күрделі тақырыптың бірі қазақ-өзбек әдебиеттерінің</w:t>
        <w:br/>
        <w:t>бұрынғы-соңғы байланыс тарихы болуға тиіс.</w:t>
        <w:br/>
        <w:t>Қазақстан жеріндегі өзбектердің, Өзбекстан жеріндегі қазақтардың</w:t>
        <w:br/>
        <w:t>әдеби, музыкалық фольклоры да жиналып, зерттелмеген. Мәселен,</w:t>
        <w:br/>
        <w:t>Өзбекстан жерін ежелден бері жайлап келе жатқан көп қазақтың көңіл</w:t>
        <w:br/>
        <w:t>бөлуге тұрарлық рухани дүниелігі жоқ деп ешкім де айта алмаса керек.</w:t>
        <w:br/>
        <w:t>201</w:t>
        <w:br/>
        <w:t>Ұлы реалистің бұл тамаша сөздерінің мәні біз үшін тіпті айырықша.</w:t>
        <w:br/>
        <w:t>Ол кәдуілгі дағдылы өміріміздің дәнін табу үшін жазушының шеберлігі</w:t>
        <w:br/>
        <w:t>жоғары дәрежеде болуын талап етеді.</w:t>
        <w:br/>
        <w:t>Менің ең соңғы тоқтағым келетін мәселем прозаның шағын жанры</w:t>
        <w:br/>
        <w:t>деп мәнін түсіріңкірей атап кеткен көркем әңгіме, очерк жайлары.</w:t>
        <w:br/>
        <w:t>Біздің прозаның бұл саласында Сейтжан Омаров, Иманжанов,</w:t>
        <w:br/>
        <w:t>Сағынбаев, Соқпақбаев, ара-тұра Әбішев пен Сланов, Тиесов</w:t>
        <w:br/>
        <w:t>жолдастар бар. Ал, Әуезов, Мұқанов, Мұстафин, Мүсірепов сияқты</w:t>
        <w:br/>
        <w:t>аға жазушылардың бұл салаға ат салыспағандарына он жылдан асып</w:t>
        <w:br/>
        <w:t>кетті. Омаров әңгімелерін заманымыздың пафосына құрады, әр түрлі</w:t>
        <w:br/>
        <w:t>тақырыпты кеңірек қамтуға тырысады. Иманжанов көбінесе жастар</w:t>
        <w:br/>
        <w:t>өмірінен алып жазады да, лирикалық сарынға бейімділігін байқатады.</w:t>
        <w:br/>
        <w:t>Соқпақбаев пен Сағынбаевтың әңгімелері мектеп балаларының өмірінен</w:t>
        <w:br/>
        <w:t>алынып, ара-тұра колхоз еңбегімен байланыстырылады. Прозамыздың</w:t>
        <w:br/>
        <w:t>жалпы беталысы сияқты бұл салада да тақырып шеңбері кеңейе бастады.</w:t>
        <w:br/>
        <w:t>Алайда, көркемдік талаптарының көзімен қарағанда прозамыздың осы</w:t>
        <w:br/>
        <w:t>шағын саласының жайы қанағаттандырмайтынын сьезімізде елеулі</w:t>
        <w:br/>
        <w:t>әңгіменің біріне айналдыру керек сияқты.</w:t>
        <w:br/>
        <w:t>Әділін айтар болсақ, прозаның шағын саласы арқылы кірген есте</w:t>
        <w:br/>
        <w:t>қаларлық образдар, ертіп әкетерлік жақсы әңгімелер өте сирек. Бұдан</w:t>
        <w:br/>
        <w:t>он бес-жиырма жылдық жайымен салыстырсақ прозамыздың шағын</w:t>
        <w:br/>
        <w:t>саласында кейіншектеп қалғандық бар. Қателессем, түзетулеріңізді</w:t>
      </w:r>
    </w:p>
    <w:p>
      <w:r>
        <w:t>өтінем, тұтас алғанда бұдан он бес-жиырма жыл бұрын жазылған</w:t>
        <w:br/>
        <w:t>әңгімелердің сапасы қазіргі қалпымыздан жоғары сияқты көрінеді. Егер</w:t>
        <w:br/>
        <w:t>соңғы он бес жылдың ішінде төрт-бес автордың жазған әңгімелерінен</w:t>
        <w:br/>
        <w:t>құралған төрт-бес кітап әдебиет қорымызға берік қосылып өзінің тиісті</w:t>
        <w:br/>
        <w:t>орныналған болса, мен мұны айтпағанболар едім. Ондай жайға әлі жеткен</w:t>
        <w:br/>
        <w:t>жоқпыз. Бүгінгі күннің үлкен пафосы деген адам арқылы берілмей, сырт</w:t>
        <w:br/>
        <w:t>тамашалауға, жазушының өз сөзімен берілуге қарай бейімделіп барады.</w:t>
        <w:br/>
        <w:t>Бедерлі образдар, есте қаларлық суреттер, өзгерген адамның інез-құлқын</w:t>
        <w:br/>
        <w:t>дәл бере аларлық, не кең шалқулар, не айқын штрихтар, детальдар аз.</w:t>
        <w:br/>
        <w:t>Омаров жолдас көбінесе сырттық пафосты қуалап кетеді. Иманжанов</w:t>
        <w:br/>
        <w:t>жақсы ойларын сентиментальдық мінездемелермен бүлдіріп қояды,</w:t>
        <w:br/>
        <w:t>Соқпақбаев кейде күтпейтін жерден шеберлік көрсетсе, кейде болмашыға</w:t>
        <w:br/>
        <w:t>сайып әкетеді. Сағынбаев жолдастың алғашқы әңгімелер жинағы 1948</w:t>
        <w:br/>
        <w:t>жылы шығып еді, мен жаңылмасам, одан бергі алты жыл бос өтті.</w:t>
        <w:br/>
        <w:t>Тегінде жас жазушының алғашқы адымына жасаған мырзалығымыз</w:t>
        <w:br/>
        <w:t>зиянға шықты ма деп қауіптенем.</w:t>
        <w:br/>
        <w:t>Қазақ совет прозасының іргесін қалау ең алдымен осы шағын саладан</w:t>
        <w:br/>
        <w:t>басталған болатын. Мұхтар, Сәбит, Ғабиден он-он бес жыл сол салада</w:t>
        <w:br/>
        <w:t>өсті. Қазір олар үлкен прозаға бет бұрып кетті де, жас прозаиктарымызда</w:t>
        <w:br/>
        <w:t>белсенділік аз. Жаңа жаза бастаған кезде алақаның күнде қышынып</w:t>
        <w:br/>
        <w:t>195</w:t>
        <w:br/>
        <w:t>тұратын сияқты болушы еді, әлің келмес тақырыптарға да ұрыншақтау</w:t>
        <w:br/>
        <w:t>болатын сияқты едің. Менің жас прозаиктарымызға қояр бірінші кінәм-</w:t>
        <w:br/>
        <w:t>сол белсенділік тым жеткіліксіз. Оның аржағында жазушының арқасын</w:t>
        <w:br/>
        <w:t>қоздырарлық өмірден алынған материал кедейлігі жатыр ма деген</w:t>
        <w:br/>
        <w:t>қаупым да бар. Біздің жас жазушылардың көбі мектеп бітіріп шыққан</w:t>
        <w:br/>
        <w:t>беттерінде құрылыс жақтарына жақындамай, кеңсе маңайында, қалада</w:t>
        <w:br/>
        <w:t>қалып қойды. Жасанды тақырыптарға ұшыраса берудің бір себебі, әрине,</w:t>
        <w:br/>
        <w:t>осында жатыр. Осы жайлар біріне бірі қосақталып келіп шағын жанрды</w:t>
        <w:br/>
        <w:t>менсінбеушілік, мән бермеушілік деп бағаларлық жағдайға соқтырып</w:t>
        <w:br/>
        <w:t>отыр. Көркем әңгіме, очерк саласының кейіндеп қалуы, енді төзе</w:t>
        <w:br/>
        <w:t>бермейтін жағдайға айналғанын жете ұғынуымыз керек сияқты.</w:t>
        <w:br/>
        <w:t>Еңалдымен бұл әрбір үлкен жаңалықтарға тез жаңғырығып отыратын,</w:t>
        <w:br/>
        <w:t>жазушының белсенділігін арттыратын сала екенін бағалауымыз керек.</w:t>
        <w:br/>
        <w:t>Жақсы әңгіме, очерк беретін жазушылар басқа саладағы жазушылардан</w:t>
        <w:br/>
        <w:t>төмен бағаланбайды да, бағаланған да емес. Қысқа әңгіме жазып</w:t>
        <w:br/>
        <w:t>шеберленудің жанрғатұрақтау жолындадааса үлкен маңызы бар. Осының</w:t>
        <w:br/>
        <w:t>бәрі де көпке мәлім жайлар болса да, қысқа әңгіме, очерк саласын жете</w:t>
        <w:br/>
        <w:t>бағаламаушылығымыз әлі басым. Жазушыларымызда селсоқтық болса,</w:t>
        <w:br/>
        <w:t>ұйым ол жағынан қысталмайды да.</w:t>
        <w:br/>
        <w:t>Партияның ХІХ сьезі мен Сентябрь Пленумінің бер жағында</w:t>
        <w:br/>
        <w:t>қысқа әңгімелер мен очерктер қос-қосымен туар деп күткен едік, ол</w:t>
        <w:br/>
        <w:t>әзір туған жоқ, біз әлі күтудеміз. Тың және тыңайған жерді көтеру</w:t>
        <w:br/>
        <w:t>деген Қазақстан өміріне үлкен жаңалық қана емес, Отан өміріндегі</w:t>
        <w:br/>
        <w:t>ұлы істердің бірі, тарихымыздың жаңа бір дәуірі. Отан көлеміндік</w:t>
        <w:br/>
        <w:t>үлкен істің жарымына жақынының Қазақстан еңбекшілері атқарып</w:t>
        <w:br/>
        <w:t>жатқанда бұған ешқайсымыз қызбағандаймыз. «Кәрілері табандап,</w:t>
        <w:br/>
        <w:t>жастары шабандап» деген сияқты, бұл істің жақсы ұраншысы бола</w:t>
        <w:br/>
        <w:t>алмай қалдық. «Социалистік Қазақстан» газетінде үшеу болып қол</w:t>
        <w:br/>
        <w:t>қойғанмен, Сафуан Шаймерденов жазған бір очеркпен, «Әдебиет және</w:t>
        <w:br/>
        <w:t>искусство» журналында басылған Соқпақбаевтың «Тыңға сапар» деген</w:t>
        <w:br/>
        <w:t>көлемді очеркінен басқа көңіл толарлық еш нәрсе туа қойған жоқ.</w:t>
        <w:br/>
        <w:t>Тыңға барып қайтқан оншақты жазушымыздың көбі әлі толғану үстінде</w:t>
        <w:br/>
        <w:t>сияқты. Өлеңдер циклі деген сияқты тыңды меңгеру тақырыбына</w:t>
        <w:br/>
        <w:t>жазылған көркем әңгіме, көркем очерктер циклі да басылып шыға</w:t>
        <w:br/>
        <w:t>қалса, ол повесть, роман қызметін атқарған болар еді. Біздің ұйым бұл</w:t>
      </w:r>
    </w:p>
    <w:p>
      <w:r>
        <w:t>шабандықтың барына мойындап қана қоймай, оны жоятын шараларды</w:t>
        <w:br/>
        <w:t>да іздестіруге міндетті.</w:t>
        <w:br/>
        <w:t>Әрбір шығармаға жеке-жеке тоқтауға шеңбері тар болғандықтан,</w:t>
        <w:br/>
        <w:t>шолу ретімен қорыта келгенде, қазақ совет прозасының өсу жолындағы</w:t>
        <w:br/>
        <w:t>табыстары да, кемшіліктері де осы айтылғандарға соғады. Қай</w:t>
        <w:br/>
        <w:t>шығарманың болсын жетістік-кемістік жақтарынан көптеген соны</w:t>
        <w:br/>
        <w:t>пікірлер, елеулі қосымшалар айтуға болады, бірақ оның бірі де жалпы</w:t>
        <w:br/>
        <w:t>196</w:t>
        <w:br/>
        <w:t>натурализмге соғатын жайлар соңғы дәуірдің ішінде Сәбит Мұқанов</w:t>
        <w:br/>
        <w:t>жолдастың шығармаларында көбірек кездесіп жүр. Атап айтқанда</w:t>
        <w:br/>
        <w:t>«Балуан Шолақ» повестіндегі идеялық және көркемдік кемшіліктері осы</w:t>
        <w:br/>
        <w:t>натурализм жеңісі еді. Жазушының жағымды кейіпкер ретінде ұсынған</w:t>
        <w:br/>
        <w:t>басты геройы Балуан Шолақ ойсыз қара күш, ақты-қараны айыра алмай,</w:t>
        <w:br/>
        <w:t>күналыға да, күнасызға да орынсыз соқтығатын сотқар болып шықты.</w:t>
        <w:br/>
        <w:t>Аяқтап келгенде әлеуметтік күрестің саналы қайраткері деп суреттелетін</w:t>
        <w:br/>
        <w:t>Балуан Шолақ орыс пен қазақ халықтарының достығына содырын</w:t>
        <w:br/>
        <w:t>тигізетін жексұрын қара күш дәрежесінен аса алмады. Жұртшылығымыз</w:t>
        <w:br/>
        <w:t>ол кітапты қабылдаған жоқ.</w:t>
        <w:br/>
        <w:t>Әлеуметтік салмақты идеяға құрылған Сәбит Мұқанов жолдастың</w:t>
        <w:br/>
        <w:t>соңғы романы «Сырдария» да ысылған жазушымыздың жаңа биікке</w:t>
        <w:br/>
        <w:t>көтерілгенін дәлелдей алмайды. Кітапты көтеріп тұрған бүгінгі</w:t>
        <w:br/>
        <w:t>дәуіріміздің үлкен идеясы болса, ол идея көркемдік шешімін түгел таба</w:t>
        <w:br/>
        <w:t>алмаған. Романның көптеген жақсы жақтары бола тұрса да, соншалықты</w:t>
        <w:br/>
        <w:t>сәтті шығарма деуге қиналасың. Көп жерде романның композициялық</w:t>
        <w:br/>
        <w:t>жібі тіпті босап кетеді. Сюжеті бірде тартып, бірде жалықтырып жіберіп</w:t>
        <w:br/>
        <w:t>отырады. Автор өзі білгенінің бәрін де ретті, ретсіз кітабына тықпалай</w:t>
        <w:br/>
        <w:t>берген. Мұнда характерлерді ашуға септік етпейтін, негізгі сюжетті</w:t>
        <w:br/>
        <w:t>желіден алыстатып әкететін естеліктер де, аңыздар да көп. Негізгі басты</w:t>
        <w:br/>
        <w:t>геройлар да өз бойымен істе көрінбейді. Ал партия өкілдерінің образы</w:t>
        <w:br/>
        <w:t>тым солғын. Авторлық баяндаулардан, ұзақ-ұзақ диалогтерден әйтеуір</w:t>
        <w:br/>
        <w:t>олардың ақыл айтқыш, түзу ниетті басшылар екені сезіледі. Бірақ, өз</w:t>
        <w:br/>
        <w:t>ерекшеліктерімен іс үстінде дараланып, бедерлі көрінбейді. «Сырдарня»</w:t>
        <w:br/>
        <w:t>романындағы орыс адамы Полевой мінез-құлық, салт-сана, ойлау, сезіну,</w:t>
        <w:br/>
        <w:t>сөйлеу жақтарынан тура қазақтың бір шалы болып шыққан. Романның</w:t>
        <w:br/>
        <w:t>тілінде де сырдандық бар. «Өйтті», «бүйтті» деген құрғақ баяндаулар</w:t>
        <w:br/>
        <w:t>көп те, тартымды, бедерлі картиналар аз. Адам психологиясына сүңгіп</w:t>
        <w:br/>
        <w:t>кетіп, тебіренте толқытып отырар нәзік шеберлік сирек ұшырасады.</w:t>
        <w:br/>
        <w:t>«Сырдария» «Жұмбақ жалаудан» кейінгі жаңа бір биік ретінде қуанта</w:t>
        <w:br/>
        <w:t>алған жоқ, жазушы жолдастық сындарға да жеткілікті мән берген жоқ.</w:t>
        <w:br/>
        <w:t>Ойлап қарасақ, Сәбит басындағы осы сәтсіздіктердің бір ғана себебі</w:t>
        <w:br/>
        <w:t>барға ұқсайды. Ол себеп идеялық негізде де емес, Сәбиттің жекелеген</w:t>
        <w:br/>
        <w:t>қателік, кемшіліктері болғаны рас, бірақ оның әрқашан да саяси беті</w:t>
        <w:br/>
        <w:t>ашық, почвасы берік жазушы. Ол себеп шеберлік деген мәселенің</w:t>
        <w:br/>
        <w:t>төңірегінен келіп туатын сияқты.</w:t>
        <w:br/>
        <w:t>Сәбит халыққа түсінікті, қарапайым әдебиетті жақтаймын дейді.</w:t>
        <w:br/>
        <w:t>Бірақ, ол осы категорияларды теріс мағынада түсінеді де, шығармаларын</w:t>
        <w:br/>
        <w:t>қарадүрсіндікке ұрындырып алады. Сәбит бұл қате түсінігін түзеу</w:t>
        <w:br/>
        <w:t>жолында ойлануға тиісті. Ең алдымен бұл қате түсінік он-он бес жыл</w:t>
        <w:br/>
        <w:t>бойына оның талантына бұғау болып келгенін түсінуге тиісті.</w:t>
        <w:br/>
        <w:t>Социалистік эстетика халыққа түсініктілік дегенді көркемдіктің ең</w:t>
        <w:br/>
        <w:t>188</w:t>
      </w:r>
    </w:p>
    <w:p>
      <w:r>
        <w:t>жайымызды өзгертпейтін сияқты. Сондықтан мен алдымызда тұрған</w:t>
        <w:br/>
        <w:t>міндеттерге қарай ойысамын.</w:t>
        <w:br/>
        <w:t>Қай әдебиеттің болсын алдағы кезеңге қояр талаптары сол әдебиеттің</w:t>
        <w:br/>
        <w:t>қандай дәрежеге көтерілгендігіне байланысты. Екінші сьездің тұсында</w:t>
        <w:br/>
        <w:t>жастар қатарындағы жазушыларымыз қазір ысылған, тәжірибелі</w:t>
        <w:br/>
        <w:t>жазушылардың қатарына дер шағына кірді. Соңғы он бес жылдың</w:t>
        <w:br/>
        <w:t>ішінде жоғары дәрежелі білім алған жас таланттар қосылды. Ұлылы-</w:t>
        <w:br/>
        <w:t>кішілі кемшіліктерімен бірге қазақ совет прозасының бұл уақытқа дейін</w:t>
        <w:br/>
        <w:t>жасаған шығармалары енді алдымызға кеңірек те, тереңірек талаптар</w:t>
        <w:br/>
        <w:t>қоюға берік негіз бола алады.</w:t>
        <w:br/>
        <w:t>Осы жайларымызды еске ала отырып, алдағы дәуіріміз үшін мен</w:t>
        <w:br/>
        <w:t>мынадай талаптар қойғым келеді:</w:t>
        <w:br/>
        <w:t>Бірінші, үлкен проза жасау жолындағы бетімізден таймай отыра,</w:t>
        <w:br/>
        <w:t>прозамыздың шағын саласын да жоғары дәрежеге көтеруді көпшілігіміз</w:t>
        <w:br/>
        <w:t>болып қолғаалуға міндеттіміз. Үлкенеңбек жазу ара-тұра қысқа әңгімелер</w:t>
        <w:br/>
        <w:t>жазуға бөгет болмайды. Уақыт жағынан қарайтын болсақ, ең алдымен</w:t>
        <w:br/>
        <w:t>творчестводан басқаға кетіп жататын көп уақыттарды қысқарта білейік,</w:t>
        <w:br/>
        <w:t>ондай уақыт шығыны бізде әлі көп. Қазіргі қысқа әңгіме жазып жүрген</w:t>
        <w:br/>
        <w:t>жастардың біразы алғашқы буынның тәжірибесінен көз жазып қалып,</w:t>
        <w:br/>
        <w:t>коллектив болып көтерер істі оңаша арқалап, сыңаржақ атқарғандай</w:t>
        <w:br/>
        <w:t>болып жүр. Оларға тәжірибелі жазушыларымыздың қолғабысы керек.</w:t>
        <w:br/>
        <w:t>Үлкен еңбек үстіндемін деп Отанымыздың қайнаған өмірінен шеттеп</w:t>
        <w:br/>
        <w:t>қалу ешбір жазушыға да келіспейтін нәрсе. Өйткені жазушы қандай</w:t>
        <w:br/>
        <w:t>дарынды болса да, бір кезде қиыншылыққа, жасандылыққа ұшыраспай</w:t>
        <w:br/>
        <w:t>қалмайды. Бүгінгі шындықты кейін архивтен іздейтін болмай, бүгінгі</w:t>
        <w:br/>
        <w:t>өмірдің өзінен сұрыптап алуымыз керек. Әсіресе, алғашқы сәтті</w:t>
        <w:br/>
        <w:t>еңбектерімен көрінген Шаймерденов, Нұрпейісов сияқты жастарымыз</w:t>
        <w:br/>
        <w:t>прозаның бұл саласына белсене қатнасуға міндетті.</w:t>
        <w:br/>
        <w:t>Екінші, социалистік реализм әдебиетінің идеялық және көркемдік</w:t>
        <w:br/>
        <w:t>талаптарына енді терең бойлайтын кезеңге шықтық. Олталаптарды қалай</w:t>
        <w:br/>
        <w:t>меңгере алғандығымыз тақырып талғаудан бастап шындықтан алынған</w:t>
        <w:br/>
        <w:t>конфликт жасай алу, созымды сюжет құра білу, нанымды образ жасау,</w:t>
        <w:br/>
        <w:t>түсінігі дәл образды тілді меңгеру сияқты, қорыта келгенде шеберлікті</w:t>
        <w:br/>
        <w:t>меңгеру мәселесіне тіреледі. Шеберлік- біздің алдымызда тұрған бірінші</w:t>
        <w:br/>
        <w:t>мәселе. Классикалық әдебиет жасау үшін ең алдымен классиктардың</w:t>
        <w:br/>
        <w:t>сөздерінен үйренуіміз керек. Олардың еңбектеріндегі үлкен шеберлікті</w:t>
        <w:br/>
        <w:t>меңгермейінше, үлкен әдебиет жасалмайды, тілек орындалмайды. Біз,</w:t>
        <w:br/>
        <w:t>қазақ жазушылары Толстойдың, Тургеневтің, Гогольдің, Чеховтың,</w:t>
        <w:br/>
        <w:t>Горькийдің мұрагерлеріміз, ең алдымен осы аталарымыздың шеберлігін</w:t>
        <w:br/>
        <w:t>меңгере білейік.</w:t>
        <w:br/>
        <w:t>Ұлттық шеңбердегі үлгілерді ғана мектеп еткен әдебиет</w:t>
        <w:br/>
        <w:t>қарқындап өсе алмайды. Ұлт әдебиеттерінің өркендеу жолы</w:t>
        <w:br/>
        <w:t>197</w:t>
        <w:br/>
        <w:t>Жақыпбек бұл ауылға келмесе ше? Онда жаңағы көтерілген мәселенің</w:t>
        <w:br/>
        <w:t>бірде бірі шешілмейтін сияқты. Конфликт мәселесіне бұлай жеңіл</w:t>
        <w:br/>
        <w:t>қарауға болмайды. Оның үстіне Иманжановтың бойында жасандылық,</w:t>
        <w:br/>
        <w:t>сентиментализм, жеңіл күйректік, кейде сырты жылтыр, іші қуыс</w:t>
        <w:br/>
        <w:t>сөздерді қуалап кетушілік қалыңдап барады.</w:t>
        <w:br/>
        <w:t>Иманжановтың 1948 жылы шыққан жинағында «Гүл» деген қысқа</w:t>
        <w:br/>
        <w:t>әңгімесі бар. Осы әңгімені оқысаң, әлденеден Тургеневтің «Әкелер мен</w:t>
      </w:r>
    </w:p>
    <w:p>
      <w:r>
        <w:t>балалар» романындағы Базаров есіңе түседі.</w:t>
        <w:br/>
        <w:t>Түсінбей, үстірт оқыған адамға «Әкелер мен балалардың» бар</w:t>
        <w:br/>
        <w:t>мазмұны мынау ғана: Базаров жолдасына еріп каникул кезінде деревняға</w:t>
        <w:br/>
        <w:t>келгенде, қолын жарақаттап алады да, өліп қалады. Ақыры бір төмпешік</w:t>
        <w:br/>
        <w:t>қабырдың үстінде күйінішті ата-ананы көресің.</w:t>
        <w:br/>
        <w:t>Иманжанов та да осылай. Бұл әңгіменің екінші абзацы. «Аты Арман</w:t>
        <w:br/>
        <w:t>еді оның. Атына лайық өзі де арманда кеткен, жастай қыршынынан</w:t>
        <w:br/>
        <w:t>қиылған жан еді» - деп басталады. Не сұмдық болып қалды деп әрі</w:t>
        <w:br/>
        <w:t>оқысаң, оқиға былай екен: сүйген қызы қысқы каникулға кеткенде,</w:t>
        <w:br/>
        <w:t>Арман деген жігіт лимонад ішіп, суық тиеді де, өліп қалады. Содан кейін</w:t>
        <w:br/>
        <w:t>қыз бен жолдасының күйініші, ақыры төмпешікке айналған мола, оның</w:t>
        <w:br/>
        <w:t>басында өскен гүл, молаға келген сүйген жары, сүйікті шешесі, адал</w:t>
        <w:br/>
        <w:t>досы... Бары осы ғана.</w:t>
        <w:br/>
        <w:t>Иманжанов жолдас бұл әңгімесінде не айтпақ болғаны маған жете</w:t>
        <w:br/>
        <w:t>алған жоқ. Егер бұл трагедиялық сарын болса, онда толып жатқан үстірт</w:t>
        <w:br/>
        <w:t>ұғынғандық, сырт еліктеушілік деуден басқа аты жоқ.</w:t>
        <w:br/>
        <w:t>Бұл әңгіме Иманжановтың жасырақ кезінде, 1940 жылы жазылған</w:t>
        <w:br/>
        <w:t>екен. Сол себепті ол туралы айтпаса да болатын еді. Бірақ, жазушы бұл</w:t>
        <w:br/>
        <w:t>әңгімесін сегіз жыл өткеннен кейін, 1948 жылғы жинағына да қосқан.</w:t>
        <w:br/>
        <w:t>Сентименталдық элемент Иманжановтың барлық еңбектерінен де</w:t>
        <w:br/>
        <w:t>кездесіп отырады. Бізге күдік салатыны да осы. Мен оған мұндай жалған</w:t>
        <w:br/>
        <w:t>трагедиядан, сентиментализмнен аулақ бол дегенді қатты ескерту керек</w:t>
        <w:br/>
        <w:t>деген қорытындыға келдім.</w:t>
        <w:br/>
        <w:t>Совет жастарының типтік ерекшелігі - күйректікте емес, өршілдікте,</w:t>
        <w:br/>
        <w:t>ашықтық пен турашылдықта, өмірлік қуанышты сезінулерінде.</w:t>
        <w:br/>
        <w:t>Кейбір жазушыларымыздың бүгінгі күн тақырыбына жазған</w:t>
        <w:br/>
        <w:t>шығармаларында халқымыздың социалистік өмір тереңіне батыл бойлап,</w:t>
        <w:br/>
        <w:t>соның сырын ашудың орнына бүгінгі күніміз жақсы, кешегі күніміз</w:t>
        <w:br/>
        <w:t>жаман еді деу сияқты көбінесе арзан тамашалаулар басым. Ал, несімен</w:t>
        <w:br/>
        <w:t>тамаша деген сұрауға Тілеков жолдас «Қайнар» деген повесінде былай</w:t>
        <w:br/>
        <w:t>жауап береді:</w:t>
        <w:br/>
        <w:t>«Бұлардың өзара терминдері «гектардан он, немесе он бес центнер</w:t>
        <w:br/>
        <w:t>астық» емес, «қойдан екі кило жүн». Сондықтан Сарқыт өзін ауыр</w:t>
        <w:br/>
        <w:t>артиллеристің орнына қойып, Құрманбайды «қол гранатшы» деп</w:t>
        <w:br/>
        <w:t>келемеждей бастап еді, оны Мария тоқтатып тастады. Өйткені, оның</w:t>
        <w:br/>
        <w:t>192</w:t>
        <w:br/>
        <w:t>биік шыңы деп түсінеді. Бірақ, бұл қарадүрсінділік емес, әлі қолымыз</w:t>
        <w:br/>
        <w:t>еркін жете алмай жүрген биік талап, үлкен шеберлікті тілейтін талап.</w:t>
        <w:br/>
        <w:t>Партиямыз совет адамының идеялық және мәдени дәрежесінің</w:t>
        <w:br/>
        <w:t>өскендігін, ал оның талғауы әдебиеттің ең жақсы шығармаларымен</w:t>
        <w:br/>
        <w:t>кемерлес келетінін үнемі ескертіп келеді. Ал, қарадүрсін шығармалар</w:t>
        <w:br/>
        <w:t>бүгінгі совет адамының талғауына татымайды.</w:t>
        <w:br/>
        <w:t>Әлжаппар Әбішев және Ғабдол Сланов жолдастарға мен бұдан да</w:t>
        <w:br/>
        <w:t>қаталырақ сын айтқым келеді. Бұл екі жазушымыздың прозаға қатынаса</w:t>
        <w:br/>
        <w:t>бастағанына жиырма жылға жақындап қалды. Әбішев творчествосының</w:t>
        <w:br/>
        <w:t>ден салмағы драматургияда болғанымен, ол проза жанрында да төрт-</w:t>
        <w:br/>
        <w:t>бес повесть жазған адам. Айта кету керек, республикалық және орталық</w:t>
        <w:br/>
        <w:t>баспасөз бетінде қатал сынға ұшыраған «Жас түлектер» повесі драмалық</w:t>
        <w:br/>
        <w:t>жанрға аударылып «Достық пен махаббат» деген пьесаға айналғанда</w:t>
        <w:br/>
        <w:t>сол сындардың жәрдемі тиюмен бірге кейде асыра сілтегендік болғаны</w:t>
      </w:r>
    </w:p>
    <w:p>
      <w:r>
        <w:t>да байқалды. Автордың идеясында совет жастарын қисық айна арқылы</w:t>
        <w:br/>
        <w:t>көрсету мақсаты жоқ екен. Дегенмен, Ұлы Отан соғысының ерлері</w:t>
        <w:br/>
        <w:t>арқылы совет жастарының қандай сынға да қайыспайтындығын</w:t>
        <w:br/>
        <w:t>көрсетуге арналған повесть әдебиетіміздің қорына қосылып қала</w:t>
        <w:br/>
        <w:t>алмады. Одан бұрын жазғандары да, кейін жазғандары да соған</w:t>
        <w:br/>
        <w:t>ұшырады. Біздің жазушы жұртшылығымызды ең ауыр ренжіткен Әбішев</w:t>
        <w:br/>
        <w:t>жолдастың ең соңғы жазған «Сахара сәулеті» және «Терең тамырлар»</w:t>
        <w:br/>
        <w:t>деген повестері. Көркем әдебиетке қойылар талаптардың өскен дәуірінде</w:t>
        <w:br/>
        <w:t>Әбішев жолдас біздің алдымызға қоғамдық шаруашылықты өсіру,</w:t>
        <w:br/>
        <w:t>молайту керектігі сияқты жалаң идеяны ғана әкеліп салды. Көркемдік,</w:t>
        <w:br/>
        <w:t>шеберлік деген жақтардан ойланбағандық көрсетті. Қандай дәрежеде</w:t>
        <w:br/>
        <w:t>нашар жазылғандықтың мысалдарын бұл екі еңбектің қай бетінен</w:t>
        <w:br/>
        <w:t>де оңай табуға болса да, ондайды қызықтау дәуірінен өттік қой деген</w:t>
        <w:br/>
        <w:t>оймен, мен ол мысалдарды келтіріп жатуды артық көрдім. Бірақ, жақсы</w:t>
        <w:br/>
        <w:t>жазылғандықтың мысалдары қиындықпен кездеседі. Әсіресе, соңғы</w:t>
        <w:br/>
        <w:t>«Терең тамырлар» деген повесті олай ет, былай ет деуге де келе бермейді,</w:t>
        <w:br/>
        <w:t>яғни, сынмен түзелердің қатарына қосу қиын. Көрер көзге жасанды</w:t>
        <w:br/>
        <w:t>конфликт, ашықтан ашық боямалау, өмірдің өз қайшылықтарыныңорнына</w:t>
        <w:br/>
        <w:t>оны жалаң схема түрінде ойдан жасау сияқты, социалистік реализмге</w:t>
        <w:br/>
        <w:t>қарсы келер тәсілдер Әбішев шығармаларының бәрінде де мол кездеседі.</w:t>
        <w:br/>
        <w:t>Әсіресе, қатал сындарға ұшырасқаннан кейін, одан сабақ алып, қатеңді</w:t>
        <w:br/>
        <w:t>іздеп табу деген жақтарда Әбішев жолдас әзір күткен жауабымызды</w:t>
        <w:br/>
        <w:t>бере алған жоқ. Соның салдарынан алғашқы ұсақ әңгімелері арқылы</w:t>
        <w:br/>
        <w:t>оқушыларын үміттендірген жазушымыз жиырма жылдан кейін ол үмітті</w:t>
        <w:br/>
        <w:t>босқа сайып барады.</w:t>
        <w:br/>
        <w:t>Жазушылардың табыстарына қандай қуана білсек, сәтсіздікке</w:t>
        <w:br/>
        <w:t>ұшырауына сондай қайғыра да білуіміз керек. Жазуға қабілеті бар</w:t>
        <w:br/>
        <w:t>адамның сәтсіздікке ұшырай беруін мен социалистік реализм әдісінің</w:t>
        <w:br/>
        <w:t>189</w:t>
        <w:br/>
        <w:t>барлық совет әдебиетінің, оның ішінде озық жазушыларымыздың</w:t>
        <w:br/>
        <w:t>тәжірибесіне сүйену арқылы ғана дұрыс өрісін табады. Орыс совет</w:t>
        <w:br/>
        <w:t>әдебиеті біздегі ең озық, көркем әдебиет. Біздің кешеуілдеп кіріскен</w:t>
        <w:br/>
        <w:t>тақырыптарымызға ұлы орыс халқының бүгінгі жазушыларынан</w:t>
        <w:br/>
        <w:t>ылғи өнеге алып отырамыз. Бұл үлкен мектепті ешуақытта естен</w:t>
        <w:br/>
        <w:t>шығармауымыз керек.</w:t>
        <w:br/>
        <w:t>Бірімізге біріміз қатал да әділ сын жәрдемін беріп отырсақ, қазақ</w:t>
        <w:br/>
        <w:t>совет прозасы алдағы дәуірде үлкен талаптарды көтере алатын кезеңіне</w:t>
        <w:br/>
        <w:t>шықты.</w:t>
        <w:br/>
        <w:t>1954 ж.</w:t>
        <w:br/>
        <w:t>ӨНЕР ТУЫСТЫҒЫ</w:t>
        <w:br/>
        <w:t>І</w:t>
        <w:br/>
        <w:t>Тарихы тамырлас, тағдыры ұқсас екі халықтың - қазақ пен</w:t>
        <w:br/>
        <w:t>өзбектің ежелден бергі өзара қат-қабат байланыстарына мысал көп.</w:t>
        <w:br/>
        <w:t>Бірі аға, бірі інідей тете өсіп, Ұлы Сырдарияны қатар еміп ержеткен</w:t>
        <w:br/>
        <w:t>елдеріміздің өткеніне көз салсақ, талай-талай маңызды мағлұматтар</w:t>
        <w:br/>
        <w:t>бар. Торқалы тойда табысқан, жауларын бірге шабысқан, еркіндік үшін</w:t>
        <w:br/>
        <w:t>тізе қоса күрескен халықтарымыздың достығы ғасырларда шындалған.</w:t>
        <w:br/>
        <w:t>Кәрі тарихтың көп беттерінен-ақ нақ осы ынтымақтың, түбі бірге</w:t>
        <w:br/>
        <w:t>туысқандықтың айғағын аңғарамыз. Үйіміз іргелес, қойымыз қоралас,</w:t>
        <w:br/>
        <w:t>төсекте басы, төскейде малы қосылған елдерміз. Бәйгеге қатар ат қосып,</w:t>
        <w:br/>
        <w:t>көкпарды бірге тартысқан елдерміз. Еңбегіміз, еліміз, қуанышымыз,</w:t>
        <w:br/>
        <w:t>тілегіміз біріккен елдерміз.</w:t>
        <w:br/>
        <w:t>Халықтарымыздың ертедегі өмірі мен салт-санасы ауыз әдебиет</w:t>
        <w:br/>
        <w:t>нұсқаларында да өшпес із қалдырыпты. Қазақтың «Алпамысы» өзбектің</w:t>
      </w:r>
    </w:p>
    <w:p>
      <w:r>
        <w:t>де «Алпамысы» болып табылады. Бұл тамаша дастан көне дәуірдің</w:t>
        <w:br/>
        <w:t>шындығын елестетеді. «Алпамыс» өзбектің де, қазақтың да бөлек-бөлек</w:t>
        <w:br/>
        <w:t>халық болып құралуынан бұрын туған. Мұнда қазіргі қазақ пен өзбектің</w:t>
        <w:br/>
        <w:t>құрамына қосылған қоңырат тайпаларының басқыншы дұшпандарға</w:t>
        <w:br/>
        <w:t>қарсы қаһармандық күресі суреттелген. Фольклордың түрлі-түрлі</w:t>
        <w:br/>
        <w:t>жанрларынан да ұқсастық, ортақтастық табыла береді. Ерте кезде</w:t>
        <w:br/>
        <w:t>өзбектер домбыра мен қобыз тартқаны, үйлену тойларында жар-жар</w:t>
        <w:br/>
        <w:t>өлеңін айтқаны анық. Сан түрлі ертегілер мен көптеген мақал-мәтелден</w:t>
        <w:br/>
        <w:t>де осы екі халықтың тарихына, шаруашылық кәсібіне тән сарындарды</w:t>
        <w:br/>
        <w:t>танимыз.</w:t>
        <w:br/>
        <w:t>Ескі Шағатай әдебиеті мұралары да бірсыпыра ретте өзбек пен</w:t>
        <w:br/>
        <w:t>қазаққа бірдей ортақ болып саналады. Тек бұларға ғана емес, түркпенге</w:t>
        <w:br/>
        <w:t>198</w:t>
        <w:br/>
        <w:t>адам түсінбейтін бірдеңе болып шыққан. Оның себебі - ақын</w:t>
        <w:br/>
        <w:t>поэзиялық тіл байлығын тым сөлекет пайдаланған, оқи алмайсың.</w:t>
        <w:br/>
        <w:t>Балладада:</w:t>
        <w:br/>
        <w:t>«Қанаты суық мұздай құс...</w:t>
        <w:br/>
        <w:t>- Жалт қараса, айдынға</w:t>
        <w:br/>
        <w:t>Асылып қалған бір білек.</w:t>
        <w:br/>
        <w:t>- Толтырып жасқа уысты</w:t>
        <w:br/>
        <w:t>Сақалын жұлып шал қалған</w:t>
        <w:br/>
        <w:t>- Тұншықсаң теңіз суына</w:t>
        <w:br/>
        <w:t>Ақ сүтімді еме бер!</w:t>
        <w:br/>
        <w:t>- Махаббат атты құдірет</w:t>
        <w:br/>
        <w:t>Періште қылған соларды!</w:t>
        <w:br/>
        <w:t>Соғуын тияр құр жүрек,</w:t>
        <w:br/>
        <w:t>Өлмейтін жандар со мәңгі» -</w:t>
        <w:br/>
        <w:t>деген шумақтар кездеседі.</w:t>
        <w:br/>
        <w:t>Енді аздап осы жолдардың мазмұнын ұғынып қарайық, ойға, сезімге</w:t>
        <w:br/>
        <w:t>берер әсерін түсініп көрейік.</w:t>
        <w:br/>
        <w:t>І) «Қанаты суық мұздай қүс» деген не ертегіден, не бүгінгі өмірден</w:t>
        <w:br/>
        <w:t>әлденені меңзей ме? Жоқ. Не поэзиялық, не бейнелеу қажетіне жарап түр</w:t>
        <w:br/>
        <w:t>ма? Жоқ.</w:t>
        <w:br/>
        <w:t>2) «Жалт қараса, айдынға</w:t>
        <w:br/>
        <w:t>Асылып қалған бір білек».</w:t>
        <w:br/>
        <w:t>Айдын деп қамыссыз, батпақсыз, шалқар көлді айтамыз. Кейде</w:t>
        <w:br/>
        <w:t>көлемдірек келген жалтырды да айдын дей береді. Қайырбековтың</w:t>
        <w:br/>
        <w:t>қызы балладаның басында «теңізге батып тұншықты» болған. Сол</w:t>
        <w:br/>
        <w:t>күні қыз әкесі балық аулауға келсе, айдынға асылып қалған бір білекті</w:t>
        <w:br/>
        <w:t>көреді. Қос білекті кезек-кезек толқынға асып, жүзіп бара жатқан қыз</w:t>
        <w:br/>
        <w:t>болса бір сәрі, ал айдынға асылып қалған білек деген ақын көзіне</w:t>
        <w:br/>
        <w:t>қалай елестегеніне таңданасың.</w:t>
      </w:r>
    </w:p>
    <w:p>
      <w:r>
        <w:t>3) «Толтырып жасқа уысты,</w:t>
        <w:br/>
        <w:t>Сақалын жұлып шал қалған»,-</w:t>
        <w:br/>
        <w:t>деген екі жолды түсініп көрейік. Бұл әдейі қиындатпасаң, қиынға</w:t>
        <w:br/>
        <w:t>түсер ойдың төлеуі емес екендігі айдан айқын. Қызы суға кетіп</w:t>
        <w:br/>
        <w:t>қалған кәрі әке, сақалын жұлып қайғырып қала берген ғой. Бірақ,</w:t>
        <w:br/>
        <w:t>ақынның айтуынша шал сақалын уыстап алып жұлудың орнына</w:t>
        <w:br/>
        <w:t>көзінің жасын уыстаған, ақын «көзі жасқа толы кәрі әке сақалын</w:t>
        <w:br/>
        <w:t>жұлып қала берді» деген оп-оңай ойды екі жол өлеңге сыйғыза</w:t>
        <w:br/>
        <w:t>алмаған.</w:t>
        <w:br/>
        <w:t>205</w:t>
        <w:br/>
        <w:t>Мәселе соған көңіл бөлуде, ғылыми тұрғыдан талғап, татымдысын</w:t>
        <w:br/>
        <w:t>жұрт игілігіне жаратуда. Егер Өзбек ССР Ғылым академиясының Тіл</w:t>
        <w:br/>
        <w:t>мен әдебиет институты Өзбекстан қазақтарының музыкалық әдеби</w:t>
        <w:br/>
        <w:t>фольклорын, тілін, материалдық мәдениетін, азаматтық тарихын, өзбек</w:t>
        <w:br/>
        <w:t>пен қазақ әдебиетінің қатынасын зерттеумен шұғылданса игі жұмыс</w:t>
        <w:br/>
        <w:t>болар еді.</w:t>
        <w:br/>
        <w:t>Қазақшадан өзбекшеге, өзбекшеден қазақшаға кітап аудару әлі күнге</w:t>
        <w:br/>
        <w:t>дейін жүйелі түрде жүргізілмей келеді. Бұл жұмыста науқаншылдық,</w:t>
        <w:br/>
        <w:t>сыпайы мезіреттілік басым. Аударма ісіне мәні терең мәселе деп</w:t>
        <w:br/>
        <w:t>қарауымыз керек. Кей-кейде аударманың сапасыз шығуы, түпнұсқаның</w:t>
        <w:br/>
        <w:t>рухын, көркемдік қүдіретін толық бере алмауы көбіне асығыс, атүсті</w:t>
        <w:br/>
        <w:t>аударылудан немесе оригиналға еркін түсінбеушіліктен. Екі тілді терең</w:t>
        <w:br/>
        <w:t>білетін аударушылар тәрбиелеу қажет. Ондай кадрларды қамқорлыққа</w:t>
        <w:br/>
        <w:t>бөлеп, халықтар арасын жақындастырушы насихатшылар деп бағалау</w:t>
        <w:br/>
        <w:t>шарт. Жүрдім-бардым, шалағай аудармаға жол берілмеуге тиіс.</w:t>
        <w:br/>
        <w:t>Кітапты аудару бар да, оны халыққа тарату, насихаттау бар. Баспадан</w:t>
        <w:br/>
        <w:t>шыққан кітаптарды қалың оқушыға неғұрлым тез әрі толық жеткізудің</w:t>
        <w:br/>
        <w:t>қамын да ойлау керек. Кей жерлерде керекті кітаптар табылмай</w:t>
        <w:br/>
        <w:t>жататыны да болады. Өзбекстанда қазақ кітаптарының қаншалықты</w:t>
        <w:br/>
        <w:t>қажет мөлшерде таралып жүргенін мен білмеймін. Бірақ көкейіме келген</w:t>
        <w:br/>
        <w:t>бір пікірді айтқым келеді. Ташкент қаласының орталық кітап дүкенінен</w:t>
        <w:br/>
        <w:t>ашылған қазақ бөлімнің жұмысы жандандырылса демекпін. Өйткені</w:t>
        <w:br/>
        <w:t>Өзбекстандағы қазақтың да дені Ташкент маңайында ғой. Бұл қазақ</w:t>
        <w:br/>
        <w:t>кітабын таратудың ұтымды әдісі болар еді.</w:t>
        <w:br/>
        <w:t>Әдеби насихаттың түрлі жолдары бар. Соның бір саласы театр арқылы</w:t>
        <w:br/>
        <w:t>жүрмек. Аударма пьесаларды сахнаға шығару да өте керекті жұмыс.</w:t>
        <w:br/>
        <w:t>Қазақ театрында өзбек пьесалары, өзбек сахнасында қазақ шығармалары</w:t>
        <w:br/>
        <w:t>қойылуы - халықтарымызды бір-біріне бауырластырудың тамаша тәсілі</w:t>
        <w:br/>
        <w:t>болмақ. Оның үстіне тағы да бір туысқандық тілек айтар едік. Өзбекстан</w:t>
        <w:br/>
        <w:t>қазақтарына қазақ драматургиясының туындыларын өз тілінде қоятын</w:t>
        <w:br/>
        <w:t>арнаулы не республикалық, не облыстық бір қазақ театры қажет-ақ.</w:t>
        <w:br/>
        <w:t>Әдебиет пен искусство шығармаларын халыққа таныстыруда теле-</w:t>
        <w:br/>
        <w:t>видение, радионың атқаратын қызметі үлкен. Қазақ радиосы республика</w:t>
        <w:br/>
        <w:t>жазушыларының шығармаларымен қатар туысқан әдебиеттерімен де та-</w:t>
        <w:br/>
        <w:t>ныстырып тұрады. Бізде ұйғыр, чечен тілдерінде арнаулы программа бой-</w:t>
        <w:br/>
        <w:t>ынша әдеби-музыкалық таныстырулар ұйымдастырылады. Ал, Оңтүстік</w:t>
        <w:br/>
        <w:t>Қазақстанның облыстық радиосы өзбек тілінде хабарлар береді. Мұның</w:t>
        <w:br/>
        <w:t>бәрі де халықтар достығына, әдеби-мәдени ынтымаққа қажет шаралар.</w:t>
        <w:br/>
        <w:t>Өзбек радиосы да қазақ тілінде хабар беруді қолға алса, қазақ әдебиеті</w:t>
        <w:br/>
        <w:t>мен искусствосының озық үлгілерін Өзбекстанның үш жүз отыз мың</w:t>
        <w:br/>
        <w:t>қазағына ұдайы таныстырып тұрса нұр үстіне нұр болар еді. Біздің өзбек</w:t>
        <w:br/>
        <w:t>достарымызға салар қолқамыздың бірі осы.</w:t>
        <w:br/>
        <w:t>202</w:t>
      </w:r>
    </w:p>
    <w:p>
      <w:r>
        <w:t>Ал, жол салу деген елеулі конфликт те емес қой. Мұндай істерде образды</w:t>
        <w:br/>
        <w:t>өсіру де оңайға соқпайды.</w:t>
        <w:br/>
        <w:t>Көркем әдебиет жалаң ғана жақсы ниет, жалаң ғана идея емес</w:t>
        <w:br/>
        <w:t>екендігін жазушыларымыз жақсы білуге тиісті. Идея дегеніміз - көркем</w:t>
        <w:br/>
        <w:t>суреттер арқылы, тартыс әрекеттері арқылы жүзеге асырылатын мақсат.</w:t>
        <w:br/>
        <w:t>Ол мақсат көркемдіктің басты шарттарын орындау арқылы ғана іске</w:t>
        <w:br/>
        <w:t>асып, идеяға айналады. Оның түп тамыры шеберлікке әкеп тірейді. Ал</w:t>
        <w:br/>
        <w:t>қазіргі дәуірде шеберлікті өзіне өзі үлкен талап етіп қоймаған жазушы,</w:t>
        <w:br/>
        <w:t>сөз жоқ, қауіпті халға ұшырасады. Идеялы шығарма деген ең алдымен</w:t>
        <w:br/>
        <w:t>шын мағынасындағы көркем шығарма деген сөз екенін терең ұғынарлық</w:t>
        <w:br/>
        <w:t>уақыт жетті. Көркем болып көріне алмаған авторлық ниет ешуақытта да</w:t>
        <w:br/>
        <w:t>идеяға айнала алмайды.</w:t>
        <w:br/>
        <w:t>Проза жанрына келіп қосылғанына ширек ғасырдан асқан Мағзұм</w:t>
        <w:br/>
        <w:t>Тиесов жолдасқа да осыларды айтқым келетінін жоғарыда ескерттім.</w:t>
        <w:br/>
        <w:t>Оған қосарым «Құтқару» сияқты повесть өзің редактор болып тұрғанда</w:t>
        <w:br/>
        <w:t>ғана басуға болатын, тексеріске салып, сын айтуды көтермейтін нәрсе</w:t>
        <w:br/>
        <w:t>екен. Бұдан басқа бітірген еңбегін әлі көргеніміз жоқ.</w:t>
        <w:br/>
        <w:t>Әлжаппар Әбішев, Ғабдол Сланов жолдастар туралы бір айта</w:t>
        <w:br/>
        <w:t>кетерлік елеулі кемшілігіміз бар. Ол Жазушылар ұйымының ішіндегі</w:t>
        <w:br/>
        <w:t>әртүрлі сауықпаған жағдайларға байланысты, әдебиетке сонша жылдар</w:t>
        <w:br/>
        <w:t>еңбек сіңірген адамдардың шығармалары талқыға салынбай келгендігі,</w:t>
        <w:br/>
        <w:t>біз бұл жолдастардың әрбір шығармаларындағы кемшіліктерін кезінде</w:t>
        <w:br/>
        <w:t>айқын көрсетіп, сын жәрдемін берудің орнына, көңіл жықпайтын</w:t>
        <w:br/>
        <w:t>либералдық жасап, маңдайдан сипап келдік. Бұл жазушыға жолдастық</w:t>
        <w:br/>
        <w:t>жәрдем де емес, әсіресе адалдық емес, кімді болса да өсірмейтін нәрсе.</w:t>
        <w:br/>
        <w:t>Мен әлі де бұл жазушылардың не жазғандарын сонау басынан бастап</w:t>
        <w:br/>
        <w:t>тексеріп, адасқан жерлерін, ұғынбаған нәрселерін айқын-айқын көрсетіп</w:t>
        <w:br/>
        <w:t>беру керек деймін. Жазушының нашар жазғанын айта салу оңай да,</w:t>
        <w:br/>
        <w:t>одан құтылу жолын дұрыс сілтеу көп еңбекті керек етеді. Бұл - біздің</w:t>
        <w:br/>
        <w:t>ұйымның әлі күнге қолға ала алмай келе жатқан ісі.</w:t>
        <w:br/>
        <w:t>Осы айтылғандарға қарайлас кемшіліктер Мұқан Иманжановтың,</w:t>
        <w:br/>
        <w:t>Жәрдем Тілековтің тағы басқа бірталай жас прозаиктердің</w:t>
        <w:br/>
        <w:t>шығармаларынан да көп кездеседі. Біразының әлі қалыптаспаған</w:t>
        <w:br/>
        <w:t>жазушы екендіктерін ескере отыра, тегінде теріс бағыт алып кетпеулерін</w:t>
        <w:br/>
        <w:t>де ұмытпауымыз керек.</w:t>
        <w:br/>
        <w:t>Иманжанов жолдас «Алғашқы айлар» деген повестінде бүгін маңызы</w:t>
        <w:br/>
        <w:t>зор, оқушыларға политехникалық білім беру мәселесін сөз етеді. Ал,</w:t>
        <w:br/>
        <w:t>автордың осы ниеті идея дәрежесіне көтеріле алды ма деген сұраққа, не</w:t>
        <w:br/>
        <w:t>деп жауап беру қиын-ақ. Оның басты себебі- осы повестегі коллизияның</w:t>
        <w:br/>
        <w:t>жалғандығында. Автор оқуды жаңа бітіріп келген жас жігітті бүкіл</w:t>
        <w:br/>
        <w:t>ауылға, ондағы еңбек адамдарына қарсы қояды. Барлық істің бастамасы</w:t>
        <w:br/>
        <w:t>осы оқу бітіріп келген жас жігіт Жақыпбектен таралып жатады. Ал егер,</w:t>
        <w:br/>
        <w:t>191</w:t>
        <w:br/>
        <w:t>идеялық және көркемдік талаптарына тереңдемеуде, керекті өнегені</w:t>
        <w:br/>
        <w:t>совет әдебиетінің тәжірибесінен іздемей, басқа жаққа ауытқуында деп</w:t>
        <w:br/>
        <w:t>ойлаймын. Біздің бірден бір творчестволық мектебіміз - ұлы орыс</w:t>
        <w:br/>
        <w:t>халқының ХІХ ғасырдағы реалистік әдебиеті мен қазіргі совет әдебиеті.</w:t>
        <w:br/>
        <w:t>Жоғары идеялылықты біз марксизм-ленинизм ғылымынан үйренсек,</w:t>
        <w:br/>
        <w:t>көркем әдебиеттің өзіндік ерекшеліктерін, шеберлік жолын А.М.Горький,</w:t>
        <w:br/>
        <w:t>Маяковский бастаған, осында отырған құрметті қонағымыз Шолоховтан,</w:t>
      </w:r>
    </w:p>
    <w:p>
      <w:r>
        <w:t>Леонов, Толстой, Фадеев сияқты социалистік реализм әдебиетінің озық</w:t>
        <w:br/>
        <w:t>жазушыларынан үйренеміз. Біздің кейбір жазушыларымыз үйрену, оқу,</w:t>
        <w:br/>
        <w:t>шеберлену деген жақтарда үлкен үстірттік жасайды. Оның аяғы үлкен</w:t>
        <w:br/>
        <w:t>көңілсіздікке соғарын жете бағаламайды да.</w:t>
        <w:br/>
        <w:t>Әлжаппар Әбішев жолдас өткен пленумда өзін әлі жанрын таба</w:t>
        <w:br/>
        <w:t>алмаған жазушылардың қатарына қосып еді, мен сол іздеген өнімді</w:t>
        <w:br/>
        <w:t>жанры драматургия ма деген қорытындыға келемін.</w:t>
        <w:br/>
        <w:t>Әлжаппар Әбішев жолдасқа айтқанды аз-кем өзгертіп Ғабдол Сланов</w:t>
        <w:br/>
        <w:t>жолдасқа айтуға болады да, ол екеуіне айтқанды әдебиетке олардан көп</w:t>
        <w:br/>
        <w:t>бұрын келген Мағзұм Тиесов жолдасқа айтуға болады.</w:t>
        <w:br/>
        <w:t>Сланов жиырма жылдық тәжірибесі бар, Совет дәуірінің үлкен-</w:t>
        <w:br/>
        <w:t>үлкен тақырыптарына төрт роман берген жазушы. Жазушының барлық</w:t>
        <w:br/>
        <w:t>өмірін арнағаны әдебиет те, жанры бірыңғай проза. Сондықтан, ысылып</w:t>
        <w:br/>
        <w:t>шеберленер уақыты да жетті. Бірақ, Сланов жолдастың еңбектерінің</w:t>
        <w:br/>
        <w:t>өмірі қысқа, әдебиетіміздің қорынан оңай шығып қала береді, жасаған</w:t>
        <w:br/>
        <w:t>образдары есте қалмайды. Мысалы «Жанартау» мен «Кең өріс» (қазіргі</w:t>
        <w:br/>
        <w:t>«Шалқар») социалистік бай өміріміздің үлкен салаларына, жазушының</w:t>
        <w:br/>
        <w:t>аса жауапты қарайтын тақырыптарына арналған. Ал, тақырыпты</w:t>
        <w:br/>
        <w:t>меңгеру жағынан ешбір баяндамаға сия алмайтын кемшіліктері бар.</w:t>
        <w:br/>
        <w:t>Идея мен көркемдік арасында толып жатқан шалғайлық кездеседі.</w:t>
        <w:br/>
        <w:t>Автор тартыс желісін құру, образдарын ішкі-сыртқы мінездемелермен</w:t>
        <w:br/>
        <w:t>үнемі толықтыра отырудың орнына әзір тұрған схеманы өрлеп, шұбалта</w:t>
        <w:br/>
        <w:t>береді. Конфликт жасанды болғандықтан, өрістей алмайды да, кітап</w:t>
        <w:br/>
        <w:t>көлденең әкеліп қабаттастырған әңгімелермен өседі. Ұзақ желісі бар</w:t>
        <w:br/>
        <w:t>тартыстың бұрылыс-қалтарыстарымен бірге өсіріп отырмағандықтан,</w:t>
        <w:br/>
        <w:t>алған образдары басында қалай көрінсе, кітаптың аяғында да сол</w:t>
        <w:br/>
        <w:t>күйінде, өспеген, ашылмаған күйінде қалады. Басылып шыққан жаңа</w:t>
        <w:br/>
        <w:t>кітап ретінде бір шолып шықтың, енді қайтып оралмайсың. Оның себебі</w:t>
        <w:br/>
        <w:t>- роман жалған конфликтіге құрылған. «Шалқардың» басында Тасеген</w:t>
        <w:br/>
        <w:t>орманына жол салу мәселесі көтеріледі. Біреу жолды орманнан тура</w:t>
        <w:br/>
        <w:t>колхозға тарту керек дейді. Екінші біреу станцияға тарту керек дейді.</w:t>
        <w:br/>
        <w:t>Алғашқының екіншіге айтар қарсылығы - жол станцияға тартылса,</w:t>
        <w:br/>
        <w:t>орман аудан уысынан шығып кетеді дегенде ғана. Және автор осы</w:t>
        <w:br/>
        <w:t>жершілдік мәселесін қуаттап отыр. Жершілдік деген онша қуаттайтын,</w:t>
        <w:br/>
        <w:t>оның үстіне проблема етіп қостай көтеретін мәселе болып саналмайды.</w:t>
        <w:br/>
        <w:t>190</w:t>
        <w:br/>
        <w:t>биік екен деп қарауға болмайды. Совет әдебиетінде қазірдің өзінде</w:t>
        <w:br/>
        <w:t>классикалық болып берік орнын алған шығармалар бар. Шекспирді,</w:t>
        <w:br/>
        <w:t>Пушкинді, Толстойды берген адам баласының дарын қоры өткен</w:t>
        <w:br/>
        <w:t>ғасырлармен сарқылып қалмасқа керек. Көп ұлтты совет әдебиеті бұдан</w:t>
        <w:br/>
        <w:t>былайғы дәуірде жаңа биіктерді талап етіп қоятынын сезінуге тиістіміз.</w:t>
        <w:br/>
        <w:t>Олай болса, алдымызға бүгінгімізден гөрі анағұрлым биік талаптар қою</w:t>
        <w:br/>
        <w:t>үшін шеберлік өнерін түгел меңгеруге міндеттіміз. Алдағы күнде қатал</w:t>
        <w:br/>
        <w:t>қойылатын мәселенің бірі осы.</w:t>
        <w:br/>
        <w:t>Совет әдебиетінің сондай қарсаңда тұрғанын еске алсақ, біздің басты</w:t>
        <w:br/>
        <w:t>жазушыларымыздың өздерінде де көп нәрселерді меңгере алмағандық</w:t>
        <w:br/>
        <w:t>барын баса айту керек. Жоғарыда аталған Әуезов, Мұқанов, Мұстафин</w:t>
        <w:br/>
        <w:t>жолдастардың сөз жоқ күрделі еңбектерінде де кемшіліктер барын</w:t>
        <w:br/>
        <w:t>ескерттік. Ол кемшіліктер менде де бар. Өзіңді өзің сынау әдебиет</w:t>
        <w:br/>
        <w:t>сынының бірден бір ғана жолы емес шығар деген оймен айтпағаным</w:t>
        <w:br/>
        <w:t>болмаса, мен де ылғи табыстан табысқа шүйгіп келе жатқан жазушы</w:t>
        <w:br/>
        <w:t>емеспін. Азды-көпті еңбектеріме қатал сын айтып, шеберлікті меңгере</w:t>
        <w:br/>
        <w:t>берудің жөнін сілтеген жолдастарға ықыласпен құлақ асармын деген</w:t>
        <w:br/>
        <w:t>уәде берем.</w:t>
      </w:r>
    </w:p>
    <w:p>
      <w:r>
        <w:t>Басты жазушыларымызға айтар сынды аяқтау үшін мен Ғабиден</w:t>
        <w:br/>
        <w:t>Мұстафин жолдастың еңбектерінде байқалатын, менің ойымша,</w:t>
        <w:br/>
        <w:t>жазушыныңөзіндікәдісінеайналыпбара жатқан бір кемшілігінетоқтағым</w:t>
        <w:br/>
        <w:t>келеді. Бақылай оқысақ, «Миллионердің» жаңашыл Жомарт пен кері</w:t>
        <w:br/>
        <w:t>тартқан Жақып арасындағы конфликті тартыстары кітаптың ортасына</w:t>
        <w:br/>
        <w:t>таяна бере сарқылып қалады екен. Сонымен бірге кітаптың бас жағында</w:t>
        <w:br/>
        <w:t>көтерілген тартысқа сеп боларлық мәселелердің бәрі де ешбір кедергісіз</w:t>
        <w:br/>
        <w:t>оңай шешіле береді. Ахмет идеясының айналасында тартыс тумайтыны</w:t>
        <w:br/>
        <w:t>сияқты, сараң табиғаттың бермесін алу жайлары да қиындықсыз домалай</w:t>
        <w:br/>
        <w:t>береді. Сондықтан повестің композициялық арқауы босап, аржағы екі-</w:t>
        <w:br/>
        <w:t>үш айдың ішінде оңай істеліп қалған істерді тамашалаумен аяқталады.</w:t>
        <w:br/>
        <w:t>Повесть тартыстың шиеленісіп болар шегін тым ерте шешіп тастайды да,</w:t>
        <w:br/>
        <w:t>аржағын босаңсытып алады. Осындай жағдай «Қарағанды» романынан</w:t>
        <w:br/>
        <w:t>да кездеседі. «Қарағандының» үштен екісін оқып шыққаннан кейін</w:t>
        <w:br/>
        <w:t>аржағы алақанындағыдай ап-айқын: күрес-тартыстар аяғына дейін</w:t>
        <w:br/>
        <w:t>сүйрелеп отырмайды да, кейіпкерлердің мінездемелеріне де жаңалық</w:t>
        <w:br/>
        <w:t>қосылмайды. Олай болса, көрнекті жазушыларымыздың бірі Ғабиденнің</w:t>
        <w:br/>
        <w:t>шеберлік өнерін ізденер жолында қатты зерттейтін ісінің бірі конфликтік</w:t>
        <w:br/>
        <w:t>тартысты созымды етіп жасау әдістері сияқтанады.</w:t>
        <w:br/>
        <w:t>Осындай жағдайларға байланысты, әсіресе советтік бүгінгі дәуірді</w:t>
        <w:br/>
        <w:t>жазып жүрген жазушыларымызға ұлы Гогольдің мына бір сөзін ескерткім</w:t>
        <w:br/>
        <w:t>келеді.</w:t>
        <w:br/>
        <w:t>«Чем предмет обыкновеннее, тем выше быть поэту, чтобы из него</w:t>
        <w:br/>
        <w:t>извлечь необыкновенное» - дейді ол.</w:t>
        <w:br/>
        <w:t>194</w:t>
        <w:br/>
        <w:t>де, қырғызға да, қарақалпаққа да қатысты болатын нұсқалар аз емес.</w:t>
        <w:br/>
        <w:t>Осы халықтардан шыққан дарынды адамдар шығармалық еңбектерін</w:t>
        <w:br/>
        <w:t>бәріне де қанық шағатай тілінде жасағаны мәлім. Қазақ жерінде туып-</w:t>
        <w:br/>
        <w:t>өскен қожа Ахмет Яссәуиді тек қазақ тарихымен ғана тұйықтап қою</w:t>
        <w:br/>
        <w:t>әділет болмас еді. Ахмет Яссәуидің еңбегі қазақтың да өзбектің де көне</w:t>
        <w:br/>
        <w:t>әдебиеті тарихында қатар қарастырылуының ерсілігі жоқ.</w:t>
        <w:br/>
        <w:t>Қазақтың революциядан бұрынғы әдебиетіне Орта Азия классиктері</w:t>
        <w:br/>
        <w:t>шығармаларының мол әсері тиген. Соның ішінде өзбек халқының</w:t>
        <w:br/>
        <w:t>данышпан ақыны Әлішер Навоидың ғажайып туындыларын оқып үлгі</w:t>
        <w:br/>
        <w:t>алмаған ақын кемде-кем. Классикалық әдебиетіміздің шұғылалы шыңы</w:t>
        <w:br/>
        <w:t>- Абайдың да өзіне ұстаз тұтқан, талантына бас иген ақындарының бірі</w:t>
        <w:br/>
        <w:t>Навои еді. Навои шығармаларымен халқымыз ертеден-ақ таныс болған.</w:t>
        <w:br/>
        <w:t>Ел арасынан шыққан өнер иелері оның дастандарының сюжетін негізге</w:t>
        <w:br/>
        <w:t>алып, шығармалар жазып таратқан.</w:t>
        <w:br/>
        <w:t>Халықтарымыздың арасындағы экономикалық, мәдени, әдеби</w:t>
        <w:br/>
        <w:t>байланыс ғасырлар бойы үзілмеген. Қазақтың ақыны мен өзбектің</w:t>
        <w:br/>
        <w:t>шайыры шығарған жақсы жыр, өнегелі өсиет екі халықтың да рухани</w:t>
        <w:br/>
        <w:t>байлығына айналған.</w:t>
        <w:br/>
        <w:t>Бірақ Социалистік Ұлы Октябрь революциясына дейін қазақ пен</w:t>
        <w:br/>
        <w:t>өзбек халықтарының творчестволық күшін толық жарыққа шығаруына</w:t>
        <w:br/>
        <w:t>мүмкіндік болмады. Материалдық игілікті жасаушы еңбекші көпшілік</w:t>
        <w:br/>
        <w:t>үстем қауымның тепкісінде болды. Бір кезде іргелі де аумақты</w:t>
        <w:br/>
        <w:t>цивилизацияны тудырған елдердің бірі Орта Азия халықтары соңғы</w:t>
        <w:br/>
        <w:t>бірнеше ғасыр ішінде қараңғылық түнегінде күн кешті. Бұл жағдайды</w:t>
        <w:br/>
        <w:t>қазақтың ХІХ ғасырда өмір сүрген кемеңгер ғалымы Шоқан Уәлиханов</w:t>
        <w:br/>
        <w:t>қайғылы өкінішпен атап көрсетіп еді. «Мавереннагрда, ертедегі</w:t>
        <w:br/>
        <w:t>шығыстың (ХІУ--ХУ ғасырлардағы) ең мәдениетті, ең бай елінде,</w:t>
        <w:br/>
        <w:t>қазір надандық, кедейшілік деген қай жердегіден болса да күштірек</w:t>
        <w:br/>
        <w:t>болып отыр. Самарқанның, Ташкеннің, Ферғананың, Хиуаның тағы</w:t>
      </w:r>
    </w:p>
    <w:p>
      <w:r>
        <w:t>басқаларының кітапханаларын, Самарқандағы обсерваторияны татар</w:t>
        <w:br/>
        <w:t>вандализмнің және Бұхар инквизациясының рақымсыз қолдары мүлдем</w:t>
        <w:br/>
        <w:t>жойды, дін білімінен басқа білім атаулының бәріне де лағнат айтты».</w:t>
        <w:br/>
        <w:t>Шоқан Орта Азия халықтарының шын мәнінде азат, мәдениеті жоғары</w:t>
        <w:br/>
        <w:t>елдермен терезесі теңелуін аңсап еді.</w:t>
        <w:br/>
        <w:t>Қазақта «шешеннің сөзі ортақ, шебердің қолы ортақ» деген мақал бар.</w:t>
        <w:br/>
        <w:t>Өз халқын бостандыққа, бақытты өмірге шақырған, сол жолда бар өмірін</w:t>
        <w:br/>
        <w:t>сарп еткен ардагер ұлдар бір елдің ғана азаматы болып қалмай, басқа</w:t>
        <w:br/>
        <w:t>туысқан халықтардың да перзентіне айналады. Осы тұрғыдан алғанда,</w:t>
        <w:br/>
        <w:t>Фирыоуси, Навои, Низами, Абай, Ыбырай, Шоқан, Ахундов, Фұрхат,</w:t>
        <w:br/>
        <w:t>Мукими, Мақтымқұлы, Тоқтағұл, Тоғолок, Тоқай - біздің елдерімізге</w:t>
        <w:br/>
        <w:t>түгел қымбат, олардың асыл шығармалары қадірлі қазына болып</w:t>
        <w:br/>
        <w:t>табылады.</w:t>
        <w:br/>
        <w:t>199</w:t>
        <w:br/>
        <w:t>П</w:t>
        <w:br/>
        <w:t>Бүкіл еліміздің халықтары секілді қазақ пен өзбектің де тұрмысы мен</w:t>
        <w:br/>
        <w:t>мәдениеті Совет өкіметі жылдарында көркейіп өсті. Революциядан бұрын</w:t>
        <w:br/>
        <w:t>сауатсыздық жайлаған, экономикасы мешеу елдеріміз индустриялы озық</w:t>
        <w:br/>
        <w:t>республикаларға айналды.</w:t>
        <w:br/>
        <w:t>Қазақстан биыл күзде өз республикасының орнағанына 40 жыл</w:t>
        <w:br/>
        <w:t>толуын тойлағалы отыр. Осындай күнде кешегі өткенімізге көз жіберсек,</w:t>
        <w:br/>
        <w:t>қаншалықілгері кеткеніміз анық көрінеді. Қазіргі Қазақстан шаруашылық</w:t>
        <w:br/>
        <w:t>дәрежесі жағынан алдыңғы қатарлы капиталистік елдердің көбін басып</w:t>
        <w:br/>
        <w:t>озды,</w:t>
        <w:br/>
        <w:t>Революциядан бұрын бізде бір де-бір театр, не жоғары оқу орны</w:t>
        <w:br/>
        <w:t>болмағанеді. Елдегі жағдай мүлде басқаша. Бұл күндеотызға тарта жоғары</w:t>
        <w:br/>
        <w:t>оқу орны бар, онда сан мындаған студенттер оқиды. Театрларымыздың</w:t>
        <w:br/>
        <w:t>табыстары да айтуға тұрарлық. Солардың ішінде ұлттық мақтанышымыз</w:t>
        <w:br/>
        <w:t>- Қазақтың Абай атындағы Ленин орденді опера және балет театры</w:t>
        <w:br/>
        <w:t>мен Қазақтың Еңбек Қызыл Ту орденді Академиялық драма театрының</w:t>
        <w:br/>
        <w:t>зор игілікті жұмыстарын алдымен атаймыз. Бұл екі театрда қазақтың</w:t>
        <w:br/>
        <w:t>көптеген талантты өнерпаздары қызмет істейді. Олардың бірсыпырасы</w:t>
        <w:br/>
        <w:t>республикамызда ғана емес, бүкіл одақтық көлемде де әйгілі. Астаналық</w:t>
        <w:br/>
        <w:t>және облыстық, колхоз-совхоз театрларында ұлттық драматургия</w:t>
        <w:br/>
        <w:t>туындылары қойылады. Сонымен қатартеатрларымыздыңрепертуарында</w:t>
        <w:br/>
        <w:t>бүкіл советтік драматургияның, әлемдік классикалық әдебиеттің де</w:t>
        <w:br/>
        <w:t>таңдаулылары бар. Осы ретте қазақ театрларында біздің өзбек досымыз</w:t>
        <w:br/>
        <w:t>Абдолла Қаһһардың «Ауру тістер», «Жаңа жерде» сияқты шығармалары</w:t>
        <w:br/>
        <w:t>қойылып жүргенін айту керек.</w:t>
        <w:br/>
        <w:t>Қазақ совет әдебиетінің де жетістіктері аз емес. Біздің әдебиетіміздің</w:t>
        <w:br/>
        <w:t>таңдаулы шығармалары Бүкілодақтық оқушыға танылып отыр. Мұхтар</w:t>
        <w:br/>
        <w:t>Әуезовтың, Сәбит Мұқановтың, Ғабиден Мұстафиннің, Ә.Тәжібаевтың,</w:t>
        <w:br/>
        <w:t>Ғ.Ормановтың, Т.Жароковтың тағы басқаларының шығармалары</w:t>
        <w:br/>
        <w:t>бүкіл көп ұлтты совет жұртшылығынан жақсы баға алғандығын айта</w:t>
        <w:br/>
        <w:t>аламыз. Қазақ совет әдебиетінің бірсыпыра романдары шетел тілдеріне</w:t>
        <w:br/>
        <w:t>аударылып, жержүзілік даңққа ие болды.</w:t>
        <w:br/>
        <w:t>Бүгінгі әдебиетіміздің советтік дәуірде, озық орыс әдебиетіне арқа</w:t>
        <w:br/>
        <w:t>сүйей отырып жасаған бай дәстүрі бар. Қазақ совет әдебиетінің іргесін</w:t>
        <w:br/>
        <w:t>қалаушылар: Сәкен Сейфуллин, Бейімбет Майлин, Ілияс Жансүгіров,</w:t>
        <w:br/>
        <w:t>Мұхтар Әуезов, Сәбит Мұқановтардан бастап, бүгінгі соңғы буын жас</w:t>
        <w:br/>
        <w:t>жазушыларға дейін социалистік реализм туын жоғары ұстап келеді.</w:t>
        <w:br/>
        <w:t>Қазақ әдебиетінің барлық жанрында да маман, қабілетті кадрлары бар.</w:t>
        <w:br/>
        <w:t>Әдебиетіміздің алтын қоры жыл сайын жаңа шығармалармен толығып</w:t>
      </w:r>
    </w:p>
    <w:p>
      <w:r>
        <w:t>келеді. Қазақ әдебиетінің жоғарғы профессионалдық биікке жеткендігіне</w:t>
        <w:br/>
        <w:t>бүкіл совет әдебиетінің таңдаулы шығармаларының бірі болған «Абай</w:t>
        <w:br/>
        <w:t>200</w:t>
        <w:br/>
        <w:t>жатқан ақынды түсіну кімге де болса, оңай соға берер ме екен! Осынша</w:t>
        <w:br/>
        <w:t>бәленің бастары тоқайласқанда бірі мен бірі қалай тектесіп, қалай</w:t>
        <w:br/>
        <w:t>септесіп жатқанына таң қалғандайсың. Біз білген ақын Торайғыров тап</w:t>
        <w:br/>
        <w:t>осындай сияқты емес еді.</w:t>
        <w:br/>
        <w:t>Дұрысын айту керек, соңғы кездерде кейбір баспалар тарапынан</w:t>
        <w:br/>
        <w:t>әдебиет тіліне атүсті қарау етек алып бара жатқан жайы бар. Баспасөз</w:t>
        <w:br/>
        <w:t>орындарында шығармаға редактор қолы бата тигені байқалмайды.</w:t>
        <w:br/>
        <w:t>Қадірлі қалам қайраткерлері, ана тілін аяқ асты етуден тыйылатын</w:t>
        <w:br/>
        <w:t>болайық.</w:t>
        <w:br/>
        <w:t>«Социалистік Қазақстан»,</w:t>
        <w:br/>
        <w:t>1962, 16 сентябрь.</w:t>
        <w:br/>
        <w:t>КИНО ӨНЕРІНІҢ КЕЛЕЛІ МӘСЕЛЕЛЕРІ</w:t>
        <w:br/>
        <w:t>Бұдан дәл бір жыл бұрын, ноябрь айынын, нақ осы күндерінде</w:t>
        <w:br/>
        <w:t>Партиямыздың жаңа Программасы мен КІСС ХХП сьезі белгілеген</w:t>
        <w:br/>
        <w:t>ұлы мұраттарға байланысты әдебиет пен көркемөнер қайраткерлерінің</w:t>
        <w:br/>
        <w:t>міндеттері жайлы Қазақстанның барлық творчестволық одақтарының</w:t>
        <w:br/>
        <w:t>біріккен пленумы өткен болатын.</w:t>
        <w:br/>
        <w:t>Республикамыздағы барлық творчестволық күштердің бас қосқан</w:t>
        <w:br/>
        <w:t>жиынындабізидеологиямайданыныңеңкөлемді,еңмаңыздысаласындағы</w:t>
        <w:br/>
        <w:t>хал-ахуалымызды әділ ойласып анықтап алып, кітаптарымыздың, сурет</w:t>
        <w:br/>
        <w:t>өнерінің, драматургия мен кинодраматургияның идеялық-көркемдік</w:t>
        <w:br/>
        <w:t>дәрежесін арттыру мақсатымен жалғыз ғана осы мақсатпен ұйымдық</w:t>
        <w:br/>
        <w:t>басшылықты жетілдіру, жақсарту шараларын белгілеп алуға тырысқан</w:t>
        <w:br/>
        <w:t>едік.</w:t>
        <w:br/>
        <w:t>Бүгін біз Қазақстан Жазушылар одағы мен Кино қайраткерлері</w:t>
        <w:br/>
        <w:t>одағының ұйымдастыру бюросының біріккен пленумында жас кино</w:t>
        <w:br/>
        <w:t>өнеріміздің жеке басындағы жетістіктер мен кемістіктерді талқылай</w:t>
        <w:br/>
        <w:t>қарауға, қарағанда да, қадір тұта, қамқор көзбен, кірбеңі жоқ, жаны</w:t>
        <w:br/>
        <w:t>ашыр достың сын көзімен, арамдығы жоқ ақ көңілмен, жеке адамдардың</w:t>
        <w:br/>
        <w:t>басында болатын ұсақ-түйек күйкі-күйбең, жүз шайысулардың бәрін</w:t>
        <w:br/>
        <w:t>былай қойып, әділет тұрғысынан қарауға тиіспіз.</w:t>
        <w:br/>
        <w:t>Біздің жас кино өнеріміздің алдында тұрған келелі міндеттердің</w:t>
        <w:br/>
        <w:t>біздің бәріміз үшін маңызды, мәнділігі сонша, біз ешкімнің де оны</w:t>
        <w:br/>
        <w:t>даурықпа жамандауға салуына, одан қалды, кемсітіп, беделін түсіруіне</w:t>
        <w:br/>
        <w:t>жол бермеуіміз керек. «Асын ішіп, аяғына тепкеннен без». Ал, кино</w:t>
        <w:br/>
        <w:t>өнері, көркемөнердің барлық басқа түрлері тәрізді, халыққа рухани нәр</w:t>
        <w:br/>
        <w:t>жинап береді, сондықтан оған шексіз құрметпен, достық қамқорлықпен</w:t>
        <w:br/>
        <w:t>қараған абзал.</w:t>
        <w:br/>
        <w:t>208</w:t>
        <w:br/>
        <w:t>Бұл жөнінде ең соңғы мәселе - жазушы-драматург пен</w:t>
        <w:br/>
        <w:t>кинорежиссердің творчестволық ынтымағы жайында. Осыдан бір жыл</w:t>
        <w:br/>
        <w:t>бұрын ғана біз кинорежиссерлер ебін тауып сценарий авторлығына</w:t>
        <w:br/>
        <w:t>жармасады деп, оларға ренжіп жүрдік. Ал, картинаны қоюшы</w:t>
      </w:r>
    </w:p>
    <w:p>
      <w:r>
        <w:t>режиссерлердің басым көпшілігінің бұған толық моральдық қақысы</w:t>
        <w:br/>
        <w:t>бар екенін фактілер айқын көрсетіп отыр. Көп жағдайда тәжірибесіз</w:t>
        <w:br/>
        <w:t>драматург студияға шикі дүние әкеледі екен де, оны болашақ фильмге</w:t>
        <w:br/>
        <w:t>драмалық арқау ету үшін режиссер автормен бірдей, тіпті одан көбірек</w:t>
        <w:br/>
        <w:t>те бейнеттенеді екен. Л.Леонов дәл тауып айтқандай, шын суреткер</w:t>
        <w:br/>
        <w:t>бір түйір бүршіктен жайқалып өсетін биік ағашты, оның тарам-</w:t>
        <w:br/>
        <w:t>тарам бұтақтары мен жайқалған жапырақтарын, саялы көлеңкесін</w:t>
        <w:br/>
        <w:t>көре білетін жіті көзді болу керек. Режиссер осындай суреткер болса,</w:t>
        <w:br/>
        <w:t>онымен одақтасқан драматург ұтылмайды. Қазір совет киносының ірі</w:t>
        <w:br/>
        <w:t>қайраткерлері драматург пен режиссердың ынтымақтаса еңбектенгені</w:t>
        <w:br/>
        <w:t>абзал деген пікірлер айтып жүр. Менің ойымша, біз үшін нағыз</w:t>
        <w:br/>
        <w:t>жемісті жол осы. Біріншіден, ол кино ерекшелігін меңгеруге пайдалы,</w:t>
        <w:br/>
        <w:t>екіншіден, практикалық үйренудің ең жаңа жолы да сол, одан бой тежеп</w:t>
        <w:br/>
        <w:t>тартыншақтауға болмайды.</w:t>
        <w:br/>
        <w:t>жжж</w:t>
        <w:br/>
        <w:t>Біз бүгін кино өнеріміздің ахуалын, оның алғаш қаз тұрған қалпында,</w:t>
        <w:br/>
        <w:t>жалпы совет киноөнерінің дамуынан алабөтен бөліп алып талқылап</w:t>
        <w:br/>
        <w:t>отырған жоқпыз. Өйтсек мүлде дұрыс болмас еді.</w:t>
        <w:br/>
        <w:t>Біз киностудиямызды ұлттық киностудия ғой деп, кешірім</w:t>
        <w:br/>
        <w:t>жасап, оған жүктелетін парызды жеңілдете алмаймыз. Сол сияқты</w:t>
        <w:br/>
        <w:t>драматургтерімізге де ұлт авторлары деп қарап орынсыз кеңшілік</w:t>
        <w:br/>
        <w:t>жасай алмаймыз. Біз сценарий тапшылығының тауқыметін тартып отыр</w:t>
        <w:br/>
        <w:t>екенбіз деп, кино драматургтерге жүктелетін профессиялық шеберліктер</w:t>
        <w:br/>
        <w:t>тұрғысынан қойылатын үлкен талаптарға немқұрайды қарай алмаймыз.</w:t>
        <w:br/>
        <w:t>Көптеген кітаптардың, театр постановкаларының кинофильмдердің</w:t>
        <w:br/>
        <w:t>идеялық, көркемдік сапасының нашар болуы алдымен бізді,</w:t>
        <w:br/>
        <w:t>жазушыларды, ренжітеді. Мұның бәрі де біздің өнеріміздің барлық сыр-</w:t>
        <w:br/>
        <w:t>сипатын, шеберліктің ұңғыл-шұңғылын түгел меңгере алмауымыздан,</w:t>
        <w:br/>
        <w:t>дилетанттыққа ұрынуымыздан етек алып жүргендігі баршаға аян.</w:t>
        <w:br/>
        <w:t>Жазушыларымыз бен кино қайраткерлері жас кино өнеріміздің түйінді</w:t>
        <w:br/>
        <w:t>мәселелерін талқылауға белсене атсалысып, басы артық әңгімелерді</w:t>
        <w:br/>
        <w:t>тоқтатып, оның қаһарман заманымыз талап етіп отырған шырқау биікке</w:t>
        <w:br/>
        <w:t>көтерілуіне шындап көмектесетініне сенім артамыз.</w:t>
        <w:br/>
        <w:t>«Қазақ әдебиеті»,</w:t>
        <w:br/>
        <w:t>1962, 23 ноябрь.</w:t>
        <w:br/>
        <w:t>223</w:t>
        <w:br/>
        <w:t>Біздер, әдебиет пен көркемөнер қайраткерлері, жаңа адамның</w:t>
        <w:br/>
        <w:t>жарқын бейнесін жасап қана қоймай, ескілік сарқыншағы атаулыдан</w:t>
        <w:br/>
        <w:t>түгел арылған сол жаңа адамның өзін қалыптастыруға, оның ақ көңіл,</w:t>
        <w:br/>
        <w:t>ізгі мінезін дамыта түсуге, көркемдік эстетикалық түйсік-талғамын</w:t>
        <w:br/>
        <w:t>жетілдіре беруге, совет адамының барлық ой, сезім құрылысын</w:t>
        <w:br/>
        <w:t>қалыптастырып шығаруға тиіспіз. Қынжыларлық бір жай: жоғарыда аты</w:t>
        <w:br/>
        <w:t>аталған фильмдердің көпшілігі керек жерінен шықпай, көздеген жеріне</w:t>
        <w:br/>
        <w:t>деп тимей жатыр.</w:t>
        <w:br/>
        <w:t>Жас кинорежиссурамызды осы төңіректе ауызекі ашық әңгімеге</w:t>
        <w:br/>
        <w:t>шақырғым келеді. Біздің киностудиямызда тариф-нарқы бар, яғни,</w:t>
        <w:br/>
        <w:t>танымал төрт режиссер, «нарқы» белгіленбеген, яғни, онша танылмаған</w:t>
        <w:br/>
        <w:t>бір режиссер (ол- С.Қожықов), және киностудияда үш жылдан он жылға</w:t>
        <w:br/>
        <w:t>дейін жұмыс істеп келе жатқан, бірақ, жас деп аталатын сегіз режиссер</w:t>
        <w:br/>
        <w:t>жұмыс істейді. Ал, қане жас режиссерлер, институтты өздеріңізбен бірге</w:t>
        <w:br/>
        <w:t>бітірген жолдастарыңыз бірінен соң бірі бірінші разрядқа ие болып</w:t>
        <w:br/>
        <w:t>жатқанда, сіздер қашанғы үндемей қала бересіздер, қашанға дейін жас</w:t>
        <w:br/>
        <w:t>бола бермексіздер? Әдебиетте де, көркемөнерде де жас күштерге есік</w:t>
      </w:r>
    </w:p>
    <w:p>
      <w:r>
        <w:t>кең ашылған жоқ па еді? Солай бола тұрса да, не кино өнерінің жалпы</w:t>
        <w:br/>
        <w:t>проблемаларын талқылауда, не тікелей кино жасау тәрізді нағыз тоқетер</w:t>
        <w:br/>
        <w:t>жерде дауыстарыңыздың өктем шықпай, ынжықтана беретіндеріңіздің</w:t>
        <w:br/>
        <w:t>себебі неде? Заманымыздың тақырыбын сіздер көтермегенде кім</w:t>
        <w:br/>
        <w:t>көтереді, батылдық пен ізденгіштік сіздерге тән болмағанда, кімге тән?</w:t>
        <w:br/>
        <w:t>Сіздердің өкпе, наразылықтарыңыз маған да менен басқа осы жиналыста</w:t>
        <w:br/>
        <w:t>отырған бірсыпыра адамдарға да мәлім. Бірақ біздің бәріміздің де</w:t>
        <w:br/>
        <w:t>сіздердің творчестволық жігерлі екпіндеріңізді, албырт, алғыр ой-</w:t>
        <w:br/>
        <w:t>мақсаттарыңызды естігіміз келеді, қолтықтан демеудің сәті сонда түспей</w:t>
        <w:br/>
        <w:t>ме! Сондай сөзді енді естірміз, жас өнерпаздық арман талабына демеуші</w:t>
        <w:br/>
        <w:t>болармыз деп сенемін! Белгілі режиссер И. Пырьевтің: «Дана дарын, жас</w:t>
        <w:br/>
        <w:t>өнерпаз жанымызда қатар кетіп барады, кейде тіпті оқ бойы алдымызда</w:t>
        <w:br/>
        <w:t>көресің» деген сөзін естеріңізге салғым келеді. Ол жай айта салған сөз</w:t>
        <w:br/>
        <w:t>емес, жаңалық ізденуге шақырған дабыл.</w:t>
        <w:br/>
        <w:t>Жоғарыда айтылған сөз тек кино өнері қайраткерлеріне ғана емес,</w:t>
        <w:br/>
        <w:t>бізге, жазушыларға да тіреп айтылған сөз екені өзінен-өзі белгілі. Өйткені</w:t>
        <w:br/>
        <w:t>ірге тасы қаланбай үй салынбайды. Ал, сценарий болашақ картинаның</w:t>
        <w:br/>
        <w:t>бас ұйтқысы, салынар үйдің іргесі екені - жұрттың бәрі мойындаған</w:t>
        <w:br/>
        <w:t>даусыз қағида.</w:t>
        <w:br/>
        <w:t>Егер сонау бір топ картина сүреңсіз, селсіз болдыдесек, оның кінәраты</w:t>
        <w:br/>
        <w:t>драматургияның жамандығында, оның обалы- түгелімен жазушылардың</w:t>
        <w:br/>
        <w:t>мойнында. Біздің қазіргі жалпы қазақ драматургиясы, соның ішінде</w:t>
        <w:br/>
        <w:t>кинодраматургия соғысқа дейінгімен салыстырғанда аса көрнекті</w:t>
        <w:br/>
        <w:t>ештеңемен қуанта алған жоқ. Сол дәрежеден асып кете алған жоқ. Егер</w:t>
        <w:br/>
        <w:t>А.Каплер: «Бізде фильмдердің ең кемі 80 проценті сценарийдегі әр түрлі</w:t>
        <w:br/>
        <w:t>212</w:t>
        <w:br/>
        <w:t>Кино өнерінің халін егжей-тегжейлеп анықтап, белгілі бір ұсыныстар</w:t>
        <w:br/>
        <w:t>жасауымыз үшін, істі қай тұрғыдан қарауымыз керек? Қарар тұрғымыз</w:t>
        <w:br/>
        <w:t>біреу-ақ. КПСС ХХП сьезінде қабылданған партиямыздың жаңа</w:t>
        <w:br/>
        <w:t>Программасында, КПСС Орталық Комитеті мен Қазақстан КП Орталық</w:t>
        <w:br/>
        <w:t>Комитетінің кино жөніндегі арнаулы соңғы қарарларында айдан анық</w:t>
        <w:br/>
        <w:t>айтып берілген.</w:t>
        <w:br/>
        <w:t>Көркемөнер еліктеудің солықтауы болмай, шын мәнісіндегі</w:t>
        <w:br/>
        <w:t>көркемөнер болғысы келсе, әлсіз де нәрсіз, әжуа болмайын десе,</w:t>
        <w:br/>
        <w:t>кемшілікке кеңшілік жасамау керек. Өйткені нағыз көркемөнер өзінің</w:t>
        <w:br/>
        <w:t>идеялық-көркемдік жақтағы талаптарын ешкімге ойыншық ете алмайды.</w:t>
        <w:br/>
        <w:t>Көркемөнердің аз ұлттың творчествосына деген арнайы жеңілдігі</w:t>
        <w:br/>
        <w:t>жоқ, қарадүрсіннен қара үзбесті қолдар хақысы да жоқ. Себебі, нағыз</w:t>
        <w:br/>
        <w:t>көркемөнер дегеніміздің өзі- белгілі бір халықтың, белгілі бір қоғамның</w:t>
        <w:br/>
        <w:t>рухани есею шағының жемісі. Сондықтан, біздің жағдайымызды</w:t>
        <w:br/>
        <w:t>алғанда, советтік және дүние жүзілік мәдениетке өнегелі үлкен мектебі</w:t>
        <w:br/>
        <w:t>бар көркемөнеріміздің қай түрінің болсын жастық шағы туындыдағы</w:t>
        <w:br/>
        <w:t>олақтықты ақтауға дәлел бола алмайды. Шын дарын иесінің жас шағына</w:t>
        <w:br/>
        <w:t>тән қасиет дандайсу мен дақпырт далбасасы емес, жалынды жайдарылық,</w:t>
        <w:br/>
        <w:t>жаңашылдық, романтика, өткірлік, өзін-өзі қатал сынап, өзін-өзі қатаң</w:t>
        <w:br/>
        <w:t>бақылап отыру болады. Ауыздықты ала қашқаннан гөрі сыпайылық</w:t>
        <w:br/>
        <w:t>жарасымды болмақ.</w:t>
        <w:br/>
        <w:t>Жастың бойынан парықсыз пандық емес, өз өнерінің күшіне</w:t>
        <w:br/>
        <w:t>сенер мығымдық тапқан қандай жақсы. Жас деп отырғанымыз:</w:t>
        <w:br/>
        <w:t>совет кинорежиссурасының кейінгі буынына жататын Чухрай мен</w:t>
        <w:br/>
        <w:t>Тарковский, өзіміздің Сұлтан Қожықов, соңына бүкіл бір ұрпақ жас</w:t>
        <w:br/>
        <w:t>киноартистерді ерткен Олег Табаков. Олар творчестволық арын</w:t>
        <w:br/>
        <w:t>ешнәрсеге айырбастамайды. Бұл ұрпаққа «Солдат туралы баллададағы»</w:t>
        <w:br/>
        <w:t>Жанна Прохоренко, «Арылудағы» Тамара Семина, «Ашық аспандағы»</w:t>
      </w:r>
    </w:p>
    <w:p>
      <w:r>
        <w:t>Нина Дробышева жатады. Егер студия бұдан былай оның жастығы</w:t>
        <w:br/>
        <w:t>мен сүйкімділігін ғана місе тұтпай, мазмұнды, мәнді рольдер беріп,</w:t>
        <w:br/>
        <w:t>творчестволық өсуіне жағдай жасаса, өзіміздің Р.Мұхамедиярова да</w:t>
        <w:br/>
        <w:t>сондай дарынды жас сияқты.</w:t>
        <w:br/>
        <w:t>Біздегі және басқа ұлт республикаларындағы театр өнерінің даму</w:t>
        <w:br/>
        <w:t>жолындағы ең алғаш ду көтерілген кезін, яғни Октябрь революциясы</w:t>
        <w:br/>
        <w:t>жеңісімен бірден шешек атып, гүлденіп кеткен шағын еске алсақ,</w:t>
        <w:br/>
        <w:t>сонда ең басты енбек сіңірген талантты жастар екен. Қазақ опера өнері</w:t>
        <w:br/>
        <w:t>туғанына екі жыл толмай-ақ, Москвада өткен тұңғыш он күндікте Совет</w:t>
        <w:br/>
        <w:t>Одағы халықтарының аса зор қошемет құрметіне бөленбеп пе еді!</w:t>
        <w:br/>
        <w:t>Дүниеге келгеніне небәрі екі-ақ жыл болған тәжік киностудиясы</w:t>
        <w:br/>
        <w:t>«Зумірет» фильмін жасап, оның бірінші категориямен бүкіл одақтық</w:t>
        <w:br/>
        <w:t>экранға қабылдап алынғаны да жұртқа мәлім. Мұндай мысалдар толып</w:t>
        <w:br/>
        <w:t>жатыр.</w:t>
        <w:br/>
        <w:t>209</w:t>
        <w:br/>
        <w:t>кетпей ме?» деген сөйлемі. Таяқпен таяқтамай ма, маймен майламай</w:t>
        <w:br/>
        <w:t>ма, ашумен ашуланбай ма, күлкімен күлмей ме дей беретін болсақ, не</w:t>
        <w:br/>
        <w:t>болғанымыз? Ана тіліне көрсеткен құрметіміз қайсы?</w:t>
        <w:br/>
        <w:t>Осы сияқты оралымы жоқ, оралғысы көп сөйлемдер ғылым докторы</w:t>
        <w:br/>
        <w:t>Б.Кенжебаев жолдастың «Сұлтанмахмұт Торайғыров» дейтін еңбегінде</w:t>
        <w:br/>
        <w:t>тіпті көп екен. Кенжебаев еңбегінің 27-бетінде былай депті: «Атомдар</w:t>
        <w:br/>
        <w:t>құралып тән пайда болады, яғни, тән түрлі атомдардан тұрады. Тән</w:t>
        <w:br/>
        <w:t>күйресе, атомдар ыдырайды. Тән күйрегенде ыдыраған атомдардың</w:t>
        <w:br/>
        <w:t>кейбіреулері жаңадан пайда болатын тәннің түрлі мүшесі болады да,</w:t>
        <w:br/>
        <w:t>кейбіреулері әуе болып, жел, құйын болып ұшып жүреді.</w:t>
        <w:br/>
        <w:t>Атомдар, олардың әуе, жел, құйын болып ұшып жүруі, бірнеше</w:t>
        <w:br/>
        <w:t>атомның жиналып, тән болуы, тәннің тозып, күйреуі, атомдардың</w:t>
        <w:br/>
        <w:t>бастапқы қалпына айналуы - әуе жел, құйын болып ұшып жүруі,</w:t>
        <w:br/>
        <w:t>дүниенің осылай құбылып, өзгеріп тұруы - бәрі құдайдың құдіретімен,</w:t>
        <w:br/>
        <w:t>тағы басқа төтенше күштің қуатымен болмайды, дүниенің өз заңымен,</w:t>
        <w:br/>
        <w:t>қажеттілік заңы бойынша болып тұрады.»</w:t>
        <w:br/>
        <w:t>Мен атом жайын зерттеген адам емеспін, бірақ осы айтылғандардың</w:t>
        <w:br/>
        <w:t>ғылыми жақтарының өзі де шалағай да шүбәлі сияқтанады. Кенжебаев</w:t>
        <w:br/>
        <w:t>жолдас бұл шұбалманы «Сұлтанмахмүт дүниені, табиғатты, болмысты</w:t>
        <w:br/>
        <w:t>материалистерше, диалектикалық жолмен түсінеді» деген ойын дәлелдеу</w:t>
        <w:br/>
        <w:t>үшін келтірген. Онысына сене де алмайсың, сенгің де келмейді.</w:t>
        <w:br/>
        <w:t>Замандас ғалымымыз өкпелесе де, айтпасқа амалымыз жоқ, мұның аты</w:t>
        <w:br/>
        <w:t>материалистік диалектиканы тым тұрпайы түсінудің маңайы болады.</w:t>
        <w:br/>
        <w:t>Ал енді автордың сөз құрау, сөйлем жасау жақтарына келсек, ана тіліміз</w:t>
        <w:br/>
        <w:t>үшін авторға біз өкпелеуіміз керек.</w:t>
        <w:br/>
        <w:t>Жоғарыда келтірілген үзінді Торайғыров ақынныңдүниеге көзқарасын</w:t>
        <w:br/>
        <w:t>дәлелдеуге арналған болса, енді бір үзіндіні ақынның поэзиясына</w:t>
        <w:br/>
        <w:t>берілген тұжырындыдан келтірейік.</w:t>
        <w:br/>
        <w:t>Кенжебаев жолдас Сұлтанмахмұттың поэзиясын былай бағалапты:</w:t>
        <w:br/>
        <w:t>«Сонымен Сұлтанмахмұттың лирикасы поэма сияқты ұзақ болып,</w:t>
        <w:br/>
        <w:t>поэмасы лирикалы болып, лирикасы мен поэмасының арасы жақын</w:t>
        <w:br/>
        <w:t>жатады. Яғни, Сұлтанмахмұттың өлеңдері әлеуметтік лирика болып,</w:t>
        <w:br/>
        <w:t>сондықтан да көлемді, ұзақ болып келсе, поэмалары сюжетсіз болып,</w:t>
        <w:br/>
        <w:t>бірақ лирикалы болып, әлеуметтік лирика болып келеді».</w:t>
        <w:br/>
        <w:t>Бір сөйлемнің ішінде «болып» деген жарымжан етістік бес рет</w:t>
      </w:r>
    </w:p>
    <w:p>
      <w:r>
        <w:t>қайталанады! «Әлеуметтік лирика болып» - екі рет, «лирика болып,</w:t>
        <w:br/>
        <w:t>лирикалы болып» - үш рет! Қадірлі ғалым, сөйлем құру заңын әдейі</w:t>
        <w:br/>
        <w:t>бұзғысы келген адам да сізден асыра алмауы мүмкін.</w:t>
        <w:br/>
        <w:t>Ал енді Торайғыровтың поэзиясына берілген бағаның өзіне келсек,</w:t>
        <w:br/>
        <w:t>оны түсіну үшін, шынымыз осы, өз өреміз жете алған жоқ. «Өлеңдері</w:t>
        <w:br/>
        <w:t>әлеуметтік лирика болып, сондықтан да көлемді, ұзақ болып, поэмалары</w:t>
        <w:br/>
        <w:t>сюжетсіз болып, бірақ лирикалы болып, әлеуметтік лирика болып»</w:t>
        <w:br/>
        <w:t>207</w:t>
        <w:br/>
        <w:t>Басқа бір жас автор Б.Аманшиннің «Арғымақовтың ісі» атты</w:t>
        <w:br/>
        <w:t>сценарийі де дәл осындай, мораль мен тоғышарлық проблемаларын</w:t>
        <w:br/>
        <w:t>ойнатуға тырысқан, өзінше бір әурешілік. Егер өзіндік ой ұрығы, дүниені</w:t>
        <w:br/>
        <w:t>өз көзімен тану нышаны болса ғана әдебиетке жаңа келген жас автордың</w:t>
        <w:br/>
        <w:t>тұңғыш қадамындағы сүрінулерін кешіруге болар еді. Бірақ жоғарғы</w:t>
        <w:br/>
        <w:t>екі жігіттен ондайдың нышаны көрінбейді. Жазушы деген аты бар аға</w:t>
        <w:br/>
        <w:t>буынмен бұдан гөрі де қатал сөйлескім келеді.</w:t>
        <w:br/>
        <w:t>Киностудия белгілі ақын Қ.Бекхожиннің «Күн құрдастары» дейтін</w:t>
        <w:br/>
        <w:t>сценарийін жарамсыз деп тапты. Бұл бұдан бұрын Жасөспірімдер</w:t>
        <w:br/>
        <w:t>театрына инсценировка жасап берген «Ахан Ақтаев» поэмасының</w:t>
        <w:br/>
        <w:t>киноға аудара салған түрі екен. Турасын айтқанда, мұнда сценарий</w:t>
        <w:br/>
        <w:t>элементтері атымен жоқ. Автор жалпы драматургия дегеннің баршаға аян</w:t>
        <w:br/>
        <w:t>қарапайым қағидаларының өзін еске алмаған. Оның бар драматургия деп</w:t>
        <w:br/>
        <w:t>отырғанының өзі экскаватор, самосвал, каретка, т.т. сияқты техниканың</w:t>
        <w:br/>
        <w:t>кешегі жаңалықтары туралы ұзақсонар әңгімеге құрылған. Ал адамдары</w:t>
        <w:br/>
        <w:t>болса күйкі, шалағайхалде қалып қойған. Автордыңтаңырқап, тамашалап</w:t>
        <w:br/>
        <w:t>отырған нәрселерінің бәрі оның суреттеп отырған тақырыбын, ортасын</w:t>
        <w:br/>
        <w:t>білмейтініне дәлел болған да шыққан. Бақсақ, киностудия жасаған</w:t>
        <w:br/>
        <w:t>шартын жеті рет жаңғыртқанда бүгінгі өндіріс адамдары туралы тәуір</w:t>
        <w:br/>
        <w:t>материал аламын деп дәмеленген, бірақ ол үміті заяға кеткен, өйткені,</w:t>
        <w:br/>
        <w:t>автор өз еңбегіне өндіріп түк қоса алмай қойған.</w:t>
        <w:br/>
        <w:t>Дәл осындайдағдыр біздің енді бір әйгілі драматургіміз Ә.Әбішевтің</w:t>
        <w:br/>
        <w:t>«Достық бәрін жеңбек» деген сценарийінің басына да тап болды. Бұл да</w:t>
        <w:br/>
        <w:t>белгілі өндірістік конфликт, көмір комбайнын ойлап табу, сол жолдағы</w:t>
        <w:br/>
        <w:t>зиянкестермен күрес, т.б. секілді автордың байырғы пьесаларын</w:t>
        <w:br/>
        <w:t>қайталау болған да шыққан. Оқиға қазіргі күндікі сияқтанғанмен,</w:t>
        <w:br/>
        <w:t>драманың конфликтілік негізіндегі материал еткен дәуірдің</w:t>
        <w:br/>
        <w:t>шындығынан алынғаны көрініп түр. Сценарийдің ең басты кемшілігі</w:t>
        <w:br/>
        <w:t>ондаған адамдар тіршілігі, қарым-қатынас түрі - не жанашырлық, не</w:t>
        <w:br/>
        <w:t>жазғырарлық сезім тудырмайды. Бұл еңбекте адамдар қақтығысына</w:t>
        <w:br/>
        <w:t>шымыр оқиға, сюжет құрудағы автордың байырғы шеберлігі көрінбей</w:t>
        <w:br/>
        <w:t>қалған.</w:t>
        <w:br/>
        <w:t>Маған «бұнысы несі» дегізген бір сценарий - тағы бір тәжірибелі</w:t>
        <w:br/>
        <w:t>драмтург-романисіміз 3.Шашкиннің «Немерелерім боладысы». Ол</w:t>
        <w:br/>
        <w:t>киностудиямен Теміртау металлургтары жайлы сценарий жазбақ</w:t>
        <w:br/>
        <w:t>болып шарт жасасыпты. «Теміртау» романының авторынан дәл осы</w:t>
        <w:br/>
        <w:t>тақырыпқа жақсы сценарий күту табиғи да нәрсе. Авторды Москваға</w:t>
        <w:br/>
        <w:t>бір айлық семинарға жіберіп, қасына тәжірибелі консультант қосып</w:t>
        <w:br/>
        <w:t>бергенде де, Теміртау металлургтері туралы сценарий шығара алмай</w:t>
        <w:br/>
        <w:t>қойдық. Оның орнына киностудия автордан Қазақбай қарттыңұлдарын</w:t>
        <w:br/>
        <w:t>үйлендіріп, одан кейін сөз жоқ немерелері болғаны жайлы олпы-</w:t>
        <w:br/>
        <w:t>солпы бір сценарий әрең алған. Әрине, немере деген жақсы-ақ, бірақ</w:t>
        <w:br/>
        <w:t>216</w:t>
      </w:r>
    </w:p>
    <w:p>
      <w:r>
        <w:t>Көркемөнерде жастың жастығынан қорықпа, жасы жетпей қартаюдан</w:t>
        <w:br/>
        <w:t>қорық. Өнерпазға қарттық жоқ, жасара бер, жақсара бер, қайратыңнан</w:t>
        <w:br/>
        <w:t>қайтпа, бірақ пенсия жасына жеткенше шикі жас бола беругеде болмайды.</w:t>
        <w:br/>
        <w:t>Тұңғыш кинокартинамыз «Аманкелді» 1938 жылы шыққан екен:</w:t>
        <w:br/>
        <w:t>ширек ғасыр жасап келе жатқан жас кино өнеріміздің шынайы хал-</w:t>
        <w:br/>
        <w:t>жағдайы қандай, өз тұрғымыздан соны шолып көрейік.</w:t>
        <w:br/>
        <w:t>Соңғы екі-үш жыл ішінде орталық және республикалық баспасөз</w:t>
        <w:br/>
        <w:t>«Қазақфильм» жөнінде жапа-тармағай мақалалар жазып, жұмысқа</w:t>
        <w:br/>
        <w:t>пайдасы тиетін даусыз әділ сын пікірлер айтқанын былай қойғанда,</w:t>
        <w:br/>
        <w:t>кей біреулердің көкейінде осы біздің кино қайраткерлеріміз бен</w:t>
        <w:br/>
        <w:t>киностудиямыз жасағанбұйымтайлардыңбәрітүкке аспай қалды-ау деген</w:t>
        <w:br/>
        <w:t>күдік тетуған тәрізді. Бұл күдіктің жазушылар мен кино қайраткерлерінің</w:t>
        <w:br/>
        <w:t>кейбір тобында қаншама етек жайып, меңдеп алғанын осы пленумның</w:t>
        <w:br/>
        <w:t>алдындағы әңгімелер айқын көрсетті. Бұл жағдай мәселені әділ шешуді</w:t>
        <w:br/>
        <w:t>қиындататыны былай тұрсын, бұралаң бұлтарысқа ықтырып әкетіп,</w:t>
        <w:br/>
        <w:t>ісімізден нәтиже де, аброй да әпермей қалуы мүмкін еді. Ол аз болса, ең</w:t>
        <w:br/>
        <w:t>жаманы сынға қайдағы жоқ көңірсік көң-қоқыр, бас араздықтан туатын</w:t>
        <w:br/>
        <w:t>пыш-пыш өсек-аяң араласа жаздады.</w:t>
        <w:br/>
        <w:t>Бірақ біздегі кино өнерінің өткен жолына әділет көзін жүгіртсек, бүкіл</w:t>
        <w:br/>
        <w:t>одақтық мәні бар бірсыпыра кинофильмдер жасалғанын мойындамай</w:t>
        <w:br/>
        <w:t>болмайды. Олар, біріншіден, көркемөнердің түйінді мәселерін кеңінен</w:t>
        <w:br/>
        <w:t>қамтитын кесек туынды, екіншіден, өз заманының көркемдік биігіне</w:t>
        <w:br/>
        <w:t>көтерілген белді шығармалар еді. Мұның қатарына соғысқа дейін және</w:t>
        <w:br/>
        <w:t>соғыстан кейін жасалған «Аманкелді», «Абай», «Жамбыл», «Ботакөз»</w:t>
        <w:br/>
        <w:t>фильмдерін жатқызбақпын. Оған біздің киностудиямыз соңғы жылдары</w:t>
        <w:br/>
        <w:t>шығарған үш фильмді қоспақпын. Л.Әбдікәрімованың қатысуымен</w:t>
        <w:br/>
        <w:t>қойылған Боголюбовтың «Шабандоз қызын», жас режиссердың тұңғыш</w:t>
        <w:br/>
        <w:t>картинасы екенін ескере отырып, М.Бегалиннің «Шоқан Уәлихановын»,</w:t>
        <w:br/>
        <w:t>сиқыр-миқырға барам деп былықтырып алған кәкір-шүкірін айтпағанда</w:t>
        <w:br/>
        <w:t>Ш.Аймановтың «Сүйікті докторын», ұшарға қанаты сау болғанмен,</w:t>
        <w:br/>
        <w:t>қонарға құйрығы жасандылау болып шыққан, С.Қожықовтың «Егер</w:t>
        <w:br/>
        <w:t>бәріміз осындай болсақ» фильмін осылардың қатарына жатқызуға</w:t>
        <w:br/>
        <w:t>болады.</w:t>
        <w:br/>
        <w:t>Бұл картиналар тақырыбының алуан түрлілігі жағынан да, көркемдік</w:t>
        <w:br/>
        <w:t>шешімі жағынан да біздің киностудиямыздың идеялық творчестволық</w:t>
        <w:br/>
        <w:t>тұлғасын айқын көрсете алады. Оншама мінсіз болмағанымен, жас кино</w:t>
        <w:br/>
        <w:t>өнеріміздің реалистік мұратқа ұмтылып отырғанын, творчестволық</w:t>
        <w:br/>
        <w:t>іздену бағытын баяндайды. Кино қайраткерлері заманымыздың түбірлі,</w:t>
        <w:br/>
        <w:t>көлемді жақтарын бейнелеуге жан сала құлаш ұрғанын аңғартады.</w:t>
        <w:br/>
        <w:t>Амал не, кейде біздің киностудиямыздың табаны осы тапжылмас</w:t>
        <w:br/>
        <w:t>тіректен тайғанақтап кетті. Әсіресе бүгінгі өмірімізді бейнелеуде ұлылы-</w:t>
        <w:br/>
        <w:t>кішілі сәтсіздіктен шыға алмай-ақ қойды. Оны айтасыз-ау, кинодағы</w:t>
        <w:br/>
        <w:t>210</w:t>
        <w:br/>
        <w:t>ӨШПЕС ӨМІР</w:t>
        <w:br/>
        <w:t>Отан соғысы кезінде оқшау көзге түскен жазушы жастарымыздың бірі</w:t>
        <w:br/>
        <w:t>- Баубек Бұлқышев. Соғыстан бұрын ол әрнеге де тайынбай соқтығатын</w:t>
        <w:br/>
        <w:t>талабы бар да, қаламы ұшталмаған болатын. Ізденгіш те жігерлі ойға</w:t>
        <w:br/>
        <w:t>сұрау салып, жас қаламнын, тез ұшталып кетуіне әсер еткен Ұлы Отан</w:t>
        <w:br/>
        <w:t>соғысы сияқты үлкен көріктің дем алысы.</w:t>
        <w:br/>
        <w:t>Соғыс алдындағы соңғы жылдарда Баубектің өлеңдері көбінесе</w:t>
        <w:br/>
        <w:t>«Октябрь балалары» журналында басылып жүргендіктен, «Үлкендердің»</w:t>
      </w:r>
    </w:p>
    <w:p>
      <w:r>
        <w:t>назарын тарта қоймаған еді. Әр құралдың өткірлігін, әр күштің шама-</w:t>
        <w:br/>
        <w:t>шарқын аяусыз сынар кезеңде жас талант серпіле сілтеп кетті. Ойлы</w:t>
        <w:br/>
        <w:t>жастың құнарлы сөзі бүкіл совет елінің құлағына жиырма бес жыл бірге,</w:t>
        <w:br/>
        <w:t>бір бағытта өсіп-өнген көп ұлтты елдің айнымас достығының үніндей</w:t>
        <w:br/>
        <w:t>естілді.</w:t>
        <w:br/>
        <w:t>Баубек заман біздікі дейді. Баубек майдандағы қазақ жастарының</w:t>
        <w:br/>
        <w:t>атынан сөйлейді. Тереңірек ойлансаңыз мұның екеуі де үлкен</w:t>
        <w:br/>
        <w:t>жауаптылықпен айтылатын сөздер. Ісіне де, күшіне еркін сенетін жас</w:t>
        <w:br/>
        <w:t>жазушы бұл жауаптылықтан тайынған жоқ. Заман жастардікі екені даусыз</w:t>
        <w:br/>
        <w:t>ғой, бірақ қандай жастардікі? Желбуаз, даурықпа жастардікі емес, Баубек</w:t>
        <w:br/>
        <w:t>сияқты өнімді еңбек иесі деп танырлық өнерлі де өнегелі жастардікі.</w:t>
        <w:br/>
        <w:t>Баубектің осы кітапшада басылып отырған мақалаларының қайсысын</w:t>
        <w:br/>
        <w:t>алсақ та, өте бір елеулі, ерекше бір мағыналы мәселелерді қозғайды.</w:t>
        <w:br/>
        <w:t>Оны қозғай алған жастың заман біздікі деуге де, жалпы жастар атынан</w:t>
        <w:br/>
        <w:t>сөйлеуге де әбден қақысы бар.</w:t>
        <w:br/>
        <w:t>Баубектің мақалаларын мен орыс тілінен қазақ тіліне аудардым,</w:t>
        <w:br/>
        <w:t>қызығып аудардым. Үлкен ойларды оқушы жүрегіне дәл жеткізетін</w:t>
        <w:br/>
        <w:t>әдемі тілмен бере білу - жазушының ерекше бір қасиеті. Баубекте осы</w:t>
        <w:br/>
        <w:t>қасиет бар. Еліне сөйлеген көпіртпе сөз емес, жансыз былжыр сөз емес,</w:t>
        <w:br/>
        <w:t>жас жүрегін жүз бұрап шыққан ойына орай оралымды тілі бар. Оның</w:t>
        <w:br/>
        <w:t>очерк, мақалалары үлкен шеберлікпен жазылған. Совет журналист-</w:t>
        <w:br/>
        <w:t>жазушыларының алдыңғы қатардағыларының-ақ айта алатын сөздері.</w:t>
        <w:br/>
        <w:t>Баубек дүниелік мәдениетпен, әр ағымды философиямен жақсы таныс,</w:t>
        <w:br/>
        <w:t>ірі жазушы болғалы келе жатыр еді.</w:t>
        <w:br/>
        <w:t>«Қолында мылтығы, қалтасында қаламы. Елімізді қорлап, жерімізді</w:t>
        <w:br/>
        <w:t>ластап жүрген неміс-фашистеріне екеуі де тас шоқпардай тиеді. Қаламын</w:t>
        <w:br/>
        <w:t>Отан соғысының тілегіне бағындырып, Баубек қазір көркем очерк</w:t>
        <w:br/>
        <w:t>сүрлеуімен жазып жүр.</w:t>
        <w:br/>
        <w:t>Жеңіс күні жақындап келеді. Майданнан ширап қайтқан жазушы</w:t>
        <w:br/>
        <w:t>жастардың құлашын кең жайып, қанатын еркін серпер күндері де жақын.</w:t>
        <w:br/>
        <w:t>Осы тілек, осы үмітпен тағы бір жақсы, тағы бір жас жазушымыздың</w:t>
        <w:br/>
        <w:t>бетін ашқымыз келеді».</w:t>
        <w:br/>
        <w:t>Бұл жолдарды мен жүзтаныстығым болмаған жас жазушы туралы</w:t>
        <w:br/>
        <w:t>224</w:t>
        <w:br/>
        <w:t>оның аса терең ойлануын, зершілдікпен мұқият ізденуін айрықша</w:t>
        <w:br/>
        <w:t>ескертемін.</w:t>
        <w:br/>
        <w:t>Ал еңді «Ана туралы аңыз» сценарийіне келсек, меніңше, оның халі</w:t>
        <w:br/>
        <w:t>жаман болмасқа керек. Мұндағы қимыл-істің бәрі табиғи қалпында,</w:t>
        <w:br/>
        <w:t>сүйкімді де көңіл толтырарлық (тек аяғындағы әрі ерсі әрі жалған түйіні</w:t>
        <w:br/>
        <w:t>болмаса, әрине, оны өзгерту қиынға түспейді).</w:t>
        <w:br/>
        <w:t>Менөз басым жас жазушы А.Галиевтің кинода жасап жүрген қызметіне</w:t>
        <w:br/>
        <w:t>аса үлкен күдікпен, хауіппен қараймын. Ол шамадан тыс көп жазғыш,</w:t>
        <w:br/>
        <w:t>байқауымша, сол жазғандары сәтті де емес. Оның үстіне ол өмірді біздің</w:t>
        <w:br/>
        <w:t>жазушылардың қай-қайсынан да кем біледі, адамдарды да білместен,</w:t>
        <w:br/>
        <w:t>жосықсыз суреттейтіні соншалық, қарап тұрып кісінің намысына тиеді.</w:t>
        <w:br/>
        <w:t>Оның екі новелласын, «Ұлым менің», «Газонды таптамаңыз» деген</w:t>
        <w:br/>
        <w:t>сценарийлерін екі қайтара оқып шығып, бұл жазушыға біздің өміріміздің</w:t>
        <w:br/>
        <w:t>шындығы деген, біздің өнеріміздің идеялық-көркемдік тұрғыдағы биік</w:t>
        <w:br/>
        <w:t>принциптері деген түк әсер етпейді екен деген өкінішті ойға келдім.</w:t>
        <w:br/>
        <w:t>Оның новеллаларының шындыққа мүлде үйлеспейтіні, мүлде</w:t>
        <w:br/>
        <w:t>жалғандығы соншалық, бұл автордың көркем өнерге қалай қарайтынын</w:t>
      </w:r>
    </w:p>
    <w:p>
      <w:r>
        <w:t>болжау мүмкін емес. Ол шығарманың идеясы болады-ау деп ойлап</w:t>
        <w:br/>
        <w:t>көрмеген, адамдарға эстетикалық тәрбие беру міндеті миына кірмеген</w:t>
        <w:br/>
        <w:t>кісі, егер идеясымағы болса, онысы әлдеқашанғы ескі анекдоттан</w:t>
        <w:br/>
        <w:t>былықтырып құрастыра салған бейберекет бірдемелерден туып жатады.</w:t>
        <w:br/>
        <w:t>Мысалға оның «Сыйлық» деген новелласыналайық. Бір колхозға оның</w:t>
        <w:br/>
        <w:t>өмірі туралы мақала жазбақ болып, бір журналист келеді. Колхоздың</w:t>
        <w:br/>
        <w:t>бұрынғы председателі (қазіргі председателі соның әйелі) журналист</w:t>
        <w:br/>
        <w:t>жамандап жазатын болар, мұның көңілін жібітейін деп ойлайды.</w:t>
        <w:br/>
        <w:t>Сөйтіп, ол қалаға қошқар әкеп, соны көшеде жетектеп келе жатады.</w:t>
        <w:br/>
        <w:t>Сценарийдің соңында новелланың геройы өз қошқарымен өзі сүзіседі.</w:t>
        <w:br/>
        <w:t>Маған бататыны - осы адамның сана-сезім жағынан қойға теңелгендігі</w:t>
        <w:br/>
        <w:t>емес, бұл арқылы жалпы совет адамын кемсіту болып табылатындығы.</w:t>
        <w:br/>
        <w:t>Адамға, коммунизм құрылысшыларына, талай-талай ғажайып істер</w:t>
        <w:br/>
        <w:t>істеліп жатқан Совет республикасының адамдарына мұндай жауапсыз</w:t>
        <w:br/>
        <w:t>көзбен қарауға болмайды. Жазушы адамдарды қорлап, ақымақ қылуды</w:t>
        <w:br/>
        <w:t>емес, олардың қасиетін көтеріп, интеллектік арттыруды көздеуге тиіс.</w:t>
        <w:br/>
        <w:t>Оның «Жас жұбайлар» новелласының негізі де қайдағы жоқ</w:t>
        <w:br/>
        <w:t>бірдемелерден, ойдан шығарылған нәрселерден құрылған. Әйелі басқа</w:t>
        <w:br/>
        <w:t>қалада оқып жатқан, бой-басында күтімі жоқ бір инженерге құрылысшы</w:t>
        <w:br/>
        <w:t>қыздардың жаны аши қалады. Олар инженердің әйеліне жасырын хат</w:t>
        <w:br/>
        <w:t>жазып, егер дереу келмесең, күйеуіңнен айрыласың дейді. Міне, негізгі</w:t>
        <w:br/>
        <w:t>конфликт осы, қалғандары жалған комедия үлгісімен жеңіл шешімге</w:t>
        <w:br/>
        <w:t>апаратын нәрселер.</w:t>
        <w:br/>
        <w:t>Галиев новеллаларымен байланысты киностудия басшыларына</w:t>
        <w:br/>
        <w:t>мынаны ескертуді қажет деп табамын: егер түсіру процесінде айтылған</w:t>
        <w:br/>
        <w:t>219</w:t>
        <w:br/>
        <w:t>1943 жылы жазған екенмін. Амал не, Баубек майданнан қайтқан жоқ,</w:t>
        <w:br/>
        <w:t>қаза тапты.</w:t>
        <w:br/>
        <w:t>Енді сол Баубекті еске алсам, көз алдыма аса бір дарынды жас келеді.</w:t>
        <w:br/>
        <w:t>Тұлғасына қызыға қарап қалар бір жігерлі жас болады ғой, Баубек маған</w:t>
        <w:br/>
        <w:t>солай елестейді.</w:t>
        <w:br/>
        <w:t>Терең ойсыз, үлкен идеясыз көркем шығарма жоқ. Баубек әдебиетке</w:t>
        <w:br/>
        <w:t>үлкен ойлармен, бірден таныла кететін, өз стилімен келе жатыр еді.</w:t>
        <w:br/>
        <w:t>Көркем очерк, мақалаларынан іргелі жазушы туып келе жатқанын</w:t>
        <w:br/>
        <w:t>танытар талап сирек кездеседі. Баубек мен үшін осындай сирек</w:t>
        <w:br/>
        <w:t>кездесетін талант еді.</w:t>
        <w:br/>
        <w:t>Баубектің аяқталмаған, мүмкін, үзіп-жұлып арпалыс үстінде жазған</w:t>
        <w:br/>
        <w:t>«Алматы - қалам менің» романынан да осыны көремін.</w:t>
        <w:br/>
        <w:t>Баубектің Ұлы Отансоғысы кезінде жазғаночерктері қандайескірмесе,</w:t>
        <w:br/>
        <w:t>сол кезде жазған аяқталмаған романы да ескірген жоқ; очерктерінде де,</w:t>
        <w:br/>
        <w:t>романында да жастар үшін аса терең ойлар бар, жігер бар, әсемдік бар.</w:t>
        <w:br/>
        <w:t>Баубектің бар жазғандарын бір жинақтап шығарғалы отырған</w:t>
        <w:br/>
        <w:t>«Жазушы» баспасына алғыс айтамын.</w:t>
        <w:br/>
        <w:t>1965 ж.</w:t>
        <w:br/>
        <w:t>ХАЛЫҚТЫҢ ҚАДІРМЕНДІ ҰЛЫ</w:t>
        <w:br/>
        <w:t>Осыдан отыз жылдан аз-ақ астам бұрын, Қазақстанның енді</w:t>
        <w:br/>
        <w:t>ғана өркендей бастаған жаңа тұрпатты мәдениетінің көк жиегінде</w:t>
        <w:br/>
        <w:t>жұртшылыққа аты әлі беймағлұм бір жас жігіт бой көрсетті. Шын дарын</w:t>
        <w:br/>
        <w:t>екен, жас қайрат даңғазасыз - у-шусыз, едіреймей, елірмей, сыпайы да</w:t>
      </w:r>
    </w:p>
    <w:p>
      <w:r>
        <w:t>салмақты келді.</w:t>
        <w:br/>
        <w:t>Оның үстіне жас жігіт өзінің туған ағасы, ғылымның бірінші дәрежелі</w:t>
        <w:br/>
        <w:t>жарық жұлдызы, аса ірі филолог-ғалым Құдайберген Жұбановтың</w:t>
        <w:br/>
        <w:t>көлеңкесінде болды. Бірақ ағасының көлеңкесінде тұрып та, ол көзге</w:t>
        <w:br/>
        <w:t>айқын шалынды. Көлеңкемен қосылып кетер сұрғылт емес екен.</w:t>
        <w:br/>
        <w:t>Сол жас жігіттің аты - Ахмет Жұбанов еді, сол жас жігіт - бүгін</w:t>
        <w:br/>
        <w:t>біз, тек біз ғана емес, бүкіл Совет Одағының музыкалық және ғылыми</w:t>
        <w:br/>
        <w:t>жұртшылығы, туғанына 60 жыл, творчестволық, ұстаздық, ғылыми һәм</w:t>
        <w:br/>
        <w:t>қоғамдық қызметіне 40 жыл толуын тойлап отырған Ахмет Жұбанов,</w:t>
        <w:br/>
        <w:t>Ақаң.</w:t>
        <w:br/>
        <w:t>Қажырлы да қайратты, ойлы да білімді жас жападан жалғыз өзі дерлік,</w:t>
        <w:br/>
        <w:t>қазақ халқының рухани мәдениетінің көтерілмеген тыңын игеруге, қазақ</w:t>
        <w:br/>
        <w:t>халқының үні өшуге айналған музыкалық өнеріне қайтадан жан бітіруге,</w:t>
        <w:br/>
        <w:t>оның жаңа да жасаң мәдениетін туғызудың жолдарын іздестіруге бірден-</w:t>
        <w:br/>
        <w:t>ақ кірісіп кетті.</w:t>
        <w:br/>
        <w:t>Шәкіртінің музыкаға қабілетін жіті аңғарып, оның бойындағы талант</w:t>
        <w:br/>
        <w:t>225</w:t>
        <w:br/>
        <w:t>автор олардың әке-шешелері туралы, яғни, Қазақстан магниткасының</w:t>
        <w:br/>
        <w:t>құрылысшылары туралы жөні түзу сценарий беруі қажет еді.</w:t>
        <w:br/>
        <w:t>Міне, жолдастар, кейбір жазушылардың өз еңбегіне жауапсыз</w:t>
        <w:br/>
        <w:t>қарағандығына жекелеген мысалдар осылар, мұндай жағдайда</w:t>
        <w:br/>
        <w:t>киностудиямызға өкпе, кінә артудың орны да жоқ, айтуға хақымыз да</w:t>
        <w:br/>
        <w:t>жоқ.</w:t>
        <w:br/>
        <w:t>Меніңше, әділетсіз болды, қиянат етгі деген желеумен іске аспай</w:t>
        <w:br/>
        <w:t>қалған сценарийлар төңірегіндегі пайдасыз айтыс-тартысты енді</w:t>
        <w:br/>
        <w:t>доғарып, алдағы уақытта жазушылық парызды саналы түрде ұғынып,</w:t>
        <w:br/>
        <w:t>өз қызметімізге өзіміз құрметпен қарап, жұмыс істеуімізді ойластырған</w:t>
        <w:br/>
        <w:t>жөн. Сонымен қатар, қаптаған кәкір-шүкір жарамсыз дүниелердің бәрі</w:t>
        <w:br/>
        <w:t>кезінде киностудияның толығымен мақұлдаған, қабылдаған дүниелері</w:t>
        <w:br/>
        <w:t>екені, оған бұрынғы басшылары ең алдымен Сиранов жолдас кінәлі</w:t>
        <w:br/>
        <w:t>екені, ал студияның жаңа басшылары тек «неке бұзу» актылары үшін</w:t>
        <w:br/>
        <w:t>ғана жазықты болатынын атап айтқан артық емес. Студияның жаңа</w:t>
        <w:br/>
        <w:t>басшыларына деген жазушылардың ең үлкен дауы мен таласының өзітек</w:t>
        <w:br/>
        <w:t>қана осы мәселеден туып отырғандықтан, бұл тәсілді де тоқтату керек.</w:t>
        <w:br/>
        <w:t>Бұл мәселені енді қайтып соқпайтындай етіп тындыру үшін Қазақстан</w:t>
        <w:br/>
        <w:t>КП Орталық Комитетінің комиссия қорытындысынан шағын бір цитата</w:t>
        <w:br/>
        <w:t>келтіре кетейін. Мұнда былай делінген:</w:t>
        <w:br/>
        <w:t>«Ж.Жұмахановтың «Келін», Хасенов пен Берковичтің «Біз есейдік»,</w:t>
        <w:br/>
        <w:t>Войтоловскаяның «Гренадам менің», Аманшиннің «Арғымақовтың ісі»,</w:t>
        <w:br/>
        <w:t>Шашкиннің «Немерелерім болады», Безугловтың «Ақырын күттім»,</w:t>
        <w:br/>
        <w:t>Тарасовтың «Шығанақ», Сатаевтың «Шығыс адамдары», Ғабдуллиннің</w:t>
        <w:br/>
        <w:t>«Тамаша адамдар», Сәрсенбаевтың «Ар майданында», Әбішевтің</w:t>
        <w:br/>
        <w:t>«Достық бәрінен күшті», Бекхожиннің «Күн құрдасы», Спириннің</w:t>
        <w:br/>
        <w:t>«Оюнның оқиғасы», Снегин мен Аронның «Қар суы», Ахтанов пен</w:t>
        <w:br/>
        <w:t>Нүрпейісовтың «Теңіз сыры» сценарийлерімен танысып шыққаннан соң,</w:t>
        <w:br/>
        <w:t>комиссия мынадай қорытындыға келді.</w:t>
        <w:br/>
        <w:t>-- Аталған сценарийлердің бәрі дерлік өзінің алғашқы алған мазмүн-</w:t>
        <w:br/>
        <w:t>мүддесінен шықпаған, тақырыптары ұсақ. Қазақстан өмір шындығының</w:t>
        <w:br/>
        <w:t>ең басты проблемаларынан әлдеқайда алшақ жатыр.</w:t>
        <w:br/>
        <w:t>-- Сценарийлердің көпшілігі кино талабының тұрғысынан</w:t>
      </w:r>
    </w:p>
    <w:p>
      <w:r>
        <w:t>өлшегенде шеберлік, мамандық сапалары төмен алынған, оқиға,</w:t>
        <w:br/>
        <w:t>әрекеттер жаттанды, жалған, адамдарының даралану, мүсінделу дәрежесі</w:t>
        <w:br/>
        <w:t>қанағаттандырмайды».</w:t>
        <w:br/>
        <w:t>Бұл, әрине, жазушылар тарапына айтылған қатал үкім, ауыр кінә</w:t>
        <w:br/>
        <w:t>болғанымен, барынша байыпты да әділ пікір. Бұл документте жасалған</w:t>
        <w:br/>
        <w:t>уәденің ірілігі мен нәтиженің ұсақтығы, тақырыптың жадаулығы,</w:t>
        <w:br/>
        <w:t>күйкілігі, арзанқолдық туралы айтылған бірсыпыра пікір бар.</w:t>
        <w:br/>
        <w:t>Олай болса, осы айтылғандардан айқын көрінетін бір нәрсе -</w:t>
        <w:br/>
        <w:t>біздің кино өнеріміздің кәдімгідей дамуына қажет басты мәселесі -</w:t>
        <w:br/>
        <w:t>217</w:t>
        <w:br/>
        <w:t>жайлар мықтап тұрып түзетілмесе, қалың көпшіліктің талқысымен</w:t>
        <w:br/>
        <w:t>баспасөз бетінде қозғарлықтайасаүлкендежағымсызәңгімеге келетініміз</w:t>
        <w:br/>
        <w:t>сөзсіз. Ал біз бұдан аулақ болуымыз керек, лайым аулақ болайық.</w:t>
        <w:br/>
        <w:t>Баршаңызға мәлім, Галиев сценарийімен жасалған «Ұлым менің»</w:t>
        <w:br/>
        <w:t>картинасы барлық жерде баспасөз бетінде тіпті нашар баға алды.</w:t>
        <w:br/>
        <w:t>«Советский экран» журналы өлімші етіп тұрып сынады, әділ сынады.</w:t>
        <w:br/>
        <w:t>Онда былай делінген: «Фильм кинематографияның өңкей қоқыстарынан,</w:t>
        <w:br/>
        <w:t>бұрын киіліп, қазір әбден тозығы жеткен шоқпыттардан құрастырып</w:t>
        <w:br/>
        <w:t>тігілген. Өмірге деген өзіндік түк көзқарасы, ойы жоқ». Өкініші сол -</w:t>
        <w:br/>
        <w:t>осы баға Галиев қаламынан шықты дегендердің бәріне де ортақ.</w:t>
        <w:br/>
        <w:t>Соңғы уақыттарда заказ беріліп, 1962-1963 жылдары қолға алынады</w:t>
        <w:br/>
        <w:t>делінген сценарийлердің халі де оңып тұрған жоқ. Бұл сценарийлер</w:t>
        <w:br/>
        <w:t>төңірегінде де көптеген наразылық айтылып жүр. Көп реттерде олардың</w:t>
        <w:br/>
        <w:t>орындылары да бар. Шамасы студия сценарий жұтандығына ұшырап</w:t>
        <w:br/>
        <w:t>қалған соң, кейбір жауапсыз авторлармен де асығыс шарт жасасып</w:t>
        <w:br/>
        <w:t>қойған түрі бар.</w:t>
        <w:br/>
        <w:t>Мысалы, Зайцевтің «Кұмырсқа» сценарийі бізді қайта-қайта боз-баяғы</w:t>
        <w:br/>
        <w:t>бір партизан балаға алып келе беруден аспайды және ол Тарковскийдің</w:t>
        <w:br/>
        <w:t>«Иванның балалық шағына» шендесіп жатса, бір сәрі-ау!</w:t>
        <w:br/>
        <w:t>Егерстудияның ҰлыОтансоғысытуралытақырыбынаіргелі бірфильм</w:t>
        <w:br/>
        <w:t>жасағысы келсе, Совет Одағы батырларының саны жағынан қазақтар</w:t>
        <w:br/>
        <w:t>Одақ бойынша үшінші орын алатынын ұмытпауымыз керек. Нүркен</w:t>
        <w:br/>
        <w:t>Әбдіров Гастеллоның ерлігін, Сұлтан Баймағамбетов Матросовтың</w:t>
        <w:br/>
        <w:t>ерлігін қайталады. Советтік Шығыс әйелдері арасынан екі қазақ қызы</w:t>
        <w:br/>
        <w:t>Совет Одағының Батыры атағын алды.</w:t>
        <w:br/>
        <w:t>Трухиннің халықтар достығына арналды деген «Тынымсыздар»</w:t>
        <w:br/>
        <w:t>сценарийінен де көзге ұрып тұрған жаңалық сезілмейді. Қазақ қызы</w:t>
        <w:br/>
        <w:t>орыс жігітіне, корей қызы қазаққа тұрмысқа шығады. Мұнда махаббат</w:t>
        <w:br/>
        <w:t>тақырыбының тұрпайыланып, жалған интригаға күштеп телінгені</w:t>
        <w:br/>
        <w:t>соншалық, ол тіпті кісіні жиіркендіреді.</w:t>
        <w:br/>
        <w:t>А.Галиевтің студиямен шарт жасасқан «Газонды таптай көрмеңіз»</w:t>
        <w:br/>
        <w:t>атты соңғы сценарийі де, оның бұрынғы дүниелері сияқты, екі ұшты,</w:t>
        <w:br/>
        <w:t>түсініксіз әсер қалдырады. Мұнда үлкен құрылыс тақырыбы ұсақталып,</w:t>
        <w:br/>
        <w:t>жекебір жайлардың төңірегінде қалған. Автордүниеге есіктің саңлауынан</w:t>
        <w:br/>
        <w:t>сығалап қарағандай, байсалды жинақтау дәрежесіне көтеріле алмаған.</w:t>
        <w:br/>
        <w:t>Б.Соқпақбаев пен Залеранскийдің «Менің атым Қожа» сценарийі</w:t>
        <w:br/>
        <w:t>біршама тәуір әсер қалдырады. Сценарийдегі балалардың ата-анасы мен</w:t>
        <w:br/>
        <w:t>мектеп мұғалімдерінің характерлерін даралап, тереңірек бейнелей түссе,</w:t>
        <w:br/>
        <w:t>бұдан балаларға арналған қызғылықты фильм шығуы мүмкін. Алайда,</w:t>
        <w:br/>
        <w:t>сценарийде қазақ семьясына тән емес нәрселер де бейнеленген. Менің</w:t>
      </w:r>
    </w:p>
    <w:p>
      <w:r>
        <w:t>ойымша, авторлар сценарийін табиғи тартысқа құруы керек еді. Қазір</w:t>
        <w:br/>
        <w:t>жастар мен орта буынның өкілдері балаларын осы заманғы педагогика</w:t>
        <w:br/>
        <w:t>220</w:t>
        <w:br/>
        <w:t>әрі ұлттық, әрі интернационалдық мәдениеттердің тоғысқан торабында</w:t>
        <w:br/>
        <w:t>болуғаміндетті. Ұлттық қасиет интернационалдық дәрежеге көтерілгенде</w:t>
        <w:br/>
        <w:t>ғана парасатқа ие болмақ. Бұл - ұлттық кинодраматургиямызды советтік</w:t>
        <w:br/>
        <w:t>озық киондраматургия дәрежесіне көтеруіміз керек деген сөз. Әдебиет,</w:t>
        <w:br/>
        <w:t>сондай-ақ театр, музыка, радио, телевидение, әсіресе кино кең өріс алып</w:t>
        <w:br/>
        <w:t>отырғанда жазушының кешегі өткен белесте тоқырап қалуына болмайды.</w:t>
        <w:br/>
        <w:t>Екінші, біздер, жазушылар, көп уақыт бойына: «Осы заман тақырыбына</w:t>
        <w:br/>
        <w:t>бірдеме жазсақ болды баспа мен театр қағып ала береді», деп аңғал ойлап</w:t>
        <w:br/>
        <w:t>келдік. Ол дәурен өтті, бірақ ауру қалса да, әдет қалмапты. Осы заман</w:t>
        <w:br/>
        <w:t>тақырыбына жазылған сценарийдің ішінде киностудия жарамсыз деп</w:t>
        <w:br/>
        <w:t>тастағандардың бәрі - шетінен дәл осындай сүренсіз, реңсіз, схема мен</w:t>
        <w:br/>
        <w:t>шаблонға құрылған нәрселер. Киностудия басшылары заманымыздың</w:t>
        <w:br/>
        <w:t>үлкен тақырыптарына жиіркенішпен қарайды деп даурығатын сол</w:t>
        <w:br/>
        <w:t>авторлардың шағымдары дәлелсіз екенін осыдан-ақ көруге болады.</w:t>
        <w:br/>
        <w:t>Заман тақырыбы сол шығармалардың әсем атында ғана болмаса, ішкі</w:t>
        <w:br/>
        <w:t>сарайында ештеңе көрінбейді. Идеялар шындықтың шынайы көрінісіне</w:t>
        <w:br/>
        <w:t>айналмаған жердезаман тақырыбы да, заман идеясы да болмайды, болуға</w:t>
        <w:br/>
        <w:t>мүмкін де емес.</w:t>
        <w:br/>
        <w:t>Үшінші, жалпы драматургияға үш қайнаса сорпасы қосылмайтын</w:t>
        <w:br/>
        <w:t>кейбір жазушылардың әдебиеттің ең қиын саласы - драматургияға</w:t>
        <w:br/>
        <w:t>жеңіл-желпі, үстірт қарайтыны қынжылтады. Бұл жерде мен драматург</w:t>
        <w:br/>
        <w:t>болам деген талаптарына айып тағып отырған жоқпын, творчестволық</w:t>
        <w:br/>
        <w:t>жұмыста қайсар табандылығы жоқтығына, жазушының ең алдымен өз</w:t>
        <w:br/>
        <w:t>қабырғасымен ақылдасып алмай, киностудиямен шарт жасасып, қол қоя</w:t>
        <w:br/>
        <w:t>салатындығына, өз шығармасының әбден иін қандырып алудың орнына,</w:t>
        <w:br/>
        <w:t>ұят іске барып, студиямен жағаласа кететініне, бұл жағаласта жаға</w:t>
        <w:br/>
        <w:t>жыртуға дейін баратынына ренжимін.</w:t>
        <w:br/>
        <w:t>Мұндай жағдайды қою керек, біржолата қарасын өшіру керек. Бұл</w:t>
        <w:br/>
        <w:t>қырсықтан құтылудың бірден-бір тиімді де пәрменді амалы, менің</w:t>
        <w:br/>
        <w:t>ойымша, авторлармен шарт жасасқанда, оның жазбаша уәдесіне емес,</w:t>
        <w:br/>
        <w:t>бір қайнауы ішінде болса да, жазылған дайын сценарийіне сүйену</w:t>
        <w:br/>
        <w:t>керек. Аз да болса картина жасаудың тиянақты жоспары болуы</w:t>
        <w:br/>
        <w:t>үшін, киностудияда, сценарийлардың, бір қайнауы ішінде болса да,</w:t>
        <w:br/>
        <w:t>дайын қоры болуы қажет. Бір кезде киностудияның көркемдік жағын</w:t>
        <w:br/>
        <w:t>талқылайтын советі бір мәжілістің үстінде негізінде Қазақстан авторлары</w:t>
        <w:br/>
        <w:t>жазған он бестен астам киносценарийді жарамсыз деп тастағанын</w:t>
        <w:br/>
        <w:t>естігенде, бұл біздің жұмысымызда құлақ естіп, көз көрмеген сұмдық</w:t>
        <w:br/>
        <w:t>екен деп жағамды ұстағаным бар. Кейбір жазушылар бұл фактіні</w:t>
        <w:br/>
        <w:t>«Қазақфильмнің» директорының теріс көзқарасынан, Ш.Айманов</w:t>
        <w:br/>
        <w:t>жолдастың енжарлығынан деп шуылдасты. Бірақ, осы жуырда жарамсыз</w:t>
        <w:br/>
        <w:t>дептабылған сценарийлердің бәрімен таныса келе: студия дұрыс жасаған</w:t>
        <w:br/>
        <w:t>екен деген анық қорытындыға келдім. Жазам дегендердің аты да керемет,</w:t>
        <w:br/>
        <w:t>214</w:t>
        <w:br/>
        <w:t>киносценарий мәселесі, басқа ештеме деемес. Бұл мәселені шешпейінше,</w:t>
        <w:br/>
        <w:t>өзге айтыла беретін мақсат түзулігі, талап дұрыстығы туралы әңгімеден</w:t>
        <w:br/>
        <w:t>пайда жоқ. Шарт бойынша жасалған сценарийлердің 75 проценті</w:t>
        <w:br/>
        <w:t>кәдеге аспау - айтуға ұят нәрсе. Мен жазушыларды осы мәселені қатты</w:t>
        <w:br/>
        <w:t>ойлануға, барынша батыл да жауаптылықпен ойлануға шақырар едім,</w:t>
        <w:br/>
        <w:t>өйткені біздің пленумның да ең басты мәселесі - шын мағынасындағы</w:t>
      </w:r>
    </w:p>
    <w:p>
      <w:r>
        <w:t>кинодраматургия жасау мәселесі болуы керек.</w:t>
        <w:br/>
        <w:t>Ал еңді қазір түсіріліп жатқан фильмдердің сценарийлық сапалары</w:t>
        <w:br/>
        <w:t>мен алдағы уақытта сценарийларға заказ беру жұмысының жәйі қандай?</w:t>
        <w:br/>
        <w:t>Бұл мәселелер жөнінде де киностудияның жаңа басшыларының бетіне</w:t>
        <w:br/>
        <w:t>тура айтылатын бірқатар сындар бар.</w:t>
        <w:br/>
        <w:t>Біздің киностудия қазір үш картинаны - Бондаренколардың сценарийі</w:t>
        <w:br/>
        <w:t>бойынша «Жол торабы», Тәшенов пен Сацкийдің сценарийі бойынша</w:t>
        <w:br/>
        <w:t>«Анатуралы аңыз» және А.Галиевтіңүш новелласы- «Алқа», «Сыйлық»,</w:t>
        <w:br/>
        <w:t>«Жас жұбайларды» түсіріп жатыр. «Жол торабын» түсіріп жатқан</w:t>
        <w:br/>
        <w:t>Айманов жолдастың жұмысының сәтті болуына әбден тілектеспін, әйтсе</w:t>
        <w:br/>
        <w:t>де менің байқауымша, бұл фильмнің сценарийінде көптеген кемшілік</w:t>
        <w:br/>
        <w:t>бар. Аты кісі қызығарлықтай. Алуан мақсат, сан характер мен шытырман</w:t>
        <w:br/>
        <w:t>әрекет тартысы жол торабы атаулының барлығына тән құбылыс екені</w:t>
        <w:br/>
        <w:t>белгілі ғой, фильмнің аты да осыған меңзегендіктен де бейнелі дейміз.</w:t>
        <w:br/>
        <w:t>Алайда, сценарийде барлық әрекет ол айтқандай емес, ұсақ, әшейіндегі</w:t>
        <w:br/>
        <w:t>болмашы жәйттерге ойысып кеткен. Жедел жәрдем дәрігері Ғалия сол</w:t>
        <w:br/>
        <w:t>мекемедегі күнделікті құбылыс - машина жетіспеу, кезінде болмай қалу</w:t>
        <w:br/>
        <w:t>секілділерге таусыла ашуланып, ұзақ жабырқап, жедел жәрдем бастығы</w:t>
        <w:br/>
        <w:t>мен денсаулық орнының меңгерушілерін өңшең жайбасарлар, жазым</w:t>
        <w:br/>
        <w:t>болғандарға жаны ашымайтындар, бюрократтар деумен болады. Кәдімгі</w:t>
        <w:br/>
        <w:t>белгілі жәйттер - өзінікі ғана жөн, өзгелердікі теріс. Бұл сюжеттің іске</w:t>
        <w:br/>
        <w:t>байланысты жағы. Енді бір жүйесі бар - ол Ғалияның бұрынғы күйеуі</w:t>
        <w:br/>
        <w:t>мен Ғалияға ғашық бол жүрген судья Ескендірдің оқиғаға қатынасуымен</w:t>
        <w:br/>
        <w:t>негізделеді.</w:t>
        <w:br/>
        <w:t>Сценарий әжептәуір ширығып, еліктіріп-ақ басталады, не керек, сол</w:t>
        <w:br/>
        <w:t>қарқын ортасына да жетпей қалады. Ақыры бұл хикаяның тобықтай</w:t>
        <w:br/>
        <w:t>түйіні, айтайын дегені беймәлімдік пен бейберекеттікке ұласып, ұстатпай</w:t>
        <w:br/>
        <w:t>тынады. СССР Кинематография одағы ұйымдастыру комитетінің</w:t>
        <w:br/>
        <w:t>секциясында бұл сценарий қатал сынға ұшырағаны бізге мәлім. Сол</w:t>
        <w:br/>
        <w:t>комитет бюросының көшпелі мәжілісі де сценарийді қайта өңдеу керек</w:t>
        <w:br/>
        <w:t>деп тапқан.</w:t>
        <w:br/>
        <w:t>Әрине, мен біздің студиямыздың сценарийлер жөнінде өз пікірі</w:t>
        <w:br/>
        <w:t>болуын құптаймын, бірақ көбірек білетін мамандар пікір айтқанда</w:t>
        <w:br/>
        <w:t>оларды тыңдау да керек болады.</w:t>
        <w:br/>
        <w:t>Қазір болашақ фильмнің сценарий жауапкершілігін Айманов бүтіндей</w:t>
        <w:br/>
        <w:t>өзі алған көрінеді, оған мен сәт тілеймін, сонымен бірге бұл жұмыста</w:t>
        <w:br/>
        <w:t>218</w:t>
        <w:br/>
        <w:t>отының маздауына себепкер болған шала-сауатты мұғалім Әшіғалиевке</w:t>
        <w:br/>
        <w:t>мың да бір рахмет!</w:t>
        <w:br/>
        <w:t>Бізге Ахмет Жұбановсияқты үлкен композитордығанаемес, музыканы,</w:t>
        <w:br/>
        <w:t>музыка тарихын зерттеуші білікті ғалымды, республикамыздың мәдени</w:t>
        <w:br/>
        <w:t>өмірін жаңа жолға салысқан белді қайраткерді берген Ленинград</w:t>
        <w:br/>
        <w:t>консерваториясының абыройы арта берсін!</w:t>
        <w:br/>
        <w:t>Зерттеу жұмысымен айналысуға мүмкіндік берерліктей болмашы</w:t>
        <w:br/>
        <w:t>ғана жағдайлар жасалғаннан кейін бір-ер жыл өтпей-ақ, күлден шыққан</w:t>
        <w:br/>
        <w:t>фениксше, қазақтың ұлт аспаптар оркестрі пайда болды. Мен Ахмет</w:t>
        <w:br/>
        <w:t>Қуанұлының көп дауысты ұлттық оркестрді құруы - аса елеулі, сонымен</w:t>
        <w:br/>
        <w:t>қатар тарихи еңбек деп санаймын. Ең басты музыкалық аспаптарымыз</w:t>
        <w:br/>
        <w:t>- көне заман перзенттері домбыра мен қобыз Октябрь революциясына</w:t>
        <w:br/>
        <w:t>дейін өзара үндестік таба алмағаны кімге болса да мәлім. Ұлт оркестрінің</w:t>
        <w:br/>
        <w:t>кіндік атасы - Ақаң!</w:t>
      </w:r>
    </w:p>
    <w:p>
      <w:r>
        <w:t>Қазақ искусствосының Москвада өткен тұңғыш декадасы кезінде</w:t>
        <w:br/>
        <w:t>астаналықтардың біздің ұлттық оркестрімізге, оның ұйымдастырушысы</w:t>
        <w:br/>
        <w:t>әрі дирижері Ахмет Жұбановқа арналған риясыз сүйініштері әлі есімізде.</w:t>
        <w:br/>
        <w:t>Ал бүгінде сол оркестр советтің көп ұлттық музыкалық мәдениетінің</w:t>
        <w:br/>
        <w:t>ең құрамды бөліктерінің біріне айналып отыр. Бұл, сөз жоқ, біздің</w:t>
        <w:br/>
        <w:t>юбилярдың еңбегінің зейнеті. Бүгін республикамыздағы жүздеген ұлт</w:t>
        <w:br/>
        <w:t>аспаптар оркестрі өзінің негізін салған Ақаңның шығармаларын ойнайды.</w:t>
        <w:br/>
        <w:t>Кейін нағыз операны нысанаға алып, қазақ музыкалық театрын құру</w:t>
        <w:br/>
        <w:t>кезіндегі шалғай-шалыс таластар тұсында Ахмет Қуанұлының музыка</w:t>
        <w:br/>
        <w:t>саласындағы зерттеулері көрнекті, тіпті шешуші роль атқарды деуге</w:t>
        <w:br/>
        <w:t>болады. Опералық театр ашудың тарихи маңызын ол кезде жұрттың бәрі</w:t>
        <w:br/>
        <w:t>бірдей түсініп болмаған еді, көпшілігінде мұндайтеатрды құру мәселесін</w:t>
        <w:br/>
        <w:t>көтерген адамдардың қабілетіне деген сенім аз еді. Операға салынған</w:t>
        <w:br/>
        <w:t>қазақ әні мен қазақ күйлерінің өңі өзгеріп кетпей ме деп те қорқатындар</w:t>
        <w:br/>
        <w:t>болды. Міне, осы жайда үлт аспаптар оркестрінің жұпыны ғана көрінісі,</w:t>
        <w:br/>
        <w:t>Ахмет Жұбановтың еңбектері мәселенің шешілуіне негіз болды.</w:t>
        <w:br/>
        <w:t>Яғни, жас ғалым қолға алған проблема жұртшылықты музыкалық</w:t>
        <w:br/>
        <w:t>жағынан тәрбиелеудегі ең қажетті деген біраз шараларды жүзеге асыруға</w:t>
        <w:br/>
        <w:t>мүмкіндік берді. Сонымен қатар бұл- сол дәуір жағдайында жаңа, әрі аса</w:t>
        <w:br/>
        <w:t>күрделі проблема еді. Ең алдымен халық композиторлары мен әншілері</w:t>
        <w:br/>
        <w:t>ғасырлар бойы жасаған, кең сахараның шар тарабында бытырап,</w:t>
        <w:br/>
        <w:t>шашырап, шашылып жатқан мұраны бір жерге жинақтап, үлкен қазынаға</w:t>
        <w:br/>
        <w:t>айналдыру қажет еді. Марқұм Затаевич бастаған істі аяқтау керек еді.</w:t>
        <w:br/>
        <w:t>Техникумның қабырғасында бұдан отыз жыл бұрын басталған,</w:t>
        <w:br/>
        <w:t>көп еңбектеніп, жан-тәнімен беріліп істеуді тілейтін осы бір жұмысты</w:t>
        <w:br/>
        <w:t>Ахмет Жұбанов Қазақстан Ғылым академиясының әдебиет және өнер</w:t>
        <w:br/>
        <w:t>институтының қабырғасында, қазақ музыка өнерінің қадірменді ақсақалы</w:t>
        <w:br/>
        <w:t>дәрежесінде аяқтады.</w:t>
        <w:br/>
        <w:t>226</w:t>
        <w:br/>
        <w:t>кейбір тіс қаққан қайраткерлеріміздің өздері өмір шындығы деп қайдағы</w:t>
        <w:br/>
        <w:t>бір көзге қораш, майда-шұйда жасанды тақырыптарға әуес-ақ, сөйтіп</w:t>
        <w:br/>
        <w:t>жүргенде сәтсіздіктен-сәтсіздікке ұшырайды. Менің ойымша, кино</w:t>
        <w:br/>
        <w:t>қызметкерлері одағы мен киностудиямыздың басшыларының басты</w:t>
        <w:br/>
        <w:t>кемшілігі - соңғы жылдары коллективтің творчестволық күштерін дұрыс</w:t>
        <w:br/>
        <w:t>бағытқа мегземей, тақырып ұсақтығына, жалған жаңалыққа, кейде тіпті</w:t>
        <w:br/>
        <w:t>еріккеннің ермегіне жұмсап жүрген тәрізді. Шынымды айтсам, мен үшін</w:t>
        <w:br/>
        <w:t>ұсақ-түйек тақырыптан арзанқол жүлде алғанша, маңызды тақырыпта</w:t>
        <w:br/>
        <w:t>сәтсіздікке ұшыраған анағұрлым жарасымды тәрізді. Тіпті сол шөже</w:t>
        <w:br/>
        <w:t>тақырыптан да бәйге алып жүргендерді аз көремін.</w:t>
        <w:br/>
        <w:t>Осыған орай біздің баспасөзде, атап айтқанда, «Известия»,</w:t>
        <w:br/>
        <w:t>«Советская культура» газеттері мен «Коммунист», «Советский экран»</w:t>
        <w:br/>
        <w:t>журналдарында және республикалық баспасөз беттерінде жазылған</w:t>
        <w:br/>
        <w:t>сын пікірлердің даусыз дұрыс екенін мойындауымыз керек. Кино</w:t>
        <w:br/>
        <w:t>қызметкерлері одағы ұйымдастыру бюросының кейбір басшыларының</w:t>
        <w:br/>
        <w:t>бұл сынға шамдана наразылық білдіргенін, оны талқылаудың үстірт</w:t>
        <w:br/>
        <w:t>өткенін, ең бастысы, пайдалы сынның не кино қызметкерлері одағының,</w:t>
        <w:br/>
        <w:t>не киностудиямыздың жұмысын жақсарту мүддесіне жаратылмай</w:t>
        <w:br/>
        <w:t>қалғанын айтпай кетуге болмайды.</w:t>
        <w:br/>
        <w:t>Түсіріле бастаған картинаны тоқтатып қоюдың қаншама қиын</w:t>
        <w:br/>
        <w:t>екенін білемін, мемлекет қаржысын ұстау жағынан да хабарым бар,</w:t>
        <w:br/>
        <w:t>бірақ таяудағы жылдардың жоспарында кесек дүниелік, алымды</w:t>
        <w:br/>
        <w:t>картиналардың болмауы өте-мөте жаныңа батады. Осы жағдайдың өзі</w:t>
        <w:br/>
        <w:t>кино өнеріміз құлдырап кетпесе жарар еді деген хауіп тудырады. Қазіргі</w:t>
        <w:br/>
        <w:t>айдан-анық жәйт мынау: қаражат жоспарын қайткенде де орындау үшін</w:t>
      </w:r>
    </w:p>
    <w:p>
      <w:r>
        <w:t>киностудия «орташа», «нашар» баға алған сценарийлердің өзін картина</w:t>
        <w:br/>
        <w:t>етіп түсіруге итере салады.</w:t>
        <w:br/>
        <w:t>Егер киностудиямыздың соңғы үш-төрт жылдағы жұмысын</w:t>
        <w:br/>
        <w:t>байқап қарасақ, ойымызға қуаныш емес, реніш кіреді, осыншама</w:t>
        <w:br/>
        <w:t>үлкен творчестволық коллективтің мүшкіл халге бой ұсынып, еті өліп</w:t>
        <w:br/>
        <w:t>кеткеніне, халық алдындағы жауапкершілігін сезіну орнына, енжарлыққа</w:t>
        <w:br/>
        <w:t>салынғанына қынжыласың, «Дауыл», «Жерге оралу», «Тыныштық», «Бір</w:t>
        <w:br/>
        <w:t>ауданда», «Әнші ауыл», «Алмастан да асыл», «Сенің достарың», «Ұлым</w:t>
        <w:br/>
        <w:t>менің», «Бір түні» және басқалар тәрізді толып жатқан картиналарды,</w:t>
        <w:br/>
        <w:t>менің ойымша, көркемдік шеберлік сезімінен, жауапкершілік сезімінен</w:t>
        <w:br/>
        <w:t>айрылу деп бағаламасқа амал жоқ. Осы картиналардың басым көпшілігін</w:t>
        <w:br/>
        <w:t>екінші қайтара көріп шыққаннан кейін мен өз көңілімнен наразылықан</w:t>
        <w:br/>
        <w:t>басқа разылық таба алмадым. Бұл картиналардың авторларының</w:t>
        <w:br/>
        <w:t>көңілдеріне келмесін, осылар социалистік реализм көркемөнерінің</w:t>
        <w:br/>
        <w:t>кезіне шыққан сүйелдей болып көрінеді. Көркемөнер ерінбеген етікшінің</w:t>
        <w:br/>
        <w:t>ермегі емес, социалистік қоғамның аса жауапты ісі деген қағиданы бұдан</w:t>
        <w:br/>
        <w:t>былай да бұлжытпай ұстасақ бәрімізге де пайдалы болар еді.</w:t>
        <w:br/>
        <w:t>211</w:t>
        <w:br/>
        <w:t>Екіншіден, кино мен театрларды ведомстволық мекемелер деп</w:t>
        <w:br/>
        <w:t>есептейтін теріс пікірден арылған жөн. Егер турасын айтсақ, осынау</w:t>
        <w:br/>
        <w:t>мекемелер Мәдениет министрлігінің қамтуында болғандықтан, біз,</w:t>
        <w:br/>
        <w:t>жазушылар, олардың мұң-мұқтажын біле бермейміз, бүкіл моральдық</w:t>
        <w:br/>
        <w:t>жауапкершілікті Мәдениет министрлігіне аудара саламыз. Бұл дұрыс</w:t>
        <w:br/>
        <w:t>емес. Драматург өз туындысын театрдан бөліп қарай алмайды. Халыққа</w:t>
        <w:br/>
        <w:t>көркем тәрбие беру майданын кино кеңірек те, тереңірек те қамтып бара</w:t>
        <w:br/>
        <w:t>жатқан қазіргі жағдайда жазушы шарт жасасып қоюмен іс тындырмайды.</w:t>
        <w:br/>
        <w:t>Жазушы киностудияға өзініңтөл мекемесіне барғандай еркінбаруы керек,</w:t>
        <w:br/>
        <w:t>ал киностудия да жазушыны құшақ жая қарсы алсын. Амал қанша, осы</w:t>
        <w:br/>
        <w:t>уақытқа дейін бұлай болған жоқ. Кейбір жолдастар бір-бірінін, еңбегін</w:t>
        <w:br/>
        <w:t>жоққа шығаруға дейін барды. Театрлар мен киностудиялар драмтургсіз</w:t>
        <w:br/>
        <w:t>күн көре алмайды, ал драматургтеде де оларсыз тірлік жоқ. Алдағы</w:t>
        <w:br/>
        <w:t>уақытта біз көп созбұйдаға салмай, киностудиямен де, республиканың</w:t>
        <w:br/>
        <w:t>театрларымен де творчестволық ынтымақ жасаудың тиімді бір түрін</w:t>
        <w:br/>
        <w:t>табамызғойдеп ойлаймын. Мұндай ынтымақболмайынша көркемөнердің</w:t>
        <w:br/>
        <w:t>жай-жапсарына жазушының моральдық жауапкершілігі дегенге түсіну</w:t>
        <w:br/>
        <w:t>қиын. КПСС Орталық Комитетінің соңғы қарарында, сол сияқты</w:t>
        <w:br/>
        <w:t>Қазақстан Компартиясы Орталық Комитетінің шешімінде фильмнің</w:t>
        <w:br/>
        <w:t>сценарийлік желісін жасау бірінші кезекке қойылды. Киностудияда</w:t>
        <w:br/>
        <w:t>сценарий бөліміндегі редакторлар алқасын басқаратын бас редактор</w:t>
        <w:br/>
        <w:t>қызметі тағайындалды. Осынау үлкен мәніндегі творчестволық істі</w:t>
        <w:br/>
        <w:t>басқару қай драматург үшін де асқан құрмет болар еді.</w:t>
        <w:br/>
        <w:t>Бұдан былай сценарий мәселесі жұртшылық назарынан тыс қала</w:t>
        <w:br/>
        <w:t>алмайды, ол Жазушылар одағында да талқыланатын болады. Қысқаша</w:t>
        <w:br/>
        <w:t>айтқанда, жазушылар мен киностудия осы кезге дейінгі ресми қарым-</w:t>
        <w:br/>
        <w:t>қатынасты қойып, бір-бірімен қоян-қолтық араласып кететін болсын.</w:t>
        <w:br/>
        <w:t>Біздің ұлттық жас кино өнерінің қалыптасу жолында жоғарыда</w:t>
        <w:br/>
        <w:t>айтылған, немесе айтылмаған кемшіліктеріне қарамастан, алда оның</w:t>
        <w:br/>
        <w:t>даму қарқыны жеделдей түсетініне мен кәміл сенемін. Біз тағы бір рет</w:t>
        <w:br/>
        <w:t>сөз таластыруға жиналып отырған жоқпыз. Мен, әрбір жазушы, әрбір</w:t>
        <w:br/>
        <w:t>кино қайраткері осында құр алақан келіп отыр деп ойламаймын. Мен де</w:t>
        <w:br/>
        <w:t>құр алақан келіп отырғаным жоқ. Менің көкейімде жүрген бір ойым бар,</w:t>
        <w:br/>
        <w:t>егер студия оны құптаса, сценарий жазуға отырамын. Әрбір драматург</w:t>
        <w:br/>
        <w:t>осылай жасайды ғой деп ойлаймын.</w:t>
        <w:br/>
        <w:t>Ендеше студия кинодраматургияны өрге бастыруға дайын тұруы</w:t>
        <w:br/>
        <w:t>қажет және оның перспективалық жоспарын жасағанда, бүгінгі қысыл-</w:t>
      </w:r>
    </w:p>
    <w:p>
      <w:r>
        <w:t>таяң жағдайдың тар шеңберінде қалып қоймауы керек. Мен студия өзінің</w:t>
        <w:br/>
        <w:t>режиссурасын, сценарий бөлімінің жұмысын жақсартады деп сенемін,</w:t>
        <w:br/>
        <w:t>жазушыларды жылы шыраймен қабылдап, киноактер кадрларын</w:t>
        <w:br/>
        <w:t>даярлайды деп сенемін. Профессиялық мәдениеті болмайынша,</w:t>
        <w:br/>
        <w:t>профессиялық шеберлікті меңгермейінше талант өсуі де мүмкін емес.</w:t>
        <w:br/>
        <w:t>222</w:t>
        <w:br/>
        <w:t>айдары да ғажап, қажеттің қажеті, бірақ аты бар да заты жоқ, сценарий</w:t>
        <w:br/>
        <w:t>шықпай қалған. Бірталай жастың, бірталай жасамыстың сценарийі</w:t>
        <w:br/>
        <w:t>жарамай қалыпты. Бірақ қайсысының болсын студияға кіна тағатын</w:t>
        <w:br/>
        <w:t>моральдық дәлелі болмасқа керек. Мен де осы тұжырымға келдім,</w:t>
        <w:br/>
        <w:t>осылармен танысшы деп, мен өтінген басқа жолдастар да осы тұжырымға</w:t>
        <w:br/>
        <w:t>келді. Қазақстан КП Орталық Комитетінің әдебиетші сыншылардан</w:t>
        <w:br/>
        <w:t>және басқа білікті адамдардан құрылған беделді комиссиясы да осы</w:t>
        <w:br/>
        <w:t>тұжырымға келді.</w:t>
        <w:br/>
        <w:t>Солай бола тұрса да, сөзіміз дәлелді болу үшін, кейбір сценарийдің</w:t>
        <w:br/>
        <w:t>қалай туғанын, қандай боп шыққанын айта кетейін. Өзінің сценарий</w:t>
        <w:br/>
        <w:t>бөлімінің орынды қарсылығына қарамай, киностудия Безуглов деген</w:t>
        <w:br/>
        <w:t>біреудің «Ақырын күттім» деген сценарийін қабылдап алып, шарт</w:t>
        <w:br/>
        <w:t>жасасқан. Сценарийдің басты кейіпкері жас дәрігер Сәуле жүрек ауруына</w:t>
        <w:br/>
        <w:t>дару табумен әуре. Айта кетейік, оны жер шарындағы қай халықтың қызы</w:t>
        <w:br/>
        <w:t>десең де бәрібір, оның өзімшілдігі сонша, коллективке арқа сүйемейді,</w:t>
        <w:br/>
        <w:t>ешкіммен ақылдаспайды, жападан жалғыз өзі мехнат шегеді. Бұл қара</w:t>
        <w:br/>
        <w:t>киімді ақ жіппен көктейтін көк иненің ісі емей, немене? Ол тіпті өзінің</w:t>
        <w:br/>
        <w:t>ауру екенін жанды қарғаға айтпай, бетімен жүрген бір жан. Сценарийдің</w:t>
        <w:br/>
        <w:t>оқиға желісі де, автор қаһармандық деп отырған кейіпкер трагедиясы да</w:t>
        <w:br/>
        <w:t>осындай жасанды, жалған шиеленіске құрылған. Мұның бос әурешілік</w:t>
        <w:br/>
        <w:t>екені көзі ашық адамның қайсысына болсын тайға таңба басқандай</w:t>
        <w:br/>
        <w:t>көрініп тұрса да, біздің киностудиямыздың басшылары сценарийді толық</w:t>
        <w:br/>
        <w:t>жарамды деп тауып, авторға 6397 сомды санап берген.</w:t>
        <w:br/>
        <w:t>Қолымызда Мосфильмнің творчестволық бірлестігі мен СССР</w:t>
        <w:br/>
        <w:t>Мәдениет министрлігінің көркемсуретті фильмдер жасау жөніндегі Бас</w:t>
        <w:br/>
        <w:t>басқармасы редакторының жауабы отыр. Онда бұл сценарий жазушы</w:t>
        <w:br/>
        <w:t>емес, жамаушының қолынан шыққан, кино өнеріне көрші қонбаған,</w:t>
        <w:br/>
        <w:t>тек сюжет құраудың ережелерінен хабары бар автордың далбасасы деп</w:t>
        <w:br/>
        <w:t>жазылған.</w:t>
        <w:br/>
        <w:t>Біздің жас авторымыз Сатаев та Қарағандының Ұлы Отан соғысы</w:t>
        <w:br/>
        <w:t>жылдарындағы өмірінен күлдібадам, көмескі бірдеме жазыпты. Турасын</w:t>
        <w:br/>
        <w:t>айту керек, оның «Шығыс адамдары» сценарийге мүлдем ұқсамайды.</w:t>
        <w:br/>
        <w:t>Автор материалды зерттеп, ізденіп, көркем ой елегінен өткізіп жатпай,</w:t>
        <w:br/>
        <w:t>жеке фактілерді сюжет құру ережелерінің қуыс-қуысына тықпалай</w:t>
        <w:br/>
        <w:t>берген. Автордың жанрға, өзі көтеріп отырған тақырыпқа, тіпті жазушы</w:t>
        <w:br/>
        <w:t>парызы дегенге селқос қарағанына қайран қаласың. Өздеріңізге мәлім,</w:t>
        <w:br/>
        <w:t>ол әдебиетке Құрманғазы жөніндегі сценарий вариантымен келді,</w:t>
        <w:br/>
        <w:t>консультация, қаржы-көмек атаулының талайын соқты, бірақ ештеме</w:t>
        <w:br/>
        <w:t>тындырған жоқ. Бұл жолы да солай жасады: сірә, сценарий бөлімі</w:t>
        <w:br/>
        <w:t>тарапынан мінеу-сынау туа бастасымен, өз қабілетіне өзі күмәнданып,</w:t>
        <w:br/>
        <w:t>сценарийді тиянақтамай тастай салған тәрізді. Сатаев жолдастың</w:t>
        <w:br/>
        <w:t>жазушылық жұмыста ең болмаса табанды болуын талап еткен жөн болар.</w:t>
        <w:br/>
        <w:t>215</w:t>
        <w:br/>
        <w:t>кемшіліктері жөнделмеген күйінде өңдіріске беріледі» дейтін болса,</w:t>
        <w:br/>
        <w:t>оған моральдық жағынан ең басты жауапкер - мына біздер, жазушылар.</w:t>
      </w:r>
    </w:p>
    <w:p>
      <w:r>
        <w:t>Оның үстіне, біздің киностудия жұмысында сапасыз сценарийлердің</w:t>
        <w:br/>
        <w:t>проценті Мосфильмге немесе Ленфильмге қарағанда, әлдеқайда көп.</w:t>
        <w:br/>
        <w:t>Кейде картина түсіріліп біткенде, сценарийдің сүйегін, атақты оқымысты</w:t>
        <w:br/>
        <w:t>Кювьенің теориясына сүйене отырып, әр жерде шашырап, бытырап</w:t>
        <w:br/>
        <w:t>жатқан жерінен жиып құрастыруға тура келеді.</w:t>
        <w:br/>
        <w:t>Біздің киностудиямыздың сценарий бөлімінің анық мәліметтеріне</w:t>
        <w:br/>
        <w:t>қарағанда, 1956-1960 жылдары қаламақысы төленген шарттар бойынша</w:t>
        <w:br/>
        <w:t>жазушылар киностудияға 55 сценарий тапсырған, соның ішінде түсіруге</w:t>
        <w:br/>
        <w:t>қабылданғаны 13 екен. Бірінші, бұл он үштен он үш шалажансар фильм</w:t>
        <w:br/>
        <w:t>туды. Екіншіден идеялық-көркемдік сапасы нашар болғандықтан, аттай</w:t>
        <w:br/>
        <w:t>42 сценарий жарамсыз деп танылды. Баспаға тапсырылып, мемлекет</w:t>
        <w:br/>
        <w:t>қалтасынан ақшасы төленген қолжазбаның 75 проценгі түкке аспай</w:t>
        <w:br/>
        <w:t>қалуы дегенді әдебиеттің басқа ешбір жанрынан таба алмаймыз! Ал</w:t>
        <w:br/>
        <w:t>кинодраматургияда жарамсыз сценарий саны 75 проценттен де асады.</w:t>
        <w:br/>
        <w:t>Қаламдас бауырларым-ау, осыны айтқанда екі бетің қалай дуылдамас!</w:t>
        <w:br/>
        <w:t>Драматургтың өз творчестволық парызына, шеберлік талаптарына</w:t>
        <w:br/>
        <w:t>жауапсыз қарауы деген осы емес пе! Бұл өрескелдік, біз өз ісімізге</w:t>
        <w:br/>
        <w:t>жоғары талап тұрғысынан қараймыз деп әлемге бар дауысымызбен</w:t>
        <w:br/>
        <w:t>жар салып отырғанымызда, қалайша тап болып отыр? Ойланбасқа,</w:t>
        <w:br/>
        <w:t>толғанбасқа болмайды. Сәтсіздік дәл осы заман тақырыбына келгенде</w:t>
        <w:br/>
        <w:t>етегіңнен алса, ойланбасқа не шара? Біздер, жазушылар, коммунизм</w:t>
        <w:br/>
        <w:t>құрылысшыларының өміріне қаншалықтытерең үңіліп, белсене араласып</w:t>
        <w:br/>
        <w:t>жүрміз, өз заманымызды жақсы білеміз бе, ең бастысы, адамның жаңа</w:t>
        <w:br/>
        <w:t>құбылыс, жаңа қасиеттерін көркем бейне арқылы қолма-қол түсіндіруге</w:t>
        <w:br/>
        <w:t>келгенде, драматургтың өзі еліміздің үдере өркендеу қарқынын, совет</w:t>
        <w:br/>
        <w:t>адамының интеллектілік өсу жайын байсалды ой елегінен өткізіп,</w:t>
        <w:br/>
        <w:t>жинақтап қорыға біле ме? - деген сұрақтар қазір қабырғасынан қойылып</w:t>
        <w:br/>
        <w:t>отыр.</w:t>
        <w:br/>
        <w:t>Осыған орай үш нәрседен хауіптенетінімді айтпай өте алмаймын.</w:t>
        <w:br/>
        <w:t>Біріншіден, өткен жылғы пленумда да айттым, оқушы, көруші қауым мен</w:t>
        <w:br/>
        <w:t>әдебиет, көркемөнер қайраткерлерінің кейбір тобының арасында мәдени</w:t>
        <w:br/>
        <w:t>өсу дәрежесіне келгенде кереғарарлық бар. Озат совет адамының мәдени-</w:t>
        <w:br/>
        <w:t>эстетикалық талап, талғамының жазушының өзіне қоятын идеялық-</w:t>
        <w:br/>
        <w:t>көркемдік талаптарынан, ол жасаған шығармаларының дәрежесінен</w:t>
        <w:br/>
        <w:t>әлдеқайда озып кеткенін жиі көреміз. Көз жіберіп, көңіліңмен шолсаң,</w:t>
        <w:br/>
        <w:t>сынға ілінетін - суреткер. Егер өз шеберлігін шұғыл жақсартып кете</w:t>
        <w:br/>
        <w:t>алмаса ол суреткер көп ұзамай дағдарысқа ұшырайды. Суреткер болған</w:t>
        <w:br/>
        <w:t>соң, тек бір ұлттың мәдениет қажетіне жарасам болды деп ойламау керек,</w:t>
        <w:br/>
        <w:t>отызыншы жылдарғы адамдардың мәдени дәрежесін місе тұта бермеу</w:t>
        <w:br/>
        <w:t>керек. Нағыз сөз шебері ең озық мәдениеттердің тоғысқан торабында,</w:t>
        <w:br/>
        <w:t>213</w:t>
        <w:br/>
        <w:t>талаптарына сай тәрбиелегісі келеді, атайлар мен әжейлер немерелерімен</w:t>
        <w:br/>
        <w:t>күні ұзақ қалғанда оларға ескіше ықпал жасайды. Әрине, олар мұны игі</w:t>
        <w:br/>
        <w:t>ниетпен жақсы көргендіктен жасайды. Бірақ, осынау игі ниеттің өзінде</w:t>
        <w:br/>
        <w:t>заман талабымен тартыстың бір ұшығы жатыр. Сценарий авторлары</w:t>
        <w:br/>
        <w:t>әзірге тақырып кілтін дәл таба алмаған сияқты. Жалпы айтқанда,</w:t>
        <w:br/>
        <w:t>сценарийлік вариант повестен солғын шыққан.</w:t>
        <w:br/>
        <w:t>Москваның кейбір кино қайраткерлері біздің жас жазушымыз</w:t>
        <w:br/>
        <w:t>Ә.Әшімовтың «Жазира» сценарийін табанын жерге тигізбей мақтап</w:t>
        <w:br/>
        <w:t>жүр. Менің ойымша, мұның бәрі әсірелеуден туған ғой деймін. Автор</w:t>
        <w:br/>
        <w:t>қазіргі күнге лайық келе бермейтін мәдениетсіздік пен жадау-жүдеулікті</w:t>
        <w:br/>
        <w:t>сценарийіне тиек етіп, лепірме ұрандармен істі оңай шешеді. Сценарийде</w:t>
        <w:br/>
        <w:t>әзірше типтік жағдай да, типтік кейіпкер де, тепе-теңдік те жоқ. Автор</w:t>
        <w:br/>
        <w:t>революциядан бұрынғы кезге тән анайы надандықты іріктеп алған да</w:t>
        <w:br/>
        <w:t>жабайылықты даттаудың, осы заманның идеясын білдірудің оңай жолын</w:t>
        <w:br/>
        <w:t>тапқан. Сценарийдің басты геройы Отынбай күні бойы ұйқыдан бас</w:t>
      </w:r>
    </w:p>
    <w:p>
      <w:r>
        <w:t>алмайды да, түнімен өзенді жағалап сенделіп жүріп алады.</w:t>
        <w:br/>
        <w:t>Мен бұл сценарий авторының талантты жас жазушы екенін білемін.</w:t>
        <w:br/>
        <w:t>Сол себепті де автор әлі де көп-көп еңбектенеді, сценарийін қайта</w:t>
        <w:br/>
        <w:t>жөндеп, тиісті дәрежесіне жеткізеді деп сенемін.</w:t>
        <w:br/>
        <w:t>1962-1963 жылдарда өндіріске берілуге тиісті басқа сценарийлер де</w:t>
        <w:br/>
        <w:t>осындай халде. Идеялық-көркемдік сапасы жоғары шын мәнінде даяр</w:t>
        <w:br/>
        <w:t>тұрған туындылар атымен жоқ.</w:t>
        <w:br/>
        <w:t>Жоғарыда айтылғандардан біздің кино өнеріміздің дамуындағы</w:t>
        <w:br/>
        <w:t>шешуші буын сценарий мәселесі екені көрініп отыр. Осы мәселені</w:t>
        <w:br/>
        <w:t>біржолата түпкілікті шешпей тұрғанда, біз киностудияны кездейсоқ</w:t>
        <w:br/>
        <w:t>тақырыптар мен кездейсоқ авторлардың қалың тобырынан арылта</w:t>
        <w:br/>
        <w:t>алмаймыз. Қарадүрсін картиналар шығарғаны үшін киностудияны</w:t>
        <w:br/>
        <w:t>сынағанымен Қазақстанның бірде-бір жазушысы студия басшыларының</w:t>
        <w:br/>
        <w:t>кесірінен қозғаусыз жатып қалған бірде-бір құнды сценарийді атап</w:t>
        <w:br/>
        <w:t>айта алмайды. Іріктеп, сұрыптап аларлық ештеңе болмаған қысыл-</w:t>
        <w:br/>
        <w:t>таяң жағдайда әркім-ақ біздің студия басшыларының кебін киер еді.</w:t>
        <w:br/>
        <w:t>Менің өз басым киностудияның жоспарында қомақты туындыларға</w:t>
        <w:br/>
        <w:t>зақаз жасалмайтынын құптамаймын, республика өнеркәсібінің даму</w:t>
        <w:br/>
        <w:t>тақырыбын, немесе тың игеру тақырыбын ұсақтап, берекесіздендіріп</w:t>
        <w:br/>
        <w:t>жіберетінін құптамаймын. Мен студия тарапынан қазақ халқының</w:t>
        <w:br/>
        <w:t>рухани қазыналарына назар аудармай отырғанын дұрыс демеймін. Ал</w:t>
        <w:br/>
        <w:t>мұндай байсалды заявкалар жазушылар тарапынан да болмай отыр.</w:t>
        <w:br/>
        <w:t>Меніңше, жазушылардың кинодраматургия жанрына көзқарасын</w:t>
        <w:br/>
        <w:t>өзгерту керек. Бұл роман немесе поэма, пьеса немесе повесть сияқты</w:t>
        <w:br/>
        <w:t>маңызды әдебиет екенін, тіпті олардан да маңыздырақ әдебиет екенін</w:t>
        <w:br/>
        <w:t>айтуымыз керек. Жақсы сценарий экрандалып, жақсы фильм болып қана</w:t>
        <w:br/>
        <w:t>қалмайды, әдеби туынды ретінде де басылып шығарылады.</w:t>
        <w:br/>
        <w:t>221</w:t>
        <w:br/>
        <w:t>сияқты қисынсыз, қызықтырмайды да сендірмейді, тұспалдайтыны тағы</w:t>
        <w:br/>
        <w:t>жоқ.</w:t>
        <w:br/>
        <w:t>Осындай не көркемдігі, не маңызы жоқ, таяз ойдан туған болмашыны</w:t>
        <w:br/>
        <w:t>жазып, оқушының басын қатырудың не керегі бар?</w:t>
        <w:br/>
        <w:t>Біз біріміздің жазғанымызды біріміз қадағалай оқымайтын салтқа</w:t>
        <w:br/>
        <w:t>бой үйретіп алдық. Әсіресе, ұшырасып қалатын кемшіліктерге бейжай</w:t>
        <w:br/>
        <w:t>қараймыз. Батыра сын айту - басыңа бәле шақырумен бірдей деген</w:t>
        <w:br/>
        <w:t>көзқарастан да сау емеспіз. Іс жүзінде мұның дұрыстығы да жоқ емес.</w:t>
        <w:br/>
        <w:t>Дегенмен, жазушы қауымына кешірілмес бейжайлыққа, «жапалағым,</w:t>
        <w:br/>
        <w:t>сен тимесең, мен тимеге» құл болу - үлкен ұят. Бұл- жазушылар қоғамы</w:t>
        <w:br/>
        <w:t>болып, түгел қолға алатын ісіміз. Қай қоғам болса да, өз кемшіліктеріне</w:t>
        <w:br/>
        <w:t>өзі ие бола алуға міндетті. Олай етпесек, асқындырып алар кез алыс емес</w:t>
        <w:br/>
        <w:t>сияқты!</w:t>
        <w:br/>
        <w:t>АВГИЙДІҢ АТ ҚОРАСЫНАН БАСТАЙЫҚ</w:t>
        <w:br/>
        <w:t>«Бұдан былай огурци деп жазылатын</w:t>
        <w:br/>
        <w:t>болса, мен оны жемей-ақ қоярмын».</w:t>
        <w:br/>
        <w:t>Л. Леонов.</w:t>
        <w:br/>
        <w:t>Қайхалықтыңболсада қоғамдықөсу-өркендеу жолында көтерілеалған</w:t>
        <w:br/>
        <w:t>биігі мәңгілік болып ана тілінде сақталып отырады. Қай халықтың болса</w:t>
        <w:br/>
        <w:t>да ақыл-ой тереңдігі, сана-сезім сергектігі көп салалармен тармақтана,</w:t>
        <w:br/>
        <w:t>молыға келіп, тағы да сол ана тілінің алтын қорына қосыла</w:t>
      </w:r>
    </w:p>
    <w:p>
      <w:r>
        <w:t>береді. Ана тілі қорлана береді, ажарлана береді. Қай халықтың болса да</w:t>
        <w:br/>
        <w:t>басынан өткен дәуірлері, қилы-қилы кезеңдері ана тілінде із қалдырмай</w:t>
        <w:br/>
        <w:t>өте алмайды. Ана тілі ғасырлар бойында жасала да береді, жасара береді.</w:t>
        <w:br/>
        <w:t>Тіл диалектикасы - жасаған сайын жасара беруінде. Ана тілі дегеніміз -</w:t>
        <w:br/>
        <w:t>сол тілді жасаған, жасап келе жатқан халықтың баяғысын да, бүгінгісін</w:t>
        <w:br/>
        <w:t>де, болашағын да танытатын, сол халықтың мәңгілігінің мәңгілік</w:t>
        <w:br/>
        <w:t>мәселесі. Ана тілін тек өгей ұлдары ғана менсінбейді, өгей ұлдары ғана</w:t>
        <w:br/>
        <w:t>аяққа басады.</w:t>
        <w:br/>
        <w:t>Тіл сөйлеу-сөйлесу, оқу-үйрену, жазу-сызу арқылы өседі. Бұл үшеудің</w:t>
        <w:br/>
        <w:t>бірде-біріне көңіл аудармау - ең үлкен қылмыс.</w:t>
        <w:br/>
        <w:t>Салтыков-Шедрин ыза болады: ф әрпіне тілдерің еркін-ақ келеді.</w:t>
        <w:br/>
        <w:t>Солай бола тұра, неге «хунт» дейсіңдер? Х әрпіне де тілдерің келеді.</w:t>
        <w:br/>
        <w:t>Солай бола тұра, неге «фуост» дейсіңдер? - деп ызаланады. Мен әуелі</w:t>
        <w:br/>
        <w:t>сол сөйлеу- сөйлесудегі дерекіліктерден бастағым келеді.</w:t>
        <w:br/>
        <w:t>Қазақстанның әр жерлерінде сөздің мағынасын бұзып сөйлеушіліктер</w:t>
        <w:br/>
        <w:t>бар. Солардан біраз мысал келтірейік.</w:t>
        <w:br/>
        <w:t>238</w:t>
        <w:br/>
        <w:t>әуеніне өлтитін жан біреудің өміріне қастандық жасамайтыны өзалдына,</w:t>
        <w:br/>
        <w:t>ешқашан да ешкімді қорламаса, жәбірлемесе керек.</w:t>
        <w:br/>
        <w:t>Біреуді қорлағанда, біреуге қол көтергенде, немесе біреуді өлтіргенде</w:t>
        <w:br/>
        <w:t>адам ешқашан да музыканы емес, былапыт сөздерді қолданады. Қанішер</w:t>
        <w:br/>
        <w:t>тіпті кішкене сәбиге қол жұмсағанның өзінде уытқа толы, «образды»</w:t>
        <w:br/>
        <w:t>сөздерді жұдырығымен бірге ала жүретін шығар деймін. Міне, осыдан</w:t>
        <w:br/>
        <w:t>келіп мен музыкалық тәрбие - жұртшылықтың мінез-құлқы мен салт-</w:t>
        <w:br/>
        <w:t>санасын таза жолға түсіруде шешуші мәні бар, адамның бойына ізгілік</w:t>
        <w:br/>
        <w:t>отын жағатын ең басты факторлардың бірі деген қорытынды шығарамын.</w:t>
        <w:br/>
        <w:t>Сондықтан менің музыка төңірегіндегі адамдарға, олардың еңбегіне</w:t>
        <w:br/>
        <w:t>деген ықылас-құрметім ерекше. Юбилярдың халық алдындағы, дәуір</w:t>
        <w:br/>
        <w:t>алдындағы тарихи еңбегінің мән-мағынасын ерекше атап көрсеткенде</w:t>
        <w:br/>
        <w:t>мен осы жағын жеткізіп айтуды ниет еттім ғой деймін.</w:t>
        <w:br/>
        <w:t>Сонымен, қымбатты Ақа, Сіз алпыстасыз. Шыққан асуыңыздың</w:t>
        <w:br/>
        <w:t>қорқынышты ештеңесі де жоқ екенін көріп отырсыз. Ол - адам мен</w:t>
        <w:br/>
        <w:t>өмірдің арасын алыстататын тас қорған емес екен. Ол - дүниеден бар</w:t>
        <w:br/>
        <w:t>тілегенің - көңілдің қымбаттысы, жүректің қалаулысы - рояль, яки жазу</w:t>
        <w:br/>
        <w:t>столымен екі араңа бөгесін бола алмайды. Қолыңыз әлі қалтырамайды,</w:t>
        <w:br/>
        <w:t>жаныңыз бен тәніңіздегі сырлы әуеннің үндестігі әлі бұзылмаған. Үйіңіз</w:t>
        <w:br/>
        <w:t>де күйге толы - жарым-жарты консерватория деуге болады. Достарыңыз</w:t>
        <w:br/>
        <w:t>бен серіктеріңіздің Сізге деген махаббаты кіршіксіз, көңілдері риясыз.</w:t>
        <w:br/>
        <w:t>Партия мен халық елеулі еңбегіңізді жоғары бағалап отыр.</w:t>
        <w:br/>
        <w:t>КПСС Орталық Комитетінің соңғы жылдарда өткен пленумдары және</w:t>
        <w:br/>
        <w:t>партиямыздың ХХІП сьезі біздің өміріміздің жаңа да нұрлы кезеңінің,</w:t>
        <w:br/>
        <w:t>творчестволық күш-қайраттың өрлеу кезеңінің, жемісті творчестволық</w:t>
        <w:br/>
        <w:t>жарыстар кезеңінің жаршысы болып отыр ғой деймін.</w:t>
        <w:br/>
        <w:t>Ақа, Сіз, жаңа опера жазу үстінде, қазірдің өзінде-ақ осы ұлы дүбір</w:t>
        <w:br/>
        <w:t>бәйгеге қосылып кетті деп санаймын.</w:t>
        <w:br/>
        <w:t>Қадірмен дос, бұл жарыста үлкен жеңіске жетуіңізге тілектес</w:t>
        <w:br/>
        <w:t>екендігімді білдіремін!</w:t>
        <w:br/>
        <w:t>Жеңіс, қалай болғанда да жеңіс! Достардың өзі күндейтіндей жеңіске</w:t>
        <w:br/>
        <w:t>жетіңіз!</w:t>
      </w:r>
    </w:p>
    <w:p>
      <w:r>
        <w:t>«Достарың күндесін» дегенде мен жаңсақ сөйлеп тұрғаным жоқ.</w:t>
        <w:br/>
        <w:t>«Күндеушілік пен бәсеке жарыс - апалы-қарындасты, туысы бір нәрсе,</w:t>
        <w:br/>
        <w:t>яғни жаман текті емес» деген А.С.Пушкин. Сондықтан әлдебіреуді,</w:t>
        <w:br/>
        <w:t>әлденесі үшін күндейтін жан сол адаммен жарысқа, солақай қимылдан</w:t>
        <w:br/>
        <w:t>бойын аулақ салып, тек қана жарысқа түссе деймін.</w:t>
        <w:br/>
        <w:t>Қадірменді Ақа! Бүгін біз Сіздің ақбурыл басыңызға ізет көрсетіп</w:t>
        <w:br/>
        <w:t>отырмыз, Сіздің басыңыз аппақ қудай болғанда жұртшылықтың осы</w:t>
        <w:br/>
        <w:t>қадір-құрметі тағы да қайталансын деген ізгі тілекті қабыл алыңыз!</w:t>
        <w:br/>
        <w:t>«Қазақ әдебиеті»,</w:t>
        <w:br/>
        <w:t>1966 жыл, 3 июнь.</w:t>
        <w:br/>
        <w:t>229</w:t>
        <w:br/>
        <w:t>Сонымен бірге Ахмет Куанұлы он бір ғылыми еңбек жариялады және</w:t>
        <w:br/>
        <w:t>екі үлкен кітабы баспада жатыр.</w:t>
        <w:br/>
        <w:t>Академик А.Жұбанов - республикамыздағы бүкіл өнертану</w:t>
        <w:br/>
        <w:t>ғылымының жолбасшысы болып отыр.</w:t>
        <w:br/>
        <w:t>Композитор А.Жұбанов Ұлы Октябрь революциясының 50</w:t>
        <w:br/>
        <w:t>жылдығына арнап «Құрманғазы» атты опера жазуда. Либреттосын да өзі</w:t>
        <w:br/>
        <w:t>жасамақ. Бұл - Ақаңның жан-жақты талантының тағы бір қыры. Мен</w:t>
        <w:br/>
        <w:t>өз басым аталмыш операдан үлкен үміт күтемін. Бұл реттегі ойларымды</w:t>
        <w:br/>
        <w:t>Қазақстан Компартиясы Орталық Комитеті мен Министрлер Советінде</w:t>
        <w:br/>
        <w:t>де ортаға салдым. Өйткені, Октябрьдің 50 жылдық тойына нақтылы да</w:t>
        <w:br/>
        <w:t>лайықты тартулар әзірлеу жолындағы қимылымызтым сылбыр. Бір кезде</w:t>
        <w:br/>
        <w:t>жапа-тармағай жабылуды керек ететін жанталасқа ұшырап қалуымыз да</w:t>
        <w:br/>
        <w:t>мүмкін!</w:t>
        <w:br/>
        <w:t>Көріп отырсыздар, Ахмет Жұбанов сияқты үлкен композитор, білікті</w:t>
        <w:br/>
        <w:t>ғалымның творчестволық жолын тегіс қамтып шығу тіпті мүмкін емес</w:t>
        <w:br/>
        <w:t>деуге болады. Біріншіден, өзінің туындылары арқылы, сахна мен экран,</w:t>
        <w:br/>
        <w:t>эстрада мен оркестр арқылы, кітаптары арқылы көп жайды Ақаң өзі</w:t>
        <w:br/>
        <w:t>айтып келе жатқан адам.</w:t>
        <w:br/>
        <w:t>Екіншіден, юбилей күні - творчество адамы үшін ең ауыр күн болуға</w:t>
        <w:br/>
        <w:t>керек. Бар салмағын бүкіл денеңмен сезіне отырып, бір қалыптан шыққан</w:t>
        <w:br/>
        <w:t>мадақтауға, дәріптеуге толы құрғақ сөздерді тыңдау оңай емес.</w:t>
        <w:br/>
        <w:t>Еңбегінің тиісінше бағалануы, жұртшылықтың ыстық ықласы халық</w:t>
        <w:br/>
        <w:t>алдындағы, замана алдындағы, өзінің, бәлки, кей реттерде орнымен</w:t>
        <w:br/>
        <w:t>жұмсалмаған дарынының алдындағы жауапкершілігіңді сезінушілікпен</w:t>
        <w:br/>
        <w:t>тығыз байланысты. Өйткені барлық дарын халық игілігіне қызмет етуі</w:t>
        <w:br/>
        <w:t>шарт, ол жалғыз саған ғана тиесілі болмауға керек.</w:t>
        <w:br/>
        <w:t>Үшіншіден, композитор еместігімді былай қойғанда, мен музыка</w:t>
        <w:br/>
        <w:t>зерттеушісі де емеспін. Менің лексиконымдағы музыкалық терминнің</w:t>
        <w:br/>
        <w:t>саны екі-үшеуден аса қоймас, оның үстіне бұларды басқа жағдайларда</w:t>
        <w:br/>
        <w:t>қолданамын, бәлки тіпті жаңсақ мағынада қолданатын да шығармын</w:t>
        <w:br/>
        <w:t>деймін.</w:t>
        <w:br/>
        <w:t>Сондықтан юбилярымыздың қаламынан туындаған шығармалардың</w:t>
        <w:br/>
        <w:t>жетістіктері мен кемістіктерін талдау жағына аттап баспауым заңды.</w:t>
        <w:br/>
        <w:t>Сөзімдегі осы бір үлкен олқылық үшін қымбатты юбилярдан да, оған</w:t>
        <w:br/>
        <w:t>айрықша ізет пен құрмет керсетіп отырған халайықтан да ғафу өтінемін.</w:t>
        <w:br/>
        <w:t>Академик, доктор, профессор, көркемөнер қайраткері, көптеген</w:t>
        <w:br/>
        <w:t>ғылыми кеңестердің, редколлегиялардың мүшесі болып келген</w:t>
        <w:br/>
        <w:t>юбилярдың атақ-мансаптарын да тізіп жатпаймын, тіпті оның бірде</w:t>
      </w:r>
    </w:p>
    <w:p>
      <w:r>
        <w:t>қалалық Советтің депутаты болғандығын да айтпақ емеспін.</w:t>
        <w:br/>
        <w:t>Үлкен композитор, білікті ғалымның ізгі еңбегі жайлы бірнеше ауыз</w:t>
        <w:br/>
        <w:t>сөз айтуға ризашылығымды білдіргендегі мақсатым басқа болатын.</w:t>
        <w:br/>
        <w:t>Менің көңілімде музыкаға қатысты, езім бірден-бір ақиқат деп санап,</w:t>
        <w:br/>
        <w:t>- мүмкін балаңқы да шығар, - табынатын бір пікір бар: ән мен күйдің</w:t>
        <w:br/>
        <w:t>228</w:t>
        <w:br/>
        <w:t>4. «Тоғыз құмалақ» үстінде Елдостың космосқа ұшатын болғанын</w:t>
        <w:br/>
        <w:t>ашу - 25 жол.</w:t>
        <w:br/>
        <w:t>5. Бас конструктордың оны космосқа ұшар алдында елге дем алып</w:t>
        <w:br/>
        <w:t>қайтуға жібергені - 14 жол.</w:t>
        <w:br/>
        <w:t>6. Балалық шақтан аз ғана еске алыс- 7 жол.</w:t>
        <w:br/>
        <w:t>7. Алтынай дейтін келіншектің үйіне барып жадырап қайтуы- 56 жол.</w:t>
        <w:br/>
        <w:t>8. Аттанарда жақындарының жиналуы, әкесінің «Бой тұмар» тағып</w:t>
        <w:br/>
        <w:t>беруі - 8 жол. Барлығы үш бағаналап терілген журнал бетінің 250 жолы</w:t>
        <w:br/>
        <w:t>шамасында.</w:t>
        <w:br/>
        <w:t>Әңгіменің материалы мен қалай құрылғаны осы тізімнен-ақ көрініп</w:t>
        <w:br/>
        <w:t>тұрса да, құрылыстың әрбір бөлшегі өз мазмұнын аша кетуді керек ететін</w:t>
        <w:br/>
        <w:t>сияқты.</w:t>
        <w:br/>
        <w:t>Алғашқы 35 жолда жас жігіт сағынған ауылын, жерін аралап жүр.</w:t>
        <w:br/>
        <w:t>Тау... Өзен... Самал жел ...Тас түлегін сағынған самал сыбдыры...</w:t>
        <w:br/>
        <w:t>Әңгіменің отыз екі жолдық екінші бөлшегінде әке мен бала «Тоғыз</w:t>
        <w:br/>
        <w:t>құмалақ» ойнайды. Елеулі әңгіме жоқ. Елдостың жүзі жабырқау. Мінезі</w:t>
        <w:br/>
        <w:t>тұйық, бұйығы. Әкесінің бір кезде атақты құсбегі болғаны аңдалады.</w:t>
        <w:br/>
        <w:t>Қазір қартайған, жақ еттері суалған...</w:t>
        <w:br/>
        <w:t>Келесі 75 жолда Елдосты әкесінің бүркіт балапанын ұстауға апарғанда</w:t>
        <w:br/>
        <w:t>айтқан бір әңгімесі.</w:t>
        <w:br/>
        <w:t>Байдың әумесер баласы біреуден қояр да қоймай атақты бір</w:t>
        <w:br/>
        <w:t>«Саршолақ» деген бүркітті қалап әкеледі. Қансонар кезінде бүркіт</w:t>
        <w:br/>
        <w:t>шаңқылдап маза бермепті. Әумесер бала бүркітті қамшымен ұрыпты. Сол</w:t>
        <w:br/>
        <w:t>күні «Саршолақ» әумесерге бір түлкі, бір қасқыр алып беріп, содан кейін</w:t>
        <w:br/>
        <w:t>сорғалап келіп иесінің өзіне түседі. Иесі атының бауырына тығылады.</w:t>
        <w:br/>
        <w:t>«Қыран топшысы ердің күл-паршасын шығарып, аттың бел омыртқасын</w:t>
        <w:br/>
        <w:t>үзіп жіберіпті. Іздеушілер келсе, «Саршолақ» иесінің кеудесінен жүрегін</w:t>
        <w:br/>
        <w:t>суырып алып жеп отыр екен»...</w:t>
        <w:br/>
        <w:t>Сонымен бүркіт топшысымен соғып, ерді талқандап, аттың бел</w:t>
        <w:br/>
        <w:t>омыртқасын үзіп жіберген. Ол аз болса, аттың бауырына тығылған</w:t>
        <w:br/>
        <w:t>жігіттің жүрегін суырып алып жеген... Бұған әрине, бесіктегі бала да</w:t>
        <w:br/>
        <w:t>иланбайды. Бірақ, автор иланатын сияқты. Осы ойға сиымсыз ертегі</w:t>
        <w:br/>
        <w:t>арқылы Елдостың аспанға ұшуды арман етіп алғанын тұспалдайды: «Бұл</w:t>
        <w:br/>
        <w:t>айтулы ұшқыштың аспанға жолы тап осы кезде басталмағанына кім</w:t>
        <w:br/>
        <w:t>кепіл?» дейді.</w:t>
        <w:br/>
        <w:t>Замандас жастың космосқа ұшпақ арманын өмір шындығы арқылы,</w:t>
        <w:br/>
        <w:t>жігіттің жігер-талабы, табандылығы арқылы бейнелеудің орнына,</w:t>
        <w:br/>
        <w:t>қисыны жоқ болмашымен дәлелдеу - реализмнен алшақтасу деген сөз.</w:t>
        <w:br/>
        <w:t>Әкесінің баласына рұқсат бергені де қызық:</w:t>
      </w:r>
    </w:p>
    <w:p>
      <w:r>
        <w:t>1. Сонымен ұшамысың?</w:t>
        <w:br/>
        <w:t>2. Ұшамын.</w:t>
        <w:br/>
        <w:t>3. Елге қашан оралмақсың?</w:t>
        <w:br/>
        <w:t>235</w:t>
        <w:br/>
        <w:t>Көне музыкалық мұраларды жинастыру және жүйелеу, әсіресе</w:t>
        <w:br/>
        <w:t>Құрманғазының, оның тұрғыластары мен ізбасарларының шын</w:t>
        <w:br/>
        <w:t>мәнісіндегі ұлы туындыларын қалпына келтіру, Біржанның, Абайдың,</w:t>
        <w:br/>
        <w:t>Ақанның, Жаяу-Мұсаның, Ыбырайдың және басқалардыңтамаша әндерін</w:t>
        <w:br/>
        <w:t>өмірге қайта әкелу жолында еткен аса жемісті еңбегі Ахмет Жұбановтың</w:t>
        <w:br/>
        <w:t>өзінің ғана емес, әріптестері Е.Брусиловскийдің, марқұм М.Төлебаевтың,</w:t>
        <w:br/>
        <w:t>Л.Хамидидің опералық шығармаларына да нәр берді. Халқымыздың осы</w:t>
        <w:br/>
        <w:t>бір ұшан-теңіз мұрасы болмаса біздің опералық искусствомыз да туа</w:t>
        <w:br/>
        <w:t>қоймайтын еді. Өйткені, тамырсыз байтерек болмауға тиіс.</w:t>
        <w:br/>
        <w:t>Көпшілікке белгілі, біздің опералық өнеріміз өзінің алғашқы</w:t>
        <w:br/>
        <w:t>адымдарын халық музыкасына сүйеніп қана жасады, бірақ сол қалпында</w:t>
        <w:br/>
        <w:t>қалған жоқ. Жыл өткен сайын өресі биіктей берген жас қазақ операсы</w:t>
        <w:br/>
        <w:t>әлем музыкасының классикалық және қазіргі заманғы үлгілерімен қоян-</w:t>
        <w:br/>
        <w:t>қолтық өсуге бет алды. Бұл - қазақ композиторларының, жасының да,</w:t>
        <w:br/>
        <w:t>жасамысының да тынымсыз еңбегінің нәтижесі.</w:t>
        <w:br/>
        <w:t>Қандай биік болмасын, көркемөнер әлденеше буын ұрпақтың күш-</w:t>
        <w:br/>
        <w:t>жігерін талап етеді. Музыка өнерінің асқарына қол артқан жолымыздан</w:t>
        <w:br/>
        <w:t>жасамыс Ахмет Жұбановтан бастап, жас Ғазиза Жұбановаға дейінгі</w:t>
        <w:br/>
        <w:t>аралықтағы композиторлардың талайының ізін аңғарамыз. Музыкалық</w:t>
        <w:br/>
        <w:t>өнердің биік шыңына апарар соқпағы көп жолда композиторларымыздың</w:t>
        <w:br/>
        <w:t>бәрінің де іздері жатыр.</w:t>
        <w:br/>
        <w:t>Алайда ең зор асқақтық пен ең үлкен ізгілікті, тереңдік пен өрістілікті,</w:t>
        <w:br/>
        <w:t>қайғы-мұңның тұңғиығы мен ызаның күш-құдіретін мен өз басым</w:t>
        <w:br/>
        <w:t>А.Жұбанов пен Л.Хамидидің «Абай» операсындағы Абайдың ариясынан</w:t>
        <w:br/>
        <w:t>айқын көремін. Осы бір асыл жамбыдай ізгі әуендегі музыкалық</w:t>
        <w:br/>
        <w:t>искусствоның биігіне жетелер күш басқа ондаған опералардағыдан</w:t>
        <w:br/>
        <w:t>әлдеқайда артық па деймін.</w:t>
        <w:br/>
        <w:t>Ахмет Қуанұлының композитор ретінде және ғалым ретіндегі</w:t>
        <w:br/>
        <w:t>творчестаолық сапары қиындықсыз болған жоқ. Талай бөгесіндер, талай</w:t>
        <w:br/>
        <w:t>оқаптар ұшырасты. Алайда Ақаң өзінің қажымас жігер-қайратының,</w:t>
        <w:br/>
        <w:t>тынымсызеңбегініңарқасында беталғанжолынанбірелідеауытқымапты!</w:t>
        <w:br/>
        <w:t>Ленинград консерваториясын бітіргеннен кейін бір-екі жыл өтпестен-</w:t>
        <w:br/>
        <w:t>ақ, ол қазақтың халық аспаптар оркестрін ұйымдастырады, музыкалық</w:t>
        <w:br/>
        <w:t>мұраларды жинастыру ісіне белсене кіріседі.</w:t>
        <w:br/>
        <w:t>Жеті жылдан соң Л.Хамидимен бірге «Абай» операсын жазады.</w:t>
        <w:br/>
        <w:t>Он үш жылдан соң Ахмет Жұбанов - Қазақ ССР Ғылым академиясын</w:t>
        <w:br/>
        <w:t>құрушылардың бірі.</w:t>
        <w:br/>
        <w:t>Ол Қазақстандағы ірілі-уақты көркемөнер мекемелерініқ барлығының</w:t>
        <w:br/>
        <w:t>- мұнық ішінде филармония мен консерватория да бар, - тұрақты</w:t>
        <w:br/>
        <w:t>ұйымдастырушылардың бірі болыпты.</w:t>
        <w:br/>
        <w:t>Анықтама-кітапшалардық айтуынша, Ахмет Жұбанов - опералық</w:t>
        <w:br/>
        <w:t>және симфониялық туындыларын қосып есептегенде, үш жүзден астам</w:t>
        <w:br/>
        <w:t>шығарманың авторы. Бұл аз еңбек емес!</w:t>
      </w:r>
    </w:p>
    <w:p>
      <w:r>
        <w:t>227</w:t>
        <w:br/>
        <w:t>Сол жылдарда «құсап» деген бір құсық иісі келетін сөз қосылды: «ит</w:t>
        <w:br/>
        <w:t>құсап», «жазушы құсап», «адам құсап»... Адамға ұқсап, жазушыға ұқсап</w:t>
        <w:br/>
        <w:t>делінетін сөздердің тұрпаты бұзылды да кетті.</w:t>
        <w:br/>
        <w:t>Осы күнгі оқушы балалар ең алдымен қай сөздің қалай жазылғанына</w:t>
        <w:br/>
        <w:t>қарап оқиды. «Қайдам» дегенді «қайдан білейін», «құсап» дегенді</w:t>
        <w:br/>
        <w:t>«ұқсап» деген мағынада түсінетін болады. Оның ар жағы түсінікті ғой...</w:t>
        <w:br/>
        <w:t>Берірек келе - жазира, салиқалы, салауатты жыр, музыкалық хабар,</w:t>
        <w:br/>
        <w:t>қоғами, сыни пікір, мақамшылық өнері деген жаңылыс алынған сөздер</w:t>
        <w:br/>
        <w:t>қосылып келеді.</w:t>
        <w:br/>
        <w:t>Жазира - араб тілінде «арал» деген сөз. Оны біздің жазушылар гүл</w:t>
        <w:br/>
        <w:t>бақшалы жер үйек мағынасында алып жүр. Бұл дұрыс емес.</w:t>
        <w:br/>
        <w:t>Салиқалы деп мақтау үшін алдымен осы сөздің «салиқа» деген түбірі</w:t>
        <w:br/>
        <w:t>немене, соны білуіміз керек. Ондай түбір табылар емес. Ал, салиқалы</w:t>
        <w:br/>
        <w:t>деген сөздің өзін алсақ, бұл бір, Шахмет марқұм айтқандай - ухам</w:t>
        <w:br/>
        <w:t>сомнение, құлаққа жағымсыз, мағынасыз сөз.</w:t>
        <w:br/>
        <w:t>Салауатты жыр - тіпті өрескел алынған. Біз молдадан оқып жүрген</w:t>
        <w:br/>
        <w:t>кезімізде бейсенбі күні салауат айтқызатын:</w:t>
        <w:br/>
        <w:t>«Қайрауат, уа қайрауат,</w:t>
        <w:br/>
        <w:t>Бір алладан шафағат.</w:t>
        <w:br/>
        <w:t>Алламызға мүнәжат,</w:t>
        <w:br/>
        <w:t>Пайғамбарға салауат...»</w:t>
        <w:br/>
        <w:t>Сол салауат енді көркемдік түсінік орнына алыныпты. Поэзияның</w:t>
        <w:br/>
        <w:t>көркемдігін бағалау үшін салауатқа жүгірудіңтүк орны жоқ. «Музыкалық</w:t>
        <w:br/>
        <w:t>хабар» деген де дұрыс емес. «Хабар» өз мағынасын дәл басып тұрған</w:t>
        <w:br/>
        <w:t>орнықты сөз. Музыка арқылы ешбір хабар ала да алмайсың, бере де</w:t>
        <w:br/>
        <w:t>алмайсың. Ән тыңдайсың, күй тыңдайсың, қысқасы, ол хабаршы емес,</w:t>
        <w:br/>
        <w:t>көркемөнердің негізгі бір арнасы. «Музыкалық программа» деп алуымыз</w:t>
        <w:br/>
        <w:t>керек.</w:t>
        <w:br/>
        <w:t>Соңғы жылдардың бірінде «қоғами» деген термин алынды.</w:t>
        <w:br/>
        <w:t>«Қоғамдық» деген, өз мағынасын дәл басып тұрған сөзіміз барда құйрық</w:t>
        <w:br/>
        <w:t>жағын аравизм мен фарсизмге қарай бұландатып тұрған «қоғамиды» неге</w:t>
        <w:br/>
        <w:t>алғанымыз түсініксіз-ақ. Осы «қоғами» алынғаннан кейін бір жас сыншы</w:t>
        <w:br/>
        <w:t>«сыни пікір» деп жазып еліктей кетті. Сонымен, аравизм мен фарсизмге</w:t>
        <w:br/>
        <w:t>қарай «қоғами» құйрығын екі рет бұлаңдатты. Тап осы «қоғами» керек</w:t>
        <w:br/>
        <w:t>емес.</w:t>
        <w:br/>
        <w:t>«Гәкку» деген бір әншілер тобын басқарып, телевидениеге</w:t>
        <w:br/>
        <w:t>шығып жүрген Әминә Нұғыманова қарындас «мақамшылық өнері»</w:t>
        <w:br/>
        <w:t>дегенді музыкалық термин ретінде жиі-жиі қолдана бастады. Тегінде</w:t>
        <w:br/>
        <w:t>ғылымдық еңбек жазып жүрген болар. Осынысына жұрттың құлағын</w:t>
        <w:br/>
        <w:t>үйрете берейін дегендей, ән салатын қыздармен шықса да, дауыстарын</w:t>
        <w:br/>
        <w:t>барқыраған әлдекімдермен шықса да, «мақамшылық өнерін» қайталап</w:t>
        <w:br/>
        <w:t>қадағалап қояды.</w:t>
        <w:br/>
        <w:t>240</w:t>
        <w:br/>
        <w:t>Іпияс соған «бір шыны аяқтағы» дегенді қосқанда теңеудің күл-талқаны</w:t>
      </w:r>
    </w:p>
    <w:p>
      <w:r>
        <w:t>шығыпты. Өйткені, бір шыны аяқтың ішінде екі жерде екі тамшы</w:t>
        <w:br/>
        <w:t>тұрғанын көз алдыңа әкеле алмайсың. Мұнысы - Жиһана хүкімни</w:t>
        <w:br/>
        <w:t>көрсәтти мұғаллақ» болып шығыпты.</w:t>
        <w:br/>
        <w:t>Ілиястың жай қарапайым сөйлемдерінде де тіл кедейлігі аз емес.</w:t>
        <w:br/>
        <w:t>Іпияс: «Бұны садақ оғының бер жағында шошайған екі қарыстай сабы</w:t>
        <w:br/>
        <w:t>көрсетіп түр», - деп жазады.</w:t>
        <w:br/>
        <w:t>Оқтың ар жақ, бер жағы барына бірінші рет кездесіп отырмыз.</w:t>
        <w:br/>
        <w:t>Садақтың оғы бірдемеге тисе, сабағы (сабы емес) ар жақ, бер жағы</w:t>
        <w:br/>
        <w:t>демей-ақ көрініп тұрады. Болды ғой сонымен.</w:t>
        <w:br/>
        <w:t>«Қарашыңның жаны аузына келіп, енді шығуға таяу еді», - дейді</w:t>
        <w:br/>
        <w:t>жазушы (241- бет).</w:t>
        <w:br/>
        <w:t>Мұнысы біреудің сөзі емес, автордың өзінің сөзі. Қарашыңның жаны</w:t>
        <w:br/>
        <w:t>аузына келгенін басқа біреу емес, автор өзі айтып отыр, тек аузынан қалай</w:t>
        <w:br/>
        <w:t>шығып кеткенін жазбапты... Оны жазса жан дегеннің немене екенін көріп</w:t>
        <w:br/>
        <w:t>қалар ма едік, әлде қайтер едік...</w:t>
        <w:br/>
        <w:t>«Барақ ханның ұлы Жәнібек сұлтан мен онымен үш аталас туыс</w:t>
        <w:br/>
        <w:t>Керей сұлтан». «Қара қазақ пен қазақ жерін жаулап алған Шыңғыс», -</w:t>
        <w:br/>
        <w:t>деп жазады автор 17-ші, 30-шы беттерде.</w:t>
        <w:br/>
        <w:t>«Жәнібек сұлтан мен онымен» деп жазуға болмайды ғой. «Үшаталас»</w:t>
        <w:br/>
        <w:t>дегені де үлкен орашолақтық. Сөйлемнің дұрыс құрамы мынау ғана:</w:t>
        <w:br/>
        <w:t>«Жәнібек сұлтан мен оның үш атадан қосылатын туысы Керей сұлтан».</w:t>
        <w:br/>
        <w:t>Ал енді «қара қазақ пен қазақ жерін жаулап алған Шыңғыс» деген</w:t>
        <w:br/>
        <w:t>сөйлемнен «қара қазағы» кім, «жай қазағы» кім екенін айыра алмадық.</w:t>
        <w:br/>
        <w:t>Шыңғысты таныдық, онысы Айтматов емес шығар...</w:t>
        <w:br/>
        <w:t>Сөйлеу, жазу жақтарымыздағы кемшіліктерімізді айта отырып, тіл</w:t>
        <w:br/>
        <w:t>мамандарына өтініш жасағым келеді.</w:t>
        <w:br/>
        <w:t>Амангелді, Қарагөз, Зілғара, Меңдіғожа сияқты адам аттарын</w:t>
        <w:br/>
        <w:t>Аманкелді, Қаракөз, Зілқара демей-ақ, естілу тұрпатында жазсақ қалай</w:t>
        <w:br/>
        <w:t>болар екен? Екі сөзден тұратын адам аттарындағы сол екі сөздің түбірі</w:t>
        <w:br/>
        <w:t>сақталса да, оқушы балаларға қ әрпінің ғ әрпіне айналатын реттерін</w:t>
        <w:br/>
        <w:t>бәрібір үйретуге тура келер еді ғой. К әрпі менг әріптерінің арасында да</w:t>
        <w:br/>
        <w:t>осы бар.</w:t>
        <w:br/>
        <w:t>Ментілші емес, тілді пайдаланушымын. Сол өз кәсібімнің мүддесінен</w:t>
        <w:br/>
        <w:t>қарағанда маған қ-ғ, к-г әріптерінің арасында едәуір әңгіме бар сияқты</w:t>
        <w:br/>
        <w:t>көрінеді.</w:t>
        <w:br/>
        <w:t>Термин комитетіне де айтатын өтінішім бар. Бізде толып жатқан</w:t>
        <w:br/>
        <w:t>сөздердіңорыстіліндегітүсінігібар да, қазақ тілінде аталуыжоқ, Мысалы:</w:t>
        <w:br/>
        <w:t>тактичность, вежливость, учтивость, деликатность, обходительность,</w:t>
        <w:br/>
        <w:t>укоризно, укор, упрек, гордость, благородство, достоинство деген</w:t>
        <w:br/>
        <w:t>сөздерге атаулар табу өте қажет.</w:t>
        <w:br/>
        <w:t>Бұлтүсініктердіңкөбінж«ізгілік», «ізет»,«адамгершілік», «сыпайылық»</w:t>
        <w:br/>
        <w:t>деген сөздермен, бір атауға бірнешеуін топтап сыйғызып келеміз.</w:t>
        <w:br/>
        <w:t>245</w:t>
        <w:br/>
        <w:t>Алатаудың каусар самалын кеуде кере жұтып, баяу адымдай түседі». Бұл</w:t>
        <w:br/>
        <w:t>Күләш... Іздену үстіндегі, әлденені таба алмай жүрген бір кезеңі.</w:t>
        <w:br/>
        <w:t>«Күләш орнынан тұрды да, жасыл шалғынды тізеден кешіп, бақ</w:t>
      </w:r>
    </w:p>
    <w:p>
      <w:r>
        <w:t>ішін тағы аралап кетті. Әнші де творчество адамы. Ең алдымен әнші өз</w:t>
        <w:br/>
        <w:t>Отанының азаматы...».</w:t>
        <w:br/>
        <w:t>«Күләш тағы орнынан тұрды. Екі қолын артына салып әрлі-бері</w:t>
        <w:br/>
        <w:t>жүрді. Салқын самал бәйтеректің жасыл жапырағын баяу қозғап, сұлу</w:t>
        <w:br/>
        <w:t>сусыл естіледі. Ол түрегеп жүрген қалпы тағы да ойға шомды».</w:t>
        <w:br/>
        <w:t>Осы арада бір «уһ!» деп алмасқа амал жоқ. Тым сұлу, жөнсіз сұлу...</w:t>
        <w:br/>
        <w:t>Татып көрмеген тәттіміз.</w:t>
        <w:br/>
        <w:t>БұданкейінКүләш Хамидиге Алябиевтің «Бұлбұлынан» кемтүспейтін</w:t>
        <w:br/>
        <w:t>«Бұлбұл» әнін жазып беруді өтінеді, Хамиди жазады. Күләш орындайды.</w:t>
        <w:br/>
        <w:t>«Үлпілдек самалмен жеңіл желпінген асау Ертістің «ойыны» сезімін</w:t>
        <w:br/>
        <w:t>сергіткенБибігүл қолынсуданалмайұзақойнаған» күнірадиоқабылдағыш</w:t>
        <w:br/>
        <w:t>арқылы Күләш салған «Бұлбұл» әнін естиді. Ынтызарлығы сонша,</w:t>
        <w:br/>
        <w:t>көшенің ортасында тұрып тыңдап қалған. Бір ақсақал адам: - Балам,</w:t>
        <w:br/>
        <w:t>жолдан былай тұрсаңшы, арба қағып кете жаздады ғой!» дегенде ғана</w:t>
        <w:br/>
        <w:t>жас қыз қай жерде тұрып қалғанын аңғарған.</w:t>
        <w:br/>
        <w:t>«Апырмау, қанша жыл сарыла іздеген жоғы енді ойламаған жерде,</w:t>
        <w:br/>
        <w:t>көшеде кездескені ме?».</w:t>
        <w:br/>
        <w:t>Сонымен әңгіме түйіні «Күләш «Бұлбұл» әнін аялап өтсе, Бибігүл</w:t>
        <w:br/>
        <w:t>мәпелеп келеді...».</w:t>
        <w:br/>
        <w:t>Автордың өз сөздерін осынша ұзақ келтіргеніміз ырзалықтан емес,</w:t>
        <w:br/>
        <w:t>наразылықтан екені танылған болар. Онымыздың бірнеше себебі бар:</w:t>
        <w:br/>
        <w:t>Бірінші, алғантақырыбыңның ішкі сырынашудың орнына үлпілдеген,</w:t>
        <w:br/>
        <w:t>үлбіреген табиғат сипатына сонша көп орын беруге болмайды. Оның</w:t>
        <w:br/>
        <w:t>үстіне мұндағы Алтаймен Алатау сипаттамалары біріне-бірі ұқсас. Жасыл</w:t>
        <w:br/>
        <w:t>жапырақ, самал жел, тағы-тағылары әнші қыздардың бейнелерін жауып</w:t>
        <w:br/>
        <w:t>кеткен. Және ылғи бірыңғай тәтті сөздермен берілген. Орыс әдебиетінің</w:t>
        <w:br/>
        <w:t>есейген кезінде айтылған «Айналайын, тым сұлу сөйлемеңізші!» деген</w:t>
        <w:br/>
        <w:t>сөз бар. Біздің жас авторға да осыны айтқан жөн болар.</w:t>
        <w:br/>
        <w:t>Оның үстіне тал, қайың, бәйтерек, жасыл құрақ, бәрі бір жерге өсе</w:t>
        <w:br/>
        <w:t>бермейді. Алтай мен Алатау табиғаты да біріне-бірі ұқсас емес. Жасыл</w:t>
        <w:br/>
        <w:t>жапырақ, самал жел қайда болса да бар екенірас, бірақ, өзіндік айырмасы</w:t>
        <w:br/>
        <w:t>да болмақ.</w:t>
        <w:br/>
        <w:t>Екінші, «қолын суға малып ойнап жүрген жас қыз»: «Апырау, қанша</w:t>
        <w:br/>
        <w:t>жыл сарыла іздеген жоғы көшеде кездескені ме?» - деп ойлайды. Жас</w:t>
        <w:br/>
        <w:t>қыз не себептен бірден «Бұлбұл» әніне құмартады. Не үшін «Бұлбұл» әні</w:t>
        <w:br/>
        <w:t>«қанша жыл сарыла іздеген жоғы» болмақ? Қаншы жыл бір әнді сарыла</w:t>
        <w:br/>
        <w:t>іздесе, ол қыз - қолын суға малып ойнамасқа керек.</w:t>
        <w:br/>
        <w:t>Күләш не үшін жасыл шалғынды тізеден кешіп, екі қолын артына</w:t>
        <w:br/>
        <w:t>салып жүр? Жас әйелдің екі қолын артына салып жүргенін кім көрген?</w:t>
        <w:br/>
        <w:t>233</w:t>
        <w:br/>
        <w:t>АСҚЫНДЫРЫП АЛМАЙЫҚ, ДОСТАР!</w:t>
        <w:br/>
        <w:t>Ағаштың түбіне түскен құрт өрмелеп, жылжып басына да шыға</w:t>
        <w:br/>
        <w:t>алады. Басына түскен құрт түбіне де түсе алады. Бұл - тіршіліктің</w:t>
        <w:br/>
        <w:t>қай саласында болса да кездесе беретін, кезінде ескертетін таныс жай.</w:t>
        <w:br/>
        <w:t>Кезінде ескерілмесе, дәріленбесе, ұшықталмаса, кейін сол құрт сол</w:t>
        <w:br/>
        <w:t>ағаштың жемісінен шыға келеді. Бұл даусыз!</w:t>
      </w:r>
    </w:p>
    <w:p>
      <w:r>
        <w:t>Осыәлпеттес,ескереркезіәбденжеткенауыртпалықтарәдебиетіміздің</w:t>
        <w:br/>
        <w:t>әр саласында да тым жиі кездесіп жүр. Газет, журналдарымызда</w:t>
        <w:br/>
        <w:t>жарияланып жүрген, кейде тіпті оқу құралдарына «тандап кіргізген»</w:t>
        <w:br/>
        <w:t>шығармаларға аузың тұшымайды: ой сезімі таяз, көркемдігі алабажақ,</w:t>
        <w:br/>
        <w:t>ойландырмайтын, сеңдіре алмайтын, қызықтырмайтын, әшейін ыза</w:t>
        <w:br/>
        <w:t>қылатын жасанды нәрселер етек алып барады. Мұндай дүниелер</w:t>
        <w:br/>
        <w:t>оқушылар тарапынан қандай наразылық туғызып жүргенін ескермей</w:t>
        <w:br/>
        <w:t>келеміз. Бұл бетімізбен кете берсек, әдебиетімізді қалай сүйреп бара</w:t>
        <w:br/>
        <w:t>жатқанымызға жаны ашымастың өзі болып шығатынымыз да даусыз.</w:t>
        <w:br/>
        <w:t>Қазақ әдебиеті қазір талап-талғам туын жоғарырақ апарып шаншатын</w:t>
        <w:br/>
        <w:t>дәуірде. Отан шегінен тыс елдерге танылған прозасы, поэзиясы бар</w:t>
        <w:br/>
        <w:t>әдебиет өзін-өзі дүниелік жарыстамын деп білетін кезі болады. Қазір</w:t>
        <w:br/>
        <w:t>біздің кітап оқушыларымыз орыс әдебиеті мен орыс тілі арқылы бүкіл</w:t>
        <w:br/>
        <w:t>дүние әдебиетімен, барлық Совет елдері әдебиеттерімен таныс. Таныс</w:t>
        <w:br/>
        <w:t>қана емес, сол әдебиеттердің бәрі де оқушының күнбе-күнгі рухани</w:t>
        <w:br/>
        <w:t>қорегіне айналды. Осындай жағдайға көркем әдебиет деп аталатын асыл</w:t>
        <w:br/>
        <w:t>қазынамызға жауапсыздық, талғамсыздық араласуы - үлкен өкініш.</w:t>
        <w:br/>
        <w:t>Әуелі соңғы айларда газет-журналдарда басылған өлендерден біраз</w:t>
        <w:br/>
        <w:t>мысалдар келтірейік. Бір ақынның«Жан көкем» деген өлеңінде мынандай</w:t>
        <w:br/>
        <w:t>жолдар бар:</w:t>
        <w:br/>
        <w:t>Жал құйрығын түйдіріп жүйріктің,</w:t>
        <w:br/>
        <w:t>Жүрексінсем сақадай үйіріп тым...</w:t>
        <w:br/>
        <w:t>Мұны көркемдік жағынан да, мазмұны жағынан да поэзия үйіріне</w:t>
        <w:br/>
        <w:t>қосуға болмаса керек. Үш буынды сөз бен төрт буынды сөз он бір буынды</w:t>
        <w:br/>
        <w:t>қара өлеңде ұйқаса алмайды: «Жүйріктің», «үйіріп тым». «Жүрексінсем</w:t>
        <w:br/>
        <w:t>сақадай үйіріп тым» дегені - сын айтуға болмайтын дөрекілік.</w:t>
        <w:br/>
        <w:t>Екінші бір ақында мынандай жолдар бар:</w:t>
        <w:br/>
        <w:t>Қазабат кезде қайсарлық рух танытқан.</w:t>
        <w:br/>
        <w:t>Теңіздер тектес ұл өседі екен-ау жақта бұл!</w:t>
        <w:br/>
        <w:t>«Қазабат» дегені «ғазауат» болар. «Ғазауат» - дін атымен көтерілген</w:t>
        <w:br/>
        <w:t>қозғалыс ұраны. Қазақ халқы дін атымен көтерілген қозғалысқа</w:t>
        <w:br/>
        <w:t>қатынасқан емес. Сондықтан ақын пайдаланған «қазабат» біздің тілімізге</w:t>
        <w:br/>
        <w:t>де кірген емес. Поэзия жасанды түсініктермен байымайды. Екінші,</w:t>
        <w:br/>
        <w:t>онсыз да бұлдыр-буалдыр жолдарға «жақта бүл!» деп инверсия кіргізуі</w:t>
        <w:br/>
        <w:t>орынсыз. Онсыз да сүрініп-қабынып, ақын ойын әрең түсініп келе</w:t>
        <w:br/>
        <w:t>230</w:t>
        <w:br/>
        <w:t>4. Білмеймін.</w:t>
        <w:br/>
        <w:t>5. Мейлі, ұшсаң, ұша бер... Кім еді, әлгі ғарышқа ұшып жатқан</w:t>
        <w:br/>
        <w:t>көрінеді ғой. Сенің ата-бабаң кем туып па солардан?».</w:t>
        <w:br/>
        <w:t>Жігіт енжар. Қызу, рухтану, намыс сезімі дегендер жоқ. Аспанға емес,</w:t>
        <w:br/>
        <w:t>ауданға барып қайтардың төңірегі.</w:t>
        <w:br/>
        <w:t>Әңгіменің енді бір елу жолы Елдостың Алтынай деген келіншекпен</w:t>
        <w:br/>
        <w:t>оңаша үйде кездесуіне берілген. Алтынай бір кезде Елдоспен мектепте</w:t>
        <w:br/>
        <w:t>бірге оқыған. Қазір «жұтынып тұрған, толысып піскен келіншек. Күйеуі</w:t>
        <w:br/>
        <w:t>былтыр көкпарда өлген. Екі жас ұзақ әңгімелесті. Екеуі де жадырап</w:t>
        <w:br/>
        <w:t>қалды».</w:t>
        <w:br/>
        <w:t>Екі күннен соң Елдос жүріп кетті, аттанарда әкесі «ұлын құшақтап</w:t>
      </w:r>
    </w:p>
    <w:p>
      <w:r>
        <w:t>тұрып, кішкентай бой тұмар тағып берді. Бой тұмардың ішінде туған</w:t>
        <w:br/>
        <w:t>жердің бір шөкім топырағы бар еді». Сонымен әңгіме аты «Бой тұмар»</w:t>
        <w:br/>
        <w:t>болса, оған бергені осы екі жарым жол..</w:t>
        <w:br/>
        <w:t>Елдос еліне келгенде бір адаммен кездесіп ашылып сөйлеспейді.</w:t>
        <w:br/>
        <w:t>Космосқа ұшар адамның қызу, ақ жарқын, тәуекелшіл мінезі жоқ, бұйығы,</w:t>
        <w:br/>
        <w:t>жабырқау жігіт. Меніңше, бұл жігіт космосқа ұша алмай, қайтып келіп,</w:t>
        <w:br/>
        <w:t>мықтағанда жүк машинасына шофер болуға лайық.</w:t>
        <w:br/>
        <w:t>Алған тақырыбына ат үсті жауапсыз қарау әдебиет зерттеуші</w:t>
        <w:br/>
        <w:t>ғалымдарымыздың бірі - Сәйділ Талжановтың «Барақ батыр» деген</w:t>
        <w:br/>
        <w:t>мақаласында мол кездеседі («Мәдениет және тұрмыс», май, 1971).</w:t>
        <w:br/>
        <w:t>Сәйділдің мақаласы толып жатқан батыр Барақтардың біреуі Найман</w:t>
        <w:br/>
        <w:t>руынан шыққанын дәлелдеуге арналған. Ғалым адам ғылымға сүйеніп,</w:t>
        <w:br/>
        <w:t>өзі зерттеп, анықтаған пікір айтар деп күтесің. Сәйділ бірақ мақаласын</w:t>
        <w:br/>
        <w:t>бастай бере, шатастыра жөнеліпті. Не бәрі үш жол бойында Барақтың</w:t>
        <w:br/>
        <w:t>батырлығын, әділдігін, ақылдылығын мадақтай келіп, енді оның қайдан</w:t>
        <w:br/>
        <w:t>шыққанын таныстырғанда былай депті:</w:t>
        <w:br/>
        <w:t>«Ол- найман руынан сурылып шыққан, тірі жанға бас имеген, қанша</w:t>
        <w:br/>
        <w:t>шақырса да, тұқымдас бола тұра, Кенесарыға да ермеген жеке батыр».</w:t>
        <w:br/>
        <w:t>Сонда деймін-ау, батыр Барақ найман руынан суырылып шықса,</w:t>
        <w:br/>
        <w:t>Кенесарыға қалай тұқымдас болмақ? Әлде, Кенесары да найман руынан</w:t>
        <w:br/>
        <w:t>суырылып шықты ма екен? Тарихшыларымыз олай демейтін сияқты еді</w:t>
        <w:br/>
        <w:t>ғой?...</w:t>
        <w:br/>
        <w:t>Сәйділдің өзі келтірген материалдарда поляк А.Янушкевич былай</w:t>
        <w:br/>
        <w:t>депті:</w:t>
        <w:br/>
        <w:t>- «Барақ - хан тұқымынан, Шыңғыс әулетінен». Сәкен Сейфуллин</w:t>
        <w:br/>
        <w:t>«Көкшетау» поэмасында: «Барақ - арғынның, оның ішінде Қуандық</w:t>
        <w:br/>
        <w:t>ұлысының батыры» деген екен. Мұхтар Әуезов «Абай» романында</w:t>
        <w:br/>
        <w:t>Барақты найманның батыры деп еді дегендей тұспал жасайды.</w:t>
        <w:br/>
        <w:t>Мақаланың аяғында «батыр Барақ пен аға сұлтан Барақ бір кісі -</w:t>
        <w:br/>
        <w:t>найманның батыр Барағы» деген қорытынды жасалыпты.</w:t>
        <w:br/>
        <w:t>Дәлел қайсы? Мұндай қорытынды жасау үшін ғалым нені зерттеген,</w:t>
        <w:br/>
        <w:t>236</w:t>
        <w:br/>
        <w:t>әдетіміз бойынша кешірдік... Тек қана жігіттің шешесі күрсініп қойды.</w:t>
        <w:br/>
        <w:t>Ал енді, ақынға мұндайды кешіруге болмайды.</w:t>
        <w:br/>
        <w:t>Бесінші бір ересек ақынды «Қазақ әдебиеті» газетінде Мұзафар мен</w:t>
        <w:br/>
        <w:t>Мұқағали дұрыс сынға алды. Бұл ақынның «Дастарқан жыры» деген</w:t>
        <w:br/>
        <w:t>өлеңінде таң қаларлық өрескел жолдар бар:</w:t>
        <w:br/>
        <w:t>- Ақ шампандай бұрқылдаған бал қымыз, -</w:t>
        <w:br/>
        <w:t>Сәйгүлікті сауып ішкен жандардан...</w:t>
        <w:br/>
        <w:t>Бұл дастарқан бейнеті ғой нелердің...</w:t>
        <w:br/>
        <w:t>Дастарқанда қара қойдың басы алда...</w:t>
        <w:br/>
        <w:t>Маңдай тері төгілген сан тосанда...</w:t>
        <w:br/>
        <w:t>Қайран біздің бабалар сан жасанған... - деген жолдары</w:t>
      </w:r>
    </w:p>
    <w:p>
      <w:r>
        <w:t>өлең әулетінің біреуіне жанаспайды. Мұқағали дұрыс сынаған: «Өлеңнің</w:t>
        <w:br/>
        <w:t>өн бойында поэзия көркі пәс!». Әбдікәрім Ахметов сияқты естияр</w:t>
        <w:br/>
        <w:t>ақынымыздың мұндай өлең жазғаны қатты қынжылтады. Бұл- Мұзафар</w:t>
        <w:br/>
        <w:t>айтқандай, «ала бөтен ақауы жоқ» өлең емес, төрт аяғынан түгел ақсап</w:t>
        <w:br/>
        <w:t>жатқан өлең.</w:t>
        <w:br/>
        <w:t>Осы келтірілген өлең жолдарынан нені көреміз? Поэзиямыздың әр</w:t>
        <w:br/>
        <w:t>жеріне құрт түскенін көреміз. Мен бұл өлеңдерді биыл шыққан газет-</w:t>
        <w:br/>
        <w:t>журналдардан әдейі теріп алғаным жоқ, тым көп болғандықтан қармақсыз</w:t>
        <w:br/>
        <w:t>қолға өздері іліне кетті. Молайып барады екен. Жаны ашыр сыншы болса,</w:t>
        <w:br/>
        <w:t>қимылдар кезін өткізіп алмас деп сенемін. Тек, көтермешінің даурықпасы</w:t>
        <w:br/>
        <w:t>емес, сипалақ сын емес, өресі жеткенше білімді қатал болса да барынша</w:t>
        <w:br/>
        <w:t>әділ сын болсын.</w:t>
        <w:br/>
        <w:t>Енді, енеміз емшектес прозадан бірер мысал келтірейік. Жақында</w:t>
        <w:br/>
        <w:t>«Қазақ әдебиетінде» Ә.Нілібаевтың «Бұлбұл» деген новелласы басылды.</w:t>
        <w:br/>
        <w:t>Новелла қазақтың атақты әнші қыздары Күләш пен Бибігүлге арналған.</w:t>
        <w:br/>
        <w:t>«Алтайдың асқарынан құлай аққан күміс толқынды асау бұлақтың</w:t>
        <w:br/>
        <w:t>жасыл жағасы. Балғын жапырақты боз тал мен жасыл желек жамылған</w:t>
        <w:br/>
        <w:t>ақ қайың, айналасына бүтақ жайған биік бәйтерек пен жамырай өскен</w:t>
        <w:br/>
        <w:t>жас құрақ еркелей ескен самал желдің лебімен үкідей үлбірей қозғалып,</w:t>
        <w:br/>
        <w:t>баяу ырғала билеп тұрғандай. Үстіндегі ақ жібек көйлегі сұлу сусылдап</w:t>
        <w:br/>
        <w:t>самал желге желбіреген жас қыз енді ғана өсіп келе жатқан жіңішке де</w:t>
        <w:br/>
        <w:t>қысқа бұрымын қос қолда ұстап, осынау көркем көрініске қызыға қарап</w:t>
        <w:br/>
        <w:t>ұзақ тұрған еді. Келесі сәтте жас қыз елең етіп, бір әсем әуенді тыңдай</w:t>
        <w:br/>
        <w:t>қалды. Не деген ғажап үн!..».</w:t>
        <w:br/>
        <w:t>Ән салған бұлбұл. Тындап тұрған Бибігүл. Осылай барынша жоғары</w:t>
        <w:br/>
        <w:t>алынған сарында жас қыз әнмен «оңаша сұхбаттасып» түр... Серуенге</w:t>
        <w:br/>
        <w:t>бірге шыққан ауыл қыздарынан бөлініп қалған...</w:t>
        <w:br/>
        <w:t>«Ақтаңның алтын сәулесі Алатаудың тәкаббар шыңдарына иек артып,</w:t>
        <w:br/>
        <w:t>айналаны асыл нұрымен жайнатып жіберген. Көшені бойлап ескен са-</w:t>
        <w:br/>
        <w:t>мал көк жібек көйлегін көлбеңдете желпіп, үлбіреген алма бетін аймалай</w:t>
        <w:br/>
        <w:t>еркелейді. Күләш болса, қарақат көзі күлімдеп, іштей рахаттана күбірлеп,</w:t>
        <w:br/>
        <w:t>232</w:t>
        <w:br/>
        <w:t>«Өзіміз молдаға оқып едік, баламыз мектепке оқып жүр». «Қызым</w:t>
        <w:br/>
        <w:t>жетінші класс оқып жүр». Бұл сөйлемдер қайда, қайдан оқып жүр,</w:t>
        <w:br/>
        <w:t>нешінші класта оқып жүр деген сұраулардың жауаптары екенінде жұмыс</w:t>
        <w:br/>
        <w:t>жоқ, «Молдадан оқыдық», «мектепте оқып жүр», «жетінші класта» деуге</w:t>
        <w:br/>
        <w:t>тіл келмегендіктен емес, тіпті, түсінбегендіктен де емес. Бұл баяғы</w:t>
        <w:br/>
        <w:t>«біздің ауыл осылай сөйлейдінің» салдары.</w:t>
        <w:br/>
        <w:t>«Бұрын райкомтұғын. Осы күні совхоз боп қапты ғой», «болатұғын»</w:t>
        <w:br/>
        <w:t>деген сөздің бас жағы кесіліп қалыпты да, «болып қалыпты» делінетін</w:t>
        <w:br/>
        <w:t>сөздер ортасынан омырылған. Тегінде, осы «тұғынды» тастап, болатын,</w:t>
        <w:br/>
        <w:t>келетін деп жазу дұрыс-ау деймін.</w:t>
        <w:br/>
        <w:t>«Түске шекейін» мен «шекемдер» оп-оңай тұрған «дейіннің»</w:t>
        <w:br/>
        <w:t>айырбасы.</w:t>
        <w:br/>
        <w:t>«Әне ерде отырған со ма десем: міне ерде отыр екен. «Ән жерде, мін</w:t>
        <w:br/>
        <w:t>жерде» депте айта береміз.</w:t>
        <w:br/>
        <w:t>Ана жерде, мына жерде делінетін ап-айқын оп-оңай сөздердің қалай</w:t>
        <w:br/>
        <w:t>бұзылып кеткеніне таң қалғандайсың.</w:t>
        <w:br/>
        <w:t>Менің бір қадірлі досым дастарқан үстінде - «жесей, ішшей, іштеңке</w:t>
      </w:r>
    </w:p>
    <w:p>
      <w:r>
        <w:t>ғымайды» деп отырады, әрі-беріден соң - «жемесің бар, кемесең етті»</w:t>
        <w:br/>
        <w:t>деп күштеңкіреп жібереді.</w:t>
        <w:br/>
        <w:t>Күнбе-күнгі сөйлеу әдетімізде «барғам, жазғам, айтқам» дей береміз.</w:t>
        <w:br/>
        <w:t>Осы сөздердің аяғын осылай доғару елеусіз кіріп алып, ең көп тарап</w:t>
        <w:br/>
        <w:t>кеткен әдет. Елеусіз кірген дерт енді елемесе есейе бермек. Сондықтан</w:t>
        <w:br/>
        <w:t>мұны елемеуге болмайды. Сөйлескенде де, жазғанда да - «барғанмын,</w:t>
        <w:br/>
        <w:t>жазғанмын, айтқанмын» - дейтін болайық.</w:t>
        <w:br/>
        <w:t>Мен «оңтүстік, солтүстік» деуге де қарсымын. Бұл да бұзып алған</w:t>
        <w:br/>
        <w:t>сөздеріміз. Мұның дұрысы «оңтұстық, солтұстық» болу керек. Түстік</w:t>
        <w:br/>
        <w:t>емес, тұстық. Оң тұсымызда, сол тұсымызда... Түскиіз емес, түскиіз.</w:t>
        <w:br/>
        <w:t>«Күн осы күні мына тұстан шығады, мына тұстан батады». Түс кезі,</w:t>
        <w:br/>
        <w:t>түстік дейтініміздің өзіндік мағынасы бар.</w:t>
        <w:br/>
        <w:t>Сөйлеудегі осы сияқты ерсі мысалдарды топтап әкелуге болады.</w:t>
        <w:br/>
        <w:t>Мұнда әдейілік жоқ, әрине. Сөз бен сөйлемге, оның ар жағында ана</w:t>
        <w:br/>
        <w:t>тіліне мән бермеушілік бар. Олай болса, әдейілік жоқ болғанымен, ана</w:t>
        <w:br/>
        <w:t>тілінің алдындағы күнәда олқылық жоқ.</w:t>
        <w:br/>
        <w:t>Сөзді қалай болса солай пайдалана берсең, сөздің жүзі мұқалып, ұшы</w:t>
        <w:br/>
        <w:t>майрылады да, айтайын дегенің құлаққа қонбайды. Абай айтқандай,</w:t>
        <w:br/>
        <w:t>көңілдегі көрікті ойын айтуы келіспесе түкке тұрмай қалады.</w:t>
        <w:br/>
        <w:t>Жиырмасыншы жылдардың ішінде әдебиетімізге «қайдам» деген сөз</w:t>
        <w:br/>
        <w:t>кірді. Қазір ол көп жазушылардың еңбектеріне кіріп алыпты. Тіпті, орыс</w:t>
        <w:br/>
        <w:t>геройларына «қайдам» деген сөз беретін жазушыларымыз да бар. Бұл</w:t>
        <w:br/>
        <w:t>бір қия алмайтын құнды сөз емес, «қайдан білейін» деген сөздің заңсыз</w:t>
        <w:br/>
        <w:t>қосындысы. Бір сөздің соңғы әрпін жойып жіберіп (қайдан), басқа бір</w:t>
        <w:br/>
        <w:t>әріп қоса салсаң (қайдам), ол жаңа сөз болып шықпайды.</w:t>
        <w:br/>
        <w:t>239</w:t>
        <w:br/>
        <w:t>не тапқан? Ондай мәлімет мақалада жоқ. Кімдікі дұрыс, кімдікі қате,</w:t>
        <w:br/>
        <w:t>Сәйділ оған да соқпайды. Аяқтап келгенде айтып отырғанымыз -</w:t>
        <w:br/>
        <w:t>Аягөздің аға сұлтаны болса, ол найман руынан шықпайды, әрине,</w:t>
        <w:br/>
        <w:t>Шыңғысхан әулетінен шығады. Тап осы батыр Барақ тарихымыз үшін</w:t>
        <w:br/>
        <w:t>керек пе, жоқ па, ол өз алдына мәселе, бірақ, тарихта болған бір адамның</w:t>
        <w:br/>
        <w:t>қайдан шыққанын зерттегің келген екен, қорытындың өз зерттеулеріңнің</w:t>
        <w:br/>
        <w:t>нәтижесі болу керек. Мен Барақтың қайдан шыққаны туралы таласқым</w:t>
        <w:br/>
        <w:t>келіп отырған жоқ, ғалымның өзі зерттеп, анықтамаған мәселе жөнінде</w:t>
        <w:br/>
        <w:t>қорытынды жасағанын қате дегім келеді. Әрине, батыр тауып бермедің</w:t>
        <w:br/>
        <w:t>деп наймандар да өкпелей қоймас...</w:t>
        <w:br/>
        <w:t>Сәйділ мақаласының бас жағында үш Барақ бар дейді де,</w:t>
        <w:br/>
        <w:t>қорытындысында біреуін қысқартып екеуін ғана қалдырады. Шынына</w:t>
        <w:br/>
        <w:t>келгенде, батыр аталған Барақ қай руда болса да болуы мүмкін. Мысалы,</w:t>
        <w:br/>
        <w:t>Қостанай облысы, Қараоба деген жерде «Барақ батырдың» моласы</w:t>
        <w:br/>
        <w:t>бар. Сәкен білетін, Мұхтар білетін Барақтар да болуы мүмкін. Түптеп</w:t>
        <w:br/>
        <w:t>келгенде, оның бірде-бірі тарихи проблема емес қой.</w:t>
        <w:br/>
        <w:t>«Тірі жанға бас имейтін, әрі ақылды, әрі мейлінше адал батыр» не</w:t>
        <w:br/>
        <w:t>істепті, қандай батырлық, қандай ақылдылық, адалдық істепті? Бұл</w:t>
        <w:br/>
        <w:t>жағынан зерттеуші не айтады? Соған келейік.</w:t>
        <w:br/>
        <w:t>Әлдеқалай Шәуешекке барғанда Барақ қаланың комендантына бас</w:t>
        <w:br/>
        <w:t>имепті. Құдайға ғана бас ию керек депті. Мұнысын бағалаған жөн. (Бірақ,</w:t>
        <w:br/>
        <w:t>бұл да Янушкевичте келтірілген факті).</w:t>
        <w:br/>
        <w:t>Барақбатыр жайында ел аузында аңыз бар екен. Сәйділ соны келтіреді.</w:t>
        <w:br/>
        <w:t>Аңыз не дейді? Бір күні Ағыбай батыр қырық жігітімен далада тай</w:t>
      </w:r>
    </w:p>
    <w:p>
      <w:r>
        <w:t>сойып, қазанда ет пісіп жатыр екен. Ағыбай ұйықтап қалады. Бұлардың</w:t>
        <w:br/>
        <w:t>үстіне кержорға ат мінген бір жас жігіт келеді. Екі рет ұйықтап жатқан</w:t>
        <w:br/>
        <w:t>Ағыбайдың бетін ашып қарайды. Екі рет қазанынан екі кесек ет алып,</w:t>
        <w:br/>
        <w:t>асап жібереді де, кетіп отырады.</w:t>
        <w:br/>
        <w:t>Жігіттер Ағыбайды оятып, масқара болғандарын айтады. Ағыбай</w:t>
        <w:br/>
        <w:t>жігітті қуып жөнеледі. Бір заманда қуып жетеді. Жігіт Ағыбайды тірі</w:t>
        <w:br/>
        <w:t>жанға есептемейді, кете береді. Ертеңіне бұлардың алдынан үйірлі құлан</w:t>
        <w:br/>
        <w:t>ездеседі. Жігіт құланның құлынын жерден іліп алып, тақымына басады</w:t>
        <w:br/>
        <w:t>да жүре береді...</w:t>
        <w:br/>
        <w:t>Тағы бір кезде тоқтап, Ағыбайға тамақ Пісіруді тапсырып, қаруларын</w:t>
        <w:br/>
        <w:t>тастап, жігіт ұйықтап қалады. Қорлыққа намыстанған Ағыбай ұйықтап</w:t>
        <w:br/>
        <w:t>жатқан жігітті шоқпармен қос қолдап тұрып қақ маңдайдан переді</w:t>
        <w:br/>
        <w:t>келіп!.. Жігіт оянбайды да... кейін ет жеуге отырғанда «осы жердің маса-</w:t>
        <w:br/>
        <w:t>сонасы қалың-ау деймің маңдайымды шағып кеткен тәрізді», - дейді.</w:t>
        <w:br/>
        <w:t>Барақ батыр осы екен.</w:t>
        <w:br/>
        <w:t>Осылардан басқа оның батырлығын, ақылдылығын, әділдігін</w:t>
        <w:br/>
        <w:t>танытатын еш нәрсе жоқ.</w:t>
        <w:br/>
        <w:t>Бұл аңыз да «Бой тұмардағы» «Саршолақ» бүркіт жайындағы әңгіме</w:t>
        <w:br/>
        <w:t>237</w:t>
        <w:br/>
        <w:t>«Мақам», ең алдымен, құранды қалай оқудың сазы. Мысыр</w:t>
        <w:br/>
        <w:t>мақамы, Бұхара мақамы, Түркістан қазіретінің мақамы аталатын</w:t>
        <w:br/>
        <w:t>мақамдар болды. Ұйғыр халқында атақты он екі мақам бар. Бұл</w:t>
        <w:br/>
        <w:t>музыкалық әуендер екені даусыз. Бірақ қазақ тілінде «мақам» дегенді,</w:t>
        <w:br/>
        <w:t>әсіресе «мақамшылық өнері» дегенді кіргіземін деп ойлау әрі орынсыз,</w:t>
        <w:br/>
        <w:t>әрі өмірсіз талап. Өзімізде бар ән, күй, саз, әуен, әуез деен атаулар</w:t>
        <w:br/>
        <w:t>«мақамнан» анағұрлым түсінікті емес пе?</w:t>
        <w:br/>
        <w:t>Діңкеге тиіп жүрген тағы да біраз жеке сөздер, сөйлемдер бар:</w:t>
        <w:br/>
        <w:t>«Ода кеп пе?», «Со ма екен кеген?», «Бұда со ма?» дей береміз.</w:t>
        <w:br/>
        <w:t>Жазылған еңбектерде «кеген» деп жазғанды кездестіргенім жоқ. Ал</w:t>
        <w:br/>
        <w:t>енді «кепті», «бопты», «о да», «Бұ да», «со да», «со малар» екінің</w:t>
        <w:br/>
        <w:t>бірінде кездесе береді. «Ол», «сол», «бұл» дейтін жалғыз буынды</w:t>
        <w:br/>
        <w:t>сөздердің жартысын кесіп тастаған соң несі қалсын? Домаланып басы</w:t>
        <w:br/>
        <w:t>ғана қалмасқа шарасы не? Айтуға да, жазуға да жеп-жеңіл сөздер тал</w:t>
        <w:br/>
        <w:t>түсте қиянатқа ұшырап, бейшара болып қалды.</w:t>
        <w:br/>
        <w:t>Кейбір жазушыларымыз «содан соң» деген толыққанды, айқын</w:t>
        <w:br/>
        <w:t>мағыналы сөзімізді кескілеп-турап, «сосын» деп жазады. Бұларынан</w:t>
        <w:br/>
        <w:t>жаңа ұғыныс туып тұрған жоқ, бұрынғы бір дүдамалдау ұғынысты</w:t>
        <w:br/>
        <w:t>аша түсу де жоқ, мағынасы айқын сөздің тұрпатын бұзу ғана бар. Осы</w:t>
        <w:br/>
        <w:t>«сосын» Әбдіжәмілде көп, Асқар Сүлейменовте аяқ алып жүргісіз,</w:t>
        <w:br/>
        <w:t>Мұзафарда да баршылық.</w:t>
        <w:br/>
        <w:t>Көркем әдебиетте әрбір сөздің өз тұрпаты сақталуғатиісті. Тілге бай,</w:t>
        <w:br/>
        <w:t>тілі жақсы дегенде ешбір жазушы жаңадан сөз тауып, сонысымен</w:t>
        <w:br/>
        <w:t>бай, сонысымен көркемдікке жетпейді. Халқының тіл байлығында бар</w:t>
        <w:br/>
        <w:t>сөздерді дұрыс тұрпатымен пайдаланып, сол қордан алынған сөздерден</w:t>
        <w:br/>
        <w:t>жаңа теңеулер, жаңа бейнеулер жасау арқылы тілге бай, тілге шебер деп</w:t>
        <w:br/>
        <w:t>аталады. Әсіресе, дауысты дыбыстар мен дауысты буындарды кескілеу</w:t>
        <w:br/>
        <w:t>сөздің тұрпатын бүзумен бірге сөйлемнің ішкі ырғағын да бұзады. Ат</w:t>
        <w:br/>
        <w:t>жорғалап келе жатып, шауып кетсе, желіп келе жатып сүрініп кетсе,</w:t>
        <w:br/>
        <w:t>қалай көрер едік? Сөйлемнің ырғағын бұзу да соған ұқсайды.</w:t>
      </w:r>
    </w:p>
    <w:p>
      <w:r>
        <w:t>Тіліміздің қорында бар сөздерге жаңа мағына беру жолындағы</w:t>
        <w:br/>
        <w:t>табыстарымызға мен Ісләм Жарылғаповтың «көрермен, оқырман,</w:t>
        <w:br/>
        <w:t>аялдама» деп қосқандарын орынды да орнықты көремін. Мұхтар</w:t>
        <w:br/>
        <w:t>Мағауиннің «іріңді суы» да сондай, белгілі түсініктің мағынасын дәл</w:t>
        <w:br/>
        <w:t>береді.</w:t>
        <w:br/>
        <w:t>Бізде қақ аталатын, шалшық су, жайдақ су деп аталатын сулардың</w:t>
        <w:br/>
        <w:t>бәрін де іріңді су деген дұрыс көрінеді.</w:t>
        <w:br/>
        <w:t>Біраздан бері жалпы мағынасындағы искусство дегенді өнер деп атап</w:t>
        <w:br/>
        <w:t>келеміз. Ана тілімізде сақина, білезік соғуды да өнер дейміз. Арба-шана</w:t>
        <w:br/>
        <w:t>істеуді де, үй жонуды да, етік тігуді де өнер дейміз. Туындысы - өнерші.</w:t>
        <w:br/>
        <w:t>Дұрысында искусствоны басқа өнерлерден айырып- көркем өнер деуіміз</w:t>
        <w:br/>
        <w:t>керек. Оның ішіне сурет, музыка, сахна, экран, би өнерлері ғана кіретін</w:t>
        <w:br/>
        <w:t>241</w:t>
        <w:br/>
        <w:t>болсын. Көркем әдебиет деген сияқты көркем өнердің де өзінің асыл</w:t>
        <w:br/>
        <w:t>тегін көрсетіп тұратын атауы болғаны дұрыс.</w:t>
        <w:br/>
        <w:t>Енді азырақ кейбір жазушыларымыздыңтілдеріне оралайық. Жұмақан</w:t>
        <w:br/>
        <w:t>Рамазанов деген біреу француз жазушысы Д.Бартонның «Тәсіл» деген</w:t>
        <w:br/>
        <w:t>қысқа әңгімесін аударып, «Қазақ әдебиеті» газетіне жариялады (ЗО-Ү-</w:t>
        <w:br/>
        <w:t>75).</w:t>
        <w:br/>
        <w:t>Жұмақан аудармасын «Жайма-шуақ» таң сәріде...» деп бастайды. Таң</w:t>
        <w:br/>
        <w:t>сәріде «жайма шуақ» болмайтынын білмейді-ау деймін. «Жайма шуақ»</w:t>
        <w:br/>
        <w:t>деп кешегі, не болмаса бүгінгі күннің райлық сипатын айтады. Тегінде</w:t>
        <w:br/>
        <w:t>мал жаюға болатын қысқы күннің шуағын айтады. Таң сәріге де, тұтас</w:t>
        <w:br/>
        <w:t>алғанда түн мезгіліне қатынасы жоқ.</w:t>
        <w:br/>
        <w:t>«Мен қашырымның құйрығын иісі бар мөлдір маталы жалбызбен</w:t>
        <w:br/>
        <w:t>майлағанмын», - деп жазады аударушы.</w:t>
        <w:br/>
        <w:t>Иісі бар мөлдір маталы жалбызы не болғаны сонда? Мөлдір деп суға</w:t>
        <w:br/>
        <w:t>айтылады, матаны мөлдір дегенді бірінші естуіміз!</w:t>
        <w:br/>
        <w:t>Көркем әдебиет кәсіпшілікті көтермейді. Қорлауды одан әрі көтере</w:t>
        <w:br/>
        <w:t>алмайды. Түптеп келгенде, ол кәсіп тоқталады. Қорланған өзің боласың.</w:t>
        <w:br/>
        <w:t>Әттең, әдебиетті оңай кәсіп көретін адамдар әзірше азаймай келеді.</w:t>
        <w:br/>
        <w:t>Жұмақан Рамазанов жалғыз емес, жүздердің бірі.</w:t>
        <w:br/>
        <w:t>Оралхан Бөкеев - үлкен үміт күтетін жас жазушыларымыздың бірі.</w:t>
        <w:br/>
        <w:t>Өнімді де ұтымды жазады. Тақырып шеңбері кең, айтар ойлары бар</w:t>
        <w:br/>
        <w:t>жазушы. Жақында оқырман қауымының тілегіне орай, Қазақстан Ленин</w:t>
        <w:br/>
        <w:t>комсомолының сыйлығын даалды. Бірақ өзінің тіл қорына Алтай, Қытай</w:t>
        <w:br/>
        <w:t>қазақтарының ескіріп, топастана бастаған тілдері әсер еткен бе, қалай,</w:t>
        <w:br/>
        <w:t>Оралханның тілінде шұбарлық түйірпектері бар. Мысал келтірейік:</w:t>
        <w:br/>
        <w:t>«Пошымы, нәшіні, албаты, кейуана, мүрлеу, бебежік, тоқайрау,</w:t>
        <w:br/>
        <w:t>самырсытып, көргейлеп, бейқарар, бейнақақ, мауырт, сіңіртік, паруай...».</w:t>
        <w:br/>
        <w:t>Менің ойымша, бұл сөздердің бірде-бірі бүгінгі өскен әдебиетімізге де,</w:t>
        <w:br/>
        <w:t>тілімізге де орналаса алмайтын болар.</w:t>
        <w:br/>
        <w:t>Сол шұбарлық Оралханның сөйлем құруына да теріс әсерін тигізіп</w:t>
        <w:br/>
        <w:t>отырады. Мысалы:</w:t>
        <w:br/>
        <w:t>«Сұрқай сұсты...</w:t>
        <w:br/>
        <w:t>Сұп-сұры бұлт сықастыра...</w:t>
        <w:br/>
        <w:t>Садақбайдың ала-сапыран паруай жүзіне...</w:t>
      </w:r>
    </w:p>
    <w:p>
      <w:r>
        <w:t>Ауыл жақты қарауылдай байырқалып...</w:t>
        <w:br/>
        <w:t>Олардың сұп-сұр жүзі, арбиған арық қолдар мен сіңіртік сирақтар,</w:t>
        <w:br/>
        <w:t>көлгіреген аппақ кебіндері...</w:t>
        <w:br/>
        <w:t>Мен бағанағы әйелім әзірлеген кеспені еске алдым. Оны жездем</w:t>
        <w:br/>
        <w:t>жолдаған қаздың етіне пісіріп едік...</w:t>
        <w:br/>
        <w:t>Жесір әйелдің мұндықты басы қалды...»</w:t>
        <w:br/>
        <w:t>Алдыңғы сөйлемдердің одағайлығы өзінен-өзі айқын тұрғандықтан,</w:t>
        <w:br/>
        <w:t>мен соңғы екі сөйлемге тоқталғым келеді.</w:t>
        <w:br/>
        <w:t>242</w:t>
        <w:br/>
        <w:t>Мұндай өте керекті түсініктердің қазақ тілінде аталуын іздестіргеніміз</w:t>
        <w:br/>
        <w:t>дұрыс болар еді.</w:t>
        <w:br/>
        <w:t>Орыс тілі - Отанымыздың тілі, Совет Одағына кіретін барлық</w:t>
        <w:br/>
        <w:t>халықтардың, ұлттардың бәріне ортақ мемлекеттік тіліміз. Сонымен</w:t>
        <w:br/>
        <w:t>бірге әр халықтың, әр ұлттың өзінің ана тілі бар. Ана тілін көркейте беру-</w:t>
        <w:br/>
        <w:t>де әліппе, емле, оқыту, үйрету, сөйлеу, жазу - бәрінің де үлкен орны бар.</w:t>
        <w:br/>
        <w:t>КПСС Орталық Комитетінің Бас секретары Леонид Ильич Брежнев</w:t>
        <w:br/>
        <w:t>жолдас Қазақстанға Халықтар достығы орденін тапсырғанда былай деді:</w:t>
        <w:br/>
        <w:t>«Совет Одағын мекендейтін барлық ұлттар мен халықтар өзінің</w:t>
        <w:br/>
        <w:t>ерекшеліктерін, ұлттық сипатының белгілерін, тілін, жақсы дәстүрлерін</w:t>
        <w:br/>
        <w:t>сақтап қала береді. Өздерінің ұлттық мәдениетін бұрынғыдан да</w:t>
        <w:br/>
        <w:t>гүлдендіру үшін олардың барлық мүмкіндіктері бар».</w:t>
        <w:br/>
        <w:t>Леонид Ильичтің осы айтқандарынан тіл, әдебиет қайраткерлеріне</w:t>
        <w:br/>
        <w:t>қандай үлкен талаптар қойылатынын тереңірек ойлансақ деймін.</w:t>
        <w:br/>
        <w:t>Мен бұдан жеті-сегіз жыл бұрын «Қазақ әдебиеті» газетіне</w:t>
        <w:br/>
        <w:t>«Асқындырып алмайық, достар!» деген мақаламды жариялап едім. Ол</w:t>
        <w:br/>
        <w:t>мақалам да жоғары-төменнен де, аға жазушылар мен жас жазушылардан</w:t>
        <w:br/>
        <w:t>да ана тіліне жасалып жүрген жәбірлер жайында болатын.</w:t>
        <w:br/>
        <w:t>Егер ана тіліміз үлкен талаптарды көтере алмайтын, өспеген олақ</w:t>
        <w:br/>
        <w:t>тіл болса, бұл мақалаларды жазбаған болар едім. Жоқ, бұл бай тіл!</w:t>
        <w:br/>
        <w:t>Оралымды, ырғақты, теңеу-бейнеулері ерте туған тіл.</w:t>
        <w:br/>
        <w:t>Пушкин, Лермонтов шығармаларын ХІХ ғасырда-ақ көп елдерден</w:t>
        <w:br/>
        <w:t>бұрынаударуға жараған тіл. Біз Маркес, Ленин еңбектерін көпелден бұрын</w:t>
        <w:br/>
        <w:t>аудардық. Поэзияда Абай, Ілияс сияқты, прозада Мұхтар сияқты алыптар</w:t>
        <w:br/>
        <w:t>туғызған тіл. Мен осындай тілімізді таза ұстайық деймін. «Авгийдің</w:t>
        <w:br/>
        <w:t>ат қорасынан бастайық» дегендегі айтарым осы ғана. Мәдениетімізді</w:t>
        <w:br/>
        <w:t>Брежнев жолдас аңғартқан жоғарыға көтеру жолында ана тіліміз - ең</w:t>
        <w:br/>
        <w:t>сенімді, ең қадірлі құралымыз.</w:t>
        <w:br/>
        <w:t>АНА ТІЛІН АНАМЫЗДАЙ АРДАҚТАЙЫҚ</w:t>
        <w:br/>
        <w:t>Адам баласы маймыл бауырластарынан ажырасып, өзіне лайық</w:t>
        <w:br/>
        <w:t>тіршілік әрекеттеріне ауысуымен бірге тілі де туа бастаған. Ойдан -</w:t>
        <w:br/>
        <w:t>әрекет, әрекеттен - тіл; әрекет пен тіл ағалы-қарындасты егіздің сыңары</w:t>
        <w:br/>
        <w:t>екенінде дау болмаса керек.</w:t>
        <w:br/>
        <w:t>Батыс елдері христиан дінінің көзқарас, қағидалары бойынша әуелі</w:t>
        <w:br/>
        <w:t>сөздеп келді. Мұның орайы жоқтығын осы күнгі ғылымбіржола дәлелдеп</w:t>
        <w:br/>
        <w:t>болды. Енді бүл қайта тірілмейтін, жерленген ұғым.</w:t>
      </w:r>
    </w:p>
    <w:p>
      <w:r>
        <w:t>Адам баласының «гомо сапиенс» аталатын дәрежесіне жетуі - оның</w:t>
        <w:br/>
        <w:t>ең алғаш көтерілген қырқасы. Өзіндік әрекеттері бар, қару-құрал жасай</w:t>
        <w:br/>
        <w:t>алады, отты пайдалана алады, мұнысына орай тілі де бар.</w:t>
        <w:br/>
        <w:t>Содан бері қанша уақыт, қанша замандар өтті, бұл мәселе әлі таласта:</w:t>
        <w:br/>
        <w:t>спорт тілімен айтқанда, қорытынды ойлар мен болжамалы ойлардың ара</w:t>
        <w:br/>
        <w:t>246</w:t>
        <w:br/>
        <w:t>басым мұндай әумесер ақымақ Қобыландыны (обалы Есенберлинге) қай</w:t>
        <w:br/>
        <w:t>заманда туса да қабылдағым келмейді.</w:t>
        <w:br/>
        <w:t>Мен тарихшы емес, әдебиетшімін. Сондықтан осы құнды деп санаған</w:t>
        <w:br/>
        <w:t>кітабымның ішіне кіріп кеткен ақауларына тоқталмақпын. Оларының өзі</w:t>
        <w:br/>
        <w:t>де аз емес.</w:t>
        <w:br/>
        <w:t>Әуелі ұсақтарынан бастайық. «Қиналуы да содан-тын» (30-бет).</w:t>
        <w:br/>
        <w:t>«Қыпшақ жері Жошының туы тігілген жері болуға тиіс-тын». «Қазақ</w:t>
        <w:br/>
        <w:t>жерінде қалған монғол басқыншылары аз-тұн» (32-бетте). «Шыңғысқан</w:t>
        <w:br/>
        <w:t>шапқыншыларымен байланысты-тын» (62-бет). «Қобыландының да</w:t>
        <w:br/>
        <w:t>бұны қаза етуі екі талай-тын». (116-бет). «Ол күндерде Қазының баласы,</w:t>
        <w:br/>
        <w:t>Темірдің әкесі Темірбай би тірі-тын». «Қашып құтылар ақылы бар-тын»</w:t>
        <w:br/>
        <w:t>(226-бетте).</w:t>
        <w:br/>
        <w:t>Сонымен «Ол күндерде қазының баласы, Темірдің әкесі Темірбай</w:t>
        <w:br/>
        <w:t>би тірі-тын...» Осы сөйлемдегі Қазының керегі бар ма? Жоқ. Темірдің</w:t>
        <w:br/>
        <w:t>керегі бар ма? Жоқ. Темірбайдың керегі бар ма? Жоқ. Онда неменеге</w:t>
        <w:br/>
        <w:t>қазбалап, сөз қылып отырсың демеңдер, маған керегі «тірі-тын». Көріп</w:t>
        <w:br/>
        <w:t>отырсыңдар, әлденеше сөйлемнің аяғы осы «тын»-мен тынады. Бұл енді</w:t>
        <w:br/>
        <w:t>сақалы болмаса да, шашы ағарған жазушыға келіспейтін де, кешілмейтін</w:t>
        <w:br/>
        <w:t>де кемшілік. Осынша көп сөйлемдерінің бәрінің аяғына келіспейтін</w:t>
        <w:br/>
        <w:t>бірдемені жазушы қалай алады? Сөзді ойнатамын деп алды деуге де</w:t>
        <w:br/>
        <w:t>келмейді, білмей алды деуге де келмейді. Бұл да баяғы «біздің ауыл</w:t>
        <w:br/>
        <w:t>осылай сөйлейдінің» салқыны болмаса қайтсін.</w:t>
        <w:br/>
        <w:t>Осы тұста ешкімнің аулында тіл академиясы жоқ. Ана тіліміздің</w:t>
        <w:br/>
        <w:t>академиясы қазақ деген халық, көше жүрсе де, бытырай жүрсе де,</w:t>
        <w:br/>
        <w:t>оқымаса да,анатілін тазасақтағандегенді ескерте кеткен теріс болмайды-</w:t>
        <w:br/>
        <w:t>ау деймін.</w:t>
        <w:br/>
        <w:t>Ілияста мынадай сөйлемдер кездеседі:</w:t>
        <w:br/>
        <w:t>«Көгілдір далада, көгілдір аспан да»... (84-бет). «Көк балауса, жасыл</w:t>
        <w:br/>
        <w:t>шалғын» (217-бет).</w:t>
        <w:br/>
        <w:t>Өсімдік көгі мен аспан көгі бір түстес бола алмайды. Жердің өсімдігі</w:t>
        <w:br/>
        <w:t>көк балауса қалпында болса, шалғын жасыл бола алмайды. (Тегінде</w:t>
        <w:br/>
        <w:t>термин комитеті зеңгір, көк, жасыл деген атаулардың аздығы мен араласа</w:t>
        <w:br/>
        <w:t>беретінін ескеріп, осы мәселені бір қарастырса дұрыс болар еді. Орыс</w:t>
        <w:br/>
        <w:t>тілінде «шие түсті», «бөтелке түсті», «кофе түсті» деген қосымшалар бар</w:t>
        <w:br/>
        <w:t>ғой. Мүмкін, біз де сол маңнан бірдемелерді табармыз).</w:t>
        <w:br/>
        <w:t>Ілиястың мынадай теңеулеріне еріксіз күлкің келеді:</w:t>
        <w:br/>
        <w:t>«Егер әлем тоқты болса, бұл екеуі көкжал қасқыр еді ғой» (12-бет).</w:t>
        <w:br/>
        <w:t>Бату мен Құлағу көкжал болса бола берсін, бірақ әлем оларға тоқты</w:t>
        <w:br/>
        <w:t>бола алмаса керек. Әлем деп аталатын ұлы дүниені тоқтыға теңеу деген</w:t>
        <w:br/>
        <w:t>тым өрескел түр.</w:t>
      </w:r>
    </w:p>
    <w:p>
      <w:r>
        <w:t>Екі жігіттің біріне-бірінің ұқсасатығын Ілияс мынадай теңеумен</w:t>
        <w:br/>
        <w:t>айтады: «Бір шыны аяқтағы екі тамшы судай ұқсас» (146-бет) - дейді.</w:t>
        <w:br/>
        <w:t>Екі тамшы судай ұқсас деген теңеу орыс тілінде қашаннан бар теңеу.</w:t>
        <w:br/>
        <w:t>244</w:t>
        <w:br/>
        <w:t>Көркем әдебиетке болсын, көремөнерге болсын, ешкім ортадан</w:t>
        <w:br/>
        <w:t>ойып түспейді. Өсу жолының баспалдақтары бар. Біз білетін Күләш пен</w:t>
        <w:br/>
        <w:t>Бибігүл де сол баспалдақтармен көтерілді. Әнші қыздардың екеуінің де</w:t>
        <w:br/>
        <w:t>«Бұлбұл» әніне ынтызар болуы сендіре ала ма? Жоқ, әрине.</w:t>
        <w:br/>
        <w:t>Ал, осы екі әнші қыздың әнге құмартудан басқа мінездері, жаны</w:t>
        <w:br/>
        <w:t>барлығы, тәні барлығы аңғарыла ма? Аңғарылмайды. Асанқайғы дұрыс</w:t>
        <w:br/>
        <w:t>айтқан:</w:t>
        <w:br/>
        <w:t>- Таза мінсіз асыл тас</w:t>
        <w:br/>
        <w:t>Су түбінде жатады.</w:t>
        <w:br/>
        <w:t>Таза мінсіз асыл сөз</w:t>
        <w:br/>
        <w:t>Ой түбінде жатады.</w:t>
        <w:br/>
        <w:t>Су түбінде жатқан сөз,</w:t>
        <w:br/>
        <w:t>Жел толқытса шығады,</w:t>
        <w:br/>
        <w:t>Ой түбінде жатқан сөз,</w:t>
        <w:br/>
        <w:t>Шер толқытса шығады.</w:t>
        <w:br/>
        <w:t>Жазуға талаптанудың, көркем өнерге талаптанудың ой түбінде жатқан</w:t>
        <w:br/>
        <w:t>арманы қоғам тіршілігінің қозғауымен оянады. Күләш та, Бибігүл де</w:t>
        <w:br/>
        <w:t>«Бұлбұл» әніне құмартудан бұрын талай баспалдақтардан өтті, олардың</w:t>
        <w:br/>
        <w:t>жолына да жібек кілем төсеулі болмайтын. Қиналған, қуанған, сүрінген,</w:t>
        <w:br/>
        <w:t>жеңген кездері бар. Творчество адамдарының қуанғаннан жылар кезі,</w:t>
        <w:br/>
        <w:t>назаланғаннан күлер кезі болады. Сондай кездерде олар қандай екен?..</w:t>
        <w:br/>
        <w:t>Күләш пен Бибігүл - көркемөнердің атақты адамдары, үлкен</w:t>
        <w:br/>
        <w:t>қайраткерлері. Олардың өмірбаяндарын азғантайға сайып, арзан</w:t>
        <w:br/>
        <w:t>танамоншақпен жылтырата салуға болмайды.</w:t>
        <w:br/>
        <w:t>Соңғы айтарым: осы «Бұлбұл» новелла ма, очерк пе? Толық</w:t>
        <w:br/>
        <w:t>мағынасында екеуі де емес. Көркем әдебиетке қосылатын новелланың</w:t>
        <w:br/>
        <w:t>өз логикасы, өз кілті бар. Өз түйіндеуі мен өзіндік шешімі бар. Ал очерк</w:t>
        <w:br/>
        <w:t>деуге тым жалаңаш, азды-көпті мазмұнын желбуаз сөздер көміп кеткен.</w:t>
        <w:br/>
        <w:t>Тағы бір прозалық әңгіме туралы пікір айтқым келеді. Әңгіме аты -</w:t>
        <w:br/>
        <w:t>«Бой тұмар», авторы - Аян Нысаналин («Мәдениет және тұрмыс», 1971</w:t>
        <w:br/>
        <w:t>жылы, май номері).</w:t>
        <w:br/>
        <w:t>Шығарманы қай жағынан қай әдіспен талдауды ең алдымен сол</w:t>
        <w:br/>
        <w:t>шығарманың өзі нұсқап тұрады. Менде «Бойтұмарды» өзі нұсқап тұрған</w:t>
        <w:br/>
        <w:t>әдіспен тексергім келеді.</w:t>
        <w:br/>
        <w:t>Ең алдымен құрылыс материалдарын, одан кейін құрылыстың өзін,</w:t>
        <w:br/>
        <w:t>ең соңында ие болып шыққан нәтижені айтпақпын. Әңгіменің құрылыс</w:t>
        <w:br/>
        <w:t>материалдары мынадай:</w:t>
        <w:br/>
        <w:t>1. Ауылына келген жас жігіт - Елдостың елін-жерін сағынышы - 35</w:t>
        <w:br/>
        <w:t>жол.</w:t>
        <w:br/>
        <w:t>2. Әке мен баланың қысқа ғана отырысы - 32 жол.</w:t>
        <w:br/>
        <w:t>3. Елдосты бала кезінде әкесінің бүркіт балапанын ұстауға апарғаны,</w:t>
        <w:br/>
        <w:t>жолшыбай атақты бір бүркіт әңгімесін айтқаны - 75 жол.</w:t>
      </w:r>
    </w:p>
    <w:p>
      <w:r>
        <w:t>234</w:t>
        <w:br/>
        <w:t>жатқанда «жақта бұлға» жеткенде құдыққа құлап кеткендей боласың.</w:t>
        <w:br/>
        <w:t>Екінші, бұл өлең «сөйлеп айтатын» түрдің нормасында жазылған. Бұл</w:t>
        <w:br/>
        <w:t>түрді алған екенсің, оның өзіне тән пластикалық толқындауы бар. Дыбыс</w:t>
        <w:br/>
        <w:t>спекторын да қалай болса солай қолдануға болмайды. Ішкі ырғақ еріксіз</w:t>
        <w:br/>
        <w:t>айдап әкеліп, салмақты түйінді ойына түсіріп отыруға тиісті. Мұны</w:t>
        <w:br/>
        <w:t>ұмытпау керек. Мүмкін, жете білу керек, сезіне білу керек десек те, қате</w:t>
        <w:br/>
        <w:t>десекте қате бола бермес.</w:t>
        <w:br/>
        <w:t>Үшінші бір ақын «Желдірме» деген өлеңінде жастарға баяғының қара</w:t>
        <w:br/>
        <w:t>надан молдасынша сын айтады:</w:t>
        <w:br/>
        <w:t>Шалбар киді кей қыздар</w:t>
        <w:br/>
        <w:t>Балақтарын тылтитып.</w:t>
        <w:br/>
        <w:t>Құйрығындай ешкінің</w:t>
        <w:br/>
        <w:t>Шашын кесті шұнтитып.</w:t>
        <w:br/>
        <w:t>Ресторанда билеп жүр,</w:t>
        <w:br/>
        <w:t>Мықындарын бұлтитып...</w:t>
        <w:br/>
        <w:t>Әйтеуір, арзан ұйқас қуалаған ақынның аузына мұның ар жағында</w:t>
        <w:br/>
        <w:t>сымпитып, жымпитып, жыртитып деген ұйқастар жатқаны қалай</w:t>
        <w:br/>
        <w:t>түспегеніне таң қаласың!</w:t>
        <w:br/>
        <w:t>Ақын қазақ қыздарына шалбар кимеңдер, шаштарынды кестірмендер,</w:t>
        <w:br/>
        <w:t>билемендер дейді. Жастар тіршілігінде сынайтын мінездер жоқ емес.</w:t>
        <w:br/>
        <w:t>Ішімдігі бар, басқасы бар, өмірді ерте «қызықтап», кеш өкініп қалатын,</w:t>
        <w:br/>
        <w:t>жастық балғындығынан ерте айырылып, ерте қасаңсып қалатын жастар</w:t>
        <w:br/>
        <w:t>кездесетіні рас. Ал, мына сын - жаңалық біткенге қарсы кертартпа</w:t>
        <w:br/>
        <w:t>сарыны.</w:t>
        <w:br/>
        <w:t>Төртінші бір ақын «Анам» деген өлеңінде былай депті:</w:t>
        <w:br/>
        <w:t>Ұл-қызы, үйлі-баран...</w:t>
        <w:br/>
        <w:t>Алшақтады...</w:t>
        <w:br/>
        <w:t>Ол болса оң бейілін мол сақтады...</w:t>
        <w:br/>
        <w:t>Ақынның осынша қиналғанда айтайын дегені - оп-оңай-ақ нәрселер:</w:t>
        <w:br/>
        <w:t>«анаұл-қызөсіргенақбейіладамеді». Осыныайтуүшінәдейікүшенбесең,</w:t>
        <w:br/>
        <w:t>күшенетін жер емес. Мұндағы «ол» - ана. Біздің тілде «ол» деп, орнына</w:t>
        <w:br/>
        <w:t>қарай, еркекке де, әйелге де айтылады. Ақын бұл жерде орнын таппай</w:t>
        <w:br/>
        <w:t>қолданған.</w:t>
        <w:br/>
        <w:t>Жақын арада инженер А.Т. жолдастың үйінде болдық. Баласы М.</w:t>
        <w:br/>
        <w:t>математик, қазақша білмейді, әрине. Шаштаразға кеткен келіншегі</w:t>
        <w:br/>
        <w:t>келгенше бала тынышсызданып, шешесі мен жеңгесіне қарап: «Галә</w:t>
        <w:br/>
        <w:t>қайда жүр, неге кешікті?» - деп сұрай береді. Екі-үш рет сұрағаннан</w:t>
        <w:br/>
        <w:t>кейін жеңгесі қалжыңдап: - Галәдан басқа сөзің жоқ па сенің? Қайда</w:t>
        <w:br/>
        <w:t>кетуші еді ол! - деді қазақша!</w:t>
        <w:br/>
        <w:t>-А, что! Мен олды коп-коп соз қыламын! - деді жігіт.</w:t>
        <w:br/>
        <w:t>Сөз қыламындеугетілі келмейді. Жеңгесі сөзаяғын олдепбітірген соң,</w:t>
        <w:br/>
        <w:t>жігіт соның ыңғайымен «олды» деп тұр. Күлдік те қойдық, кешірімпаз</w:t>
        <w:br/>
        <w:t>231</w:t>
      </w:r>
    </w:p>
    <w:p>
      <w:r>
        <w:t>Кеспені қаздың етіне пісірген едік деуге болмайды, Оралхан. Қазды</w:t>
        <w:br/>
        <w:t>жездең жібергенмен де болмайды. Кеспені етке салады. Сонда ол кеспе</w:t>
        <w:br/>
        <w:t>салып пісіргені қаз еті деген тамақ болады. Кеспе, іңкәл, құлақнан,</w:t>
        <w:br/>
        <w:t>күлшетай деп аталатын нандардың бәрі де етке пісірілмейді, етке</w:t>
        <w:br/>
        <w:t>салынады.</w:t>
        <w:br/>
        <w:t>«Жесір әйелдің мұңдықты басы қалды» деуге де болмайды. Ең</w:t>
        <w:br/>
        <w:t>алдымен мұңдықты емес, мұнды деп жазу керек. Сонда сөйлем «жесір</w:t>
        <w:br/>
        <w:t>қалған мұңды әйелдің» депбасталады. Екінші, сіздің сөйлем құрауыңызда</w:t>
        <w:br/>
        <w:t>әйелдің өзі емес, басы ғана қалған болып тұр. Сіздің айтайын дегеніңіз:</w:t>
        <w:br/>
        <w:t>«ері өліп жесір қалған мұнды әйел жалғыз қалды» емес пе?</w:t>
        <w:br/>
        <w:t>Бізде басылып шыққан кітаптарды кезінде оқи қою, әсіресе қолжазба</w:t>
        <w:br/>
        <w:t>күйінде оқып, өңдеуге жәрдемдесу сиреп бара жатқан әдет. «Писатель</w:t>
        <w:br/>
        <w:t>пописывает, читатель почитывает».</w:t>
        <w:br/>
        <w:t>Бір кезде Сәкен, Бейімбет, Ілияс, Мұхтар, Сәбит, Ғабиден, Ғали, Асқар,</w:t>
        <w:br/>
        <w:t>Әбділда, Жақан, Тайыр - бәрінің де қолжазбаларын баспаға берілмей</w:t>
        <w:br/>
        <w:t>тұрып оқып шығып, айтысқа, пікір алысуға салушы едік. Осы аталған аға</w:t>
        <w:br/>
        <w:t>жазушылардың бірде-бірінің бір кітабы баспаға дейін оқылмай кеткен</w:t>
        <w:br/>
        <w:t>емес, өтірік айтқан болмауым керек.</w:t>
        <w:br/>
        <w:t>Академиямызда, университетімізде, педагогика институттарында</w:t>
        <w:br/>
        <w:t>әдебиеттің ірі мамандары бар. Тіл-әдебиет факультеттерінде болашақта</w:t>
        <w:br/>
        <w:t>ақын-жазушы болатын студенттеріміз бар. Біз солардың ортасына бір</w:t>
        <w:br/>
        <w:t>түспей, жазғанымызды баспаға ұсына алмайтын едік. Соңғы жылдарда</w:t>
        <w:br/>
        <w:t>осы игілікті әдет біржола тоқталды десем, мұным да жапқан жала бола</w:t>
        <w:br/>
        <w:t>қояр ма екен!</w:t>
        <w:br/>
        <w:t>Тарихи тақырыптарды еңсере жазып, еленбей қалмас еңбек етіп</w:t>
        <w:br/>
        <w:t>жүрген жазушы Ілияс Есенберлин. Оныңенңбектеріне әртүрлі көзқарастар</w:t>
        <w:br/>
        <w:t>бар. Мен оны жақтаушылар жағындамын. Шынымды айтсам, мен оның</w:t>
        <w:br/>
        <w:t>«Қаһарын» ұнатпаймын. Ал енді «Алмас қылыш» - құнды шығарма.</w:t>
        <w:br/>
        <w:t>Әр ғалымдардың, зерттеушілердің бытыранды-шашыранды пікірлерін</w:t>
        <w:br/>
        <w:t>қорытып, шындығын тауып, көркем шығармаға айналдыру деген оңайда,</w:t>
        <w:br/>
        <w:t>арзан да еңбек емес. Ілияс ешкімді көшіріп қоймапты, қорытып алыпты.</w:t>
        <w:br/>
        <w:t>Бұл кітап жөнінде тарихшылар мен әдебиет тарихшыларына қоятын</w:t>
        <w:br/>
        <w:t>бір-ақ сұрауым бар. Ол сұрауым Қобыланды мен Қамбар батырлар</w:t>
        <w:br/>
        <w:t>жайында.</w:t>
        <w:br/>
        <w:t>Академик Әлкей Марғұлан бір еңбегінде Қобыланды мен Қозы</w:t>
        <w:br/>
        <w:t>Көрпеш - Баян сұлу жырларын сегізінші ғасырда туған дегені бар.</w:t>
        <w:br/>
        <w:t>Ұлы Мұхтар Қобыландыны ХІП ғасырға апарады. Бұрын-соңды</w:t>
        <w:br/>
        <w:t>жазғандардың бәрінде де солай. Мұхтар батырлар жырын екіге бөліп -</w:t>
        <w:br/>
        <w:t>үлкен батырлар, кіші батырлар жыры дейтін. Үлкен батырлардың басы</w:t>
        <w:br/>
        <w:t>Қобыланды болатын. Марқұм Мәлік Ғабдуллин де осы пікірде еді.</w:t>
        <w:br/>
        <w:t>Ілияс Қобыландыны да, Қамбарды да, Асан қайғы, Қотан, Қазтуған</w:t>
        <w:br/>
        <w:t>жырауларды да ХҮ ғасырға кіргізеді. Осыларымыздың қайсысы дұрыс,</w:t>
        <w:br/>
        <w:t>тарихшы жолдастар? Үндемей қалмағандарың дұрыс болар еді. Өз қара</w:t>
        <w:br/>
        <w:t>243</w:t>
        <w:br/>
        <w:t>«Ашық жатқан қалың кірпік қақ жарылған ашылмалы көпірден несі</w:t>
        <w:br/>
        <w:t>кем»,- депті Марат.</w:t>
        <w:br/>
        <w:t>Ашық жатқан қалың кірпік ашылмалы көпірге қалай ұқсамақ?</w:t>
        <w:br/>
        <w:t>Тағы бір қызды автор былай деп суреттепті: «Даланың қазы-қартасын,</w:t>
      </w:r>
    </w:p>
    <w:p>
      <w:r>
        <w:t>қаланың тортына қосып кертіп жеген қыз бұл ноқайбатқа айылын жисын</w:t>
        <w:br/>
        <w:t>ба». Бұл сөйлемдегі қазы-қартаға тортты қосып кертіп жеп отырған қызға</w:t>
        <w:br/>
        <w:t>да айналақтамай-ақ қояйық. Тоқтамайық... Дегенмен Марат еңбектері</w:t>
        <w:br/>
        <w:t>кімге болса да - үлкенге де, кішіге де қиналып оқитын шығарма екенін</w:t>
        <w:br/>
        <w:t>айта кеткен әділет болар.</w:t>
        <w:br/>
        <w:t>Қарағанды мемлекеттік университетінің доценті Қайролла</w:t>
        <w:br/>
        <w:t>Нұрмұханов өте бір сыпайы адам екен. Ана тілімізге, әсіресе, көркем</w:t>
        <w:br/>
        <w:t>әдебиет тіліне қос-қостан кіріп қан дертті еппен болса да дәлелді түрден</w:t>
        <w:br/>
        <w:t>көрсетіпті. «Мәдениет және тұрмыс» (апрель, 84).</w:t>
        <w:br/>
        <w:t>Қалыптасқан жазушыларымыздың бірі Қалихан Ысқақовтың</w:t>
        <w:br/>
        <w:t>«Тұйық» атты романының бір үзіндісіннен танау деген сөзді жиырма рет</w:t>
        <w:br/>
        <w:t>кездестіргенін жазды. Мағзом Сүндетов те «Ескексіз қайық» романында</w:t>
        <w:br/>
        <w:t>танауды оннан артық пайдаланған екен. Екеуі де сол екі тесікті былай</w:t>
        <w:br/>
        <w:t>пайдаланыпты:</w:t>
        <w:br/>
        <w:t>«Етігінің танауына шырт түкірді».</w:t>
        <w:br/>
        <w:t>«Жинаған отынның танауын бұзып, от жақты». Осылай кете береді»,</w:t>
        <w:br/>
        <w:t>- дейді автор.</w:t>
        <w:br/>
        <w:t>Елубаев Смағұл бұлардан асырғысы келгендей есімдік ретінде танау</w:t>
        <w:br/>
        <w:t>жалғызсырап тұрған соң, оған үрді деген етістік қосыпты.</w:t>
        <w:br/>
        <w:t>«Танауына самалдың кермал исі үрді».</w:t>
        <w:br/>
        <w:t>«Танауға жабайы гүлдердің шырын исі үрді».</w:t>
        <w:br/>
        <w:t>«Танауына тер исі үрді».</w:t>
        <w:br/>
        <w:t>Танаудың көркемдік қызығы басылды-ау деген кезде Софы Сматаев</w:t>
        <w:br/>
        <w:t>пен Кәрібай Ахметбеков танаудың қосындысы болған «үрдіні» біраз</w:t>
        <w:br/>
        <w:t>көтеріп әкетіпті.</w:t>
        <w:br/>
        <w:t>«Суық ызғар мандайдан ұрды».</w:t>
        <w:br/>
        <w:t>«Алғашқы сәулемен кезге жалтырай ұрды».</w:t>
        <w:br/>
        <w:t>«Жалаңаш балтыр көз ұрды» (Софы)</w:t>
        <w:br/>
        <w:t>«Жол ұрып шаршаған алып адам».</w:t>
        <w:br/>
        <w:t>«Пышақ тиген тыртығы көзге бірден ұрады».</w:t>
        <w:br/>
        <w:t>«Отырғызылған ағаштардың үлкені көзге ұрып тұр» (Кәрібай).</w:t>
        <w:br/>
        <w:t>Қайролла Нұрманов жолдастың мақаласы жарияланғалы 8 ай болса</w:t>
        <w:br/>
        <w:t>да, сынға алынған жазушыларымыздың бірде-бірі ләм-лим деген жоқ.</w:t>
        <w:br/>
        <w:t>Мүмкін, мойындап отырған шығар. Мүмкін, көркем әдебиет жайында,</w:t>
        <w:br/>
        <w:t>тіл жайында не айтылмай жатыр деп елең етпеген болар. Бірақ, бұл</w:t>
        <w:br/>
        <w:t>мінезіміз жазушыға жараспайды-ақ. Атап айтсақ, жазушының өзіне зиян</w:t>
        <w:br/>
        <w:t>менмендік.</w:t>
        <w:br/>
        <w:t>Мақала авторы 44 жасар, 82 жасар, 2500 жасар Самарханд деп</w:t>
        <w:br/>
        <w:t>жазатындар бар деп дұрыс көрсеткен екен. Тек авторларын атамапты.</w:t>
        <w:br/>
        <w:t>253</w:t>
        <w:br/>
        <w:t>деген новелласын тексеріп көрейік. Әңгіме тақырыбынан философиялық</w:t>
        <w:br/>
        <w:t>толғаныс күтесің. Оқи келе, ол үмітің ақталмайды, жастар арасындағы</w:t>
      </w:r>
    </w:p>
    <w:p>
      <w:r>
        <w:t>тәртіпсіздікке кездесесің де, жазушыға өкпелеп қаласың.</w:t>
        <w:br/>
        <w:t>Қауынның жіңішкелеу бір тіліміндей жүдеу Ай аспан өресінде</w:t>
        <w:br/>
        <w:t>қабыршақтала кеуіп бара жатқандай (Қандай дәл теңеу, қандай сұлу</w:t>
        <w:br/>
        <w:t>құралған сөйлем!). «Жер мен көк іңір қараңғылығына басын сүйей,</w:t>
        <w:br/>
        <w:t>тынши қалыпты» (Қандай поэзиялық тіл!) Осыдан кейін әңгіменің</w:t>
        <w:br/>
        <w:t>сюжеті басталады.</w:t>
        <w:br/>
        <w:t>Ерте есею (акселерация) кезеңініңорта мектебінде оқитынұл-қыздары</w:t>
        <w:br/>
        <w:t>да ерте есейген. Әнуар мен Оля теректің бұтағында отыр. Шөптеуден</w:t>
        <w:br/>
        <w:t>қайтқан Богдан деген оқушы мәшинеден түсе сала, Ламара деген қызды</w:t>
        <w:br/>
        <w:t>шақыртуға жұмсайды. Өзіне көзін сүзіп келіп тұрған Анюта деген</w:t>
        <w:br/>
        <w:t>қызға «араға түспеші, әзәзіл болмашы» - деп қауып тастайды. Ламара</w:t>
        <w:br/>
        <w:t>да кешіккен жоқ, тез жетті. Енді Богдан екеуі қолтықтасып алып кетіп</w:t>
        <w:br/>
        <w:t>барады. Әнуар мен Оля да солардың соңынан түсті. Аналар кірген үйдің</w:t>
        <w:br/>
        <w:t>терезесінен қараса, Богдан Ламараны тізесіне қондырып алып, сүйеді-ай</w:t>
        <w:br/>
        <w:t>келіп! Ламараның денесі былқ-сылқ... О-хо-хо!..</w:t>
        <w:br/>
        <w:t>Оля солқылдап жылап жіберді.</w:t>
        <w:br/>
        <w:t>- Неге жылайсың?</w:t>
        <w:br/>
        <w:t>- Мен ананы жақсы көрдім.</w:t>
        <w:br/>
        <w:t>- Кімді?</w:t>
        <w:br/>
        <w:t>- Богданды... О, аһо, аһо, Соны!</w:t>
        <w:br/>
        <w:t>Әнуарға үнсіз еріп жүретін Оля Богданды сүйетін болып шықты.</w:t>
        <w:br/>
        <w:t>Әнуар жүгіре жөнелді... (Бұл оқиға өрісінің бірінші бабы).</w:t>
        <w:br/>
        <w:t>Әнуар ностальгия күшімен ауылға келді Ламара Ақмолада,</w:t>
        <w:br/>
        <w:t>ауылшаруашылық институтында, Богдан Барнауылда, Анюта</w:t>
        <w:br/>
        <w:t>Талдықорғанда, техникумда. Яхия Семей мал дәрігерлік институтында.</w:t>
        <w:br/>
        <w:t>Оляжан сен қайдасың?</w:t>
        <w:br/>
        <w:t>Ламара Яхиямен қосылып кетті. Богдан жанжал сала келді:</w:t>
        <w:br/>
        <w:t>«Тыншыңдар, ғаріп пернелер! Менен еткен сорлы жан жоқ. Ламарадан</w:t>
        <w:br/>
        <w:t>алданған екенмін деп бүкіл дүниені мансұқ етпеймін. Мен Анютаға</w:t>
        <w:br/>
        <w:t>үйленем» - деп түр.</w:t>
        <w:br/>
        <w:t>- Мен ше? Біздің Анюта екеуміздің уәдеміз бар ғой! - дейді Әнуар.</w:t>
        <w:br/>
        <w:t>- Жоқ, ол мені сүйеді. Саған амалсыздан уәде берген Анюта менікі.</w:t>
        <w:br/>
        <w:t>Баяғы мектептен бірге оқыған жастар тойға жиналып</w:t>
        <w:br/>
        <w:t>келіпті. Ақмоладан, Семейден, Барнауылдан, Талдықорғаннан... Анюта</w:t>
        <w:br/>
        <w:t>мен Богданның тойы.</w:t>
        <w:br/>
        <w:t>Бұл дабола бермейтін бас қосу. Бұлардың алғашқы көрінулерінен бері</w:t>
        <w:br/>
        <w:t>онбес жыл өтіпті.ЛамараменЯхияныңбес баласыбар. Соныменжинақтап</w:t>
        <w:br/>
        <w:t>келгенде, Богданның сүйген қызы Ламараны Яхия жеңіп алды. Әнуардың</w:t>
        <w:br/>
        <w:t>уәделескен қызы Анютаны Богдан тартып алды. Әнуарға Оля қалды. Ол</w:t>
        <w:br/>
        <w:t>оның сүйген қызы емес. Таңдаудан өте алмай қалған қыз.</w:t>
        <w:br/>
        <w:t>Сонда осы әңгімеден қандай үлгі-өнеге қалды? Ештеңе де қалған жоқ.</w:t>
        <w:br/>
        <w:t>260</w:t>
        <w:br/>
        <w:t>«Әне, міне» дейтін екі ашық дыбысты әріптермен тұратын сездерді</w:t>
        <w:br/>
        <w:t>Дүкенбай «әні, міні» деп тұншықтырып тастапты.</w:t>
      </w:r>
    </w:p>
    <w:p>
      <w:r>
        <w:t>Жә, жетер... енді пьесаның құрылысына келейік. Совхоз құрылған</w:t>
        <w:br/>
        <w:t>күннен бастап қылмыс ортасында. Совхоздың директоры Жолбарыс</w:t>
        <w:br/>
        <w:t>деген коммунист аудан орталығынан бір сұлу қызды ала келген екен. Сұлу</w:t>
        <w:br/>
        <w:t>келіншек Айша қойды бағып-қағуда жұмысы болған емес. Солай бола</w:t>
        <w:br/>
        <w:t>тұрса да, биыл міне, үшінші жыл «озат қойшы» деген атаққа ие болыпты.</w:t>
        <w:br/>
        <w:t>Логика қайда дейсіздер ғой? Логика мынада: жылда басқа отарлардың</w:t>
        <w:br/>
        <w:t>қозыларын Айшаға қосып беріп, директор Жолбарыс Айшаны «озат</w:t>
        <w:br/>
        <w:t>қойшы» атағына жеткізіпті. Биыл Айшаны жоғары наград, депутаттыққа</w:t>
        <w:br/>
        <w:t>өткізуге әзірлік жүргізіп жатыр. Мұның аты қылмыс па, жоқ па? Әттең,</w:t>
        <w:br/>
        <w:t>Айшаның атына жазылып жүрген комплексті шаруашылықта биыл күй</w:t>
        <w:br/>
        <w:t>жоқ: қойлар көтерем, іш тастау көбейіп барады. Жүз қойдан жүз отыз</w:t>
        <w:br/>
        <w:t>қозы алу түгіл, жүз қозы алынары да шүбәлі. Еңді қайту керек?</w:t>
        <w:br/>
        <w:t>Аййшамен бәсекелес Мамырай деген қойшынын отарын апатқа</w:t>
        <w:br/>
        <w:t>ұшырату керек. Жем-шөп бермеу керек. Ол пайдаланатын скважинаны</w:t>
        <w:br/>
        <w:t>бүлдіріп тастау керек. Айтылды - болды. Мамырайдың құбырын таспен</w:t>
        <w:br/>
        <w:t>толтырып тұншықтырды да тастады. Енді үні өшкен скважина, таспен</w:t>
        <w:br/>
        <w:t>тұншықтырған мың метр тереңдігі бар құбыр ашылмайды. Мұның аты</w:t>
        <w:br/>
        <w:t>не, қылмыс па, жоқ па?</w:t>
        <w:br/>
        <w:t>Мамырай қойшы зар қағып жүр. «Су... су... су! Үнемделген жем-шөп</w:t>
        <w:br/>
        <w:t>тұр. Қой қоздап жатыр. Тым болмаса жас қозыларға жем-шөп бер...».</w:t>
        <w:br/>
        <w:t>Жолбарыс директор Мамырайдың мұң-зарына міз бақпайды.</w:t>
        <w:br/>
        <w:t>Мамырай отары қырылып қалса да, Айшанын отарына одан келер</w:t>
        <w:br/>
        <w:t>ұтыс жоқ екені анықталып келеді. Енді қайтпек? «Қайтсең - өйт, маған</w:t>
        <w:br/>
        <w:t>награда керек!» -деп, Айша зорығып жүр...</w:t>
        <w:br/>
        <w:t>Директор Айша сұлуды Мамыраймен «достасуға» жұмсайды.</w:t>
        <w:br/>
        <w:t>Қайтсе де Мамырайдың табыстарын Айшаға аударып беру керек. Бұл -</w:t>
        <w:br/>
        <w:t>Жолбарыстың ылғи қолданып келе жатқан әдісі.</w:t>
        <w:br/>
        <w:t>Айша көнді. Мамырайға келіп ойнақыланды, бетінен сүйді. Момын</w:t>
        <w:br/>
        <w:t>Мамырай сеніп қалды. Бір сүйгізсең болды, - деді.</w:t>
        <w:br/>
        <w:t>Айша оны түнде бірге болуға қонаққа шақырды. «Одан да тәттісін</w:t>
        <w:br/>
        <w:t>татарсың!»-деді. Мамырайбәрінериза. Наград па, депутат па, қайсысына</w:t>
        <w:br/>
        <w:t>болса да Айшаны ұсынуға бел байлады. Уәде етті. Кейін уәдесін орындап</w:t>
        <w:br/>
        <w:t>шықты.</w:t>
        <w:br/>
        <w:t>Мораль қайда, ар қайда, үят қайда деп сұрағыларыңыз келсе, оны</w:t>
        <w:br/>
        <w:t>автордың өзінен сұраймыз.</w:t>
        <w:br/>
        <w:t>Жолбарыс директор мен Айшаның айла-шарықтарын райком</w:t>
        <w:br/>
        <w:t>секретары Ақбота бұзып жіберді. Скважинаның адам қолынан</w:t>
        <w:br/>
        <w:t>тұншықтырылғанын ашты, директордың Мамырай отарын өз қолынан</w:t>
        <w:br/>
        <w:t>апатқа ұшыратқысы келгенін түсінді. «Озат Айша» деген қойшы</w:t>
        <w:br/>
        <w:t>жоқтығын да білді, оның арғы жағы белгілі ғой...</w:t>
        <w:br/>
        <w:t>Сонымен қылмыстар ашылды. Арам қылықтардың жолы да кесілер-</w:t>
        <w:br/>
        <w:t>263</w:t>
        <w:br/>
        <w:t>Дүкенбай бір келіншекті «ақ тамағы үлбіреген, тік түскен торсық</w:t>
        <w:br/>
        <w:t>маңдайлы» деп суреттепті. Торсық маңдай тік түсе қояр ма екен?</w:t>
        <w:br/>
        <w:t>«Сұңғыла», «торсық маңдай» деген сөздердің мағынасы - ұнамсыздық.</w:t>
        <w:br/>
        <w:t>Тағы бір жерде «білмегені бит ішінде жатқан жездесі ішінен түлеп өнер</w:t>
        <w:br/>
        <w:t>ашты» дейді Дүкенбай. «Білмегені бит ішінде» деген сөзге ұшырасқанда,</w:t>
        <w:br/>
        <w:t>оқырман жұрт неғып жиіркеніп қалмас екен! («Жұлдыз», апрель, 84.)</w:t>
        <w:br/>
        <w:t>Тегінде, осы бір құйтақандай, титақандай, титтей, биттей деген</w:t>
      </w:r>
    </w:p>
    <w:p>
      <w:r>
        <w:t>теңеулер көркем әдебиеттен түгел шығарылып тасталғаны дұрыс па</w:t>
        <w:br/>
        <w:t>деймін.</w:t>
        <w:br/>
        <w:t>Менің бірталайдан бері үміт артып, жақын тартып жүрген жас ақын-</w:t>
        <w:br/>
        <w:t>жазушыларым бар. Солардың бірі Марат Қабанбаев еді. Биыл ғана</w:t>
        <w:br/>
        <w:t>басылып шыққан «Қала және қыз бала» деген жинағымен таныса келе,</w:t>
        <w:br/>
        <w:t>недәуір өкпелеп қалдым. Жинақ тым шұбар тілді екен. («Жалын», 84.)</w:t>
        <w:br/>
        <w:t>Неге екені белгісіз, автор повесінің бас жағына кейіпкерлерін тізіпті:</w:t>
        <w:br/>
        <w:t>бір шал, бір қыз, бір мысық, бір кептер. Мүмкін, кітаптың балаларға</w:t>
        <w:br/>
        <w:t>арналғаны көрініп тұрсын деген болар. Онысын кінәлау, әрине, орынсыз.</w:t>
        <w:br/>
        <w:t>Сол бастамасында мысықты былай мінездемелепті:</w:t>
        <w:br/>
        <w:t>«Шалдың жұмсағын кертіп жеп, жылысын жалап жүрген маубасы».</w:t>
        <w:br/>
        <w:t>«Шалдың жұмсағы» деген жасы үлкендердің қалжыңдарында</w:t>
        <w:br/>
        <w:t>қалыптасқан мәні бар сөйлем. Ол жағын жас жазушы білмеуі де мүмкін.</w:t>
        <w:br/>
        <w:t>Ал енді мысық -барлық жыртқыш аңдар сияқты - жұмсақты кертіп</w:t>
        <w:br/>
        <w:t>жемейді, жұлып жейді. Мұны да білмесе, білмеске соқтықпау керек.</w:t>
        <w:br/>
        <w:t>«Қас қараймаса да, сыбырлап құлаған миллион қиыршық көше</w:t>
        <w:br/>
        <w:t>қолаттарына ақ бозбалда шымылдық салбырата-салбырата іліп қойды»</w:t>
        <w:br/>
        <w:t>депті.</w:t>
        <w:br/>
        <w:t>Осы бір сөйлемнен бірнеше сұраулар туады. Қас қараймай тұрғанда</w:t>
        <w:br/>
        <w:t>қар жаумай ма екен? Қиыршық сыбырлап құлай ма екен? Жауған</w:t>
        <w:br/>
        <w:t>қарды, әсіресе қиыршық қардың жауғанын салбырата-салбырата құрған</w:t>
        <w:br/>
        <w:t>шымылдыққа теңеу қанша келісімді? Жарамсыз құрылған сөйлем</w:t>
        <w:br/>
        <w:t>осындай жарамсыз сұраулар туғызады.</w:t>
        <w:br/>
        <w:t>Автор бір жерде қызды былай деп суреттепті: «Бүткіл болмысы,</w:t>
        <w:br/>
        <w:t>тұрған бойы «О» әрпі екен. Қоңыр тонның дөңгеленген бүрмелі етек-</w:t>
        <w:br/>
        <w:t>жеңі, толған айдай жүзі, түйме көзі бәрі-бәрі «О» әрпі». Автордың бұл</w:t>
        <w:br/>
        <w:t>жолдарына тексеріс жасамасақ та, түсінікті болар. Бірақ, күні жақыңдап</w:t>
        <w:br/>
        <w:t>қалған жүкті әйел болмаса екі бүйірі бірдей ісініп тұрған «О» әрпін қыз</w:t>
        <w:br/>
        <w:t>балаға ұқсата алмағанымды айта кетейін.</w:t>
        <w:br/>
        <w:t>«Қол-аяғы бір тұтам кәрия күнге қасқасын қақтап тұрып...» дегені де</w:t>
        <w:br/>
        <w:t>жоғарыда айтылған шалдар қалжыңыныңбір түрі ғой. Реті келіп қалғанда</w:t>
        <w:br/>
        <w:t>қоса кетейін - менің үш томдық шығармаларыма түсінік жасаған</w:t>
        <w:br/>
        <w:t>доктор Әбділхамит Нарымбетов қайда, қашан басылғанын көрсеткенде</w:t>
        <w:br/>
        <w:t>«Қазмембірікбас» депті. Әбділхамит -ана тілін құрметтей білетін ғалым.</w:t>
        <w:br/>
        <w:t>Осы бір төрт сөзден құрастырылып бір атауға айналдырған қосақтамаға</w:t>
        <w:br/>
        <w:t>келгенде, оның бұрмалауға келмейтінін аңдамай қалса керек.</w:t>
        <w:br/>
        <w:t>252</w:t>
        <w:br/>
        <w:t>жасыра да алмайды. Жауапсыздықтың екінші аты - талантсыздық.</w:t>
        <w:br/>
        <w:t>Талант пен жауапсыздық, өтірік пен шындық, көлгірсу мен жанашырлық</w:t>
        <w:br/>
        <w:t>бір жүректе сыйыса алмауы керек. Жүрек - тазалық мекені. Сұлулық</w:t>
        <w:br/>
        <w:t>мекені, ерлік мекені, әділет мекені.</w:t>
        <w:br/>
        <w:t>Енді біраз дәлелдер келтірейік. Мен бұдан 15 жыл бұрын:</w:t>
        <w:br/>
        <w:t>Жал құйрығын түйдіріп жүйріктің,</w:t>
        <w:br/>
        <w:t>Жүрексінем сақадай үйіріп тым...-</w:t>
        <w:br/>
        <w:t>деген екі жол өлеңін сынап, осындай өлең жазған автордың ақындығына</w:t>
        <w:br/>
        <w:t>сене алмайтынымды білдірген екенмін. «Жүрексінем сақадай үйіріп</w:t>
        <w:br/>
        <w:t>тым» деген өлең бола ма екен деппін. Бұдан 11 жыл бұрын, 1974 жылы</w:t>
      </w:r>
    </w:p>
    <w:p>
      <w:r>
        <w:t>Бегділдә Алдамжаров деген жазушымыз «өрісті жыр өз аяғына тік мініп</w:t>
        <w:br/>
        <w:t>кеткен көрінеді» деп жазды. Табиғат дүниесінде өз денесіне өзі мініп</w:t>
        <w:br/>
        <w:t>алатын жой қалай болмақ? Цирк акробаттары да көрсете алар ма екен</w:t>
        <w:br/>
        <w:t>осыны? («Қазақ әдебиеті» 1984.2)</w:t>
        <w:br/>
        <w:t>Алдамжаровтан екі-ақ жыл кейін Молдахмет Қаназов құлындаған</w:t>
        <w:br/>
        <w:t>биені «аяқтарына мініп, жерден әлдеқайда жоғары көтеріліптұр екен» деп</w:t>
        <w:br/>
        <w:t>жазыпты. Тағы да сол жазушымыз ат туралы -«еш нәрсенің өнбейтініне</w:t>
        <w:br/>
        <w:t>көзі жетті» деп жазды. «Ат солай ойлай ма екен, сірә?» «Басын шұлғып-</w:t>
        <w:br/>
        <w:t>шұлғып, желдіреді» (Иесі емес аттың өзі) «Ашқан ернін соза сермеп,</w:t>
        <w:br/>
        <w:t>ытырына жөнелді».</w:t>
        <w:br/>
        <w:t>«Шетте тұрған ақшап бие әукесін созып, соған икемдене береді»</w:t>
        <w:br/>
        <w:t>(бөтен айғырға). «Сіңірі жуантып кетті» («Жұлдыз», апрель, 1984).</w:t>
        <w:br/>
        <w:t>Шаба жөнелген ат ернін соза сермейді екен-ау! Бие айғырға</w:t>
        <w:br/>
        <w:t>икемделгенде әукесін созады екен. Әуке деген бұқада ғана болушы еді.</w:t>
        <w:br/>
        <w:t>Енді жылқы баласына да пайда болыпты.</w:t>
        <w:br/>
        <w:t>Лұндай сөйлем құрылыстарын боршалап жатудың өзі ұят, әттең,</w:t>
        <w:br/>
        <w:t>осынша өрескел былықтырмаларды журнал редакторларының</w:t>
        <w:br/>
        <w:t>сезінбегендері үлкен өкініш.</w:t>
        <w:br/>
        <w:t>Біздің сенімді қаламгерлер қатарына келіп қалған Дүкенбай Досжанов</w:t>
        <w:br/>
        <w:t>та ана тіліне еркіндік жасай біледі екен.</w:t>
        <w:br/>
        <w:t>«Ойдағы шағынауыл тақырдағы асықша шашылды», -дейді. Ауылды</w:t>
        <w:br/>
        <w:t>асыққа теңеу келісімді емес-ақ. Екінші, тақырда шашылып жатқан асық</w:t>
        <w:br/>
        <w:t>болмайды. Асықты ойнаған балалар шашады.</w:t>
        <w:br/>
        <w:t>«Терезе сыртына сүйеніп сиыр мөңіреді». Сиыр терезеге емес, үйге</w:t>
        <w:br/>
        <w:t>сүйкенген болар.</w:t>
        <w:br/>
        <w:t>«Жылқының көзіне, - дейді Дүкенбай, - бұратылған сұңғақ бойлы</w:t>
        <w:br/>
        <w:t>сұңғыла келіншек бейне табаны қара жолға тимей, таңғы аппақ будың</w:t>
        <w:br/>
        <w:t>бетімен қалықтап жүзіп бара жатқан аққудай көрінеді». Бұратылған</w:t>
        <w:br/>
        <w:t>бойы аққуға ұқсай қояр ма екен? Жүзіп бара жатқан құс қалықтамайды,</w:t>
        <w:br/>
        <w:t>қалқиды. Қалықтайтын көл жағасының қамыстарын сағалай ұшып</w:t>
        <w:br/>
        <w:t>балапан аңдитын қара құстар. «Табаны қара жолға тимей», -деген сөздер</w:t>
        <w:br/>
        <w:t>бұл сөйлемге тіпті де орынсыз кірген. «Қара жолға» демей, жерге тимей</w:t>
        <w:br/>
        <w:t>десе де, сыя қоймас еді.</w:t>
        <w:br/>
        <w:t>251</w:t>
        <w:br/>
        <w:t>Мен де таба алмадым. Тегінде жасар деген өлшем жиырмаға дейінгі</w:t>
        <w:br/>
        <w:t>жастарға ғана айтылады дегені дұрыс. Бес жасар бала деу дұрыс. 80</w:t>
        <w:br/>
        <w:t>жасар адам деуге болмайды.</w:t>
        <w:br/>
        <w:t>Ырысбек Төгілбаев деген қаламгер «Лениншіл жас» газетінің бірінші</w:t>
        <w:br/>
        <w:t>бетінде былай деп жазыпты: (ІХ, 84.)</w:t>
        <w:br/>
        <w:t>«Төңіректі кәусар бұлақ сыңғырына бөлеп, екеуі қосыла күлді». (Бір</w:t>
        <w:br/>
        <w:t>қыз бен бір келіншекті айтады).</w:t>
        <w:br/>
        <w:t>«Қыздың іші қу» деген осы».</w:t>
        <w:br/>
        <w:t>«Тіпті мұндаға дейін»...</w:t>
        <w:br/>
        <w:t>Егер автор жазушылыққа талпыныс жасамаған болса, мүмкін,</w:t>
        <w:br/>
        <w:t>елемей-ақ өте берер едік. Ал енді теңеулерім бар, тіл көркемдігім бар деп</w:t>
        <w:br/>
        <w:t>тұрған жазушыларға соқпай өтуге болмайды. Сондықтан азғана тексеріп</w:t>
        <w:br/>
        <w:t>көрейік.</w:t>
      </w:r>
    </w:p>
    <w:p>
      <w:r>
        <w:t>«Төңіректі кәусар бұлақ сыңғырына бөлеп, екеуі қосыла күлді» деген</w:t>
        <w:br/>
        <w:t>сөйлемді татып көрмеген тәттіміз деуден басқа бағалау таба алмасақ</w:t>
        <w:br/>
        <w:t>керек. Бұларына «қыздың іші қу», «мұндаға дейін» дегендерін қоссақ,</w:t>
        <w:br/>
        <w:t>бәрі де көркем сөздің бетін күйелеу болып шығады.</w:t>
        <w:br/>
        <w:t>Газеттің сол номерінде мынандай бір қателік кеткендік бар:</w:t>
        <w:br/>
        <w:t>«Жоңғарлардың 1923-1927 жылдардағы шапқыншылығы кезінде</w:t>
        <w:br/>
        <w:t>екі жарым миллионға жұтап қалған қазақ халқы бір миллионнан</w:t>
        <w:br/>
        <w:t>аса адамдарынан айрылды» депті. «Лениншіл жасты» алдыратын</w:t>
        <w:br/>
        <w:t>жастарымыз Жоңғар шапқыншылығының қашан болғанын білмеулері де</w:t>
        <w:br/>
        <w:t>мүмкін, білгендері табан аузында еске түсіре алмаулары да мүмкін. Сонда</w:t>
        <w:br/>
        <w:t>бұл шапқын совет дәуірінде болған болып шығады. Газет бұл қателерін</w:t>
        <w:br/>
        <w:t>әлі түзеткен жоқ. Тегінде газетке мәлімет алған М.Тәтімовтың «Өркені</w:t>
        <w:br/>
        <w:t>өскен өлке» деген енбегін қарап шығу пайдасыз болмайтын сияқты.</w:t>
        <w:br/>
        <w:t>Біздің жас ақын-жазушыларымыз әдебиетке біз жастар тақырыбымен</w:t>
        <w:br/>
        <w:t>келеміз деп еді. «Асыл тастан, ақыл жастан» дейтін халық қағидасы</w:t>
        <w:br/>
        <w:t>бойынша жасы үлкендеріміз үлкен үміт еткенбіз. Ол үміт әлі ақталған</w:t>
        <w:br/>
        <w:t>жоқ. Саттар, Қасым, Баубек, Төлеген, Мұқағалилартуып-ақеді-ау, амалың</w:t>
        <w:br/>
        <w:t>қайсы, өмірлері қысқа болды. Оларды атап мақтамайық. Бірақ, олар сенің</w:t>
        <w:br/>
        <w:t>жазушылық парыз-қарызынды өтемей кеткен жоқ. Сенің жазушы деген</w:t>
        <w:br/>
        <w:t>билетің Саттар екеуіңе бірге берілмегең өзіңе ғана берілген.</w:t>
        <w:br/>
        <w:t>Мұны батыра айтып жатқаным, біздің жас жазушыларымыз өз</w:t>
        <w:br/>
        <w:t>замандастарының ірі бейнелерін жасауға бет бұрмай келеді. Үй ішілік,</w:t>
        <w:br/>
        <w:t>жеке бастық, әрі кетсе ауылдық ұсақ-ұлаңдарға көбірек айналақтай</w:t>
        <w:br/>
        <w:t>береді. Ал заманымыз болса Ұлы Отан соғысында, бүгінгі еңбек</w:t>
        <w:br/>
        <w:t>майдандарында да нағыз реалистік ерлерді туғызды. Ғани, Әлия,</w:t>
        <w:br/>
        <w:t>Мәншүк, Төлеген Тоқтаров, Баубек сіздердің тақырыптарың емес пе?</w:t>
        <w:br/>
        <w:t>Қазақстан энциклопедиясына кірерлік Камшат, Ұлбалалар ше? Біреуі</w:t>
        <w:br/>
        <w:t>ауыл шаруашылығында әйел механизаторларының көшін бастаса, біреуі</w:t>
        <w:br/>
        <w:t>әйел күрішшілер көшін бастап келеді. Бұлардың соңында мындаған</w:t>
        <w:br/>
        <w:t>шәкірттер бар. Бұл- тарихи өзгеріс, тамырлы жаңалық. Бұл тақырыптар</w:t>
        <w:br/>
        <w:t>254</w:t>
        <w:br/>
        <w:t>өлең, очерктерге кірмей жүрген жоқ, бірақ, сомдалып жасалған бейне де</w:t>
        <w:br/>
        <w:t>жоқ.</w:t>
        <w:br/>
        <w:t>Бұл қатарда өзінше ұзақөмірліетіпжасалған бір-ақбейне бар. Ол-мың</w:t>
        <w:br/>
        <w:t>жасағыр атақты әнші қызымыз Роза Рымбаева жасаған Әлияның бейнесі.</w:t>
        <w:br/>
        <w:t>Қызымыздың дауыс құбылысы мұнша көп болар ма? Әлияның аянышты</w:t>
        <w:br/>
        <w:t>өмірін, ерлерше өлімін түгел баяндап шығарды. Розаның «Әлиясы»</w:t>
        <w:br/>
        <w:t>дүниежүзілік музыка қорына кіріп қалды. Көркем әдебиетімізде жас</w:t>
        <w:br/>
        <w:t>ерлердің мұндай бейнесі жасалды деп айта алмаймыз.</w:t>
        <w:br/>
        <w:t>Прозамыздағы тіл орашолақтығын біраз қазбалады қой, енді соның</w:t>
        <w:br/>
        <w:t>мазмүн жағына, идеялық нысана жағына да біраз орала кетейік. Өйткені,</w:t>
        <w:br/>
        <w:t>түптеп келгенде, көркем әдебиеттің тіл мен мазмұны, идеясы біріне-бірі</w:t>
        <w:br/>
        <w:t>тірек, бірінсіз-бірі есе алмайды. Орашолақ тілмен маңызсыз мазмұн</w:t>
        <w:br/>
        <w:t>қолдасып жүрсе, ондай шығарма өлі бұйым. Жоғарыда «ашқан ернін</w:t>
        <w:br/>
        <w:t>соза сермеп ытырылып кететін» жүйрік (Молдахмет Қаназовтың «Саяқ»</w:t>
        <w:br/>
        <w:t>деген әңгімесінде) көк құнан үстінде бала-шаға емес, дардай адам- иесі</w:t>
        <w:br/>
        <w:t>«қышқыртып төбесіне қамшы үйіріп қояды».</w:t>
        <w:br/>
        <w:t>Көк құнан үстінде иесі үш рет аламан бәйгеге түсіп, бірінші жүлдегер</w:t>
        <w:br/>
        <w:t>болған, «Теңбілкөктің басына бақ орнаған». Содан соң күзге қарай</w:t>
        <w:br/>
        <w:t>үйіріне түскен.</w:t>
        <w:br/>
        <w:t>Осы тұсқа азырақ аялдап, есі дұрыс қазақ құнанға мініп, аламан</w:t>
        <w:br/>
        <w:t>бәйгеге түспейтінін, екі жасар құнанды үйірге салмайтынын айта кетейік.</w:t>
      </w:r>
    </w:p>
    <w:p>
      <w:r>
        <w:t>Әңгімені аяқтап келгенде иесі «дода көкпарда» құлап өледі де, көк</w:t>
        <w:br/>
        <w:t>құнан бір қара ниет шомбалдың қолына түседі. Одан әрең құтылып, құм</w:t>
        <w:br/>
        <w:t>даланы кезіп жүріп, теңбілкөк ұялы қасқырға жем болады.</w:t>
        <w:br/>
        <w:t>Әңгімеде «Айғыр әлдебір үмітпен оқыранып қойған» деген секілді</w:t>
        <w:br/>
        <w:t>малды адамға теңейтін сөйлемдер де көп.</w:t>
        <w:br/>
        <w:t>Әңгіменің мазмұндық желісі Сетон Томпонсонның «Мустанг»</w:t>
        <w:br/>
        <w:t>дейтін әңгімесіне ұқсайды екен. Ол өте шебер жазылған. Орта мектеп</w:t>
        <w:br/>
        <w:t>жастарының елтіп отырып оқитын әңгімесі. Мен авторымызға тура сол</w:t>
        <w:br/>
        <w:t>әңгіменің өзін-ақ аудармаған екенсің деуге жақын отырмын...</w:t>
        <w:br/>
        <w:t>Тұрысбек Сәукетаев «Екі дос» деген әңгіме желісін былай өреді.</w:t>
        <w:br/>
        <w:t>Ауыл... Тар бөлме... радио сөйлеп кетті. Әңгіме-күлкіні ерін ұшынан</w:t>
        <w:br/>
        <w:t>ағытып отырған ағайлар мен жеңгейлер секіріп-секіріп кетті. Би... Екі</w:t>
        <w:br/>
        <w:t>достың бірі, КазГУ-ді бітірген студент, музыка басталысымен екі-үш</w:t>
        <w:br/>
        <w:t>жігіттің шақырғанына бармай қойған бір қызды үйіріп әкетеді. Қыздың</w:t>
        <w:br/>
        <w:t>көзі университеттің ромбигіне қадалып, қуанып кетеді. Би біткен соң,</w:t>
        <w:br/>
        <w:t>қызды жетелеп сыртқа шығады. Құмдауыт қырға шығып алған соң,</w:t>
        <w:br/>
        <w:t>бір киер пенжагін аямай-ақ апыл-ғұпыл жерге төсей бастайды. Ар</w:t>
        <w:br/>
        <w:t>жағы айтпай-ақ белгілі жәй... Сол апыл-ғұпылдың үстінде бір адам ту</w:t>
        <w:br/>
        <w:t>сырттарынан «шошырлық дауыспен ішін тарта шыңғырып қалады.</w:t>
        <w:br/>
        <w:t>Студентте ес жоқ, түс жоқ, сілейіпті де қалыпты. Қыз етегін қағып,</w:t>
        <w:br/>
        <w:t>шашын түзейді. Автордың ойынша мұнысы натурализм емес, реализм.</w:t>
        <w:br/>
        <w:t>Осымен әңгіме үзіліп, шыңғырғанның кім екеніне көшеді.</w:t>
        <w:br/>
        <w:t>Шыңғырып қалған Мақсұт деген жігіт әңгіменің бас геройы</w:t>
        <w:br/>
        <w:t>студентпен бала жасынан, үй арасында үй жоқ, бірге өскен, мектепте де</w:t>
        <w:br/>
        <w:t>бірге оқыған, намысқой ержүрек болыпты. Оның шешесі де қайырымды,</w:t>
        <w:br/>
        <w:t>студенттің үйінің кір-қоңын жуып, үйін ақтап, есік-терезелерін сырлап,</w:t>
        <w:br/>
        <w:t>ақысыз-пұлсыз, жалдап алған адамдай жүре береді екен.</w:t>
        <w:br/>
        <w:t>Біреудің үйі өртеніп жатыр. Екі жасар баласы өртеніп жатқан үйдің</w:t>
        <w:br/>
        <w:t>ішінде қалған. Мақсұт сол оттың ішіне кіріп кетіп, баланы аман алып</w:t>
        <w:br/>
        <w:t>шығады. Бірақ, өзінің үсті-басы аулап жанған от. Осы көріністі автор</w:t>
        <w:br/>
        <w:t>былай суреттейді: «Кенет қара түтінге қақалған есіктің аузы от құсты.</w:t>
        <w:br/>
        <w:t>Түнектен қарғып шыққан жирен құлындай жалы желбіреген жалын</w:t>
        <w:br/>
        <w:t>бері қарай ұшты».</w:t>
        <w:br/>
        <w:t>Қысқасы, Мақсұттың бет-аузы, барлық денесі күйіп, кейін күйіктен</w:t>
        <w:br/>
        <w:t>жазылып шыққанда, түсінен адам шошырлық болып қалған екен.</w:t>
        <w:br/>
        <w:t>Жоғарыда төсей салған пенжаққа құлай кеткен қыздың аты - Айша.</w:t>
        <w:br/>
        <w:t>Мақсұт сол қызды бала жасынан жақсы көреді екен, әлі де ғашық. Бірақ</w:t>
        <w:br/>
        <w:t>қыз оны «жырық ерін» деп жеркенеді.</w:t>
        <w:br/>
        <w:t>Бас геройымыз, студент, бала жасынан бері досы Мақсұттың</w:t>
        <w:br/>
        <w:t>қандай халге ұшырап қалғанына қынжылады, мүсіркейді, әрине. Бірақ</w:t>
        <w:br/>
        <w:t>отқа күйіп шыққан кезінде де, осы күнгі, он жылдан кейінгі бейшара</w:t>
        <w:br/>
        <w:t>Мақсұтқа достық қолын созбайды. Аяйды, өзін-өзі тілдейді. Сол небәрі.</w:t>
        <w:br/>
        <w:t>Оқиға өріміне екі жігіт бір қыз үшеуі үш жақта жүріп қатынасады.</w:t>
        <w:br/>
        <w:t>Мұндай шығарманы мақтай алмасам керек. Достық та жоқ, қастық та</w:t>
        <w:br/>
        <w:t>жоқ. Журналдың жиырма бетін алып жатқан әңгімеде оқиғаға араласа</w:t>
        <w:br/>
        <w:t>алмаған қайран сөз үйілді-төгілдіге айналып қала барған.</w:t>
        <w:br/>
        <w:t>Дүкенбай Досжановтың «Сексеуіл шоғының қызуы» деген повесінде</w:t>
        <w:br/>
        <w:t>шамалы селкеуліктер кездеседі.</w:t>
        <w:br/>
        <w:t>Азамат деген жігіт көрші ауданнан өз еркімен келіскен бір қызды алып</w:t>
        <w:br/>
        <w:t>келіпті. Той болғалы жатыр. Қыздың жездесі Абылай деген адам қызды</w:t>
        <w:br/>
        <w:t>өз үйіне қайта алып кетуге келіп жанжал салып жатыр. Неге дейсің ғой.</w:t>
      </w:r>
    </w:p>
    <w:p>
      <w:r>
        <w:t>Қыз: «Ата-анамның қарғысы мені оңдырмас, менікі қате болған екен» -</w:t>
        <w:br/>
        <w:t>депті. Осы «әрі тарт, бері тарттың» тұсында ауылға бір этнограф Уәкіл</w:t>
        <w:br/>
        <w:t>деген жігіт келген. Делдалға ұшырап отырған ауыл сол Алматыдан келген</w:t>
        <w:br/>
        <w:t>төренің әділетіне жүгінгілері келеді. Уәкіл бас тартқан жоқ, араласа кетті.</w:t>
        <w:br/>
        <w:t>Қызды шақырды, қыз келмепті.</w:t>
        <w:br/>
        <w:t>Сол екі арада ет келді, коньяк келді. Қыз жездесі этнографтың сұрауы</w:t>
        <w:br/>
        <w:t>бойынша сол маңайдатұрған «Келіншек төбе» дегенескілік ескерткішінің</w:t>
        <w:br/>
        <w:t>аңызын айта бастады.</w:t>
        <w:br/>
        <w:t>Баяғы заманда бір сұлу келіншек болыпты. Өзі күндік жерден көретін</w:t>
        <w:br/>
        <w:t>қырағы екен. Күйеуі аң аулап жүріп, итіне алдырған қарақұйрықты атына</w:t>
        <w:br/>
        <w:t>өңгеріп жатқанда, сапысы жерге түсіп кеткенін байқамағанын қырағы</w:t>
        <w:br/>
        <w:t>келіншек көріп тұрыпты. Сапыны тауып әкелуге жіберген қайнысының</w:t>
        <w:br/>
        <w:t>қайда жоғалып кеткенін қырағы келіншек көре алмапты. Асығыс атқа</w:t>
        <w:br/>
        <w:t>мініп, іздеп шықса, ескі бір ғимараттың қасында қайнысы өліп жатыр.</w:t>
        <w:br/>
        <w:t>256</w:t>
        <w:br/>
        <w:t>қашықтығы қырық мың жыл мен екі жарым миллион жыл. Оның үстіне</w:t>
        <w:br/>
        <w:t>он миллион жылды меңзейтін тас куәліктер әлі де табылып жатыр.</w:t>
        <w:br/>
        <w:t>1924 жылы Москвада өткен жержүзілік ғалымдар конкурсы адам</w:t>
        <w:br/>
        <w:t>баласы «гомо сапиенс» дәрежесіне жеткелі қырық мың жыл өтті</w:t>
        <w:br/>
        <w:t>деген байлам жасаған екен. Үстіміздегі ХХ ғасырдың археологиялық</w:t>
        <w:br/>
        <w:t>табыстары бұл байламды теріске шығарып келеді. Ыстық Африка мен</w:t>
        <w:br/>
        <w:t>мәңгі мұздықты Якутия қазбаларынан табылған адам сүйектері, адам</w:t>
        <w:br/>
        <w:t>қолынан жасалған қару-құралдар, әсіресе еңбек құралдары - тас шапқы,</w:t>
        <w:br/>
        <w:t>қайралған тас пышақтар - екі, екі жарым миллион жылдарды көрсететін</w:t>
        <w:br/>
        <w:t>көрінеді. Болжам аралары осыншалық алшақ болғандығы, әрине, әлі де</w:t>
        <w:br/>
        <w:t>көп ізденуді, анықтай түсуді керек етеді.</w:t>
        <w:br/>
        <w:t>Сонымен бірге сол қазба тастар ыстық-суық климаттардың</w:t>
        <w:br/>
        <w:t>қайсысында болса да адам баласы «гомо сапиенс» дәрежесіне бір</w:t>
        <w:br/>
        <w:t>кезде көтерілгенін толық дәлелдейді. Олай болса, дүние жүзіндегі</w:t>
        <w:br/>
        <w:t>барлық халықтардың тілдері де, мұның ішінде түркі тілі де бір кезден</w:t>
        <w:br/>
        <w:t>басталады. Барлық адамзат тілдері сол дәуірден бері өсіп-өніп, жасаған</w:t>
        <w:br/>
        <w:t>сайын жақсарып, толығып, байып, ажарланып келеді. Тіл біткеннің ұзақ</w:t>
        <w:br/>
        <w:t>жолы осы. Енді өзіміздің түркі тіліне оралсақ, соңғы кездегі ғылыми</w:t>
        <w:br/>
        <w:t>зерттеулер, әсіресе, Орхон-Енисей, Талас бойларында табылған сын</w:t>
        <w:br/>
        <w:t>тастарға қашап түсірілген руникалық деп аталатын жазулар біз үшін аса</w:t>
        <w:br/>
        <w:t>маңызды жайларды ашып отыр. Бірінші, бұл жазулар түркі тілінде екен.</w:t>
        <w:br/>
        <w:t>Екінші, сол жазуларда аталатын Күлтегін, Білке, Тоныкөктер қыпшақ</w:t>
        <w:br/>
        <w:t>қағандары, қыпшақ қолбасылары болып шықты. Үшіншіден, қашаннан</w:t>
        <w:br/>
        <w:t>бері түркі қағанаты деп келгеніміз, дұрыс ашылғанда, қыпшақ мемлекеті</w:t>
        <w:br/>
        <w:t>екен. Орхон-Енисей жазулары тасқа қыпшақ қолынан түсірілген.</w:t>
        <w:br/>
        <w:t>Қыпшақ мемлекеті жаңа жыл қайырудың ҮІ ғасырында құрылған. Сол</w:t>
        <w:br/>
        <w:t>кезде оның көркем әдебиетке жататын тілі де бар. Мемлекет құрамында</w:t>
        <w:br/>
        <w:t>оғыз, қарлұқ сияқты әлденеше тайпалар болғанымен, тілі- бір. Үш тулы</w:t>
        <w:br/>
        <w:t>қыпшақ деп те аталады. Кең шиыр Орталық Азияда қыпшақ құрамына</w:t>
        <w:br/>
        <w:t>кіретін елдер байыған, мал көбейген, бай өскен. Феодалдық қарым-</w:t>
        <w:br/>
        <w:t>қатынастар толық есейген. «Әрі отыр, бері отыр» сиыспаушылығы</w:t>
        <w:br/>
        <w:t>да үдере берген. Оның үстіне қытай империясының қытықтай берген</w:t>
        <w:br/>
        <w:t>уасуасы арқылы қыпшақ мемлекеті шығыстық-батыстық деп аталатын</w:t>
        <w:br/>
        <w:t>екіге бөлінген. Қос-қабаттап кірген бүлкіншілік тұтас мемлекетті екіге</w:t>
        <w:br/>
        <w:t>бөлумен аяқталады.</w:t>
        <w:br/>
        <w:t>Осы жайларды сипаттайтын Орхон-Енисей жазулары былай сөйлейді:</w:t>
        <w:br/>
        <w:t>«Қытайдың тәтті сөзіне, асыл дүниеліктеріне алданып, түркі халқы,</w:t>
        <w:br/>
        <w:t>қырылдың, түркі халқы, жойылдың!</w:t>
      </w:r>
    </w:p>
    <w:p>
      <w:r>
        <w:t>Қытай қолында қандай ерлеріміз құл болып қалды. Қандай таза,</w:t>
        <w:br/>
        <w:t>қандай сұлу әйелдеріміз күң болып қалды!</w:t>
        <w:br/>
        <w:t>Біз мемлекетті халық едік. Қайда сол мемлекетіміз? Біз қағаны бар</w:t>
        <w:br/>
        <w:t>халық едік. Қайда сол қағанымыз? Енді бұл қорлыққа шыдап отыра</w:t>
        <w:br/>
        <w:t>бергенше, өзімізді өзіміз құртайық, қырылайық!».</w:t>
        <w:br/>
        <w:t>247</w:t>
        <w:br/>
        <w:t>Бұл, әрине, жігерлі жүректің тебіренісі, күреске шақырған ердің айтар</w:t>
        <w:br/>
        <w:t>сөзі. Сонымен бірге, бұл өскен тілге тән көркем әдебиет тілі. Әрі шешен,</w:t>
        <w:br/>
        <w:t>әрі көркем сөйлей алатын халықтың тілі. Будандаспаған, сыртқы әсерден</w:t>
        <w:br/>
        <w:t>таза тіл. ҮІ ғасырда осындай дәрежеге жеткен тілдің түп тамыры жаңа</w:t>
        <w:br/>
        <w:t>жыл қайырудың ар жағында, ой жетпес әріде жатпақ.</w:t>
        <w:br/>
        <w:t>Біздің кейбір ғалымдарымыз гундар дәуірі, түрік қағанатының дәуірі</w:t>
        <w:br/>
        <w:t>депуақыт жағынанбіріменбірін кезектестіріп әкеледі. Дұрысында гундар</w:t>
        <w:br/>
        <w:t>мен қыпшақ тайпалары іргелес жасаған. Қыпшақ қағанаты гундардың</w:t>
        <w:br/>
        <w:t>мүрагері емес, заманы бір тұтас елдер деген дұрысырақ болар. Қалайда,</w:t>
        <w:br/>
        <w:t>тіршілігі, тілі, мәдениеті жағынан қыпшақ қағанаты өзіндік традициясы</w:t>
        <w:br/>
        <w:t>бар елдердің ордасы.</w:t>
        <w:br/>
        <w:t>«Білім және еңбек» журналының 1982 жылы шыққан 9-санында</w:t>
        <w:br/>
        <w:t>профессор Әуелбек Қоңыратбаев «Сақтар түркі тайпаларының атасы»</w:t>
        <w:br/>
        <w:t>депті. Көп ұзамай айнала беріп, «шынында гундар түркі тайпаларынын</w:t>
        <w:br/>
        <w:t>атасы еді» дейді екен. Маған ғалымдармен таласқа түсу оңай емес,</w:t>
        <w:br/>
        <w:t>сонда да бұл аталған екі «атамыздың» екеуіне де бой ұсынғым келмейді.</w:t>
        <w:br/>
        <w:t>Жалғыз Қоңыратбаевтан басқа ғалымдар бірауыздан нәсілі бір, тілі бір</w:t>
        <w:br/>
        <w:t>тайпалар этногенезі «гомо сапиенс» дәуірінің орта кезінде пайда болады</w:t>
        <w:br/>
        <w:t>дейді екен. Қоңыратбаевтың мақаласының аты «Этнос».</w:t>
        <w:br/>
        <w:t>Сол журналда, сол тұста, түрік нәсілдес халықтар Нұқтық үш</w:t>
        <w:br/>
        <w:t>баласының біреуінен тарайды деген мақала да басылды. Мұндай түбір,</w:t>
        <w:br/>
        <w:t>тамыры тереңде жатқан мәселелерге атағың арқылы емес, білімің арқылы</w:t>
        <w:br/>
        <w:t>соқтығысуың керек дегеннен басқа айтарың болмай қалады екен.</w:t>
        <w:br/>
        <w:t>Нәсілдестік, тілдестік деген тарихта ұғымдар бірер мың</w:t>
        <w:br/>
        <w:t>жылдардың ішіне сыймайды. Түркі тілдес үлкен елдердің бірі - көп</w:t>
        <w:br/>
        <w:t>тайпалы ұлы жүз үйсін. Үйсін дүние тарихына әлдеқашан кірсе де,</w:t>
        <w:br/>
        <w:t>оның тас куәгерлері енді-енді ашылып келеді. Талас бойынан адам</w:t>
        <w:br/>
        <w:t>басының бейнесін суреттеген тастың табылғаны ұлы жүз түріктерінің</w:t>
        <w:br/>
        <w:t>тіршілігіне көркем өнер де кіргенін куәландырады. Бейнеленген бас</w:t>
        <w:br/>
        <w:t>кімдікі болса да мейлі, оның жүзінен өзімізге таныс біреуді танығандай</w:t>
        <w:br/>
        <w:t>боласың. Бір кеңпейіл ақылды адам сенің не айтқаныңа сене алмаса</w:t>
        <w:br/>
        <w:t>да, оныңа кешірім жасап, жымиып, иә, айта бер дегендей тірі пішінде.</w:t>
        <w:br/>
        <w:t>Осы пішінді негативке алып, осы күнгі бір шебер суретші портрет</w:t>
        <w:br/>
        <w:t>жасаса, сөйлеп кеткелі түр.</w:t>
        <w:br/>
        <w:t>Осы сияқты тасқа қашап түсірілген адам бетінің бейнелері шығыстық</w:t>
        <w:br/>
        <w:t>қыпшақ жерлерінен де табылып отыр. Бәрі, аңшы, құс, үй хайуандары</w:t>
        <w:br/>
        <w:t>да аз емес. Тарихшы, филолог ғалым Қаржаубай Сарқытқожаұлы</w:t>
        <w:br/>
        <w:t>шапырашты елінің жауға аттанардағы ұраны екен деп, мынандай төрт</w:t>
        <w:br/>
        <w:t>жолды өлең келтіреді:</w:t>
        <w:br/>
        <w:t>Бөрі басы - ұраным,</w:t>
        <w:br/>
        <w:t>Бөрілі менің байрағым.</w:t>
        <w:br/>
        <w:t>Бөрілі байрақ көтерсе,</w:t>
      </w:r>
    </w:p>
    <w:p>
      <w:r>
        <w:t>Қозып кетер қайдағым!</w:t>
        <w:br/>
        <w:t>248</w:t>
        <w:br/>
        <w:t>Әңгіменің аяғында автор «Жылымықты күтейік» - деп тоқтайды. Бұл</w:t>
        <w:br/>
        <w:t>баяғыда Эренбургайтқан сөз... Оның үстіне осы күні қандай жылымықты</w:t>
        <w:br/>
        <w:t>күтпекпіз?</w:t>
        <w:br/>
        <w:t>Осы ойларымды Кәкеннің өзіне бетпе-бет айтып едім, автор қарсылық</w:t>
        <w:br/>
        <w:t>жасамай, қабыл алды. Мен сонысына риза болып қалдым. Шын-ақ</w:t>
        <w:br/>
        <w:t>жазушы боларына шүбәм қалған жоқ.</w:t>
        <w:br/>
        <w:t>Енді аздап драматургия тіліне тоқталайық. Әуелі ескерте кететін бір</w:t>
        <w:br/>
        <w:t>жалпы жаңалық-біздің ақын-жазушыларымыз шығармаларына ат қоюға</w:t>
        <w:br/>
        <w:t>шебер. Шығарманың мазмұнына қанша шалғайласып жатсада, мейлі, аты</w:t>
        <w:br/>
        <w:t>әйтеуір көз тартады, көңіл аударады. «Шоқ жұлдыз», «Замандастар»,</w:t>
        <w:br/>
        <w:t>«Жасампаздар» деген кітап аттары кімді болса да қызықтыра алады.</w:t>
        <w:br/>
        <w:t>Осы үш кітапқа жиырма төрт драмалық шығармалар кірген. Біреуін</w:t>
        <w:br/>
        <w:t>«Жалын» баспасы, екеуін «Өнер» баспасы шығарған. Көпшілігі өлкелік,</w:t>
        <w:br/>
        <w:t>облыстық театрларда койылып жүрген көрінеді. Жақын арада аяқталған</w:t>
        <w:br/>
        <w:t>Мәдениет министрлігінің бәйгесіне елуден астам драматург қатынасқан.</w:t>
        <w:br/>
        <w:t>Сонда ең кемі елу драматургымыз бар деп айта аламыз ғой! Бұл</w:t>
        <w:br/>
        <w:t>кедейлік емес, әрине. Бірақ, шығармаларының іштеріне үңіліп қарасаң,</w:t>
        <w:br/>
        <w:t>байлық та емес екен. Үш кітап болып басылып шыққан драмалық</w:t>
        <w:br/>
        <w:t>шығармалардың басым көпшілігі орташа, орташалау десек, әділеттен</w:t>
        <w:br/>
        <w:t>аттап кеткен болмасақ керек, біразы өлі бұйымдар.</w:t>
        <w:br/>
        <w:t>Міне, Амантай Сатаевтың «Жас қайраты елімнің» деген пьесасын</w:t>
        <w:br/>
        <w:t>алып қарайық. Бас кейіпкері Ғани Мұратбаев, атақты Ғани, күні кеше</w:t>
        <w:br/>
        <w:t>басына ескерткіш орнатылған Ғани. Ғани ргалистік өлшемде алсаң да,</w:t>
        <w:br/>
        <w:t>романтикалық өлшемде алсаң да, көтере алатын ірі тұлға. Сол Ғаниды</w:t>
        <w:br/>
        <w:t>драматург қалай көрсеткен?</w:t>
        <w:br/>
        <w:t>Ғани газет гранкасын қарап отырады, Ғани аш-арық балаларға жәрдем</w:t>
        <w:br/>
        <w:t>беру үшін солармен карта ойнап, ақша ұтқызады, бір жетім қызды екі</w:t>
        <w:br/>
        <w:t>саудагердің сауда-саттығынан босатқысы келеді, босата алмайды. Қу сау-</w:t>
        <w:br/>
        <w:t>дагерлер оны адастырып кетеді. Аяқтап келгенде, алысып жүрген саудагер-</w:t>
        <w:br/>
        <w:t>лермен айдалада кездейсоқ ұшырасады да, ұстайды. Қорғап жүрген қызы</w:t>
        <w:br/>
        <w:t>оққа ұшады. Ғани басмашылармен күресуге шығады. Бірақ, ол күресте не</w:t>
        <w:br/>
        <w:t>істеді, жеңді ме, жеңілді ме, ол былай тұрсын, кездесе алды ма солармен,</w:t>
        <w:br/>
        <w:t>мұның бәрі белгісіз қала береді. Мен осы шығарманы өлі бұйым деймін.</w:t>
        <w:br/>
        <w:t>Автордың өзге орашолақтығын былай қойғанда, пьесада Ғанидың өзі жоқ.</w:t>
        <w:br/>
        <w:t>Оның орнында екінің бірінің қолынан келе беретін ұсақ лаңның адамы</w:t>
        <w:br/>
        <w:t>бар. «Жасампаздар» жинағындағы бір «жасампаздық» келбеті осы.</w:t>
        <w:br/>
        <w:t>«Жасампаздар» тобындағы тағы бір пьесаның аты - «Кімнің тойы?»</w:t>
        <w:br/>
        <w:t>Авторы - Шәрбану Құмарова. Пьесада төрт пенсионер шал, төрт күйеуге</w:t>
        <w:br/>
        <w:t>шыға алмай сарылып отырған қыздар бар, төртеуі де Бегалы деген</w:t>
        <w:br/>
        <w:t>шалдың қыздары. Жағыпар деген қолы ұзын жігіт Бегалының үйін</w:t>
        <w:br/>
        <w:t>молшылыққа толтырып жүретін еді, енді ол бұлақ бітелді. Бегалы қатты</w:t>
        <w:br/>
        <w:t>қысылып қалды. Сөйтіп отырғанда ең кіші қызы біреумен қашып кетті.</w:t>
        <w:br/>
        <w:t>Бегалы шал қайтып келген қызын алпысқа келіп қалған адамға өзі</w:t>
        <w:br/>
        <w:t>261</w:t>
      </w:r>
    </w:p>
    <w:p>
      <w:r>
        <w:t>ау, тыйылар-ау. Дегенмен көңілде бір күдік те қала береді. Совхоз болған</w:t>
        <w:br/>
        <w:t>соң, онда партия, комсомол ұйымдары да болмақ. Адал адамдар да</w:t>
        <w:br/>
        <w:t>болмақ. Бүгінгі жағдайымызда осынша жүгенсіздік болуға мүмкін бе? -</w:t>
        <w:br/>
        <w:t>деген сұрау қоюымыз орынды ғой деймін.</w:t>
        <w:br/>
        <w:t>«Халық айтпайды, халық айтса, қате айтпайды» деген мәтеліміз</w:t>
        <w:br/>
        <w:t>барын еске алсақ, мал өсірушілер арасында төл ауысып, кезектесіп озат</w:t>
        <w:br/>
        <w:t>атағын алады деген қауесет көптен бері ауызға алынып жүргені рас. Жеке</w:t>
        <w:br/>
        <w:t>бір жағдайларда шын да болар. Дегенмен, бір совхозда осынша қылмыс,</w:t>
        <w:br/>
        <w:t>осынша бассыздық жылдар бойында гүлдене беріпті дегенге ішің сене</w:t>
        <w:br/>
        <w:t>алмаса керек. Автор көзбояушылықпен, өтірік ақпарлармен күресу</w:t>
        <w:br/>
        <w:t>керектігін қатал түрде, тереңнен қамтып қойғысы келген идеясын мен</w:t>
        <w:br/>
        <w:t>барынша қатты қолдағым келеді. Бірақ, қандай идея болса да, шеңберден</w:t>
        <w:br/>
        <w:t>шығып кетсе, оныңаты- шындыққа қиянат, екінші түрде айтсақ, оқырман</w:t>
        <w:br/>
        <w:t>да, көрермен де оныңа сене алмайды. Дәріні көп салсаң, бытырап кетеді.</w:t>
        <w:br/>
        <w:t>Нысанаңа оғың тимейді. Драмалық жағдай да тумайды.</w:t>
        <w:br/>
        <w:t>Игорь Саввин мен Жұмабай Тәшеновтың «Студенттер» деген күлдіргі</w:t>
        <w:br/>
        <w:t>пьесасын оқығанда таң қаласың. Уақиға жоғары дәрежелі мектепте өтеді.</w:t>
        <w:br/>
        <w:t>Комсомол ұйымының мүшесі, «семіз сумка» асынған Айнагүл деканға</w:t>
        <w:br/>
        <w:t>келіп:</w:t>
        <w:br/>
        <w:t>- Біздің факультетте чепе! Басымыз кететін болды, басымыз! Кошмар!</w:t>
        <w:br/>
        <w:t>-дейді. Не болған сонда? Шарапат-группоргекен. Өзі сұранып босанып,</w:t>
        <w:br/>
        <w:t>орнына Архимед деген студентті ұсынған. Кошмар! Кошмар!</w:t>
        <w:br/>
        <w:t>Әуелі недәуір енжар отырса да, Архимедтің группорг болғанын</w:t>
        <w:br/>
        <w:t>естіп, деканның да көзі бақырайып кетеді:</w:t>
        <w:br/>
        <w:t>«Бағынбайтын банда» - атанған группа тағы басын көтерген</w:t>
        <w:br/>
        <w:t>екен ғой. Апат басталмаса игі еді. Өткен жылы неге пенсияға шығып</w:t>
        <w:br/>
        <w:t>кетпедім! -деп өкінеді. Бұл группа бірінші курста «Долой питекантропа,</w:t>
        <w:br/>
        <w:t>а эдравствует гомо сапиенс» деген құпия қоғам құрған. Қазір Архимед</w:t>
        <w:br/>
        <w:t>іске кірісіп, «икс плюс игрек» деген операцияның жоспарын жасапты.</w:t>
        <w:br/>
        <w:t>Кошмар! Айнагүл қорқынышты қобырата түседі. Бірақ ешбір ұйым,</w:t>
        <w:br/>
        <w:t>ешбір операция жоқ.</w:t>
        <w:br/>
        <w:t>Декан әлденелерді анықтау үшін бұрынғы группорг Шарапатты</w:t>
        <w:br/>
        <w:t>шақыртып еді, оған ере Темір, Мәдина келді. Ұзамай Ғыли, Ұлтарақ</w:t>
        <w:br/>
        <w:t>дегенстуденттер келді. Сұрау біреу-ақ: «Шарапат неге босанып кеткен?».</w:t>
        <w:br/>
        <w:t>Ол сұрауға ешкім жауап бермейді де, сөз Архимедке көшеді.</w:t>
        <w:br/>
        <w:t>Архимед неге группорг бола алмайды.</w:t>
        <w:br/>
        <w:t>- Соңғы сессиядан кейін оның құйыршығы екеу болды, - дейді</w:t>
        <w:br/>
        <w:t>Айнагүл. «Құйыршығы екеу болды» дегенді көрерменді күлдіру үшін-ақ</w:t>
        <w:br/>
        <w:t>қолданған болар, бірақ құйрықдегенді құйыршықдептідеп оқырман жүрт</w:t>
        <w:br/>
        <w:t>авторларға күлулері де мүмкін. Дегенмен, құйыршық деген сөз кітаптың</w:t>
        <w:br/>
        <w:t>бір бетін алады. Архимед келеді. Олда группорг болмау үшін «менің</w:t>
        <w:br/>
        <w:t>құйыршығым бар» - депті. Құйыршығы бар кісі группорг бола алмайды</w:t>
        <w:br/>
        <w:t>деген заң жоқ депті оған. Құйыршығыңды құрт депті жолдастары, тағы</w:t>
        <w:br/>
        <w:t>264</w:t>
        <w:br/>
        <w:t>Қыпшақ, үйсін тайпалары түгел арғы ата-бабаларын бөріден</w:t>
        <w:br/>
        <w:t>бастайтын аңыздары бар елдер. Әрине, жауға аттанарда аруақ шақыру</w:t>
        <w:br/>
        <w:t>керек, бабалар аруағына сыйыну керек. Академик Әлкей Марғұлан</w:t>
        <w:br/>
        <w:t>Орталық Қазақстан, Сарыарқа өзендерінің бойынан нақтылы адамдардың</w:t>
        <w:br/>
        <w:t>кескін-келбетін түсірген тас мүсіндер барын жариялады. Ойлы адам, ел</w:t>
      </w:r>
    </w:p>
    <w:p>
      <w:r>
        <w:t>билеген адамдардың киімдеріне дейін, қару-жарақтарына дейін болған</w:t>
        <w:br/>
        <w:t>күйінде жасалған дейді. Бұлар ҮІ-ҮП ғасырларда түсірілген.</w:t>
        <w:br/>
        <w:t>Сонау көнезамандарданбізге жеткен қара сөздер менөлең жұрнақтары,</w:t>
        <w:br/>
        <w:t>тасқа түсірілген адам бейнелері бізге не айтады? Сол кездердің өзінде-ақ</w:t>
        <w:br/>
        <w:t>түрік нәсілдес, түркі тілдес біздің барлық елдерімізде батырлар жырының</w:t>
        <w:br/>
        <w:t>бастамасы мен мүсіндік өнердің туа бастағанын айтады. Жалғыз тілі ғана</w:t>
        <w:br/>
        <w:t>емес, жайлаған жердері де, шаруашылық түрлерін, әдет-ғұрып, салт-</w:t>
        <w:br/>
        <w:t>сана, ой-сезімдерінің белгілі дәрежеде жоғары болғандығын айтады. Кеп</w:t>
        <w:br/>
        <w:t>жасағыр біздің жас журналымыз «Білім және еңбек» соңғы жылдарда</w:t>
        <w:br/>
        <w:t>өткен дәуірлерімізден көптеген сенімді анықтамалар жариялады.</w:t>
        <w:br/>
        <w:t>Онысына алғыс айтуымыз керек.</w:t>
        <w:br/>
        <w:t>Ескерте кеткен дұрыс болар, менің жоғарыда айтқандарым өз</w:t>
        <w:br/>
        <w:t>зерттеуімнен туған қорытындылар емес. Менде ондай өнер жоқ. Бәрі</w:t>
        <w:br/>
        <w:t>де сонау Бичуриннен бастап, Маловқа, Кляшторныйға дейін созылып</w:t>
        <w:br/>
        <w:t>келе жатқан орыс ғалымдарының және ертелі-кешті айтылған шетелдік</w:t>
        <w:br/>
        <w:t>ғалымдардың зерттеулерінен туады. Олардың ойларын қорыта келе,</w:t>
        <w:br/>
        <w:t>оның үстіне, өз табыстарын жариялай бастаған осы күнгі өзіміздің</w:t>
        <w:br/>
        <w:t>ғалымдарымыздың сенімді ізденістерінен туады. Академик Әлкей</w:t>
        <w:br/>
        <w:t>Марғұлан, профессор Алтай Аманжолов, Әйтім Әбдірахманов,</w:t>
        <w:br/>
        <w:t>Қаржаубай Сартқожаұлы, Ізтілеуова, Шетін Жұмағұлов, тағы басқа жас</w:t>
        <w:br/>
        <w:t>ғалымдарымыз көне заманның көп сырларын сенімді түрде ашып келеді.</w:t>
        <w:br/>
        <w:t>Бір қызығы, бәрі де тарихшылар, филология ғалымдары.</w:t>
        <w:br/>
        <w:t>Біздің бейілді-беделді жазушымыз Мұхтар Мағауин қазақ</w:t>
        <w:br/>
        <w:t>поэзиясында арғы шетін Шалкиіз, Қазтуған ақындар арқылы ХҮ ғасырға</w:t>
        <w:br/>
        <w:t>апарып тіреді. Бірақ, осымен тұйықталады деген жоқ. Оның аржағында</w:t>
        <w:br/>
        <w:t>Сырдария бойында қырық шақты қалалар болғанын, ол қалаларда</w:t>
        <w:br/>
        <w:t>ән-күй, өлең-жыр боларын ескерген болу керек. Х ғасырда музыка</w:t>
        <w:br/>
        <w:t>теориясын жазған ұлы ғалым Әл-Фараби тұр. Ол дүниежүзілік көлемде</w:t>
        <w:br/>
        <w:t>Аристотельден соң екінші ұстаз аталады. Ол біздің Эльбрус, біздің</w:t>
        <w:br/>
        <w:t>Хантәңірі, біздің, Гималай. Осы мен қыпшақпын дейтіндердің ғана ұлы</w:t>
        <w:br/>
        <w:t>атасы емес, барлықтүпкі тілдес төрт тұстығымыздың бәрінің асқар биігі.</w:t>
        <w:br/>
        <w:t>Өйтені ол заманда шығыс-батыс түркі хандығына кірген елдеріміздің</w:t>
        <w:br/>
        <w:t>бәрі де қыпшақ аталған.</w:t>
        <w:br/>
        <w:t>ХП ғасырда «Құлдар базары» арқылы қолға түсіп, ақырында</w:t>
        <w:br/>
        <w:t>Азербайжанның ұлы ақыны Низамидің бірінші әйелі болған қыпшақ</w:t>
        <w:br/>
        <w:t>қызы Аппақ оқымаған адам болғанымен, ішкі мәдениеті терең, өз елінің</w:t>
        <w:br/>
        <w:t>аңыз- ертегілерің жырларын көп біледі екен. Низамидің атақты бес</w:t>
        <w:br/>
        <w:t>поэмасына алғысөз жазған Азербайжан ғалымы Рустам Әлиұлы- қыпшақ</w:t>
        <w:br/>
        <w:t>249</w:t>
        <w:br/>
        <w:t>емес-ау енді келіншек болған Әтіргүл жайдан-жай жылай бастады.</w:t>
        <w:br/>
        <w:t>Есіне бұдан бұрын танысқан, қайда шақырса да бара беретін жігіт,</w:t>
        <w:br/>
        <w:t>сот тергеушісі түсті. «Жигули» маинасымен шомылып келейік деп,</w:t>
        <w:br/>
        <w:t>Сырдарияның жағасына да апарған. Жалқындаған масаты үстінде</w:t>
        <w:br/>
        <w:t>жатқан қыздың көйлегіне күннің алауы қан болып жұққан...</w:t>
        <w:br/>
        <w:t>Ертеңіне әке-шешеден рұқсат сұрауға келер деп дәмеленіп еді,</w:t>
        <w:br/>
        <w:t>жігіт келмеді. Қыз телефон соғып еді, жігіттің қазір сөйлесуге уақыты</w:t>
        <w:br/>
        <w:t>болмай шықты. Сол зәбірге шыдай алмай, Азматтың етегінен ұстап</w:t>
        <w:br/>
        <w:t>қашып келіп еді, ол нағыз можантолай маубас түйенің өзі екен...</w:t>
        <w:br/>
        <w:t>Бұлардың әңгімелері осы неғайбыл жайлы тіреліп, тағы үзіледі де,</w:t>
        <w:br/>
        <w:t>сөз кеше айтайын дегенін айта алмаған агрономға тиеді:</w:t>
        <w:br/>
        <w:t>- Менің әкемнен естігенім былай, - деп бастайды агроном, - бір</w:t>
      </w:r>
    </w:p>
    <w:p>
      <w:r>
        <w:t>қуаңшылық жылы ел жаман ашығыпты. Сонда қасында бидайдай меңі</w:t>
        <w:br/>
        <w:t>бар, шекесі торсықтай, жүзі ашаң Апақай деген қыз - арық қазайық,</w:t>
        <w:br/>
        <w:t>дариядан су тартайық депті. Ауыл мақұлдайды. Диқан баба - «Ауыз</w:t>
        <w:br/>
        <w:t>батыр, қол қорқақ», айда, кірісейік, - дейді.</w:t>
        <w:br/>
        <w:t>(Дүкенбай - қазақтың «көз қорқақ, қол батыр» - деген мәтелін де</w:t>
        <w:br/>
        <w:t>теріс қаратып пайдалыныпты. Егер мұнысы бір жаңалығы болса, өзі</w:t>
        <w:br/>
        <w:t>дәлелдей жатар).</w:t>
        <w:br/>
        <w:t>«Былайғы дилы дүрмек - дейді Дүкенбай, - Апақай, сенен бәрімізді</w:t>
        <w:br/>
        <w:t>де дәмеміз бар. Қайсысымызды қалайсың?» -депті.</w:t>
        <w:br/>
        <w:t>«Апақай аумақты жанарын ашып-жұмып: - Мақұл, - депті,</w:t>
        <w:br/>
        <w:t>әрқайсыңа қырық қадамнан жер өлшеп берем. Күншілік жердегі</w:t>
        <w:br/>
        <w:t>Найзатөбеге кімнің кетпені бұрын тисе, мен сол жігітке бұйырамын!»</w:t>
        <w:br/>
        <w:t>Бұдан кейін де осындай сөздер көп. Ақырында арық бітіп, су</w:t>
        <w:br/>
        <w:t>Найзатөбеге жетеді. Бірақ, асау Сырдария бір тасығанда бұрма арықтың</w:t>
        <w:br/>
        <w:t>сағасын бұзып кетеді. Арық қаңсып қалыпты. Енді жаңа саға ашу</w:t>
        <w:br/>
        <w:t>керек.</w:t>
        <w:br/>
        <w:t>Ол үшін тасып жатқан дарияға беліне қырық құлаш арқан байлап</w:t>
        <w:br/>
        <w:t>алып Апақай түседі. Саға ашылды. Арыққа долдана құлаған су</w:t>
        <w:br/>
        <w:t>Апақайдың өзін де сүйрей кетеді. Арқанның бір ұшын ұстап тұрған</w:t>
        <w:br/>
        <w:t>аңқау жігіт арқаннан айрылып қалады. Тәулік өте, Найзатөбеге</w:t>
        <w:br/>
        <w:t>жетіп өлген Апақайдың денесі табылады. Этнографтың іздеп жүрген</w:t>
        <w:br/>
        <w:t>«Келіншектөбесі» осы Апақайдың ескерткіші екен.</w:t>
        <w:br/>
        <w:t>Бұл кезде Азамат пен Әтіркүлдің арасы былай бұзылыпты. Әуелде</w:t>
        <w:br/>
        <w:t>Әтіркүл бұзылды-ау деп қалсақ, енді көрші жігіт бұзылыпты. Үй іші,</w:t>
        <w:br/>
        <w:t>неге екені белгісіз, тас-талқан - Азамат жұмысқа кетіп қалған. Араққа</w:t>
        <w:br/>
        <w:t>тойған, сыйлығын алған жездесі енді балдызын Азаматтан айырмауға</w:t>
        <w:br/>
        <w:t>жанталасып жүр. Агроном қашып жүрген Азаматты іздеп кетті. Тойшы-</w:t>
        <w:br/>
        <w:t>лар мәз-мейрам, ішерін ішіп, жерін жеп, қонақтап жүр... Сұлу келіншек</w:t>
        <w:br/>
        <w:t>жібектей есіліп, жайраңдап жүр. Жоғарыда айтылған аңыздардың бір</w:t>
        <w:br/>
        <w:t>сілемін этнограф ғалым да біледі екен, енді сол сөйлеп кетті. Оның айту-</w:t>
        <w:br/>
        <w:t>ынша, Ақ-баба деген кілем тоқитын, ши орайтын, көркемдік тілін білетін</w:t>
        <w:br/>
        <w:t>258</w:t>
        <w:br/>
        <w:t>қызы Аппақ Низамидің өз ақындығы ашылуына да, біздің әдебиетіміздің</w:t>
        <w:br/>
        <w:t>өсуіне де көп әсер етті, - дейді. Бұл - мағынасы терең, үлкен сөз. Ұлы</w:t>
        <w:br/>
        <w:t>ғалым Әл-Фараби де, бір елдің көркем әдебиетінің көтерілуіне әсер еткен</w:t>
        <w:br/>
        <w:t>қыпшақ қызы да қара тақырдан шыға алмаса керек.</w:t>
        <w:br/>
        <w:t>Біздің бұдан жоғарырақта айтқандарымыз ҮІ-ҮШІ ғасырлардың</w:t>
        <w:br/>
        <w:t>тұсындағы жәйлар болса, Х-ХП ғасырлар одан бірер бел кейін келетін</w:t>
        <w:br/>
        <w:t>соның жалғасы болмақ. Шалкиіз ақын мен Қазтуған ақынның арғы</w:t>
        <w:br/>
        <w:t>жақтары меңіреу дала емес. Олардың бергі жақтары батырлар жыры,</w:t>
        <w:br/>
        <w:t>ғашықтар жыры, Бұхар жырау, Шортанбай жырау, Махамбет ақын Дулат</w:t>
        <w:br/>
        <w:t>ақын тағы басқалар арқылы ұлы Абайға келіп тіреледі. Бүгін біздің</w:t>
        <w:br/>
        <w:t>талқыға салғалы отырған әдебиет тілі жайлары да Абайдан басталуын</w:t>
        <w:br/>
        <w:t>заңды көрдік.</w:t>
        <w:br/>
        <w:t>Ұлы ақын Абай атамыз «қазаққа қара сөзден дес бермеген» шешен</w:t>
        <w:br/>
        <w:t>адам. Мектеп арқылы оқығаны көп болмаса да, тоқығаны көп философ.</w:t>
        <w:br/>
        <w:t>Ой көздері артта қалған алысты да, алда келер замандарды да болжай</w:t>
        <w:br/>
        <w:t>алған, кертартпа заманын қарғап өткен. Аяқтап келгенде, оның безінгені:</w:t>
        <w:br/>
        <w:t>Өңкей қырт,</w:t>
      </w:r>
    </w:p>
    <w:p>
      <w:r>
        <w:t>Несі жүрт,</w:t>
        <w:br/>
        <w:t>Бас қаңғыр?! -</w:t>
        <w:br/>
        <w:t>қазақ даласының байлары, сөз ұқпайтын топас басшылары болады.</w:t>
        <w:br/>
        <w:t>Бұл бағытта Абайдың барлық ой-түйіні атақты «Сегізаяқта» ағыл-тегіл</w:t>
        <w:br/>
        <w:t>суреттелген. Ұлы ақын қарапайым сөздердің қалай мағыналы боларын,</w:t>
        <w:br/>
        <w:t>қалай уытты, қалай екпінді, қалай жылы, қалай суық болар сыр-сипатын</w:t>
        <w:br/>
        <w:t>ашып, анатілімізге жанбітіргенадам. Сондықтанда, Азербайжанныңұлы</w:t>
        <w:br/>
        <w:t>ақыны Низами сияқты Абайды да қазақ халқының әдеби тілі ғана емес,</w:t>
        <w:br/>
        <w:t>барлық мағынасында тілін түзеуші, барлық мағынада сөз қасиеттерін</w:t>
        <w:br/>
        <w:t>ашушы дегіміз келеді.</w:t>
        <w:br/>
        <w:t>Абайдың «көңілдегі көркем ой ауыздан шыға келе, өңінен айрылады»</w:t>
        <w:br/>
        <w:t>дегенібар. Бізсол көркемойдың не себепті өңіненайрылатынынсөзеткелі</w:t>
        <w:br/>
        <w:t>жиналып отырмыз. Мүмкін, озық жазушыларымыздың еңбектері дүние,</w:t>
        <w:br/>
        <w:t>жүзіне, одан қалды бүкіл советтер еліне тарап отырған кезінде мұндай</w:t>
        <w:br/>
        <w:t>мәселені қозғау олқы да көрінер. Өйткені, біз тіл мәселесін этимология,</w:t>
        <w:br/>
        <w:t>синтаксис деңгейлерінде көтермекпіз. Өйткені біз Абайдың «Қайран</w:t>
        <w:br/>
        <w:t>тіл, қайран сөз наданға қадірсіз» деген зарлы да, зәрлі қайғысына тым-</w:t>
        <w:br/>
        <w:t>ақ жақындап келеміз. Өзімізді он жыл оқытуға шамасы келетін оқыған</w:t>
        <w:br/>
        <w:t>надандарға айтуға тура келеді. Сондықтаң Абай зарының салмағы бізге</w:t>
        <w:br/>
        <w:t>он есе ауыр түсу керек. Жазушы тілсіз, сыншы қырсыз дерлік кезеңге</w:t>
        <w:br/>
        <w:t>келіппіз. Әшейінде айтуға аузымыз бармайтын осындай ауыр сөздерді</w:t>
        <w:br/>
        <w:t>айтпасаң болмайтын кезеңге келіппіз.</w:t>
        <w:br/>
        <w:t>Көркем әдебиет, ең алдымен, қай тілде жазсаң, сол тілді жақсы білуді</w:t>
        <w:br/>
        <w:t>талап етеді. Соңғы жиырма жылдың ішінде біздің ана тілімізді жақсы</w:t>
        <w:br/>
        <w:t>білуден гөрі «білемін!» деушілер көбейіп барады. Сөйте отырып, анатілін</w:t>
        <w:br/>
        <w:t>менсінбейтін, қалай болса солай бұралай беретін жауапсыздықтарын</w:t>
        <w:br/>
        <w:t>250</w:t>
        <w:br/>
        <w:t>тағылар. Бірақ құйрық (хвост) құйыршық еместігін ешкім білмей айта</w:t>
        <w:br/>
        <w:t>берген.</w:t>
        <w:br/>
        <w:t>Архимед жұмысты қайта құрмақшы, ән айтамыз, би билейміз деп,</w:t>
        <w:br/>
        <w:t>деканның кабинетінде гитара тартып, билеп кетеді.</w:t>
        <w:br/>
        <w:t>Деканды да, деканатты да студенттер басынып кеткен. Оларды</w:t>
        <w:br/>
        <w:t>сырттан жамандаса да, декан мен куратор көздерінше ауыз аша алмай,</w:t>
        <w:br/>
        <w:t>ықтай береді.</w:t>
        <w:br/>
        <w:t>«Жаңашыл Архимед» деканға: «Ушинскийдің системасы</w:t>
        <w:br/>
        <w:t>Макаренконың системасы дейміз, тағы бір система керек емес пе?» -</w:t>
        <w:br/>
        <w:t>дейді.</w:t>
        <w:br/>
        <w:t>- Мүмкін, мүмкін... Сіз осы жаңа системаны таптыңыз ба? - дейді</w:t>
        <w:br/>
        <w:t>декан.</w:t>
        <w:br/>
        <w:t>- е, таптым. Қазір түсіндім, отырыңыз. Шарапат пен Темірдің тобын</w:t>
        <w:br/>
        <w:t>әзірлеп жатырмыз. Тойға төмен бағасы жоқтарды, лекцияға қатынасып</w:t>
        <w:br/>
        <w:t>жүретіндерді ғана шақырамыз. Төмен оқыса, шақырмаймыз. Біз осындай</w:t>
        <w:br/>
        <w:t>эксперимент жасаймыз, бес студентті эксперимент қып көрдік.</w:t>
        <w:br/>
        <w:t>Қысқасы, декан студенттерінен қысылып, Архимедтің құйыршығын</w:t>
        <w:br/>
        <w:t>кесіп, кітапшасына баға қойып берді.</w:t>
        <w:br/>
        <w:t>Осылай кете береді, жастар үйленеді...</w:t>
        <w:br/>
        <w:t>Декан үйленгендерге жол болсын айтады...</w:t>
      </w:r>
    </w:p>
    <w:p>
      <w:r>
        <w:t>Жоғары оқу орындарында кемшілік жоқ деп айта алмаймын, әрине!</w:t>
        <w:br/>
        <w:t>Әсіресе, жоғары білімдері болғанымен, тіл білмейтін жазушылар сол</w:t>
        <w:br/>
        <w:t>орындардан келеді. Жоғарылы-төменді оқу орындарына айтылар сын,</w:t>
        <w:br/>
        <w:t>қойылар талап жоқ емес. Бірақ, мына авторларша оқу орындарын сықақ,</w:t>
        <w:br/>
        <w:t>келемежге салуына қарсылық білдіргім келеді. Қазіргі бүкіл оқу-оқыту</w:t>
        <w:br/>
        <w:t>системасын қайта құрып жатқан кезде ойланарлық мәселе көп, бірақ</w:t>
        <w:br/>
        <w:t>келемежге орын жоқ. Ойнамаспен ойнамайық. Қадірлейбілуді қадірлейік.</w:t>
        <w:br/>
        <w:t>Соңғы жылдардағы драмалық еңбектерден мен екі туындыны</w:t>
        <w:br/>
        <w:t>авторларының елеулі табыстары ретінде атап өткім келеді: Қалмұқан</w:t>
        <w:br/>
        <w:t>Исабаевтың «Сапар сыры», Дулат Исабековтың «Мұрагерлері» қатал сын</w:t>
        <w:br/>
        <w:t>көтере алатын бағалы шығармалар.</w:t>
        <w:br/>
        <w:t>Қалмұқан Ертіс-Қарағанды каналы сияқты өте маңызды, әрі ауыр</w:t>
        <w:br/>
        <w:t>тақырыпқа батылдық жасаған. Ауыр тақырыпты жеңілдетпей, бар</w:t>
        <w:br/>
        <w:t>салмағымен көз алдыңа әкелудің кілтін тапқан. Каналды мындаған</w:t>
        <w:br/>
        <w:t>механизмдер арқылы қазып бітірсек те, драмалық шешімі адамдар</w:t>
        <w:br/>
        <w:t>арқылы сенімді түрде берілген. Уақиға көз алдыңнан кете бермейді.</w:t>
        <w:br/>
        <w:t>Көлденең қосындылары жоқ. Ақыл, ой, білім майданы үздіксіз де</w:t>
        <w:br/>
        <w:t>үздіксіз. Жас ғалым, совет жасы, инженер Қабылан басқа ғалымдармен</w:t>
        <w:br/>
        <w:t>бірге өз әкесінің қателіктерін де толығынан ашады. Бұдан кейін канал</w:t>
        <w:br/>
        <w:t>құрылысының жас ғалымның жаңа жоспарымен аяқталарына сенесің.</w:t>
        <w:br/>
        <w:t>Осымен шымылдық.</w:t>
        <w:br/>
        <w:t>Біздің жас драматургтеріміз уақиғаны тоқ етер жеріне жеткізбей</w:t>
        <w:br/>
        <w:t>аяқтайтын, кинода көп қолданатын әдіске көшіпті.</w:t>
        <w:br/>
        <w:t>265</w:t>
        <w:br/>
        <w:t>Келіншек оны көмеді, әрине. Келіншек сол әуремен жүріп, аулына жау</w:t>
        <w:br/>
        <w:t>шапқанын көреді. Ауылды шапқан Қоқан бегі екен. Амал жоқ, келіншек</w:t>
        <w:br/>
        <w:t>бекпен келісім сөзге келеді. Бек келіншекке ғашық екенін айтады.</w:t>
        <w:br/>
        <w:t>Аяғында келіншек өзі еріп кете барады.</w:t>
        <w:br/>
        <w:t>Келіншектің киесі ұрып, жау қолы бегімен Үргенішке жетпей, құм</w:t>
        <w:br/>
        <w:t>астында қалыпты. «Келіншек төбе» соның ескерткіші.</w:t>
        <w:br/>
        <w:t>Шәй үстінде агроном екінші аңызды бастап еді, бірақ оның айтарын</w:t>
        <w:br/>
        <w:t>сыртта гүжілдеген машина даусы бұзып кетті де, шәй құйып отырған</w:t>
        <w:br/>
        <w:t>әдемі келіншек өз естігенін айтты:</w:t>
        <w:br/>
        <w:t>- Ол өзі қол бастаған қыз екен. Аты Апақай, Сауран қызы. Қалдан-</w:t>
        <w:br/>
        <w:t>Серенмен алғаш кездескенде, азғана қолмен-ақ көп ерлік көрсетіп</w:t>
        <w:br/>
        <w:t>жеңілмепті. Қара қалмақ ханы қызды оңашалап алып қанша қуса да,</w:t>
        <w:br/>
        <w:t>жеткізбеген. Қалдан-Сереннің жебесі қыздың дулығасын қақ айырып</w:t>
        <w:br/>
        <w:t>кетсе де құламаған. Қалжыраған Саураннан елші келді. Барлық</w:t>
        <w:br/>
        <w:t>байлығымызды өзіміз артып-тартып берейік, қаламызды қиратпасын, -</w:t>
        <w:br/>
        <w:t>депті Сауран.</w:t>
        <w:br/>
        <w:t>- Ақбоз атты қатынды қоса бермесендер, қалаңды жермен теңеймін!</w:t>
        <w:br/>
        <w:t>- деді Қалдан-Серен.</w:t>
        <w:br/>
        <w:t>Апақай қыз қаланың қазынасын алып, Қалдан-Серенге өзі келіпті.</w:t>
        <w:br/>
        <w:t>Қалдан-Серен қасындағыларын «әрмен» қуып тастап, көсілтіп келіп</w:t>
        <w:br/>
        <w:t>«қыпшақ сұлуының сауырынан қақты, сар даланың бетімен сырғи сусып</w:t>
        <w:br/>
        <w:t>сағымға жұтыла берді».</w:t>
        <w:br/>
        <w:t>«Содан соң сары шатырын оқшау тіккізіп, қасына қыпшақ сұлуын</w:t>
        <w:br/>
        <w:t>алып, түзге шықпай, ошарылып жатып алды».</w:t>
        <w:br/>
        <w:t>Оныншы күні күзетші шатырдан рабайсыз үн естіп, кіріп барса,</w:t>
      </w:r>
    </w:p>
    <w:p>
      <w:r>
        <w:t>жолбарыс терісінің үстінде қос дене жұбын жазбай апалаң-топалаң</w:t>
        <w:br/>
        <w:t>болып жатқандарын көреді. Біреуі сыңсып жылап жатқандай естіледі.</w:t>
        <w:br/>
        <w:t>- Тәуіпті шақыр! - деді. - Қыз ауырып қалды.</w:t>
        <w:br/>
        <w:t>Тәуіп келіп, қыздың тамырын басты. Быртық бармақтарымен отаулы</w:t>
        <w:br/>
        <w:t>кеудесін мытыды. «Мал болмайды» - деді. Ақырында батыр қыз</w:t>
        <w:br/>
        <w:t>бақи дүниеден фәни жалғанға жөнеле берді». «Келіншектөбе» соның</w:t>
        <w:br/>
        <w:t>ескерткіші.</w:t>
        <w:br/>
        <w:t>Өлген адам фәни дүниеден бақи дүниеге жөнелуші еді, Дүкенбай</w:t>
        <w:br/>
        <w:t>мұны керісінше келтіріпті.</w:t>
        <w:br/>
        <w:t>Келіншектің әңгімесіне этнографтың көңілі бұзылып кетті. Баяғы</w:t>
        <w:br/>
        <w:t>сұлу Апақай осы болмасын, Апақай өлмей-өшпей осы келіншекке</w:t>
        <w:br/>
        <w:t>айналып жүрмесін деп елти отырып, алдындағы қымыранын төгіп</w:t>
        <w:br/>
        <w:t>алды. Келіншек оны түсіне қалып:</w:t>
        <w:br/>
        <w:t>- Үлкен бөлмеге төсек салып қойдым. Дем алыңыз, - деп жүзін</w:t>
        <w:br/>
        <w:t>ашып, жымиып, шығып жөнелді».</w:t>
        <w:br/>
        <w:t>Бұл кезде Азамат пен оған көңіл қосып, өз ризалығымен еріп жүре</w:t>
        <w:br/>
        <w:t>берген Әтіргүл, енді ерлі-зайыпты деуге келіп қалған екі жас, кешке</w:t>
        <w:br/>
        <w:t>қарай дем алып қайтуға бір төбешіктің басына шығып еді. Қыз, қыз</w:t>
        <w:br/>
        <w:t>257</w:t>
        <w:br/>
        <w:t>«Арғы жағын айтпаймын,</w:t>
        <w:br/>
        <w:t>Ішің білсін... әлу-ай!» - дейтін өлең болушы еді, бәрі</w:t>
        <w:br/>
        <w:t>де соны істеп жүр.</w:t>
        <w:br/>
        <w:t>Ал мұның екі жақты мәні бар! Екеуі де шартты шешім. Біреуі</w:t>
        <w:br/>
        <w:t>көрерменнің ойлануына орын қалдырады, бірақ, автордың өзі қалай</w:t>
        <w:br/>
        <w:t>шешкені көрінбей қалады. Шебер аяқтаған ба, жоқ па? Кейде олай</w:t>
        <w:br/>
        <w:t>емес, уақиғаның өрімі бар да түйіні табылмағандығын да көрсетеді.</w:t>
        <w:br/>
        <w:t>Қалмұханның «Сапар сырында» ол қашқалақтау жоқ, түйіні айқын,</w:t>
        <w:br/>
        <w:t>көрерменнің ойлануына уақиғаның өрісі жеткілікті материал береді.</w:t>
        <w:br/>
        <w:t>Осындай туындының Әуезов атындағы бас театрымызда осы күнге дейін</w:t>
        <w:br/>
        <w:t>неге жүрмей келе жатқаны маған өте түсініксіз.</w:t>
        <w:br/>
        <w:t>Дулат Исабековтың «Мұрагерлері» бүгінгі ең басты мәселемізді</w:t>
        <w:br/>
        <w:t>қозғайды. Ол - жаңа адам жасау мәселесі. Жаңа адам жасаушы өзі де</w:t>
        <w:br/>
        <w:t>жаңарған адам болуы керек. Бұл - бір. Екінші, жаңа адам дегеніміз тек</w:t>
        <w:br/>
        <w:t>қана келесі буын емес, соның ішіне бүгінгі буында кіреді. Өзімшілдіктен,</w:t>
        <w:br/>
        <w:t>өтірік-өсектен, жерлестік-жіктестіктен, өкіметті алдаудан, партияны</w:t>
        <w:br/>
        <w:t>алдаудан, мемлекет қалтасына түсуден, дүниеқорлықтан бүгінгі қауым</w:t>
        <w:br/>
        <w:t>түгел арылып болды ма? Қорлық-зорлық, қылмыс құрып бітті ме? Жоқ!</w:t>
        <w:br/>
        <w:t>Ендеше, жаңа адам жасаудың бірінші бабы - жаңарған адам жасау</w:t>
        <w:br/>
        <w:t>болады. Дулаттың «Мұрагерлері» жаңарған адам жайында.</w:t>
        <w:br/>
        <w:t>Естеріңізде болар, жалғыз қалған жәрдемсіз кәрі әйелге қара киінген</w:t>
        <w:br/>
        <w:t>Фарида Шарипова туысы болып келіп - апа! - дегенде төбе шашың тік</w:t>
        <w:br/>
        <w:t>тұрады. Фариданың дауысында үн бояулары дегенің сонша көп болар ма?</w:t>
        <w:br/>
        <w:t>Жылан ысқырығын естігендей түршігіп қаласың, кемпір де шошынады.</w:t>
        <w:br/>
        <w:t>Бірақ, жылан арбады, сендірді, кемпір енді жыланды бас салып, дауыс</w:t>
        <w:br/>
        <w:t>көтеріп, сағыныш құшағына алады. Қамқор туыс табылды, кәрі апасы-</w:t>
        <w:br/>
        <w:t>на қолқабыс етуге келіпті. Арман не? Бар тізгінді жанашыр бауырының</w:t>
        <w:br/>
        <w:t>қолына берді.</w:t>
        <w:br/>
        <w:t>Жанашыры зыр жүгіріп жүр, тонап жүр апасын... ақыр аяғында кемпірді</w:t>
        <w:br/>
        <w:t>айдап тастап, оның үйін иемденіп алу кезеңіне жетті. Осы тұста жас әйелдің</w:t>
      </w:r>
    </w:p>
    <w:p>
      <w:r>
        <w:t>ой-санасы күрт өзгергенін көреміз. Мана жылан екені де даусыз еді. Енді</w:t>
        <w:br/>
        <w:t>адамгершілік санаға ауысқаны да даусыз. Фарида Шарипова асқан талант</w:t>
        <w:br/>
        <w:t>қой, шүбәсіз сендіреді. Әттең, осы арадан бастап режиссер оны ойынан</w:t>
        <w:br/>
        <w:t>шығарып тастайды да, үй таласына оның ерін түсіреді.</w:t>
        <w:br/>
        <w:t>Онысы бір сүйкімсіз адам. Сахнаға көрпе жамылып, іш киіммен</w:t>
        <w:br/>
        <w:t>ордаңдап шығады. Көрерменді осы өрескелдікпен күлдірмек болса,</w:t>
        <w:br/>
        <w:t>режиссер қатты қателескен. Көрермен режиссерға күледі.</w:t>
        <w:br/>
        <w:t>Егер бас кейіпкер әйел өз жауыздығын өзі сезініп, енді соны түзетуге</w:t>
        <w:br/>
        <w:t>бар адамгершілік тапқырлығын, күшін салса, нағыз жаңара білген</w:t>
        <w:br/>
        <w:t>совет адамының қандай бейнесі жасалып шығар еді.</w:t>
        <w:br/>
        <w:t>Келесі қойылымында автор да, театр да бұл тілектестікті ескерер</w:t>
        <w:br/>
        <w:t>деймін. Адамның сыртқы әсермен бірге, әсіресе, өз ішінен жаңаруы</w:t>
        <w:br/>
        <w:t>психологиялық үлкен табыс болмақ.</w:t>
        <w:br/>
        <w:t>266</w:t>
        <w:br/>
        <w:t>асқан шебер болыпты. Жұрт оның өнеріне таңданып-талығып қарайды</w:t>
        <w:br/>
        <w:t>екен. Бар өмірін сол шеберлігіне беріп, опасыз дүниеге көз салмай, ойын-</w:t>
        <w:br/>
        <w:t>күлкіге бой ұрмай өтіпті. «Келіншектөбе» соныкі болуға мүмкін.</w:t>
        <w:br/>
        <w:t>Автордың бұл повесі «Жұлдыз» журналының қырық бес бетін</w:t>
        <w:br/>
        <w:t>алыпты. Төрт аңызға араластыра берілген бүгінгі екі жастың үйленуіндегі</w:t>
        <w:br/>
        <w:t>бұралаң-бұрыс мінездері әшейін атүсті, мағынасыз бірдеме ретінде</w:t>
        <w:br/>
        <w:t>берілген. Бүгінгі жастардың бейнесі де емес, үлгісі де емес, қызықтыра</w:t>
        <w:br/>
        <w:t>да алмайды, бездіре де алмайды. Дәмсіз де тұзсыз келеке сияқты.</w:t>
        <w:br/>
        <w:t>Айналасы екі кейіпкер - қыз бен жігіттің бетпе-бет кездесіп, не ұнатқан,</w:t>
        <w:br/>
        <w:t>не жек көріскен жүрек арпалысы да жоқ. Олардың не болып жатқанын</w:t>
        <w:br/>
        <w:t>басқалардың ауыздарынан естиміз. «Келіншектөбені» зерттеуге, бірдеме</w:t>
        <w:br/>
        <w:t>жазуға келген этнограф келіп түскен үйінен бір адым шықпайды. Тек</w:t>
        <w:br/>
        <w:t>әркімнің аузынан аңыз естіді де, қайтып кетті.</w:t>
        <w:br/>
        <w:t>Тегінде ескі аңыздар мен бүгінгі жастар үйленулерінің қабаттасуы</w:t>
        <w:br/>
        <w:t>ешбір жағынан үйлесіп тұрған жоқ. Мен осы екі жастың әңгімесін алып</w:t>
        <w:br/>
        <w:t>тастап, «Келіншектөбе» жайындағы аңыздарды бөлек еңбек етіп бастыр</w:t>
        <w:br/>
        <w:t>деген кеңес берер ем Дүкенбайға. Әсіресе, «Оғыз нәмәні» үзіп-жұлып</w:t>
        <w:br/>
        <w:t>алмай, оқырман оңай ұғынардай етіп берген дұрыс болар.</w:t>
        <w:br/>
        <w:t>Повестің аты - «Сексеуіл шоғының қызуы». Осы ат өткен заманды</w:t>
        <w:br/>
        <w:t>меңзей ме, жеке кейіпкерлерді тұспалдай ма, әлде болмашы қызуға</w:t>
        <w:br/>
        <w:t>шыдай алмайтын бүгін жастарды бейнелей ме? Мұнысын мен ажырата</w:t>
        <w:br/>
        <w:t>алмадым.</w:t>
        <w:br/>
        <w:t>Автордың тілінде толып жатқан ақау бар. Жоғарыдағы келтірілген</w:t>
        <w:br/>
        <w:t>мысалдарға тағы да ондаған олақ сөйлемдер қосуға болады.</w:t>
        <w:br/>
        <w:t>«Үні іріді».</w:t>
        <w:br/>
        <w:t>«Қарып отырып жүрек басы мұздады».</w:t>
        <w:br/>
        <w:t>«Қарашығы өткір, жанарының алмасы бар».</w:t>
        <w:br/>
        <w:t>«Дилы дүрмек...»</w:t>
        <w:br/>
        <w:t>«Қоқан бегі, түнемесі денесі қызып...» (түні бойы дегені)</w:t>
        <w:br/>
        <w:t>«Күйектен салқын шаң тұрып...»</w:t>
        <w:br/>
        <w:t>«Тарғыл дауыс отырғандардың құлағын тесті».</w:t>
      </w:r>
    </w:p>
    <w:p>
      <w:r>
        <w:t>«Соңына жалт қайрылды...»т.т.</w:t>
        <w:br/>
        <w:t>Әсіресе фразеологияға айналып кеткен, мағынасы айқын, логикасы</w:t>
        <w:br/>
        <w:t>дұрыс «Көз қорқақ, қол батыр» деген сөйлемді «ауыз батыр, қол</w:t>
        <w:br/>
        <w:t>қорқаққа» айналдырып жібергені жаныңа бататын жаңалық! «Фәни</w:t>
        <w:br/>
        <w:t>дүниеден бақи дүниеге көшті» дегенді қара қазақтың өзі дұрыс аударып</w:t>
        <w:br/>
        <w:t>алған : «өлген тірілмейді» дейді. Дүкенбай оны «өлгендер дүниесінен</w:t>
        <w:br/>
        <w:t>тірілер дүниесіне көшті» деп аударыпты.</w:t>
        <w:br/>
        <w:t>Фәни - арабша жалған дүние, осы дүние.</w:t>
        <w:br/>
        <w:t>Бақи- о дүние, мәңгілік дүние. Қазақ мәңгі-бақи деп те айтады.</w:t>
        <w:br/>
        <w:t>Кәкен Хамзин ана тілін теріс қақпайға салып қорламайтын, өзіндік</w:t>
        <w:br/>
        <w:t>жатық почеркі бар жазушы. Бірақ, әңгіме желісін тым созбаққа салып,</w:t>
        <w:br/>
        <w:t>идеясын шашып төгіп алады. Мысалы үшін «Тіршіліктің төрт мезгілі»</w:t>
        <w:br/>
        <w:t>259</w:t>
        <w:br/>
        <w:t>ұсынады. Ол азар да безер жолағысы келмейді. Жүрегім қысып барады</w:t>
        <w:br/>
        <w:t>деп қашып жөнеледі. Бегалының тағы бір қызы қандай оймен келгені</w:t>
        <w:br/>
        <w:t>белгісіз, төрт пенсионердіңәйелі қартайған біреуінің үйіне келіп,сонымен</w:t>
        <w:br/>
        <w:t>қалжыңдасады. Пенсионер шалда қызбен қалжындасатын қандай қауқар</w:t>
        <w:br/>
        <w:t>болмақ, ол өзінің жас кезінде, белсенді кезінде қалай үйленгенін айтады.</w:t>
        <w:br/>
        <w:t>Осымен шымылдық!</w:t>
        <w:br/>
        <w:t>Ал біз осыдан қандай қызық, қандай жасампаздық көрдік? Өзгесін</w:t>
        <w:br/>
        <w:t>былай қойғанда, осының пьесаға қай жері ұқсап түр? Автор пьесасын</w:t>
        <w:br/>
        <w:t>«экцентрикалық музыкалық күлдіргі драма» депті. Экцентрикасы қай</w:t>
        <w:br/>
        <w:t>жерінде, күлкілі драмасы қай жерінде? Мен күле алғаным жоқ, осындай</w:t>
        <w:br/>
        <w:t>құнсыз, ұсқынсыз бірдемелерін баспаға ұсынуға ұялмайтын авторлар әлі</w:t>
        <w:br/>
        <w:t>де бар болғанына мұңайдым. Өкпеледім, ренжідім.</w:t>
        <w:br/>
        <w:t>Жоғарыда прозамыздағы жайлар сөз болғанда, жазушы Дүкенбай</w:t>
        <w:br/>
        <w:t>Досжановпен бір кездескен едім, драматургияда тағы кездестім. Алдын</w:t>
        <w:br/>
        <w:t>ала айта кететін бір жайлар туып қалды. Не менДүкенбайды түсінбеймін,</w:t>
        <w:br/>
        <w:t>не Дүкенбай әр жанрдың өзіне тән тілі, сөйлем құрылысы, идеялық</w:t>
        <w:br/>
        <w:t>жүктері, талаптары болатынын елегісі келмейді. Бұл күнге дейінгі әдеби</w:t>
        <w:br/>
        <w:t>тілімізге де, жанрлық жөн-жосығымызға да жоғарыдан қарайды. «Шоқ</w:t>
        <w:br/>
        <w:t>жұлдыз» жинағында Дүкенбайдың «Кісі ақысы» деген драмасы басылып</w:t>
        <w:br/>
        <w:t>шығыпты. Әуелі соның тіл жағына тоқталғым келеді. Дүкенбай пьесасын</w:t>
        <w:br/>
        <w:t>былай бастапты:</w:t>
        <w:br/>
        <w:t>«Мал қоздап жатқан боз қылшық көктем кезі. Қойсарыны», - депті.</w:t>
        <w:br/>
        <w:t>Қазақ тілінде қой ғана қоздайды. Сиыр бұзаулайды, жылқы құлындайды,</w:t>
        <w:br/>
        <w:t>түйе боталайды, т.т. Боз қылшық көктем де бола қояр ма екен! Қойда</w:t>
        <w:br/>
        <w:t>қандай сарын болмақ. Тегінде, осындай үйлесімсіз сөз, тіл кемістерін</w:t>
        <w:br/>
        <w:t>Дүкенбай жаңашылдық деп ойлайды-ау деймін.</w:t>
        <w:br/>
        <w:t>Жалпы алғанда жатық сөйлейтін райком секретары Ақбота бір ретте:</w:t>
        <w:br/>
        <w:t>- Көп құдайдың басы қашан Піскен- деп қалады.</w:t>
        <w:br/>
        <w:t>Мұнысы - біріңе бірің бағынбайды екенсіңдер, бірліктерің, тізе</w:t>
        <w:br/>
        <w:t>қосып қимылдауларың жоқ дегені. Арғы жағы қазақтың «екі қошқардың</w:t>
        <w:br/>
        <w:t>басы бір қазанға сыймайды» дейтін сәл басқаша құрылған сөйлемнің ит</w:t>
        <w:br/>
        <w:t>сілікпесі ғой!</w:t>
        <w:br/>
        <w:t>- Жарқыным, әзірейілдің жаналғышы құсап құлақты жеп қойдың</w:t>
        <w:br/>
        <w:t>ғой! -дейді совхоз директоры Жолбарыс. Әзірейілдің қасында тағы бір</w:t>
      </w:r>
    </w:p>
    <w:p>
      <w:r>
        <w:t>жан алатыны бар болып шығады. Сөйлемнің дұрысы - «жан алатын</w:t>
        <w:br/>
        <w:t>әзірейілдей» болатын.</w:t>
        <w:br/>
        <w:t>Зоотехник кемеңгер «желкемізді тулақ, жүйкемізді жарғақ етіп бітті»</w:t>
        <w:br/>
        <w:t>- дейді. Желкең тулақтай, жүйкең жарғақтай бола алмайды, әрине.</w:t>
        <w:br/>
        <w:t>Бұл «жарғақ құлағымыз жастыққа тимей жүргеніміз» демекші</w:t>
        <w:br/>
        <w:t>болғаны.</w:t>
        <w:br/>
        <w:t>«Күйекті күйлі саулыққа салдым», - дейді директор. Саулыққа күйек</w:t>
        <w:br/>
        <w:t>салайық деп бұған дейін бір пенде айтты ма екен, сірә?! Саулыққа күйекті</w:t>
        <w:br/>
        <w:t>былай салады деп автордың өзі де керсете алмас деймін.</w:t>
        <w:br/>
        <w:t>262</w:t>
        <w:br/>
        <w:t>Ғабиден</w:t>
        <w:br/>
        <w:t>МҰСТАФИН</w:t>
        <w:br/>
        <w:t>0й</w:t>
        <w:br/>
        <w:t>әуендері</w:t>
        <w:br/>
        <w:t>ь-4-«</w:t>
        <w:br/>
        <w:t>СӨЗ БАСЫ</w:t>
        <w:br/>
        <w:t>Ойсыз күнім болмайды. Әр кезде, әр қилы ой келді. Көре келе, жүре</w:t>
        <w:br/>
        <w:t>келе, уақыт, жағдай өзгерген сайын ой да өзгере берді. Ол өзгерістердің</w:t>
        <w:br/>
        <w:t>бәрі бірдей есте қалмапты. Керексізімен қоса талай керектісі де өлген</w:t>
        <w:br/>
        <w:t>болар. Ал, қағазға түскен ой өлмейді, жәрәмдісін бір уақытта біреу</w:t>
        <w:br/>
        <w:t>болмаса біреу пайдаланады. Сондықтан, «Ой әуендері» атты бұл жинақты</w:t>
        <w:br/>
        <w:t>кейінгі ұрпақтың бір керегіне жарар деген үмітпен баспаға ұсындым.</w:t>
        <w:br/>
        <w:t>Кезінде келген ойларымды өзгертпей, бүгінгі күннің әуеніне салмай,</w:t>
        <w:br/>
        <w:t>сол күйінде әдейі жібердім. Өйткені, өткеннің дұрысын да, бұрысын да</w:t>
        <w:br/>
        <w:t>өзгертпей айтсақ, соған қарап келешекке болжау айтуға болады. Оныңбер</w:t>
        <w:br/>
        <w:t>жағында автордың қай кезде, қай әуенде болғаны байқалады. Автордың</w:t>
        <w:br/>
        <w:t>өз әуенім, өз ойым дегені сайып келгенде қоғамдық ой қозғалыстарының</w:t>
        <w:br/>
        <w:t>бір саласымен ұштасып жатады.</w:t>
        <w:br/>
        <w:t>Әдебиет - ойдан, ой - тұрмыстағы соқтығыстардан туады. Ол</w:t>
        <w:br/>
        <w:t>туындылардың туа сала өлетіні немесе ұзақ жасап халықтың рухани</w:t>
        <w:br/>
        <w:t>азығы болатыны бар. Бұл кітап азық болмаса да оқушысына ауыз дәмін</w:t>
        <w:br/>
        <w:t>алуға жараса еңбегім ақталғаны.</w:t>
        <w:br/>
        <w:t>Автор</w:t>
        <w:br/>
        <w:t>274</w:t>
        <w:br/>
        <w:t>Тұрлаулы істің табамын деп түйінін...</w:t>
        <w:br/>
        <w:t>Тұрлаулы іс деп түйіні де табылған істі айтсақ керек.</w:t>
        <w:br/>
        <w:t>Ақ жаңбыры жауа түссін нөсерлеп...</w:t>
        <w:br/>
        <w:t>Ақын ақ жаңбыр мен нөсер жауын екі түрлі жауын екенін айыра</w:t>
        <w:br/>
        <w:t>алмайды.</w:t>
        <w:br/>
        <w:t>Мақсүт Нетәлиев: Қайдасың інім күлкілі...</w:t>
        <w:br/>
        <w:t>жәен</w:t>
      </w:r>
    </w:p>
    <w:p>
      <w:r>
        <w:t>Жетпейтін екі ортамыз қарға адымға</w:t>
        <w:br/>
        <w:t>Осы да шалғай еді арға мұңда...</w:t>
        <w:br/>
        <w:t>жәе</w:t>
        <w:br/>
        <w:t>Толқындар тербеледі аунап түсіп,</w:t>
        <w:br/>
        <w:t>Теңіздей тасалайды тау жақты шық.</w:t>
        <w:br/>
        <w:t>жәен</w:t>
        <w:br/>
        <w:t>Төрінде төлі байлаулы,</w:t>
        <w:br/>
        <w:t>Колхоздың аты мол шағыл.</w:t>
        <w:br/>
        <w:t>Мақсұт Нетәлиев тағы былай көпіріпті:</w:t>
        <w:br/>
        <w:t>ені сыйлап жүретін ағайын көп,</w:t>
        <w:br/>
        <w:t>ені сыйлап жүретін абысын көп.</w:t>
        <w:br/>
        <w:t>жәен</w:t>
        <w:br/>
        <w:t>лғыз қызың Жақия жаутаңдаған,</w:t>
        <w:br/>
        <w:t>рдің жоғын сезгендей жалтаңдаған,</w:t>
        <w:br/>
        <w:t>опан болып қолына құрық ұстап,</w:t>
        <w:br/>
        <w:t>Сел жауса да сескенбес салпаңдаған.</w:t>
        <w:br/>
        <w:t>өмішбай Сариев былай дейді:</w:t>
        <w:br/>
        <w:t>ашына шәлі тартып, сәлде ораған,</w:t>
        <w:br/>
        <w:t>Жұз қайғысы ерімей мәңгі ораған.</w:t>
        <w:br/>
        <w:t>Кешегі тағдырындай қазағымның,</w:t>
        <w:br/>
        <w:t>Алатаудың басынан қар бораған.</w:t>
        <w:br/>
        <w:t>Ибрагим Исаевта:</w:t>
        <w:br/>
        <w:t>Батырсындар алпыс екі айлалы,-</w:t>
        <w:br/>
        <w:t>деген жол бар. Б.Ысқақов:</w:t>
        <w:br/>
        <w:t>Күлкілерден шың биік</w:t>
        <w:br/>
        <w:t>Таусылмайтын бақыт бер, - дейді.</w:t>
        <w:br/>
        <w:t>Тілепалды Жамбылов:</w:t>
        <w:br/>
        <w:t>Еркелеген аққуым ойнақ салып,</w:t>
        <w:br/>
        <w:t>Келеді тау қолына оймақ салып.</w:t>
        <w:br/>
        <w:t>Кір шалмаған таза мойынын</w:t>
        <w:br/>
        <w:t>Төменнің тереңіне бойлап салып,</w:t>
        <w:br/>
        <w:t>(ез)</w:t>
        <w:br/>
        <w:t>269</w:t>
        <w:br/>
        <w:t>ӨМІР БЕЛЕСТЕРІ</w:t>
        <w:br/>
        <w:t>Мен дүниеге келген кезде қазақ өлгенін, туғанын қағазға жазбайтын,</w:t>
        <w:br/>
        <w:t>метрика дегенді білмейтін. Әке-шешемнің жыл қайырып айтуынша</w:t>
        <w:br/>
        <w:t>1902 жылы тусам керек. Қазіргі Теміртау заводы Тельман ауданында,</w:t>
        <w:br/>
        <w:t>Нұра өзенінің жағасында, Жауыр, Қожыр тауларының етегінде тұр. Осы</w:t>
        <w:br/>
        <w:t>таулардың кішкене шашырандысы Сартөбе деген жерде (Жауырдан үш-</w:t>
        <w:br/>
        <w:t>төрт километр) бір боранды күнде туыппын.</w:t>
        <w:br/>
        <w:t>Матай мейлінше өскен ата. Оның бір баласы Қыдырдан бес ұл</w:t>
        <w:br/>
        <w:t>туады: Ахмет, Алдаберген, Мұқаметше, Мұстафа, Қаметжан. Ахмет</w:t>
        <w:br/>
        <w:t>пен Мұқаметше ел билеген адамдар. Алдаберген, Мұстафа, Қаметжан</w:t>
        <w:br/>
        <w:t>шаруа баққан, дәулеті шағын адамдар. Мұстафа 87 жасында 1952 жылы</w:t>
      </w:r>
    </w:p>
    <w:p>
      <w:r>
        <w:t>қайтыс болды. Екі рет қажыға барған, шала сауатты адам. Қажыға ол</w:t>
        <w:br/>
        <w:t>байлықпен бармаған, алғашқыда жалғыз үйір жылқысын сатып, шиеттей</w:t>
        <w:br/>
        <w:t>үш баласын тастап, - менің бірер жасар күнімде, өзінің отыз бес жасында</w:t>
        <w:br/>
        <w:t>кеткен. Екінші ретте Жолжан деген байдың ақшасымен барып, бедел</w:t>
        <w:br/>
        <w:t>қажы болып келген.</w:t>
        <w:br/>
        <w:t>Дұстафа мейлінше әділ, момын, мінезі ауыр, қорқуды, сасуды</w:t>
        <w:br/>
        <w:t>білмейтін, көп сөйлемейтін, бірақ кезі келіп қалғанда өте тілді адам.</w:t>
        <w:br/>
        <w:t>Құйма құлақ кісі. Егер, дін шырмап қалмағанда, оқығанда үлкен ғалым</w:t>
        <w:br/>
        <w:t>болатын түрі бар.</w:t>
        <w:br/>
        <w:t>Шешем Қадиша, Жекебай деген нашар атаның қызы. Барып тұрған ақ</w:t>
        <w:br/>
        <w:t>көңіл әйел. Жасы тоқсаннан асып бертінде дүние салды.</w:t>
        <w:br/>
        <w:t>Лұстафаның осы күнде бес баласы тірі: Зейне, Ғабиден, Әбдікәрім,</w:t>
        <w:br/>
        <w:t>Әбдіқалық, Ғазиз.</w:t>
        <w:br/>
        <w:t>ен есімді білер-білмес көзімде, жерімізді переселенец алып, алпыс</w:t>
        <w:br/>
        <w:t>үй Елібай Жауырдан көшеді. Спасс заводының шығыс жағында он</w:t>
        <w:br/>
        <w:t>жеті километр - «Көктал-жарық» деген жерге келіп орналасады (1907</w:t>
        <w:br/>
        <w:t>жылдары). Ата мекенінен айрылған елдің зары, жермен қоштасқандары</w:t>
        <w:br/>
        <w:t>көңілімде өлмейтін суреттер қалдырып кетті. Қазір жазып жүрген «Көз</w:t>
        <w:br/>
        <w:t>көрген» атты көлемдіеңбегіме сол оқиғалардыңқайсы бірін пайдаландым.</w:t>
        <w:br/>
        <w:t>Жас кезімде ауылдағы молдалардан дін сабағын оқыдым. Басқа оқу</w:t>
        <w:br/>
        <w:t>жоқ. Қазақ елінің тоқсан тоғыз проценті сауатсыз, сауатты дегеніміздің</w:t>
        <w:br/>
        <w:t>көбі молдалар, діншілдер. Он жас толмай жатып күніне бес мезгіл намаз</w:t>
        <w:br/>
        <w:t>оқыдық,рамазанайында үш күндік ораза тұттық. Оразажылынаон күннен</w:t>
        <w:br/>
        <w:t>275</w:t>
        <w:br/>
        <w:t>сыншы ұстазың тәрізді, ұрса да көтересің, жақсы көресің. Ал, Төлешев</w:t>
        <w:br/>
        <w:t>қайткен? Ол ылғи романның кемшілігін, қатесін ғана іздеген. Пайдалы</w:t>
        <w:br/>
        <w:t>жері кездессе көзін жұмып өткен. Сондықтан романның өн бойынан</w:t>
        <w:br/>
        <w:t>пайдалы бір бет, бір ауыз сөз таппаған. Онымен де қоймай, жала жабуға</w:t>
        <w:br/>
        <w:t>тырысыпты. Әрбеттен, әр тараудан жеке сөздердітеріпалып, құрастырып,</w:t>
        <w:br/>
        <w:t>автордың атынан сөз шумағын жасапты. Төлешев әдебиетті, еңбекті</w:t>
        <w:br/>
        <w:t>сыйламай-ақ қойсын, романның 10-15 мың оқушылары бар, ұлы сыншы</w:t>
        <w:br/>
        <w:t>- тарих бар, - осылардан қалай ұялмады екен? Солардың алдында өтірік</w:t>
        <w:br/>
        <w:t>қоспай-ақ шын кемшілігін айтса да, үш бағананы толтыруға жетіп жатыр</w:t>
        <w:br/>
        <w:t>ғой. Осындай шаш ал десе, бас алғыш сыншыға редакторы сай келсе</w:t>
        <w:br/>
        <w:t>керек, беделді газетіміздің бетін аямай беріпті.</w:t>
        <w:br/>
        <w:t>Сөз қорытындысында айтарым, «Шығанақ» романы туралы айтылған</w:t>
        <w:br/>
        <w:t>пікірлердің бірін де зерттеусіз қалдырмаймын, көпшілігі дұрыс екенін</w:t>
        <w:br/>
        <w:t>қазір-ақ мойындаймын. Романды қайта жазамын, түзетемін. «Есеп»</w:t>
        <w:br/>
        <w:t>пьесасын сыншылар жаман деді, таласпаймын?. Енді қайтып бұл қатені</w:t>
        <w:br/>
        <w:t>қайталамасқа тырысамын.</w:t>
        <w:br/>
        <w:t>1946</w:t>
        <w:br/>
        <w:t>ҚАЗАҚ СОВЕТ ДРАМАТУРГИЯСЫ</w:t>
        <w:br/>
        <w:t>Жер жүзін қалтыратқан империалистік екінші соғыс ел-елдің елдік</w:t>
        <w:br/>
        <w:t>қабілетін ғана емес, екі ұдай дүниенің екі түрлі системасын да сынап</w:t>
        <w:br/>
        <w:t>берді. Сол сыннан сүрінбей өткен СССР бүгін тарихтың биік бір</w:t>
        <w:br/>
        <w:t>тұрғысына шығып тұр. Осы тұрғыдан, бұрын көп дегеніміз аз, биік</w:t>
        <w:br/>
        <w:t>дегеніміз аласа көрінеді. Осы тұрғыдан көшпелі дүниенің аяқ алысын</w:t>
        <w:br/>
        <w:t>абайлап, партиямыз жаңадан алып жоспар жасады. Социалистік сана</w:t>
        <w:br/>
        <w:t>арпалысыпалға апара жатыр. Әлеуметтік осы жағдай, бүгін драматургия</w:t>
      </w:r>
    </w:p>
    <w:p>
      <w:r>
        <w:t>мәселесін де жаңадан алға қойып отыр. Біз бүгін драматургиямыздың</w:t>
        <w:br/>
        <w:t>алды-артын бірдей шолып, табысымызды, кемшілігімізді жинақтай</w:t>
        <w:br/>
        <w:t>келе, ендігі жол, асар бел, дәуір артқан жүк -міне деп көрсете айтуымыз</w:t>
        <w:br/>
        <w:t>керек.</w:t>
        <w:br/>
        <w:t>Сондықтан, мен пьесаларды тізімдеп, бас-басына талдаудан гөрі</w:t>
        <w:br/>
        <w:t>құшағым жеткенше қомақтай қамтып, оның ішінде түйінді-түйінді</w:t>
        <w:br/>
        <w:t>мәселелерге тоқталамын.</w:t>
        <w:br/>
        <w:t>Драманың түп тамыры</w:t>
        <w:br/>
        <w:t>Әлеуметтік көріністің қандайын алсақ та, төбеден топ етіп түсе қалған</w:t>
        <w:br/>
        <w:t>емес, алды-арты әріден созылып келе жатқан жуанды-жіңішкелі сабағы</w:t>
        <w:br/>
        <w:t>боп отырады. Бүгінгі қазақ совет драматургиясына да осы тұрғыдан көз</w:t>
        <w:br/>
        <w:t>қырын бір тастап өту керек. Өйткені, өткенмен салыстырмай, бүгінгіге</w:t>
        <w:br/>
        <w:t>дұрыс баға бере алмаймыз.</w:t>
        <w:br/>
        <w:t>284</w:t>
        <w:br/>
        <w:t>тереңдігі мен таяздығын да көрсетіп тұрады. Ең ауыры - ана тілі</w:t>
        <w:br/>
        <w:t>білмеген ақын, жазушы ел-жұрттың ескілі-жаңалы тіршілігімен</w:t>
        <w:br/>
        <w:t>ажырасқанын да көрсетеді.</w:t>
        <w:br/>
        <w:t>Қазақ совет әдебиетінің өскелең кезеңде екенін әр тұста ескерттік қой</w:t>
        <w:br/>
        <w:t>деймін. 10-15 ақын жазушыларымыздың, тіпті 40-50-нің ана тілін білмеуі</w:t>
        <w:br/>
        <w:t>онысына қоса қабілетсіздігі көріне бастағаны әдебиетіміздің бетіне түгел</w:t>
        <w:br/>
        <w:t>дақтүсіре алмайды. Ондай жеке жайлардан үмітсіздік те туа алмайды. Тіл</w:t>
        <w:br/>
        <w:t>мәселесін қаталырақ қойып жатқан басты бір себебіміз- қазір күніміздің</w:t>
        <w:br/>
        <w:t>өзінде қазақсоветәдебиетінің қайрат-жігерінің негізгі көпшілігі осы елуге</w:t>
        <w:br/>
        <w:t>дейінгі жастар. Бұл тұсқа дейін кімнің кім екені де танылып болуғатиісті.</w:t>
        <w:br/>
        <w:t>Біз,ұзақкөштіңалдыңғыжағындакетіпбаражатқанақсақалдар,артымызға</w:t>
        <w:br/>
        <w:t>да айналып қарауға міндеттіміз. Сонда не көреміз? Әуелі биік белдерге</w:t>
        <w:br/>
        <w:t>жарқырап шыға келген, қызыға қарайтын үлкен тобымыз барын көреміз.</w:t>
        <w:br/>
        <w:t>Әдеби мағынада айтар болсақ- сұлу қыз, әсем жігіт бәрі сонда. Бірақ, көш</w:t>
        <w:br/>
        <w:t>арты шұбалаңқы. Ең соңғы жағы, әрине, селдір. Біз сол шұбалаңқы топта</w:t>
        <w:br/>
        <w:t>келе жатқандарға «қимылда, биік белдер әлі алдарыңда» деп бар</w:t>
        <w:br/>
        <w:t>даусымызбен айғай салуымыз керек. Кәрі көз бұлдыр шалып, кәрі дауыс</w:t>
        <w:br/>
        <w:t>жарықшақты шығуы әбден мүмкін. Бірақ, айғай салу бізге парыз! Ұзақ</w:t>
        <w:br/>
        <w:t>гүлденбеген өсімдіктің құр сабағы сорая бермек.</w:t>
        <w:br/>
        <w:t>Шұбалаңқы топтың алдыңғы жағы «биік белдер» деген</w:t>
        <w:br/>
        <w:t>қырқамыздың етегіне жетіп, енді алға қарай адымдай бастағандары бар.</w:t>
        <w:br/>
        <w:t>Жоғарыда аздап сыналған Сүндетов, Хамзин, Елубаев, Софы Сматаев,</w:t>
        <w:br/>
        <w:t>сыналмаған Тұрсын Жұртбаев, Роллан Сейсенбаев, Айтов тағы біраз</w:t>
        <w:br/>
        <w:t>ақын-жазушыларымыз маған осы үлкен үміт деңгейінде сияқты.</w:t>
        <w:br/>
        <w:t>Мен созылыңқырап кеткен сөзімді сол биікте көрген сұлу қыз,</w:t>
        <w:br/>
        <w:t>әсем жігіттердің өздері айтқан асыл сөздермен аяқтағым келеді.</w:t>
        <w:br/>
        <w:t>- Жер, сен адамға басыңды и! -деді ақын Олжас Сүлейменов. Бұл</w:t>
        <w:br/>
        <w:t>ұлы Горькийдің аузынан шыққан «Человек звучит гордо!» дегеніне</w:t>
        <w:br/>
        <w:t>үндес ұлы сөз. Мұны Олжасқа дейін бірде-біріміз айта алған емеспіз.</w:t>
        <w:br/>
        <w:t>- Биіктік - кеңдік - тереңдік! - деді ақын Мұхтар Шаханов, бұл да</w:t>
        <w:br/>
        <w:t>Мұхтарға дейін аузымызға түспеген, ойымызға келмеген сөз.</w:t>
        <w:br/>
        <w:t>Мен, асылы, тыныштық күйге түссем,</w:t>
        <w:br/>
        <w:t>Қайраңдағы балықтай тұншығармын! -</w:t>
        <w:br/>
        <w:t>деді Фариза қызымыз Оңғарсынова. Міне, бар өмірін поэзияға</w:t>
      </w:r>
    </w:p>
    <w:p>
      <w:r>
        <w:t>берген, іздену жолында тыныштық таппайтын ақын сөзі!</w:t>
        <w:br/>
        <w:t>Осы үш сөзде қандай мағыналы ойлар жатыр. Өзің тауып айтқандай</w:t>
        <w:br/>
        <w:t>қуанатын сөздер. Рух беретін, қанат беретін сөздер. Маған биік</w:t>
        <w:br/>
        <w:t>белдерде жарқырап көрінетін сұлу қыз, әсем жігіттер де осылар ғой.</w:t>
        <w:br/>
        <w:t>Егер мен ұзақ сөзімде осы үш сөздің толық мағынасын бере алған</w:t>
        <w:br/>
        <w:t>болсам, өзіме-өзім риза болар ем. Көңіл қоя тындағандарыңызға көп</w:t>
        <w:br/>
        <w:t>рахмет!</w:t>
        <w:br/>
        <w:t>272</w:t>
        <w:br/>
        <w:t>Мен үш томболып шыққан драмалық шығармалар жинақтарынтүгел</w:t>
        <w:br/>
        <w:t>оқып шығамын деп недәуір қалжырап қалдым. Таныс тақырыптар,</w:t>
        <w:br/>
        <w:t>таныс шешімдер көп, әрқайсысының өзіндік беталысын айыру қиын-</w:t>
        <w:br/>
        <w:t>ақ, қызықпай жазған қызықсыз әңгімелер, бей-жай оқылады.</w:t>
        <w:br/>
        <w:t>Енді аздап поэзияға көшейік. Баяндама тақырыбы көркем</w:t>
        <w:br/>
        <w:t>әдебиетіміздің тілі жайында, яғни, сөз бен сөйлемді дұрыс пайдалану</w:t>
        <w:br/>
        <w:t>жайларын екенін тағы бір ескерте кетейік.</w:t>
        <w:br/>
        <w:t>Қазақ поэзиясының түп төркіні әзір анықтала қоймаған алыста</w:t>
        <w:br/>
        <w:t>жатыр. Гомо сапиенс дәуіріне ең берісі 40 мың жыл болса да,</w:t>
        <w:br/>
        <w:t>сонша ғасырлардың бойында қай халықтың тілі есеймеген, тілімен</w:t>
        <w:br/>
        <w:t>бірге өлең-жыры тумаған дей алмақпыз? Мен нәсілдестік пен</w:t>
        <w:br/>
        <w:t>тілдестік (этногенез) дүниеге бірге келеді деген көзқарастамын.</w:t>
        <w:br/>
        <w:t>Яғни, түркі тілдес дегеніміз - түрік нәсілдес деген сөз. Иран</w:t>
        <w:br/>
        <w:t>тілдес сақ пен скифке нәсілдес болудың түк дәлелі жоқ. Бір кезде,</w:t>
        <w:br/>
        <w:t>біздің эрамызға дейінгі жетінші-екінші ғасырларда бүгінгі</w:t>
        <w:br/>
        <w:t>қазақ жерлерінің бірсыпырасын иран тілдес елдер жайлаған болса, одан</w:t>
        <w:br/>
        <w:t>нәсілдестік тумайды. Оған дейін түрік нәсілдес елдердің нәсілдестігі де</w:t>
        <w:br/>
        <w:t>анықталып болған.</w:t>
        <w:br/>
        <w:t>Әзірше анықталған шындық - Орхон-Енисей жазулары,</w:t>
        <w:br/>
        <w:t>қыпшақ тілінде екенін, сол тұста біздің шапырашты:</w:t>
        <w:br/>
        <w:t>Бөрілі байрақ көтерсе,</w:t>
        <w:br/>
        <w:t>Қозып кетер қайдағым! -</w:t>
        <w:br/>
        <w:t>деп ұран салады екен. Орхон жазулары да, шапырашты жырлары да</w:t>
        <w:br/>
        <w:t>біздің поэзиямыздағы батырлық эпосымыздың бастамасы екені даусыз.</w:t>
        <w:br/>
        <w:t>Мүмкін, бұл да әзірше ғана!</w:t>
        <w:br/>
        <w:t>Бұлардан кейін туған «Қобыланды», «Шора батыр», жырлары,</w:t>
        <w:br/>
        <w:t>«Қозы Көрпеш-Баянсұлу» поэмалары, Шал, Қазтуғанақындар көркем</w:t>
        <w:br/>
        <w:t>әдебиеттік тіліміздің есейгендігімен бірге сюжеттік арқаулардың туа</w:t>
        <w:br/>
        <w:t>бастағанына дәлел бола алады. Бұлардан кейін Бұхар</w:t>
        <w:br/>
        <w:t>жырау, Шортанбай, Махамбет, Дулат және басқа көп</w:t>
        <w:br/>
        <w:t>ақындар арқылы Абайға келіп тірелеміз дедік қой. Біржан</w:t>
        <w:br/>
        <w:t>сал мен Сара қыздың айтысы ауызша айтылса да, бұл</w:t>
        <w:br/>
        <w:t>айтыстағы көркем сөз, бейнелеулер мен теңеулерді мен жазба</w:t>
        <w:br/>
        <w:t>поэзияға қосар едім.</w:t>
        <w:br/>
        <w:t>Біздің поэзиямыздың осындай ұзақ тарихы бар, есейген-өскендігін</w:t>
        <w:br/>
        <w:t>көрсететін дәлелдер бар. Абай сияқтыұлы ақын, арқа сүйерібар. Абайтек</w:t>
        <w:br/>
        <w:t>қана поэзия тілін түзеп берген жоқ, жалпы тіліміздің оралымдылығын,</w:t>
        <w:br/>
        <w:t>бейнелеу шеберлігін, сөйлем құрылысындағы әр сөздің өз орнын,</w:t>
        <w:br/>
        <w:t>сөйлемдегі ой салмағын қайда, қалай қалауын да үйретіп</w:t>
        <w:br/>
        <w:t>кетті. Абай - бізге ұлы мектеп!</w:t>
        <w:br/>
        <w:t>Абайдың соңынан іле-шала шыға келген Сәкен, Ілияс, Бейімбеттер</w:t>
        <w:br/>
        <w:t>осы күнгі ақын-жазушыларымыздың қайсысынан кем! Мұхтар ше?!</w:t>
      </w:r>
    </w:p>
    <w:p>
      <w:r>
        <w:t>Біздің шын жайымыз осылай бола тұрса да, совет әдебиетінің елу</w:t>
        <w:br/>
        <w:t>267</w:t>
        <w:br/>
        <w:t>жазушыларға қаламақы төлейді. Журнал 4-5 айда бір-ақ шықса,</w:t>
        <w:br/>
        <w:t>шыққаннан кейін жазушылар 2-3 ай бойы каламақысын ала алмаса, алған</w:t>
        <w:br/>
        <w:t>күнде үкімет белгілеген мөлшерді сығымдап-сығымдап құр сүлдерін ғана</w:t>
        <w:br/>
        <w:t>берсе, ондай журналға кім жазады? Басқа газет, журналдарға жазғанын</w:t>
        <w:br/>
        <w:t>өткізе алмаған адамдар ғана келеді мұндай журналға. Қазақстан біріккен</w:t>
        <w:br/>
        <w:t>баспасына байланысты толып жатқан ұсақ дау-жанжалдар бар. Соның ең</w:t>
        <w:br/>
        <w:t>азы, біреуі-ақ журналды бүлдіре алады. Журнал келешекте бұл баспадан</w:t>
        <w:br/>
        <w:t>қалай да бөліну керек. Бөлінбейді екен, журналға айрықша көңіл бөлуі</w:t>
        <w:br/>
        <w:t>керек. Ол өзінің жазушылар ұйымының мүшесі екенін, журналдың</w:t>
        <w:br/>
        <w:t>жақсы-жаманына ортақ екенін әлі онша сезе қойған жоқ.</w:t>
        <w:br/>
        <w:t>Төртінші себеп - журналдың қызметкерлеріне жағдай жасалмады.</w:t>
        <w:br/>
        <w:t>Сондықтан тәуір кадрлар келмеді. Көбінесе жалғыз істеуге, не бұрын</w:t>
        <w:br/>
        <w:t>әдебиет ісінде болмаған бала-шағалармен жұмыс істесуге тура келді. Бір</w:t>
        <w:br/>
        <w:t>жыл салпақтап іздегенде редакцияға баспана таппадым. Әбден болмаған</w:t>
        <w:br/>
        <w:t>соң бұдан бір жарым ай ғана бұрын Жазушылар одағының бір нашар</w:t>
        <w:br/>
        <w:t>бөлмесіне баса-көктеп кірдік.</w:t>
        <w:br/>
        <w:t>Журналға іс білетін қызметкерлер алу жөнінде, қызметкерлерге</w:t>
        <w:br/>
        <w:t>жағдай жасау жөнінде Одақ басшылары мен баспа директорының</w:t>
        <w:br/>
        <w:t>дәрменсіздігін айта-айта шаршадым.</w:t>
        <w:br/>
        <w:t>Міне журналдың халі, шындығы осылай болған. Осы халден дәл осы</w:t>
        <w:br/>
        <w:t>минутқа шейін арылған жоқ.</w:t>
        <w:br/>
        <w:t>Қазақстан Компартиясы Орталық Комитеті журналдарды жақсарту</w:t>
        <w:br/>
        <w:t>жайында қаулы шығарды. Жұртшылық дабылы күшейіп отыр. Журналды</w:t>
        <w:br/>
        <w:t>бұдан әрі бұл күйде қалдыруға ешбір мүмкін емес. Редакция алқасы,</w:t>
        <w:br/>
        <w:t>Жазушылар одағы, барша жазушылар болып, маңдайға біткен жалғыз</w:t>
        <w:br/>
        <w:t>журналды аз уақыттың ішінде халықтың рухани тілек дәрежесіне</w:t>
        <w:br/>
        <w:t>көтеруге міндеттіміз. Көтере алмайды екенбіз, бет шыдаса көтере</w:t>
        <w:br/>
        <w:t>алмадық деп, Орталық Комитетке тура айтуымыз керек.</w:t>
        <w:br/>
        <w:t>Кейбір сыншылар туралы бірер сөз. Дұрыс сын түзейді, теріс сын</w:t>
        <w:br/>
        <w:t>бұзады. Қайсыбір адамдар осындай көпшілік дабылын пайдаланып,</w:t>
        <w:br/>
        <w:t>өзінің бықсық пікірін өткізуге тырысады.</w:t>
        <w:br/>
        <w:t>Ленин әрбір ғылым партиялық дейді. Белинский әдебиет те ғылым</w:t>
        <w:br/>
        <w:t>дейді. Идеясыз шығарма болмайтындығын одан кейінгі өмір де дәлелдеп</w:t>
        <w:br/>
        <w:t>берді.</w:t>
        <w:br/>
        <w:t>Таяуда С.Төлешевтің «Шығанақ» романына жазған сынын көпшілік</w:t>
        <w:br/>
        <w:t>оқыған болар!. Романның кемшілігі, қатесі көп-ақ шығар, нашар-</w:t>
        <w:br/>
        <w:t>ақ шығар. Таласпаймын. Роман өте асығыс, арнайы тапсырмамен</w:t>
        <w:br/>
        <w:t>жазылған. Қайткенде де республикамыздың 25 жылдығына үлгеру керек</w:t>
        <w:br/>
        <w:t>деген жақсы ниетпен жазылған. Оның үстіне жаңа тақырыпқа жазудың</w:t>
        <w:br/>
        <w:t>қиындығын еске алсақ, романның қатесі, кемшілігі болуы сөзсіз. Әділ</w:t>
        <w:br/>
        <w:t>сыншы шығарманы жете зерттеп, мынау арасы пайдалы, мынау арасы</w:t>
        <w:br/>
        <w:t>зиянды деп авторға, оқушыларға талдап, жентектеп береді. Мұндай</w:t>
        <w:br/>
        <w:t>283</w:t>
      </w:r>
    </w:p>
    <w:p>
      <w:r>
        <w:t>Новосибирьде, орыс арасында болған бес-алты жыл уақыт тәжірибе,</w:t>
        <w:br/>
        <w:t>білім жағынан маған университет сияқты болды. Орыс әдебиетімен,</w:t>
        <w:br/>
        <w:t>орыс газетчиктерімен жақсы таныстым. Соның нәтижесінде, 1938 жылы</w:t>
        <w:br/>
        <w:t>Алматыға келе сала «Өмір мен өлім» романын жаздым. Бұл менің тоғыз-</w:t>
        <w:br/>
        <w:t>он жыл бойы жазушылықтан қол үзіп кетіп, қайта оралған шағым. «Өмір</w:t>
        <w:br/>
        <w:t>мен өлім» - роман жазу жолындағы бірінші қадамым.</w:t>
        <w:br/>
        <w:t>Бұрын жаңа жаза бастағанда үлгіні тек Сәбит, Бейімбеттерден алсам,</w:t>
        <w:br/>
        <w:t>енді Толстой мен Гюгодан алуға тырыстым. Гюгоның оқиға, сюжет</w:t>
        <w:br/>
        <w:t>құруына, адамдарының ерлігіне, Толстойдың суреттеуіне қызықтым.</w:t>
        <w:br/>
        <w:t>«Өмір мен өлімде» шамам келгенше Гюгоға еліктеп бақтым. Толстойдың</w:t>
        <w:br/>
        <w:t>суреттеуіне қызықсам да ұзақ баяндауларына шыдамай, кейде</w:t>
        <w:br/>
        <w:t>жылдамырақ кетіп отырдым.</w:t>
        <w:br/>
        <w:t>«Шығанақты» жазғанда Толстойдан да, Гюгодан да іргені аулақ</w:t>
        <w:br/>
        <w:t>салып, өз тұсымнан бір жол табуға шыққамын. Сонда да олардың әсері</w:t>
        <w:br/>
        <w:t>аздап қалып қойыпты.</w:t>
        <w:br/>
        <w:t>Әгер менің басқадан титтей өзгешелігім болса, «Миллионерде»</w:t>
        <w:br/>
        <w:t>көрінуге тиісті. Өйткені жұрттың бәрінен «қашып», өз бойымды</w:t>
        <w:br/>
        <w:t>көрсетуге бар ынтамды салғаным. «Қарағандыда» «Миллионерден»</w:t>
        <w:br/>
        <w:t>асуға, «Дауылдан кейінде» «Қарағандыдан» асуға барымды аяғам жоқ.</w:t>
        <w:br/>
        <w:t>Бірінен бірін асырған сияқты болсам да, «әттеген-ай, ана бір жерін...»</w:t>
        <w:br/>
        <w:t>демей қалғам жоқ.</w:t>
        <w:br/>
        <w:t>Бертін келе сөз саптау жөнінде қазақ жазушыларынан Әуезов Мұхтар</w:t>
        <w:br/>
        <w:t>мен Мүсірепов Ғабит қана ұнады. Ғабит сөзінің дәлдігі, жинақтылығы,</w:t>
        <w:br/>
        <w:t>мысқылы ұнаса, Мұхтар сөзінің салмақтылығы, тереңдігі ұнады.</w:t>
        <w:br/>
        <w:t>Ұнатсам да екеуінің сөз қасиеттерін жиі електен өткізіп, ұлпасын ғана</w:t>
        <w:br/>
        <w:t>пайдаландым.</w:t>
        <w:br/>
        <w:t>Шығармада адамдарды сөйлестіру, көріністерді суреттеу, сюжет кұру,</w:t>
        <w:br/>
        <w:t>сезім мөлшерін білу дегендерді көп ізденіп, ақыры орыс жазушыларынан</w:t>
        <w:br/>
        <w:t>таптым. Өзімнен де қосқандарымбар. Бұл жөнінде қазақ жазушыларынан</w:t>
        <w:br/>
        <w:t>алғаным тіпті аз шығар.</w:t>
        <w:br/>
        <w:t>Менің ешбір шығармам әлде қалай туған емес. Толғанудан,</w:t>
        <w:br/>
        <w:t>арманымнан туды. «Өмір мен өлім» романында ежелден көшпелі, малшы</w:t>
        <w:br/>
        <w:t>елдің Қарағанды сияқты үлкен өндіріс жасап, индустриялы елге айнала</w:t>
        <w:br/>
        <w:t>бастағанын, қайнаған еңбек, социалистік күрес үстінде ішкі, сыртқы</w:t>
        <w:br/>
        <w:t>жауларын қалай жеңіп шыққанын мақтан ете көрсеткім келді. Ол кездегі</w:t>
        <w:br/>
        <w:t>қазақ әдебиетінде индустрия тақырыбы жоққа тән. Халық жоқты жасап</w:t>
        <w:br/>
        <w:t>жатқанда жазушы неге сыртқары қалады? - деген сана мені қиынға,</w:t>
        <w:br/>
        <w:t>соныға айдады.</w:t>
        <w:br/>
        <w:t>«Шығанақта» көшпелі ауыл отырықшы, колхозды ауылға айналды.</w:t>
        <w:br/>
        <w:t>Жеке еңбекті бірлескен еңбек, жеке меншікті бірлескен меншік жеңді.</w:t>
        <w:br/>
        <w:t>Нағыз байлық, өнер, бақыт... бәрі социализм тұсында жасалатынын</w:t>
        <w:br/>
        <w:t>көрсетпек болдым. Романның бас геройы Шығанақ Берсиев автордың</w:t>
        <w:br/>
        <w:t>277</w:t>
        <w:br/>
        <w:t>Енді журнал жайында бір-екі сөз. Журналдың мазмұны, көркемдігі</w:t>
        <w:br/>
        <w:t>төмен дәрежеде тұрғанын, саяси-мәдени тілектерден журнал кейін келе</w:t>
        <w:br/>
        <w:t>жатқанын Қазақстан Компартиясы Орталық Комитеті де, одан кейін</w:t>
        <w:br/>
        <w:t>сынаушы жолдастар да дұрыс айтты, ашып көрсетті. Журналдың бұл</w:t>
        <w:br/>
        <w:t>халге келуіне бірнеше себептер бар. Бірінші себеп- редакция алқасының</w:t>
        <w:br/>
        <w:t>салақтығы, жауапкерлігін ұмытқандығы. Редакция алқасы қағаз бетінде</w:t>
        <w:br/>
        <w:t>қалды да, не істесе редактор өзі жалғыз істеді. Қайсыбір жолдастар,</w:t>
        <w:br/>
        <w:t>соның ішінде редакция алқасының мүшелері, Мұстафин журналды өз</w:t>
      </w:r>
    </w:p>
    <w:p>
      <w:r>
        <w:t>меншігіне алды да, бізді шетке қағып, қағажу қалдырды деп жүр. Бұл</w:t>
        <w:br/>
        <w:t>әншейін, ұялғаннан, ақталу үшін айтылған сөз. Ұялу дұрыс. Ақталудың</w:t>
        <w:br/>
        <w:t>керегі не? Мұхтар мен Ғабит сияқты алқа мүшелері кел, жұмыс істейік</w:t>
        <w:br/>
        <w:t>деп ентелеп тұрса, Мұстафин оларды кеудеге итеріп не көрінді? Итерген</w:t>
        <w:br/>
        <w:t>күнде редакцияға басып кіруге Мұхтар мен Ғабиттің правосы да, батылы</w:t>
        <w:br/>
        <w:t>да жетеді. Дұрысында, кінәні оларға мен тағуым керек еді. Олар бұрын</w:t>
        <w:br/>
        <w:t>тағып қойып, маған түсінік беруге тура келіп тұр.</w:t>
        <w:br/>
        <w:t>Екінші себеп - журналдың материалы тапшы. Әттегене-ай,</w:t>
        <w:br/>
        <w:t>журналымыз болар ма еді, жазғанымызды жарыққа шығара алмай қор</w:t>
        <w:br/>
        <w:t>болдық деп төрт жыл бойы кіжінген жолдастар, міне жылдан асып</w:t>
        <w:br/>
        <w:t>барады сол журналға әлі материал берген жоқ. Журналға басылған</w:t>
        <w:br/>
        <w:t>материалдың бірен-сараны болмаса, көпшілігі амалсыздан жіберілді.</w:t>
        <w:br/>
        <w:t>Жақсы материалды күтіп, журналды шығармай қоюға ұялдым, осы</w:t>
        <w:br/>
        <w:t>зиянсыз-ау, аз да болса пайдасы бар-ау деген материалдарды әлденеше</w:t>
        <w:br/>
        <w:t>түзетіп, жөндеп басып отыруға тура келді. Бұл редактордың, немесе</w:t>
        <w:br/>
        <w:t>редакция алқасының ғана кінәсі емес, бүкіл қазақ жазушыларының,</w:t>
        <w:br/>
        <w:t>жазушылар ұйымының кінәсі деп атап айтуымыз керек.</w:t>
        <w:br/>
        <w:t>Кейбір сыншылар осындай басты кемшілікті көрудің орнына,</w:t>
        <w:br/>
        <w:t>Мұстафин өзінің көңілдестерінің материалын басты деп қайдағы жоқты</w:t>
        <w:br/>
        <w:t>айтады. Сынды қанша сыйласақ та, мұндай сынды сыйлауға болмас.</w:t>
        <w:br/>
        <w:t>Басқа мінім көп шығар, дәл осындай мінім жоқ. Қазақстан Компартиясы</w:t>
        <w:br/>
        <w:t>Орталық Комитеті журналдың көп кемшіліктерін айтқанда маған мұндай</w:t>
        <w:br/>
        <w:t>мін таққан да жоқ. Сыншылар басқа журналдарда болған фактіні ешбір</w:t>
        <w:br/>
        <w:t>дәлелсіз, талғаусыз әкеліп жапсыра салған. Журналға 40-50 автор</w:t>
        <w:br/>
        <w:t>қатынасты. Соның бәрі менің жекжатым, көңілдесім бе екен? Немесе</w:t>
        <w:br/>
        <w:t>пәлендей жақсы материал әкеліп едім, Мұстафин баспай тастады деп, бір</w:t>
        <w:br/>
        <w:t>де бір жазушы айта алар ма екен? Айта алмайды. Мұхтардың, Сәбиттің</w:t>
        <w:br/>
        <w:t>романдары асығыс басылды дейді. Рас, асығыс басылды, жазылып</w:t>
        <w:br/>
        <w:t>бітпеген романдар еді, бірақ көңілдестіктен, не олардың беделіне</w:t>
        <w:br/>
        <w:t>сыйынғандықтан басылған жоқ, басқа басарың болмаса қайтесің? Сол</w:t>
        <w:br/>
        <w:t>сияқты басқа материалдар жөнінде кемшілікке уақытша төзуге тура</w:t>
        <w:br/>
        <w:t>келді.</w:t>
        <w:br/>
        <w:t>Журналдың кемшілігіндегі үшінші себеп - Қазақстан біріккен</w:t>
        <w:br/>
        <w:t>баспасына байланысты. Тәртіп бойынша журналды осы баспа шығарады,</w:t>
        <w:br/>
        <w:t>282</w:t>
        <w:br/>
        <w:t>Қамытын тағдыры қоймақ салып,</w:t>
        <w:br/>
        <w:t>Қайт деші, биігіне ойлап танып.</w:t>
        <w:br/>
        <w:t>Осылар сияқты «өлеңдерді» қай жағынан тексеруге болатынын мен</w:t>
        <w:br/>
        <w:t>өзім біле алмадым. Тіл жоқ, идея жоқ, тіпті елеулі тақырып та жоқ қой.</w:t>
        <w:br/>
        <w:t>Төлді төрге байламайды, еркек адам жеңгелерін абысын демейді,</w:t>
        <w:br/>
        <w:t>шопан қолына құрық ұстамайды, шәліні шашына орамайды, басына</w:t>
        <w:br/>
        <w:t>орайды, шәлі ораса, әйел сәлде орамайды, ойнақ салған құлын тау</w:t>
        <w:br/>
        <w:t>қолына оймақ салмайды, таудың қолы жоқ деп, қалай ұялмай-қызармай</w:t>
        <w:br/>
        <w:t>сын айтып тұрарсың.</w:t>
        <w:br/>
        <w:t>Сондықтан, мұндай ақындарда қандай ноқаттар жетпей жатқанын</w:t>
        <w:br/>
        <w:t>ғана айтып тоқталғым келеді.</w:t>
        <w:br/>
        <w:t>Бірінші, ана тілін білмеушілер өздерін білімсіз деп санамайды-ау</w:t>
        <w:br/>
        <w:t>деймін. Сондықтан өздерін асырап отырған ана тілін қалай болса солай</w:t>
        <w:br/>
        <w:t>қорлай беруге ұялмайды. Ал, еңді ұяты жоқ арсыз адамнан ақындық</w:t>
        <w:br/>
        <w:t>күтудің керегі жоқ.</w:t>
        <w:br/>
        <w:t>Екінші, ақын-жазушы деп аталатын адамдар «Бойы бұлғаң, сөзі</w:t>
      </w:r>
    </w:p>
    <w:p>
      <w:r>
        <w:t>жылмаң» еркетайлар емес, халық алдында, партия алдында жауапты</w:t>
        <w:br/>
        <w:t>қалам қайраткерлері екендерінде жұмыстары жоқ.</w:t>
        <w:br/>
        <w:t>Үшінші, бұларға ақын-жазушылық- өнер емес, кәсіп, Толстой айтқан</w:t>
        <w:br/>
        <w:t>сауын сиыр, пәтер, машина, атақ, гонорар.</w:t>
        <w:br/>
        <w:t>Социалистік жаңа заман мәдениетін жасайтын дәуірге молынан кіріп</w:t>
        <w:br/>
        <w:t>отырған кезде қоқыр-соқырды көркем әдебиетке санап, жауапсыздыққа</w:t>
        <w:br/>
        <w:t>мәймеңкелетіп қарауды қояйық. Жолдастар, басылып шығатын</w:t>
        <w:br/>
        <w:t>еңбектердің мұқабасы үшін емес, мазмұны үшін сапа белгісін қоятын</w:t>
        <w:br/>
        <w:t>болайық.</w:t>
        <w:br/>
        <w:t>Қадірлі сыншылар, зерттеушілер, редакторлар тұтасынан алғанда</w:t>
        <w:br/>
        <w:t>дүниежүзілік мәдениет - әдебиет қорына үлес қосып отырған дәуірімізде</w:t>
        <w:br/>
        <w:t>өз үйімізден табылып жатқан қоқысқа сіздер де жауаптысыздар.</w:t>
        <w:br/>
        <w:t>Бүгін ашылып отырған конференциямыз болады деген хабар аталғалы</w:t>
        <w:br/>
        <w:t>«Қазақ әдебиеті» газетінің бетінде бірталай ойлы мақалалар басылды.</w:t>
        <w:br/>
        <w:t>Әлденеше еңбектерге әділ сындар, пайдалы пікірлер ұсынылды. Қазақ</w:t>
        <w:br/>
        <w:t>ССР Ғылым академиясының корреспондент-мүшесі, көптен бері тіл</w:t>
        <w:br/>
        <w:t>мәселесіне күйіп-жанып араласып келе жатқан нағыз ғалым адам Рәбиға</w:t>
        <w:br/>
        <w:t>қарындас Сыздықова, ақын-драматург Оразалин Нұрлан, Қайролла</w:t>
        <w:br/>
        <w:t>Нұрманов, Уәлиев Нұргелді, «Қаламгер» деп қол қойған жолдас, тағы</w:t>
        <w:br/>
        <w:t>басқалары шын-ақ көркем әдебиеттің достары, жанашырлары екенін</w:t>
        <w:br/>
        <w:t>көрсетті. Соның ішінде Оразалин Нұрланның Фариза Оңғарсыноваға</w:t>
        <w:br/>
        <w:t>арналған мақаласын ерекше атағым келеді. Оразалин ақындықтың,</w:t>
        <w:br/>
        <w:t>поэзияның небір терең сырларын, нәзіктігі мен от-жалыны, шуағы мен</w:t>
        <w:br/>
        <w:t>нөсері барын сыншыларымыздың бірде-бірі айта алмаған, мағыналы,</w:t>
        <w:br/>
        <w:t>мәнді түрде айтқан. Әсіресе, ақын туралы Маркстің бір айтқанын өз</w:t>
        <w:br/>
        <w:t>тілімен айта алғаны қатты ұнады.</w:t>
        <w:br/>
        <w:t>Әрине, сыншыны бұл биікке, бұл тереңдікке көтере алған ақын</w:t>
        <w:br/>
        <w:t>270</w:t>
        <w:br/>
        <w:t>жылдық тойының қарсаңында өзбек ақыны Миршахар «Литературная</w:t>
        <w:br/>
        <w:t>газетада» жазба әдебиеті әлі тумаған Қазақстаннан жазушылардың І</w:t>
        <w:br/>
        <w:t>сьезіне жалғыз Жамбыл келді деп жазды.</w:t>
        <w:br/>
        <w:t>Бірінші, Жамбыл совет жазушыларының бірінші сьезіне</w:t>
        <w:br/>
        <w:t>қатынасқан жоқ. Екінші, совет жазушыларының бірінші сьезіне</w:t>
        <w:br/>
        <w:t>Сәкен, Ілияс, Бейімбет бастаған 6-7 ақын-жазушылар қатынасты.</w:t>
        <w:br/>
        <w:t>Мен, әрине, Миршахарға өкпелеген жоқпын. Өзіміздің сыншыларға,</w:t>
        <w:br/>
        <w:t>әдебиет зерттеушілеріне өкпеледім. Бірде-бірі олай емес, былай деп үн</w:t>
        <w:br/>
        <w:t>шығармай қалды. Қазақ сыншыларына, қазақ әдебиет зерттеушілеріне</w:t>
        <w:br/>
        <w:t>бұл менің екінші өкпелеуім: бұдан 15 жылдай бұрын, «Абай» - роман</w:t>
        <w:br/>
        <w:t>емес» деген мақала болғаны естеріңде ме? Біздің әдебиет қорғандары,</w:t>
        <w:br/>
        <w:t>әшейінде өз пайдалары үшін Мұхтардың атын күнде ауызға алып</w:t>
        <w:br/>
        <w:t>отыратын сыншыларымыз бен зерттеушілеріміз онда да ауыздарын</w:t>
        <w:br/>
        <w:t>ашпай қалды, қадірлі сыншыларымыз Мұхаметжан Қаратаев, Серік</w:t>
        <w:br/>
        <w:t>Қирабаев, Рахманқұл Бердібаев, тағы басқаларымыз «ағаш қамшы</w:t>
        <w:br/>
        <w:t>көп болар, аттан салсаң, жоқ болардың» кебін киіп, қала бердіңіздер.</w:t>
        <w:br/>
        <w:t>Әуезов атындағы институтымыз Әди Шәріпов жолдастың қолы</w:t>
        <w:br/>
        <w:t>қойылған қарсылық қаулысын «Қазақ әдебиеті» газетіне жариялады</w:t>
        <w:br/>
        <w:t>да, ол тынды. Осындай жалт беріс-жалтақтыққа қалай өкпелемессің.</w:t>
        <w:br/>
        <w:t>Жә, поэзиямызға оралайық. Жоғарыда ескертілгендей, әріден келе</w:t>
        <w:br/>
        <w:t>жатқан көркем тіл қорымыз мол бола тұрса да, ұлы мектебіміз мол</w:t>
        <w:br/>
        <w:t>бола тұрса да, оның үстіне Ұлы Октябрь революциясынан кейін орыс</w:t>
        <w:br/>
        <w:t>халқының ұлы мектебінен өтсек те, дүниежүзілік әдебиетпен кеңірдектеп</w:t>
        <w:br/>
        <w:t>танысып отырсақ та, тіл кінәраты бүгінгі поэзиямызда да жеткілікті екен.</w:t>
      </w:r>
    </w:p>
    <w:p>
      <w:r>
        <w:t>Әуелі жаңылыс бір сынды атай кетейін. Ақын Несіпбек Айтов Қайрат</w:t>
        <w:br/>
        <w:t>Жұмағалиевтің «Жұлдыз боптұңғиыққа қақтым қанат» деген өлең жолын</w:t>
        <w:br/>
        <w:t>сынапты. «Тұңғиық» төменді білдіреді депті. Қайрат стратосфераға қанат</w:t>
        <w:br/>
        <w:t>қақтым дейді. Өлеңде қате жоқ.</w:t>
        <w:br/>
        <w:t>Айтовтыңекінші сынаған жолдары «Күнсынып, көк қабағы ашылады»</w:t>
        <w:br/>
        <w:t>деген өлең жолы. Күн сынса, көк қабағы қалай ашылады дейді сынаушы.</w:t>
        <w:br/>
        <w:t>Бұл жерде сынған күннің көзі емес, ауаның жылынғаны. «Бүгінгі</w:t>
        <w:br/>
        <w:t>күн сынық екен» дейді ауызша сөзде. Сыншы бұл екі жолды да түсінбей</w:t>
        <w:br/>
        <w:t>сынаған.</w:t>
        <w:br/>
        <w:t>Өкім Жайлауов, Мақсұт Неталиев, Шөмішбай Сариев, Тілепалды Жам-</w:t>
        <w:br/>
        <w:t>былов, Ибрагим Исаев, Бақтыгерей Ысқақов, Байбота Серікбаев, тағы</w:t>
        <w:br/>
        <w:t>бірнеше жас ақындар болашақтарында ана тілін осыдан артық біле ал-</w:t>
        <w:br/>
        <w:t>майтын болса, үлкен хауіп бар. Ең алдымен, бұлар поэзия былай тұрсын,</w:t>
        <w:br/>
        <w:t>кәдуілгі қатардағы сөйлемнің жатық құрылысынбіле бермейді. Поэзияның</w:t>
        <w:br/>
        <w:t>әр жолы көркем айтылған ой, құлаққа жағымды, көңілге қонымды, үнді</w:t>
        <w:br/>
        <w:t>болу керек. Не болмаса, арқа қоздыратын, адамға күш-қайрат беретін кесек</w:t>
        <w:br/>
        <w:t>сөздердің толқыны, найзағайдың жарқылы болуы керек.</w:t>
        <w:br/>
        <w:t>Өкім Жайлауовтан бірер жол үзінді келтірейін. Жақсылап</w:t>
        <w:br/>
        <w:t>тыңдаңыздаршы:</w:t>
        <w:br/>
        <w:t>268</w:t>
        <w:br/>
        <w:t>намысымызды қорлап бақты. Бала кезімде, іңірде, қараңғы үйде</w:t>
        <w:br/>
        <w:t>шешемнің:</w:t>
        <w:br/>
        <w:t>- Қарашығым, кешегі жалғыз үйлі сарт менсінбеді, құдай, аруақ бар</w:t>
        <w:br/>
        <w:t>болсаң тап! - деп бетімнен сүйе талай еңіреген көз жасы ішіме мүз боп</w:t>
        <w:br/>
        <w:t>қатқан. Ру намысына қызған кедей ағайындардың да іші мұздаған еді.</w:t>
        <w:br/>
        <w:t>Сол Әубәкір 1919 жылы, дәл қызылдар келер алдында қызын амалсыздан</w:t>
        <w:br/>
        <w:t>берді. Бір жылдан кейін қызы өліп қалды. Менің ішімдегі кек өлмеді,</w:t>
        <w:br/>
        <w:t>өрши берді. Ауылға лау келсе, салық түссе, бай Әубәкір кедейлерге</w:t>
        <w:br/>
        <w:t>өзімен бірге тартқызды. Іштен тына келіп, мен бір күні жарылдым. Бірақ,</w:t>
        <w:br/>
        <w:t>елде тұрып айтысуға Әубәкір бой бермейтін болған соң, 1925 жылы</w:t>
        <w:br/>
        <w:t>Қазақстанның астанасы Қызылордаға біржолата кеттім. Жеке бастың</w:t>
        <w:br/>
        <w:t>қамынан, ұсақ-түйектен туған осы айтыс Қызылордаға келген соң нағыз</w:t>
        <w:br/>
        <w:t>таптық жолға түсті.</w:t>
        <w:br/>
        <w:t>Таптық жолға түскенмен жауым жапырыла қалған жоқ. Ауылда</w:t>
        <w:br/>
        <w:t>ол кезде байшыл, рушыл, феодалшыл ықпал басым. Халықтың қаптал</w:t>
        <w:br/>
        <w:t>көпшілігі сауатсыз. Азғантай оқымыстылар ала: бірі Советті колдаса, бірі</w:t>
        <w:br/>
        <w:t>байды қолдайды. Жалшы, кедейге езуші жауын қолмен керсетіп тұрсаң</w:t>
        <w:br/>
        <w:t>да, жауласа қоймайды. Кулактарды қоспағанда жеті жүз шамалы ірі бай-</w:t>
        <w:br/>
        <w:t>феодал бар. Үкімет жарлығын оларды аттап орындау қиын. Сондықтан,</w:t>
        <w:br/>
        <w:t>жиырмасыншы жылдары ауылды советтендіру, тап жігін ашу ұранын</w:t>
        <w:br/>
        <w:t>көтерді партия. Тап күресі қызды. Қыздырушылардың, советшілдердің</w:t>
        <w:br/>
        <w:t>бірі бола тұра нахаққа талай күйдім. Бабам ірі феодал, әкем қажы, қайын</w:t>
        <w:br/>
        <w:t>атам бай. Дұшпандарыма бұл тап күресі кезінде қолайлы құрал болды.</w:t>
        <w:br/>
        <w:t>Өзім- кедей, адал. Достарым мені сол үшін қолдады.</w:t>
        <w:br/>
        <w:t>Қызылордаға келісімен коммунист - Сәкен Сейфуллин, Сәбит</w:t>
        <w:br/>
        <w:t>Мұқановтар тобына қосылдым.</w:t>
        <w:br/>
        <w:t>Сейфуллин бастаған топ жазушылар ұйымын құрды (РАП). Елеулі</w:t>
        <w:br/>
        <w:t>еңбегім болмаса да, сол ұйымға мүше болып ендім. Сөйтіп, ауылдағы тап</w:t>
        <w:br/>
        <w:t>тартысынан келе сала орталықтағы әдебиет тартысына араластым. Бұл</w:t>
        <w:br/>
        <w:t>тартыс 1928 жылы ауылдағы жеті жүз ірі бай-феодалды конфискалап,</w:t>
        <w:br/>
        <w:t>жер аударған соң елді индустрияландыру, коллективтендіру арқылы</w:t>
      </w:r>
    </w:p>
    <w:p>
      <w:r>
        <w:t>социалистік шабуыл күшейген соң тоқталды, (РАПП) жойылды. Оңға,</w:t>
        <w:br/>
        <w:t>солға тартқан жазушылар бәрі бір ұйымға бас қосты. Әдебиеттегі таптық</w:t>
        <w:br/>
        <w:t>күрестер, тап жойылған соң енді топтық күрестерге айналды. Мен бұл</w:t>
        <w:br/>
        <w:t>топтық күрестерден аулақ тұрдым.</w:t>
        <w:br/>
        <w:t>Салт-сана, саясат майданына мен өзім қатарымнан кейіндеу келгем,</w:t>
        <w:br/>
        <w:t>әкем тәрізді қақ-соқпен жұмысым болмай, момын болып өстім. Совет</w:t>
        <w:br/>
        <w:t>беделін пайдаланып, совет атынан халыққа түрлі зорлық, зомбылық</w:t>
        <w:br/>
        <w:t>істеген бірсыпыра жауыздар ауыл арасында өздерін кеудеге қағып, мен</w:t>
        <w:br/>
        <w:t>сияқтыларды қолынан ештеме келмейтін ынжық деп жүрді. Мен оларды</w:t>
        <w:br/>
        <w:t>ішімнен жауыз деп жүрдім. Бертін келе ондай жауыздарға қатты тиым</w:t>
        <w:br/>
        <w:t>салына бастады. Советтің сара жолы айқын көріне бастады. Соны көрген</w:t>
        <w:br/>
        <w:t>279</w:t>
        <w:br/>
        <w:t>Олай болса, Советтен бұрын қазақта драма болды ма? - деген сұрақ</w:t>
        <w:br/>
        <w:t>туады. Бұл сұраққа екі дәуірді алып қысқаша жауап беремін.</w:t>
        <w:br/>
        <w:t>Бірінші дәуір, 1934 жылы, Совет жазушыларының сьезінде Алексей</w:t>
        <w:br/>
        <w:t>Максимович Горький жалпы мәдениет атаулының өсу жолында еңбектің</w:t>
        <w:br/>
        <w:t>қандай зор мәні барын, тіпті сонау, адамзаттың ақыл-санасы есеймеген</w:t>
        <w:br/>
        <w:t>кезінде де мәдениетті, соның ішінде көркемөнерді еңбек тудырып</w:t>
        <w:br/>
        <w:t>отыратынын көз жеткізе айтқан болатын. Еңбексіз халық жоқ. Қазақ</w:t>
        <w:br/>
        <w:t>та ертеден келе жатқан еңбекші халық. Еңбегіне сәйкес ұлттық салты,</w:t>
        <w:br/>
        <w:t>ауыз әдебиеті, ойын-сауығы болды. Ауыз әдебиетінде, ұлттық, ойын-</w:t>
        <w:br/>
        <w:t>сауықтарында буыны бекімеген драманың қаз тұрып, жалп етіп, жас</w:t>
        <w:br/>
        <w:t>балаша жерден таяқ жеп жүргені көрінеді. Мысалы, синкретцизмнің</w:t>
        <w:br/>
        <w:t>дәуірінде, халық ақындарының айтысында, «хан» ойынындағы екі</w:t>
        <w:br/>
        <w:t>жақтың дауында, «аю» ойынында, тағы басқаларында бүгінгі драманың</w:t>
        <w:br/>
        <w:t>өзі болмағанмен, толып жатқан элементтері бар. Бір «Беташардың»</w:t>
        <w:br/>
        <w:t>өзінде қалпымен бір актілі пьеса жүр. Көкше, Тонтайлар сол заманның</w:t>
        <w:br/>
        <w:t>дарынды актерлері еді десек, қателеспеген болармыз. Торсықпай,</w:t>
        <w:br/>
        <w:t>Мыңжасарлардың сарқытын ішіп келіп, жаңа заманның елегінен өткен,</w:t>
        <w:br/>
        <w:t>бүгін жүлде алып жүрген халық артистері - Қалыбек, Серке, Елубайлар</w:t>
        <w:br/>
        <w:t>бір жағынан жарқыраған жаңа болса, екінші жағынан өткен заманнан</w:t>
        <w:br/>
        <w:t>қалған асыл мұра екеңдігіне де күмән болмауы керек.</w:t>
        <w:br/>
        <w:t>Қазақ совет драмасының тамыры жіңішкелеп барып, совет дәуірінен</w:t>
        <w:br/>
        <w:t>әрі, қалың халықтың ішіне ене жатқанын осы келтірген аз мысалдың өзі-</w:t>
        <w:br/>
        <w:t>ақ дәлелдейді.</w:t>
        <w:br/>
        <w:t>Екінші дәуір. Қазақтың сахналық көркем өнері дәл осы нәресте</w:t>
        <w:br/>
        <w:t>шағында, тек халықтық қалпында тұрып қалған жоқ. Әлеуметтік</w:t>
        <w:br/>
        <w:t>қозғалыс, өзгерістермен қаралас әпі-тәпі ілгері басты. Екінші түрде</w:t>
        <w:br/>
        <w:t>айтқанда, ауыз әдебиеттен жазба әдебиетке, жадағай даладағы ойын-</w:t>
        <w:br/>
        <w:t>сауықтан қала сахнасына ауыса бастады. Қай дәрежеде, қай түрде, қай</w:t>
        <w:br/>
        <w:t>мезгілде ауыса бастады? Бұл жөнінде біраз айтып өтуге тура келеді.</w:t>
        <w:br/>
        <w:t>Қазақша тұңғыш спектакль пәлен қалада, пәлен жылы қойылып еді</w:t>
        <w:br/>
        <w:t>деп кесіп айту қиын. Бұл әлі зерттеліп болмаған, тарихи деректермен</w:t>
        <w:br/>
        <w:t>дәлелденбеген. Әйтсе де долбарлауға әбден болады. Октябрь</w:t>
        <w:br/>
        <w:t>революциясынан бұрын, он жылдар шамасында, оқушы жастардың,</w:t>
        <w:br/>
        <w:t>оқыған қазақ жігіттерінің арасында қазақ пьесаларының жазыла</w:t>
        <w:br/>
        <w:t>бастағаны, сахнаға қойыла бастағаны анық. Мазмүн жағын алғанда</w:t>
        <w:br/>
        <w:t>бұл пьесалардың идеясы надандықпен күресу, оқу-білімге шақыру,</w:t>
        <w:br/>
        <w:t>әйел теңдігін, ұлт азаттығын көксеу сияқты халықтың сол кездегі сүр</w:t>
        <w:br/>
        <w:t>арманына соғып отырса да, арманға жету жолын көрсете алмайтын.</w:t>
        <w:br/>
        <w:t>Әлеуметтік талас-тартыстың, ізгілік пен зұлымдықтың сыртын</w:t>
        <w:br/>
        <w:t>көрсе де, ішкі сырын ашып бере алмайтын. Шынында шиеленіскен</w:t>
        <w:br/>
        <w:t>әлеуметтік жағдайдың қат-қабат сырын ашып, жөн сілтеу ол кездегі</w:t>
        <w:br/>
        <w:t>пьеса авторларының әлінен келмейтін міндет еді. Бұған бірінші себеп:</w:t>
      </w:r>
    </w:p>
    <w:p>
      <w:r>
        <w:t>285</w:t>
        <w:br/>
        <w:t>Мен алдыма қарасам, тым артта қалыппын деп қорланамын.</w:t>
        <w:br/>
        <w:t>Артыма қарасам, менен де кейін қалғандарды көріп жұбанамын. Оңаша</w:t>
        <w:br/>
        <w:t>бөлмеде, ұзақ уақыт ой тізіп сарғая отырғанымда жер тәңірісі - бір өзім.</w:t>
        <w:br/>
        <w:t>Тізгендерім көп талқысына түскенде мен бір жаңа түскен келін. Әгәр</w:t>
        <w:br/>
        <w:t>жазушының басына қарама-қарсы осы екі қасиет орнамаса, жазушы</w:t>
        <w:br/>
        <w:t>шығарма үстінде өзін халық ойшысы, қоғам қайраткері деп, шығармасы</w:t>
        <w:br/>
        <w:t>біткен соң бұлардың тек ат қосшысымын деп сөзінбесе, ондай жазушыны</w:t>
        <w:br/>
        <w:t>нағыз жазушы деу қиын. Нағыз жазушы болғанды ғана айтып қоймай,</w:t>
        <w:br/>
        <w:t>солай болсын деп те айта алады.</w:t>
        <w:br/>
        <w:t>Менің жазушылық жолымдағы өмірім, ойым қысқартып айтқанда</w:t>
        <w:br/>
        <w:t>осылай. Шығармаларымнан, күнделік дәптерімнен, мүмкін, бұдан</w:t>
        <w:br/>
        <w:t>толығырақ көрінер.</w:t>
        <w:br/>
        <w:t>СЫН ӘДІЛ БОЛСЫН</w:t>
        <w:br/>
        <w:t>Бүгінгі жиналысымыздың арқауы болып отырған Қазақстан</w:t>
        <w:br/>
        <w:t>Компартиясы Орталық Комитетінің қаулысы совет әдебиетінің алдын,</w:t>
        <w:br/>
        <w:t>бағыт-бағдарын тағы да айқындап берді. Совет көркем әдебиеті - ұлы</w:t>
        <w:br/>
        <w:t>идеяның насихатшысы, совет қоғамы жасап жатқан жаңа әлемнің айнасы.</w:t>
        <w:br/>
        <w:t>Әдебиетімізге осы тұрғыдан қарап сын айтты, осы тұрғыдан қарап міндет</w:t>
        <w:br/>
        <w:t>жүктеді Орталық Комитет.</w:t>
        <w:br/>
        <w:t>Сол ұлы идеяны жырлау, ұшан-теңіз социалистік дүниені барлық</w:t>
        <w:br/>
        <w:t>өзгешеліктерімен, қасиеттерімен суреттеу, әсіресе тамаша заманды</w:t>
        <w:br/>
        <w:t>орнатып жатқан совет адамдарының образын жасау - оп-оңай міндет</w:t>
        <w:br/>
        <w:t>емес, ең қиын, ең ардақты іс. Бұл жолда сүріну де, екпіндеп өрлеу де</w:t>
        <w:br/>
        <w:t>болады. Мен туралы бірсыпыра пікірлер айтылды. Сірә, мен сүрінсем</w:t>
        <w:br/>
        <w:t>керек. Бір емес, екі сүрінсем керек. Бірі жазушы есебінде, екіншісі</w:t>
        <w:br/>
        <w:t>журналдың редакторы есебінде!.</w:t>
        <w:br/>
        <w:t>Әуелі жазушылығым үшін жауап берейін. Дұрыс айтып жатыр. Со-</w:t>
        <w:br/>
        <w:t>вет адамының, совет қоғамын басқарушы партия басшыларының,</w:t>
        <w:br/>
        <w:t>большевиктердің образын жақсылап жасай алмадың, көркем, шадыман</w:t>
        <w:br/>
        <w:t>өміріміздің бейнесін толық көрсете алмадың, халқымыздың өршіген</w:t>
        <w:br/>
        <w:t>ынта, жігерін жете айтып бере алмадың, жаса, айт, көрсет деп жатыр. Бұл</w:t>
        <w:br/>
        <w:t>игі тілекке, бұл кеңеске қарсы айтар бір ауыз сөзім жоқ. Қабылдаймын.</w:t>
        <w:br/>
        <w:t>Жасадым, жетілдім деуден аулақпын. Шаш ағарып, қол қалтырағанша</w:t>
        <w:br/>
        <w:t>жазармын, сонда да совет қоғамының өмірін мүлтіксіз жаздым демеспін.</w:t>
        <w:br/>
        <w:t>Ол менің мешеулігім емес, совет қоғамының өзгешелігі, ұлылығы. Талай</w:t>
        <w:br/>
        <w:t>адамдар жазар, талай қаламдар тозар. Жазған сайын, тарих ілгері барған</w:t>
        <w:br/>
        <w:t>сайын совет дәуірі биіктей бермек, биіктей бермек... Сол биіктің шың ба-</w:t>
        <w:br/>
        <w:t>сында тұрмасам да, бір бөктерінде көрінуге тырысып бағармын. Сынға-</w:t>
        <w:br/>
        <w:t>тәрбиеші, көмекші - большевиктік сынға менің берер адал жауабым осы.</w:t>
        <w:br/>
        <w:t>281</w:t>
        <w:br/>
        <w:t>қызымыздың өрен дарынды шығармалары Фаризаны тыныш отырып оқи</w:t>
        <w:br/>
        <w:t>алмайсың.</w:t>
        <w:br/>
        <w:t>Айта кетпеске амал жоқ, белгілі сыншыларымыз бен том-том</w:t>
        <w:br/>
        <w:t>кітаптары басылып шыққан әдебиет зерттеушілері осы пікір алысу</w:t>
        <w:br/>
        <w:t>кезінде ауыздарын ашқан жоқ, қалыс қалды. Бүгін менің оларға қаттырақ</w:t>
        <w:br/>
        <w:t>соқтығып тұрғаным да соның салдары болу керек.</w:t>
      </w:r>
    </w:p>
    <w:p>
      <w:r>
        <w:t>Тағы бір ескерте кетейін дегенім - менің сынға алып тұрған ақын-</w:t>
        <w:br/>
        <w:t>жазушыларымның бірде-бірі жас емес, отыз бен елудің арасындағы</w:t>
        <w:br/>
        <w:t>қаламгерлер. Көпшілігі қырық пен елудің аралығында. Шын-ақ ақын, не</w:t>
        <w:br/>
        <w:t>жазушы болатын таланттар бұл жастарда біржола қалыптасып болып,</w:t>
        <w:br/>
        <w:t>енді өзінен кейінгілерге ағалық етуге міндетті болса, бұлар әлі «жастар»</w:t>
        <w:br/>
        <w:t>қатарында тұрақтап қалыпты, қашан есейетіндерін өздері біледі. Ана</w:t>
        <w:br/>
        <w:t>тілін білу жағынан 9-класқа жетпегендері де аз емес.</w:t>
        <w:br/>
        <w:t>Енді бірер ғылыми мақалаларғатоқталғым келеді. Өйткені, тіл ғылымы</w:t>
        <w:br/>
        <w:t>іздің бөтеніміз емес, жөн сілтеп отыратын, мойнында теориялық парызы</w:t>
        <w:br/>
        <w:t>ар туысымыз. Әттең, бұл жағымызда да тіл олақтығы баршылық екен.</w:t>
        <w:br/>
        <w:t>«Міне, мұның осындай сөз тудырғыш қызметі еңбектерде жиі</w:t>
        <w:br/>
        <w:t>айтылғанмен, олардың екінші жағы, яғни, сөздердің морфологиялық</w:t>
        <w:br/>
        <w:t>құрамын құрудағы, түрлі синтаксистік конструкцияларды құрудағы</w:t>
        <w:br/>
        <w:t>атқаратын қызметіне жеткілікті мән берілмей жүргенін айырып, дұрыс</w:t>
        <w:br/>
        <w:t>аңғарған», - деп жазды филолог Өмірзақ Айтбаев («Қазақ әдебиеті», 24</w:t>
        <w:br/>
        <w:t>апрель, 84).</w:t>
        <w:br/>
        <w:t>«Метонимия - метафора - кейіптеу» типіндегі синкретикалық тропа,</w:t>
        <w:br/>
        <w:t>троп сыңарларының құрылуы әдепкі мағынаның бір белгісін қайта</w:t>
        <w:br/>
        <w:t>жаңғырту негізінде пайда болады: метономиялық өң алған белгі кейіптеу</w:t>
        <w:br/>
        <w:t>қабаттасқан метафораға негіз болады» - дейді Бақыт Жантурина («Білім</w:t>
        <w:br/>
        <w:t>және еңбек»).</w:t>
        <w:br/>
        <w:t>Әуелі осы екі мақаланы конференция талқысына салғым келіп еді,</w:t>
        <w:br/>
        <w:t>кейін орысшасы басылып шыққан соң, көрерміз деп тоқталып қалдым</w:t>
        <w:br/>
        <w:t>(Түсінгендерің болса, бұл мақалалар жайында сөйлей беруге болады).</w:t>
        <w:br/>
        <w:t>Әдеби тіліміздегі кемшіліктерімізді тізе берсек, әлі де табылатын.</w:t>
        <w:br/>
        <w:t>Бірақ, біздің мақсатымыз ол емес: мақсат әрі жедел ағындаған, әрі</w:t>
        <w:br/>
        <w:t>талап-талғамның еселеп өскен шағында қолда бар рухани күшіміздің</w:t>
        <w:br/>
        <w:t>болмашыға айналақтап ысырап болмауын ойласуда. Болашағы бар ақын-</w:t>
        <w:br/>
        <w:t>жазушы өзіне-өзі қатал талап қоймаса, сынды ауырлап жасып қалар</w:t>
        <w:br/>
        <w:t>болса, ондай мінез өсірмейді. Көркем әдебиет өзінің аталуына орай</w:t>
        <w:br/>
        <w:t>көркемдікті талап етеді. Еңбек мәдениетін толықтыра беруді талап</w:t>
        <w:br/>
        <w:t>етеді. Ана тілін еркін меңгере алмасаң, көркемдік те, еңбек мәдениеті</w:t>
        <w:br/>
        <w:t>де сен үшін жәй сөз болып қала береді. Осы мәжілісіміздің тек</w:t>
        <w:br/>
        <w:t>қана әдеби тідімізге байланысты болып отырған себебі де осында.</w:t>
        <w:br/>
        <w:t>Ауызыңмен айта салу оңайға түспейтін тағы да бірер жағдайлар</w:t>
        <w:br/>
        <w:t>бар: ол - әдебиет тілі бір халықтың тіл байлығын ғана көрсетпейді,</w:t>
        <w:br/>
        <w:t>сонымен бірге, сол халықтың елдік дәрежесін, ой-кемерін сезіну</w:t>
        <w:br/>
        <w:t>271</w:t>
        <w:br/>
        <w:t>оо</w:t>
        <w:br/>
        <w:t>ауыса-ауыса, жаздың ұзақ, ыстық күндеріне келгенде шыдам жетпейді.</w:t>
        <w:br/>
        <w:t>Құдайдан қорықпай, жасырмай, молдалардан қорқып, жасырып, үзіліп</w:t>
        <w:br/>
        <w:t>баратқанда су ішеміз, тамақ жейміз.</w:t>
        <w:br/>
        <w:t>1916 жылы Спасс заводында табелыцик болып істейтін Мауқымның</w:t>
        <w:br/>
        <w:t>Жүсібі дегеннен бір жыл орысша оқыдым. Екінші жылы сол заводтағы</w:t>
        <w:br/>
        <w:t>бес жылдық орыс-қазақ мектебінің төртінші бөліміне келіп түстім. Бір</w:t>
        <w:br/>
        <w:t>жыл осы мектепте оқып, төртінші бөлімді бітірген соң, қайтып оқуға</w:t>
        <w:br/>
        <w:t>мұрша болған жоқ. 1918 жылдан 1925 жылға дейін ауылда жүрдім. Алған</w:t>
        <w:br/>
        <w:t>азын-аулақ білімім ұмытылып қалды.</w:t>
        <w:br/>
        <w:t>1925 жылы көктемде, келіншегімді алып (сол қыста үйленген едім)</w:t>
        <w:br/>
        <w:t>Қазақстан астанасы Қызылордаға оқу іздеп келдім. Оқуға түсе алмай,</w:t>
        <w:br/>
        <w:t>қызмет істеуге тура келді. Қазақстан Жоғарғы сотына қатынас қағаздар</w:t>
        <w:br/>
        <w:t>тіркеуші болып отырып, газет оқуға ауыздандым. Алдымен менің</w:t>
      </w:r>
    </w:p>
    <w:p>
      <w:r>
        <w:t>оқитыным ұсақ хабарлар, жарнамалар болды. 1925 жылдың күзінен</w:t>
        <w:br/>
        <w:t>бастап, республиканың «Енбекші қазақ» газетіне ұсақ хабарлар жаза</w:t>
        <w:br/>
        <w:t>бастадым.</w:t>
        <w:br/>
        <w:t>Келесі жылы (1926) «Малта», «Малай» дегендерге еліктеп, очерк,</w:t>
        <w:br/>
        <w:t>фельетондар жазуға, Сәбиттің «Ақбөпесіне» еліктеп әңгіме жазуға</w:t>
        <w:br/>
        <w:t>кірістім.</w:t>
        <w:br/>
        <w:t>Ол кезде жазушылық кәсібінің маңызын түсінген емеспін. Жазғым</w:t>
        <w:br/>
        <w:t>келгенде көргенімді, сезгенімді сол күйінде жаза салатынмын. Әлі</w:t>
        <w:br/>
        <w:t>күнге мектеп көрмесем де, сол кездегі екі сала айтыстар өз тұсымнан</w:t>
        <w:br/>
        <w:t>ізденуге, оқуға күшті әсер етті. Орыс тіліне жөнді түсінбеймін, сонда да</w:t>
        <w:br/>
        <w:t>марксшілдерді оқи бастадым.</w:t>
        <w:br/>
        <w:t>«Сәрсен мен Боқаш» деген алғашқы әңгімем «Жыл құсы» журналында</w:t>
        <w:br/>
        <w:t>1927-1928 жылы жарияланды. 1929 жылы «Ер Шойын» атты әңгімелер</w:t>
        <w:br/>
        <w:t>жинағым шықты. Әліме қарамай Тоғжанов, Сейфуллин сияқтылармен</w:t>
        <w:br/>
        <w:t>пікір таластыра бастап едім, Сейфуллиннен басқасы әдебиет майданында</w:t>
        <w:br/>
        <w:t>қағажу көрсетті. Жазғаным өтпей қойған соң 1930 жылы май айының</w:t>
        <w:br/>
        <w:t>ішінде Қарағандыға жұмысқа кеттім.</w:t>
        <w:br/>
        <w:t>Мен келгенде Қарағандыда ағылшындардан қалған бес-алты</w:t>
        <w:br/>
        <w:t>барақ пен отыз-қырық жұмысшы ғана бар еді. Олар көмірді қайламен</w:t>
        <w:br/>
        <w:t>қазып, сыртқа темір шелекпен қол бұран арқылы шығаратын. «Шахта»</w:t>
        <w:br/>
        <w:t>дегендері бір ғана құдық. Мен жұмысты жер қазудан, темірлердің тотын</w:t>
        <w:br/>
        <w:t>қырудан бастап, бірнеше сатылардан өткен соң, токарь болып шықтым.</w:t>
        <w:br/>
        <w:t>Үш жылға жақын уақыт жұмысшылықпен өтті. 1932 жылдың ақырында,</w:t>
        <w:br/>
        <w:t>1933 жылдың басында жергілікті ұйымдар төменнен жоғарылатып,</w:t>
        <w:br/>
        <w:t>«Қарағанды пролетариаты» газетіне жауапты секретарь етті. Бұл газетте</w:t>
        <w:br/>
        <w:t>көп істегем жоқ. Новосибирь қаласында «Қызыл ту» атты жаңа газет</w:t>
        <w:br/>
        <w:t>шығатынболып Қарағандыдан кадр сұраған. Тіленіп сонда ауыстым. 1933</w:t>
        <w:br/>
        <w:t>жылдың майынан 1938 жылдың февраліне дейін «Қызыл ту» газетінде</w:t>
        <w:br/>
        <w:t>істедім. Газет жабылған соң Новосибирьден Алматыға қайттым.</w:t>
        <w:br/>
        <w:t>276</w:t>
        <w:br/>
        <w:t>соң мен совет ісіне белсене араласып кеттім. Білімсіз аралассам да, совет</w:t>
        <w:br/>
        <w:t>адамшылығы дегенді жүрегім жақсы сөзсе керек, ауа жайылған жерім</w:t>
        <w:br/>
        <w:t>болған жоқ.</w:t>
        <w:br/>
        <w:t>Әкем ұзақ түндерде Хикмат кітабын! бар даусымен оқып отыратын.</w:t>
        <w:br/>
        <w:t>Әділдік, адалдық, уәдешілдік, кішіпейілділік, бұл жолда тайынбайтын</w:t>
        <w:br/>
        <w:t>ерлік жайында көп әңгімелер айтатын. Өзінің туған ағасы Мұқаметше</w:t>
        <w:br/>
        <w:t>отыз жыл би болды. Сол кісінің алған параларын, әділсіздігін, менің</w:t>
        <w:br/>
        <w:t>қайын атам Әубәкірдің қиянатын, зорлығын өзінше соттап отыратын.</w:t>
        <w:br/>
        <w:t>Ауылдың атқамінерлері кедейдің бір жылтырағанын көрсе ұрлап, не</w:t>
        <w:br/>
        <w:t>тартып әкететін. Кедейлер жылап келгенде, әкем ағасы Мұхаметше, ұры</w:t>
        <w:br/>
        <w:t>інісі Якиямен, құрдасы Әубәкірмен қанды төбелестерге дейін, пышақ</w:t>
        <w:br/>
        <w:t>жұмсауғадейін барғануақыттары болды. Әкем бірақ мұның бәрін таптық</w:t>
        <w:br/>
        <w:t>санамен емес, «Мұхаммет жолы үшін» істеп жүрді. Ол кісініңнанымынша</w:t>
        <w:br/>
        <w:t>Мұхаммет ұлы патша, құдайдың ең бірінші досы, тәркі дүниені, кедейді,</w:t>
        <w:br/>
        <w:t>ғаріптерді, халықты сүйген. Осындай фанатик бола тұрып әкем Советті</w:t>
        <w:br/>
        <w:t>де жек көрген жоқ. Өкімет әмірін орындау парыз, кедейлерді қолдайды,</w:t>
        <w:br/>
        <w:t>әділ дейтін. Өзі бай болмаған соң советтен ол қысым көрмеген. Жалғыз-</w:t>
        <w:br/>
        <w:t>ақ құдай жоқ дегенді жаратпайтын.</w:t>
        <w:br/>
        <w:t>Өз басым құдайшыл болмасам да, әкемнің осы мінездері жас сана-</w:t>
        <w:br/>
        <w:t>сезіміме көп әсер етті.</w:t>
        <w:br/>
        <w:t>Партия қатарына 1940 жылы ғана енгем. Оған дейін «қажының</w:t>
        <w:br/>
        <w:t>баласы», «Сейткемеловтің күйеуі» деп қудалаудан көз ашқаным жоқ.</w:t>
      </w:r>
    </w:p>
    <w:p>
      <w:r>
        <w:t>Партияға енген соң да, 1953 жылға дейін «домалақ» арыздарға жауап</w:t>
        <w:br/>
        <w:t>берумен келдім. Қызғанарлық бағым, мансабым, не кесірлі мінез-</w:t>
        <w:br/>
        <w:t>қылығым жоқ. Маған неге өшігеді?! - деп таңданатын едім, өшігетіндер</w:t>
        <w:br/>
        <w:t>жат адамдар деуші едім. Жат еместердің, тіпті достарымның ішінен талай</w:t>
        <w:br/>
        <w:t>пейілі нашарлар табылды, кейде жақсы дегенім жаман, жаман дегенім</w:t>
        <w:br/>
        <w:t>жақсы болып шықты, табынған адамдарымнан тайыздық байқалды.</w:t>
        <w:br/>
        <w:t>Соның бәрі дүниеге сын көзімен қарауды, онша алысты көре алмасам</w:t>
        <w:br/>
        <w:t>да, аяқ астын көрсетерлік қолға бір шырақ ұстауды үйретті. Адам әрқилы</w:t>
        <w:br/>
        <w:t>күнелтеді, әрқилы із қалдырады артына. Күнелтуде, із қалдыруда мен</w:t>
        <w:br/>
        <w:t>жазушы еңбегінен артықты тілемедім, іздемедім.</w:t>
        <w:br/>
        <w:t>Жазушы еңбегі - қиын, жауапты, ең ардақты еңбек. Ғылымда даңғыл</w:t>
        <w:br/>
        <w:t>жол болмаса, көркем әдебиетте де даңғыл жол жоқ. Мен біраз жасадым,</w:t>
        <w:br/>
        <w:t>біраз еңбек еттім, қаламымәбден төселгендей болды. Сондада әрбір жаңа</w:t>
        <w:br/>
        <w:t>шығарма тұсында бастықпаған тайдай бұлтақтай беремін, шарқ ұрып</w:t>
        <w:br/>
        <w:t>іздене беремін. Ойларымды, жазғанымды сан рет өшіріп, сан електен</w:t>
        <w:br/>
        <w:t>өткізіп барып жарамды дегенімді ғана қалдырамын. Сол жарамдымды</w:t>
        <w:br/>
        <w:t>жазып отырғанда күлемін, қуанамын, қайғырамын, жылаймын.</w:t>
        <w:br/>
        <w:t>Жазғаның өзіңе осылай әсер етпесе, басқаға мүлде әсер етпеске керек.</w:t>
        <w:br/>
        <w:t>Қиналмасаң, қиналып тапқан бір сөзің не бір ойың «Мен бақытты!»</w:t>
        <w:br/>
        <w:t>дегізбесе, оңдай жазушыға жазудың керегі не?</w:t>
        <w:br/>
        <w:t>280</w:t>
        <w:br/>
        <w:t>қалпында емес, саналы, оқымысты болып алып жасайтындығын Ленин</w:t>
        <w:br/>
        <w:t>ескертіп кеткен.</w:t>
        <w:br/>
        <w:t>Ленин ескерткен осы саналылық, оқымыстылыққа қазақ</w:t>
        <w:br/>
        <w:t>жұмысшылары мен шаруалары бірден жетпеді, бірте-бірте жетті. Оған</w:t>
        <w:br/>
        <w:t>дейін, революциядан бұрын оқып қалған азды-көпті, жақсылы-жаманды</w:t>
        <w:br/>
        <w:t>тәжірибесі бар оқымыстылармен бірге істеуге тура келді. Қазақ совет</w:t>
        <w:br/>
        <w:t>драматургиясының бұл алғашқы дәуірі қомақтап алғанда 1930 жылға</w:t>
        <w:br/>
        <w:t>дейін созылды деуге болады. Енді осы екі араны бір шолып өтейік.</w:t>
        <w:br/>
        <w:t>Драматургияны тек оқығандар жасайды дедік. Қазақ оқығандарының</w:t>
        <w:br/>
        <w:t>ол кезде бұл күнгідейалды айқын емес-ті, социалистік санасы жетілмеген</w:t>
        <w:br/>
        <w:t>кез. Жаңа заманның ой-өрісін, тынысын әрқайсысы өзінше топшылап,</w:t>
        <w:br/>
        <w:t>келісе алмай үш топқа бөлінді.</w:t>
        <w:br/>
        <w:t>Бірінші топтың қарамы кіші, білім құралы шағын, бірақ талабы</w:t>
        <w:br/>
        <w:t>жоғары, рухы көтеріңкі, жаңа заманның атынан шабуыл жасаушы топ</w:t>
        <w:br/>
        <w:t>болды.</w:t>
        <w:br/>
        <w:t>Екінші топтың қарамы да, құралы да молырақ, бірақ, саясат</w:t>
        <w:br/>
        <w:t>майданында жеңіліп шығып, салт-сана майданында қарсы шабуыл</w:t>
        <w:br/>
        <w:t>жасаушы топ болды.</w:t>
        <w:br/>
        <w:t>Үшінші топ - аралықта. Таразының қай жағы басса, соған ауғалы тұр.</w:t>
        <w:br/>
        <w:t>Осы үш жағдайда кескілескен салт-сана майданында, қазақ совет</w:t>
        <w:br/>
        <w:t>драматургиясының іргесі қалана бастады. 1926 жылы тұңғыш рет</w:t>
        <w:br/>
        <w:t>Қазақтың мемлекеттік драма театры ашылды.</w:t>
        <w:br/>
        <w:t>Театрда 1930 жылға дейін қойылған пьесалардың бәрін бұл жерде</w:t>
        <w:br/>
        <w:t>жіпке тізіп тұрудың қажеті шамалы. Ал сөзбен сапасын айтсақ, екі қилы</w:t>
        <w:br/>
        <w:t>еді: бірінің сырты күптей, іші бос. Бірінің іші бар да, сырты жоқ. Одан</w:t>
        <w:br/>
        <w:t>бері халықтың рухани тілегі, көркем өнерге көзқарасы, сұлулық ләззаты</w:t>
        <w:br/>
        <w:t>әлдеқайда өсіп кетті, әлі де өсе бермек деген сөз. Адам, астың әрі дәмді,</w:t>
        <w:br/>
        <w:t>әрі нәрлі болуын, киімнің әрі әдемі, әрі берік болуын көздейді. Әдебиет</w:t>
        <w:br/>
        <w:t>пен көркем өнер де адамның рухани қорегі. Олай болса, ол кезде бірінің</w:t>
      </w:r>
    </w:p>
    <w:p>
      <w:r>
        <w:t>сырты, бірінің іші келмей жатқан себебі не?</w:t>
        <w:br/>
        <w:t>Бұлсұраққа кейбір білімпаздар, соныңішінде бірсыпыра «марксистер»</w:t>
        <w:br/>
        <w:t>барлық тағдыр экономикаға байланысты, ол қалай өзгерсе, бәрі солай</w:t>
        <w:br/>
        <w:t>өзгереді деп, оп-оңай жауап беріп жүрді.</w:t>
        <w:br/>
        <w:t>Ендеше, әдебиет пен көркем өнер экономиканың әрдайым қосшысы</w:t>
        <w:br/>
        <w:t>емес,кейде басшысыдабоп кетеді. Әсіресе, бұғауданбосанғанарыстандай</w:t>
        <w:br/>
        <w:t>уытты, Совет заманында қиялай шауып, шыңға ерлеген социалистік сана</w:t>
        <w:br/>
        <w:t>экономиканың алдын шолып, жолын көрсетпей қоя алған жоқ.</w:t>
        <w:br/>
        <w:t>Азамат соғысының сұрапылы басылып, халық бейбітшілік шуағында</w:t>
        <w:br/>
        <w:t>масайрап жүрсе де, салт-санадағы жұлқыс тыным алмады. Әсіресе,</w:t>
        <w:br/>
        <w:t>көркем әдебиет мәселесі күннен-күнге ушығып, ақыры 1925 жылы</w:t>
        <w:br/>
        <w:t>Орталық партия Комитеті ерекше қаулы алды.</w:t>
        <w:br/>
        <w:t>«Пролетариат жазушыларының үстемдігі әлі жоқ. Бұл жазушылардың</w:t>
        <w:br/>
        <w:t>287</w:t>
        <w:br/>
        <w:t>ойдан шығарғаны емес, шынайы адам. Ол тары өнімінен жүйемелете төрт</w:t>
        <w:br/>
        <w:t>рет дүние жүзілік рекорд жасады. 1944 жылы қайтыс болды. Осы ақылды,</w:t>
        <w:br/>
        <w:t>еңбекқұмар, ізденгіш, алғыр қарт арқылы халқымның бойындағы асыл</w:t>
        <w:br/>
        <w:t>қасиеттерін айтып қалуға тырыстым.</w:t>
        <w:br/>
        <w:t>«Шығанаққа» дейін де ауылдағы ұлы өзгерісті бейнелейтін</w:t>
        <w:br/>
        <w:t>көлемді шығарма қазақ әдебиетінде жоқ-ты. Сол жоқтық маған</w:t>
        <w:br/>
        <w:t>«Шығанақты» жаздырды. Меніңше, әдебиет- өмір айнасы. Өмірдегі</w:t>
        <w:br/>
        <w:t>орасан оқиғаларды көрсете алмаса, оның несі айна?</w:t>
        <w:br/>
        <w:t>Жазушының ойынан өмір әлдеқайда кең, шапшаң әрі әдемі.</w:t>
        <w:br/>
        <w:t>«Шығанақты» бітіріп, жарыққа шығарғанымша ауыл өмірі алға</w:t>
        <w:br/>
        <w:t>кетіп қалды. «Миллионер» романында мен енді өмірдің алдын</w:t>
        <w:br/>
        <w:t>орамақ болдым. Шынымды айтайын, бұл романдағы миллионер</w:t>
        <w:br/>
        <w:t>колхозды, жоғары білімді председательді ол кезде көрген де, естіген</w:t>
        <w:br/>
        <w:t>де емеспін. Болжаумен жаздым. Осылай болады, әдебиет болғанды</w:t>
        <w:br/>
        <w:t>айтумен тынбайды, болашақты да айта алады деген маркстік-</w:t>
        <w:br/>
        <w:t>лениндік қағидаға сүйендім. Сөйтіп, өмірдің алдын орадым деп</w:t>
        <w:br/>
        <w:t>жүргенде бүгінгі колхоз тағы да менің ойымнан озып кетіпті.</w:t>
        <w:br/>
        <w:t>«Өмір мен өлімді» жазып бітіргенше Қарағанды да озып кеткен.</w:t>
        <w:br/>
        <w:t>Қарағандының алдын орай «Қарағанды» романын жазғам. Бүгінгі</w:t>
        <w:br/>
        <w:t>Қарағандыдан бұл романым да кейін қалып қойды.</w:t>
        <w:br/>
        <w:t>Мен әрдайым бүгінгіні, шамам келгенше ертеңгіні жаздым. Көшкен</w:t>
        <w:br/>
        <w:t>жұртқа қайта оралған емес едім. «Дауылдан кейін» романында бұл</w:t>
        <w:br/>
        <w:t>әдетімді әдейі бұзып, бір адым кейін шегінуге тура келді. Қазақәдебиетіне</w:t>
        <w:br/>
        <w:t>көз жіберсем, қазақ өмірінің бір қызық кезеңі - НЭП уақыты, «Кішкене</w:t>
        <w:br/>
        <w:t>Октябрь» алған ірі бай-феодалдарды конфискалау оқиғасы көрінбейді.</w:t>
        <w:br/>
        <w:t>Жазушы алдымен өз дәуірінің жаршысы десек, қоғам ішіндегі бұл</w:t>
        <w:br/>
        <w:t>сияқты зор өзгерістерді ол көрмесе, яки көре тұра жазбаса, дүниеден</w:t>
        <w:br/>
        <w:t>борыш арқалап кетеді де. Борыш арқалауды сүймедім, өзім қатарлас</w:t>
        <w:br/>
        <w:t>қарттардан ол күндерді жаза қоятын ыңғай байқалмады, жастардың</w:t>
        <w:br/>
        <w:t>бүгінгісі жеткілікті, кешегіні біле бермес дедім. Осы ойлар қамап маған</w:t>
        <w:br/>
        <w:t>«Дауылдан кейінді» жаздырды.</w:t>
        <w:br/>
        <w:t>П</w:t>
        <w:br/>
        <w:t>Менің өскен ортам алпыс үй Елібай ертерек жерінен айрылып,</w:t>
        <w:br/>
        <w:t>қоныс ауып, кедей болды. Сол кедейдің бірі, түбі өзбек, Сейткемелдің</w:t>
        <w:br/>
        <w:t>Әубәкірі Пәтима деген тұңғыш қызын маған атастырыпты. Әубәкір</w:t>
      </w:r>
    </w:p>
    <w:p>
      <w:r>
        <w:t>1910 жылдан бастап саудаға айналысып, байи бастады. Жазы-қысы</w:t>
        <w:br/>
        <w:t>бір ауылда отырамыз. Байыған сайын бізді менсінбеуге айналды.</w:t>
        <w:br/>
        <w:t>Үш-төрт жылдың ішінде, әсіресе, 1916 жылы Әубәкір бүкіл бір</w:t>
        <w:br/>
        <w:t>дуан елге ықпалын жүргізді. Қызын бермеуге айналды. Бермегеннен</w:t>
        <w:br/>
        <w:t>бұрын, ауыл үй отырып, оның қатын-қалаштары, малайларына дейін</w:t>
        <w:br/>
        <w:t>278</w:t>
        <w:br/>
        <w:t>ол авторлар қанша халықшылмын десе де, халықтан аулақ жатқан.</w:t>
        <w:br/>
        <w:t>Олардың өзі, ой-санасы, қалың елді қақ жарып шыққан жоқ, бетінен,</w:t>
        <w:br/>
        <w:t>билеп-төстеп қалған шағын топтың ішінен шыққан болатын. Екінші</w:t>
        <w:br/>
        <w:t>себеп: қазақ аулындағы жас капиталист кәрі феодалды жағасынан алып</w:t>
        <w:br/>
        <w:t>тұрған, қанаушы мен қаналушы шайқасып жатқан, Россия патшасы ұлт</w:t>
        <w:br/>
        <w:t>басына қара шоқпарын үйіріп тұрған шақ болатын. Бұндай кезде тарих</w:t>
        <w:br/>
        <w:t>көшінің бетін болжау қиын-ақ еді. Үшінші себеп: ол авторлар қанша</w:t>
        <w:br/>
        <w:t>оқыған болса да, әлеуметтік жағдайды тануға келгенде мүлде сауатсыз</w:t>
        <w:br/>
        <w:t>еді.</w:t>
        <w:br/>
        <w:t>Осылай десек те сол кездегі пьесалардан өмір, шындық, ел арманы</w:t>
        <w:br/>
        <w:t>жарып шығып, не төбесі, не жоны қылт етіп көрініп кетіп отырады. Ал,</w:t>
        <w:br/>
        <w:t>түр, сахнада қойылу сапасына келгенде, үйрену (самодеятельность)</w:t>
        <w:br/>
        <w:t>дәрежесінде ғана деуге болады.</w:t>
        <w:br/>
        <w:t>Ел-елдің өсу тарихы, әсіресе көркем өнері үнемі бір жолмен не бір</w:t>
        <w:br/>
        <w:t>қарқынмен отырмай, ақырын жүріп, айналма жолмен кеш жететін,</w:t>
        <w:br/>
        <w:t>немесе кеш аттанып, тез жүріп, төте жолмен ерте жететін сапарлар бар.</w:t>
        <w:br/>
        <w:t>Қазақ драматургиясының бақытына төте жол кездесті. 200 жыл ішінде</w:t>
        <w:br/>
        <w:t>талай баспалдақтан өтіп, өзінің классикалық драматургиясын, оған сай</w:t>
        <w:br/>
        <w:t>сахнасын құрып алған орыс халқы - орыс мектептерінде оқыған қазақ</w:t>
        <w:br/>
        <w:t>жастарына «мә» дайын үлгі, даңғыл жол - деп тұрған тәрізді еді. Қазақ</w:t>
        <w:br/>
        <w:t>оқығандары кемеліне келген осы дайынға кездесті. Алыста қалған иір</w:t>
        <w:br/>
        <w:t>жолға түскен жоқ, шамасы келгенше үлгіні тұпа-тура жетілген орыс</w:t>
        <w:br/>
        <w:t>драматургиясынан алды. Сонда не алғанын мен айтып өттім. Мейлі көп,</w:t>
        <w:br/>
        <w:t>мейлі аз болсын, әйтеуір Октябрьге дейін қазақ драмасының жеткен жері</w:t>
        <w:br/>
        <w:t>сол болатын.</w:t>
        <w:br/>
        <w:t>Совет тұсында</w:t>
        <w:br/>
        <w:t>Жұмысшы мен шаруалар мемлекет тізгінін өз қолына алған Совет</w:t>
        <w:br/>
        <w:t>заманында салған жерден бәрін социализм фабригінен шығара алған</w:t>
        <w:br/>
        <w:t>жоқ. Әсіресе, ғасырлар бойы адам көкейіне шегендеп орнаған ескі салт-</w:t>
        <w:br/>
        <w:t>сананың қара көлеңкесін ықтырып, көңілге социализм шырағын жағу -</w:t>
        <w:br/>
        <w:t>орасан үлкен енбек, бірсыпыра уақыт керек. Сол салт-сана майданындағы</w:t>
        <w:br/>
        <w:t>ең қиынның бірі - драматургия еді.</w:t>
        <w:br/>
        <w:t>Сауатсыздар былай түрсын, оқығандардың көбі пьеса жаза алмайды.</w:t>
        <w:br/>
        <w:t>Қазақтың еңбекші бұқарасы өкімет тізгінін өз қолына алғанда,</w:t>
        <w:br/>
        <w:t>үстем таптан шыққан аз ғана оқығандар түгіл, халық ішінде жалпы</w:t>
        <w:br/>
        <w:t>сауаттылардың саны да болмашы ғана еді. Тілесін-тілемесін, өзінде бар</w:t>
        <w:br/>
        <w:t>оқығандарсыз жаңа драматургияны жасауға жұмысшы мен шаруалардың</w:t>
        <w:br/>
        <w:t>халі жоқ-ты.</w:t>
        <w:br/>
        <w:t>Жұмысшыларға сананы, ғылымды ылғи біреу жасап беріп отырады</w:t>
        <w:br/>
        <w:t>деген сөз емес бұл. Жұмысшылардың өзі де жасайды. Бірақ, жұмысшы</w:t>
        <w:br/>
        <w:t>286</w:t>
        <w:br/>
        <w:t>Сәбиттің «Күрес күндері», «Алтын астығы», Ғабиттің «Аманкелдісі»,</w:t>
      </w:r>
    </w:p>
    <w:p>
      <w:r>
        <w:t>Шахметтің «Бораны», Әлжаппардың «Отан үшіні», «Жолдастары»,</w:t>
        <w:br/>
        <w:t>Йұхтар мен Әбділданың «Ақ қайыңы», тағы басқалар даму</w:t>
        <w:br/>
        <w:t>тарихымыздың алғашқы кездеріне қарағанда үлкен табыс, қазіргімізге</w:t>
        <w:br/>
        <w:t>қарағанда қораштау көрінсе де, келесі жылға арнап, айырып тастаған</w:t>
        <w:br/>
        <w:t>тың тәрізді.</w:t>
        <w:br/>
        <w:t>Драматургияның қазақта бұрын болмаған шағын түрлері бір-екі актілі</w:t>
        <w:br/>
        <w:t>пьесалар, скетчтер сол кезден бастап көзге көрінді.</w:t>
        <w:br/>
        <w:t>Ұлы Отан соғысына дейін драматургиямыз талай-талай талқылардан</w:t>
        <w:br/>
        <w:t>өтіп келіп, 30-40 жылдар арасында табыстың осындай бір үлкен беліне</w:t>
        <w:br/>
        <w:t>көтерілген еді. Бірақ Отан соғысы биік шың боп, бел оның етегінде қалып</w:t>
        <w:br/>
        <w:t>қойды. Соғыс күндерінде жазылған «Сын сағатта», «Намыс гвардиясы»,</w:t>
        <w:br/>
        <w:t>«Қырағылық», «Жеңіс жыры», тағы басқаларының сапасы соғыстан</w:t>
        <w:br/>
        <w:t>бұрын жазылған пьесалардан кем демесек, артық дей алмаймыз. Адалын</w:t>
        <w:br/>
        <w:t>айту керек, соғыс тақырыбы әлі күнге әл бермей келеді бізге.</w:t>
        <w:br/>
        <w:t>Ұлы соғыс жеңіспен аяқталды. Бірақ, тарихта қасқа жол жатыр,</w:t>
        <w:br/>
        <w:t>бейбітшілік өмір қайта басталды. Бірақ бесжылдықтар бұрынғы</w:t>
        <w:br/>
        <w:t>қарқынмен емес, жаңа қарқын, алып адыммен аттап барады.</w:t>
        <w:br/>
        <w:t>Қазақстанның құрдасы бұрын көп болса, енді үштің бірі егде болып,</w:t>
        <w:br/>
        <w:t>төрден орын алды. Тарихи жағдайдағы осындай үлкен өзгеріс қазақ</w:t>
        <w:br/>
        <w:t>совет драматургиясының алдына таудай міндет қойып отыр. Бұл қамалды</w:t>
        <w:br/>
        <w:t>бұрынғы қабілетпен алу өте қиын. Жаңа әдіс, еселеген күш керек. Олар</w:t>
        <w:br/>
        <w:t>аспаннан түсе қалмайды. Өз бойымызды өзіміз әбден қарап, топқа түсер</w:t>
        <w:br/>
        <w:t>балуандай түріне, түйіле кірісуіміз керек. Дайынбыз ба осыған, түріндік</w:t>
        <w:br/>
        <w:t>пе, түйілдік пе, әлде саптама етік, солақтаған жеңмен отырмыз ба? Бұл</w:t>
        <w:br/>
        <w:t>жөнде көбірек тоқталып, осал жағымыз бен мықты жағымызды бірдей</w:t>
        <w:br/>
        <w:t>шолып өтуге тура келеді. Мен, ендігі сөзімді драматургияда тақырып,</w:t>
        <w:br/>
        <w:t>образ, сөз бен пікір - деген үш салаға бөліп айтам.</w:t>
        <w:br/>
        <w:t>Тақырып туралы</w:t>
        <w:br/>
        <w:t>Партия қаулыларында, жиылыстарда жаңа тақырыпқа - советтік,</w:t>
        <w:br/>
        <w:t>социалистік тақырыпқа жазу керек дегенді көп есітеміз.</w:t>
        <w:br/>
        <w:t>- Себебі не?</w:t>
        <w:br/>
        <w:t>- Себебі көбінесе саяси жағынан дәлелденіп жүр. Дұрысында бұл</w:t>
        <w:br/>
        <w:t>жалаң саяси тілек қана емес, сонымен қабат көркем өнерлік, эстетикалық</w:t>
        <w:br/>
        <w:t>тілек.</w:t>
        <w:br/>
        <w:t>Адам қанша ақылды болса да, айнаға қарамаса өзінің бейнесін дәл</w:t>
        <w:br/>
        <w:t>таппас еді. Біреудің бетіне, біреудің денесіне қарап менің бейнем сондай-</w:t>
        <w:br/>
        <w:t>ау деп шамалар еді де, дәл кескінін елестете алмас еді. Өйткені, елес</w:t>
        <w:br/>
        <w:t>көріністің ғана суреті. Дәл өзін көрмеген адам, көруге әмән ынтық.</w:t>
        <w:br/>
        <w:t>Сондай-ақ, социализмді қолма-қол жасап, қызығына құныққан қызу</w:t>
        <w:br/>
        <w:t>289</w:t>
        <w:br/>
        <w:t>ол үстемдікті аларлық тарихи правосы бар. Алуына партия жәрдем етуге</w:t>
        <w:br/>
        <w:t>тиісті. Шаруа жазушыларын жылы жүзбен қарсы алып, қалетсіз қолдап</w:t>
        <w:br/>
        <w:t>отыруымыз қажет, олардың өсіп келе жатқан кадрларын пролетариаттың</w:t>
        <w:br/>
        <w:t>салт-сана жөніне салуымыз керек. Бірақ, бұған қарап, көркем әдебиеттегі</w:t>
        <w:br/>
        <w:t>шаруа образдары жойылып кетпесін, ондай образдар шаруаға ықпал</w:t>
        <w:br/>
        <w:t>жасауға өте керекті» деп айтылады Орталық Комитеттің қаулысында.</w:t>
        <w:br/>
        <w:t>Көркем әдебиеттегі, соның ішінде драматургияда пролетариат</w:t>
        <w:br/>
        <w:t>үстемдігі оңайлықпен келмегендігі, көркем әдебиет майданындағы</w:t>
        <w:br/>
        <w:t>талас-тартыс жалаң Қазақстанда ғана емес, сол кездерде бүкіл Совет</w:t>
        <w:br/>
        <w:t>Одағында болып жатқандығы осы қаулыдан айқын көрінеді. Енді</w:t>
      </w:r>
    </w:p>
    <w:p>
      <w:r>
        <w:t>байқасақ, қазақ драматургиясында бірнеше жыл бойы тайталасқан екі</w:t>
        <w:br/>
        <w:t>әуен (бірі - кертартпа, ескі, бірі - алға тартқан жаңа әуен) - болашақ</w:t>
        <w:br/>
        <w:t>үлкен драматургияның күшті толғағы екен. Халық өмірінің барлық</w:t>
        <w:br/>
        <w:t>салаларында социалистік шабуыл жасалып, бесжылдық жоспарлар іске</w:t>
        <w:br/>
        <w:t>айналған кезде Қазақ совет драматургиясы жаңбырдан кейінгі жердей</w:t>
        <w:br/>
        <w:t>көктеді.</w:t>
        <w:br/>
        <w:t>1930-40 жылдардың аралығы біздің драматургиямыздың тарихында</w:t>
        <w:br/>
        <w:t>жуырда жотасы жеткізбейтін үлкен бір бел боп қалды. Драматургияда,</w:t>
        <w:br/>
        <w:t>бүгін неге жеттік десек, мен бәріне сонда жеткенбіз дер едім. 1930-40</w:t>
        <w:br/>
        <w:t>жылдардың аралығы мәдениеттік ұлы жорыққа шыққан шақ дер едім.</w:t>
        <w:br/>
        <w:t>Осы ұлы жорықта алған олжаларымыздың басты-бастысын атап өтпесе,</w:t>
        <w:br/>
        <w:t>ішке сыймай түр.</w:t>
        <w:br/>
        <w:t>- Ең алдымен драматургиямыз идеялық жағынан кертартпа, теріс</w:t>
        <w:br/>
        <w:t>қақпай бағыттарды мүлде жеңіп, өзінің социалистік бағытын айқындап</w:t>
        <w:br/>
        <w:t>алды. Басқа бағыт енді қайтып бас көтере алмастай халге жетті.</w:t>
        <w:br/>
        <w:t>-- Драматургияның жаңа кадрлары шықты. Ғабит, Сәбит, Әлжаппар,</w:t>
        <w:br/>
        <w:t>Шахмет, Әбділда, тағы басқалары осы ұлы жорықтың үстінде көрінген</w:t>
        <w:br/>
        <w:t>драма қайраткерлері.</w:t>
        <w:br/>
        <w:t>- Орыстың, Батыс Европаның классиктері қазақ сахнасына келді.</w:t>
        <w:br/>
        <w:t>бұхтардың алғыр, көпке ұғымды сара тілі арқылы «Ревизор», «Отелло»,</w:t>
        <w:br/>
        <w:t>«Любовь Яровая», «Аристократы», «Офицер флота», «Бронепоезд -</w:t>
        <w:br/>
        <w:t>князь Мстислав» сияқты пьесалардың қазақ тіліне аударылуы, қазақ</w:t>
        <w:br/>
        <w:t>сахнасына шығуы, қазақ драматургиясын жаңа белге көтеріп тастады!.</w:t>
        <w:br/>
        <w:t>-- Жалпы мәдениет дәрежесі өсумен қабат, орыс, батыс</w:t>
        <w:br/>
        <w:t>классиктерінің төтенше ықпалымен қазақтың төл, жаңа драмалары жа-</w:t>
        <w:br/>
        <w:t>салды. ңарған «Еңлік - Кебек», «Қозы Көрпеш - Баян сұлу», «Ақан</w:t>
        <w:br/>
        <w:t>сері- Ақтоқты», «Абай», операда «Қыз Жібек», «Айман - Шолпан», «Ер</w:t>
        <w:br/>
        <w:t>Тарғын» бәрі де сол ұлы жорық үстінде туған пьесалар. Бұл пьесалар тек</w:t>
        <w:br/>
        <w:t>қазақ драматургиясының ғана қаймағы емес, жалпы совет драматургия-</w:t>
        <w:br/>
        <w:t>сында ұялмай арысқа салатын шығармалар деуге аузымыз барады.</w:t>
        <w:br/>
        <w:t>- Ең қиын, ең соны, көпке дейін айналдырып ұстатпай келе жатқан</w:t>
        <w:br/>
        <w:t>революциялық, советтік тақырыптарға бірнеше пьесалар жазылды.</w:t>
        <w:br/>
        <w:t>288</w:t>
        <w:br/>
        <w:t>Тақырып жайындағы бесінші кемшілік - жанрға байланысты. Бізде</w:t>
        <w:br/>
        <w:t>бүгінгі өмірден жазылған трагедия жоқ. Комедия жоқтың қасы. Қайсыбір</w:t>
        <w:br/>
        <w:t>жолдастардың ойынша, трагедия, комедия жазуға болмайтын сияқты.</w:t>
        <w:br/>
        <w:t>Біздің бейбітшілік тұрмыста қайғылы-қанды, келемежді оқиға бар ма,</w:t>
        <w:br/>
        <w:t>жаман адам бар ма, жетпейтін арман бар ма дегісі келеді. Бұл өте аса</w:t>
        <w:br/>
        <w:t>қарап, аяқ астын көрмеушілік.</w:t>
        <w:br/>
        <w:t>Таяуда екі артист білімдерін салыстырып отырып, бірі:</w:t>
        <w:br/>
        <w:t>- Мен Шотаны оқыдым- десе, екіншісі:</w:t>
        <w:br/>
        <w:t>- Өзіміз Шотаны әлдеқашан оқығанбыз, енді Руставелиді оқып</w:t>
        <w:br/>
        <w:t>жатырмын, - депті. Осының өзінде үлкен комедия жатқан жоқ па? Әлі</w:t>
        <w:br/>
        <w:t>күнге құдайға жалбарынатындар, жын-шайтанға нанатындар, осы күнгі</w:t>
        <w:br/>
        <w:t>шолақ саудагерлердің халі, ерлі-зайыптың маңындағы, жеке тұрмыстағы</w:t>
        <w:br/>
        <w:t>ескілік қалдықтары комедияға таптырмайтын арқау емес пе? Күлерлік</w:t>
        <w:br/>
        <w:t>нәрсе көп. Күлдіруші жоқ. Күлуменде қыңыр адамды түзеуге болатынын</w:t>
        <w:br/>
        <w:t>бағаламаймыз. Шығарманың түпкі мақсаты адам жанын тәрбиелеу</w:t>
        <w:br/>
        <w:t>десек, күліп те, қорқытып та, жақсылыққа қызықтырып та, жамандықтан</w:t>
      </w:r>
    </w:p>
    <w:p>
      <w:r>
        <w:t>түңілдіріп те тәрбиелеуге болады. Тәрбие құралдарын тегіс пайдаланып,</w:t>
        <w:br/>
        <w:t>адам жанын ескі кірден арылта білейік.</w:t>
        <w:br/>
        <w:t>Трагедия да бізге мода үшін емес, тәрбие үшін қажет. Адамды</w:t>
        <w:br/>
        <w:t>ылғи мақсатына жеткізе беру шындыққа жатпайды. Ұлы мақсаттың,</w:t>
        <w:br/>
        <w:t>ұлы арманның жолында өле білуге де үйрету керек. Француздардың</w:t>
        <w:br/>
        <w:t>классикалық трагедиясы аристократтар үшін болса, біздікі халық үшін,</w:t>
        <w:br/>
        <w:t>ұлы арман үшін болады. Сондықтан трагедия деген атынан қорықпау</w:t>
        <w:br/>
        <w:t>керек. Аспан әлемін бағындыруда, солтүстіктегі мұзды мұхитты</w:t>
        <w:br/>
        <w:t>бағындыруда ой жетпегенге ісі жеткен ерлер аз ба, бізде? Сол жолда</w:t>
        <w:br/>
        <w:t>мерт болғандар жоқ па бізде? Кешегі ұлы соғыста Отанын қорғап шейіт</w:t>
        <w:br/>
        <w:t>кеткен ерлердің әлемді таңқалдырған ісі қайда? Трагедия оқиғасын тіпті</w:t>
        <w:br/>
        <w:t>өзіміздің Арал балықшыларынан да, Бетпақдаланы зерттеушілерден де</w:t>
        <w:br/>
        <w:t>табуға болады. Халықтың ұлы арманының жолында жанын қиған ұлы</w:t>
        <w:br/>
        <w:t>ерлердің образын жасау міндет қана емес, мақтан. Үлкен тәрбие.</w:t>
        <w:br/>
        <w:t>жж</w:t>
        <w:br/>
        <w:t>Мен жаңа тақырыпқа жазу жайында, өскелең еліміздің алда тұрған</w:t>
        <w:br/>
        <w:t>тілегі турасында көбірек айттым. Жаңа тақырыпқа жазылған бірнеше</w:t>
        <w:br/>
        <w:t>пьесалардың атын атап, жалпы қандай дәрежеде тұрғанын да көрсете</w:t>
        <w:br/>
        <w:t>кеттім. Енді солардың бірнешеуіне айрықша тоқтап, жасалған адам</w:t>
        <w:br/>
        <w:t>образдарын, оқиғаны меңгеру қабілеттерін байқап өтейік.</w:t>
        <w:br/>
        <w:t>«Түнгі сарын» туралы. Бұл Мұхтардың он алтыншы жылғы халық-</w:t>
        <w:br/>
        <w:t>азаттық көтерілісі жайында жазылған пьесасы. Бұл пьеса туралы бұдан</w:t>
        <w:br/>
        <w:t>бұрын да әрқилы пікірлер айтылып жүрді. Бас геройы Жантас образы</w:t>
        <w:br/>
        <w:t>шықпады дегенге сыншылардың көбі-ақ қол қойған сияқты еді. Менің</w:t>
        <w:br/>
        <w:t>осыған шәгім бар.</w:t>
        <w:br/>
        <w:t>294</w:t>
        <w:br/>
        <w:t>Бейсембайдың кесірінен жұмысты бүлдіріп отырса, оның құлағынан</w:t>
        <w:br/>
        <w:t>сүйреп жарық дүниеге алып шығу керек. Ол үшін социалистік система</w:t>
        <w:br/>
        <w:t>кінәлі емес, Бейсембай кінәлі. Бейсембайлардың кінәсін советке,</w:t>
        <w:br/>
        <w:t>социализмге арта беруге болмайды.</w:t>
        <w:br/>
        <w:t>Тақырып жайындағы үшінші кемшілік салтқа айналып барады.</w:t>
        <w:br/>
        <w:t>Жазушы жолдастардың көпшілігі болғанды, оның ішінде көпке мәлімді</w:t>
        <w:br/>
        <w:t>жазып жүр. Дұрыс-ақ, жаза берсін. Ал, болашақты, азға мәлімді жазуға</w:t>
        <w:br/>
        <w:t>бола ма?</w:t>
        <w:br/>
        <w:t>Бұған келгенде желкесін қасиды. Болашақтың, не азға мәлімнің</w:t>
        <w:br/>
        <w:t>элементі әлдеқалай шығармадан көріне кетсе, «ей, мынауыңды жүрт</w:t>
        <w:br/>
        <w:t>білмейді» деп, үрпие қалады. Бұл мүлде теріс ұғым. Социалистік реализм</w:t>
        <w:br/>
        <w:t>болғанды ғана емес, болғанға болашақты қосып, арманды да көрсетеді.</w:t>
        <w:br/>
        <w:t>Бұның аты - социалистік романтика.</w:t>
        <w:br/>
        <w:t>Сөйтіп, болашақты жазуды жазушылардың алдына түйінді мәселе</w:t>
        <w:br/>
        <w:t>етіп қойсам, азға мәлімді елемеуді зиянды деп қатаң түрде қояр ем.</w:t>
        <w:br/>
        <w:t>Абайлаңыздаршы, ғылыми жаңалықтардың бәрі салған жерден көпке</w:t>
        <w:br/>
        <w:t>мәлім бола бермейді. Келешек көптің игілігі болғалы тұрған сол</w:t>
        <w:br/>
        <w:t>жаңалықтың әдемі кескіні шығарманың көркі емес пе? Оны суреттеп</w:t>
        <w:br/>
        <w:t>көптің алдына тарту, оған тез жетуге көпті шақыру қандай ардақты</w:t>
        <w:br/>
        <w:t>міндет! Бұны елемеу қып-қызыл зиян. Немесе, зұлымдық істеушілерді</w:t>
        <w:br/>
        <w:t>қараңыздаршы, халық ішінде олар мыңның не миллионның бірі ғана. Аз</w:t>
        <w:br/>
        <w:t>екен деп осымен күреспеуге бола ма? Азда болса ол миллионның жанына</w:t>
        <w:br/>
        <w:t>батады. Ендеше, гәп тақырып оқиғасының аздығында, көптігінде,</w:t>
        <w:br/>
        <w:t>болған, болмағандығында емес, қоғамдық маңызында, келешегінде</w:t>
        <w:br/>
        <w:t>жатыр. Тақырып жайындағы төртінші кемшілік - жаңа мен ескіні айыра</w:t>
        <w:br/>
        <w:t>алмаушылық. Жаңа тақырыпқа көбірек жаз дейміз, оның қажеттігін мен</w:t>
      </w:r>
    </w:p>
    <w:p>
      <w:r>
        <w:t>жоғарыда айтып өттім. Бірақ шығарма жаңа тақырыпқа жазғанмен жаңа,</w:t>
        <w:br/>
        <w:t>ескі тақырыпқа жазғанмен ескі бола бермейді. Сондай-ақ, бір кездегі</w:t>
        <w:br/>
        <w:t>прогрестік көрініс, уақыт өзгере регресс боп қалатыны да болады. Бұны</w:t>
        <w:br/>
        <w:t>айыру үшін өз уақытының биік тұрғысынан қарап, алыстағы алды-артын</w:t>
        <w:br/>
        <w:t>болжайтын қырағы көз керек.</w:t>
        <w:br/>
        <w:t>Тап тартысының түрлі кезеңдерінде халқымыздың күресін көрсететін</w:t>
        <w:br/>
        <w:t>советтік тақырыпқа талай шығармалар жазылды. Ол шығармаларды</w:t>
        <w:br/>
        <w:t>сүйіп оқыдық. Әлі де оқимыз. Ол күрестерімізге, табыстарымызға</w:t>
        <w:br/>
        <w:t>мақтанамыз, сүйсінеміз. Сөйте тұра, егер бүгінгі шығармалар сол күнгі</w:t>
        <w:br/>
        <w:t>дәрежеде жазылса, прогресс емес, регресс дейміз. Шығарма - пьеса</w:t>
        <w:br/>
        <w:t>неғұрлым мазмұнды, идеясы жоғары келсе, солғұрлым өмірі ұзақ.</w:t>
        <w:br/>
        <w:t>Неғұрлым мазмұны әлсіз, идеясы төмен келсе, солғұрлым өмірі қысқа.</w:t>
        <w:br/>
        <w:t>Советтік тақырыпқа жазылған пьесалардың талайы өзінен өзі сахнадан</w:t>
        <w:br/>
        <w:t>шығып қалады. Соның себебі - алдымен мазмұнда, идеяда. Біз кейде</w:t>
        <w:br/>
        <w:t>«мына пьесаның іші жақсы, сырты жөндеу екен» дей саламыз. Менің</w:t>
        <w:br/>
        <w:t>осыған күмәным бар. Дұрысында, іші нағыз жақсы пьесаның сырты</w:t>
        <w:br/>
        <w:t>жақсы болмасқа еркі жоқ.</w:t>
        <w:br/>
        <w:t>292</w:t>
        <w:br/>
        <w:t>ман жағын ғана көретін кейбір сыншылар өсер әдебиетімізге үлкен зиян</w:t>
        <w:br/>
        <w:t>келтіретінін сезбейді. Бір түп ағашта қыңыр біткен бірнеше бұтақ болса,</w:t>
        <w:br/>
        <w:t>қыңырын қырқып, бағбан миуалы бәйтерек өсіреді. Жақсы сыншы да</w:t>
        <w:br/>
        <w:t>шығарманың ішіндегі жақсы қасиетті әдебиет қазынасына қоса, жама-</w:t>
        <w:br/>
        <w:t>нын қырқып отырады. Мен сыншы болмасам да, осы тұрғыдан қарап,</w:t>
        <w:br/>
        <w:t>«Түнгі сарын» пьесасына біраз мін тағамын.</w:t>
        <w:br/>
        <w:t>Пьесаның бас геройларының, атап айтқанда Жантас пен Майқанның</w:t>
        <w:br/>
        <w:t>жан дүниесі жөңді көрінбеген. Жазушы адам жанының инженері болса,</w:t>
        <w:br/>
        <w:t>оны елемеуге болмайды.</w:t>
        <w:br/>
        <w:t>Жантас ешбір талқыда болмаған, оқымаған кедей жігіт. Оның шешесі</w:t>
        <w:br/>
        <w:t>Ділда,сүйгенжары Мөржан, қайнағасы Жұмақан, -біріжалшы, біріқоңсы,</w:t>
        <w:br/>
        <w:t>бәрі де Майқан болыстың қолетіндегі адамдар. Жантастың соқа басы</w:t>
        <w:br/>
        <w:t>көтерілген халық жағында, өзгесі Майқан жақта қалып барады. Бір</w:t>
        <w:br/>
        <w:t>семьяны, онда да тату-тәтті семьяны осылай екі жарудан бұрын, автор</w:t>
        <w:br/>
        <w:t>Жантасты біраз ойланту керек еді де, содан кейін екі жару керек еді.</w:t>
        <w:br/>
        <w:t>Ойлантпаған, революционерді тым тез жасаған.</w:t>
        <w:br/>
        <w:t>Ал, Майқанның жүрегі тас тәрізді. Көз жасын, адам қанын судай</w:t>
        <w:br/>
        <w:t>ұрттаса да, су ішкен құрлы көрмейді. Рас, ол солай болуы керек. Бірақ</w:t>
        <w:br/>
        <w:t>сол халге жеткізу үшін, автор әуелі оның жан күйін келтіріп алуы керек.</w:t>
        <w:br/>
        <w:t>Болыстар қандайзұлым болса да, мені ел сыйлады, ел қамын ойладымдеп</w:t>
        <w:br/>
        <w:t>жүреді. Майқан болыс ел азаматын көгендеп патшаға бермек болғанда,</w:t>
        <w:br/>
        <w:t>одан кейін қалаға шауып барып, әскер шығарғанда, ел басына түсетін</w:t>
        <w:br/>
        <w:t>ауыртпалықты жақсы білді. Ішінен өзінше қиналған да, аяған да болар.</w:t>
        <w:br/>
        <w:t>Бірақ неге ара тұра алмады? Міне, гәп осында жатыр. Егер ол ара тұрса,</w:t>
        <w:br/>
        <w:t>болыстығынан, малынан, бағынан айырылады. Олардан айырылып,</w:t>
        <w:br/>
        <w:t>халықпен бірге кетуге батылы жетпейді. Майқанның жан дүниесіндегі</w:t>
        <w:br/>
        <w:t>осы қайшылық біраз ойнау керек еді де, таптық тілегі жеңуі керек еді.</w:t>
        <w:br/>
        <w:t>Содан кейін мейлі отқа табынып, қан ішсін.</w:t>
        <w:br/>
        <w:t>Әдебиетте, драматургияда көрсететініміз адам дедік. Адамның іші-</w:t>
        <w:br/>
        <w:t>сыртын бірдей қамтымай толық көрсете алмаймыз. Меніңше, Мұхтар</w:t>
        <w:br/>
        <w:t>мұны білмей қалған жоқ. Адвокат Кәрімніңіші-сыртын бірдей көрсеткен.</w:t>
        <w:br/>
        <w:t>Кәрім не елге, не өкіметке сөзін өткізе алмайды не бірді-бірін аямасқа</w:t>
        <w:br/>
        <w:t>беки алмайды. Оның ішінде адамдық пен қорқаулық алысып жатқан</w:t>
        <w:br/>
        <w:t>тәрізді. Ақыры қорқаулық жеңетіні көрініп тұр. Ал, Майқанға келгенде</w:t>
        <w:br/>
        <w:t>автор дайын штампаны баса салады. Бұған дейін әдебиетте, сында болып</w:t>
        <w:br/>
        <w:t>келген схемалардың ыңғайымен кеткен. Схеманы жеңбейінше зады</w:t>
      </w:r>
    </w:p>
    <w:p>
      <w:r>
        <w:t>көркем әдебиет көркеймейді.</w:t>
        <w:br/>
        <w:t>Жантастың бойында елеулі бір кемшілік бар. Қалың оқиғаның</w:t>
        <w:br/>
        <w:t>ішінде жүріп, басқарып жүріп, айызың қанарлықтай бір кесек қимыл</w:t>
        <w:br/>
        <w:t>көрсетпейді. Ең құрығанда Майқанды өз қолынан өлтіруі керек еді. Оны</w:t>
        <w:br/>
        <w:t>оп-оңай Бөрібасар атып тастайды. Дұрысында Майқан өлімін халық</w:t>
        <w:br/>
        <w:t>қаһары айқын көрінетіндей етіп, салтанатты түрде беру керек еді.</w:t>
        <w:br/>
        <w:t>298</w:t>
        <w:br/>
        <w:t>Автордың ұқыпты қарамағандығынан, пьесада одағай тұрған ұсақ</w:t>
        <w:br/>
        <w:t>кемшіліктер де бар. Жүзтайлақ бірнеше адамдардың көзінше өзінің сұйық</w:t>
        <w:br/>
        <w:t>жүрісін айтып тұрады. Соның ішінде дәмелі жігіттер де тұр. Жүзтайлақ</w:t>
        <w:br/>
        <w:t>түгілі, басқа әйелдер де ондай құқайын айта қояр ма екен?</w:t>
        <w:br/>
        <w:t>Жүзтайлақ енді бір жерде, өзімен жауласушы топқа сендердің ішінде</w:t>
        <w:br/>
        <w:t>«тыңшым» бар дейді. Бұл да оның аузынан шықпайтын сөз.</w:t>
        <w:br/>
        <w:t>Сапа мұғалім қазақша тіпті жақсы біледі, тілі жатық, әрі мағыналы.</w:t>
        <w:br/>
        <w:t>Сөйтетұра кейде «шунки» дептатаршылапқоядыекен. Бұнысы жараспай-</w:t>
        <w:br/>
        <w:t>ақ тұр. Өйткені «шунки», «миллат»», «хурият» сияқты атау емес, не</w:t>
        <w:br/>
        <w:t>Жұмақанның «шорты» сияқты еліктеу емес, орынсыз қыстырылған сөз.</w:t>
        <w:br/>
        <w:t>Автор осы айтылған кемшіліктерді еске ала отырып, «Түнгі сарынды»</w:t>
        <w:br/>
        <w:t>тағы да бір қарап шықса, пьеса қазіргісінен де жоғары көтеріле түсер еді.</w:t>
        <w:br/>
        <w:t>«Аманкелді» пьесасы туралы. «Түнгі сарын» он алтыншы жыл</w:t>
        <w:br/>
        <w:t>жайында жазылса, «Аманкелді» оны қайталамай, он сегізінші жыл</w:t>
        <w:br/>
        <w:t>жайында жазылған. Пьесаның өн бойында ақтар үкіметіне сүйенген</w:t>
        <w:br/>
        <w:t>«Алаш» партиясы мен Совет өкіметіне сүйенген Аманкелді тобының</w:t>
        <w:br/>
        <w:t>тартысы, айқасы көрінеді. Осыны көрсету үшін автор едәуір ізденген,</w:t>
        <w:br/>
        <w:t>әлеуметтік өмірдің бірсыпыра сырын сезген. Сезгенін көп алдына</w:t>
        <w:br/>
        <w:t>тартқанда өзіне тән творчестволық тәсіл, шеберліктері байқалады.</w:t>
        <w:br/>
        <w:t>Пьесаның негізінетаптық тартысты, революциялық күресті сала отырып,</w:t>
        <w:br/>
        <w:t>қазақ рушылдарының іштен шіріп бара жатқанын, өзара алалығын,</w:t>
        <w:br/>
        <w:t>бықсық арамдықтарын әшкерелейді. Шабуыл жасаушы жаңа күш -</w:t>
        <w:br/>
        <w:t>Аманкелді тобын - ынтымақ, тәртібі берік, талайы жоғары, алғыр етіп</w:t>
        <w:br/>
        <w:t>суреттейді. Бас герой Аманкелдіні алдын анық көрген, айнымас сенімді,</w:t>
        <w:br/>
        <w:t>темір тәртіпті, дегеніне жетпей қоймайтын, ойлы батыр етіп алады.</w:t>
        <w:br/>
        <w:t>Менімше, автор алға қойған міндетін дұрыс ұғынып, дұрыс жоспарлаған.</w:t>
        <w:br/>
        <w:t>Бұл шығарманың дұрыс шығуына бірінші шарт. Рас, дұрыс ұғына, дұрыс</w:t>
        <w:br/>
        <w:t>жоспарлай жүріп те, істей келе автордың оған жете алмай қалатын</w:t>
        <w:br/>
        <w:t>кездері болады. «Аманкелді» пьесасында дәл осы айтылған жағдай</w:t>
        <w:br/>
        <w:t>бар. Аманкелді образын автордың жоспарлауы дұрыс. Бірақ романтика</w:t>
        <w:br/>
        <w:t>биігіне жеткізе алмаған. Жеткізе алмаса да бірсыпыра көтерген.</w:t>
        <w:br/>
        <w:t>Шынында Аманкелді өте қиын образ. Ол совет батырының- жаңа қоғам,</w:t>
        <w:br/>
        <w:t>жаңа дүние жасаушы, іші дария, күші алып, жаңа батырдың образы.</w:t>
        <w:br/>
        <w:t>Біз қанша жазсақ та, әй енді жеткен шығар десек те, совет батырының</w:t>
        <w:br/>
        <w:t>образы ынтықтырып, жоғарылай береді, биіктей береді. Сондықтан бұл</w:t>
        <w:br/>
        <w:t>жолдағы әрбір жақсы талап, шағын табыстың өзін көре білуіміз, жоғары</w:t>
        <w:br/>
        <w:t>мақсатқа жеткізетін саты есебінде пайдалана білуіміз керек. Мен осы</w:t>
        <w:br/>
        <w:t>көзбен қарап, «Аманкелді» пьесасын драматургиямызға қосылған жаңа</w:t>
        <w:br/>
        <w:t>табыстарымыздың бірі деп есептеймін.</w:t>
        <w:br/>
        <w:t>Пьесаның құрылысындадраматургтарымыздың көбіне әлікүнге шейін</w:t>
        <w:br/>
        <w:t>бой бермей келе жатқан Шекспирлік қиындықты недәуір баурағандық</w:t>
        <w:br/>
        <w:t>бар. Ол пьесаның негізгі арнасынан шықпай отырып, сол арнаға құятын</w:t>
        <w:br/>
        <w:t>299</w:t>
      </w:r>
    </w:p>
    <w:p>
      <w:r>
        <w:t>жүрт жанған еңбегінің, жандырған өзінің тұлғасын көргісі, сұлу көркіне</w:t>
        <w:br/>
        <w:t>мақтанғысы келеді. Олай болса, әдебиет, соның ішінде драматургия өмір</w:t>
        <w:br/>
        <w:t>айнасы. Айнаға қарау - халықтың психологиялық салты, эстетикалық</w:t>
        <w:br/>
        <w:t>тілегі.</w:t>
        <w:br/>
        <w:t>Социалистік, советтік тақырыпқа жазудың бұдан да артық екінші</w:t>
        <w:br/>
        <w:t>керегі бар. Дүние дүние болғалы көрмеген жаңа әлем жасау түгілі, кейде</w:t>
        <w:br/>
        <w:t>бір пар аяқ киім де екі қилы шығады. Ұланбайтақ өнер дүниесінің де</w:t>
        <w:br/>
        <w:t>бірде қиюы жымдаспай, бірде сыры, не сыны келмей тұрады. Жасаушы</w:t>
        <w:br/>
        <w:t>адам кейде бұйығып, кейде алаңдап, ынта мен өнерін қолындағы іске</w:t>
        <w:br/>
        <w:t>түгел жұмсай алмайтын кездері болады. Әдебиет - драматургия бұндайда</w:t>
        <w:br/>
        <w:t>айна болумен қабат, жан жарығы, адамның қолға ұстар, алдын көрсетер</w:t>
        <w:br/>
        <w:t>шам-шырағы болып кетеді.</w:t>
        <w:br/>
        <w:t>Социалистік-советтік тақырыпқа жазудың үшінші керегі - бұл</w:t>
        <w:br/>
        <w:t>айтылғанекеуіненде басымырақдер едім. Социализм әзір жердің алтыдан</w:t>
        <w:br/>
        <w:t>бір бөлегі - Совет Отанында. Қалған бес бөлегінде капитализм әлі тірі.</w:t>
        <w:br/>
        <w:t>Ол тек қана тірі емес, қыранға қарсы «қырық пышақпен қыржындап</w:t>
        <w:br/>
        <w:t>тұрған түлкі» тәрізді. Айласы да, айбары да мол. Алыспай асқа түспейді.</w:t>
        <w:br/>
        <w:t>Екі жүйеге бөлінген қоғамдық осы екі күштің салт-сана майданында</w:t>
        <w:br/>
        <w:t>қайсысы жеңсе, сонысы істе де жеңгені. Олай болса, көркем әдебиеттің,</w:t>
        <w:br/>
        <w:t>драматургияның салмағы арта түспек. Ол «мақтамайды», «боқтамайды»,</w:t>
        <w:br/>
        <w:t>таластарың осы болса «көр міне» деп шындықтың суретін көз алдыңа</w:t>
        <w:br/>
        <w:t>әкеледі. Біздің драматургтарымыз, осы шындықты - Отанымыздың,</w:t>
        <w:br/>
        <w:t>республикамыздың социалистік тұлғасын суреттеп көз алдыңа әкелсе,</w:t>
        <w:br/>
        <w:t>өзінің тарихи ардақты міндетін совет Отанының ғана емес, бүкіл адамзат</w:t>
        <w:br/>
        <w:t>алдында ақтап шыққан болар еді. Жолдастар, мен «бүкіл адамзат» деген</w:t>
        <w:br/>
        <w:t>сөзді кайталап айтам. Біздің жазушы-драматургтар совет идеясының</w:t>
        <w:br/>
        <w:t>түк жүректі батыры. Ал, совет идеясының қонар қиясы - бүкіл адамзат</w:t>
        <w:br/>
        <w:t>көксеген мұңсыз өмір, біздің тілмен айтқанда коммунизм.</w:t>
        <w:br/>
        <w:t>Жасыратыны жоқ, кейде қазақ жазушыларының қайсыбірінің басына</w:t>
        <w:br/>
        <w:t>мешеу пікірлер келеді. «Біздің шығармамызды қай ағылшын, қай</w:t>
        <w:br/>
        <w:t>француз оқып жатыр, орыстың өзіне жете алмай жүрміз...» дегісі келеді.</w:t>
        <w:br/>
        <w:t>Дұрыс емес. Ұлт тіліндегі жақсы шығарма орыс тілінде шығуға, орыс</w:t>
        <w:br/>
        <w:t>тілі арқылы жер жүзіне тарауға мүмкіндіктер толып жатыр. Әміренің</w:t>
        <w:br/>
        <w:t>әндері, «Қыз Жібек» операсы, Бауыржанның образы, тағы басқалар шет</w:t>
        <w:br/>
        <w:t>елге тарамады ма? Ылайым тек жақсы шығарма болсын.</w:t>
        <w:br/>
        <w:t>Советтік, социалистік тақырыпқа жазудың қажеттігі. осы</w:t>
        <w:br/>
        <w:t>айтылғандармен дәлелденсе керек. Ал, сонда жазылды ма, жазылса</w:t>
        <w:br/>
        <w:t>қалай жазылды? - деген сұрақтар туады.</w:t>
        <w:br/>
        <w:t>Жазылғандардың бірсыпырасы жоғарыда аталды. Аталмағандары</w:t>
        <w:br/>
        <w:t>да көп. Бірақ, бәріне тән бір кемшілік бар. Советтік, социалистік</w:t>
        <w:br/>
        <w:t>тақырып дегенді тым тар мағынада алып жүр: өндіріс, колхоз, совхоз</w:t>
        <w:br/>
        <w:t>деп үш-ақ салаға бөледі. Дұрысында бұл үш саланың әрқайсысында</w:t>
        <w:br/>
        <w:t>290</w:t>
        <w:br/>
        <w:t>Мазмұн мен түр ет пен терідей жабысып жатыр. Бірінен бірін айырып</w:t>
        <w:br/>
        <w:t>қарауға болмайды.</w:t>
        <w:br/>
        <w:t>Ескі тақырыпқа жазылған пьесаларға да осы тұрғыдан қарау керек.</w:t>
        <w:br/>
        <w:t>«Жаманның жаңасынан, жақсының көнесі артық» деп қазекең тауып</w:t>
        <w:br/>
        <w:t>айтқан. Ескіге жаңа көзбен қарап, жоғары идеяда, күшті мазмұнда</w:t>
        <w:br/>
        <w:t>жазылған «Еңлік - Кебек», «Қозы Көрпеш - Баян сұлу» сахнадан әлі</w:t>
        <w:br/>
        <w:t>түспей келеді. Көп, ұзақ жасайтын идеяда, сусын қандыратын мазмұнда</w:t>
      </w:r>
    </w:p>
    <w:p>
      <w:r>
        <w:t>екенін осының өзі-ақ дәлелдеп түр.</w:t>
        <w:br/>
        <w:t>Мен жаңа тақырып жайындағы кемшіліктерге көбірек тоқтадым. Ескі</w:t>
        <w:br/>
        <w:t>тақырып жайындағы кемшіліктер одан да басым. Неге екенін білмеймін,</w:t>
        <w:br/>
        <w:t>біздің Мұқаң мен Ғабит кездесер жер таппағандай, бір қыздың маңынан</w:t>
        <w:br/>
        <w:t>кездесе береді: «Қыз Жібек», «Қозы Көрпеш - Баян сұлу», «Ақан сері</w:t>
        <w:br/>
        <w:t>- Ақтоқты», «Еңлік - Кебек», «Айман - Шолпан», тіпті «Абай» да осы</w:t>
        <w:br/>
        <w:t>қыздың маңынан көрінеді.</w:t>
        <w:br/>
        <w:t>Адам тіршілігіне алдымен ұйқы, тамақ, жылы киім, жайлы баспана</w:t>
        <w:br/>
        <w:t>керек екенін Энгельс дәлелдеп кеткен. Ұйқы көзге тығылып, ішті</w:t>
        <w:br/>
        <w:t>аштық бұрап, жыртық көйлектен дене жылтылдап, арқаны аяз қысып</w:t>
        <w:br/>
        <w:t>тұрса, қыздың жігітке, жігіттің қызға қарарлық дәрмені бар ма? Өткен</w:t>
        <w:br/>
        <w:t>қауымдардың, оның ішінде жалшы-кедейдің драмасы да, трагедиясы да</w:t>
        <w:br/>
        <w:t>осы емес пе еді? Өткен өмірдің осы бір көлеңке жағында қалам тимеген</w:t>
        <w:br/>
        <w:t>талай-талай тың оқиғалар жатыр. Бір мезгіл соны неге жазбаймыз?</w:t>
        <w:br/>
        <w:t>Сахнадан түспей келе жатқан пьесаларымыздың бәрі дерлік</w:t>
        <w:br/>
        <w:t>эпос материалдарынан алынған. Эпосқа, жаңа тақырыпқа жазған</w:t>
        <w:br/>
        <w:t>авторларымыз, тіпті, сол екі тақырыпқа бірдей жазған бір автордың өзі</w:t>
        <w:br/>
        <w:t>екі түрлі жағдайға, - бірі өте ауыр, бірі өте жеңіл жағдайға кездесіп</w:t>
        <w:br/>
        <w:t>отырады.</w:t>
        <w:br/>
        <w:t>Жаңа тақырыптың оқиғасын, образдарын автор түгелімен өзі</w:t>
        <w:br/>
        <w:t>жасайды. Тың айырған, не соныдан жол салған тәрізді. Оны қабылдаушы</w:t>
        <w:br/>
        <w:t>көпшілік шетінен сыншы. Өйткені, көзімен көріп, қолымен жасаған өмірі.</w:t>
        <w:br/>
        <w:t>Автордың аяғын қия басқызбайды. Міне, бұлар, автордың басындағы</w:t>
        <w:br/>
        <w:t>өзгеше қиын жағдай.</w:t>
        <w:br/>
        <w:t>Эпостың оқиғасын, образдарын өткен қауым ертеде өзі жасап кеткен.</w:t>
        <w:br/>
        <w:t>Автор тек ескірген жерін өзгертіп, жанынан қосып жаңартып, сахнаға</w:t>
        <w:br/>
        <w:t>лайықтайды. Соның өзінде келіспей тұрған жері болса, қараушы көп</w:t>
        <w:br/>
        <w:t>қанына сіңген сарынмен өзі түзеп, ойымен толықтырып отырады. Бұл</w:t>
        <w:br/>
        <w:t>авторға үлкен көмек, оңай абырой. Бірақ осымен қабат өте қиын жағы</w:t>
        <w:br/>
        <w:t>да бар. Көрмеген, өткен өмір түгілі, күнде көріп, қолмен жасап жүрген</w:t>
        <w:br/>
        <w:t>өмірдің тұлғасын беру қиын боп отырғанда, өткен дәуірдің тілін, мінезін,</w:t>
        <w:br/>
        <w:t>салтын, толып жатқан өзгешелігін табу, әр жазушының шамасынан келе</w:t>
        <w:br/>
        <w:t>бермейді. Жұрт жаңа тақырып аз жазылды деп қомсынса, мен осы ескі</w:t>
        <w:br/>
        <w:t>тақырып, мұңы көп сұр өмір алыстап барады, бүгінгі жарқын елдің көзіне</w:t>
        <w:br/>
        <w:t>түспей қала ма деп қорқам. Егер, көзіне түсіре алсақ, социалистік өмірдің</w:t>
        <w:br/>
        <w:t>қадірін бүгінгі жас қауым бұдан да артық бағалар еді деп қуанам.</w:t>
        <w:br/>
        <w:t>293</w:t>
        <w:br/>
        <w:t>Сонымен, Жантас туралы сөздің түйіні: ол бетінен қайтпайтын,</w:t>
        <w:br/>
        <w:t>қажымайтын, халықтың қаһарлы лебімен суарылған ер. Бірақ алдын</w:t>
        <w:br/>
        <w:t>болжар санасы болмай, темір аранға ұрынып мерт болды. Мерт болса да</w:t>
        <w:br/>
        <w:t>кейінгілерге қайтпа бетіңнен, сана шырағын ұста қолыңа деп кетті.</w:t>
        <w:br/>
        <w:t>Шығарманы сынағанда, біз алдымен оның ішіндегі адамдарды</w:t>
        <w:br/>
        <w:t>сынаймыз. «Түнгі сарын» ертеректе, революциялық тақырыпқа жазып</w:t>
        <w:br/>
        <w:t>жаттықпаған кезде жазылған пьеса болса да, адамтүрлерін көрсетуде осы</w:t>
        <w:br/>
        <w:t>күнгі пьесалардың көбінен, соның ішінде Мұхтардың өз пьесаларынан</w:t>
        <w:br/>
        <w:t>да байырақ. Мұндағы адамдар біріне бірі ұқсамайды, әрқайсысының</w:t>
        <w:br/>
        <w:t>өзінше мінезі, тілі, әрекеті, ой өрісі, арманы бар.</w:t>
        <w:br/>
        <w:t>Майқан болыс - саспайтын, терісі кең, көлгір, арамдық қалтасы көп,</w:t>
        <w:br/>
        <w:t>ұлықпен, оқығандармен, қала, далабайларымен қат-қабат байланысты өте</w:t>
        <w:br/>
        <w:t>бір қиын адам. Жүзтайлақ сұлу да еріне сай әйел. Бірақ Майқаннан гөрі</w:t>
        <w:br/>
        <w:t>өткір сөйлеп, шапшаңырақ қимылдайды. Жағымсыз адамдардың ішінде</w:t>
        <w:br/>
        <w:t>Жүзтайлақ ең қауіпті, үлкен сиқырлы адам. Ол өзінің көркін, сұмдығын</w:t>
      </w:r>
    </w:p>
    <w:p>
      <w:r>
        <w:t>еркекпен жанасу мақсатына ғана емес, таптық үлкен мұратына жету үшін</w:t>
        <w:br/>
        <w:t>пайдаланады. Кедей Жантас, мұғалім Сапа, оқыған Жүніс, орыс ояз, -</w:t>
        <w:br/>
        <w:t>бәріне де кет демейді. Тек олар таптың керегіне жараса бопты. Сұрқия</w:t>
        <w:br/>
        <w:t>сұлудың әрекетін таптық жоғары дәрежеге жеткізіп, халық көтерілісіне</w:t>
        <w:br/>
        <w:t>қарсы қою - автордың бұл адам бейнесін жасаудағы ерекше табысы.</w:t>
        <w:br/>
        <w:t>Пьесадағы алдыңғы адамдардың бірі- мүғалім Сапа. Ол Жантасқа да,</w:t>
        <w:br/>
        <w:t>халыққа да жөн сілтеуші, ақ жүрек ағартушының образы. Мәдениетте,</w:t>
        <w:br/>
        <w:t>прогрестік идеяда өзгеден анағұрлым ілгері тұрса да, көтерілісті</w:t>
        <w:br/>
        <w:t>басқаратын революциялық сана Сапада болған жоқ. Автор осы тұрғыда</w:t>
        <w:br/>
        <w:t>демократ мұғалімнің образын жақсы жасаған. Патша әскері көтерілісті</w:t>
        <w:br/>
        <w:t>басып, Жантасты өлтіріп, ауыр хал басқан шақта да Сапаның үні өшпейді.</w:t>
        <w:br/>
        <w:t>«Ажал сағатын соғар. Түбіңе жетер осы сарын. Тұсау кестің, қанат қақты,</w:t>
        <w:br/>
        <w:t>қанат қақты қайран елім» деп дауысын көтере түседі. Пьесаның осылай</w:t>
        <w:br/>
        <w:t>аяқталуы, Сапаның осы үнмен тірі қалуы - бүгін жеңілгенмен ертең</w:t>
        <w:br/>
        <w:t>жеңеміз, азаттық таңы атып келеді деген үлкен сезім, рух қалдырады.</w:t>
        <w:br/>
        <w:t>Пьесадағы басты геройлардың бастас серіктері өте ұнамды алынған.</w:t>
        <w:br/>
        <w:t>Жантастың серігі - Қайсар, алғыр қарт - Танеке, ұрт мінез - Бөрібасар,</w:t>
        <w:br/>
        <w:t>Бойбермес сияқты уытты жалшылар, болыстың серіктері - Кәрі қасқыр,</w:t>
        <w:br/>
        <w:t>Қыдыш, інісі Нұрқан, құдасы - адвокат Кәрім, болысқа, Жүзтайлақтың</w:t>
        <w:br/>
        <w:t>ажарына сатылған оқымысты Жүніс. Осылардың арасындағы кішкене</w:t>
        <w:br/>
        <w:t>адамдардың суреті өзгеше шеберлікпен жасалыпты. Әумесер Жұмақан</w:t>
        <w:br/>
        <w:t>ештеме бітірмейді. «Жездем шорт, қарындасым шорт» деп жүріп-ақ өзін</w:t>
        <w:br/>
        <w:t>-өзі естен қалғысыздай етіп танытады. Жұмақанның «шорты» еріксіз</w:t>
        <w:br/>
        <w:t>күлдірумен қабат, халықтық үлкен мәні бар сөз. Қазақша жөнді сөйлей</w:t>
        <w:br/>
        <w:t>алмайтын бишара Жұмақан орысшаға еліктеп, жалғыз «шортты» аузынан</w:t>
        <w:br/>
        <w:t>тастамауы - орыс тілі, орыс мәдениеті, орыс ықпалы қазақ халқына</w:t>
        <w:br/>
        <w:t>қаншалық әсер еткенін аңғартады. Прозаға Сәбит, драмаға Мұхтар</w:t>
        <w:br/>
        <w:t>296</w:t>
        <w:br/>
        <w:t>пьесаның көркемдік қасиеті бұзыла бермейді. Тақырып, сюжет</w:t>
        <w:br/>
        <w:t>жарықшақтығы атақты Островскийден де, тіл, пікір, мінез, сезім</w:t>
        <w:br/>
        <w:t>арқылы, күшті монологтар арқылы бір қотанды ғана емес, бүкіл аймақты</w:t>
        <w:br/>
        <w:t>недәуір қамтып жатады. Ал, Әлжаппар сюжет, композиция қуған</w:t>
        <w:br/>
        <w:t>жазушы. Сондықтан да «Жолдастар» пьесасының құрылысындағы</w:t>
        <w:br/>
        <w:t>кемшілік - елеулі кемшілік.</w:t>
        <w:br/>
        <w:t>«Қынаптан қылыш» пьесасы туралы. Бұл Отан соғысы тақырыбына</w:t>
        <w:br/>
        <w:t>Мұхтар мен Ғабиттің жазған пьесасы. Бұл пьесаға мен екі түрлі баға</w:t>
        <w:br/>
        <w:t>беремін: әдебиеттік жағынан күшті пьеса, оқи бастасаң жақсы поэзия</w:t>
        <w:br/>
        <w:t>сияқты тарта жөнеледі. Өнер жағынан кемшілігі көппьеса. Бір шығармаға</w:t>
        <w:br/>
        <w:t>екі түрлі баға беру - құлаққа жаттау естілсе де, ондай шығармалар</w:t>
        <w:br/>
        <w:t>болады. Оқуға жақсы шығарманың бәрі сахнада жақсы көріне бермейді.</w:t>
        <w:br/>
        <w:t>Сондай-ақ сахнада жақсы көрінгеннің бәрі оқығанда тарта бермейді.</w:t>
        <w:br/>
        <w:t>Егер оқу мен көрудің арасында айырма бар десек, бұған талас болмау</w:t>
        <w:br/>
        <w:t>керек. Шығармада осы екі қасиеттің қайсысы болса да біздің керегімізге</w:t>
        <w:br/>
        <w:t>жарап жатыр.</w:t>
        <w:br/>
        <w:t>«Қынаптан қылыш» пьесасының әуелі жақсы жағына келейік. Бұл</w:t>
        <w:br/>
        <w:t>пьесаның ең бірінші қасиеті - мерейі үстем халқымыздың ауыр күндерде</w:t>
        <w:br/>
        <w:t>сағы сынбай, алғыр күшпен алға басып бара жатқанын, жеңімпаз</w:t>
        <w:br/>
        <w:t>армиямыздың қаһармандық рухын көрсетеді. Саша, Әзімхан, Бойко,</w:t>
        <w:br/>
        <w:t>Шұбақ, Өтегендер қан кешіп жүріп, халықтың үстем мерейін, жеңімпаз</w:t>
        <w:br/>
        <w:t>рухын сақтаған ерлер.</w:t>
        <w:br/>
        <w:t>ьесаның екінші қасиеті - ұлттар достығында жатыр. Саша мен</w:t>
        <w:br/>
        <w:t>Әзімханның, Шұбақ пен Бойко, Өтегеннің арасындағы әзілдерден жан</w:t>
        <w:br/>
        <w:t>қыбын қандырарлық достық сезімін алып отырасың.</w:t>
        <w:br/>
        <w:t>ьесаның үшінші қасиеті- қазақ әдебиетінде бұған дейін кездеспеген,</w:t>
        <w:br/>
        <w:t>орыс әдебиетінде сирек кездесетін - жолдастықтың тамаша бір өнегесі</w:t>
      </w:r>
    </w:p>
    <w:p>
      <w:r>
        <w:t>бар. Саша да, Әзімхан да Әсияға құмар. Кейде шекісіп қалады. Сөйтіп</w:t>
        <w:br/>
        <w:t>жүріп бір-бірінің адамшылығын, жолдастығын қандай бағалайды. Құмар</w:t>
        <w:br/>
        <w:t>қызына өзін ұсынудан бұрын, бірін-бірі ұсынады, іші құрғыр өзіне</w:t>
        <w:br/>
        <w:t>тартып тұрса да, оған ерік бермейді.</w:t>
        <w:br/>
        <w:t>Батальон адамдарын наградаға ұсынуға келгенде де «еңбек сенікі»</w:t>
        <w:br/>
        <w:t>деп, бірін-бірі ұсынады, әрқайсысы тізімнен өзін өшіртіп тастайды.</w:t>
        <w:br/>
        <w:t>Әзімхан мен Сашаның арасындағы осындай қарым-қатнасты мен</w:t>
        <w:br/>
        <w:t>жолдастық қарым-қатынастың ең жақсы өнегесі деп түсінем.</w:t>
        <w:br/>
        <w:t>Пьесаның төртінші қасиеті - бұрынғы пьесаларда жоқ жаңа образ</w:t>
        <w:br/>
        <w:t>бар. Қарқаралы, Баянда, Көкшетау, Атбасарда, Ойылда, осы Алматы</w:t>
        <w:br/>
        <w:t>төңірегінде қазақтың тілін, салтын қазақтан кем білмейтін, қазақ болып</w:t>
        <w:br/>
        <w:t>кеткен орыстар толып жатыр. Қазақ, тілін, қазақ тарихын зерттеуші</w:t>
        <w:br/>
        <w:t>орыс ғалымдары да бар. Әдебиетте осылардың образы әлі шықпаған еді.</w:t>
        <w:br/>
        <w:t>Мұхтар мен Ғабит Сашаны тіпті ұнамды етіп келтірген. Саша - қазақты</w:t>
        <w:br/>
        <w:t>толық түсінгені, шын сүйген, ұлы орыс халқының құшағы кең бір ұлы.</w:t>
        <w:br/>
        <w:t>303</w:t>
        <w:br/>
        <w:t>Пьесаның бесінші қасиеті - тілі. Біздің бірсыпыра жазушыларымыз</w:t>
        <w:br/>
        <w:t>әлі күнге шейін адамды сөйлестіре білмейді. Сөзден сөз, пікірден пікір</w:t>
        <w:br/>
        <w:t>туғызып, әңгіме өршіте білмейді. Кейде сөйлесіп отырған екі адам бірі</w:t>
        <w:br/>
        <w:t>бас десе, бірі құлақ деп тұратыны да жоқ емес. Әрине, Мұхтар мен</w:t>
        <w:br/>
        <w:t>Ғабитке бұл өлшеу бола алмайды. «Қынаптан қылыш» пьесасының тілі</w:t>
        <w:br/>
        <w:t>жақсы дегенде мен алдымен халық тілінен құралған сөз тұлғаларын</w:t>
        <w:br/>
        <w:t>айтам. Пьесаның сөз құрылысында үш әуен бар. Саша, Әзімхан, Зотовтар</w:t>
        <w:br/>
        <w:t>бір әуенде, Шұбақ, Өтеген, Бойколар бір әуенде, Ерғара жеке бір әуенде</w:t>
        <w:br/>
        <w:t>сөйлеп жүреді. Өзгелері осы үш әуеннен шыға алмайды. Пьесада адам</w:t>
        <w:br/>
        <w:t>түрлері, адамдардың сөз әуендері көп емес, бірақ аздың өзін шебер</w:t>
        <w:br/>
        <w:t>берген, белгіленген тәртіпті басынан аяғына дейін сақтап отырған.</w:t>
        <w:br/>
        <w:t>Саша мен Әзімханды, Бойко, Шұбақ, Өтегендерді, Ерғараны аттарын</w:t>
        <w:br/>
        <w:t>атамай-ақ сөздерінен танып тұрасың. Бұл әркімді өз тілімен сөйлету</w:t>
        <w:br/>
        <w:t>болса, сол сөздің ішінде авторлар жасаған сөз өнегелері «мен мұндалап»</w:t>
        <w:br/>
        <w:t>тұрады. Жалпы алғанда пьеса жақсы поэма сияқты оқылады.</w:t>
        <w:br/>
        <w:t>Осындай қасиеттері бола тұрса да, «Қынаптан қылыш» сахнада</w:t>
        <w:br/>
        <w:t>көңілдегідей шыға алмағаны мәлім. Пьесаның сахнада жақсы, жаман</w:t>
        <w:br/>
        <w:t>шығуы көбінесе театрға байланысты. Ол өз алдына. Ал, пьесаның</w:t>
        <w:br/>
        <w:t>өз бойындағы кемшілік, менімше, авторлар әскери тәртіпті, соғыс</w:t>
        <w:br/>
        <w:t>өміріндегі, ішіндегі қарым-қатынасты білмегендіктен туған кемшіліктер.</w:t>
        <w:br/>
        <w:t>Соғыс тақырыбына жазылған пьеса болған соң ол өзгешеліктер сақталуға</w:t>
        <w:br/>
        <w:t>тиісті еді.</w:t>
        <w:br/>
        <w:t>Екінші кемшілік - шығарманың тұтастығына байланысты. Мысалы,</w:t>
        <w:br/>
        <w:t>бірінші сурет пьесаның тұтастығын бұзып тұр. Авторлардың ойы -</w:t>
        <w:br/>
        <w:t>осындай шаттық өмірді соғыс келіп бұзды демек қой. Ол ойды жеке</w:t>
        <w:br/>
        <w:t>суретсіз-ақ, оқиғаның барысында көрсетуге болар еді.</w:t>
        <w:br/>
        <w:t>Пьесаның басқа ұсақ-түйектеріне тоқталмағанда менің айтарым</w:t>
        <w:br/>
        <w:t>осы екі-ақ кемшілік. Өйткені, бар пьесадан, әсіресе басқаша жоспарда</w:t>
        <w:br/>
        <w:t>құрылған осы пьесадан Отан соғысының үлкен бейнесін көрсет деуге</w:t>
        <w:br/>
        <w:t>болмайды. Ол бейнені бір пьеса түгілі, бір роман да көрсете алмайды. Әр</w:t>
        <w:br/>
        <w:t>жағынан келіп, әр түрде, әр көлемде көрсете берсек, ол бейнені көптеп</w:t>
        <w:br/>
        <w:t>жасап шығамыз. «Қынаптан қылыш» негізінде бір батальон айналасын,</w:t>
        <w:br/>
        <w:t>оның өзінде көбінесе сезім, пейіл арқылы көрсетеді. Осыны еске алсақ,</w:t>
        <w:br/>
        <w:t>пьеса өз деңгейінде көркемдік жағынан да, идеялық жағынан да біздің</w:t>
        <w:br/>
        <w:t>керегімізге жарап жатыр.</w:t>
      </w:r>
    </w:p>
    <w:p>
      <w:r>
        <w:t>жжж</w:t>
        <w:br/>
        <w:t>Төрт кезеңде, төрт тақырыпқа жазылған төрт пьесаны шолып өттік.</w:t>
        <w:br/>
        <w:t>Егер талдай бастасақ, әрқайсысы бір-бір баяндама болар еді. Бірақ, осы</w:t>
        <w:br/>
        <w:t>шолудың өзінен де пьесалардың не күйде екенін аңғаруға болады. Егер,</w:t>
        <w:br/>
        <w:t>жалпы алғанда, пьесаларымыз қай дәрежеде тұр? - деген сұрақ берілсе,</w:t>
        <w:br/>
        <w:t>алдағы міндеттен төмен тұр дер едім. Қалайша төмен? - деушілерге</w:t>
        <w:br/>
        <w:t>Алексей Максимович Горькийдің мына сөзімен жауап беремін: «Біздің</w:t>
        <w:br/>
        <w:t>304</w:t>
        <w:br/>
        <w:t>толып жатқан тармақтар, әр тармақта өзіндік өзгешеліктер бар. Өндіріс</w:t>
        <w:br/>
        <w:t>тақырыбындағы пьесалар бізге бір ғана тұрбаның мойнын көрсетіп</w:t>
        <w:br/>
        <w:t>келді. Ол қай өңдіріс, қай тұрба? Мысалы: бір көмір өңдірісінің өзінде</w:t>
        <w:br/>
        <w:t>ашық шахта, жабық шахта, көлбеу шахта, тік шахта, машиналанған,</w:t>
        <w:br/>
        <w:t>машиналанбаған шахталар, электр станциясы, механикалык завод,</w:t>
        <w:br/>
        <w:t>подьемный, газофикация, тағы әлденеше көмекші өндірістердің жеке-</w:t>
        <w:br/>
        <w:t>жеке тұрбалары бар емес пе? Әрқайсысының өзіндік көрінісі, көлемі,</w:t>
        <w:br/>
        <w:t>адамы бар емес пе? Пьеса авторлары оны «мен білмеймін, өзің тап» деп</w:t>
        <w:br/>
        <w:t>тұрған сияқты. Бір саладағы тақырыптың өзін әр жағынан алып, алуан</w:t>
        <w:br/>
        <w:t>түрде көрсетпей, бір ізбен, бір әдіспен, бір дәрежеде кеткендіктен жаңа</w:t>
        <w:br/>
        <w:t>тақырыптағы пьесалардың көбі стандартқа айналып барады. Егер, аты,</w:t>
        <w:br/>
        <w:t>адамдарының аты басқа болмаса, кейде бірінен бірін айырып алу қиын.</w:t>
        <w:br/>
        <w:t>Соғыс тақырыбына жазылған пьесалар туралы да осы шамада пікір</w:t>
        <w:br/>
        <w:t>айтуға болады. Алуан түрлі бай өмірден, алуан-алуан тақырып таппай,</w:t>
        <w:br/>
        <w:t>бір қараға соға беру - «соқыр көргеннен жазбайды» дегенді еске түсіреді.</w:t>
        <w:br/>
        <w:t>Күміс, қорғасын, мыс, көмір, темір, сирек кездесетін металдар, астық,</w:t>
        <w:br/>
        <w:t>мал, мақта, мұнай, бақша, жеміс бәрі бар. Әрқайсысының өзінше сипаты,</w:t>
        <w:br/>
        <w:t>тіршілігі, соған сәйкес адамдарының құлқы, ойы, әрекеті, тіпті, тіл</w:t>
        <w:br/>
        <w:t>өзгешеліктері де бар. Осындай ұлан-байтақ, өзіміз туып-өскен маңғаз</w:t>
        <w:br/>
        <w:t>өлкемізді тану жөнінде көркем әдебиетте, көркем өнерде қалдырғанымыз</w:t>
        <w:br/>
        <w:t>тіске сыздық та бола алмайды. Бұл борышты әрдайым есте сақтауымыз</w:t>
        <w:br/>
        <w:t>керек.</w:t>
        <w:br/>
        <w:t>Тақырып жайындағы екінші кемшіліктің атын - бір жақтылық</w:t>
        <w:br/>
        <w:t>қорқақтық дер едім. Қалтыраған жүрек ешуақытта қамал бұзған емес.</w:t>
        <w:br/>
        <w:t>Қайсыбір жолдастар өмірдің ылғи жарқын жағын көреді. Жайсыз жағын</w:t>
        <w:br/>
        <w:t>көрсе қорқады, көз жұмады. Сыртқы дұшпандар көрмесін, білмесін,</w:t>
        <w:br/>
        <w:t>қасиетті социализмнің денесіне мін ғып тағар деген адал ой, қарлығаштай</w:t>
        <w:br/>
        <w:t>достық білдіреді. Бұндай дәрменсіз достыққа күлесің де, күйінесің де.</w:t>
        <w:br/>
        <w:t>Күлетінің: социализм бола ма, болмай ма, жақсы ма, жаман ба деген</w:t>
        <w:br/>
        <w:t>таластардың біздің елде дымы әлдеқашан өшкен. Социализм жасалған.</w:t>
        <w:br/>
        <w:t>Миллиондар орнатқан социализм қалай өсектесе де тырп етпейді.</w:t>
        <w:br/>
        <w:t>Жалғыз ұл атқа шапса, үйде отырған қамқор ана тақымын қысады. Мына</w:t>
        <w:br/>
        <w:t>жолдастың камқорлығы сол сияқты. Бірақ, ана қамқорлығы зиянсыз,</w:t>
        <w:br/>
        <w:t>бұныкі зиянды.</w:t>
        <w:br/>
        <w:t>«Бір қарын майды бір құмалақ шірітеді» дейді қазақ. Социализм</w:t>
        <w:br/>
        <w:t>жаңа дүние. Жаңа біткен үйдің де кемшілігі болмай тұрмайды. Кемшілік</w:t>
        <w:br/>
        <w:t>әрқилы: архитектураға байланысты ма, жоқорындаушыларға байланысты</w:t>
        <w:br/>
        <w:t>ма? Бұл арасын айыра білу керек. Социализм архитектурасын - Маркс,</w:t>
        <w:br/>
        <w:t>Энгельс, Ленин сияқты данышпандар жасап, миллиондаған халықтың</w:t>
        <w:br/>
        <w:t>тәжірибесімен бекіген. Бұдан кемшілік табам деушілер тек өз кемшілігін</w:t>
        <w:br/>
        <w:t>ғана білдіреді. Егер, орындаушылардың кемшілігі болса, мысалы: көп</w:t>
        <w:br/>
        <w:t>колхоздың ішінде бір колхоз, не бір өндірістің ішінде бір цех басқарушы</w:t>
        <w:br/>
        <w:t>291</w:t>
      </w:r>
    </w:p>
    <w:p>
      <w:r>
        <w:t>Жұмақан сияқтыларды тауып енгізгендіктен, еліктеушілер көбейіп, осы</w:t>
        <w:br/>
        <w:t>күнгі әдебиетімізде талай Жұмақандар жүр.</w:t>
        <w:br/>
        <w:t>Пьесада қандай ұлттың адамын болса да қазақша сөйлетуге жол</w:t>
        <w:br/>
        <w:t>бар. Мұхтар Саруарды әдейі өз тілінде сөйлетеді. Саруар Жүзтайлақты</w:t>
        <w:br/>
        <w:t>Жүзтиуа деуімен ғана емес, барлық сөзімен, мінезімен кісіні еріксіз</w:t>
        <w:br/>
        <w:t>күлдіріп отырады. Күлгенде келемеждеп күлмейсің, жүрегі баланың</w:t>
        <w:br/>
        <w:t>жүрегіндей таза, тілі баланың тіліндей тәтті болған соң күлесің. Егер</w:t>
        <w:br/>
        <w:t>Саруар осы қалпында қазақша сөйлеп кетсе, дәл осындай сүйкімді</w:t>
        <w:br/>
        <w:t>болмас еді.</w:t>
        <w:br/>
        <w:t>Пьесадағы кішкентай адамның бірі Мөржан. Осы кішкентай адамда</w:t>
        <w:br/>
        <w:t>үлкен жүрек, бүгінгі жастарға тәлім-тәрбие боларлық терең сыр жатыр.</w:t>
        <w:br/>
        <w:t>Мөржан Майқан болыстың қоңсы-қоландарының бірі, кедей қызы,</w:t>
        <w:br/>
        <w:t>Жантастың қалыңдығы. Болыстың інісі Нұрқан мырза, бүлдіршіндей</w:t>
        <w:br/>
        <w:t>осы кедей қызына қызығып, Жантастың көзіне шөп салмақ. Ол ойы</w:t>
        <w:br/>
        <w:t>бола қоймаған соң сиқырлы Жүзтайлақ сұлу арбайды Мөржанды. Үстірт</w:t>
        <w:br/>
        <w:t>қарағанға Нұрқан сияқты сылқым жігіттің қыздан, әсіресе «башайынан</w:t>
        <w:br/>
        <w:t>келмейтін» Мөржаннан көңілі қайтуы мүмкін емес сияқты. Оның үстіне</w:t>
        <w:br/>
        <w:t>Жүзтайлақарбаса алмай қояр ма? Бірақ бұл ойды Мөржанбұзып шығады.</w:t>
        <w:br/>
        <w:t>Көрбала кедей қызының жүрегі сырты сұлу мырзалардың, сәулімдердің</w:t>
        <w:br/>
        <w:t>жүрегінен әлдеқайда таза. Тазалығын сақтауға қайраты жеткілікті. Сүйсе</w:t>
        <w:br/>
        <w:t>анық сүйіп, берік ұстайтын таза махаббаттың тамаша үлгісін көрсетеді</w:t>
        <w:br/>
        <w:t>Мөржан. Сүйіп қосылған кедей Жантастан ешбір сиқыр, ешбір күш</w:t>
        <w:br/>
        <w:t>айыра алмайды, айныта алмайды. Ақыры Жантас ұсталып, ақ жанды кір</w:t>
        <w:br/>
        <w:t>шалар шақ жеткен кезде жартастан құлап, Мөржан өліп кетеді. Түсіне</w:t>
        <w:br/>
        <w:t>білсе, көре білсе, біздің бүгінгі жастарға Мөржан образы махаббат</w:t>
        <w:br/>
        <w:t>өнегесін көрсетіп тұрған тәрізді.</w:t>
        <w:br/>
        <w:t>Пьесадабасгеройлардыңқатарына қосылмағанмен, Ділданыңбасынан</w:t>
        <w:br/>
        <w:t>үлкен оқиға көрінеді. Бір жағынан ана мейірбандығы, екінші жағынан ескі</w:t>
        <w:br/>
        <w:t>салт, надандық, күн көрістің қара күші қинаған жалшы кемпір көп уақыт</w:t>
        <w:br/>
        <w:t>жан азабын тартады. Ескі нанымның, надандықтың күші қандай екенін</w:t>
        <w:br/>
        <w:t>автор Ділда арқылы жақсы көрсеткен. Ақыры ана мейірбандығы жеңіп</w:t>
        <w:br/>
        <w:t>шығады. Басында жалғыз ұлы Жантасқа ермей қалған Ділда жеме-жемге</w:t>
        <w:br/>
        <w:t>келгенде «қыдыр дарыған» болыс шаңырағын тастап кете барады.</w:t>
        <w:br/>
        <w:t>Жалпы алғанда «Түнгі сарын» пьесасының ұзын ырғасы осы.</w:t>
        <w:br/>
        <w:t>Мұхтар пьесаларының көбінде тіл, пікір жағы басым келетін де,</w:t>
        <w:br/>
        <w:t>сюжет тұтастығы бола бермейтін. Мына пьесада ол әдеттен біраз</w:t>
        <w:br/>
        <w:t>өзгешілік байқалады. Әрідегі «Еңлік - Кебек» пьесасы мен берідегі</w:t>
        <w:br/>
        <w:t>«Абай» пьесасынан «Түнгі сарынның» тіл дәрежесі бір саты төмен жа-</w:t>
        <w:br/>
        <w:t>тыр. Ал сюжет тұтастығы «Абайдан» бір саты жоғары тұр. Қай жағынан</w:t>
        <w:br/>
        <w:t>алсақ та революциялық тақырыпқа жазылған қазақ пьесалары әлі</w:t>
        <w:br/>
        <w:t>күнге шейін «Түнгі сарыннан» аса алған жоқ. Бұл бүгінгі күннің биік</w:t>
        <w:br/>
        <w:t>сөресінде тұрған пьеса. Сонымен қоса олпы-солпы, кем-кетігі де бар.</w:t>
        <w:br/>
        <w:t>Шығарманың жақсы жағын көріп, жаман жағын көрмейтін немесе жа-</w:t>
        <w:br/>
        <w:t>297</w:t>
        <w:br/>
        <w:t>бір қызық теңеу бар екен: «Салған суреті генералсыз мундир секілді</w:t>
        <w:br/>
        <w:t>суретшілер бар. Генералды мундирімен салатын суретшілер бар. Және</w:t>
        <w:br/>
        <w:t>мундирсіз генералға ұқсаған шығармалар да бар» дейді.</w:t>
        <w:br/>
        <w:t>Біздің кейбір пьесаларымызды оқып отырып айтқан ба дерсің.</w:t>
        <w:br/>
        <w:t>Мәселен, Шахметтің «Алдар Көсе» пьесасында генерал жоқ, өңкей</w:t>
        <w:br/>
        <w:t>мундирлер. Ал, «Мәншүкте» сержантты генерал деп көрсетеді Шахмет.</w:t>
        <w:br/>
        <w:t>Төрт драматургтың пьесаларына тоқталып, мысалды солардан</w:t>
        <w:br/>
        <w:t>келтірдік. Кейін оларға тағы да бір оралмақпыз. Өйткені, жақсы, жаман</w:t>
      </w:r>
    </w:p>
    <w:p>
      <w:r>
        <w:t>болсын, сахнада солардың пьесалары жүр. Сәбитте де, менде де, тағы</w:t>
        <w:br/>
        <w:t>әрқайсымызда кездейсоқ жазылған азын-аулақ еңбектер бар. Олар</w:t>
        <w:br/>
        <w:t>біріншіден сахнада жоқ, екіншіден біз әлі профессионал драматург</w:t>
        <w:br/>
        <w:t>емеспіз. Сондықтан, бәріне бірдей бөгеле берудің қажеті жоқ. Және</w:t>
        <w:br/>
        <w:t>пьесаларды түгел талдау міндет емес. Әйтсе де, кейінгі жылдарда пьеса</w:t>
        <w:br/>
        <w:t>жазуға шұғылданған Әбділда Тәжібаевты елеусіз қалдыра алмаймыз.</w:t>
        <w:br/>
        <w:t>Оның Шахметпенбірігіп жазған «Мәншүк» пьесасы жайында жаңа айтып</w:t>
        <w:br/>
        <w:t>өттім. «Біз де қазақпызы» жарыққа шықпаған, маған кездеспеген еңбек.</w:t>
        <w:br/>
        <w:t>Рошальмен бірігіп жазған «Жомарттың кілемі» басқа пландағы пьеса.</w:t>
        <w:br/>
        <w:t>Бұның тілінде, құрылысында, жасаған образдарында жеке кемшіліктер</w:t>
        <w:br/>
        <w:t>болар. Жалпы өз сарынында алғанда бірсыпыра табыстары бар. Іздеудің,</w:t>
        <w:br/>
        <w:t>өсудің айқын белгілері жатыр. Бірақ, осының бәрін зая кетірерліктей</w:t>
        <w:br/>
        <w:t>тағатын бір мініміз де бар бұл пьесаға. Біздің пікірімізше, Әбділда</w:t>
        <w:br/>
        <w:t>социалистік романтиканы Горький айтқан Шиллер мен Гетенің немесе</w:t>
        <w:br/>
        <w:t>символистік романтикасы шатыстырып отыр. Әбділдәні қоя тұрып осы</w:t>
        <w:br/>
        <w:t>арада айта кететін бір жағдай бар.</w:t>
        <w:br/>
        <w:t>Әдебиет классиктерінен үйрену дегенге біз әбден мойындап біткенбіз.</w:t>
        <w:br/>
        <w:t>Үйінде Шекспир, Шиллер, Мольердің томдары жоқ жазушы кем де кем-</w:t>
        <w:br/>
        <w:t>ақ шығар. Бұл өте жақсы қасиет. Бірақ, үйренумен қабат жирене де білу</w:t>
        <w:br/>
        <w:t>керек. Әйтпесе, жақсы қасиет жаманға айналады. Шекспир, Шиллер,</w:t>
        <w:br/>
        <w:t>Мольерлер қандай данышпан болса да, өз дәуірінің ғана бұлбұлы. Одан</w:t>
        <w:br/>
        <w:t>бері адамзат талай кезеңдерден асты. Әр дәуірдің, әр халықтың өзіне</w:t>
        <w:br/>
        <w:t>лайықтұлғасы, тілі,әуені, стилі, күйері, сүйеріде бар. Оны көзбен қарамай</w:t>
        <w:br/>
        <w:t>талғаусыз жұга берсең, жұмыршағыңа қоя байланады. Бізде қайсыбір</w:t>
        <w:br/>
        <w:t>жігіттердің Шекспир, Шиллер, Мольерлерге бас шұлғуы сонша, кейде</w:t>
        <w:br/>
        <w:t>олардың табанын жалауға да әзір. Бұл барып тұрған бишаралық. Нағыз</w:t>
        <w:br/>
        <w:t>совет жазушысы өткен дәуірдің әдебиет классиктерінен үйренумен қабат,</w:t>
        <w:br/>
        <w:t>олардыңұлы сыншысы екенін деұмытпау керек. Өйткені, олар шықпаған</w:t>
        <w:br/>
        <w:t>тарих кезеңіне совет жазушылары шығып түр. Олар құралданбаған</w:t>
        <w:br/>
        <w:t>марксизммен совет жазушылары құралданып, өткенді де, келешекті де</w:t>
        <w:br/>
        <w:t>көріп тұр. Жарамдысын ал ескінің, жарамсызын таста, өзің жаса жаңадан</w:t>
        <w:br/>
        <w:t>демекпін. Енді Әбділданың өзіне келейік.</w:t>
        <w:br/>
        <w:t>Ленин де, Горький де қиялдың шарықтай беруін, адам ойы</w:t>
        <w:br/>
        <w:t>тұрмыстың алдын шола беруін мадақтады. Бұл зады революциялық</w:t>
        <w:br/>
        <w:t>307</w:t>
        <w:br/>
        <w:t>Сәуленің телефон арқылы мотор іздегенінен, Мирон екеуінің</w:t>
        <w:br/>
        <w:t>бірдеңені сүйреп енгізгенінен басқа комбайн жасау әрекеті көрінбей</w:t>
        <w:br/>
        <w:t>қалған. Мен мұнымен комбайнды сахнаға шығарып жасаңдар демекші</w:t>
        <w:br/>
        <w:t>емеспін, сырттағы істі, іштегі сырды білдіретін тілдің, көркем өнердің</w:t>
        <w:br/>
        <w:t>көп көмегін жоқтап тұрмын. Пьесаның идеясына ырза боп, мазмұнын</w:t>
        <w:br/>
        <w:t>қомсынып тұрмын.</w:t>
        <w:br/>
        <w:t>Идея көркем мазмұн екеніне бір мысал келтірейін. Таяуда Мұхтардың</w:t>
        <w:br/>
        <w:t>«Қобыландысын» көрдіңіздер. Мен бір-ақ рет көрдім. Сондықтан,</w:t>
        <w:br/>
        <w:t>пьесаны тұтас алып, ат үсті пікір айтуға жүрексінем де, тек Қарлыға</w:t>
        <w:br/>
        <w:t>туралы айтамын. Бір пьесада көңілдегідей бір образ шықса, соның өзі</w:t>
        <w:br/>
        <w:t>көпке үлгі боп аталады. Автор Қарлығаны бірнеше халде көрсеткен.</w:t>
        <w:br/>
        <w:t>Бірінші хал: батпандаған шоқпарды аспанға асықша атып,</w:t>
        <w:br/>
        <w:t>аласұрған хан қызы, ер қыз, ерке қыз көрінеді.</w:t>
        <w:br/>
        <w:t>Екінші хал: қан майданда кездеседі. Алдында сұлап жатқан жауы</w:t>
        <w:br/>
        <w:t>- Қобыландыны көрген кезде, тұлғасына сүйсініп, өлтірмей алып кетеді.</w:t>
        <w:br/>
        <w:t>Осы арада жүрегіне махаббаттың бір ұшқыны түскен тәрізді.</w:t>
        <w:br/>
        <w:t>Үшін шіхал: темір қақпалы зындан алдында ар-намыс пен махаббат</w:t>
      </w:r>
    </w:p>
    <w:p>
      <w:r>
        <w:t>тартысы.</w:t>
        <w:br/>
        <w:t>Төртінші хал: махаббат жеңіп, бас имейтін тәкаппар қыз</w:t>
        <w:br/>
        <w:t>Қобыландыға пенде боп қалады.</w:t>
        <w:br/>
        <w:t>Бесінші хал: қыз көмегімен Қобыланды босанып, қыз алдында</w:t>
        <w:br/>
        <w:t>ал менен тілегіңді деп тұрған шақ. Арманым осы еді, жеттім бе деп</w:t>
        <w:br/>
        <w:t>шап етпейді қыз, тек, мені жорыққа жолдас ет дейді. Қандай тамаша</w:t>
        <w:br/>
        <w:t>шыдамдылық!</w:t>
        <w:br/>
        <w:t>Алтыншы хал: Алшағырдың қорғаны ішінде, Құртқа алдында</w:t>
        <w:br/>
        <w:t>көрінеді Қарлыға. «Бұдан артық ер сүйер, қай адамзат баласын» деп</w:t>
        <w:br/>
        <w:t>Құртқаның көркіне, адамшылығына сүйсінеді. Қандай тамаша әділдік.</w:t>
        <w:br/>
        <w:t>Жетінші хал: осы әділдік, адамшылық жолында ерлікпен өліп</w:t>
        <w:br/>
        <w:t>кетеді.</w:t>
        <w:br/>
        <w:t>Сонша жеті саққа жүгірткенде, автор адам бойындағы түрлі сезімдерді</w:t>
        <w:br/>
        <w:t>қозғайды. Жанды неше алуан күйге салады. Бұндағы идея - ақылды,</w:t>
        <w:br/>
        <w:t>әділдікті, үстем ерікті көрсетеді. Әсіресе, бәрін өзіне бағындырған басым</w:t>
        <w:br/>
        <w:t>еркіндік тамаша көрінеді. Бұл үш қасиет ғасырлар бойы, тот баспас</w:t>
        <w:br/>
        <w:t>болаттай адам алдында жарқырап тұра бермек. Егер осы жоғары идеяны</w:t>
        <w:br/>
        <w:t>жабайы күйде, мазмұнсыз бере салса, елеусіз қала салар еді.</w:t>
        <w:br/>
        <w:t>Екінші мысалға жаман адамның бір образын алайық: «Қозы Көрпеш</w:t>
        <w:br/>
        <w:t>- Баянның» ішіндегі дәл Қарабайдай адам өмірде жоқ. Эпостың өзінде</w:t>
        <w:br/>
        <w:t>де пьесадағы Қарабай емес, Ғабит оны сонша көтерген, көркем өнердің</w:t>
        <w:br/>
        <w:t>күшімен сонша сипаттаған, жоқ деген Қарабайдың барлық сұмпайы</w:t>
        <w:br/>
        <w:t>тұлғасымен бақырып қарсы алдыңнантүре келеді. Енді қалай нанбайсың!</w:t>
        <w:br/>
        <w:t>Нана бересің, күлесің де, күңіренесің де, көз алмай қарай бересің.</w:t>
        <w:br/>
        <w:t>Луначарскийдің «Достоевский суретші, ойшы» деген еңбегінде</w:t>
        <w:br/>
        <w:t>306</w:t>
        <w:br/>
        <w:t>Халық көтерілісін бастаған геройдың образын сөз қылмастан бұрын,</w:t>
        <w:br/>
        <w:t>сол көтерілістің сырын ашып алу керек. Сонда ғана геройға дұрыс баға</w:t>
        <w:br/>
        <w:t>беруге болады. Егер он алтыншы жылғы көтерілісті революциялық сана</w:t>
        <w:br/>
        <w:t>бастаған көтеріліс еді десек, Жантастың олқы герой екені рас. Жоқ,</w:t>
        <w:br/>
        <w:t>стихиялық көтеріліс еді десек, Жантас олқы емес - шыққан образ. Мен</w:t>
        <w:br/>
        <w:t>осының соңғысын қуаттаймын. Себебі: он алтыншы жылдың көтерілісі-</w:t>
        <w:br/>
        <w:t>стихиялық көтеріліс. Патша өкіметінен, өзінің бай-жуандарынанзорлық-</w:t>
        <w:br/>
        <w:t>зомбылық, қанау-талаудың талайын көріп, шыңына жеткен халық, қара</w:t>
        <w:br/>
        <w:t>жұмысқа шақырған патша жарлығын желкеге төнген көк семсермен</w:t>
        <w:br/>
        <w:t>бірдей көрді. Сондықтан, әу дескендей, бір ауыздан команда берілгендей</w:t>
        <w:br/>
        <w:t>қазақ даласындағы көтерілістер бірден лап етті. Бірақ дүлей күш қанша</w:t>
        <w:br/>
        <w:t>айбарлы, қанша қүдіретті болса да, дегеніне жете алған жоқ. Патша</w:t>
        <w:br/>
        <w:t>өкіметі қан ағызып, ақыры жарлығын орындап тынды. «Түнгі сарын» бір</w:t>
        <w:br/>
        <w:t>жағынан халықтың сондағы қаһарлы сұрын көрсетсе, екінші жағынан</w:t>
        <w:br/>
        <w:t>алдын-ала жөн сілтер саналы басшылығы болмағанын да көрсетті. Бұл</w:t>
        <w:br/>
        <w:t>тарихи шындық. Олай болса, Жантас сол шындықтың айғағы. Егер</w:t>
        <w:br/>
        <w:t>геройдың аты Жантас болмай, Аманкелді болса, шықпаған образ дер</w:t>
        <w:br/>
        <w:t>едім. Өйткені, Аманкелді тарихи адам. Сонымен қабат белгілі дәрежеде</w:t>
        <w:br/>
        <w:t>революциялық санамен құралданған адам. Бірақ, қазақ даласындағы</w:t>
        <w:br/>
        <w:t>көтерілістің бәрін ол басқарған жоқ, бір аумақта ғана басшылық етті.</w:t>
        <w:br/>
        <w:t>Сондықтан Жантас пен Амакелдіні шатыстыруға болмайды. Бірі -</w:t>
        <w:br/>
        <w:t>революциялық санасы бар, екіншісі - стихиядан туған геройлар. Осы</w:t>
        <w:br/>
        <w:t>екі герой екі саламен келіп, Лениннің революциялық сана жөніндегі</w:t>
        <w:br/>
        <w:t>қағидасын тағы да дәлелдеп береді.</w:t>
        <w:br/>
        <w:t>Шығарманы сынағанда тағы бір еске алатын нәрсе - оның жазылған,</w:t>
        <w:br/>
        <w:t>жарыққа шыққан уақыты. Жазушы қандай әділ, қандай салқын қанды</w:t>
      </w:r>
    </w:p>
    <w:p>
      <w:r>
        <w:t>болам десе де, әлеуметтік тартыстың бір жағына бүйірі бұрмай, қаны</w:t>
        <w:br/>
        <w:t>қызбай тұрмайды. Бүйірі бұрған жақты әсірелей жазады. Егер «Түнгі</w:t>
        <w:br/>
        <w:t>сарын» он алтыншы жыл көтерілісінің үстінде не соның алды-артында,</w:t>
        <w:br/>
        <w:t>халық өз мүддесіне жете алмай тұрған шақта жазылып, жарыққа шықса,</w:t>
        <w:br/>
        <w:t>халықты рухтандырудан гөрі «байқаңдар» деген қауіпті баса көрсеткен</w:t>
        <w:br/>
        <w:t>шығарма болар еді. Өйткені, халық қырғынға, талауға ұшырап күйзеліп</w:t>
        <w:br/>
        <w:t>қалды.Геройештеңе бітіре алмады. Бұл шындықболғанмен, шығарманың</w:t>
        <w:br/>
        <w:t>алдағы үмітті көрсетер үгіттік, саясаттық қасиеті кем дер едік. Қашан да</w:t>
        <w:br/>
        <w:t>болса, қызу күрес үстінде бұл қасиетті сыншылар автордан талмай талап</w:t>
        <w:br/>
        <w:t>етіп отырады. Бірақ біз сынға алған «Түнгі сарын» он алтыншы жылдың</w:t>
        <w:br/>
        <w:t>дауылы әлдеқашан басылып, халық өзінің ежелгі мүддесіне жетіп,</w:t>
        <w:br/>
        <w:t>масайрап тұрған кезде - 1930-40 жылдардың аралығында жазылды.</w:t>
        <w:br/>
        <w:t>Автор өткен оқиғаға салқын қанмен, ғылымдық, тарихтық жағынан</w:t>
        <w:br/>
        <w:t>қарап жазды. Бұл шығарманың қазір бізге керегі де осы жағы. Әсіресе,</w:t>
        <w:br/>
        <w:t>стихияны революциялық сана бастау керек деген қорытынды - Ленин</w:t>
        <w:br/>
        <w:t>қағидасының творчестводағы түрі екенін тани білуіміз керек.</w:t>
        <w:br/>
        <w:t>295</w:t>
        <w:br/>
        <w:t>теориядан шыққан пікір. Революциялық теория ешқашан тұрмыстан</w:t>
        <w:br/>
        <w:t>көз жазбайды. Қиял қанша шарықтаса да, адамға «тұрмыстан қол</w:t>
        <w:br/>
        <w:t>жаздырмау керек» деп кетті Горький.</w:t>
        <w:br/>
        <w:t>«Жомарттың кілемі» пьесасында адам бар ма? Бар болса қай</w:t>
        <w:br/>
        <w:t>дәуірде, қай жерде өмір сүрген? Бұны ешкім білмейді. Мұғаллақ бір</w:t>
        <w:br/>
        <w:t>дүние. Әйтеуір зұлымдық пен ізгіліктің жауласуы бар. Сонда зұлым</w:t>
        <w:br/>
        <w:t>кім? Ізгі кім? Бұны да автор өзің тап деп кете барады. Осы пьесаны,</w:t>
        <w:br/>
        <w:t>жер шарының қай жеріне қойса да, ешкімді ренжітпеген, қуантпаған</w:t>
        <w:br/>
        <w:t>болар еді. Бұл оның қасиеті емес, қасиетсіздігі. Таптық қоғамда қандай</w:t>
        <w:br/>
        <w:t>данышпан болсын тап тілегінен тысқары ешуақытта ешбір шығарма</w:t>
        <w:br/>
        <w:t>берген емес. Бізде тап жойылса да, мемлекет бар, социалистік қоғам</w:t>
        <w:br/>
        <w:t>бар. Бұл екеуінің мақсатына соқпайтын шығарма жоқ. Болуға тиісті</w:t>
        <w:br/>
        <w:t>де емес. Сондықтан, осы мақсатқа тірей, бетіңді айқын көрсете жаз</w:t>
        <w:br/>
        <w:t>деймін.</w:t>
        <w:br/>
        <w:t>Әрине, бұған қарап «Жомарттың кілемі» зиянды деп қалмаңыздар.</w:t>
        <w:br/>
        <w:t>Өмірге реалдық көзбен қарап үйренген біздің үлкендер нәр ала алмаса</w:t>
        <w:br/>
        <w:t>да балалардың, жастардың ой дүниесін кеңейтуге бірқатар пайда береді.</w:t>
        <w:br/>
        <w:t>Ментек, Әбділда өзінің қабілетін өнімісізге жұмсады, келешекте өнімдіге</w:t>
        <w:br/>
        <w:t>жұмсаса екен деген көңілмен айтам.</w:t>
        <w:br/>
        <w:t>Сөз бен пікір</w:t>
        <w:br/>
        <w:t>Шығарманың сөзі жақсы болу керек дегенді екінің бірі айтады. Ал,</w:t>
        <w:br/>
        <w:t>қандай сөз жақсы екенін жазушы-драматургтарымыздың бірсыпырасы</w:t>
        <w:br/>
        <w:t>әлі күнге білмейді. Оны білмейінше жақсы сөз жасау қиын. Сондықтан,</w:t>
        <w:br/>
        <w:t>осы жөнінде біраз пікір алысу қажет.</w:t>
        <w:br/>
        <w:t>Іштегі пікір сыртқа сөз арқылы шығады. Сөз қалай шығарса, солай</w:t>
        <w:br/>
        <w:t>шығады. Әдемі ойды орашолақ сөз бұзса, орашолақ ойды шебер сөз</w:t>
        <w:br/>
        <w:t>түзеп тұрады. Зады сөз бен пікір тең түсуі шарт. Өйткені, сөз жетпей</w:t>
        <w:br/>
        <w:t>қалса, пікір толық көрінбей қалады. Сөз асып кетсе, қазақ оны мылжың</w:t>
        <w:br/>
        <w:t>дейді. Не нәрсе болса, тілек мөлшерінен асса, қадірсіз болмақ.</w:t>
        <w:br/>
        <w:t>Бұл шарттың бұлжымай орындалуын әсіресе театр сахнасы тілейді.</w:t>
        <w:br/>
        <w:t>Сахнада орын шағын, уақыт аз. Үлкен оқиғаны сыптап, сөзді шыңдап</w:t>
        <w:br/>
        <w:t>алмаса, сыйғыза алмайды.</w:t>
        <w:br/>
        <w:t>Осы айтылғандарды қағида қылып, драматургтарымыздың сөз</w:t>
        <w:br/>
        <w:t>қабілетін байқап көрелік.</w:t>
      </w:r>
    </w:p>
    <w:p>
      <w:r>
        <w:t>«Еңлік - Кебек» пьесасында Мұхтар Кебекке алпыс бес рет сөз</w:t>
        <w:br/>
        <w:t>кезегін береді. «Қозы Көрпеш» пьесасында Ғабит Қарабайға жетпіс бес</w:t>
        <w:br/>
        <w:t>рет береді. «Махаббат пен достықта» Әлжаппар Сәулеге 126 рет кезек</w:t>
        <w:br/>
        <w:t>береді.</w:t>
        <w:br/>
        <w:t>Сөз берудің өзінде үлкен мән бар. Драматург бұл жөнде жиылыс</w:t>
        <w:br/>
        <w:t>басқарушы, ысылған жақсы председатель сияқты, пьеса адамдарын</w:t>
        <w:br/>
        <w:t>308</w:t>
        <w:br/>
        <w:t>көркем өнеріміз тұрмыстағы бардан жоғары көтеріліп, адамды да</w:t>
        <w:br/>
        <w:t>одан жоғары көтеруге міндетті. Бірақ адамды тұрмыстағы бардан</w:t>
        <w:br/>
        <w:t>қол жаздырмау керек. Бұл - романтизмді үгіттеу емес пе деушілерге,</w:t>
        <w:br/>
        <w:t>егер әлеуметтік героизмді, егер біздегі болып жатқан өмірдің жаңа</w:t>
        <w:br/>
        <w:t>жағдайларын туғызып отырған мәдени-революциялық энтузиазмді</w:t>
        <w:br/>
        <w:t>романтизм деп айтатын болсақ, иә! - деп жауап береміз. Бірақ, әрине,</w:t>
        <w:br/>
        <w:t>бұл романтизмді Шиллер мен Гетенің, символистердің романтизмімен</w:t>
        <w:br/>
        <w:t>шатастырмау керек» дейді Максим Горький.</w:t>
        <w:br/>
        <w:t>Амал не, бізде жаңа тақырыпқа жазылған пьесалардағы адамдардың</w:t>
        <w:br/>
        <w:t>көпшілігі тұрмыстағы адамдардан жоғары кетпек түгіл, төмен қалып</w:t>
        <w:br/>
        <w:t>жүр. Бір ғана мысал келтірейін.</w:t>
        <w:br/>
        <w:t>Әлжаппар жаңа тақырыпқа бірнеше пьеса жазды. Қаламы төселіп,</w:t>
        <w:br/>
        <w:t>тәжірибесі молайған кезде жазған ең кейінгі пьесасы «Достық пен</w:t>
        <w:br/>
        <w:t>махаббат» аталады. Жаңа тақырыптағы пьесалардың осы күнгі</w:t>
        <w:br/>
        <w:t>дәрежесімен қарағанда бұны тәуір пьеса деп қабылдадық. Осы тәуір</w:t>
        <w:br/>
        <w:t>пьесадағы геройдың бірі - Мирон өзін-өзі былай сипаттайды:</w:t>
        <w:br/>
        <w:t>- Иә, өте көп оқыдым. Бір университеттің өзінде 24 жыл оқыдым.</w:t>
        <w:br/>
        <w:t>Сонда да хатты шала танимын. Бірақ, бір академиктен кем білем деп</w:t>
        <w:br/>
        <w:t>ойламаймын, - дейді. Мирон тым бөсіңкіреп кеткен. Әлжаппар бұл</w:t>
        <w:br/>
        <w:t>арада жағымды геройын жағымсыз етіп алғанын сезбей қалған. Онымен</w:t>
        <w:br/>
        <w:t>де қоймай, 24 жыл Совет Отанында тұрып, сауатын жөнді аша алмаған</w:t>
        <w:br/>
        <w:t>Миронға ең қиын техниканы, бірнеше машинаның қызметін бір өзі</w:t>
        <w:br/>
        <w:t>атқаратын көмір комбайнын жасатады. Кім нанады осыған? Шығарманың</w:t>
        <w:br/>
        <w:t>нанымды болуы, бірінші шарт. Алтынмен аптап, күміспен күптесең</w:t>
        <w:br/>
        <w:t>де нанымсыз шығарма ұзақ өмір сүре алмайды. Тіпті, фантастикалық</w:t>
        <w:br/>
        <w:t>шығармалардың өзі логикаға, ақыл-ойға сыйып тұрады. Автор тілесін,</w:t>
        <w:br/>
        <w:t>тілемесін, Мирон совет конструкторларының образы болып есептеледі.</w:t>
        <w:br/>
        <w:t>Математика, химия, физиканы білмейінше, қандай талант болсын қиын</w:t>
        <w:br/>
        <w:t>машинаның конструкторы болуға мүмкін емес. Шындықта, біздің</w:t>
        <w:br/>
        <w:t>конструкторлар үлкен талантты, сонымен қабат техникалық ғылымдарды</w:t>
        <w:br/>
        <w:t>толық меңгерген адамдар. Оқымаған адамдардаң да дана шығады. Бірақ,</w:t>
        <w:br/>
        <w:t>даналықтыңшегібар. Стаханов көміррекордын, Шығанақтары рекордын</w:t>
        <w:br/>
        <w:t>жасап берді. Біреуі аз оқыған, біреуі оқымаған. Бұлар тәжірибеге сүйеніп,</w:t>
        <w:br/>
        <w:t>жұмыс әдісін, табиғат сырын тапты. Соның өзінде, оларға техника</w:t>
        <w:br/>
        <w:t>жәрдемдесті. Ал, ғылымсыз комбайн жасаудың қиындығы сонша, бір</w:t>
        <w:br/>
        <w:t>миллиметрдің 25-тен біріндей бұзылса, механизм жүрмей тұрып қалады.</w:t>
        <w:br/>
        <w:t>Тіпті, көз жұмалық, сауатсыз Миронның кереметіне нана тұралық,</w:t>
        <w:br/>
        <w:t>соның өзінде надандықты дәріптеудің керегі қанша? Әсіресе, жағымды</w:t>
        <w:br/>
        <w:t>геройдың бойына жараспай түр.</w:t>
        <w:br/>
        <w:t>Геройдың аясы осылай тарылғандықтан, конструктор, ғалымның</w:t>
        <w:br/>
        <w:t>образы шықпай, жабайы ғана қарттың бейнесі көрінеді. Оған сүйенген</w:t>
        <w:br/>
        <w:t>инженер Сәуле қанша алысқа бармақ.</w:t>
        <w:br/>
        <w:t>305</w:t>
      </w:r>
    </w:p>
    <w:p>
      <w:r>
        <w:t>сай-сала сияқты - жеке адамдар арасындағы тартыс пьесаның мазмұнын</w:t>
        <w:br/>
        <w:t>толықтыратын жеке интригалар.</w:t>
        <w:br/>
        <w:t>Атап айтқанда, Әбдіғапардың негізгі жауы Аманкелді - Совет өкіметі</w:t>
        <w:br/>
        <w:t>бола тұра, Ақыжанға байланысты, Шоңға байланысты күрестің екі тарам</w:t>
        <w:br/>
        <w:t>жолы жатыр. Мұның бірі - жақсы қызға қызығудан басталса, екіншісі -</w:t>
        <w:br/>
        <w:t>билер арасындағы ескі таластан шығады. Осы екі тарам жол жанамалап</w:t>
        <w:br/>
        <w:t>отырып, ақыры революциялық күрес жолына барып қосылады.</w:t>
        <w:br/>
        <w:t>Адам образын жасауда автор түрлі тәсіл қолданған: Әбдіғапардың</w:t>
        <w:br/>
        <w:t>бір ұрты май, бір ұрты қан - ішмерез. Аманкелдіні ылғи ішінен шалып</w:t>
        <w:br/>
        <w:t>жыққалы жүреді. Шоң бір рудың табанды биі. Әбдіғапардай болмаса да,</w:t>
        <w:br/>
        <w:t>болдым деген сенімі күшті. Бәрін алдап, біріне сездірмейтін, өзінен өзге</w:t>
        <w:br/>
        <w:t>досы жоқ Кете ең қиын образ, жақсы шыққан образ. Кетені әдебиеттегі</w:t>
        <w:br/>
        <w:t>қайталау, жаңалық емес деушілер болуы мүмкін. Менімше, қандай</w:t>
        <w:br/>
        <w:t>жаңалық болса да, ізіне шөп салсақ бір ескілікке апарып соғады. Қандай</w:t>
        <w:br/>
        <w:t>ұқсассыз дегеніңнен анықтап қарасаң бір ұқсастық табылып отырады.</w:t>
        <w:br/>
        <w:t>Әрине бұл әдебиет ұрыларына құрық бергендік емес. Әр жазушы</w:t>
        <w:br/>
        <w:t>жаңадан жасауға міндетті. Кетеде сол жаңалық- қазаққа тән, авторға тән</w:t>
        <w:br/>
        <w:t>өзгешелік бар. Осы өзгешелік болған соң басқа ұлтта, басқа шығармада</w:t>
        <w:br/>
        <w:t>барлығына, азды-көпті ұқсастығына қарамастан жаңалық деймін.</w:t>
        <w:br/>
        <w:t>Кетеге қарама-қарсы қойылған жағымды образ Жауке. Бұл жақсы</w:t>
        <w:br/>
        <w:t>жасалған образ. Жауке пьесаның өн бойында ақ болат семсердей</w:t>
        <w:br/>
        <w:t>жарқылдап көрініп отырады. Ол үстем идеяның талайы жоғары,</w:t>
        <w:br/>
        <w:t>қамал бұзғыш, жолы болғыш ері, Аманкелдінің оң қолы. Автор жақсы</w:t>
        <w:br/>
        <w:t>Аманкелдіге осындай жақсы серік бере білсе де, бір жерде қатты сүрінген</w:t>
        <w:br/>
        <w:t>тәрізді. Аманкелді Жаукені өлім жазасына бұйырады. Жаукенің сондағы</w:t>
        <w:br/>
        <w:t>бар қылмысы бір пулеметтен айырылып, бір жауы қашып кетіпті.</w:t>
        <w:br/>
        <w:t>Жаукенің бұл шығынды он-жүз орап алатын табысы, одан да артық</w:t>
        <w:br/>
        <w:t>келешегі, ақ жүрегі бар. Мұны неге есептемейді Аманкелді? Автордың</w:t>
        <w:br/>
        <w:t>бұндағы ойы- бір жағынан Аманкелдінің образын көтеру, темір тәртібін</w:t>
        <w:br/>
        <w:t>көрсету. Екінші жағынан Жаукені де қырып сал ете бермей, бір мүдірту.</w:t>
        <w:br/>
        <w:t>Ойы дұрыс, сол ойды орындауы теріс менімше. Бұлжымайтын ешнәрсе</w:t>
        <w:br/>
        <w:t>жоқ. Жағдайға қарай Аманкелдінің тәртібі де, тактикасы да өзгеруге</w:t>
        <w:br/>
        <w:t>тиісті. Әйтпесе, ол совет батыры бола алмайды. Жаукені ату - өзінің</w:t>
        <w:br/>
        <w:t>оң қолын кескенмен бірдей еді. Қолды дәрігер тәнге қатер төнгенде, не</w:t>
        <w:br/>
        <w:t>қолдықтан шыққанда кеседі. Жауке бұл халге жеткен жоқ. Ол әлі де тот</w:t>
        <w:br/>
        <w:t>шалмаған ақ семсер, талай жаудың басын кескелітұр. Автор осыны есіне</w:t>
        <w:br/>
        <w:t>алып, өлімге бұйырса да, Аманкелдіден жолдастары арқылы Жаукені</w:t>
        <w:br/>
        <w:t>аман алып қалады. Автордың ойынша осымен интрига біткен сияқты, ал</w:t>
        <w:br/>
        <w:t>менімше жаңадан басталған сияқты. Өйткені, Жауке жанынан гөрі, арын</w:t>
        <w:br/>
        <w:t>ардақтайтын адам. Оның ары қатты жараланды. Жаным қалады екен деп</w:t>
        <w:br/>
        <w:t>қуанып, Аманкелді батыр екен деп, бас шұлғи бермейді Жауке. Ол өзінің</w:t>
        <w:br/>
        <w:t>таймайтынерлігін нақақ жазаны қайтаруға жұмсамайтұраалмайды. Бірақ</w:t>
        <w:br/>
        <w:t>300</w:t>
        <w:br/>
        <w:t>орынсыз сөйлетпей, сөйлетсе регламент сақтап отыру керек. Әйтпесе,</w:t>
        <w:br/>
        <w:t>кім не айтпайды.</w:t>
        <w:br/>
        <w:t>Ғабитте, Мұхтарда бұл ысылғандық бар. Кебек ең ұзақ сөйлегенде,</w:t>
        <w:br/>
        <w:t>бір-ақ рет 12 жол сөз сөйлейді. Сөйлеуік Қарабайға Ғабит бір-ақ рет 12</w:t>
        <w:br/>
        <w:t>жол сөйлеуге рұқсат етеді. Өзге диалогтар бір сөз, жарты жол, әрі кеткенде</w:t>
        <w:br/>
        <w:t>бірер жолдың маңында бітіп отырады. Ал, Әлжаппардың Сәулесі -</w:t>
        <w:br/>
        <w:t>монолог емес, диалогында, бір орында, онда да көбінесе телефонда</w:t>
        <w:br/>
        <w:t>тұрып, 25 жол сөз сөйлейді. Осы 25 жолдың екі-ақ жолымен барлық 25</w:t>
        <w:br/>
        <w:t>жолдың пікірін беруге болар еді. Өзгесі ысырап болған сөздер. Бұл жалаң</w:t>
        <w:br/>
        <w:t>Әлжаппардың ғана кемшілігі емес, қазақ пьесаларының көпшілігіне</w:t>
      </w:r>
    </w:p>
    <w:p>
      <w:r>
        <w:t>тән кемшілік. Оның ішінде Мұхтар мен Ғабитке де кейде соғып кетіп</w:t>
        <w:br/>
        <w:t>отырады.</w:t>
        <w:br/>
        <w:t>Қайсыбір жолдастар, пьесадағы, жалпы көркем әдебиеттегі сөз</w:t>
        <w:br/>
        <w:t>шұбаландығын «қазақ осылай сөйлейді» деп дәлелдемек. Қате пікір.</w:t>
        <w:br/>
        <w:t>Қазақ мағынасынан артық көп сөйлесең «мылжың», тауып сөйлесең</w:t>
        <w:br/>
        <w:t>«шешен» дейді. «Аз сөзде көп мағына» дегенді тегін айтпаған қазақ.</w:t>
        <w:br/>
        <w:t>Диалогтарды ықшам, өткір, мағыналы етіп құруда, пьеса адамдарына</w:t>
        <w:br/>
        <w:t>сөз бергенде қатты тәртіп қолдануда орыс драматургтарынан</w:t>
        <w:br/>
        <w:t>үйренетініміз әлі көп.</w:t>
        <w:br/>
        <w:t>Бұл айтылғандардың бәрі сөз қорын үнемдеп ұстауға жатады.</w:t>
        <w:br/>
        <w:t>Жазушы-драматург сонымен қоса ол сөзді өзі жасайтындығын Горький</w:t>
        <w:br/>
        <w:t>былай сипаттайды: «Істі сөзге айиалдырудан, сөзді іске айналдырудың</w:t>
        <w:br/>
        <w:t>әлдеқайда қиын екенін жұрттың бәрі біледі. Жұмыс істеп отырғанда</w:t>
        <w:br/>
        <w:t>әдебиетші - істі сөзге, сөзді іске айналдыру дегендердің екеуін бірдей</w:t>
        <w:br/>
        <w:t>істеп отырады. Жазушының іс қып отыратын негізгі материалы - сөз».</w:t>
        <w:br/>
        <w:t>Бұл әрине, жазушы тыңнан тіл жасайды деген ұғым бермейді. Тілді</w:t>
        <w:br/>
        <w:t>халық жасайды. Жазушы жасалған тілден сөз құрайды. Мысалы Абай:</w:t>
        <w:br/>
        <w:t>«Адасқан күшік секілді, ұлып жұртқа қайтқан ой» дегенде, жанынан</w:t>
        <w:br/>
        <w:t>жаңа тіл қосқан жоқ. Жүрт жасаған тілден үлгілі сөз құрады. Абайдан</w:t>
        <w:br/>
        <w:t>бұрын торыққан көңілді, адасқан күшікке теңеп ешкім айтқан емес. Абай</w:t>
        <w:br/>
        <w:t>өзінің айтам деген пікірін осы сөзбен жүрекке тап еткізіп қойып берді.</w:t>
        <w:br/>
        <w:t>Тілдің ұлы мамандарының бірі Горький тағы да тіл мағынасының дәл,</w:t>
        <w:br/>
        <w:t>таза, өткір болуы үшін күресу - мәдениет құралы үшін күресу болады.</w:t>
        <w:br/>
        <w:t>Осы құрал неғұрлым өткір болып, дәл, түзу бағытқа түскен сайын</w:t>
        <w:br/>
        <w:t>солғұрлым ол жойдасыз күшке айналады, дейді.</w:t>
        <w:br/>
        <w:t>Жасыратыны жоқ, жаңа сөзтұлғаларын жасауда жазушыларымыздың</w:t>
        <w:br/>
        <w:t>көпшілігі шарқ ұрып ізденбей келеді. Біркелкі жазушылар, әсіресе</w:t>
        <w:br/>
        <w:t>ақындар, - осылардың ішінде драматург Шахмет те бар, - көпірме</w:t>
        <w:br/>
        <w:t>сөзге, әркім бір ұстап ысқаяқ боп қалған сөзге тым үйір. Сырты жылтыр,</w:t>
        <w:br/>
        <w:t>көбікше көтеріліп, басыла қалатын нәрі аз сөз пьеса адамдарына қорек</w:t>
        <w:br/>
        <w:t>те, көрік те бола алмайды. Халықтың қоңыр тілінің ішінен тамаша сөз</w:t>
        <w:br/>
        <w:t>тұлғаларын жасауға болатындығын Абай айқын көрсетті. Тіпті осы</w:t>
        <w:br/>
        <w:t>309</w:t>
        <w:br/>
        <w:t>автор бұл арасын бүркеп кетіпті. Бүркегені дұрыс. Аманкелді мен Жауке</w:t>
        <w:br/>
        <w:t>өле-өлгенше жұбын жазбау керек. Ал сонда кездескен қайшылықтан</w:t>
        <w:br/>
        <w:t>қалай шығу керек? Менімше, Жаукенің қатесін басқа бір сарбаз істесе,</w:t>
        <w:br/>
        <w:t>Аманкелді Жаукеге берген ауыр жазаны соған берсе, автордың ойлағаны</w:t>
        <w:br/>
        <w:t>болып жатыр.</w:t>
        <w:br/>
        <w:t>Пьесадағы басты геройлардың ішінде Мержақып қораштау боп</w:t>
        <w:br/>
        <w:t>көрінеді. Әбдіғапар, Кете, Сәлім, Шоң - бәрінен де Мержақып төмен</w:t>
        <w:br/>
        <w:t>жатыр. Ол «Алаш» партиясының көрнекті басшыларының бірі,</w:t>
        <w:br/>
        <w:t>байлардың жаршысы болумен қабат сол байлардың алдын бастар серкесі.</w:t>
        <w:br/>
        <w:t>Шахмет Құсайынов Әбдіғапар мен Сәлімді қанша көтерсе де, Ғабит</w:t>
        <w:br/>
        <w:t>Мүсірепов жазған «Аманкелдіге» айналсоқтамасқа амалы қалмаған.</w:t>
        <w:br/>
        <w:t>Егер Мержақыпты алдыңғы деңгейге қойғанда Шахметтің Аманкелдісі</w:t>
        <w:br/>
        <w:t>мүлде басқаша шешілген болар еді.</w:t>
        <w:br/>
        <w:t>Пьесаның ішіндегі екінші, үшінші қатардағы адамдар - Кәрібоз,</w:t>
        <w:br/>
        <w:t>Қанай, Ержан, Жанар, Досай, Ақыжан, Еріштер туралы айтарым -</w:t>
        <w:br/>
        <w:t>бұлардың атқаратын қызметі орынды және жаман атқармаған. Бірақ</w:t>
        <w:br/>
        <w:t>Ерішті қоспағанда басқасының сипат өзгешеліктері айқын көрінбейді.</w:t>
        <w:br/>
        <w:t>Адамды алуан-алуан түрде керсету - шығарманың ең үлкен қасиеті.</w:t>
      </w:r>
    </w:p>
    <w:p>
      <w:r>
        <w:t>Адамдар неғұрлым біріне бірі ұқсамаса, солғұрлым пьеса түрлене,</w:t>
        <w:br/>
        <w:t>қызықтыра түседі. Шахмет бірсыпыра адамдарын әлі де өңдей түсуі</w:t>
        <w:br/>
        <w:t>керек.</w:t>
        <w:br/>
        <w:t>Шығармада барлығы тіл арқылы беріледі, тілмен жасалады. Бұл</w:t>
        <w:br/>
        <w:t>жұртқа мәлім қағида. Шахметте тіл мәдениеті әлі де жетпей жатыр. Сөз</w:t>
        <w:br/>
        <w:t>бастылық, диалогтегі шұбаландық, соның салдарынан сара сюжетті</w:t>
        <w:br/>
        <w:t>көмескілендіріп алушылық, адамдардың әрқайсысын өз әуенімен</w:t>
        <w:br/>
        <w:t>сөйлетпей, бір әуенге салып жіберушілік сияқты тілге байланысты</w:t>
        <w:br/>
        <w:t>кемшіліктер жиі кездеседі. Менің байқауым бұл автордың күші</w:t>
        <w:br/>
        <w:t>жетпегендіктен емес, тіл мәдениеті дегенді басқаша ұғынғандығынан</w:t>
        <w:br/>
        <w:t>ғой деймін. Пьесаның әрбір адамы өз тілімен сөйлеу керек. Бәріне</w:t>
        <w:br/>
        <w:t>қойылатын бір шарт - аз сөйлесін, көп сөйлесін, топас сөйлесін, шешен</w:t>
        <w:br/>
        <w:t>сөйлесін - пікірден сөз аспау керек, сөзден пікір арта берсін. Аз пікірге</w:t>
        <w:br/>
        <w:t>көп сөз жұмсаған жазушы - олақтығын ғана көрсетпейді, мылжыңдығын</w:t>
        <w:br/>
        <w:t>да көрсетеді.</w:t>
        <w:br/>
        <w:t>«Жолдастар» пьесасы туралы. «Түнгі сарын» он алтыншы жыл,</w:t>
        <w:br/>
        <w:t>«Аманкелді» онсегізіншіжыл оқиғаларынаналынса,Әлжаппар Әбішевтің</w:t>
        <w:br/>
        <w:t>«Жолдастары» еліміздегі өркендеудің бесжылдық жоспарларынан</w:t>
        <w:br/>
        <w:t>алынған пьеса. Бұл тіпті жаңа, тіпті қиын тақырып. Қиынға жармасудың</w:t>
        <w:br/>
        <w:t>өзі - жазушының жақсы қасиеті. «Жолдастар» пьесасында социализмді</w:t>
        <w:br/>
        <w:t>қолма-қол жасап жатқан жаңа адамдар бар, әйелден, еркектен шыққан</w:t>
        <w:br/>
        <w:t>инженер, дәрігер, стахановшылар, партия ұйымының басшылары</w:t>
        <w:br/>
        <w:t>көрінеді. Ал сонда қалай көрінеді? Міне, гәп осында.</w:t>
        <w:br/>
        <w:t>Әлжаппар «Отан үшін», «Қырағылық», «Жолдастар», «Достық пен</w:t>
        <w:br/>
        <w:t>301</w:t>
        <w:br/>
        <w:t>махаббат» атты төрт пьеса жазды. Мен осылардың біреуін ғана жаңалық</w:t>
        <w:br/>
        <w:t>деймін. Кемшіліктерін көре тұра, драматургиямыздың биік өріне батыл</w:t>
        <w:br/>
        <w:t>өрмелеу деймін. Қалған үшеуі жаңалық емес, қайталау, жеткен жерінен</w:t>
        <w:br/>
        <w:t>әрі өте алмай, бір орында шиырлау. Байқаңыздаршы, «Жолдастар»</w:t>
        <w:br/>
        <w:t>пьесасындағы Раушан мен «Достық пен махаббат» пьесасындағы</w:t>
        <w:br/>
        <w:t>Сәуленің немесе Тасболат пен Сайранның, Харламов пен Абзалдың,</w:t>
        <w:br/>
        <w:t>Айбол мен Мырқалдың айырмалары қанша? Аттары өзгеріп әр уақытта</w:t>
        <w:br/>
        <w:t>көрінгені болмаса, бәрі біркелкі адамдар. Шындықта бір қалыпта қатып</w:t>
        <w:br/>
        <w:t>қалған адам жоқ. Бір адамның өзі де өмір бойы өзгеріп отырады. Мысалы,</w:t>
        <w:br/>
        <w:t>отызыншы жылдары жұмысшы прогул жасамай, нормасын орындап</w:t>
        <w:br/>
        <w:t>отырса, соның өзін мақтан ететін. Бүгінгі жұмысшы - бірнеше норманы</w:t>
        <w:br/>
        <w:t>орындауды, еңбек өнімін арттырарлық жаңа тәсіл, жаңа техниканы</w:t>
        <w:br/>
        <w:t>меңгеруді мақсат етеді. Осы мақсаттардың маңында жұмысшы,</w:t>
        <w:br/>
        <w:t>қызметшінің әрекеті, ойы, қарым-қатынасы, жалпы адамшылық сипаты</w:t>
        <w:br/>
        <w:t>өзгермей тұрмайды. Әлжаппар осы өзгерісті анық көре алмай жүр. Көру</w:t>
        <w:br/>
        <w:t>үшін ең бірінші шарт - жазушы әрбір жаңа шығармасында проблемалық</w:t>
        <w:br/>
        <w:t>мәселе қою керек. Бұрын не айттым, кімді көрсеттім, енді не айтам, кімді</w:t>
        <w:br/>
        <w:t>көрсетем, қалай көрсетем? - деген сұрақты шешіп алмайынша шиырдан</w:t>
        <w:br/>
        <w:t>шыға алмайды.</w:t>
        <w:br/>
        <w:t>Әлжаппардың «Жолдастар» пьесасыналсақ бірсыпыратабыстары бар.</w:t>
        <w:br/>
        <w:t>Алдыменжаңаадамдарды көреміз, олардыңөзарақарым-қатынасы, өмірге</w:t>
        <w:br/>
        <w:t>жаңа көзқарасы, жаңа сезімдер байқалады. Араздасып жүріп, дәрігер</w:t>
        <w:br/>
        <w:t>Жақияның Айболды өлімнен құтқаруында, араздасып жүріп Раушан мен</w:t>
        <w:br/>
        <w:t>Айбол, Жақия мен Лизалар жаман ойға бармай, бір-бірінің адамшылық</w:t>
        <w:br/>
        <w:t>абыройынсақтап қалуындатәрбиелік үлкен мән жатыр. Адамдытүзейтін,</w:t>
        <w:br/>
        <w:t>өсіретін ең күшті мектеп социалистік еңбек екенін автор Тасболат, Жанат,</w:t>
        <w:br/>
        <w:t>Қарасайлар арқылы көрсетеді. Социалистік енбекке жұмыла кіріскен</w:t>
        <w:br/>
        <w:t>халқымыздың көтеріңкі рухы пьесаның өн бойында сезіліп отырады.</w:t>
      </w:r>
    </w:p>
    <w:p>
      <w:r>
        <w:t>Осындай қасиеттері бола тұрса да, пьесаны тұтас алып, безбенге</w:t>
        <w:br/>
        <w:t>салып жіберсеңіз, салмағы жеп-жеңіл, әлім-берім ғана пьеса болып</w:t>
        <w:br/>
        <w:t>шығады. Себебі - автор көрсетем деген өміріне терең бойлай алмаған,</w:t>
        <w:br/>
        <w:t>адам суреттерінің көбі эскиз қалпында қалып қойған.</w:t>
        <w:br/>
        <w:t>«Жолдастар» пьесасының құрылысында да елеулі кемшілік бар.</w:t>
        <w:br/>
        <w:t>Соның бірі - сюжет шашырандылығы, жеке интрига - даулардың</w:t>
        <w:br/>
        <w:t>өлшеуін білмеушілік, негізгі желіге байланыстыра алмаушылық.</w:t>
        <w:br/>
        <w:t>Осының салдарынан баста бір тақырыптағы пьеса, кейін төрт</w:t>
        <w:br/>
        <w:t>тақырыпқа бөлініп, тұтастық заңын бұзып тұр. Мысалы, Әулиетас</w:t>
        <w:br/>
        <w:t>түбіндегі моллаға байланысты оқиға бір тақырыптың басталуы. Жақия,</w:t>
        <w:br/>
        <w:t>Лиза, Раушан, Айбол араларындағы оқиға завод жасауға ешқандай</w:t>
        <w:br/>
        <w:t>байланысы жоқ, өз алдына бір тақырып. Завод жасау әңгімесі негізгі</w:t>
        <w:br/>
        <w:t>тақырып. Ақпанның партиядан шығуы тағы бір тақырып. Бұл арада</w:t>
        <w:br/>
        <w:t>бір ескерте кететін нәрсе, тақырып, сюжет тұтастығы бұзылуынан,</w:t>
        <w:br/>
        <w:t>302</w:t>
        <w:br/>
        <w:t>бәйге. Отыз жылда қазақ совет әдебиеті туып та, ер жетіп те үлгерді. Тек</w:t>
        <w:br/>
        <w:t>ер жеткен әдебиеттің ғана ішінен шықты «Абай». Егер жалғыз «Абай»</w:t>
        <w:br/>
        <w:t>романы ғана болып, оның жуан түбірі, оны қоршаған, ол қоректенген</w:t>
        <w:br/>
        <w:t>әдебиет ортасы болмаса, «Абай» романы бұл дәрежеге көтеріле алмаған</w:t>
        <w:br/>
        <w:t>болар еді. Сондықтан «Абай» романын бағалау бүкіл қазақ әдебиетін</w:t>
        <w:br/>
        <w:t>бағалау деп түсінуіміз керек.</w:t>
        <w:br/>
        <w:t>Ал, қазақ әдебиеті Абайдан бастап орыс әдебиетінің ықпалымен</w:t>
        <w:br/>
        <w:t>өсіп келеді. Бұл пікір, әрине, қазақтың ұлттық өзгелешелігін жоққа</w:t>
        <w:br/>
        <w:t>шығара алмайды. Үлгіні орыстан алған Абай өлеңдерінен артық көркем</w:t>
        <w:br/>
        <w:t>де, қазақы да өлең болған жоқ әлі. Олай болса, бізге орыс ықпалы тек</w:t>
        <w:br/>
        <w:t>орысша кітап оқудан енбейді. Орыс мәдениетін творчестволық әдіспен</w:t>
        <w:br/>
        <w:t>меңгерген, қазақ үғымына, қазақ өміріне бейімдеген талантты қазақша</w:t>
        <w:br/>
        <w:t>еңбек арқылы да еніп жатыр. Сондай еңбектің ең бір құндысы «Абай»</w:t>
        <w:br/>
        <w:t>романы. Бұл романды көркемдік, тарихтық жағынан қандай бағаласақ,</w:t>
        <w:br/>
        <w:t>қазақ әдебиетіне ұлы орыс мәдениетін енгізу жағынанда сондай бағалап,</w:t>
        <w:br/>
        <w:t>жете зерттеуіміз керек.</w:t>
        <w:br/>
        <w:t>Романның сюжеті, жазушының қолданған әдісі - әдебиетіміздің</w:t>
        <w:br/>
        <w:t>алдына теориялық мәселелер қойып отыр. Совет әдебиеті социалистік</w:t>
        <w:br/>
        <w:t>реализм әдісімен жасалып жатса, социалистік реализм тек социалистік</w:t>
        <w:br/>
        <w:t>өмір тәжірибесінен ғана туады деген пікірді дұрыс десек, «Абай» романы</w:t>
        <w:br/>
        <w:t>өткен ғасыр тұрмысынан жазылған боп шығады. Бұл - бір. Екіншіден,</w:t>
        <w:br/>
        <w:t>Мұхтар сюжет құруда Батыс Европа романдары түгілі, орыс романдарына</w:t>
        <w:br/>
        <w:t>көп соқпай, өзінше кеткен. Сюжет дәстүрін кейде аттап түсіп отырған.</w:t>
        <w:br/>
        <w:t>Сонда да роман жақсы шықты. Мұның себебі не, сыры қайда? «Абай»</w:t>
        <w:br/>
        <w:t>романының маңында әдебиетшілеріміз әдебиеттің осындай теориялық</w:t>
        <w:br/>
        <w:t>жағын кең толғанып, баспасөз бетінде айтыстар ашулары керек қой деп</w:t>
        <w:br/>
        <w:t>ойлаймын.</w:t>
        <w:br/>
        <w:t>1949</w:t>
        <w:br/>
        <w:t>ӨСКЕЛЕҢ ПРОЗА</w:t>
        <w:br/>
        <w:t>Тек алдыңа қарап өрлей берсең, артыңа қарамай қанша</w:t>
        <w:br/>
        <w:t>жоғарылағаныңды білмейсің. Әдебиетіміздің өсуін шамалау үшін</w:t>
        <w:br/>
        <w:t>де сонау алыстағы артқа көз қырын сала отыру керек. Октябрь</w:t>
        <w:br/>
        <w:t>революциясынан бұрын қазақтың бірер проценті ғана сауатты болса, сол</w:t>
        <w:br/>
        <w:t>аздың өзі бір арнаға құйған жоқ-ты. Эпос, Абай, керітартпа діншілер -</w:t>
        <w:br/>
        <w:t>үшеуі әдебиеттің үш бағыты еді.</w:t>
        <w:br/>
        <w:t>Ұлт тілеуін аяқ аузынан тілеген исламшыл ұлтшылдар - «..А,</w:t>
        <w:br/>
        <w:t>құдайым аққа жақ...» немесе, «Мағшуқатым, хақиқатым...» деп жатса,</w:t>
      </w:r>
    </w:p>
    <w:p>
      <w:r>
        <w:t>Эпос - «Тайбурылға шу деді,</w:t>
        <w:br/>
        <w:t>Шу дегенде гуледі»,</w:t>
        <w:br/>
        <w:t>314</w:t>
        <w:br/>
        <w:t>ролін ойнап тұр ма? - деп қаласың. Анықтап қарасаң екеуін де</w:t>
        <w:br/>
        <w:t>ондырып тұрған жоқ. Өйткені ол ойнаған ролін кәміл ұғынбай,</w:t>
        <w:br/>
        <w:t>шала түсініп, әлдекімге құр еліктеп тұр. Қалыбек Қуанышбаев қазақ</w:t>
        <w:br/>
        <w:t>болып та, орыс, ағылшын, тіпті мылқау болып та ойнады. Сонда сол</w:t>
        <w:br/>
        <w:t>образдардың өзгешелігін көре отырып, мұрның қазақ Иісін де сезіп</w:t>
        <w:br/>
        <w:t>тұрады.</w:t>
        <w:br/>
        <w:t>Біздің актерлердің ойнында еліктеу көп, творчестволық меңгеру аз.</w:t>
        <w:br/>
        <w:t>Мәдениетті басқаданіздеу көп, өз мәдениетін бойға сіңіру аз. Мәдениетті</w:t>
        <w:br/>
        <w:t>бойға дарыту, үйлестіру, қабыстыру дегенді көбі әлі түсінбей келеді.</w:t>
        <w:br/>
        <w:t>Осы жолда Қалыбектен бірсыпыра өнеге алуға болар еді.</w:t>
        <w:br/>
        <w:t>Жақсыактер жамансөзге жанбітіреді, жаманактер жақсы сөздіңжанын</w:t>
        <w:br/>
        <w:t>алады. Бір монологтың, диалогтың өзін түрлі әуенде, түрлі күйде беруге</w:t>
        <w:br/>
        <w:t>болады. Актердіңберісіне қарайтеатр көруші көпшілікте ой қалады, сезім</w:t>
        <w:br/>
        <w:t>қалады. Біздің актерлеріміздің көпшілігі сөздің осы өзгеше қасиетін</w:t>
        <w:br/>
        <w:t>бере алмауы былай тұрсын, сөз арасында кері үтір мен ноқаттың неге</w:t>
        <w:br/>
        <w:t>тұрғанын да айыра алмай келеді.</w:t>
        <w:br/>
        <w:t>223</w:t>
        <w:br/>
        <w:t>Жалпы сөздің түйіні - біреуді мақтап, біреуді қаралау емес,</w:t>
        <w:br/>
        <w:t>заманамызды, заманамыздың адамдарын көрсетерлік, адам кеудесін</w:t>
        <w:br/>
        <w:t>социалистік сана нұрымен толтырарлық жақсы пьесалар беру.</w:t>
        <w:br/>
        <w:t>Алдымызда жақсы пьесаларға, сценарийлерге жарияланған үлкен</w:t>
        <w:br/>
        <w:t>конкурстар тұр. Бұл конкурс - бәйгелер жалпы жазушылар ұйымына,</w:t>
        <w:br/>
        <w:t>соның ішінде, әсіресе драматургтарға тарихымыздың бір биік өрінде</w:t>
        <w:br/>
        <w:t>кездесіп, қабілетімізді сынағалы түр. Халық тілегінен туған осы</w:t>
        <w:br/>
        <w:t>конкурстарға байланысты алдағы міндетті айқын көре түсейік.</w:t>
        <w:br/>
        <w:t>Академиялық, облыстық театрларда қойылатын, идеясы, көркемдігі</w:t>
        <w:br/>
        <w:t>талап-тілек дәрежесіне жеткен үлкен пьесалар беруіміз керек.</w:t>
        <w:br/>
        <w:t>Колхоз, совхоз театрлары үшін, жеке концерт бригадалары үшін</w:t>
        <w:br/>
        <w:t>шағын пьесалар, скетчтер, диалог, монологтардан құралған тағы сол</w:t>
        <w:br/>
        <w:t>сияқты толып жатқан эстрадалық репертуарлар керек. Пьесаның ұсақ</w:t>
        <w:br/>
        <w:t>түрлері көріне түсіп, жоғалып барады. Жоғалтпай өршітуіміз керек.</w:t>
        <w:br/>
        <w:t>Жас қауымға - балаларға арнап біз әлі күнге шейін репертуар бере</w:t>
        <w:br/>
        <w:t>алғамыз жоқ. Балалар театрын қамтамасыз ету біздің мойнымыздағы</w:t>
        <w:br/>
        <w:t>кешірілмейтін борыш.</w:t>
        <w:br/>
        <w:t>Жаңа тақырыпқа сценарий, операға либретто жазып байқасақ та,</w:t>
        <w:br/>
        <w:t>бұл жанрлар бізге әлі бой бермей келеді. Қалай да оны бой жаздырмай</w:t>
        <w:br/>
        <w:t>баурауға міндеттіміз. Әрине, бұл мақсаттың бәрі осы конкурстар үстінде</w:t>
        <w:br/>
        <w:t>орындала қалады деу қиын. Бірақ осы үлкен бәйге үстінде алға қарай</w:t>
        <w:br/>
        <w:t>мықтап бір ырғуға серт етелік!</w:t>
        <w:br/>
        <w:t>1946</w:t>
        <w:br/>
        <w:t>312</w:t>
        <w:br/>
        <w:t>Жаңарған «Еңлік - Кебек», жаңа «Түнгі сарын», «Абайға» бірнеше</w:t>
        <w:br/>
        <w:t>пьесаларын, көркем әңгімелерін топтай әкеліп бір қойды. Оның үстіне</w:t>
        <w:br/>
        <w:t>«Абайдың» бірінші томын, орыс классиктерінен тамаша аудармаларын</w:t>
      </w:r>
    </w:p>
    <w:p>
      <w:r>
        <w:t>қосқанда, прозамыздың шырайы тіпті ене түсті.</w:t>
        <w:br/>
        <w:t>«Өмір мен өлім» романына ұсақ әңгімелерімді ерте менде шыққанмын</w:t>
        <w:br/>
        <w:t>сонда.</w:t>
        <w:br/>
        <w:t>Бірінші кезеңдегі прозамыздың коммунистік идея үгіті, тап жігін</w:t>
        <w:br/>
        <w:t>ашу, ауылды советтендіру, жер бөлісі, ірі байларды конфискелеу сияқты</w:t>
        <w:br/>
        <w:t>социализм дайындықтары көрінсе, екінші кезеңде жасалып жатқан</w:t>
        <w:br/>
        <w:t>социализмнің өзі көрінді.</w:t>
        <w:br/>
        <w:t>Тракторды рыдаван деуге болмаса, колхозшыны бұрынғыдай қара</w:t>
        <w:br/>
        <w:t>шаруа деуге де болмай қалды. Өмірдің шапшаң дамығандығы сонша,</w:t>
        <w:br/>
        <w:t>әдебиетке жаңа ғана ене бастаған жалшы, кедей, орташаларды сырып</w:t>
        <w:br/>
        <w:t>тастап, жұмысшы, колхозшы, солардан шыққан оқымыстылар екпінді,</w:t>
        <w:br/>
        <w:t>стахановшылар орын алды. Еліміздегі қоғам, экономика өзгерісі</w:t>
        <w:br/>
        <w:t>адамдардың пиғылымен қоса тілін де көп өзгертті. Әдебиет ой мен тілдің</w:t>
        <w:br/>
        <w:t>жиынтығы. Отанымыздағы ұлы жаңалықтар әдебиетке де ұлы жаңалық</w:t>
        <w:br/>
        <w:t>енгізді.</w:t>
        <w:br/>
        <w:t>Прозаның жеке кемшіліктерін көріп, бұл жаңалықтарын көрмесек</w:t>
        <w:br/>
        <w:t>әбес-ақ болар еді.</w:t>
        <w:br/>
        <w:t>Совет дәуіріндегі қазақ прозасы - әріден келе жатқан жуан тамырлы</w:t>
        <w:br/>
        <w:t>орыс прозасын өкшелей өсіп келе жатқан, шын мәнісінде көркем проза.</w:t>
        <w:br/>
        <w:t>Көркемдік дегеніміз, алға сүйреген ой, алғыр Тіл, игііс- бүгінгі өміріміз.</w:t>
        <w:br/>
        <w:t>Прозада бұл қасиеттің бәрі бар. Бірақ, осы дәрежеде тұрып қалу өмірден</w:t>
        <w:br/>
        <w:t>қалып қою болады. Өйткені, өмір дәйім жылжып отырады. Қоғам көші,</w:t>
        <w:br/>
        <w:t>қазір коммунизм беліне шығып барады. Сол белден қарағанда бұрынғы</w:t>
        <w:br/>
        <w:t>жақсы дегеніміз жабайы боп, шын жақсы алда көрінеді. Сондықтан өсу</w:t>
        <w:br/>
        <w:t>жолындағы проза енді үшінші кезеңге көтеріліп келеді.</w:t>
        <w:br/>
        <w:t>Егер мен тарихшы болсам, қазақ прозасының үшінші кезеңін Ұлы</w:t>
        <w:br/>
        <w:t>Отан соғысынан бастар едім. Биыл Мемлекеттік бірінші сыйлық алған</w:t>
        <w:br/>
        <w:t>Мұхтар Әуезовтің «Абай» романы осы кезенде бітті. Одақ көлемінде</w:t>
        <w:br/>
        <w:t>сөз болған Сәбит Мұқановтың «Сырдария», менің «Шығанақ Берсиев»,</w:t>
        <w:br/>
        <w:t>«Миллионер» романдарым осы кезеңде туды. Ғабит Мүсіреповтің «Қазақ</w:t>
        <w:br/>
        <w:t>батыры», Әлжаппар Әбішевтің «Жас түлек», Ғабдол Слановтың «Жанар</w:t>
        <w:br/>
        <w:t>тау», «Кенөріс», Қалмақан Әбдіқадыровтың «Комсомол звеносы»</w:t>
        <w:br/>
        <w:t>повестері, жас жазушы Әбдіжәміл Нұрпейісовтің «Курляндия» романы</w:t>
        <w:br/>
        <w:t>да осы кезде туды. Әрине, бұлардың бірі жоғары, бірі төмен. Бірінде</w:t>
        <w:br/>
        <w:t>аз, бірінде көп кемшіліктер бар. Сөйтсе де прозамыздың үшінші кезеңі</w:t>
        <w:br/>
        <w:t>биігірек екенін айқын дәлелдеп тұр.</w:t>
        <w:br/>
        <w:t>Бұл кезеңде де көтермешілер, жаңа күштер қосылып жатыр.</w:t>
        <w:br/>
        <w:t>Ә.Нұрпейісов, М.Тиесов, М.Иманжанов, С.Бегалин, К.Оразалин!, тағы</w:t>
        <w:br/>
        <w:t>басқалар роман, повесть, әңгімелерімен әдебиет қазынасын толықтыра</w:t>
        <w:br/>
        <w:t>түсті.</w:t>
        <w:br/>
        <w:t>316</w:t>
        <w:br/>
        <w:t>ТЕРЕҢ ХАРАКТЕРЛЕР ЖАСАЙЫҚ</w:t>
        <w:br/>
        <w:t>Драматургия мәселелері әдебиеттен тыс өмір сүруді ойламайтын</w:t>
        <w:br/>
        <w:t>біздің әрқайсымыз мықтап атсалысып отырғанда ғана ойдағыдай</w:t>
        <w:br/>
        <w:t>шешіледі деп білемін. Біз өз ойымызды, өз пікірімізді, азды-көпті</w:t>
        <w:br/>
        <w:t>творчестволық тәжірибемізді жасқанбай ортаға салысып отырсақ, әр</w:t>
        <w:br/>
        <w:t>мәселеге талғампаздықпен қарай білетін жазушылар жұртшылығы үшін</w:t>
        <w:br/>
        <w:t>пайдадан басқа ештеңе келмеске керек.</w:t>
        <w:br/>
        <w:t>Осы тұрғыдан қарап, мен, теориялық жағынан гөрі практикалық,</w:t>
        <w:br/>
        <w:t>ұйымдастырушылық жағына көбірек назар аударатын бүгінгі сөзімде, ең</w:t>
      </w:r>
    </w:p>
    <w:p>
      <w:r>
        <w:t>алдымен, біздің советтік драматургия жөнінде, оның ішінде, қазақ совет</w:t>
        <w:br/>
        <w:t>драматургиясы жөнінде бірнеше пікір айта кеткім келеді.</w:t>
        <w:br/>
        <w:t>Көркем әдебиеттің ерекше бір қиын жанры болып табылатын</w:t>
        <w:br/>
        <w:t>драматургия көбінесе әрекетке құрылады, бұнда тартыс (конфликт)</w:t>
        <w:br/>
        <w:t>мейлінше шиеленісіп отырады, айқын көрінеді деседі.</w:t>
        <w:br/>
        <w:t>Бұған, әрине, дау болмасқа керек. Бірақ, осы шарттар әдебиеттің</w:t>
        <w:br/>
        <w:t>басқа да көрнекті жанрларына керек емес пе? Адамдар әрекеті күшейіп,</w:t>
        <w:br/>
        <w:t>ой-қиялы өрістеп, ішкі дүниесі терең суреттеліп отырмайтын роман</w:t>
        <w:br/>
        <w:t>біздің заманда ұзақ өмір сүруі мүмкін бе? Мүмкін емес! Ендеше,</w:t>
        <w:br/>
        <w:t>кейбір жазушының жалқау қиялы «қайтып келмеске кеткен» баяғы бір</w:t>
        <w:br/>
        <w:t>жалқаулығын жандандыруы мүмкін емес екені де анық.</w:t>
        <w:br/>
        <w:t>Сахнада қойылатын ерекшелігі болғандықтан, меніңше, драматургия,</w:t>
        <w:br/>
        <w:t>ең алдымен мыналарды талап етеді: бұнда уақиғаны, әрекетті бірнеше</w:t>
        <w:br/>
        <w:t>арнаның емес, негізгі бір арнаның төңірегіне құрып, барынша</w:t>
        <w:br/>
        <w:t>шиеленістіру керек, белгілі әлеуметтік ортаға тән характерді романдағы</w:t>
        <w:br/>
        <w:t>секілді бірнеше адамның тұлғасынан көрсетпей, бір адамның тұлғасынан</w:t>
        <w:br/>
        <w:t>көрсеткен жөн. Оның үстіне, көруші «енді не болар екен?» деп уақиға</w:t>
        <w:br/>
        <w:t>соңын шыдамсыз ықыласпен күтіп отыратын болуы да даусыз шарт.</w:t>
        <w:br/>
        <w:t>Ендеше, кейде тіпті тәуір романның өзінен кездесіп қалып отыратын</w:t>
        <w:br/>
        <w:t>кейбір уақиға селкеулігі, созалаңдығы драматургиялық шығармадан</w:t>
        <w:br/>
        <w:t>ешқандай орын алмауға керек.</w:t>
        <w:br/>
        <w:t>Біз драманың барысында характер пайда болып, қалыптасып отыру</w:t>
        <w:br/>
        <w:t>керек деген сөзді жиі айтамыз. Бұл бар уақытта бірдей міндетті де,</w:t>
        <w:br/>
        <w:t>мүмкін де емес сияқты көрінеді маған. Уақиғасы қанша қою болса да,</w:t>
        <w:br/>
        <w:t>қаншама шиеленісіп отырса да Отелло мен Ягоның, немесе Арбенин мен</w:t>
        <w:br/>
        <w:t>Нинаның характерінде пьесаның барысында соншалық зор өзгеріс бола</w:t>
        <w:br/>
        <w:t>қойды ма? - деген сұрақ қойғым келеді.</w:t>
        <w:br/>
        <w:t>Немесе өмірдің өзіне келелік. Ұлы Отан соғысында қаза</w:t>
        <w:br/>
        <w:t>болған Николай Гастелло, Зоя Космедемьянская сияқты талай жас</w:t>
        <w:br/>
        <w:t>қаһармандарымыздың күнделіктерін оқып отырсақ, олардың сол жас</w:t>
        <w:br/>
        <w:t>шағының өзінде-ақ соғысқа әбден қалыптасқан характер ретінде енгенін</w:t>
        <w:br/>
        <w:t>байқаймыз. Бізге драмада әрекеттер характерді ашу үшін керек деседі.</w:t>
        <w:br/>
        <w:t>318</w:t>
        <w:br/>
        <w:t>байлардың, хандардың атын оқыса-ақ, көрсе-ақ болды, өткенді дәріптеді</w:t>
        <w:br/>
        <w:t>деп шу көтере жөнеледі. Байды кедейдің лашығында көрсетуді, оған</w:t>
        <w:br/>
        <w:t>кедейдің киімін кигізуді талап етеді. Бұндай сыншылардан әдебиетке</w:t>
        <w:br/>
        <w:t>пайда келмейтініне дау болмас деп ойлаймын. Ғасырлар бойына халық</w:t>
        <w:br/>
        <w:t>даналығы жасап келген, біздің советтік заманымызға үндес жататын</w:t>
        <w:br/>
        <w:t>мұралардан қашуға болмайтыны хақ емес пе?</w:t>
        <w:br/>
        <w:t>В.И.Леннннің әрбір ұлттың мәдениетінде екі түрлі мәдениет</w:t>
        <w:br/>
        <w:t>болатындығы туралы белгілі қағидасын кейбір тайыз сыншылар тым</w:t>
        <w:br/>
        <w:t>ұшқарытүсінеді. Сөйтіп олар өткен кездің мұрасын сөзсіз демократияшыл</w:t>
        <w:br/>
        <w:t>етіп шығара салады. Ал, шындығында, әрбір қоғамдық құбылыс өзінің</w:t>
        <w:br/>
        <w:t>әлеуметтік-тарихи дамуы тұрғысынан терең, әділ талдау жасауды керек</w:t>
        <w:br/>
        <w:t>ететіні аян емес пе?</w:t>
        <w:br/>
        <w:t>Мысалды орыс әдебиетінен аламыз десек, Ломоносовтың немесе</w:t>
        <w:br/>
        <w:t>Жуковскийдің поэтикалық шығармасы басынан аяғына шейін</w:t>
        <w:br/>
        <w:t>демократияшыл шығарма, біздің бұл туралы қазіргі ұғымымызға</w:t>
        <w:br/>
        <w:t>толығынан сай келіп отыратын шығарма деп айта аламыз ба? Ал,</w:t>
        <w:br/>
        <w:t>бізде халық творчествосының желісімен жазылған пьесалардың бәрін</w:t>
        <w:br/>
        <w:t>театрлардың сахнасынан бүтіндей алып тастаған кез болды. Қазақстан</w:t>
        <w:br/>
        <w:t>Компартиясы Орталық Комитетінің нұсқауы бойынша республиканың</w:t>
      </w:r>
    </w:p>
    <w:p>
      <w:r>
        <w:t>Жазушылар одағы мен Ғылымакадемиясы өткізген еркін дискуссия өткен</w:t>
        <w:br/>
        <w:t>кездің прогрессивтік мұрасын әдебиеттегі кейбір солақай сыншылардың</w:t>
        <w:br/>
        <w:t>шабуылынан сақтап қалды.</w:t>
        <w:br/>
        <w:t>Осы жөнінде айта кететін бір нәрсе, өткен кездің мұрасына сын</w:t>
        <w:br/>
        <w:t>көзімен қарап, творчестволық тұрғыдан меңгере білу проблемасы әлі</w:t>
        <w:br/>
        <w:t>күнге шейін толық шешілмей келеді. Бұл мәселе біздің ғылыми сын</w:t>
        <w:br/>
        <w:t>қайраткерлерінен әр жақты терең талдау жүргізуді талап етеді.</w:t>
        <w:br/>
        <w:t>Қазақтыңсоветтікдраматургиясыныңтілектері мен мұқтаждықтарына</w:t>
        <w:br/>
        <w:t>қайта орала отырып, біздің драмалық шығармаларымыз бүкіл Одақ</w:t>
        <w:br/>
        <w:t>көлеміне сирек шығып келе жатқанын айтқым келеді. Мәселе бұл арада</w:t>
        <w:br/>
        <w:t>драмалық шығармаларымыздың аздығында немесе әлсіздігінде емес.</w:t>
        <w:br/>
        <w:t>Мәселе басқада. Ұлт драматургтарының таңдаулы пьесалары орыс</w:t>
        <w:br/>
        <w:t>тіліне аз және сапасыз аударылып келеді, соның салдарынан еліміздің</w:t>
        <w:br/>
        <w:t>театрларының сахнасынан жеткілікті орын ала алмай келеді. СССР</w:t>
        <w:br/>
        <w:t>Жазушылар одағының драматургия жөніндегі комиссиясы туысқан</w:t>
        <w:br/>
        <w:t>республикалардың драматургиясына дер кезінде жеткілікті көңіл бөле</w:t>
        <w:br/>
        <w:t>алмай отыр.</w:t>
        <w:br/>
        <w:t>Жергілікті жерлерде драмтургияны кешеуілдеуден құтқару үшін</w:t>
        <w:br/>
        <w:t>драматургия жөніндегі комиссия республикалық секциялармен</w:t>
        <w:br/>
        <w:t>творчестволық тығыз байланыс жасап отыру қажет. Комиссия ұлттық</w:t>
        <w:br/>
        <w:t>республикаларда драматургияның проблемалық мәселелерін шешуге</w:t>
        <w:br/>
        <w:t>нақты көмек беруге тиіс. Осы тұрғыдан алып қарағанда, Мосваның</w:t>
        <w:br/>
        <w:t>көрнекті драматургтарын жергілікті жерлерге жиі-жиі жіберіп отыру</w:t>
        <w:br/>
        <w:t>325</w:t>
        <w:br/>
        <w:t>Прозамыз бірінші кезеңде социализм дайындықтарын, екінші</w:t>
        <w:br/>
        <w:t>кезеңде жасалып жатқан социализмнің өзін көрсетсе, үшінші кезеңде</w:t>
        <w:br/>
        <w:t>қазақ халқының коммунизмге көшіп бара жатқанын көрсете бастады.</w:t>
        <w:br/>
        <w:t>Бұл жолда, енбек адамының мәртебесі, дәл өмірдегідей шығармада да</w:t>
        <w:br/>
        <w:t>шарықтай түсті, еңбек адамы шығармаға да көрік бере түсті.</w:t>
        <w:br/>
        <w:t>Осының бәрін растағандай, Бүкілодақтық Жазушылар ұйымының</w:t>
        <w:br/>
        <w:t>декабрь пленумы қазақ әдебиетіне жоғары баға берді. Ол бағаны</w:t>
        <w:br/>
        <w:t>алдымен прозаға берілген баға деуіміз керек. «Абай» сияқты романымыз</w:t>
        <w:br/>
        <w:t>қазақ әдебиетінің ғана емес, бүкіл совет әдебиетінің алдыңғы қатарына</w:t>
        <w:br/>
        <w:t>қосылды. Қазақ әдебиетінің Москвадағы онкүндігінде прозамыз тағы</w:t>
        <w:br/>
        <w:t>да бір үлкен сыннан, бүкіл совет халқының назарынан өтіп отыр. Жеке</w:t>
        <w:br/>
        <w:t>кемшіліктеріміз аз емес шығар, айтар жұртшылық. Бірақ осы өтудің,</w:t>
        <w:br/>
        <w:t>өткізудің өзі өскендіктің үлкен белгісі екені даусыз.</w:t>
        <w:br/>
        <w:t>Өскен әдебиетке тілек те өсті. Бұған дейін көніп келген кейбір</w:t>
        <w:br/>
        <w:t>кемшіліктерге енді көнбейтін болды жұрт. Шығарманың бетінде азын-</w:t>
        <w:br/>
        <w:t>аулақ қылшық көрінсе де, алып тастамай, төгіп тастайтын халге жетті.</w:t>
        <w:br/>
        <w:t>Қазақтың қазіргі жаңа қауымы бір кездегі ардақты эпос, ұлттық салт</w:t>
        <w:br/>
        <w:t>дегендердің өзін талғап-талғап қабылдайды. Мені көрсетсең өзіме тән</w:t>
        <w:br/>
        <w:t>ойым, ісім, салтым, тіліммен көрсет деп тұр. Біз кейде оны байқамай</w:t>
        <w:br/>
        <w:t>шофердің басына тымақ кигізіп, «шу жануар, шу» дегізіп аламыз.</w:t>
        <w:br/>
        <w:t>Өзі әлдақашан жойылып, аты ғана қалған ұлттық қайсыбір әдет,</w:t>
        <w:br/>
        <w:t>мінез, пішіндерді, нанымсыз эпостық әсірелеу мен мәнін жойған</w:t>
        <w:br/>
        <w:t>қайсыбір сөздерді жаңа әдебиетімізге қажетсіз тықпалау да бар.</w:t>
        <w:br/>
        <w:t>Өскелең қазақ прозасы ескінің бұл қалдықтарынан да үздіксіз</w:t>
        <w:br/>
        <w:t>тазару жолында. Өйткені, жаңарған ұлттың жаңа әдебиетіне жамау</w:t>
        <w:br/>
        <w:t>жараспайды.</w:t>
        <w:br/>
        <w:t>Прозамыздың басты екі кемшілігін атап айтпасқа болмайды. Бірі -</w:t>
        <w:br/>
        <w:t>әңгіме-новелла жанрлары үшінші кезеңге көтеріле алмай келеді, өте аз.</w:t>
      </w:r>
    </w:p>
    <w:p>
      <w:r>
        <w:t>Сол аздың өзі бірен-сараны болмаса, көркемдік жағынан қатты ақсап</w:t>
        <w:br/>
        <w:t>жатыр. Екінші кемшілік - тақырып кедейлігі. Бір жерінде қар жауса,</w:t>
        <w:br/>
        <w:t>бір жерінде жаңбыр жауып, енді бір жерінде күншуақ болып тұратын</w:t>
        <w:br/>
        <w:t>қазақтың кең жерінде не жоқ? Адам кәсіптерінің, адам образдарының,</w:t>
        <w:br/>
        <w:t>табиғат байлықтарының алуан-алуан түрлері бар, прозамыз осы бай</w:t>
        <w:br/>
        <w:t>дүниенің кескінін толық бере алған жоқ әлі.</w:t>
        <w:br/>
        <w:t>Совет көркем әдебиеті социалистік реализм әдісімен ғана жасалып</w:t>
        <w:br/>
        <w:t>келеді. Бұл әдіспен өмірдің іші, сыртын, құбылысын, алдын да көрсете</w:t>
        <w:br/>
        <w:t>алады. Бәрі шындық. Шындықтан туған социалистік романтика</w:t>
        <w:br/>
        <w:t>шарықтай бермек. Прозамызда шындық неғұрлым басым болса,</w:t>
        <w:br/>
        <w:t>солғұрлым шарықтай түседі, неғұрлым әлсіз болса, солғұрлым жер</w:t>
        <w:br/>
        <w:t>бауырлай береді. Шындық дегеніміз - көргенің ғана емес, көрешегің де.</w:t>
        <w:br/>
        <w:t>Социалистік реализм өмір айнасы ғана емес, алысты алдыңа әкелетін</w:t>
        <w:br/>
        <w:t>күшті романтика да болды.</w:t>
        <w:br/>
        <w:t>1949</w:t>
        <w:br/>
        <w:t>317</w:t>
        <w:br/>
        <w:t>күнгі Ғабит пен Мұхтардың өзінен де бірсыпыра жаңалықтар табуға</w:t>
        <w:br/>
        <w:t>болады.</w:t>
        <w:br/>
        <w:t>«Алмас қылыш жүзіне табан басқан қылығым бар» («Еңлік-Кебек»),</w:t>
        <w:br/>
        <w:t>«Басым шөлде қалса, аяғым жетер көлге» («Қозы Көрпеш-Баян»). Осы</w:t>
        <w:br/>
        <w:t>қоңыр сөздермен қандай күшті пікір айтылған. Әсіресе, Ғабит сөздерінің</w:t>
        <w:br/>
        <w:t>пікірді дәл айтатындығы, сонымен қоса сөз тігісінің жатықтығы басқадан</w:t>
        <w:br/>
        <w:t>өзгеше тұрады.</w:t>
        <w:br/>
        <w:t>Горький айтқандай, жазушы-драматургтардың негізгі материалы сөз</w:t>
        <w:br/>
        <w:t>бола тұрса да мен оған қоса екі нәрсені ескерге кетер ем.</w:t>
        <w:br/>
        <w:t>Драматургтарымыздың көпшілігі оқиғаны, адамдарды бірыңғай</w:t>
        <w:br/>
        <w:t>сөзбен сипаттап, ойын сахнаға сыйғыза алмай әлек. Образды, оқиғаны</w:t>
        <w:br/>
        <w:t>қайсыбір реттерде аз сөзбен, тіпті сөзсіз де жасауға болатындығын</w:t>
        <w:br/>
        <w:t>аңғармаймыз. Мысалы: «Ақансері- Ақтоқты» пьесасындағы Мылқаудың</w:t>
        <w:br/>
        <w:t>образы кімнен кем. Немесе, Мұхтардың кейбір пьесаларында басынан</w:t>
        <w:br/>
        <w:t>аяғына дейін ауыз тола бір сөйлемей, бір сөздің өзін анда-санда қайталап</w:t>
        <w:br/>
        <w:t>отыратын типтер қандай қызық.</w:t>
        <w:br/>
        <w:t>Енді бір елемей келе жатқанымыз сахна үшін таптырмайтын,</w:t>
        <w:br/>
        <w:t>поэзиядағы асыл қасиет.</w:t>
        <w:br/>
        <w:t>Плеханов бір сөзінде Лев Толстойға қарсы келеді: «Сөз адамдарға пікір</w:t>
        <w:br/>
        <w:t>айту үшін ғана қызмет етпейді, сол сияқты олардың сезімін білдіруге де</w:t>
        <w:br/>
        <w:t>қызмет өтеді» дейді.</w:t>
        <w:br/>
        <w:t>Біз Плехановтың осы пікірін қолдаймыз. Өйткені, поэзия ойдан гөрі</w:t>
        <w:br/>
        <w:t>сезімге қонымды. Олай болса, сахнада, тар жерде поэзияның осы қасиетін</w:t>
        <w:br/>
        <w:t>реті келгенде пайдалануға әбден болады. Әрине, бұл пьесаны өлеңмен</w:t>
        <w:br/>
        <w:t>жаз деген сөз емес. Өлеңсіз-ақ кейде қарапайым сөзбен сезім арқылы көп</w:t>
        <w:br/>
        <w:t>нәрсені білдіруге болады, актер арқылы толықтыруға болады. Мысалы:</w:t>
        <w:br/>
        <w:t>«Қарабай әуелі өзіне сенсе, өзінен гөрі саған сенеді, білесің ғой?» -</w:t>
        <w:br/>
        <w:t>дегенде аржағын айтпай-ақ Қарабайдың іші ақтарылып қалды. Оны сезім</w:t>
        <w:br/>
        <w:t>ақтарып жатыр. Автор бұл жерде сезім күшін шебер пайдалағандықтан</w:t>
        <w:br/>
        <w:t>қаншама сөз үнемдеді. Егер, ақылға сыйғызып дәлелдеп жатса, талай</w:t>
        <w:br/>
        <w:t>беттер жазуға болар еді.</w:t>
        <w:br/>
        <w:t>Бізде енді бір байқалмай бара жатқан жағдай бар. Әдебиет</w:t>
        <w:br/>
        <w:t>классиктерінен үйрену дегенді тым біржақты ұғынып жүрміз.</w:t>
        <w:br/>
        <w:t>Драматургияда үлгіні көбінесе батыстан алып келдік. Батысқа еліктеп,</w:t>
      </w:r>
    </w:p>
    <w:p>
      <w:r>
        <w:t>онда да жақсысына емес, жаманына еліктеп, кейде социалистік</w:t>
        <w:br/>
        <w:t>реализмнен шығып кеткен пьсалар да болды. Әбділда мен Рошальдің</w:t>
        <w:br/>
        <w:t>«Жомарттың кілемі», Шахметтің «Алдар Көсесі» туралы бірқатар пікір</w:t>
        <w:br/>
        <w:t>айтуға, дауласуға болар еді. Менің бұл пікірлерім жаңа тақырыптағы</w:t>
        <w:br/>
        <w:t>пьесалар туралы болғандықтан, айтылмай қалып барады. Оның</w:t>
        <w:br/>
        <w:t>бержағында, Әбділда «Көтерілген күмбезін», Шахмет «Аманкелдісін»</w:t>
        <w:br/>
        <w:t>көрсетіп, дауласпаймын деп тұрған сияқты. Түптеп келгенде, мәселе,</w:t>
        <w:br/>
        <w:t>бетті батысқа, шығысқа бұруда да емес, қайда бұрсаң да адам баласы</w:t>
        <w:br/>
        <w:t>310</w:t>
        <w:br/>
        <w:t>жасаған жақсы өнегенің бірінен де жиренбей, керегіңе жарата білуде.</w:t>
        <w:br/>
        <w:t>Осы тұрғыдан қарағанда орыс классиктерінен алған өнеге біздің</w:t>
        <w:br/>
        <w:t>пьесаларымыздан көрінбейді. Поэзияда, прозада Пушкин, Лермонтов,</w:t>
        <w:br/>
        <w:t>Горькийлерді кездестіріп отырамыз. Ал, драматургияда Гоголь,</w:t>
        <w:br/>
        <w:t>Островский, Горький әлі жоқ. Біздің драматургтарымыз, театрымыз</w:t>
        <w:br/>
        <w:t>болып, осы жоқты жасар мезгіл жетті. Жасау үшін ең алдымен солардың</w:t>
        <w:br/>
        <w:t>пьесасы сахнада жиі қойылу керек, көбірек аударылып, баспаға басылып</w:t>
        <w:br/>
        <w:t>халыққа тарау керек.</w:t>
        <w:br/>
        <w:t>Біздің кең қолтық бабаларымыз ағылшын, неміс, француз,</w:t>
        <w:br/>
        <w:t>итальяндарды көре алмай кетсе, орыстың дода сақал мұжықтарымен</w:t>
        <w:br/>
        <w:t>ауыл үйі қонып өтті. Біздің бүгінгі жұмысшы, колхозшыларымыз</w:t>
        <w:br/>
        <w:t>орыстың жұмысшы, колхозшыларымен тізе қосып, жаңа дүниені бірге</w:t>
        <w:br/>
        <w:t>жасап жатыр. Біздің оқымыстыларымыз білімді орыстан алды, орыс</w:t>
        <w:br/>
        <w:t>арқылы бүкіл дүние мәдениетіне қол салып отыр. Бұл фактілермен</w:t>
        <w:br/>
        <w:t>драматургияның есептеспеске халі жоқ. Драматургияда орыс мәдениеті</w:t>
        <w:br/>
        <w:t>сөзсіз өз орнын алу керек.</w:t>
        <w:br/>
        <w:t>222</w:t>
        <w:br/>
        <w:t>Сөздің бәрі жазушы-дарматургтарға арналды. Олардың еңбегінің</w:t>
        <w:br/>
        <w:t>құйылар жері театр. Театр пьесалардың тезі. Тезі ғана емес, пьесаларға</w:t>
        <w:br/>
        <w:t>жан бітіруші. Жан бітіруші ғана емес, ұйымдастырушы, бағыт беруші.</w:t>
        <w:br/>
        <w:t>Біздің театрларымыз, олардың қожасы көркем өнер істері жөніндегі</w:t>
        <w:br/>
        <w:t>басқармасы осы ардақты міндетін қалай атқарып келді? Егер жақсы</w:t>
        <w:br/>
        <w:t>атқарды десек, сол жаңалығы дайын пьесаға ие болуда ғана. Егер</w:t>
        <w:br/>
        <w:t>жаман атқарды десек, сол дайынға да ие бола алмауында. Қайткенде</w:t>
        <w:br/>
        <w:t>де театрларымыздың еңбегі дайынды қабылдаудан әрі кете алған</w:t>
        <w:br/>
        <w:t>жоқ. Театрлар қалғып бара жатса, авторлар бүйірге түрткілеп оятып</w:t>
        <w:br/>
        <w:t>отырды. Театрдың есінде жоғын авторлар есіне салып отырды. Бұл</w:t>
        <w:br/>
        <w:t>өте жақсы қылық. Бірақ театрдың өз беті, өз ойы болмауы, басшылық</w:t>
        <w:br/>
        <w:t>дәрежесінде тұрмауы өте жаман қылық.</w:t>
        <w:br/>
        <w:t>Мен тақырып, образ, тіл жайындағы кемшіліктерге көбірек</w:t>
        <w:br/>
        <w:t>тоқтадым. Дұрысында соған автордан гөрі театр кінәлы. Егер театр</w:t>
        <w:br/>
        <w:t>бүгінгі күннің биік тұрғысында тұрған болса, ондай кемшіліктерге</w:t>
        <w:br/>
        <w:t>жол бермеген болар еді. Қазақстан Компартиясы Орталық Комитетінің</w:t>
        <w:br/>
        <w:t>1945 жылғы қаулысында театрдың творчестволық белгілі бағыты жоқ</w:t>
        <w:br/>
        <w:t>дегенді тіпті тауып айтқан. Сол творчестволық бет, бағыты болмаса</w:t>
        <w:br/>
        <w:t>театр толқын үстіндегі бос қайық тәрізді толқынның әуенімен кете</w:t>
        <w:br/>
        <w:t>бермек.</w:t>
        <w:br/>
        <w:t>Пьесаны көптің көзіне көрсетуші актерлер. Бірсыпыра актерлер</w:t>
        <w:br/>
        <w:t>ішімен емес, сыртымен ойнап жүр. Сыртының өзінде сөлекеттіктер</w:t>
        <w:br/>
        <w:t>толып жатыр. Қозғалыс, құбылыстарына, іштегі өзгерісті сыртқа</w:t>
        <w:br/>
        <w:t>шығарып берулеріне қарағанда осы орыс ролін ойнап түр ма, қазақ</w:t>
        <w:br/>
        <w:t>311</w:t>
      </w:r>
    </w:p>
    <w:p>
      <w:r>
        <w:t>Абай- «Өзіңе сен, өзіңді алып шығар,</w:t>
        <w:br/>
        <w:t>Еңбегің мен ақылың екі жақтап...»-</w:t>
        <w:br/>
        <w:t>деп жатты.</w:t>
        <w:br/>
        <w:t>Осы аз мысалдың өзі әдебиетіміздің тарихы ала екенін, айқын</w:t>
        <w:br/>
        <w:t>көрсетеді. Қазақ совет әдебиеті, соның ішінде проза да соңғы бағытты,</w:t>
        <w:br/>
        <w:t>Абай ұстаған шыншыл бағытты ұстады. Бұл жерде «Абай бағыты»</w:t>
        <w:br/>
        <w:t>деп прозамыздың халықтық тілі, шыншылдығы жөнінде ғана айтам.</w:t>
        <w:br/>
        <w:t>Болмаса, көркем прозада Абайдан үлгі қалмағаны, тіпті Абай арманынан</w:t>
        <w:br/>
        <w:t>әлдеқайда әрі кеткеніміз мәлім.</w:t>
        <w:br/>
        <w:t>Қазақ көркем прозасы шын мәнісінде совет дәуірінде туып, орыс</w:t>
        <w:br/>
        <w:t>әдебиетінің күшті ықпалымен ержетті. Қазір екі кезеңнен асып,</w:t>
        <w:br/>
        <w:t>үшінші кезеңде тұр. Рушылдық, феодалдық, діншілдік, капиталистік</w:t>
        <w:br/>
        <w:t>шырмауларындағы пышыранды ауылды босатып, социалистік жолға</w:t>
        <w:br/>
        <w:t>салу қандай қиын болса, бұрын әдебиеттік салтқа енбеген жұмысшы,</w:t>
        <w:br/>
        <w:t>жалшы, кедей, орташаларды шығарманың сүйкімді геройы жасау да</w:t>
        <w:br/>
        <w:t>оңайға түскен жоқ. Алға сүйреген коммунистік идеяға, революциялық</w:t>
        <w:br/>
        <w:t>жігерге ерген ысылмаған тіл, төселмеген қаламдар аздығымен қоса</w:t>
        <w:br/>
        <w:t>алғашқы кезде бірсыпыра тойпандығын да көрсетті. Оны үстемдігінен</w:t>
        <w:br/>
        <w:t>айрылған таптың жыршылары табалай отырып, өздерінің сырты сұлу,</w:t>
        <w:br/>
        <w:t>іші шірік шығармаларын қарсы қойды. Әдебиеттегі жаңа мен ескінің</w:t>
        <w:br/>
        <w:t>мейлінше тайталасқан бұл кезеңін қорыта айтсақ, өліп бара жатқан тап</w:t>
        <w:br/>
        <w:t>әдебиетінің сырты дүрдей, іші бос, үстемдік алған жаңа тап әдебиетінің</w:t>
        <w:br/>
        <w:t>іші мықты, сырты пәс еді. «Жасасын Совет!» пен басталып, «жасасын</w:t>
        <w:br/>
        <w:t>батырақ, кедеймен» аяқталып отыратын.</w:t>
        <w:br/>
        <w:t>Екінші кезеңде прозамыздың әлсіз жерін күшейту үшін, дәлдеп</w:t>
        <w:br/>
        <w:t>айтқанда түр мен мазмұнның тең түсуі үшін күресуге тура келді. Бұл</w:t>
        <w:br/>
        <w:t>күресте прозамыздың өсуіне керемет жағдай жасалды. Бесжылдықтар</w:t>
        <w:br/>
        <w:t>негізіндегі социалистік шабуылдар қоғамдық қатынасты, адам</w:t>
        <w:br/>
        <w:t>пиғылдарын, бүкіл Отан көркін мүлде өзгертті. Кертартпа топтардың</w:t>
        <w:br/>
        <w:t>шаңырағы күйреп жатты...</w:t>
        <w:br/>
        <w:t>Осы кезде Ұлы Октябрьде туған жастар есейіп, қаламы да бастығып</w:t>
        <w:br/>
        <w:t>қалған. Олар Ленин пікірлеріне өрлеумен қатар Горький, Серафимович,</w:t>
        <w:br/>
        <w:t>Фурманов, Фадеевтерді де оқып үлгерді. Сәбит Мұқанов сияқты дара</w:t>
        <w:br/>
        <w:t>шыққан аға жазушылардың өзіне орыстан тапқан әдебиеттік жаңа пікір,</w:t>
        <w:br/>
        <w:t>жаңа үлгілерін ұсына келді бұлар. Сәбит еңді «Адасқандар», «Темір тас»,</w:t>
        <w:br/>
        <w:t>«Менің мектептерім», «Жұмбақ жалау» романдарымен көрінсе, «Тулаған</w:t>
        <w:br/>
        <w:t>толқын» повесін бас қылып, бірнеше әңгімелерімен Ғабит Мүсірепов те</w:t>
        <w:br/>
        <w:t>көрінді. «Тәтті қауын» сияқтыұсақәңгімелерімен Қалмақан Әбдіқадыров,</w:t>
        <w:br/>
        <w:t>«Забал», «Армансыздар» әңгіме-повестерімен Әлжаппар Әбішев, «Дөң</w:t>
        <w:br/>
        <w:t>асқан», «Арман ағысы» роман, повестерімен Ғабдол Сланов, «Құрдастар»</w:t>
        <w:br/>
        <w:t>повесімен Саттар Ерубаев, «Айқас» повесімен Қажым Жұмалиев, ұсақ</w:t>
        <w:br/>
        <w:t>әңгімелерімен Сейтжан Омаров та жетті.</w:t>
        <w:br/>
        <w:t>Жолы үлкен Мұхтар өз жолына лайық сыбағамен келді прозаға.</w:t>
        <w:br/>
        <w:t>315</w:t>
        <w:br/>
        <w:t>кез-келген тақырыпқа пьеса жаза салудан тартынбайды. Сондайдың</w:t>
        <w:br/>
        <w:t>нәтижесінде бүкіл қазақстандық конкурсқа түскен 130-ға жуық пьесадан</w:t>
        <w:br/>
        <w:t>баспасөзге жариялауға бір екеуі ғана ұсынылды.</w:t>
        <w:br/>
        <w:t>Сондай бір конкурсқа берген өлеңінде біздің бір ақынымыз: «Қойым</w:t>
        <w:br/>
        <w:t>семіз болған соң өзім семіз» деп жазады.</w:t>
        <w:br/>
        <w:t>Бұл уақиғаны қазір айтып тұруымның себебі бар. Меніңше, сырдаң</w:t>
      </w:r>
    </w:p>
    <w:p>
      <w:r>
        <w:t>ақылмен өлең жазуға болмаса, сырдаңақылменпьеса жазуғадаболмайды.</w:t>
        <w:br/>
        <w:t>Жалаң ақылдан шығарып айтам деушілік көркем әдебиетте жақсылық</w:t>
        <w:br/>
        <w:t>деп білмеймін. Біздің драматургияда жалаң еліктеушілік те осының</w:t>
        <w:br/>
        <w:t>салдары. Корнейчук «Майданды» жазыпеді, біздің өз Горловтарымыз, өз</w:t>
        <w:br/>
        <w:t>Огневтарымыз пайда бола кетті, тек олар басқа салада, басқа лауазымда</w:t>
        <w:br/>
        <w:t>көрсетілді. Софронов «Москвалық характерді» суреттеп еді, біздің де өз</w:t>
        <w:br/>
        <w:t>характерлеріміз шықты. Осындай құрғақ еліктеушілік стандартқа әкеліп</w:t>
        <w:br/>
        <w:t>соғады. Тақырып жағынан, образ жасау жағынан кездесетін стандарт</w:t>
        <w:br/>
        <w:t>толып жатыр.</w:t>
        <w:br/>
        <w:t>Драматург Ш.Құсайыновтың былайша талантты жазылған, өмірден</w:t>
        <w:br/>
        <w:t>дұрыс алынған «Көктем желі» атты комедиясында кейбір образдар осы</w:t>
        <w:br/>
        <w:t>стандартқа құрылған. Оның басты геройларының бірі өмірден артта</w:t>
        <w:br/>
        <w:t>қалып қойған председатель. Қолхоздың бұндай председательдері колхоз</w:t>
        <w:br/>
        <w:t>тақырыбына жазылған шығармаларда соңғы жылдары көп кездесіп</w:t>
        <w:br/>
        <w:t>жүргені анық.</w:t>
        <w:br/>
        <w:t>Біздің драматургияда стандартизмнің орын алуына кейібір орашолақ</w:t>
        <w:br/>
        <w:t>сыншыларда себепкер болып жүр. Ондайсыншылар стандартқа құрылған</w:t>
        <w:br/>
        <w:t>пьесаларды қатесі жоқ деп мақтайды. Штампқа айналған пьеса жазу қате</w:t>
        <w:br/>
        <w:t>емес пе? Және искусствода өнер ашудан, жаңалыққа ұмтылудан барып</w:t>
        <w:br/>
        <w:t>туған қатеден гөрі бұның күнәсы ұятырақ емес пе?</w:t>
        <w:br/>
        <w:t>Шығарма драматургтың жүрегінен тууы керек дегенде, мен, өзіңмен</w:t>
        <w:br/>
        <w:t>өзің бол, коллективтің кеңесінен, әлеуметтік заказдан қол үз демекші</w:t>
        <w:br/>
        <w:t>емеспін. Творчествода оңай жолмен кетуге болмайды демекшімін.</w:t>
        <w:br/>
        <w:t>Драмалық театрлардың репертуары туралы БК(б0П Орталық</w:t>
        <w:br/>
        <w:t>Комитетінің «Драма театрларының репертуары және оны жақсарту</w:t>
        <w:br/>
        <w:t>шаралары туралы» (1946) қаулысы біздің қазақ драматургтеріне үлкен</w:t>
        <w:br/>
        <w:t>дем берді. Қазақстан драматургтері өз заманымыздың тақырыбына</w:t>
        <w:br/>
        <w:t>шұғыл бұрылды. Бірақдраматург өзінің жанына жақын, өзі жақсы білетін</w:t>
        <w:br/>
        <w:t>тақырыбын алғанда ғана оның шығармасы сәтті болып отырды. Соңғы</w:t>
        <w:br/>
        <w:t>жылдардың ішінде Қазақстан драматургтары жұртшылық таныған біраз</w:t>
        <w:br/>
        <w:t>пьесалар жазды. Ғабит Мүсіреповтің «Амангелдісі», Әбділда Тәжібаевтің</w:t>
        <w:br/>
        <w:t>«Гүлден даласы», Әлжаппар Әбішевтің «Бір семьясы» және басқа</w:t>
        <w:br/>
        <w:t>бірқатар пьесалар Қазақстанның астанасында, облыстық театрларда</w:t>
        <w:br/>
        <w:t>жақсы қойылып келе жатыр. Әрине, бұл пьесалар кемшіліктен құр</w:t>
        <w:br/>
        <w:t>алақан емес.</w:t>
        <w:br/>
        <w:t>Бұл пьесалардан біз адамдардың жарқын характерлерін, олардың</w:t>
        <w:br/>
        <w:t>320</w:t>
        <w:br/>
        <w:t>«АБАЙ» РОМАНЫ- ӘДЕБИЕТІМІЗДІҢ МАҚТАНЫ</w:t>
        <w:br/>
        <w:t>«Абай» романы қазақ әдебиетінің, сонымен қоса бүкіл совет</w:t>
        <w:br/>
        <w:t>әдебиетінің мақтаны деп отырмыз. Бұл сөзтекәдебиетшілердіңғана емес,</w:t>
        <w:br/>
        <w:t>қазақ халқының мәртебесін жоғарылата түседі. Бірі келіп, бірі кетіп, әмән</w:t>
        <w:br/>
        <w:t>алмасып жатқан халық тарихта не қалдырып кетіп жатқанын байқамай</w:t>
        <w:br/>
        <w:t>қалады. Біздің заманымызда осынша шарықтайтын ақылды Абайды өз</w:t>
        <w:br/>
        <w:t>заманы да білген жоқ-ты. Біз бүгін қанша білдік десек те, келешекте қай</w:t>
        <w:br/>
        <w:t>шығарманың қанша шарықтайтынын біле қояр ма екенбіз? Өйткені, ұлы</w:t>
        <w:br/>
        <w:t>қасиет үлкен тау тәрізді: ішіне кірсең көп шоқы, сыртына шыққанда ғана</w:t>
        <w:br/>
        <w:t>зорлығын, айбынын айқын көрсетеді. «Абай» романы маған дәл осы</w:t>
        <w:br/>
        <w:t>секілді көз алдында ғана биік емес, тарих көші ұзаған сайын көркейе,</w:t>
        <w:br/>
        <w:t>зорая беретін секілді байқалады.</w:t>
        <w:br/>
        <w:t>Бір ғасыр бұрынғы қазақ елінің бейнесін, пиғыл, ойын қамтыған бұл</w:t>
        <w:br/>
        <w:t>романның кеңдігі, тереңдігі былай тұрсын, көркем түрде ғылымдық</w:t>
        <w:br/>
        <w:t>дәрежеге жетті. Сол дәуірді зерттеушілерге өте құнды материалдар беріп,</w:t>
      </w:r>
    </w:p>
    <w:p>
      <w:r>
        <w:t>қалғаны әне жатыр дегендей жөн сілтеп түр.</w:t>
        <w:br/>
        <w:t>Лениннің қиял шарықтай берсін, Белинскийдің көркем шығарма</w:t>
        <w:br/>
        <w:t>өмірді жаңартып жасайды, Чернышевскийдің алдағы өмірден ала біл,</w:t>
        <w:br/>
        <w:t>Добролюбовтың оқушынды үйрет, адамды, оқиғаны көтере көрсет, деген</w:t>
        <w:br/>
        <w:t>қағидалары романның бойына қан боп тарап кеткен.</w:t>
        <w:br/>
        <w:t>Сол кездегі рушылдық, феодалдық, капиталистік және дін</w:t>
        <w:br/>
        <w:t>шырмауындағы қазақ елінің ылай судай өңінен ішін көру қандай қиын</w:t>
        <w:br/>
        <w:t>еді, талайлар шатасқан да болатын. Мұхтарды шатастырмай алып</w:t>
        <w:br/>
        <w:t>шыққан марксизм, ленинизм болса, қазақ елін көп әлектен құтқарған</w:t>
        <w:br/>
        <w:t>орыстың Абай сүйенген озық пікірлері болды. Осы пікірлер қазақ көшін</w:t>
        <w:br/>
        <w:t>Россияның ұлы керуеніне әкеп тіркеді.</w:t>
        <w:br/>
        <w:t>Тарихи күресте феодалдық бар тұлғасымен Құнанбай көрінеді. Өз</w:t>
        <w:br/>
        <w:t>елінің, орыс елінің ең жақсы қасиеттерін жоғары көтере Абай көрінеді.</w:t>
        <w:br/>
        <w:t>Бір елге таласқан әкелі-балалы - екі заманның өкіліне Зере, Ұлжан</w:t>
        <w:br/>
        <w:t>сияқты ұлы аналар ел бетін ашып, ел үкімін естіртіп отырады. Өзіне тән</w:t>
        <w:br/>
        <w:t>өзгешеліктерімен түгел көрінген ескішіл әке, жаңашыл бала, дана ана</w:t>
        <w:br/>
        <w:t>образдары «Абай» романын ешуақытта ескіртпейді, баламыздың баласы</w:t>
        <w:br/>
        <w:t>оқығанда өзіміздей сүйсініп оқымақ. Өйткені, ескілік, жаңалық, даналык,</w:t>
        <w:br/>
        <w:t>тартыстар қауым болған жерде қашан да бола бермек.</w:t>
        <w:br/>
        <w:t>Романда 30-40 адам бар. Әрқайсысының бойына шақтап іс, мінез,</w:t>
        <w:br/>
        <w:t>тіл берілген. Оның бәрін бұл жерде талдауға орын тар. Егер қазақ елін</w:t>
        <w:br/>
        <w:t>бір тұтас дене есебінде алсақ, сол адамдар осы дененің бір-бір мүшесі</w:t>
        <w:br/>
        <w:t>болып тұр да, Абай бас болып өзгеше тұр.</w:t>
        <w:br/>
        <w:t>«Абай» романы Мемлекеттік сыйлықты осындай жақсы қасиеттерімен</w:t>
        <w:br/>
        <w:t>алды!. «Абай» романына берілген бәйге - шын мәнісінде қазақ әдебиетіне</w:t>
        <w:br/>
        <w:t>берілген бәйге. Отыз жылдың ішінде қазақ совет әдебиетіне берілген</w:t>
        <w:br/>
        <w:t>313</w:t>
        <w:br/>
        <w:t>классиктерінің - Шекспир, Гоголь, Островский, Чехов, Горький, Мольер,</w:t>
        <w:br/>
        <w:t>Гольдонилердің пьесалары, белгілі совет драматургтері - Тренев,</w:t>
        <w:br/>
        <w:t>Лавренев, Погодин, Корнейчук, Симонов, Софроновтың пьесалары</w:t>
        <w:br/>
        <w:t>қазақ сахнасында қойылды. Бұлар қазақ совет драматургиясын дамыта,</w:t>
        <w:br/>
        <w:t>нығайта түсті. Қазақтың өзінің драматургиялық кадрлары жасалды, совет</w:t>
        <w:br/>
        <w:t>тақырыбына ондаған пьесалар жазылды. Кезінде соның көбі-ақ керекке</w:t>
        <w:br/>
        <w:t>жараған, бұл күнде олар драматургиямыздың тарихы - өткен жолы болып</w:t>
        <w:br/>
        <w:t>қалды. Дәл қазіргі жаңа пьесалар тапшы болып отырған жағдайдың</w:t>
        <w:br/>
        <w:t>өзінде де театрларымыз құралақан емес. Азды-көпті кемшіліктері болса</w:t>
        <w:br/>
        <w:t>да, жаңа тілектен туған «Достық пен махаббат», «Аманкелді», «Гүлден,</w:t>
        <w:br/>
        <w:t>дала!», «Көктем желі» сияқты пьесаларымыз бар.</w:t>
        <w:br/>
        <w:t>Барды бар деу керек. Бірақ, осы бар дегендеріміз өскен тілектен</w:t>
        <w:br/>
        <w:t>әлдеқайда аз, әлдеқайда төмен екенін де мойындау керек. Кейінгі кезде</w:t>
        <w:br/>
        <w:t>пьесалардың көбі сахнаға тұрақтамай қойды, бірер жыл, әйтпесе бірнеше</w:t>
        <w:br/>
        <w:t>айғанаөмірсүреді, қайсы бірі көрінер-көрінбестен жоғалады. Бұған себеп</w:t>
        <w:br/>
        <w:t>не? Ең басты себеп - қызықты емес. Қызықты болу үшін оқиға, тартыс</w:t>
        <w:br/>
        <w:t>керек. Тартыстың датартысы бар. Ол нанымды болмаса, совет халқының</w:t>
        <w:br/>
        <w:t>ұлы идеясынан туған кесек ой, мінез, әрекеттер айқасын көрсете алмаса</w:t>
        <w:br/>
        <w:t>болмашы тілек үстінде мінездер қағысқанмен от жарқылдамайды, үлкен</w:t>
        <w:br/>
        <w:t>образдар шықпайды. Біздің пьесаларымыздың негізгі кемшілігі осында,</w:t>
        <w:br/>
        <w:t>творчестволық тынысы тарлығында жатыр.</w:t>
        <w:br/>
        <w:t>Кейбір жолдастар тартыс тек драматургияға тән, деп жүр. Дұрыс</w:t>
        <w:br/>
        <w:t>емес. Тартыс дегеніміз - күрес. Күрессіз өмір жоқ. Өмірсіз шығарма жоқ.</w:t>
        <w:br/>
        <w:t>Әрине пьесадағы күресті романнан, романдағыны поэмадан талап ету</w:t>
      </w:r>
    </w:p>
    <w:p>
      <w:r>
        <w:t>қисынсыз. Бірақ соның ешқайсысы күрессіз, тартыссыз қызықты бола</w:t>
        <w:br/>
        <w:t>алмайды.</w:t>
        <w:br/>
        <w:t>Мәселе драматургия жайында ғана емес. Әдебиетіміздің ықшам</w:t>
        <w:br/>
        <w:t>түрлері тіпті шабан өсуде. Бірер актылы скетчтер, әңгіме, новеллалар,</w:t>
        <w:br/>
        <w:t>әнге арналған өлеңдер, очерк, фельетондар, сахналық және басқа ұсақ</w:t>
        <w:br/>
        <w:t>жанрлар неге аз, неге маңдымайды? Оларға неге көңіл белінбей келді.</w:t>
        <w:br/>
        <w:t>Роман, повесть, поэма, үлкен пьеса жазғандар - үлкен жазушы, ал ұсақты</w:t>
        <w:br/>
        <w:t>- ұсақ жазушылар жазады, деген ұғым бар. Ешкімнің ұсақ болғысы</w:t>
        <w:br/>
        <w:t>келмейді. Сондықтан жұрт «жығылса нардан жығылуға» тырысады. Бұл</w:t>
        <w:br/>
        <w:t>теріс ұғымды түзеу керек. Чехов, Абай, немесе өз тұсымыздағы Лебедев-</w:t>
        <w:br/>
        <w:t>Кумач, Исаковский, Маршактар үлкен жазғандықтан үлкен жазушы</w:t>
        <w:br/>
        <w:t>болған жоқ. Шығарманы көлемі шешпейді, салмағы шешеді. Таразыға</w:t>
        <w:br/>
        <w:t>салғанда қайсы бір қалың романдарды қаймыжықтай кітапшалар</w:t>
        <w:br/>
        <w:t>басып кетіп жүрген жоқ па? Халыққа ең көп тарайтын - газет, журнал,</w:t>
        <w:br/>
        <w:t>эстрадалық концерттер арқылы тез өріс алып, өмірге күнбе-күн араласып</w:t>
        <w:br/>
        <w:t>отыратын бұл ықшам жанрларды өсіруге ерекше көңіл белу керек.</w:t>
        <w:br/>
        <w:t>Бұлардың өз мамандары болуы керек. Болу үшін көріне бастағандарын</w:t>
        <w:br/>
        <w:t>көзден таса қылмай тәрбиелеу, моральдық, материалдық жағынан демеу</w:t>
        <w:br/>
        <w:t>325</w:t>
        <w:br/>
        <w:t>соқтығысуын, күресуін көреміз, шарықтап шыққанын, құлдилап</w:t>
        <w:br/>
        <w:t>құлағанынаңғарамыз. Бұныңөзібіздіңдраматургияныңмәденидәрежесін</w:t>
        <w:br/>
        <w:t>дебайқатадыдеген сөз. Әлбетте, ,астанадағы авторлардыңәдеби шеберлігі</w:t>
        <w:br/>
        <w:t>бірдей емес екені сияқты біздің драмалық шығармаларымыздың</w:t>
        <w:br/>
        <w:t>шеберлігі де бірдей емес. Бірақ, б бір қуанарлық нәрсе сол, біздің көптеген</w:t>
        <w:br/>
        <w:t>драматургтарымыз уәдеден гөрі іске көшіп отыр, замандастарымыздың</w:t>
        <w:br/>
        <w:t>жұртқа үлгі-өнеге боларлық тартымды бейнесін жасауға кірісіп отыр.</w:t>
        <w:br/>
        <w:t>Қазіргі кезде Сәбит Мұқанов жазған «Шоқан Уәлиханов» пьесасында</w:t>
        <w:br/>
        <w:t>қазақхалқыныңұлы орыс халқымен тарихи достығы суреттеледі. Мұхтар</w:t>
        <w:br/>
        <w:t>Әуезов «Алуа» деген пьеса жазып жүр. Бұл пьесада қазақ әйелінің</w:t>
        <w:br/>
        <w:t>тағдыры суреттеледі. Сол сияқты, Әлжаппар Әбішев «Әке үкімі» деген</w:t>
        <w:br/>
        <w:t>пьесасын аяқтады, Әбділда Тәжібаев «Дубай Шубевич» деген комедия</w:t>
        <w:br/>
        <w:t>жазып жүр.</w:t>
        <w:br/>
        <w:t>Қазақстанда өнердің ең бір жаңа түрі болып табылатын</w:t>
        <w:br/>
        <w:t>кинодраматургия саласында да біраз жаңалықтар бар.</w:t>
        <w:br/>
        <w:t>1953-1954 жылдары Алматының киностудиясы Ш.Құсайынов пен</w:t>
        <w:br/>
        <w:t>В.Абызовтың сценарийі бойынша «Қыз бен жігіт» кинокартинасын,</w:t>
        <w:br/>
        <w:t>Ә.Тәжібаев жазған«Телғараның мерекесін», Фатуев жазған«Дала қызын»</w:t>
        <w:br/>
        <w:t>және де басқа бірнеше кинокартиналар шығармақшы.</w:t>
        <w:br/>
        <w:t>Драматургия мәселесіне қайта оралып, қазақ драматургтарының</w:t>
        <w:br/>
        <w:t>творчестволық тұрғыдан үйренуі жайында бірнеше сөз айта кетуге тура</w:t>
        <w:br/>
        <w:t>келеді. Барлық жазушыларымыз сияқты қазақ драматургтары да орыстың</w:t>
        <w:br/>
        <w:t>және дүние жүзілік реалистік классиканың өлмес мұраларына ұдайы бой</w:t>
        <w:br/>
        <w:t>ұрып, содан үлгі-өнеге алып жүргені мәлім.</w:t>
        <w:br/>
        <w:t>Осы жағынан алып қарағанда, Шекспирдің, Гогольдің,</w:t>
        <w:br/>
        <w:t>Островскийдің, Горькийдің, Мольердің және басқа озық</w:t>
        <w:br/>
        <w:t>шеберлердің шығармаларын аудару, соларды аударушы қазақ</w:t>
        <w:br/>
        <w:t>драматургтарының творчествосына нәрлі әсер етті. М.Әуезов</w:t>
        <w:br/>
        <w:t>аударған «Ревизордың» немесе «Отеллоның» қазақтың Академиялық</w:t>
        <w:br/>
        <w:t>драма театрында қойылған постановкасы тұтас алғанда қазақтың</w:t>
        <w:br/>
        <w:t>театр өнерін өркендете беру ісінде өз кезінде жаңа бір кезең</w:t>
        <w:br/>
        <w:t>болып табылады. Классиктер жасап қалдырған көрнекті образдарды</w:t>
        <w:br/>
        <w:t>ойнай отырып, көптеген талантты қазақ актерлері өсті. Ғ.Мүсірепов</w:t>
        <w:br/>
        <w:t>аударған Островский, Мольер шығармалары қазақ көрушілері үшін</w:t>
        <w:br/>
        <w:t>қымбатты спектакль болды. Бұндай фактілер басқа ұлттық республи-</w:t>
      </w:r>
    </w:p>
    <w:p>
      <w:r>
        <w:t>каларда да кездесетінін білеміз.</w:t>
        <w:br/>
        <w:t>Бірақ классиктердің шығармаларына жауапсыз қараушылық та жоқ</w:t>
        <w:br/>
        <w:t>емес екенін айтпасқа болмайды. Мәселен, қазақтың Академиялық драма</w:t>
        <w:br/>
        <w:t>театрының сахнасынан Горькийдің «Васса Железновасы», «Шыңырау</w:t>
        <w:br/>
        <w:t>түбіндесі», Островскийдің «Дауылы» түсіп қалды. Сол сияқты,</w:t>
        <w:br/>
        <w:t>Шиллердің, Лопе де Веганың, Бальзактің шығармалары да сахнада</w:t>
        <w:br/>
        <w:t>өмір сүре алмады. Бұның себебі неде? Бұның себебі аты аталған ұлы</w:t>
        <w:br/>
        <w:t>жазушылардың шығармалары әдебиет төңірегінен күн көруді ойлайтын</w:t>
        <w:br/>
        <w:t>321</w:t>
        <w:br/>
        <w:t>жазушылар, алдымен осы жан дүниесін көріп қуанамыз. Өйткені, бәрін</w:t>
        <w:br/>
        <w:t>жасаушы адам. Сондықтан, социализм жолындағы табыстардың ішінде</w:t>
        <w:br/>
        <w:t>ең қымбаты, осы жан дүниесіндегі табыстар болу керек.</w:t>
        <w:br/>
        <w:t>Бұдан он бес жыл бұрын ойға келмеген, келсе жоспарға енбеген</w:t>
        <w:br/>
        <w:t>талай тілектер бұл күнде орындалған іске, халық игілігіне айналып</w:t>
        <w:br/>
        <w:t>кетті. Экономикада, мәдениет, саясатта Совет Одағы қазір сондай</w:t>
        <w:br/>
        <w:t>дәрежеге көтерілді, - ол есіне түскенде сонау мұхиттардың аржағындағы</w:t>
        <w:br/>
        <w:t>дұшпандары қорқыныштан, достары қуаныштантиышұйықтайалмайды.</w:t>
        <w:br/>
        <w:t>Бейбітшілікті, бостандықты көксеген дүние еңбекшілерінің көңіліндегі</w:t>
        <w:br/>
        <w:t>үлкен сенім-СССРеді. СССР мен қазір демократиялық елдер тізе қосқан</w:t>
        <w:br/>
        <w:t>шақта, ол сенім зорая түсіп, дүние еңбекшілері бейбітшілік, бостандық</w:t>
        <w:br/>
        <w:t>жолын айқынырақ көретін, батыл күресетін болды.</w:t>
        <w:br/>
        <w:t>Әдебиет тақырыбына келместен бұрын бұл шолуларды әлдеқалай</w:t>
        <w:br/>
        <w:t>жасап тұрғаным жоқ. Біздің әдебиетіміз халықтық әдебиет. Оның</w:t>
        <w:br/>
        <w:t>арқауы - халықтың өмірі, ойы, ісі. Ол соларды айнадай көрсетіп тұрады.</w:t>
        <w:br/>
        <w:t>Сондықтан, совет халқы жеткен табыстарға оның әдебиеті де ортақ,</w:t>
        <w:br/>
        <w:t>сондықтан совет әдебиеті жер жүзінде шыншыл, өміршіл, адамға</w:t>
        <w:br/>
        <w:t>көмекші, озық әдебиет саналады.</w:t>
        <w:br/>
        <w:t>Қазақ әдебиетіне келместен бұрын бүкіл совет әдебиетін ауызға</w:t>
        <w:br/>
        <w:t>алуым да әлдеқалай емес. Өйткені, совет әдебиетіне тән қасиеттерге, ол</w:t>
        <w:br/>
        <w:t>жеткен табыстарға қазақ әдебиеті де ортақ, қосқан үлесі бар. Кеш туса</w:t>
        <w:br/>
        <w:t>да, шапшаң өсіп келе жатқан қазақ әдебиетінің бойындағы сенім сонша -</w:t>
        <w:br/>
        <w:t>ерте туған егде әдебиеттермен жарысуға жасқанбайды.</w:t>
        <w:br/>
        <w:t>Әдебиетімізді де бастаушы, мәпелеп өсіруші Совет Одағының</w:t>
        <w:br/>
        <w:t>кемеңгер Коммунистік партиясы.</w:t>
        <w:br/>
        <w:t>жәен</w:t>
        <w:br/>
        <w:t>Он бес жылдан бергі- екінші сьезд бен үшінші сьездің аралығындағы</w:t>
        <w:br/>
        <w:t>қазақ әдебиетін талқылағанда негізгі бірнеше мәселенің ғана төңірегінде</w:t>
        <w:br/>
        <w:t>пікір айтуды қажет көрем.</w:t>
        <w:br/>
        <w:t>Социалистік реализм бағытындағы әдебиет шыншыл болуға,</w:t>
        <w:br/>
        <w:t>айтам дегенін күмілжімей, бұлтақтамай, атап, анықтап айтуға тиісті.</w:t>
        <w:br/>
        <w:t>Айтқандарының бәрі адамды социалистік рухта тәрбиелеуге тиісті.</w:t>
        <w:br/>
        <w:t>Сонымен қабат революциялық романтикамен өмірдің алдын да шола</w:t>
        <w:br/>
        <w:t>отыру керек.</w:t>
        <w:br/>
        <w:t>Жазушы жазбастан бұрын материал іздейді. Өмірде материал өте көп,</w:t>
        <w:br/>
        <w:t>бірақ, бәрі бірдей жарамды емес. Осы материал тануға келгенде талай</w:t>
        <w:br/>
        <w:t>жазушы шатасқан, әліде шатасушылар табылады. Маркстік диалектикаға</w:t>
        <w:br/>
        <w:t>сүйенген, социалистік реализмнің негізгі бір сипаты болып отырған</w:t>
        <w:br/>
        <w:t>революциялық романтика шындық, факт деген аттарымен шығармаға</w:t>
        <w:br/>
        <w:t>әйтеуір өмірде барды тыға беруге, яғни, натурализмге, формализмге</w:t>
        <w:br/>
        <w:t>мүлде қарсы. Революциялық романтика бардың бәрін дәріптемейді,</w:t>
      </w:r>
    </w:p>
    <w:p>
      <w:r>
        <w:t>329</w:t>
        <w:br/>
        <w:t>орашолақтарға, ал постановкалары өнер төңірегінен күн көруді көздейтін</w:t>
        <w:br/>
        <w:t>кәсіпқорларға тапсырылғандығында жатыр.</w:t>
        <w:br/>
        <w:t>Осындай жауапсыздықтың салдарынан қазақтыңдрамалықтеатрының</w:t>
        <w:br/>
        <w:t>сахнасында классикадан үш-ақ спектакль қалып отыр. Ол Шекспирдің</w:t>
        <w:br/>
        <w:t>«Асауға тұсауы». Мольердің «Сараңы», Островскийдің «Таланттар мен</w:t>
        <w:br/>
        <w:t>табынушылары»!. Осының өзінде, театрлар постановкалардың сапасын</w:t>
        <w:br/>
        <w:t>жақсартып отыруды, нашар орындаушыларды ауыстырып отыруды</w:t>
        <w:br/>
        <w:t>мықтап қолға алмай келеді.</w:t>
        <w:br/>
        <w:t>Классикалық мұраларға немқұрайлы қараушылықты мынадан</w:t>
        <w:br/>
        <w:t>көруге де болады. Қазақтың драмалық театрларының репертуарлық</w:t>
        <w:br/>
        <w:t>жоспарларында таяудағы жылдардың ішінде Горькийдің, Чеховтың,</w:t>
        <w:br/>
        <w:t>Толстойдың, Салтыков-Шедриннің шығармаларын сахнаға қою мәселесі</w:t>
        <w:br/>
        <w:t>мүлдем қаралмай қалған. Театр орындарының шалағайлығы қазақтың</w:t>
        <w:br/>
        <w:t>сахна өнерін өркендетуге кедергі келтіретіні шексіз.</w:t>
        <w:br/>
        <w:t>Замандас авторларымыздың шығармаларын ұлт тілдеріне аудару</w:t>
        <w:br/>
        <w:t>мәселесі бірқыдыру тәуір келе жатқанын айтқым келеді. Совет</w:t>
        <w:br/>
        <w:t>драматургтарының бір де бір көрнекті шығармасы қазақ тіліне</w:t>
        <w:br/>
        <w:t>аударылмай қалған жоқ. Мәселен, қазақ тіліне Треневтің, Лавреневтің,</w:t>
        <w:br/>
        <w:t>Погодиннің, Корнейчуктің, Симоновтың, Софроновтың, Штейннің</w:t>
        <w:br/>
        <w:t>және басқалардың көптеген пьесалары аударылды. Бірақ, не пайда, сол</w:t>
        <w:br/>
        <w:t>пьесалардың көпшілігі қазақ театрларының сахнасында баяндай алмады,</w:t>
        <w:br/>
        <w:t>өйткені, театрлар дұрыстап қоя білмеді. Бұған көбінесе жергілікті</w:t>
        <w:br/>
        <w:t>театрлардың режиссерлері кінәлы. Ондай режиссерлердің оригиналды</w:t>
        <w:br/>
        <w:t>және аударылған пьесаларды қоюда режиссерлік шеберлігі жетіспей</w:t>
        <w:br/>
        <w:t>қалып отырды.</w:t>
        <w:br/>
        <w:t>Ұлттық драматургия мен ұлттық театрлардың өмірінде аз мән</w:t>
        <w:br/>
        <w:t>алмайтын және бір мәселегетоқталмай болмайды. Әңгіме өткензаманның</w:t>
        <w:br/>
        <w:t>тақырыбын меңгеру туралы, халықтың мәдени мұрасын меңгеру туралы</w:t>
        <w:br/>
        <w:t>болғалы отыр.</w:t>
        <w:br/>
        <w:t>Өткеннің мұрасын сын көзімен қарап меңгере білу мәселесінде</w:t>
        <w:br/>
        <w:t>кейбір қазақ драматургтары қателер де жіберді. Халықтың ауызекі</w:t>
        <w:br/>
        <w:t>шығармасының желісі бойынша жазған шығармаларында олар өткенге</w:t>
        <w:br/>
        <w:t>қызыға қараған кезі болды. Ал, кейбір реттерде, патриархалдық-</w:t>
        <w:br/>
        <w:t>феодалдық ескілікті тікелей дәріптеп жіберді. Олардың бұндай</w:t>
        <w:br/>
        <w:t>өрескел кателері жұртшылық тарапынан қатаң сынға алынды. Соның</w:t>
        <w:br/>
        <w:t>нәтижесінде қазір театрлардың репертуарында қалдырылған кейбір</w:t>
        <w:br/>
        <w:t>шығармалар бүтіндей қайтадан өндетілді. Ал көптеген шығармалар</w:t>
        <w:br/>
        <w:t>мүлдем шығарылып тасталды.</w:t>
        <w:br/>
        <w:t>Осы жайды сөз қылғанда мәселенің екінші бір жағын айтпай кетуге</w:t>
        <w:br/>
        <w:t>тағы да болмайды. Бізде кейбір сыншылар партиялық әділ сынның</w:t>
        <w:br/>
        <w:t>өңін айналдырып жіберетін кездері де болады. Олар спектакльдің</w:t>
        <w:br/>
        <w:t>идеясын түсінбей жатып, тіптен, спектакльді көрмей жатып сынаудан да</w:t>
        <w:br/>
        <w:t>тайынбайды, әшкерелеу үшін алынған кейбір персонаждарды, айтайық,</w:t>
        <w:br/>
        <w:t>322</w:t>
        <w:br/>
        <w:t>орынсыз болмас еді. Сол сияқты, драматургия жөнінен жиі-жиі</w:t>
        <w:br/>
        <w:t>семинарлар өткізіп отырған жөн болар еді.</w:t>
      </w:r>
    </w:p>
    <w:p>
      <w:r>
        <w:t>Драматург пьесасын жазып болған соң театрмен бірге жұмыс істеспей</w:t>
        <w:br/>
        <w:t>қоймайтыны белгілі жай. Бұл үшінтеатрда режиссура мықты болуы керек</w:t>
        <w:br/>
        <w:t>екені де белгілі. Бірақ шара нешік, жергілікті театрларда режиссура тым</w:t>
        <w:br/>
        <w:t>әлсіз. Ондай режиссура театрға да, драматургқа да пайда тигізе алмайды,</w:t>
        <w:br/>
        <w:t>қайта кейде кері кетіреді.</w:t>
        <w:br/>
        <w:t>Мықты режиссура дегеніміз - спектакль сапасының жақсы болуына,</w:t>
        <w:br/>
        <w:t>оның ұзақ өмір сүруіне қашан да тікелей көмек көрсете біледі.</w:t>
        <w:br/>
        <w:t>Қазақтың Академиялық драма театрында Бибиков пен Пыжкова қойған</w:t>
        <w:br/>
        <w:t>Шекспирдің «Асауға тұсау» пьесасы көптеген жылдар бойына сахнадан</w:t>
        <w:br/>
        <w:t>түспей келеді. Ал, Островскийдің «Дауылы», Горькийдің «Шыңырау</w:t>
        <w:br/>
        <w:t>түбіндесі» режиссураның нашар болуы салдарынан театрдан шығып</w:t>
        <w:br/>
        <w:t>қалды. Міне сондықтан да, Москваның Академиялық көркем театрының</w:t>
        <w:br/>
        <w:t>(МХАТ) дәстүрін туысқан республикалардың театрларына апару аса</w:t>
        <w:br/>
        <w:t>қажетті болып отыр. Мұның үшін ССР Одағы Мәдениет министрлігі</w:t>
        <w:br/>
        <w:t>Москва театр мәдениетінің жұртшылыққа танылған шеберлерін туысқан</w:t>
        <w:br/>
        <w:t>республикаларға қомандировкаға жіберіп отырғаны жөн болар еді.</w:t>
        <w:br/>
        <w:t>Ондай шеберлер жергілікті жерлерде оригиналдық және аударылған</w:t>
        <w:br/>
        <w:t>пьесалардың постановкасын жақсартуға, ал, драматургтарға идеялық-</w:t>
        <w:br/>
        <w:t>көркемдік жағынан сапасы жоғары драматургиялық шығармалар жазуға</w:t>
        <w:br/>
        <w:t>көмек көрсете алар еді деп ойлаймын.</w:t>
        <w:br/>
        <w:t>1953</w:t>
        <w:br/>
        <w:t>ЗОР МНДЕТ, ЖОҒАРЫ ТАЛАП</w:t>
        <w:br/>
        <w:t>Баладан бастап еңкейген кәріге дейін көркем сөзге құлақ түреді.</w:t>
        <w:br/>
        <w:t>Совет елінде көркем сөз - көркем әдебиет өмір айнасына, адамдардың</w:t>
        <w:br/>
        <w:t>рухани сусынына, дүниетанымына айналды. Коммунизм орнатуда,</w:t>
        <w:br/>
        <w:t>адамдардың мінез-құлықтарын тәрбиелеуде көркем әдебиеттің маңызы,</w:t>
        <w:br/>
        <w:t>оның алдындағы міндеттері қандай екенін партияның ХІХ сьезі айқын</w:t>
        <w:br/>
        <w:t>көрсетіп берді. Осы тұрғыдан қазақ совет әдебиетінің кезектегі кейбір</w:t>
        <w:br/>
        <w:t>мәселелеріне тоқталып өтуге тура келеді.</w:t>
        <w:br/>
        <w:t>Бүкілодақтық Жазушылар одағының соңғы он төртінші пленумы</w:t>
        <w:br/>
        <w:t>совет драматургиясы туралы арнаулы мәселе қарады. Онда бүгінгі бай</w:t>
        <w:br/>
        <w:t>өмірімізді, қоғамымыздың алыпадымменалға басуын бейнелейтін жақсы</w:t>
        <w:br/>
        <w:t>пьесалар әлі аз екені атап көрсетілді. Біз осыны қазір де қайталаймыз.</w:t>
        <w:br/>
        <w:t>Рас, қазақ әдебиетінде драматургия жаңа, жас жанр бола тұра бұл кезде</w:t>
        <w:br/>
        <w:t>әдебиетіміздің негізгі бір саласына айналды, ер жетті. Он бес - жиырма</w:t>
        <w:br/>
        <w:t>жыл бойы сахнадан түспей келген пьесаларымыз болды. Дүние жүзі</w:t>
        <w:br/>
        <w:t>324</w:t>
        <w:br/>
        <w:t>Меніңше, сол әрекеттерді жасау үшін характер керек. Характер дегеніміз</w:t>
        <w:br/>
        <w:t>- белгілі жағдайда ашылады да, әрекеттер характерді белгілемей, қайта</w:t>
        <w:br/>
        <w:t>сол характердің ішкі сырынан тууға тиіс. Солай болғандықтан да, біз</w:t>
        <w:br/>
        <w:t>характерлердің соқтығысын, тартысын сөз қылғанда, өмірдің және</w:t>
        <w:br/>
        <w:t>оның құрылыстарының қайшылыққа толы екенін айтпақ боламыз.</w:t>
        <w:br/>
        <w:t>Міне, осыған қарамастан кейбір жолдастар өндірістік кемшіліктерді,</w:t>
        <w:br/>
        <w:t>технология мәселесінде кездесетін кейбір қайшылықтарды характерге</w:t>
        <w:br/>
        <w:t>әкеліп таңады, темір жонатын станокқа адам жүрегін жабыстырғысы</w:t>
        <w:br/>
        <w:t>келеді. Өндірістік тартыс, өндірістік махаббат деп келетін екінің біріне</w:t>
        <w:br/>
        <w:t>белгілі болған жайлар осыдан барып шықты ғой деймін.</w:t>
        <w:br/>
        <w:t>СССР Жазушылар одағы басқармасының ХІУ пленумының</w:t>
        <w:br/>
        <w:t>шақырылуына байланысты, советтік драманың проблемалық мәселелері</w:t>
        <w:br/>
        <w:t>жөнінен баспасөзде біраз мақалалар жарияланды. Олардың көбісі</w:t>
        <w:br/>
        <w:t>бізге дұрыс ой салады, драматургиядағы кемшіліктерді жоюға бағыт</w:t>
        <w:br/>
        <w:t>сілтейді. Бірақ, айта кету керек, пікірінің айқындығы жағынан, өткірлігі,</w:t>
        <w:br/>
        <w:t>батылдығы жағынан кейбір мақалалар ақсаңқырап жатыр.</w:t>
      </w:r>
    </w:p>
    <w:p>
      <w:r>
        <w:t>Мысалға «Литературная газетада» осыдан бірнеше күн бұрын ғана</w:t>
        <w:br/>
        <w:t>басылған Трифонова жолдастың «Драма требует действия» деген</w:t>
        <w:br/>
        <w:t>мақаласын алайық. Бұл мақалада В.Овечкин мен Г.Фиштің «Халықтан</w:t>
        <w:br/>
        <w:t>шыққан академик» атты пьесасы туралы бірсыпыра тартымды пікірлер</w:t>
        <w:br/>
        <w:t>бар. Бірақ, негізінен алғанда, автордың шығарайын деген қорытындысын</w:t>
        <w:br/>
        <w:t>түсіну киын. Ол өңдірістік тартысқа қарсы да шығатын сияқты, соны</w:t>
        <w:br/>
        <w:t>қолдайтын да сияқты болып кетеді. Мақаланың соңғы жолдарын оқып</w:t>
        <w:br/>
        <w:t>қараңыз. Онда мақаланың авторы адам характерін сөз қылмай, өндірістік</w:t>
        <w:br/>
        <w:t>мәселелермен тынады. Ал бұның өзі сыншы драматурия мәселесін дұрыс</w:t>
        <w:br/>
        <w:t>тұрғыдан көтермеді, дұрыс қоя білмеді деген сөз.</w:t>
        <w:br/>
        <w:t>Мен жаттыққан сыншылардың бірі Трифонова жолдастың мақаласына</w:t>
        <w:br/>
        <w:t>кездейсоқ тоқталғаным жоқ. Әңгіме мынада: біздің Қазақстанда кейбір</w:t>
        <w:br/>
        <w:t>драматургтер адамның өмірдегі терең қарым-қатынастарын тым</w:t>
        <w:br/>
        <w:t>оңайлатып жібереді, өндірістік мәселелерге әкеп соқтырумен тынады.</w:t>
        <w:br/>
        <w:t>Мәселен, Мұқан Иманжановтың «Менің махаббатым» деген пьесасында</w:t>
        <w:br/>
        <w:t>геройлардың жеке өмірі, адамдардың өзара қарам-қатынасы өндірістік</w:t>
        <w:br/>
        <w:t>тартыстың тасасында қалып қояды.</w:t>
        <w:br/>
        <w:t>Айта кетугетиістімін, қазір сахнада қойылып жүрген біздің бірсыпыра</w:t>
        <w:br/>
        <w:t>пьесаларымызда өндіріс жайы жеке өмірді, геройлардың сан ықылым</w:t>
        <w:br/>
        <w:t>қарым-қатынастарын ұдайы басып кетіп отырады. Соларды көргенде,</w:t>
        <w:br/>
        <w:t>драматург өз замандастарының характерін ашудан гөрі олардың өндірісті</w:t>
        <w:br/>
        <w:t>және қоғамдық қызметін бөліп көрсетуді мақсат еткен екен деп қаласың.</w:t>
        <w:br/>
        <w:t>Осының бәрі кездейсоқ болып отырған жоқ. Әрбір календарьлық</w:t>
        <w:br/>
        <w:t>жағдайға арнап өлең жаза салуға ұдайы даяр тұратын кейбір эстрадалық</w:t>
        <w:br/>
        <w:t>ақындар сияқты, біздің кейбір драматургтарымыз көркем өнер істері</w:t>
        <w:br/>
        <w:t>жөніндегі комитеттің немесе халық творчествосы үйінің заказы бойынша</w:t>
        <w:br/>
        <w:t>319</w:t>
        <w:br/>
        <w:t>солғын көрінсе, шығарма солғұрлым солғын, бүгінгі өмірді көрсет деген</w:t>
        <w:br/>
        <w:t>сөз, алдымен оның жасаушыларын көрсет деген сөз.</w:t>
        <w:br/>
        <w:t>Әдебиет шаруашылығының да әрқилы саласы бар, әрқайсысы көзден</w:t>
        <w:br/>
        <w:t>таса қылмай күтуді тілейді. Шынын айту керек, жазушылар ұйымында</w:t>
        <w:br/>
        <w:t>ондай ұқыптылық болған жоқ. Әдебиеттің барлық жанрын өсіретін,</w:t>
        <w:br/>
        <w:t>шынықтыратын - сын. Бізде сын әлі кемеліне жете алмай келеді. Қатал,</w:t>
        <w:br/>
        <w:t>сонымен қабат әділ, қамқор, шығарманың негізгі қасиетін, кемшілігін</w:t>
        <w:br/>
        <w:t>дәл тауып, мықты дәлелдермен мойындатып отыратын алғыр сын өте аз.</w:t>
        <w:br/>
        <w:t>Сын деген атпен кейде саяз, сыңаржақ пікірсымақтар да, кейде автордың</w:t>
        <w:br/>
        <w:t>жарамды шығармасын жарамсыз етуге тырысқан теріс пікірлер де,</w:t>
        <w:br/>
        <w:t>немесе жарамсызын жарамды етуге тырысқан адалсымақ ниеттер де өтіп</w:t>
        <w:br/>
        <w:t>кетіп жүр.</w:t>
        <w:br/>
        <w:t>Айып тек сыншыларда емес, сыналушыларда да бар. Жазушылар</w:t>
        <w:br/>
        <w:t>еңбегі-талқыға көп түсетін еңбек. Оны тек өз мамандары талқыламайды.</w:t>
        <w:br/>
        <w:t>Қолхозшы, жұмысшы, қызметші, - әйел, еркек оқушылардың бәрі, - «ана</w:t>
        <w:br/>
        <w:t>жері қызық, мына жері нашар екен» дегенді айтып жүреді. Екеуіне де</w:t>
        <w:br/>
        <w:t>шыдай отырып, жарамдысын ала, жарамсызын тастай білу керек. Біздің</w:t>
        <w:br/>
        <w:t>кейбір жазушыларда бұл мінез жоқ. Олар мақтауды сүйеді. Кемшілігін</w:t>
        <w:br/>
        <w:t>көрсеткен жолдасымен араздасып, оны да бір сүріндіруге тырысады.</w:t>
        <w:br/>
        <w:t>Ондай жолдастар сынның қозғаушы, сауықтырушы күш екенін ұқпайды.</w:t>
        <w:br/>
        <w:t>Кейбір басты-басты жазушылардың арасында ұзақ уақытқа дейін</w:t>
        <w:br/>
        <w:t>созылған алалық осындай нашар мінездерге, жаман пиғылдарға жағдай</w:t>
        <w:br/>
        <w:t>туғызды, теріс әсерін тигізді. Бұған қарсы бүкіл ұйым болып күресу</w:t>
        <w:br/>
        <w:t>керек.</w:t>
      </w:r>
    </w:p>
    <w:p>
      <w:r>
        <w:t>Он бес - жиырма жыл бойы жазғанда жұрттың аузына ілінетін, есінде</w:t>
        <w:br/>
        <w:t>қалатын бірдеңе бермеген жазушылар бар арамызда. Олардың жазғаны</w:t>
        <w:br/>
        <w:t>онша аз емес, жазғандарының құны аз. Оларға қатты талап қойылмай,</w:t>
        <w:br/>
        <w:t>сыналмай келді. Әкелгенінің бәрі бөгетсіз өте берген соң олардың</w:t>
        <w:br/>
        <w:t>қайсыбірі қазір «болдым», «толдым» деп жүр. Егер бұл жолдастарды</w:t>
        <w:br/>
        <w:t>мүлде бүлдіргіміз келмесе, әділ сын айтып, ойланатын кез жетті.</w:t>
        <w:br/>
        <w:t>Талап өспей, әдебиет өспейді. Қазақ әдебиеті бұл күнде совет еліндегі</w:t>
        <w:br/>
        <w:t>озық әдебиеттердің қатарына қосылды. Қазақ жазушылары бүкіл совет</w:t>
        <w:br/>
        <w:t>халқы сүйіп оқитын шығармалар берді. Біз енді әрбір шығармаға, әрбір</w:t>
        <w:br/>
        <w:t>жазушыға осы тұрғыдан қарауымыз керек.</w:t>
        <w:br/>
        <w:t>Қазақстан Жазушылар одағының 125 мүшесі бар - аз күш емес. Бірақ</w:t>
        <w:br/>
        <w:t>санына қарап тоқпейіл болсақ, сапасына қарағанда ашпейіл боласың.</w:t>
        <w:br/>
        <w:t>Соларды қаншасын жұртшылық біледі? Білу үшін еңбек керек, еңбегі</w:t>
        <w:br/>
        <w:t>болмаса қалай біледі? Литфондыға күніне әлденеше келуге жалықпайтын,</w:t>
        <w:br/>
        <w:t>жылдар бойы творчестволы секцияға басын бір сұқпайтын жолдастар</w:t>
        <w:br/>
        <w:t>бар. Оларды өздері мүше болып табылатын ұйымды ардақтауды оның</w:t>
        <w:br/>
        <w:t>атына лайықты мүше болуға тырысуды талап ететін уақыт жетті.</w:t>
        <w:br/>
        <w:t>Әдебиет еңбегі өте қиын, өте ардақты еңбек. Жазушы творчестволық</w:t>
        <w:br/>
        <w:t>327</w:t>
        <w:br/>
        <w:t>еңбек үстінде отырғанда, кең дүниені қиялымен шолып, тіл теңізінің</w:t>
        <w:br/>
        <w:t>түбінен сөз меруертін тереді. Сөйтіп барып тапқанын халқына ұсынады.</w:t>
        <w:br/>
        <w:t>Бұған қандай махаббат, кеңдік, шыдамдылық керек! Әдебиетке жаңа</w:t>
        <w:br/>
        <w:t>келе жатқан жастарды осы махаббатқа, шыдамдылыққа, кендікке,</w:t>
        <w:br/>
        <w:t>ізденгіштікке баулу - басты міндет.</w:t>
        <w:br/>
        <w:t>КПСС Орталық Комитеті сентябрь Пленумының қаулысы халықтың</w:t>
        <w:br/>
        <w:t>материалдық тілегін ғана емес, рухани тілегін қамтыды. Бай, мәдениетті</w:t>
        <w:br/>
        <w:t>тұрмыс жасауда әр еңбекші еңбек өнімділігін, ол өнімнің сапасы мен</w:t>
        <w:br/>
        <w:t>көркемдігін мақсат етсе, әр жазушының мақсаты да сол. Көркем сөз</w:t>
        <w:br/>
        <w:t>ешқашан, еш заманда біздің тұсымыздағыдай халық игілігіне айналған</w:t>
        <w:br/>
        <w:t>емес. Партия бізге сатиралық көркем сөзбен мемлекет мекемелерінің,</w:t>
        <w:br/>
        <w:t>қоғам ұйымдарының жұмысындағы кемшіліктерді қатты сына деп отыр.</w:t>
        <w:br/>
        <w:t>Партия бізге жеке адамдардың бойында ескіліктен қалған дерттерді,</w:t>
        <w:br/>
        <w:t>қисық-қыңыр мінездерді, олардың зиянды істерін аяусыз әшкереле</w:t>
        <w:br/>
        <w:t>деп отыр. Партия бізге көркем сөзбен қауымды коммунизм рухында</w:t>
        <w:br/>
        <w:t>тәрбиелеңдер, көркем сөзді халықтың рухани құралы етіңдер деп отыр.</w:t>
        <w:br/>
        <w:t>Сайып келгенде, партия бізге көркем әдебиет өміріміздің нағыз айнасы,</w:t>
        <w:br/>
        <w:t>адамдардың ойын дамытып, алға бастаушы болсын деп отыр. Қандай</w:t>
        <w:br/>
        <w:t>жауапты, қандай ардақты міндет! Бұл міндет бүкіл жазушылар тегіс</w:t>
        <w:br/>
        <w:t>жұмылғанда ғана орындалады.</w:t>
        <w:br/>
        <w:t>1953</w:t>
        <w:br/>
        <w:t>ӘДЕБИЕТІМІЗДІҢ ЖАЙЫ ЖӘНЕ МІНДЕТТЕРІ</w:t>
        <w:br/>
        <w:t>Қазақсовет жазушыларының екінші сьезінен бері он бес жыл өтті. Бұл</w:t>
        <w:br/>
        <w:t>он бес жылда совет елінің көркі орасан өзгерді: құрғақ далаларда көлдер,</w:t>
        <w:br/>
        <w:t>өзендер, теңіздер жасалды. Ат аяғы, құс қанаты талатын ұзақ жолдар</w:t>
        <w:br/>
        <w:t>қысқарды: аспанда самолет, жерде поездар, машиналар қаптады. Елсізге</w:t>
        <w:br/>
        <w:t>ел: жаңа өндірістер, қалалар, совхоз, колхоздар орнады. Жер бетіндегі,</w:t>
        <w:br/>
        <w:t>жер астындағы байлықтарды табуда, пайдалануда алып адыммен алға</w:t>
        <w:br/>
        <w:t>бастық. Осының бәрі халықтың мәдениетін көтере, еңбек өнімін арттыра</w:t>
        <w:br/>
        <w:t>келді. Егер осы экономикалық, мәдениеттік табыстарды шаруашылық</w:t>
        <w:br/>
        <w:t>қызметкері баяндаса, әр сөзін жеті-сегіз буынды цифрмен дәлелдеп берер</w:t>
        <w:br/>
        <w:t>еді. Кеше ғана дүниені күйретіп, еңбекші адамзатты қырғынға ұшыратқан</w:t>
      </w:r>
    </w:p>
    <w:p>
      <w:r>
        <w:t>екінші жер жүзілік соғыста Совет Отаны, социалистік система мейлінше</w:t>
        <w:br/>
        <w:t>қатал, мейлінше қатерлі сыннан өтті. Ұлы Отан соғысы көп ұлтты совет</w:t>
        <w:br/>
        <w:t>елінің мойымас күшін, бұзылмас бірлігін ғана көрсетіп қоймай, одан</w:t>
        <w:br/>
        <w:t>да басымырақ, айқынырақ етіп совет адамдарының рухани дүниесінің</w:t>
        <w:br/>
        <w:t>беріктігін, көркемдігін көрсетті. Совет өмірі қанша бай, қанша қызықты</w:t>
        <w:br/>
        <w:t>болса да совет адамдарының ойы одан әлдеқайда асып жатады. Біз,</w:t>
        <w:br/>
        <w:t>328</w:t>
        <w:br/>
        <w:t>керек. Жаңада қосылған балалар әдебиеті де, кинодраматургия да дәл</w:t>
        <w:br/>
        <w:t>осыны тілейді.</w:t>
        <w:br/>
        <w:t>Әдебиет жанрларының, оның кадрларының аз кезінде біздің</w:t>
        <w:br/>
        <w:t>жазушымыз бірнеше жанрда жазып жүрді. Еңді ол кез өтті. Қазір бәрін</w:t>
        <w:br/>
        <w:t>білем деп шала бүлінгенше, бірін білсең де бірегей біл, дейтін шақ.</w:t>
        <w:br/>
        <w:t>Әр жанрдың өз маманы шыға бастады. Бұл - әдебиетіміздің өскенін</w:t>
        <w:br/>
        <w:t>көрсетеді. Өскен әдебиет түрге қандай болса, оның жазушылары да соған</w:t>
        <w:br/>
        <w:t>сай алуан-алуан келеді.</w:t>
        <w:br/>
        <w:t>Жаңа тақырыпқа жазылған шығармаларға жеңілдік беріп, кемшілігіне</w:t>
        <w:br/>
        <w:t>кейде көре-тұра шыдап келдік. Бұдан он шақты жыл бұрын ондай</w:t>
        <w:br/>
        <w:t>кемшіліктер заңды болса, оларға шыдау да, жеңілдік беруде орынды</w:t>
        <w:br/>
        <w:t>болса, ендігіміз орынсыз. Әдебиетіміздегі ең басым тақырып - совет</w:t>
        <w:br/>
        <w:t>тақырыбы болды. Драматургия, проза, поэзия- әрқайсысы өсу жолында</w:t>
        <w:br/>
        <w:t>белгілі бір дәрежеге жетті. Сол дәрежеге жете алмаған шығарманы</w:t>
        <w:br/>
        <w:t>жарамсыз, жетсе жарамды, асып түссе жақсы деуіміз керек.</w:t>
        <w:br/>
        <w:t>Біздің арамызда «өмірдің өзі көркем, оны ештеңе қоспай-ақ сол</w:t>
        <w:br/>
        <w:t>күйінде жазып берші» деушілер де бар. Бұл әдебиет еңбегін тым жеңілге</w:t>
        <w:br/>
        <w:t>сайғандық. Жазушы фотограф емес. Көргенін көрген, білгенін білген</w:t>
        <w:br/>
        <w:t>қалпында жаза салған, өзінің творчестволық елегінен өткізбеген жазушы</w:t>
        <w:br/>
        <w:t>нағыз жазушы емес. Өмір шындығын әдебиет шындығына айналдыру</w:t>
        <w:br/>
        <w:t>жолында талай өткелдер жатыр... Тақырып, фактілер қандай қызықты</w:t>
        <w:br/>
        <w:t>болғанмен, жазушы үшін материал ғана. Жақсы материалды олақ қол қор</w:t>
        <w:br/>
        <w:t>өтеді, шебер қол жөндем материалдан бірдеңе шығарады.</w:t>
        <w:br/>
        <w:t>Өмірдізертте, біл, білсеңғана жақсы жазасың, дейміз. Осы насихаттың</w:t>
        <w:br/>
        <w:t>өзібіржақтылау. Әрине өмірді, алғантақырыпты білу қажет, білмеген жаза</w:t>
        <w:br/>
        <w:t>алмайды. Бірақ білгенмен де жақсы шығарма туа қалмайды, шеберлігің</w:t>
        <w:br/>
        <w:t>жетсе туады. Шеберлік ізденумен іс үстінде өмірден ғана емес, кітаптан</w:t>
        <w:br/>
        <w:t>да үйрену үстінде жетіледі. Осыларға қоса батылдық керек. Әрбір елеулі</w:t>
        <w:br/>
        <w:t>жаңалық соның ішінде әдебиет жаңалығы да батылдықпен жасалады.</w:t>
        <w:br/>
        <w:t>Жүрек қорқақ болса, күшті қолдағы құрал да ештеңе бітірмейді.</w:t>
        <w:br/>
        <w:t>Жазушы кейде алған тақырыбына жиналған материалын жеткізе</w:t>
        <w:br/>
        <w:t>алмай тарығады. Тарыққан жазушы еріксіз қулыққа барады, тақырыптан</w:t>
        <w:br/>
        <w:t>тайып шығып, бөгде бірдеңелермен оқушыны қызықтыруға тырысады.</w:t>
        <w:br/>
        <w:t>Бүгінгі жұртшылықтың көңілдегісін таппай, арзан жылтырақтармен</w:t>
        <w:br/>
        <w:t>қызықтырып алам деу, мүлде қате.</w:t>
        <w:br/>
        <w:t>Материал байлығымен де шығарма көркем бола бермейді.</w:t>
        <w:br/>
        <w:t>Материалды жазушы билеуі керек. Жазушыны материал билесе ой-өрісі</w:t>
        <w:br/>
        <w:t>тарылады. Бүгінгі өмірді көрсет дегенді біз әлі тегіс ұғынып болмаппыз.</w:t>
        <w:br/>
        <w:t>Өмірді көрсетемін деп кейде технологияны көрсетеміз. Жұмысшылар</w:t>
        <w:br/>
        <w:t>машиналардың арасынан, малшылар малдың арасынан көрінбей қалып</w:t>
        <w:br/>
        <w:t>жүр. Көркем әдебиет адамдар жайында және адамдар үшін. Адам</w:t>
        <w:br/>
        <w:t>неғұрлым айқын көрінсе, шығарма солғұрлым айқын. Адам неғұрлым</w:t>
        <w:br/>
        <w:t>326</w:t>
      </w:r>
    </w:p>
    <w:p>
      <w:r>
        <w:t>олардың ішіңде келешегі барын ғана алуды, өмірдің артында емес,</w:t>
        <w:br/>
        <w:t>алдында болуды үйретеді.</w:t>
        <w:br/>
        <w:t>Міне, осы социалистік реализм әдісін меңгеруде қазақ жазушылары</w:t>
        <w:br/>
        <w:t>қай дәрежеде тұрғанын анықтауымыз керек.</w:t>
        <w:br/>
        <w:t>Абай сыншыл реализмді орыс классикасынан үйренді. Біз социалистік</w:t>
        <w:br/>
        <w:t>реализм әдісін орыстың социалистік озық әдебиетінен үйренеміз, үйреніп</w:t>
        <w:br/>
        <w:t>те келеміз. Үйрену деген - көшіріп не жаттап алу емес, творчестволық</w:t>
        <w:br/>
        <w:t>меңгеру. Сөйтіп, өзіңе тән жаңа сөз айту екені белгілі нәрсе. Қалай</w:t>
        <w:br/>
        <w:t>үйреніп келеміз? Тексерелік, бұ да әдебиеттің негізгі мәселесінің бірі.</w:t>
        <w:br/>
        <w:t>Көп ұлтты совет елін біріктіріп тұрған ұлы күш бар. Оның аты -</w:t>
        <w:br/>
        <w:t>достық. Ұлттар достығын советтік ешбір әдебиет ұмыта алмайды. Бірақ,</w:t>
        <w:br/>
        <w:t>осы тамаша тақырыпты тамаша етіп көрсете алдық па? Кімдер қалай</w:t>
        <w:br/>
        <w:t>көрсетіп жүр? Әңгіме осы жайлы болу керек.</w:t>
        <w:br/>
        <w:t>Халық тілегімен санасу - әдебиеттік те міндет. Бір тілек бар - бес, он</w:t>
        <w:br/>
        <w:t>жылда орындасаң да күтеді. Бір тілек бар - бес, алты айда күтпейді. Бұл</w:t>
        <w:br/>
        <w:t>- біздің әдебиетіміз өмірдің маңызды мәселелерін көрсетіп отыру керек,</w:t>
        <w:br/>
        <w:t>деген сөз. Халық әдебиет жанрларының тақырыптарының бай болуын</w:t>
        <w:br/>
        <w:t>сүйеді. Сондықтан, әдебиетіміздің жанр, тақырып, сонылық жағын да</w:t>
        <w:br/>
        <w:t>әңгімелемей кете алмаймыз.</w:t>
        <w:br/>
        <w:t>Әр әдебиеттің өзіне тән ұлттық түрі болатыны белгілі. Бірақ, түр</w:t>
        <w:br/>
        <w:t>дегеннің өзі қатып қалған нәрсе смес, оны да өзгертіп, жаңартуға болады.</w:t>
        <w:br/>
        <w:t>Ескі заманнан қалған эпостарымыздың, ауыз әдебиеттеріміздің түрін</w:t>
        <w:br/>
        <w:t>жаңа заманда туған жазба әдебиетіміз қабылдай бермейді. Өйткені, түр</w:t>
        <w:br/>
        <w:t>мазмүнға бағынышты, мазмұн мүлде өзгеріп кетті. Бұл сөзден ескінің</w:t>
        <w:br/>
        <w:t>бәрін жұлып тастау керек, деген ұғым тумасын. Ескінің жарамдысын</w:t>
        <w:br/>
        <w:t>пайдалана отырып, жаңаны жасай берелік демекпін. Рас, әдебиет түрі өте</w:t>
        <w:br/>
        <w:t>кеш өзгереді, ұзақ жасайды. Қанша ұзақ жасаса да «әриайдай, ақ серкенің</w:t>
        <w:br/>
        <w:t>мүйізі қарағайдай» деп жырлай алмаймыз бүгін. Жаңа мазмұнды, озық</w:t>
        <w:br/>
        <w:t>идеялы әдебиетіміз өзіне тән ұлттық түр таппай тынбайды. Осы табу</w:t>
        <w:br/>
        <w:t>жолында неміз бар? Атап айту керек.</w:t>
        <w:br/>
        <w:t>Әдебиеттік бұл талаптар шығарманың партиялық, халықтық рухына</w:t>
        <w:br/>
        <w:t>қарай, жазушының шеберлігіне қарай толығып, көркейіп немесе кеміп,</w:t>
        <w:br/>
        <w:t>жүдеп отырады. Сондықтан, әдебиеттік сипаттардың әрқайсысы</w:t>
        <w:br/>
        <w:t>партиялық, халықтықдәрежесіне, шеберлік дәрежесіне қарап бағаланады.</w:t>
        <w:br/>
        <w:t>Осы айтылған шарттарды еске сақтай отырып, енді әдебиетіміздің</w:t>
        <w:br/>
        <w:t>ішіне еніп көрелік.</w:t>
        <w:br/>
        <w:t>жәен</w:t>
        <w:br/>
        <w:t>Әдебиетіміз әрдайым өсіп отырды. Екінші сьезд бен үшінші сьездің</w:t>
        <w:br/>
        <w:t>аралығындағы он бес жылда Бүкілодақтық озық әдебиеттердің қатарына</w:t>
        <w:br/>
        <w:t>қосылды. Бұл он бес жылдық өсу жолы үш бөліп көрсетуді тілейді.</w:t>
        <w:br/>
        <w:t>Атап айтқанда: соғыс алдындағы жылдар, соғыс кезі, соғыстан кейінгі</w:t>
        <w:br/>
        <w:t>уақыттар.</w:t>
        <w:br/>
        <w:t>330</w:t>
        <w:br/>
        <w:t>жырлаған емес. Жамбыл үні бүкіл жер жүзіне естілді. Ұлы ақынның</w:t>
        <w:br/>
        <w:t>«Ленинградтық өрендерім» атты өлеңі ең қысылшаң шақта тылдағы</w:t>
        <w:br/>
        <w:t>халықтың, майдандағы армияның бойына қуат беріп тұрды.</w:t>
      </w:r>
    </w:p>
    <w:p>
      <w:r>
        <w:t>Әдебиет өскендігінің айқын белгісі - үлкен проза. Бұл, шабан</w:t>
        <w:br/>
        <w:t>өсетін, уақытты көп тілейтін ауыр жанр болғанымен қысылшаң соғыс</w:t>
        <w:br/>
        <w:t>жылдарында да өсуін қойған жоқ. Әлденеше роман, повестер жазылды.</w:t>
        <w:br/>
        <w:t>Солардың ішінде тарихи тақырыпқа Әуезов жазған «Абайдың» бірінші</w:t>
        <w:br/>
        <w:t>кітабы, соғыс тақырыбына Мүсірепов жазған- «Қазақ батыры» (қазіргі-</w:t>
        <w:br/>
        <w:t>«Қазақсолдаты»), колхоз тақырыбына жазылған- «Шығанақ» романдары</w:t>
        <w:br/>
        <w:t>соғыс жылдарының жемісі болатын.</w:t>
        <w:br/>
        <w:t>Атай берсек, шығармалар да, авторлар да көп. Осы аталғандардың өзі-</w:t>
        <w:br/>
        <w:t>ақ әдебиетіміздің үздіксіз өсу жолында екенін дәлелдер деймін. Бірақ,</w:t>
        <w:br/>
        <w:t>қанша өстік десек те, қазақ әдебиеті өскен әдебиеттің қатарына соғыстан</w:t>
        <w:br/>
        <w:t>кейінгі жылдарда ғана қосылды. Онда да прозамен қосылды. Қазақ</w:t>
        <w:br/>
        <w:t>поэзиясы Абай сияқты классигі, бай эпосы, көптеген ауыз(ша) поэзиясы</w:t>
        <w:br/>
        <w:t>бола тұра және жазушылар коллективінің қаптал көпшілігі ақындар бола</w:t>
        <w:br/>
        <w:t>тұра жас прозадан кейін қалды. Бұны ақын жолдастар есінен шығармауға</w:t>
        <w:br/>
        <w:t>тиісті.</w:t>
        <w:br/>
        <w:t>Біздің проза Октябрьден кейін туды. Онан арғы Абай Құнанбаевтың</w:t>
        <w:br/>
        <w:t>ғақлия сөздері, Ыбырай Алтынсариннің әңгімелері, Спандияр Көбеевтің</w:t>
        <w:br/>
        <w:t>«Қалың малы» немесе Сұлтанмахмұт Торайғыровтың «Қамар сұлуы»</w:t>
        <w:br/>
        <w:t>тек айтарға болмаса, прозамыздың өсуіне елеулі әсер ете алған жоқ. Біз</w:t>
        <w:br/>
        <w:t>үлгіні, нәрді орыс прозасынан алып келеміз.</w:t>
        <w:br/>
        <w:t>Соғыстан кейінгі жылдарда отыз шақты роман, повестер жарыққа</w:t>
        <w:br/>
        <w:t>шықты. Олардыңтақырыбы алуан-алуан: жұмысшы табы, колхозды ауыл,</w:t>
        <w:br/>
        <w:t>халықтар достығы жайында, өзгерген табиғат, адам соғыс, халқымыздың</w:t>
        <w:br/>
        <w:t>өткені жайында айтады. Қазақ прозасы ешуақытта сан жағынан, сапа</w:t>
        <w:br/>
        <w:t>жағынан болсын, тақырып жағынан болсын бұндай дәрежеге жеткен</w:t>
        <w:br/>
        <w:t>емес.</w:t>
        <w:br/>
        <w:t>Өсу жолы - күрес жолы. Қате, кемшіліктер де аз болған жоқ, бәрі</w:t>
        <w:br/>
        <w:t>күрес үстінде жойылып келеді. Партия бізді сол күреске әрдайым бастап,</w:t>
        <w:br/>
        <w:t>көмектесіп отыр. КІСС Орталық Комитетінің әдебиет, искусство туралы</w:t>
        <w:br/>
        <w:t>1946-1948 жылдары алған каулылары әдебиетімізге жаңа бағыт берді,</w:t>
        <w:br/>
        <w:t>өсу жолында біздер асқан белгілі бір кезең болып қалды. Оған дейін ескі</w:t>
        <w:br/>
        <w:t>тақырыпқа тым үйір едік. Кенесары сияқты бас кесер ханды да, Балуан</w:t>
        <w:br/>
        <w:t>Шолақ сияқты қызқұмар, қымызқұмарларды да біраз дәріптеп алдық.</w:t>
        <w:br/>
        <w:t>Бірсыпыра жазушының шығармаларындағы идеясыздық, саясатсыздық</w:t>
        <w:br/>
        <w:t>нышаналарды кезінде байқай алмадық. Осының бәрін көруге, жоюға</w:t>
        <w:br/>
        <w:t>Орталық Комитеттің сол тарихи қаулысы зор көмек етті, жақсы</w:t>
        <w:br/>
        <w:t>шығармаларымыздың көпшілігі сол қаулыдан кейін туды.</w:t>
        <w:br/>
        <w:t>Қазақ әдебиеті озық әдебиеттердің қатарына қосылды, қосылғанда</w:t>
        <w:br/>
        <w:t>прозамен қосылды дегенде, алдымен «Абай» романын аламыз ауызға</w:t>
        <w:br/>
        <w:t>332</w:t>
        <w:br/>
        <w:t>сөзге белгіленген пішін не бекітілген тізім жоқ, жазушы әрдайым оны</w:t>
        <w:br/>
        <w:t>өзі жасайды. Орнын тауып қоя білсең әр сөз сұлу, орнын таппаған әр</w:t>
        <w:br/>
        <w:t>сөз бұжыр. Сөзге әсер бере білген, жаңа мағына сала білген, сезім</w:t>
        <w:br/>
        <w:t>мөлшерін ұмытпаған жазушы әрдайым ұтады. Пушкин кейде бір сөздің</w:t>
        <w:br/>
        <w:t>мағынасын, әсерін он-он беске дейін өзгертіп пайдаланған. Осының бәрі</w:t>
        <w:br/>
        <w:t>әдебиет тілінің мәдениетін көрсетеді. Қазақ совет прозасының ұлттық</w:t>
        <w:br/>
        <w:t>тіл мәдениетін жасауда Әуезов пен Мүсіреповтің қосқан үлесін өзгеден</w:t>
        <w:br/>
        <w:t>ерекше айтуымыз керек. Әуезов туралы Абайға байланысты айтылды.</w:t>
        <w:br/>
        <w:t>Мүсірепов Горькийден үйрене отыра қазақ прозасына бір топ әңгіме</w:t>
        <w:br/>
        <w:t>әкеп қосты. Әңгімелерінің көпшілігі біздегі бұл жанрдың үлгісі боп</w:t>
        <w:br/>
        <w:t>қалды десем артық болмас. Одан кейін «Қазақ солдатын» әкеп қосты.</w:t>
        <w:br/>
        <w:t>Соғыс тақырыбына жазылған бұл роман көп тілдерге, соның ішінде шет</w:t>
        <w:br/>
        <w:t>тілдерге аударылса да, халқымыз сүйіп оқитын кітаптардың бірі болса</w:t>
      </w:r>
    </w:p>
    <w:p>
      <w:r>
        <w:t>да, автордың мүмкіндігін толық көрсете алған жоқ. Романның терендігі,</w:t>
        <w:br/>
        <w:t>кеңдігі, ұлы соғыс бейнесін жасауы жетпеген еді. Мүсірепов содан кейін</w:t>
        <w:br/>
        <w:t>«Оянған өлкені» жазды. Жұмысшы табы туралы жазылған бұл роман</w:t>
        <w:br/>
        <w:t>үлкен прозада автордың қуаты қаншаға жететінін көрсетті, қазақ совет</w:t>
        <w:br/>
        <w:t>әдебиетінің елеулі табыстарының бірі болды.</w:t>
        <w:br/>
        <w:t>«Оянғанөлке» автордың жоспары бойыншаэпопеяныңтұңғышкітабы.</w:t>
        <w:br/>
        <w:t>Қазақ даласына өндіріс капиталы еніп, тұңғыш қазақ жұмысшылары</w:t>
        <w:br/>
        <w:t>шыға бастаған кезең суреттеледі. Романнан ХІХ ғасырдың екінші</w:t>
        <w:br/>
        <w:t>жартысындағы қазақ қоғамының өмірін көреміз. Сол кездегі қазақ</w:t>
        <w:br/>
        <w:t>сахарасы өзінің ойы-қырымен, қысы-жазымен, түрлі табиғатымен көз</w:t>
        <w:br/>
        <w:t>алдыңа келеді. Нағыз әлеуметтікроман болыптабылатын «Оянғанөлкеде»</w:t>
        <w:br/>
        <w:t>қазақтың бай ауылдарының өзі жіктеліп көрсетіледі. Патриархалдық-</w:t>
        <w:br/>
        <w:t>феодалдық ескілікке сауда капиталымен ымыраласып, қаулап өсіп келе</w:t>
        <w:br/>
        <w:t>жатқан феодал-буржуазиялар қарама-қарсы суреттеледі. Жалпы қазақ</w:t>
        <w:br/>
        <w:t>аулындағы тап қайшылығы шиеленісе түседі де, содан автор дұрыс</w:t>
        <w:br/>
        <w:t>қорытынды шығарып отырады. Дала шонжарларынан тепкі көрген қазақ</w:t>
        <w:br/>
        <w:t>еңбекшілерінің өзара бірлігі орыс жұмысшыларымен бірлікке әкеледі.</w:t>
        <w:br/>
        <w:t>Сөйтіп, олардың достығы тереңдей береді.</w:t>
        <w:br/>
        <w:t>Көп планды романда жазушы адам образын шебер жасай білетінін де</w:t>
        <w:br/>
        <w:t>көрсетті. Әсіресе, ұнамсыз кейіпкерлердің образы айқын шықты. Олар</w:t>
        <w:br/>
        <w:t>мейлінше дараланып көрсетілді. Ауыздарынан өздеріне тән сөздер ғана</w:t>
        <w:br/>
        <w:t>шығады. Автордың олар тұсындағы юморы мен сарказмы да өткір.</w:t>
        <w:br/>
        <w:t>Бірақ, ұнамды кейіпкерлерге келгенде жазушыда селкеулік бар.</w:t>
        <w:br/>
        <w:t>Байжан, Бұланбай, Михайло Неволя, Шило қарт сияқты кейіпкерлер</w:t>
        <w:br/>
        <w:t>көркем образ болса, Бәйшегір, Быков, Елизавета солардың көлеңкесінде</w:t>
        <w:br/>
        <w:t>қалып қояды.</w:t>
        <w:br/>
        <w:t>«Оянған өлке» дәуірді кең қамтиды дедік. Олай болса, автор</w:t>
        <w:br/>
        <w:t>халықты да кең қамтуы керек еді. Халықтың бойындағы адалдық,</w:t>
        <w:br/>
        <w:t>ерлік, достыққа беріктік, адамгершілік, қайырымдылық, жомарттық</w:t>
        <w:br/>
        <w:t>337</w:t>
        <w:br/>
        <w:t>Павловпен сырласа жүріп, 1905 жыл революциясының жақындап келе</w:t>
        <w:br/>
        <w:t>жатқан дабылын естиді. Соны аңсап жүріп қайтыс болады.</w:t>
        <w:br/>
        <w:t>Жаңағы жақсы сарынды естігеннен кейін Абай алыс белдің аржағында</w:t>
        <w:br/>
        <w:t>атып келе жатқан таң барын сезініп, соны жұртына өсиет етіп өтеді. Бұл</w:t>
        <w:br/>
        <w:t>жөнінде Герцен айтқан бір сөз еске түседі. Герцен Грибоедовтың «Ақыл</w:t>
        <w:br/>
        <w:t>азабы» пьесасындағы Чацкий туралы: «Оның геройы жырақ, көкжиектің</w:t>
        <w:br/>
        <w:t>шетінде ғана болса да, қиял мекенін көруге ынтығады» деген еді.</w:t>
        <w:br/>
        <w:t>Абай бала шағынан бастап өзінің өлім сағатына жеткенше ұзақ,</w:t>
        <w:br/>
        <w:t>тарихтық жол кешеді. Абаймен бірге біздің халқымыздың тарихи да,</w:t>
        <w:br/>
        <w:t>азиялық орта ғасыр дәуірінен 1905 жыл революциясыныңтабалдырығына</w:t>
        <w:br/>
        <w:t>тақап келгені көрінеді.</w:t>
        <w:br/>
        <w:t>Абай жайындағы романдар тарихи романдарға жатады. Әрине, бұдан</w:t>
        <w:br/>
        <w:t>ешбір мінсіз, ол туралы жақашпа, деген ұғым тумайды. Сынауға, мінеуге</w:t>
        <w:br/>
        <w:t>болады. Бірақ оның бірде-бірі аталған қасиеттерін жоя алмайды. Абай</w:t>
        <w:br/>
        <w:t>жайындағы романдар тек өскен прозаның ортасынан шығатын болса,</w:t>
        <w:br/>
        <w:t>сол өскен прозаның өзіне үлгі де бола алады. Біз енді прозамызға Абай</w:t>
        <w:br/>
        <w:t>жайындағы романдардың дәрежесінен қарайтын болдық.</w:t>
        <w:br/>
        <w:t>Мұхтар Әуезов тарихи тақырыпты тамаша меңгерді. Ал, бүгінгі</w:t>
        <w:br/>
        <w:t>тақырыпты еркін меңгере алмай келеді. Ол үлкен драматург бола тұра,</w:t>
        <w:br/>
        <w:t>қазақ театрының пердесін алдымен өзі ашқан драматург бола тұра,</w:t>
        <w:br/>
        <w:t>драматургиямызға он жылдан бері елеулі ештеңе қоса алмады.</w:t>
      </w:r>
    </w:p>
    <w:p>
      <w:r>
        <w:t>Қазақстан егін, мал байлығын дамыту жолында қазір сондай биікке</w:t>
        <w:br/>
        <w:t>көтеріліп барады, ондай биікке ешқашан шыққан емес. Шығу үшін</w:t>
        <w:br/>
        <w:t>партия мен үкімет Қазақстанға барлық жағдайды жасап жатыр, бүкіл</w:t>
        <w:br/>
        <w:t>совет жұртшылығы болып көмектесіп жатыр. Біз, жазушылар көз</w:t>
        <w:br/>
        <w:t>алдымыздағы бұл ұлы уақиғаның эпопеясын жасауға міндеттіміз. Эпопея</w:t>
        <w:br/>
        <w:t>бірден жасалмас, оны әркімнен талап етуге де болмас. Ал, әрі жазушыға</w:t>
        <w:br/>
        <w:t>сен осы ұлы іске немен көмектестің? - деп әбден айтамыз. Соның</w:t>
        <w:br/>
        <w:t>ішінде Әуезовке ерекше айтуға тура келеді. Ол, біздің заманымыздың</w:t>
        <w:br/>
        <w:t>геройларын да Абайды сүйгендей сүйіп, Абай образындай зор образдар</w:t>
        <w:br/>
        <w:t>жасауға міндет етеді.</w:t>
        <w:br/>
        <w:t>Аға жазушылардың бірі - Сәбит Мұқанов. Әдебиетімізде ол</w:t>
        <w:br/>
        <w:t>қатынаспаған жанр кемде-кем. Ол бірде ақын, бірде прозашы, бірде</w:t>
        <w:br/>
        <w:t>сыншы, бірде драматург, кейде журналист. Оның шығармалары, әсіресе</w:t>
        <w:br/>
        <w:t>поэзиясы бізің көркем шежіреміз сияқты: Ұлы Октябрьді, азамат</w:t>
        <w:br/>
        <w:t>соғысын, НЭП-ті, бесжылдықтарды, Ұлы Отансоғысын--елімізде болған</w:t>
        <w:br/>
        <w:t>елеулі өзгерістердің бәрін жырлаған. Қазақ-совет поэзиясын жасауда</w:t>
        <w:br/>
        <w:t>Мұқановтың орны үлкен. «Сұлушаш», «Октябрь өткелдері», «Кешегі</w:t>
        <w:br/>
        <w:t>жалшы мен бүгінгі жалшы» сияқты поэмаларын бас қылып, поэзиямызға</w:t>
        <w:br/>
        <w:t>ондаған мың жол өлеңдер қосты. Солардың ішінде жаңалық, новаторлық</w:t>
        <w:br/>
        <w:t>аз емес. Әлденеше пьесалар, романдар берді. Тақырып сонылығы, жанр</w:t>
        <w:br/>
        <w:t>байлығын әдебиеттік сипаттардың негізгі бірі десек, Мұқанов мақала,</w:t>
        <w:br/>
        <w:t>335</w:t>
        <w:br/>
        <w:t>сияқты шынайы қасиеттерді толық та, терең аша суреттеуі керек еді.</w:t>
        <w:br/>
        <w:t>Дәуірдің де прогресшілдік жақтары болатынын былай қойғандағы</w:t>
        <w:br/>
        <w:t>бұндай ұлы қасиеттер басы ашық нәрсе екені белгілі. Ал, Ғабит</w:t>
        <w:br/>
        <w:t>шығармасында Бұланбай мен Жабайдың кейбір қимылдары, Байжан</w:t>
        <w:br/>
        <w:t>үйінің қонақжайлығынан басқа есте қаларлық қасиеттер тым аз, жұқа</w:t>
        <w:br/>
        <w:t>көрсетілген.</w:t>
        <w:br/>
        <w:t>Мүсірепов тілге бай жазушы дедік. «Оянған өлкеде» кейде ылғи</w:t>
        <w:br/>
        <w:t>бір бірыңғай әріптермен басталып, құрылатын азын-аулақ жерлерін</w:t>
        <w:br/>
        <w:t>айтпасақ, тілі өте тартымды. Жазушы өз интонациясын айқын танытады.</w:t>
        <w:br/>
        <w:t>«Оянған өлкені» елеулі табысымыз деп қана қоймай, көрініп тұрған</w:t>
        <w:br/>
        <w:t>эпопеяның бастамасы деп қарауымыз керек. Олай болса авторға да</w:t>
        <w:br/>
        <w:t>үлкен үміт артуымыз керек, зор талап та қоюымыз орынды. Осы бағытта</w:t>
        <w:br/>
        <w:t>авторға ой саларлық тағы да бірер сөз айтқым келеді.</w:t>
        <w:br/>
        <w:t>Жұүманды келекелей отырып, оқушыға жексұрын етіп көрсетуі әбден</w:t>
        <w:br/>
        <w:t>дұрыс. Ал, Ушаков, Игіліктер де жағымсыз геройлар ғой, оларға келеке</w:t>
        <w:br/>
        <w:t>жүрмей ме? Жүрсін жүрмесін, оқушыға оларды жек көрсету жағы</w:t>
        <w:br/>
        <w:t>жеткілікті ме? Менімше әлі де жетіңкіремей жатыр.</w:t>
        <w:br/>
        <w:t>Орыс, қазақ жұмысшыларының достығы тым оңай жасалған. Егер</w:t>
        <w:br/>
        <w:t>сол күндердің өзінде ұлт достығы, жұмысшы бірлігі мықты болса, біз</w:t>
        <w:br/>
        <w:t>мықтадық деп несіне мақтанамыз бүгін. Автор бұл арада шындықты</w:t>
        <w:br/>
        <w:t>аттаңқырап кеткен сияқты.</w:t>
        <w:br/>
        <w:t>Тағы да айта түсуге болар еді, автор бұның бәрін екінші кітапқа</w:t>
        <w:br/>
        <w:t>қалдырғанмын десе жеңіп кетеді. Сондықтан осымен тоқтадым.</w:t>
        <w:br/>
        <w:t>Шығармалардың ішінде сынды көтеретіні бар, көтермейтіні бар.</w:t>
        <w:br/>
        <w:t>Әлжаппар Әбішевтің прозалары көтермейді. Әбішев драматургиямызға</w:t>
        <w:br/>
        <w:t>он шақты пьеса қосқан, солардың ішінде «Достық пен махаббат» атты</w:t>
        <w:br/>
        <w:t>жақсы пьесасымен жұртшылыққа өзін танытқан көне жазушының бірі.</w:t>
        <w:br/>
        <w:t>Ол прозамен айналысқалы жиырма шақты жыл болды. Содан бері</w:t>
        <w:br/>
        <w:t>әжептәуір көлемі бар бес-алты кітап берді («Забал», «Армансыздар»,</w:t>
      </w:r>
    </w:p>
    <w:p>
      <w:r>
        <w:t>«Жас түлек», «Үлкен жолда», «Сахара сәулеті», «Терең тамырлар»,</w:t>
        <w:br/>
        <w:t>«Саржан»). Осының бір де бірі халықтың есінде қалды ма екен?</w:t>
        <w:br/>
        <w:t>Аржағын айтпағанда, автордың өскен кезде, кейінгі жеті-сегіз жылда</w:t>
        <w:br/>
        <w:t>жазған төрт кітабының бір де бірі сәтті шықпады. «Жас түлек» туралы</w:t>
        <w:br/>
        <w:t>«Каз.правда» - «қисықайна» десе, «Әдебиет газеті» - «совет жастарының</w:t>
        <w:br/>
        <w:t>образын бүлдіруші» деп жазды. «Үлкен жолда» Қазақстан Компартиясы</w:t>
        <w:br/>
        <w:t>Орталық Комитетінен төмен баға алды. «Сахара сәулетін» жазушылар</w:t>
        <w:br/>
        <w:t>ұйымы бір ауыздан жаман шығарма деп сөкті. «Терең тамырларды»</w:t>
        <w:br/>
        <w:t>президиум көп істеу керек деген еді. Істеліп, кітап болғаннан кейін</w:t>
        <w:br/>
        <w:t>«Әдебиет және нскусство» журналы: «көркемдік, идеялық жағынан</w:t>
        <w:br/>
        <w:t>талапқа сай етіп шығара алмаған» деп жазды.</w:t>
        <w:br/>
        <w:t>Осы пікірлердің бір де біріне қарсылық болған жоқ. Халық бекітті.</w:t>
        <w:br/>
        <w:t>Өскелең әдебиет күшін оқтын-оқтын еселеп отырады. Әдебиетке</w:t>
        <w:br/>
        <w:t>338</w:t>
        <w:br/>
        <w:t>біріне автор жаңа мән сала, жаңа әсер бере отырған. Жылдар өтер, біздің</w:t>
        <w:br/>
        <w:t>тарихшыларымыз жазушының, кітаптың тіл байлығын терең зерттейтін</w:t>
        <w:br/>
        <w:t>болар, сонда «Абай» романының бұл қасиеті арта түсетіндігінде күмән</w:t>
        <w:br/>
        <w:t>жоқ.</w:t>
        <w:br/>
        <w:t>Абайдәуірітүгілі колхоздасуданбұрынғыауылдыосы күнгіжастардың</w:t>
        <w:br/>
        <w:t>көбі білмейді. Өйткені, тіпті тез өзгерді ауыл, орасан өзгерді. Біздің өзіміз</w:t>
        <w:br/>
        <w:t>«Абай» романындағы халықтық кейбір салттарды білмейміз. Тарихты</w:t>
        <w:br/>
        <w:t>тектарихи ғылымдардан ғана үйрену жетімсіз. Жақсы шығарма оқушыға</w:t>
        <w:br/>
        <w:t>эстетикалық ләззат берумен қатар, білім де береді, өмір тануға жәрдем</w:t>
        <w:br/>
        <w:t>етеді. Өткен қауымның салтын, әдет-ғұрпын, күнкөріс тәсілдерін, жалпы</w:t>
        <w:br/>
        <w:t>елдік қағидаларын білу қажет десек, «Абай» романы бұл жағынан да өте</w:t>
        <w:br/>
        <w:t>құнды кітап.</w:t>
        <w:br/>
        <w:t>Осы кітап жиырмасыншы, отызыншы жылдарда тумай келіп,</w:t>
        <w:br/>
        <w:t>қырқыншы жылдардың екінші жартысында қалай туа қалды? Оның</w:t>
        <w:br/>
        <w:t>бас себебі: прозамыз қырқыншы жылдарға дейін есейе алмады. «Абай»</w:t>
        <w:br/>
        <w:t>романы сияқты романдар тек есейген, өскен прозаның ортасынан</w:t>
        <w:br/>
        <w:t>шығады.</w:t>
        <w:br/>
        <w:t>«Абай» романын сөз қылғанда социалистік реализм әдісі қалай</w:t>
        <w:br/>
        <w:t>қолданылды екен? - деген заңды сұрақ туады. Бұл сұрақ дұрыс</w:t>
        <w:br/>
        <w:t>қолданылған деп тура айтамыз. Роман бар күшін салып, бір жағынан</w:t>
        <w:br/>
        <w:t>- кертартпалықты, ескілікті жек көруге бауласа, екінші жағынан - бар</w:t>
        <w:br/>
        <w:t>қуатын салып, болашаққа, алдағы жарқын жақсылыққа тартады. Осы</w:t>
        <w:br/>
        <w:t>екі сипат тарихтық романдағы социалистік реализмнің айқын айғағы</w:t>
        <w:br/>
        <w:t>болады.</w:t>
        <w:br/>
        <w:t>Әуезов жазушылардың Ш сьезінің қарсаңында он үш, онтөрт жылдық</w:t>
        <w:br/>
        <w:t>еңбегін аяқтады. Бұл өзі көлемі екі мың бетке жуық, төрт кітаптық серия.</w:t>
        <w:br/>
        <w:t>Бұнда бір халықтың жарым ғасырлық өмірі бар. Сол жарым ғасырлық</w:t>
        <w:br/>
        <w:t>өмір романда көркем тілмен кең көлемде көрсетіліп отыр. Атақты ақын,</w:t>
        <w:br/>
        <w:t>ойшыл, нағыз халық ұлы арқылы көрсетіліп отыр. Төрт кітаптық бұл</w:t>
        <w:br/>
        <w:t>бір топ роман өмір тақырыбының бәрін жағымды геройдың тағдыры</w:t>
        <w:br/>
        <w:t>мен тартысы арқылы береді. Ол - ақыл, қуаты зор, интеллекті бай герой.</w:t>
        <w:br/>
        <w:t>Ендеше бұл алуандас романдар еңсесі биік, ірі мәдениетті үлгі етеді.</w:t>
        <w:br/>
        <w:t>Жоғары сапалы әдебиеттік мәдениетті танытады. Бұл бір топ романның</w:t>
        <w:br/>
        <w:t>жайын осы сьезде сөз қылғанда біз бір нәрсені батыл айта аламыз. Қазақ</w:t>
        <w:br/>
        <w:t>совет әдебиеті Абай жайындағы төрт кітаппен бүкілодақтық көркем</w:t>
        <w:br/>
        <w:t>әдебиет қорына үлкен үлес қосты дейміз.</w:t>
        <w:br/>
        <w:t>Қазақ совет әдебиеті ғана емес, бүкіл советтік социалистік</w:t>
        <w:br/>
        <w:t>әдебиетіміздің екі сьезд арасындағы үлкен табыстарының бірі осы Абай</w:t>
      </w:r>
    </w:p>
    <w:p>
      <w:r>
        <w:t>жайындағы романдар деуге батылымыз барады.</w:t>
        <w:br/>
        <w:t>Аталып отырған романдардың бірінші кітабында жазықсыз кедей</w:t>
        <w:br/>
        <w:t>Қодар Құнанбай қолымен түйенің өркешіне асылып өлтірілген еді. Енді</w:t>
        <w:br/>
        <w:t>соңғы кітаптың ең соңғы беттерінің бірінде Абай орыс революционері</w:t>
        <w:br/>
        <w:t>334</w:t>
        <w:br/>
        <w:t>өзгеше екенін атап айтуымыз қажет. Жасы жүзге жақындаған қартты</w:t>
        <w:br/>
        <w:t>фашист басқыншыларының шабуыл жасауы қатты ашындырды. Оның</w:t>
        <w:br/>
        <w:t>өлеңдерінен ыза борап жатты. Москва, Ленинград, Сталинград түбіндегі</w:t>
        <w:br/>
        <w:t>ұрыстарда совет азаматтары көрсеткен тарихта теңдесі жоқ ерліктерді ол</w:t>
        <w:br/>
        <w:t>шарықтай жырлады, оның жырлары бүкіл совет поэзиясының алдыңғы</w:t>
        <w:br/>
        <w:t>қатарынан орын алды. Жамбылдың төңірегіне топталған Доскей,</w:t>
        <w:br/>
        <w:t>Нұрпейіс, Шашубай, Нартай, Қуат тағы сол сияқты ауыз әдебиет өкілдері</w:t>
        <w:br/>
        <w:t>де халықты жеңіске шақыруда аз қызмет атқарған жоқ.</w:t>
        <w:br/>
        <w:t>Ұлы Отан соғысының ерлік істерінен бір топ поэма туды. Бұлардың</w:t>
        <w:br/>
        <w:t>көркемдік дәрежесін салыстырғанда Қасым Аманжоловтың «Абдолласы»</w:t>
        <w:br/>
        <w:t>бәрінен жоғары деуге болады.</w:t>
        <w:br/>
        <w:t>Оқушы қай жанрдағы шығармадан болса да халықтың ісін, ойын,</w:t>
        <w:br/>
        <w:t>сезімін көргісі келеді. Қазақ ақындары ойды, сезімді батыл жырлайтын</w:t>
        <w:br/>
        <w:t>да, іске келгенде тайқақтай беретін. Соғыстан кейінгі жылдары осы</w:t>
        <w:br/>
        <w:t>істің өзін көрсетуге батыл кірісті. Тайыр Жароковтың «Жапанды орман</w:t>
        <w:br/>
        <w:t>жаңғыртты» дейтін поэмасы мен Хамит Ерғалиевтің «Біздің ауылдың</w:t>
        <w:br/>
        <w:t>қызы» атты поэмасы совет адамдарының табиғаттың мылқау күшін жену</w:t>
        <w:br/>
        <w:t>жолындағы ерлік еңбектеріне арналған. Жұбан Молдағалиевтің «Нұрлы</w:t>
        <w:br/>
        <w:t>жол» поэмасы жасжұмысшылардыңқҡадрындаярлау ісінеарналған. Дихан</w:t>
        <w:br/>
        <w:t>Әбілевтің «Алтай жүрегі» атты поэмасы бұрынғы Риддер заводының</w:t>
        <w:br/>
        <w:t>азамат соғысы кезінде жау қолынан бүлінуі, совет өкіметінің Қазақстанда</w:t>
        <w:br/>
        <w:t>іргесі бекігеннен кейін қайтадан ашылуы жайында баяндайды.</w:t>
        <w:br/>
        <w:t>Бейбітшілікті сақтау мақсаты поэзиямыздан үлкен орын алды. Бұл</w:t>
        <w:br/>
        <w:t>жөнінде әсіресе ұсақ өлеңдер көп қызмет атқарды. «Бейбітшілік даусы»</w:t>
        <w:br/>
        <w:t>деген атпен өлеңдердің қалың жинағы шықты.</w:t>
        <w:br/>
        <w:t>Тек соғыстан кейінгі жылдардың өзіңде ақындар өлең, поэмалардың</w:t>
        <w:br/>
        <w:t>ондаған жинағын берді. Бұл жинақтар Отанымызда жасалып жатқан ұлы</w:t>
        <w:br/>
        <w:t>істердің, қайнаған жігердің бораған ұшқыны тәрізді.</w:t>
        <w:br/>
        <w:t>Ақындарымыз орыстың және дүние жүзілік прогресшіл әдебиеттің</w:t>
        <w:br/>
        <w:t>поэзиялық қымбат мұраларын қазақ тіліне аударуда да аз еңбек еткен</w:t>
        <w:br/>
        <w:t>жоқ.</w:t>
        <w:br/>
        <w:t>Осындай жақсы жақтарымен қатар, поэзиямызда кемшіліктер мен</w:t>
        <w:br/>
        <w:t>кателіктер де болмай қойған жоқ. Кейбір акындар майдандағы қазақ</w:t>
        <w:br/>
        <w:t>жауынгерлерін атаның аруағына сыйынуға шақырды. Орыс және қазақ</w:t>
        <w:br/>
        <w:t>халқынын жауы- Кенесары Қасымовты халық батыры деп жырлаушылар</w:t>
        <w:br/>
        <w:t>да аз болған жоқ. Отанды Қазақстандық тар мағынада түсіну де соңғы</w:t>
        <w:br/>
        <w:t>жылдағы қазақ поэзиясынан табылады.</w:t>
        <w:br/>
        <w:t>Бұл қателіктердің бәріне партия, әдебиет жұртшылығы кезінде өз</w:t>
        <w:br/>
        <w:t>пікірін айтып, түзетіп отырды.</w:t>
        <w:br/>
        <w:t>Жазылған өлең, поэмалар көп болғанмен, әлі де көркемдік жағынан</w:t>
        <w:br/>
        <w:t>көп көтеруді тілейді. Поэзиямыздың елеулі жетістіктері бола тұрса</w:t>
        <w:br/>
        <w:t>да талап дәрежесінен төмен екенін мойындауымыз керек. Осыған</w:t>
        <w:br/>
        <w:t>байланысты кейбір басты кемшіліктерді атап көрсетпеске болмайды.</w:t>
        <w:br/>
        <w:t>340</w:t>
      </w:r>
    </w:p>
    <w:p>
      <w:r>
        <w:t>Бұл романның ақырғы - төртінші кітабы биыл жазылып бітті, әлі</w:t>
        <w:br/>
        <w:t>жарыққа шығып үлгерген жоқ, үлгермесе де, алғашқы кітаптарда қапы</w:t>
        <w:br/>
        <w:t>кеткенін бұл кітапта автор қатты ескеріпті.</w:t>
        <w:br/>
        <w:t>«Абай» романы туралы көп айтылды, көп жазылды. Жақсы шығарма</w:t>
        <w:br/>
        <w:t>айтқан сайын жаңара түседі, ашылмаған қасиеттері ашыла түседі. Мен</w:t>
        <w:br/>
        <w:t>бұл романның негізгі бірнеше қасиетіне тоқтамақпын.</w:t>
        <w:br/>
        <w:t>Роман тарихи шындықты айтады. Шындықтың болғаны, болашағы</w:t>
        <w:br/>
        <w:t>бар, екеуін бірдей қамги айтады. Адамның жан құбылыстарын, сыртқы</w:t>
        <w:br/>
        <w:t>сипаттарын, адамдар арасыңдағы қарым-қатынасты, табиғат суреттерін</w:t>
        <w:br/>
        <w:t>беруде - бұл роман өзінен бұрынғы қазақ әдебиетінен анағұрлым жоғары</w:t>
        <w:br/>
        <w:t>көтерілді, өзінен кейінгілерге әлі жеткізбей келеді. Халықты қараңғыға,</w:t>
        <w:br/>
        <w:t>тұңғиық тереңге айдаған қара күштердің зор тұлғасы Құнанбай, оған</w:t>
        <w:br/>
        <w:t>қарсы халық, ізгілік ұранын көтере шыққан Абай- романның ішіндегі ең</w:t>
        <w:br/>
        <w:t>ірі образдар. Бұл қарама-қарсы жасалған екі образдың қазақ әдебиетінде</w:t>
        <w:br/>
        <w:t>әлі теңдесі жоқ. Әуезовтің ең үлкен қасиеті - он тоғызыншы ғасырдағы</w:t>
        <w:br/>
        <w:t>қазақтардың ұлттық мінездерін сипаттауда жатыр.</w:t>
        <w:br/>
        <w:t>«Абай» романы көшпелі қазақ аулын өзгешеліктерімен жақсы,</w:t>
        <w:br/>
        <w:t>жаман, әлді-әлсіз жақтарымен тұтас алып көрсетеді. Надандық, таптық,</w:t>
        <w:br/>
        <w:t>рушылдық, феодалдық қат-қабат шырмаулардың ішінде арпалысқан</w:t>
        <w:br/>
        <w:t>Абайды, Абайды ғана емес, халықтың өзін көреміз. Дәуір сырын, халық</w:t>
        <w:br/>
        <w:t>тұлғасын автор мейлінше кең, терең алып берген. Романның халықтық</w:t>
        <w:br/>
        <w:t>жағы басым.</w:t>
        <w:br/>
        <w:t>Петр мен Бейсембайдың айыл-шеттік тамырлығын немесе</w:t>
        <w:br/>
        <w:t>Жылқыбайдың Наташаға үйленуін біреулер бір кезде ұлт достығы деп</w:t>
        <w:br/>
        <w:t>жүрді. Ұлт достығы одан әлдеқайда тереңде, халықтардың материалдық,</w:t>
        <w:br/>
        <w:t>рухани тілектері қабысуында жатыр. «Абай» романында ұлт достығы дәл</w:t>
        <w:br/>
        <w:t>осы тұрғыдан көрсетіледі.</w:t>
        <w:br/>
        <w:t>Жас Абайдың бетін әкесі Құнанбай кертартпа шығысқа - исламға</w:t>
        <w:br/>
        <w:t>бұрады. Есі ене бастаған Абай батысқа - орыс мәдениетіне ұмтылады.</w:t>
        <w:br/>
        <w:t>Семей кітапханаларында, өз үйінде Абайдың сарылып орыс кітаптарына</w:t>
        <w:br/>
        <w:t>үңілуін, балаларын орыс мектебіне беруін, Михайлов, Андреевтермен</w:t>
        <w:br/>
        <w:t>достасуын былай қойғанда, Татьянаның қазақша сөйлеуінде терең сыр</w:t>
        <w:br/>
        <w:t>жатыр. Пушкин орыс қызының халін, мұңын егіле отырып жазса, Абай</w:t>
        <w:br/>
        <w:t>да егіле отырып, сол Татьянаға қырдағы қазақ қызының үнін қосты.</w:t>
        <w:br/>
        <w:t>Қосылған бұл үндер бүкіл қазақ даласына жайылды. Абай аударманы</w:t>
        <w:br/>
        <w:t>кәсіп етпеген, оны қозғаған екі халықтың қабысқан мәдени, рухани</w:t>
        <w:br/>
        <w:t>армандары еді. Әуезов бұл жайды үлкен махаббатпен, шебер, көркем,</w:t>
        <w:br/>
        <w:t>терең жазған. Ұлт достығы дегенді халықтық мағынада алған.</w:t>
        <w:br/>
        <w:t>Романның тілі орамды, мағыналы, тапқыр екендігі өз алдына,</w:t>
        <w:br/>
        <w:t>сонымен қоса бай. Салақтықтан, білмегендіктен, кейде тіпті жалған</w:t>
        <w:br/>
        <w:t>сақтықтан халық жасаған бірсыпыра тіл әдебиетімізден қағажу қалып</w:t>
        <w:br/>
        <w:t>жүрді. «Абай» романында халық тілі кең қолданылған, олардың қайсы</w:t>
        <w:br/>
        <w:t>333</w:t>
        <w:br/>
        <w:t>Балалар әдебиеті туралы. Екі сьезд аралығындағы балалар әдебиеті</w:t>
        <w:br/>
        <w:t>жайын сөз етудің өзі - Қазақстанда балалар әдебиеті туа бастағанын</w:t>
        <w:br/>
        <w:t>дәлелдейді. Ыбырай Алтынсариннің балаларға арнап жазып, өзінің</w:t>
        <w:br/>
        <w:t>хрестоматиясына енгізген шағын әңгімелері мен өлеңдері, орыс</w:t>
        <w:br/>
        <w:t>жазушыларынан аударған азын-аулақ шығармаларынан басқа,</w:t>
        <w:br/>
        <w:t>революцияға дейін Қазақстанда балаларға арналған кітап мүлде болған</w:t>
      </w:r>
    </w:p>
    <w:p>
      <w:r>
        <w:t>жоқ.</w:t>
        <w:br/>
        <w:t>Революциядан кейін де әдебиеттің бұл саласына көп уақытқа дейін</w:t>
        <w:br/>
        <w:t>көңіл бөлінбей келді. Бірен-саран болса да балаларға арналып алғаш</w:t>
        <w:br/>
        <w:t>кітаптар жазыла бастауы отызыншы жылдардың іші.</w:t>
        <w:br/>
        <w:t>Соғыстан кейінгі уақыттарда Орталық партия Комитетінің идеология</w:t>
        <w:br/>
        <w:t>мәселелері жайындағы қаулыларына сәйкес, Қазақстанда балалар</w:t>
        <w:br/>
        <w:t>әдебиеті шындап қолға алына бастады. Қазақстан Жазушылар одағы</w:t>
        <w:br/>
        <w:t>жанынан балалар әдебиеті секциясы ашылды. Қазақтың мемлекеттік</w:t>
        <w:br/>
        <w:t>көркем әдебиет баспасында балалар әдебиетінің арнаулы редакциясы</w:t>
        <w:br/>
        <w:t>құрылды. Балалар журналы шыға бастады. Бұның бәрі, сөз жоқ, балалар</w:t>
        <w:br/>
        <w:t>әдебиетін өрістетуге өз көмегін тигізді.</w:t>
        <w:br/>
        <w:t>Қазіргі кезде балалар әдебиеті баяу болса да даму жолында келеді.</w:t>
        <w:br/>
        <w:t>Бірнеше әңгімелер, өлеңдер жинағы, повестер мен поэмалар жазылды.</w:t>
        <w:br/>
        <w:t>Суретті кітапшалар көптеп шығарылуда. Бұл салада жұмыс істейтін</w:t>
        <w:br/>
        <w:t>арнаулы жазушылар тобы шықты. Ескі жазушылардан С.Бегалин,</w:t>
        <w:br/>
        <w:t>Қ.Әбдіқадыров, Ә.Сәрсенбаев, А.Хангельдин балалар әдебиетіне</w:t>
        <w:br/>
        <w:t>ауысты. Бұларға Б.Соқпақбаев, Н.Ғабдуллин, С.Сарғасқаев, С.Баязитов</w:t>
        <w:br/>
        <w:t>сияқты әдебиеттік білімі бар жастар қосылды.</w:t>
        <w:br/>
        <w:t>Бірақ, балалар әдебиеті сан жағынан соншалық аз болмағанымен,</w:t>
        <w:br/>
        <w:t>сапа жағынан көңілдегідей емес.</w:t>
        <w:br/>
        <w:t>Біздің балаларға арналған шығармаларымызда адам көбінесе</w:t>
        <w:br/>
        <w:t>әрекетсіз, солғын беріледі. Олар іс-әрекетімен, мінез-құлқымен, сөйлеген</w:t>
        <w:br/>
        <w:t>сөзімен дараланбайды. Кейбір жазушылар шығарма жазарда алдын ала</w:t>
        <w:br/>
        <w:t>схема құрып, сол схема бойынша уақиғаны ғана баяндап шығады. Адам</w:t>
        <w:br/>
        <w:t>тағдырына көңілді аз бөледі. Олар өмірді зерттемегендіктен, жалған</w:t>
        <w:br/>
        <w:t>уақиғалармен әуестенеді. Кітаптың кейіпкерін ойдан шығарылған</w:t>
        <w:br/>
        <w:t>жалған қиыншылықтарға душар етеді. Кейіпкер өзінің нанымсыз «ерлігі»</w:t>
        <w:br/>
        <w:t>арқасында қиыншылықтан оңай құтылып кетеді. Хангельдиннің «Ерлік»</w:t>
        <w:br/>
        <w:t>жинағындағы бірталай әңгімелері, Бегалиннің «Көксегеннің көргендері»</w:t>
        <w:br/>
        <w:t>атты кітабының негізгі кемшіліктері осында жатыр.</w:t>
        <w:br/>
        <w:t>Көп шығармалар баланың психологиясын білмей жазылғандықтан,</w:t>
        <w:br/>
        <w:t>қонымсыз ақыл айтуға үйір болып жүр. Қайсыбір шығармалардың</w:t>
        <w:br/>
        <w:t>авторы балаға ғана түсінікті етіп жазамын, деп тым арзан сөздер айтып</w:t>
        <w:br/>
        <w:t>келеді. Осындай жайлар біздің тәп-тәуір деп жүрген «Алғашқы маршрут»</w:t>
        <w:br/>
        <w:t>повесінде де бар (Авторы Н. Ғабдуллии).</w:t>
        <w:br/>
        <w:t>Менімше, балаларға арналған әдебиет сол балалармен қатар үлкендер</w:t>
        <w:br/>
        <w:t>де оқитын дәрежеге жеткенде ғана қызықты, құнды әдебиет болса</w:t>
        <w:br/>
        <w:t>349</w:t>
        <w:br/>
        <w:t>Көркем шығарманың қай қайсысында болса да автор оқушыға өз</w:t>
        <w:br/>
        <w:t>ықпалын жүргіз; уге тырысып отырады. Өзінің жақсы дегенін жақсы,</w:t>
        <w:br/>
        <w:t>жаман дегенін жаман көрсеткісі келеді. Бұл үшін шығарма алдымен</w:t>
        <w:br/>
        <w:t>ұғымды болуы шарт.</w:t>
        <w:br/>
        <w:t>Хамит Ерғалиев - соғыс күндерінде көрінген, поэзияға өз</w:t>
        <w:br/>
        <w:t>ерекшелігімен келген ақын. Ол бүгінгі тақырыпқа жүйемелете төрт поэма</w:t>
        <w:br/>
        <w:t>жазды. Бұл поэмаларда оның тоқталмай ізденіп, өрлеп келе жатқаны</w:t>
        <w:br/>
        <w:t>сезіледі. Бірақ, өрлеу жолында бір нәрсені байқамай келеді. Жаңалық</w:t>
        <w:br/>
        <w:t>деп кейде ұғымсыздық жасайды. Мысалы: «самолетке» «самал отты»</w:t>
        <w:br/>
        <w:t>ұйқастырады. Отта самал бола ма? Бұндай мағынасыз, не ойлап отырып</w:t>
        <w:br/>
        <w:t>мағынасын азар түсінерлік ұйқастарды от жаңалық деп ұсынады. Рас,</w:t>
        <w:br/>
        <w:t>жаңалықтар ешуақытта да қона қоймас. Сондықтан, Ерғалиев ойлануы</w:t>
        <w:br/>
        <w:t>керек біраз.</w:t>
      </w:r>
    </w:p>
    <w:p>
      <w:r>
        <w:t>Поэзия ұғымды болуымен қоса әсерлі болсын. Өйткені, ұғымдының</w:t>
        <w:br/>
        <w:t>бәрі әсерлі бола бермейді. Әсердің өзі әр қилы. Бір әсер - өмір бойы</w:t>
        <w:br/>
        <w:t>ойыңнан кетпейді, бір әсер - сол арада қалып қояды. Поэзиядан біз</w:t>
        <w:br/>
        <w:t>ұмытылмайтын күшті әсер іздейміз. Осы жөнінде көне ақындарымыздың,</w:t>
        <w:br/>
        <w:t>үзбей жазып, үлкен тақырыпқа барған ақындарымыздың бірі - Дихан</w:t>
        <w:br/>
        <w:t>Әбілевке аз тоқталамыз.</w:t>
        <w:br/>
        <w:t>Әбілевтің «Алтай жүрегі» өндіріс тақырыбына өлеңмен жазылған</w:t>
        <w:br/>
        <w:t>роман. Бұл үлкен еңбекті оқып отырғанда талай уақиғамен, талай</w:t>
        <w:br/>
        <w:t>адамдармен кездесесің.</w:t>
        <w:br/>
        <w:t>Романды мазмұнды, қызықты ету мақсатымен уақиға көбірек</w:t>
        <w:br/>
        <w:t>алынған. Уақиға, адам көбейген сайын автордың жауаптылығы артады,</w:t>
        <w:br/>
        <w:t>орындай алса жақсы, орындай алмаса борышты болып қалады. Әбілев</w:t>
        <w:br/>
        <w:t>бұл жөнінде де оқушыға борышты. Уақиғалары барған сайын дамып</w:t>
        <w:br/>
        <w:t>отырмайды, сюжеттің олпы-солпысы көп, композиция мықты емес.</w:t>
        <w:br/>
        <w:t>Роман тым шашыраңқы, көп сөзді.</w:t>
        <w:br/>
        <w:t>Түптеп келгенде, шығарманың тағдырын шешетін екі нәрсе - пікір</w:t>
        <w:br/>
        <w:t>мен тіл. Романның құбатөбел ғана тілі бар. Пайдалы пікірлері аз емес.</w:t>
        <w:br/>
        <w:t>Бірақ, жаңалығы, өзінен айтқаны аз.</w:t>
        <w:br/>
        <w:t>Әбілевтің романы жайында айтылған бұл пікірлер тек оған</w:t>
        <w:br/>
        <w:t>айтылған жоқ. Өйткені, ол романдағы кемшіліктер бүгінгі таңдағы</w:t>
        <w:br/>
        <w:t>қазақ поэзиясындағы басты кемшіліктер. Поэзиямыз өндіріске батыл</w:t>
        <w:br/>
        <w:t>араласқанын «Алтай жүрегі», «Қырда туған құрыш» сияқты поэмалар</w:t>
        <w:br/>
        <w:t>айқын көрсетті, сонымен қатар бұл поэмалар шеберлік дәрежесі жетпей</w:t>
        <w:br/>
        <w:t>жатқанын да көрсетті.</w:t>
        <w:br/>
        <w:t>Біздің поэзия бірсыпыра қалыптасқан поэзия. Абайды, Жамбылды</w:t>
        <w:br/>
        <w:t>былай қойғанда, Мұқановтың «Сұлушашы», Жароковтың «Тасқыны»,</w:t>
        <w:br/>
        <w:t>Тәжібаевтың «Абылы», Аманжоловтың «Абдолласы», Ерғалиевтің</w:t>
        <w:br/>
        <w:t>«Біздің ауылдың қызы» сияқты табысымыз деп именбей айтарлық</w:t>
        <w:br/>
        <w:t>поэмалар жасалып қалды. Біз бүгінгі поэзияны сынағанда осы жеткен</w:t>
        <w:br/>
        <w:t>дәрежеден төмен түспе, асып түс, деген мағынада сынаймыз.</w:t>
        <w:br/>
        <w:t>341</w:t>
        <w:br/>
        <w:t>келген әрбір жаңа адам, жас адам азды-көпті жаңалық ала келеді,</w:t>
        <w:br/>
        <w:t>толықтырады, жаңартады. Прозамызға соғыстан кейінгі жылдарда</w:t>
        <w:br/>
        <w:t>келген жастардың ішінде Әбдіжәміл Нүрпейісов, Сафуан Шәймерденов,</w:t>
        <w:br/>
        <w:t>Бердібек Соқпақбаевты атап кетуге болады.</w:t>
        <w:br/>
        <w:t>Нүрпейісов соғыс өмірінен алып, «Курляндия» атты роман,</w:t>
        <w:br/>
        <w:t>Шәймерденов студенттер өмірінен алып «Болашаққа жол» атты</w:t>
        <w:br/>
        <w:t>роман жазды. Екеуі де әдебиет еңбегін романнан бастаған жастар.</w:t>
        <w:br/>
        <w:t>Тәжірибесіздікке байланысты көп кемшіліктері болса да, бұл екі роман</w:t>
        <w:br/>
        <w:t>авторлары үшін үлкен табыс, әдебиетіміз үшін үлкен табыстың сенімді</w:t>
        <w:br/>
        <w:t>кепілі деуге болады. Біз, жазушылар әдебиеттік бұндай нәрестелердің</w:t>
        <w:br/>
        <w:t>дүниеге келуін әрдайым қуанышпен қарсы алуымыз керек. Бірақ,</w:t>
        <w:br/>
        <w:t>қуаныштүстінде нәрестені азамат, деп даурықпалық. Кейде ондай даурығу</w:t>
        <w:br/>
        <w:t>қаны ыстық жас адамды есінен тандыруға дейін апарады. Сондықтан,</w:t>
        <w:br/>
        <w:t>қуана отырып, жарқ еткен жасты ата-анасындай тәрбиелеп өсіру біздің</w:t>
        <w:br/>
        <w:t>коллективтің, оның ішінде әсіресе аға жазушылардың мойнынан</w:t>
        <w:br/>
        <w:t>түспейтін міндет.</w:t>
        <w:br/>
        <w:t>Нүрпейісов пен Шәймерденовтің романдары, Соқпақбаевтың кейбір</w:t>
        <w:br/>
        <w:t>әңгімелері мен «Алыстағы ауылда» атты повесі қазіргі күйінің өзінде</w:t>
        <w:br/>
        <w:t>кейбір сарыкідір жазушыларымыздың шығармасынан жоғары түр. Ал,</w:t>
        <w:br/>
        <w:t>авторлардың өз мүмкіндігінен төмен түр.</w:t>
      </w:r>
    </w:p>
    <w:p>
      <w:r>
        <w:t>Бәрін талдауға уақыт жетпейді. Тек соғыстан кейінгі жылдардың</w:t>
        <w:br/>
        <w:t>ішінде отыз шақты роман, повестер жазылды. Солардың ішінде мектеп</w:t>
        <w:br/>
        <w:t>өмірінен алынған Мұқан Иманжановтың «Алғашқы айлары», колхоз</w:t>
        <w:br/>
        <w:t>өмірінен алынған Ғабдол Слановтың «Кең өрісі», балықшылар өмірінен</w:t>
        <w:br/>
        <w:t>алынған Әбу Сәрсенбаевтың «Толқында туғандары» сияқты сөз қыларлық</w:t>
        <w:br/>
        <w:t>шығармалар бар.</w:t>
        <w:br/>
        <w:t>Қазақ совет прозасы жайында мынадай қорытынды жасауға болады:</w:t>
        <w:br/>
        <w:t>күмән жоқ, өскен проза. Өсудің де өсуі бар. Мысалы: жүз гектар егіннің</w:t>
        <w:br/>
        <w:t>он гектары ғана жиырма центнерден астық беріп, қалғаны бес-алты</w:t>
        <w:br/>
        <w:t>центнерден берсе, қалай өсті дер едік? Тұтас өсу керек. Біз бұл дәрежеге</w:t>
        <w:br/>
        <w:t>әлі жеткеніміз жоқ.</w:t>
        <w:br/>
        <w:t>Прозамыздың еңді бір кемшілігі - ұсақ жанрлары тым шабан өсіп</w:t>
        <w:br/>
        <w:t>келеді. Бұлар прозаның бұтағы, жапырағы сияқты. Бұларсыз көркеймейді</w:t>
        <w:br/>
        <w:t>проза.</w:t>
        <w:br/>
        <w:t>Соңғы уақыттың ішінде қазақ совет поэзиясы бұрынғы қалпынан</w:t>
        <w:br/>
        <w:t>бірталай ілгері кетті. Жазушыларымыз олардың ішінде ақындарымыз</w:t>
        <w:br/>
        <w:t>Ұлы Отан соғысына өлеңімен ғана емес, қолына қару алып, өздері де</w:t>
        <w:br/>
        <w:t>қатынасты. Жеңіс туын халықпен бірге тігісті.</w:t>
        <w:br/>
        <w:t>Отанды жаудан қорғау, жеңіске шақыру туралы жазылған қазақ</w:t>
        <w:br/>
        <w:t>ақындарының өлең-жырларынан патриоттық сезім, совет халқының</w:t>
        <w:br/>
        <w:t>майдандағы, тылдағы ерлік істері айқын сезіліп тұрды.</w:t>
        <w:br/>
        <w:t>Соғыс күндеріндегі қазақ поэзиясын айтқанда, Жамбылдың орны</w:t>
        <w:br/>
        <w:t>339</w:t>
        <w:br/>
        <w:t>мадақталады. Осының салдарынан жазушылар біріне бірі шетінен ұқсап</w:t>
        <w:br/>
        <w:t>тұрады, өйткені өздеріңізге мәлім, совет жазушыларының бәрі идеялық</w:t>
        <w:br/>
        <w:t>шығармалар жазады, борі сайып келгенде, патриотизмді жырлайды.</w:t>
        <w:br/>
        <w:t>Әрине, біздегі әдеби сынның пайдалы, жақсы жақтары жоқ деп</w:t>
        <w:br/>
        <w:t>айтуға болмайды. Әсіресе, әдебиет сынының талантты жас кадрлары</w:t>
        <w:br/>
        <w:t>өсіп, жетіліп келе жатқанын қуанышпен айта аламыз. «Оянған өлке»</w:t>
        <w:br/>
        <w:t>романы, «Анна Каренинаның» аудармасы туралы Тахауи Ахтановтың,</w:t>
        <w:br/>
        <w:t>Маяковский шығармаларының аудармасы, поэзия сыны туралы Тәкен</w:t>
        <w:br/>
        <w:t>Әлімқұловтың мақалалары, Айқын Нұрқатовтың, Серік Қирабаевтың</w:t>
        <w:br/>
        <w:t>кейбір мақалалары азды-көпті кемшіліктеріне қарамастан авторлардың</w:t>
        <w:br/>
        <w:t>әдебиетті жақсы түсінерлік мәдениеті барын, жаңа да, батыл да,</w:t>
        <w:br/>
        <w:t>қызықты да ой-пікір айтуға қабілетті екенін танытады. Бірақ, оларда</w:t>
        <w:br/>
        <w:t>әлі батыл қимыл жеткіліксіз, бұны оларға қатты ескерту керек. Қазақ</w:t>
        <w:br/>
        <w:t>әдебиеті туралы күрделі еңбек жазатын уақыт жетті. Бұл жүкті әдебиетке</w:t>
        <w:br/>
        <w:t>даярланып келген білімпаз жас сыншыларымыз көтеруге тиіс. Әрине,</w:t>
        <w:br/>
        <w:t>оларды бұған баулу керек екенін де ұмытпалық.</w:t>
        <w:br/>
        <w:t>Біздегі тәжірибелі сыншы - аға жазушылардың өздері. Мұхтар</w:t>
        <w:br/>
        <w:t>Әуезовтің орталық журналдар мен газеттерде басылған «Қазақ әдебиеті</w:t>
        <w:br/>
        <w:t>және орыс реализмінің дәстүрлері», «Ұлттық романдар», «Қазақтың</w:t>
        <w:br/>
        <w:t>әдебиет тілі» туралы көлемді мақалалары, Ғабит Мүсіреповтің</w:t>
        <w:br/>
        <w:t>драматургия туралы мақалалары жазушыға да, сыншыға да үлкен ой</w:t>
        <w:br/>
        <w:t>саларлық мақалалар. Бірақ, ысылған аға жазушылар сын мәселесіне өте</w:t>
        <w:br/>
        <w:t>сараң араласады. Әрине, олардың жазушылық жұмысы өздеріне жетіп</w:t>
        <w:br/>
        <w:t>жатыр. Дегенмен, Горький дәстүрін ұмытуға болмайды.</w:t>
        <w:br/>
        <w:t>Қазақ әдебиетінде сынның алдында үлкен-үлкен міндеттер тұр. Сол</w:t>
        <w:br/>
        <w:t>міндетті шешуде басшылық өтетін республикалық баспасөздің қызметі</w:t>
      </w:r>
    </w:p>
    <w:p>
      <w:r>
        <w:t>зор. Турасын айту керек, бұл жағынан біз жарытымды көмек көріп</w:t>
        <w:br/>
        <w:t>келе жатқанымыз жоқ. Баспасөздің бетінде көркем өнердің табиғатын</w:t>
        <w:br/>
        <w:t>мүлде түсінбейтін, бейнелеп ойлау дегеннен мүлдем бейхабар адамдар</w:t>
        <w:br/>
        <w:t>сөз сөйлеп, аңқау ақыл айтқан шақтары аз болған жоқ. Бұның өзі асыра</w:t>
        <w:br/>
        <w:t>сілтеушілікке шейін апарды.</w:t>
        <w:br/>
        <w:t>Әрине, бұған біздің өзіміз де кінәлымыз. Газет арқылы әдебиеттің</w:t>
        <w:br/>
        <w:t>үлкен мәселелерін кезінде көтеріп отыра алмай келдік. Бірақ, қазақ</w:t>
        <w:br/>
        <w:t>әдебиетінің шығармалары туралы басылған сауатсыз мақалаларға</w:t>
        <w:br/>
        <w:t>жазушылардың қатысы жоқ екенін айтпасқа тағы болмайды. Мәселен,</w:t>
        <w:br/>
        <w:t>драматург М.Иманжановтың «Менің махаббатым» пьесасы туралы Жүсіп</w:t>
        <w:br/>
        <w:t>Алтайбаевтың «Социалистік Қазақстан» газетінде шыққан мақаласы</w:t>
        <w:br/>
        <w:t>жазушылар жұртшылығын ренжітті. Өйткені, Алтайбаев мақаласында</w:t>
        <w:br/>
        <w:t>драматург мал шаруашылығының маңызды мәселелерін шеше білді</w:t>
        <w:br/>
        <w:t>деп мадақтайды. Осындай дәрменсіз, әйтпесе сыңаржақ сындар беделді</w:t>
        <w:br/>
        <w:t>баспасөздердің бетінен қалай орынала берді? Әдебиетіміздің ойшылары,</w:t>
        <w:br/>
        <w:t>жасаушылары сын сияқты күшті құралды көрінгеннің қолына беріп,</w:t>
        <w:br/>
        <w:t>347</w:t>
        <w:br/>
        <w:t>мөлшерде айырған емес. Осы зор іс оңай орындалды ма? Бізде таптық</w:t>
        <w:br/>
        <w:t>антогонизм болмаса да үлкен күреспен орындалды. Ол күрес-білімдінің</w:t>
        <w:br/>
        <w:t>білімсізбен, шебердің олақпен, ұқыптының салақпен, шапшаңның</w:t>
        <w:br/>
        <w:t>шабанмен, - қысқасы прогресшіл, коммунистік идея мен кертартпа</w:t>
        <w:br/>
        <w:t>әдеттердің күресі. Ол, соғыстан әлдеқайда қиын, әлдеқайда ұзақ. Одан</w:t>
        <w:br/>
        <w:t>сатира, комедияға да, драма, трагедияға да тамаша уақиғалар туып</w:t>
        <w:br/>
        <w:t>жатыр. Сайып келгенде айтарым: жаңа тақырыптың пьесаларын да адам</w:t>
        <w:br/>
        <w:t>тағдырын шешерлік шиеленіскен күреске құруға әбден болады.</w:t>
        <w:br/>
        <w:t>Сатира, типичность жайында партия ғылымдық айқын түсінік берді.</w:t>
        <w:br/>
        <w:t>Шығарманы талқылау үстінде сонда да дауласып келеміз. Сьезд бұл</w:t>
        <w:br/>
        <w:t>дауға соқпай кете алмайды. Мен тағы да айырылған тыңдарды мысалға</w:t>
        <w:br/>
        <w:t>аламын.</w:t>
        <w:br/>
        <w:t>Тың жоспары артығымен орындалғаны мәлім. Бұл, әдебиетке де</w:t>
        <w:br/>
        <w:t>үлкен табыс, аса сәулетті көрініс болып енеді. Оның еңсесі биік, жарқын</w:t>
        <w:br/>
        <w:t>жүзді геройларын жазушы сүйіп жазады, халық сүйіп оқиды. Ал осы</w:t>
        <w:br/>
        <w:t>тың жайында жағымсыз герой жасауға бола ма? Немесе жаман істеген</w:t>
        <w:br/>
        <w:t>совхозды көрсетуге бола ма? Менімше әбден болады. Өйткені, ондайлар</w:t>
        <w:br/>
        <w:t>аз да болса бар. Обобшение жасау үшін оның көп болуы шарт емес.</w:t>
        <w:br/>
        <w:t>Бірсыпыра жазушылар, сыншылар обобшениеге келгенде шатасып</w:t>
        <w:br/>
        <w:t>жүр. Аңқау сыншы, тың жоспары артығымен орындалды, көпшілік</w:t>
        <w:br/>
        <w:t>жақсы істеді дейді де, әдебиетте жаман істеуші кездессе, бұл типичный</w:t>
        <w:br/>
        <w:t>емес деп дауласады. Аңқау жазушы, жаман істеген азға өшігеді де, жақсы</w:t>
        <w:br/>
        <w:t>істеген көпті ұмытады. Сөйтіп екеуі де өмірдің қисық айнасын қалай</w:t>
        <w:br/>
        <w:t>жасағанын білмей қалады.</w:t>
        <w:br/>
        <w:t>Гәп, обобшение жасай білуде. Жасай білсең аздың өзі типичный.</w:t>
        <w:br/>
        <w:t>Шығанақ Берсиев тары өнімін арттыруда сан рет жер жүзілік рекорд</w:t>
        <w:br/>
        <w:t>жасады. Дүние білетін Шығанақ әзірге біреу ғана. Сол бірдің өзінен</w:t>
        <w:br/>
        <w:t>обобшение жасауға болады. Өйткені, ол бір - мыңның алдын барлаушы.</w:t>
        <w:br/>
        <w:t>Революциялық романтика сол барлаушының көргенін миллионға</w:t>
        <w:br/>
        <w:t>жеткізеді.</w:t>
        <w:br/>
        <w:t>Біздің пьесаларымыз бұл дәрежеге әлі көтерілген жоқ.</w:t>
        <w:br/>
        <w:t>Драматургтеріміздің бірсыпырасы социалистік реализм әдісін екі</w:t>
        <w:br/>
        <w:t>түрде бұрмалап жүр. Соның бірі- революциялық романтика деп пьесада</w:t>
        <w:br/>
        <w:t>фокус, жалған уақиғалар жасау. Екінші- реализм деп натурализмге бару.</w:t>
        <w:br/>
        <w:t>Әрбір обобшение нанымды болғанда ғана, өмір шындығы көркемдік</w:t>
      </w:r>
    </w:p>
    <w:p>
      <w:r>
        <w:t>шындыққа көтерілгенде ғана социалистік реализм әдісі бола алады.</w:t>
        <w:br/>
        <w:t>Пьесаларда тағы да кездесе беретін кемшіліктер - бір-біріне ұқсастық,</w:t>
        <w:br/>
        <w:t>схема. Соны пікір, жаңа характерлер аз. Драмалық тіл әлсіз. Нашар</w:t>
        <w:br/>
        <w:t>тіл пьесаның барлық қасиеттерін кемітеді, кейде тіпті оларды жойып</w:t>
        <w:br/>
        <w:t>жібереді. Жастарды былай қойғанда, көптен жазып келе жатқан Әбішев,</w:t>
        <w:br/>
        <w:t>Құсайынов сияқты драматургтердің тілі әлі шұбар, калыптасып болған</w:t>
        <w:br/>
        <w:t>жоқ.</w:t>
        <w:br/>
        <w:t>343</w:t>
        <w:br/>
        <w:t>Сайып келгенде, драматургтеріміздің кемшілігі неде? - десе, тағы</w:t>
        <w:br/>
        <w:t>да шеберлікте дер едім. Шеберлікке кісі үйрену жолымен ғана жетеді.</w:t>
        <w:br/>
        <w:t>Үйрену - шағылмай істей бер, өмірді, кітапты оқи бер деген сөз. Соның</w:t>
        <w:br/>
        <w:t>ішінде совет өмірін, орыс кітабын көбірек оқу керек.</w:t>
        <w:br/>
        <w:t>Мен қазақ драматургиясының кейбір мәселелеріне ғана тоқталдым.</w:t>
        <w:br/>
        <w:t>Қалған мәселелері арнаулы баяндамада қамтылады.</w:t>
        <w:br/>
        <w:t>Жаңа жас жанр - кинодраматургия мәдениетіміздің маңызды саласы.</w:t>
        <w:br/>
        <w:t>Соңғы кезде Әуезовтің сценарийі бойынша «Абай» картинасы, Тәжібаев,</w:t>
        <w:br/>
        <w:t>Погодин жолдастар жазған «Жамбыл» картинасы шықты. Экранға</w:t>
        <w:br/>
        <w:t>биыл шыққан «Махаббат туралы поэманың» авторы Мүсірепов. Он бес</w:t>
        <w:br/>
        <w:t>жылдың ішінде бас-аяғы үш картина шығарудың өте аз екені өзінен өзі</w:t>
        <w:br/>
        <w:t>белгілі. Бұған себеп, біздің жазушылардың бұл жанрда тәжірибесіздігі, ал</w:t>
        <w:br/>
        <w:t>ең алдымен жазушыларымыздың мұны өзіміздің көкейтесті борышымыз</w:t>
        <w:br/>
        <w:t>деп қарамай келгендігі болды.</w:t>
        <w:br/>
        <w:t>Тек осы үстіміздегі жылда ғана бұл жөнінде бірқатар ілгері</w:t>
        <w:br/>
        <w:t>жылжи бастағандық бар. Қатарынан үш бірдей картина шығу біздің</w:t>
        <w:br/>
        <w:t>республикамыздың тарихында болып көрмеген нәрсе. Солардың бірі</w:t>
        <w:br/>
        <w:t>драматург Құсайынов пен Абызовтың сценарийі бойынша «Қыз</w:t>
        <w:br/>
        <w:t>бен жігіт», екіншісі Фатуевтың шығармасы, ал үшіншісі драматург</w:t>
        <w:br/>
        <w:t>Тәжібаевтың «Шұғылада болған оқиға» атты сценарийі бойынша</w:t>
        <w:br/>
        <w:t>жасалады. Соңғы үш сценарий түгел бүгінгі тақырыпқа жазылған</w:t>
        <w:br/>
        <w:t>бұл өзі үлкен жақсылықтың басы екенін, жазушыларымыздың</w:t>
        <w:br/>
        <w:t>кинодраматургияға белсене қатыса бастағанын дәлелдейді. Бірақ,</w:t>
        <w:br/>
        <w:t>бұл саладағы күйіміздің әлі нашар екенін мойындамасқа болмайды.</w:t>
        <w:br/>
        <w:t>Жазушылар одағы кино өнерінің заманымызға сай өркендеуіне тікелей</w:t>
        <w:br/>
        <w:t>жауапты. Жазушыларды сценарий жанрына көбірек жұмылдыру, олардың</w:t>
        <w:br/>
        <w:t>бұл салада шеберлігін арттыра түсу, студиямен олардың творчестволық</w:t>
        <w:br/>
        <w:t>байланысын көңілдегідей нығайту Жазушылар одағының ең басты</w:t>
        <w:br/>
        <w:t>міндеттерінің бірі деп қарауға тиіспіз.</w:t>
        <w:br/>
        <w:t>Қазақ совет әдебиетінде әдеби сынның жайы мәз емес. Бұның толып</w:t>
        <w:br/>
        <w:t>жатқан себептері бар. Ең алдымен жазушылар арасында тәрбиелік</w:t>
        <w:br/>
        <w:t>жұмыстар жеткіліксіз болып келді. Соның салдарынан сынға деген</w:t>
        <w:br/>
        <w:t>жалпы көзқарас біздің арамызда дұрыс болмады. Сынды әдебиеттің</w:t>
        <w:br/>
        <w:t>бастаушы жанрларының біріне айналдыра алмадық. Әдеби сынмен</w:t>
        <w:br/>
        <w:t>ездейсоқ адамдар айналысып жүрді.</w:t>
        <w:br/>
        <w:t>Жазушылар ұйымы болсын, басшылық ететін республикалық</w:t>
        <w:br/>
        <w:t>баспасөз орындары болсын, әдеби сынның дәрежесін тым төмендетіп,</w:t>
        <w:br/>
        <w:t>шеңберін тым тарылтып алды. Соның салдарынан көп адамдар әдебиет</w:t>
        <w:br/>
        <w:t>сынын біреудің мінін қазу, әрі кеткенде, орта қолды рецензия жазу деп</w:t>
        <w:br/>
        <w:t>ұғынды, жеке шығарманың, автордың, тұтас әдебиеттің тағдыры туралы</w:t>
        <w:br/>
        <w:t>толғанып, байыпты ой айтуға талпыну мүлде аз болды. Бұл үшін үлкен</w:t>
        <w:br/>
        <w:t>талант та, мол білім де керек еді. Және соның бәрінің үстінде әдебиетке</w:t>
        <w:br/>
        <w:t>деген сүйіспеншілік, ынтықтық болуы шарт еді.</w:t>
        <w:br/>
        <w:t>345</w:t>
      </w:r>
    </w:p>
    <w:p>
      <w:r>
        <w:t>Мөлшермен алғанда отызыншы жылдардың бірінші жартысына</w:t>
        <w:br/>
        <w:t>дейін әдебиетімізде, әсіресе поэзияда советтік идея басым еді де,</w:t>
        <w:br/>
        <w:t>советтік өмірдің өзін көрсету жағы солғын еді. Отызыншы жылдардың</w:t>
        <w:br/>
        <w:t>екінші жартысынан былай біздің әдебиет өмірдің өзін көрсетуге бет</w:t>
        <w:br/>
        <w:t>бұрды: социалистік құрылыстың табыстарын, халықтар достығын,</w:t>
        <w:br/>
        <w:t>Совет Одағының Конституциясын, партияны, үкіметті жырлады. Осы</w:t>
        <w:br/>
        <w:t>кезде барлық жанрлар үн қосып, батыста, шығыста дайындалып жатқан</w:t>
        <w:br/>
        <w:t>екінші жер жүзілік соғысты әшкереледі, халқымызды қырағылыққа</w:t>
        <w:br/>
        <w:t>шақырды, кешеден бүгін жақсы істеуге, партия мен үкімет төңірегіне</w:t>
        <w:br/>
        <w:t>бұрынғыдан да бекем топтала түсуге шақырды. Бұл кездің бір өзгешелігі</w:t>
        <w:br/>
        <w:t>-әдебиетіміздің үлкен және ең аз түрі- поэма, романдар көбірек жазылып</w:t>
        <w:br/>
        <w:t>қалды. Он бес-жиырма поэма, бес-алты роман, бірнеше пьесалар</w:t>
        <w:br/>
        <w:t>жазылған екен. Солардың ішінде Сәбит Мұқановтың «Жұмбақ жалауы»</w:t>
        <w:br/>
        <w:t>(қазіргі «Ботагөз»), Саттар Ерубаевтың «Менің құрдастарым», Тайыр</w:t>
        <w:br/>
        <w:t>Жароковтың«Тасқыны», Әбділда Тәжібаевтің«Абыл», «Оркестрі», Асқар</w:t>
        <w:br/>
        <w:t>Тоқмағамбетовтың сатиралық өлеңдері, Ғали Ормановтың лирикалары -</w:t>
        <w:br/>
        <w:t>бұл күнге дейін халқымыз сүйіп оқитын шығармалар болып қалды.</w:t>
        <w:br/>
        <w:t>Қазір елеулі жазушыларымыз болып отырған Қасым Аманжолов,</w:t>
        <w:br/>
        <w:t>ЖұмағалиСаин, Әбу Сәрсенбаев, Қалижан Бекхожин, Қапан Сатыбалдин,</w:t>
        <w:br/>
        <w:t>марқұм Абдолла Жұмағалиев, Саттар Ерубаевтардың алғашқы лебізін</w:t>
        <w:br/>
        <w:t>сол кезден естідік. Жиырмасыпшы жылдары әдебиетке келген жастардың</w:t>
        <w:br/>
        <w:t>көбі тек талантымен келсе, бұл жастардың көбі орта, жоғары дәрежелі</w:t>
        <w:br/>
        <w:t>білім алып, орыс әдебиетін бірсыпыра оқып, үйреніп келді.</w:t>
        <w:br/>
        <w:t>Сонымен, Ұлы Отан соғысы алдында әдебиетіміздің тағы бір</w:t>
        <w:br/>
        <w:t>белге көтеріліп келе жатқаны айқын еді. Отан соғысы бүкіл советтік</w:t>
        <w:br/>
        <w:t>системаны қатал сыннан өткізді, адамдарымыздың бойында бұрын</w:t>
        <w:br/>
        <w:t>ашылмаған қасиеттерді ашты, халық жігерін қайнатты. Соғыс,</w:t>
        <w:br/>
        <w:t>әдебиеттен мейлінше өткір, шапшаң болуды тіледі. Партия мен халық</w:t>
        <w:br/>
        <w:t>ол тілекті орындауға шақырды. Бұл тарихи кезеңнен әдебиетіміз әсем</w:t>
        <w:br/>
        <w:t>өтті деуге болады. Соғыс күндерінің талабы бойынша «Сын сағатта»,</w:t>
        <w:br/>
        <w:t>«Қынаптан қылыш» «Қырағылық», «Намыс гвардиясы» сияқты бірнеше</w:t>
        <w:br/>
        <w:t>үлкен пьесалар, ондаған ұсақ пьесалар жазылды. Әдебиеттің ең кенже</w:t>
        <w:br/>
        <w:t>жанрының бірі - публицистика зор күшке айналды. Әуезов, Мұқанов,</w:t>
        <w:br/>
        <w:t>Мүсірепов, Тоқмағамбетов сияқты аға жазушылардың халық ашуымен</w:t>
        <w:br/>
        <w:t>суарылған мақала, очерктері өз алдына, бұрын үні естілмеген Бұлқышев</w:t>
        <w:br/>
        <w:t>сияқты жастар окопта жатып жауын оқпен ғана атқан жоқ, өткір мақала,</w:t>
        <w:br/>
        <w:t>очерктерменде атып жатты. Аманжолов, Әбілев, Саин, Сәрсенбаевтардың</w:t>
        <w:br/>
        <w:t>майданда жазған өлеңдері бұрынғы өлеңдерінен әлдеқайда нәрлі, көрікті</w:t>
        <w:br/>
        <w:t>болып шықты. Қазір дұрыс өсіп келе жатқан Х.Ерғалиев, М.Иманжанов,</w:t>
        <w:br/>
        <w:t>С.Мәуленов, Ж.Молдағалиев, Қ.Ұябаев, М.Әлімбаев сияқты бір топ</w:t>
        <w:br/>
        <w:t>ақын-жазушы соғыс үстінде келіп қосылды қатарға. Жамбыл бастаған</w:t>
        <w:br/>
        <w:t>халық ақындары ешуақытта соғыс кезіндегідей тұтасқан зор үнмен</w:t>
        <w:br/>
        <w:t>331</w:t>
        <w:br/>
        <w:t>қалай шыдап отырды? Бұл сұрақтарға жауап беру үшін, бастан кешкен</w:t>
        <w:br/>
        <w:t>белгілі екі жағдайды еске түсірмеске болмайды.</w:t>
        <w:br/>
        <w:t>Бірінші - Қазақстанның бұрынғы басшылары жазушыларға, әсіресе,</w:t>
        <w:br/>
        <w:t>аға жазушыларғасенбеді. Басшылықтыңбетімен біздің екі үлкен газетіміз</w:t>
        <w:br/>
        <w:t>жазушылардан қол үзуге айналды. Жұртшылыққа әдебиетіміздің жақсы</w:t>
        <w:br/>
        <w:t>жағын тіпті аз, өте көңілсіз айтты да, жаман жағын тіпті көп, өте көңілді</w:t>
        <w:br/>
        <w:t>айтты. Ол мінезден әлі де арылып болған жоқ. Сын шоқпары тимеген</w:t>
        <w:br/>
        <w:t>басты жазушы кемде-кем. Бүгін табысымыз делінген, одақтық аренаға</w:t>
        <w:br/>
        <w:t>шыққан шығармалардың да соққыға ұшырамағаны некен-саяқ.</w:t>
      </w:r>
    </w:p>
    <w:p>
      <w:r>
        <w:t>Маркс бір сөзінде: «ақын еркелетуді сүйеді» деген екен. Біздің</w:t>
        <w:br/>
        <w:t>басшылар еркелете білген жоқ. Әрине, бұл жазушыны бетінен қақпа</w:t>
        <w:br/>
        <w:t>деген сөз емес. Біз білген тәрбие екі түрлі: бірі - ашы, бірі -тәтті. Соның</w:t>
        <w:br/>
        <w:t>тәттісінен татырмай, ашысын бере берді демекпін.</w:t>
        <w:br/>
        <w:t>Осы партиялықтәрбие ме? Партия әмән мәдениет күштерін өз маңына</w:t>
        <w:br/>
        <w:t>топтаумен келеді. Ең қымбаттым - кадр деп келеді. Партияның сол</w:t>
        <w:br/>
        <w:t>қымбаттысын қорлау үшін бір ауыз өсек не бір жапырақ жала жеткілікті</w:t>
        <w:br/>
        <w:t>болды бізде.</w:t>
        <w:br/>
        <w:t>Екінші - жазушылардың өз арасында бірлік болмады. Жікке бөлінді.</w:t>
        <w:br/>
        <w:t>Жіктік мақсат әдебиеттік мақсаттан жоғары тұрды.</w:t>
        <w:br/>
        <w:t>Сөз жоқ, бұл жағдай сынды ғана емес, талай жазушының мінез-</w:t>
        <w:br/>
        <w:t>құлқын да бұзып кетті. Қазірдің өзінде жік іздеп, қайсыбіреулер тіміскіп</w:t>
        <w:br/>
        <w:t>жүреді.</w:t>
        <w:br/>
        <w:t>Газет пен жазушылар арасына іріткі салған әдебиет үритсоқтары да</w:t>
        <w:br/>
        <w:t>бірде газетті, бірде жазушылар ұйымын пайдаланып жүрді.</w:t>
        <w:br/>
        <w:t>Біздің секцияларымыздың күнде болып жататын творчестволық</w:t>
        <w:br/>
        <w:t>талқылауларында шығарманы тек құлату не көтеру мақсатымен, әйтпесе</w:t>
        <w:br/>
        <w:t>автордан тура кек алу, не жақсы көріну мақсатымен айтылатын «сындар»</w:t>
        <w:br/>
        <w:t>аз болмады.</w:t>
        <w:br/>
        <w:t>Сайып келгенде, осының бәрі сынды тазарту үшін рақымсыз күрес</w:t>
        <w:br/>
        <w:t>ашуды тілейді. Нағыз сынның айқын бір белгісі - әдебиетті сүю. Сүю</w:t>
        <w:br/>
        <w:t>арқылы ол шығармаға да, авторға да көмектеседі. Нағыз сын- партиялық,</w:t>
        <w:br/>
        <w:t>халықтық, ғылымдық болады. Сынға біз тек осы тұрғыдан қарауымыз</w:t>
        <w:br/>
        <w:t>керек.</w:t>
        <w:br/>
        <w:t>Әдебиетіміздің ықшам түрлері тіпті шабан өсуде. Бірер актылы пьеса,</w:t>
        <w:br/>
        <w:t>скетчтер, әңгіме, новеллалар, әнге арналған өлендер, очерк, фельетондар,</w:t>
        <w:br/>
        <w:t>сахналық тағы басқа ұсақ жанрлар неге аз, неге мандымайды? Бұған</w:t>
        <w:br/>
        <w:t>үлкенбір себеп- көп жылдар бойы бізде әдебиет газетінің болмағандығы.</w:t>
        <w:br/>
        <w:t>Әдебиеттің бұндай ықшам түрлері, оның кадрлары көбінесе газет</w:t>
        <w:br/>
        <w:t>маңында өседі. Оның үстіне көңіл бөлінбей келді. Халыққа газет,</w:t>
        <w:br/>
        <w:t>журнал, концерттер арқылы тез тарайтын, өмірге күнбе-күн араласып</w:t>
        <w:br/>
        <w:t>отыратын бұл ықшам жанрларды өсіруге ерекше көңіл бөлу керек. Онсыз</w:t>
        <w:br/>
        <w:t>әдебиетіміз оперативті, тақырыбы, жанры бай бола алмайды.</w:t>
        <w:br/>
        <w:t>348</w:t>
        <w:br/>
        <w:t>Біздің поэзияда орыс үлгісімен жазылған: сараң сөзді, мағыналы,</w:t>
        <w:br/>
        <w:t>суретті, жанға жылы ұсақ өлеңдер, өлең циклдері көріне бастады. Ұсақ</w:t>
        <w:br/>
        <w:t>өлеңдерде бос сөзден арылу бағыты айқын байқалады. Ал, поэмаларда</w:t>
        <w:br/>
        <w:t>су әлі көп. Арзан ақыл, жалаңаш үгіттердің орнына өмір суретін, сол</w:t>
        <w:br/>
        <w:t>өмірді жасаушылардың ісін, сипатын, ойын шебер тілмен, уақиға етіп</w:t>
        <w:br/>
        <w:t>айтып бере алмай келеді ақындардын көбі. Бір сөзбен айтқанда шеберлік</w:t>
        <w:br/>
        <w:t>жетпей жатыр. Әлі де жақсы идеяның тасасымен жөндеу шығармалар</w:t>
        <w:br/>
        <w:t>өтіп кетіп жүр. Идея жөнінде қандай жоғары талап қойсақ, көркемдік</w:t>
        <w:br/>
        <w:t>жөнінде де сондай жоғары талап қоятын кез жетті.</w:t>
        <w:br/>
        <w:t>Драматургия біздің әдебиетімізге поэзиядан да, прозадан да кейін</w:t>
        <w:br/>
        <w:t>қосылған, Октябрьден туған жанр. Үлгіні ол орыстан, орыс арқылы дүние</w:t>
        <w:br/>
        <w:t>жүзілік классикадан алып келеді. Қазір қазақ драмасы қалыптасқан,</w:t>
        <w:br/>
        <w:t>буыны қатқан әдебиетіміздің бір саласына айналды, қалай сынасақ та,</w:t>
        <w:br/>
        <w:t>қандай талап қойсақ та көтереді.</w:t>
        <w:br/>
        <w:t>Екі сьездің аралығында ондаған пьесалар жазылған екен. Солардың</w:t>
      </w:r>
    </w:p>
    <w:p>
      <w:r>
        <w:t>ішінде Мүсіреповтің «Қозы Көрпеш - Баян сұлуы», «Аманкелдісі»,</w:t>
        <w:br/>
        <w:t>Әуезовтің «Қобыландысы» мен Леонид Соболевпен бірігіп жазған</w:t>
        <w:br/>
        <w:t>«Абайы», Әбішевтің «Достық пен махаббаты», Құсайыновтың «Көктем</w:t>
        <w:br/>
        <w:t>желі», Тәжібаевтың «Гүлден, даласы», Әуезов пен Әбішевтің «Намыс</w:t>
        <w:br/>
        <w:t>гвардиясы» сияқты пьесаларды, кейбір кемшіліктерін көре тұра,</w:t>
        <w:br/>
        <w:t>драматургиямыздың елеулі табысы деуге болады.</w:t>
        <w:br/>
        <w:t>Жаңа тақырыпқа жазылған ондаған пьесалардың сахнада бірі азырақ,</w:t>
        <w:br/>
        <w:t>бірі көбірек тұрды. Айналып келгенде көбінің өмірі қысқа болды. Ескі</w:t>
        <w:br/>
        <w:t>тақырыпқа жазылған пьесалар аз, бірақ, өмірі ұзақ болды. Солардың</w:t>
        <w:br/>
        <w:t>ішінде «Қозы Көрпеш - Баян сұлу» тіпті сахнадан түспеді, ақыры Москва</w:t>
        <w:br/>
        <w:t>сахнасына көтерілді.</w:t>
        <w:br/>
        <w:t>Ескі тақырыптың пьесалары неге ұзақ, жаңа тақырыптың пьесалары</w:t>
        <w:br/>
        <w:t>неге қысқа жасайды? Бұның себебінтаппайынша жақсы пьеса жазу қиын.</w:t>
        <w:br/>
        <w:t>Менімше, ескі тақырыпқа жазылған пьесалар адам тағдырына</w:t>
        <w:br/>
        <w:t>құрылған. Оның адамдары аянбай күреседі. Күрес үстінде ғана айқын</w:t>
        <w:br/>
        <w:t>образ жасалады. Айқын образ есте қалады.</w:t>
        <w:br/>
        <w:t>Жаңа тақырыпқа жазылған пьесалардың көбі адам тағдырына</w:t>
        <w:br/>
        <w:t>бармайды, күрестері көбінесе әлсіз, әйеншек, кейде тіпті жалған.</w:t>
        <w:br/>
        <w:t>Сондықтан, көрушінің көңілін қозғай алмайды.</w:t>
        <w:br/>
        <w:t>Біздің драматургтер осы жайды біле тұра батыл күреске беттемей</w:t>
        <w:br/>
        <w:t>келеді. Олар, шиеленіскен күрес бітімсіз тап тартысында ғана болады,</w:t>
        <w:br/>
        <w:t>бізде ондай таптар жоқ деп ойлайды. Бұл ойдың ақыры конфликтісіз</w:t>
        <w:br/>
        <w:t>жазуға болады, деген «теорияға» дейін әкелгені белгілі. Ол «теория»</w:t>
        <w:br/>
        <w:t>құласа да, шалығы пьесаларда әлі бар.</w:t>
        <w:br/>
        <w:t>Тіршілік бар жерде күрес бітпейді, тек характері өзгеріп отырады,</w:t>
        <w:br/>
        <w:t>дейді марксистер. Бұл шындықты біз күнде көріп келеміз. Мысалы,</w:t>
        <w:br/>
        <w:t>Қазақстан биыл тыңды мейлінше көп айырды. Бұрын ешуақытта ол</w:t>
        <w:br/>
        <w:t>342</w:t>
        <w:br/>
        <w:t>Әдебиетімізге отызыншы жылдары келген Б.Шалабаев, Б.Кенжебаев</w:t>
        <w:br/>
        <w:t>сияқты сыншыларамыздың қазір жазушылар ұйымынан шеттеп кетуінің</w:t>
        <w:br/>
        <w:t>өзі тегін емес. Бұл жолдастар, оларға ұқсас басқа да кейбір сыншылар,</w:t>
        <w:br/>
        <w:t>әдебиетті сырттан бақылаушы болып келді. Ал, салқын жүрекпен жүріп</w:t>
        <w:br/>
        <w:t>сыншы болу мүмкін емес.</w:t>
        <w:br/>
        <w:t>Сын «цехынан» шықпай отырып алатын ремесленник сыншы</w:t>
        <w:br/>
        <w:t>әдебиетке пайда келтіре алмайды. Өмір шындығынан мол хабардар,</w:t>
        <w:br/>
        <w:t>адамның жанына терең бойлай аларлық, творчестволық фантазияға бай</w:t>
        <w:br/>
        <w:t>инженер-сыншылар ғана жазушыға ақыл қоса алатынын өмірдің өзі</w:t>
        <w:br/>
        <w:t>көрсетіп келеді. Сыншы өмірді жазушыдан артық білмесе кем білмеуі</w:t>
        <w:br/>
        <w:t>керек дегенді де көбінесе осы жағынан алып айтамыз.</w:t>
        <w:br/>
        <w:t>Біздегі әдеби сынның негізгі кемшілігі не? - деп сұрақ қоюшы болса,</w:t>
        <w:br/>
        <w:t>примитивизм деп бір сөзбен жауап беруге болады. Ондай сындар белгілі</w:t>
        <w:br/>
        <w:t>бір шығарманы сөз қылғанда совет әдебиетіндегі басқа шығармалармен</w:t>
        <w:br/>
        <w:t>ешқандай байланыстыра білмейді, жалпы қорытындылар жасалынбайды,</w:t>
        <w:br/>
        <w:t>ең ұқсатты дегенде, сөз етіп отырған шығарманың азды-көпті кемшілігін</w:t>
        <w:br/>
        <w:t>жіпке тізеді, өздерінің басына келген арзан ойларын жұртқа ұсынады.</w:t>
        <w:br/>
        <w:t>Сауатты сыншыларымыздың бірі деп жүрген Мұқаш Сәрсекеев Тайыр</w:t>
        <w:br/>
        <w:t>Жароковтың таңдамалы шығармалары туралы жазған мақаласында</w:t>
        <w:br/>
        <w:t>бірнеше орынды сындар айта отырып, көркем сөздің ерекшелігін</w:t>
        <w:br/>
        <w:t>түсінбей қалғанын аңғартады. «Жароковтың поэмасында, - деп жазады</w:t>
        <w:br/>
        <w:t>ол, - советтік пейзаж айқын көрінбей, Абай жырлап кеткен сұрықсыз</w:t>
      </w:r>
    </w:p>
    <w:p>
      <w:r>
        <w:t>күз кескіні көз алдыңа келе береді» дейді. Оны «Кірпігіне қырау қонған</w:t>
        <w:br/>
        <w:t>сұрғылт күз» - деген тәрізді ең көркем жолдармен дәлелдегенде өзіне-өзі</w:t>
        <w:br/>
        <w:t>қарсы шығады.</w:t>
        <w:br/>
        <w:t>Ә.Жәмішев «колхозда комбайн бұзылып қалуы мүмкін емес. Өйткені,</w:t>
        <w:br/>
        <w:t>қазір колхоздар запас бөлшектермен жетікілікті қамтамасыз етілген» деп</w:t>
        <w:br/>
        <w:t>ұқыпсыз басшыны сынаған ақынға қарсы өре тұра келеді. Мұның бәрі</w:t>
        <w:br/>
        <w:t>«өмірде бұлай болмайды» деп келетін тайыз да, сыңаржақ та сынның</w:t>
        <w:br/>
        <w:t>шалығы екенін айтып жату қажетсіз сияқты.</w:t>
        <w:br/>
        <w:t>Әдебиет зерттеу мәселесі мүлдем нашар. Осы күнге шейін қазақ</w:t>
        <w:br/>
        <w:t>совет әдебиетінің толық очеркі жоқ. Өткендегі мұраны меңгеруде толып</w:t>
        <w:br/>
        <w:t>жатқан шым-шытырық, түсінбеушілік бар. Фольклор, эпосты былай</w:t>
        <w:br/>
        <w:t>қойғанда, Сұлтанмахмұт Торайғыров сияқты жазушылар қалдырған</w:t>
        <w:br/>
        <w:t>мұра жөнінде әркім әр түрлі пікірде жүр. Сол қайшылық оқулықта да</w:t>
        <w:br/>
        <w:t>бар. Мектеп оқушыларын шатастыратын ондай қайшылықтарға тіптен</w:t>
        <w:br/>
        <w:t>төзуге болмайды.</w:t>
        <w:br/>
        <w:t>Бүкілодақ көлеміне, сол арқылы дүние жүзі көлеміне шығып</w:t>
        <w:br/>
        <w:t>отырған қазақ совет әдебиетінде монографиялардың, творчестволық</w:t>
        <w:br/>
        <w:t>портреттердің болмауы да ренішті-ақ.</w:t>
        <w:br/>
        <w:t>Әдебиет зерттеудегі ең үлкен мін сол - шығарманың көркемдік жағы</w:t>
        <w:br/>
        <w:t>талданбайды, шеберлік жағы сөз болмайды, автор көбінесе идеясы үшін</w:t>
        <w:br/>
        <w:t>346</w:t>
        <w:br/>
        <w:t>очерктерімен, ұсақ пьесаларымен әмән алдыңғы қатарда жүрді. Рас,</w:t>
        <w:br/>
        <w:t>еңбектерінде қате, кемшіліктер аз болған жоқ, қазір ескіргендері де</w:t>
        <w:br/>
        <w:t>толып жатыр. Бірақ, соның көпшілігі кезінде жұртшылықтың пайдасына</w:t>
        <w:br/>
        <w:t>жарады.</w:t>
        <w:br/>
        <w:t>Сәбит өзін осылай ұзақ жолда сынай келіп, кейініректе екі роман</w:t>
        <w:br/>
        <w:t>берді. Екеуін де орыс тілі арқылы бүкіл совет халқы оқып отыр. Ол,</w:t>
        <w:br/>
        <w:t>өздеріңізге мәлім - «Ботагөз», «Сырдария» романдары.</w:t>
        <w:br/>
        <w:t>«Ботагөз» туралы «Правда» газеті кезінде былай деп жазған:</w:t>
        <w:br/>
        <w:t>«...Сәбит Мұқанов Қазақстандағы халық өмірінің өрлеу кезендерін</w:t>
        <w:br/>
        <w:t>тарихи шындыққа сай көрсететін шын мағынасындағы үлкен еңбек</w:t>
        <w:br/>
        <w:t>жасады».</w:t>
        <w:br/>
        <w:t>«Правда» айтқандай, «Ботагөз» шын мағынасындағы үлкен</w:t>
        <w:br/>
        <w:t>еңбек болды. Оның бас геройы Асқар жаңа заманның, жаңа ойдың,</w:t>
        <w:br/>
        <w:t>революциялық күрестің адамы. Бұндай образды, халқымыздың</w:t>
        <w:br/>
        <w:t>революциялық күресін көрсететін бұндай романды біздің ішімізде әзірге</w:t>
        <w:br/>
        <w:t>тек Мұқанов жасады. «Ботагөз» романын қазір Совет Одағынан сыртқы</w:t>
        <w:br/>
        <w:t>елдер де оқып жатыр.</w:t>
        <w:br/>
        <w:t>Социалистік ргализмнің негізін салушы ұлы Горький айтады:</w:t>
        <w:br/>
        <w:t>Қозғаушы күш боларлық нағыз көркем тіл - сөздің дәлдігі, айқындығы,</w:t>
        <w:br/>
        <w:t>әсерлілігімен жасалады, кітаптың картинасын, характерін, идеясын</w:t>
        <w:br/>
        <w:t>солар құрастырады... Әдебиетші, өзінің тек қаламмен ғана жазып</w:t>
        <w:br/>
        <w:t>отырмай, сөзбен сурет салып отырғанын ұмытпауы керек, салғанда</w:t>
        <w:br/>
        <w:t>суретші шеберлер сияқты адамды қозғалтпай емес, әман қозғалыста,</w:t>
        <w:br/>
        <w:t>әрекетте, тап, топ, жеке адамдар күрес үстінде ылғи қағысып, айқасып</w:t>
        <w:br/>
        <w:t>отыратындығын ұмытпауы керек.</w:t>
        <w:br/>
        <w:t>Алексей Максимович тағы бір ретте проза жайында айта келіп, бұл</w:t>
        <w:br/>
        <w:t>пікірді күшейте түседі: - Әдебиетті сөз қоқыстарынан тазарту үшін,</w:t>
        <w:br/>
        <w:t>тіліміздің жатықтығы, мөлдірлігі үшін, әдебиеттік адал техника үшін</w:t>
      </w:r>
    </w:p>
    <w:p>
      <w:r>
        <w:t>рақымсыз күресу керек, оларсыз идеологияны нақ айту мүмкін емес.</w:t>
        <w:br/>
        <w:t>Әуезовтің «Абай» романының немесе Мүсіреповтің «Оянған өлке»</w:t>
        <w:br/>
        <w:t>романының негізгі қасиеті мәдениеттілігінде. Олардың ішінде ертегі,</w:t>
        <w:br/>
        <w:t>экзотика, мақалдар жоқ, сонда да халық сүйіп оқиды. Біздің ұғымда</w:t>
        <w:br/>
        <w:t>мәдениетті шығарма - халықтық, партиялық болады; халықтық,</w:t>
        <w:br/>
        <w:t>партиялық шығарма мәдениетті болады. Бұларды бірінен бірін бөлуге</w:t>
        <w:br/>
        <w:t>болмайды.</w:t>
        <w:br/>
        <w:t>Көрнекті көне жазушыларымыздың бірі - Ғабит Мүсірепов. Әр</w:t>
        <w:br/>
        <w:t>жазушының бойында не әлді, не әлсіз жағы болса, оның әлді жағы- Тілі,</w:t>
        <w:br/>
        <w:t>стилі. Ол, айтам дегенін бытқыратпай дәл айтатын сөз мергені. Оның</w:t>
        <w:br/>
        <w:t>прозаларынан артық сөз түгіл, қиюы қашқан бір сөз табу қиын, - сұлу</w:t>
        <w:br/>
        <w:t>проза.</w:t>
        <w:br/>
        <w:t>Сөз сұлулығын әркім әр түрлі ұғынып, әр жақтан іздеп жүр. Мүсірепов</w:t>
        <w:br/>
        <w:t>те бір кезде аспанға шығып қайтты, ақыры жерден тапты. Зады, сұлу</w:t>
        <w:br/>
        <w:t>336</w:t>
        <w:br/>
        <w:t>Драматургиямызда сатира жанры ең жас жанр. Әзірге ауызғааларымыз</w:t>
        <w:br/>
        <w:t>Әбділдә Тәжібаевтың «Дубай Шубаевичы» ғана. Оның өзі сынға ұшырап</w:t>
        <w:br/>
        <w:t>жүр. Сынау керек. Бірақ, әдебиеттік әрбір жаңа, жас нәрсені сынағанда</w:t>
        <w:br/>
        <w:t>сақтықты ұмытпалық. Таяуда «Социалистік Қазақстан» газетінің бетінде</w:t>
        <w:br/>
        <w:t>Әлжаппар Әбішев драматург Шахмет Құсайыновтың «Есірткен ерке»</w:t>
        <w:br/>
        <w:t>атты жаңа пьесасын сынады. Пьеса, тәрбие кемдігінен, есірткендіктен</w:t>
        <w:br/>
        <w:t>бұзылған баланы көрсетеді. Сөйтіп, ата-аналарды бала тәрбиесіне ықгият</w:t>
        <w:br/>
        <w:t>болуға шақырады. Ал, Әбішев, бой бермейтін бала болушы ма еді, деп</w:t>
        <w:br/>
        <w:t>авторды айыптайды. Айыптаудың орнына ондай пьесаны мақтау керек.</w:t>
        <w:br/>
        <w:t>Мадақтай отырып, кемшіліктерін түзеуге көмектесу керек. Кемшілігі</w:t>
        <w:br/>
        <w:t>идеясына емес, көркемдігіне байланысты.</w:t>
        <w:br/>
        <w:t>Сатирада жағымды герой болу керек пе, жоқ па? - деген бір үлкен</w:t>
        <w:br/>
        <w:t>талас бар. Менімше, сатиралық шығарманың тағдырын ол геройдың</w:t>
        <w:br/>
        <w:t>бар, жоғы шешпейді, шығарманың өзінің шындығы, көркемдігі шешеді.</w:t>
        <w:br/>
        <w:t>Шындықтың бәрі бірдей көркем емес, көркемнің бәрі бірдей шындық</w:t>
        <w:br/>
        <w:t>емес. Шындық пен көркемдік қосылғанда ғана зор күш.</w:t>
        <w:br/>
        <w:t>«Дубай Шубаевичте» біраз көркемдік бар. Сондықтан ол қапелімде</w:t>
        <w:br/>
        <w:t>тәуір көрінді. Шындығы, нанымдылығы жетпегендіктен, кейін жаман</w:t>
        <w:br/>
        <w:t>көрініп отыр. Алдымен, пьесаның бас геройы Дубайдың өзі кім- ғалым</w:t>
        <w:br/>
        <w:t>ба, залым ба, ақымақ па. Қайсысы екенін білу қиын. Сатирада тек күлу</w:t>
        <w:br/>
        <w:t>мақсат емес, кімге, не үшін күлу керек екенін ұғыну мақсат. Автор бұл</w:t>
        <w:br/>
        <w:t>арада ұғындыра алмаған.</w:t>
        <w:br/>
        <w:t>Пьесаның үлкен міні - жағымсыз геройларының көптігі десіп жүр.</w:t>
        <w:br/>
        <w:t>Менімше, көптігінде емес, олардың бір біріне ұқсастығында. Олар</w:t>
        <w:br/>
        <w:t>шетінен жарамсақ, шетінен ақымақ. Ақымақтың өзі әрқилы емес пе? Ал,</w:t>
        <w:br/>
        <w:t>пьесада бәрі бір қилы. Бір қилы еткенше, әрқилы етсе, пьеса көп ұтар</w:t>
        <w:br/>
        <w:t>еді. Оның бержағында, жарамсақтың бәрін ақымақ десек қателесеміз.</w:t>
        <w:br/>
        <w:t>Жарамсақтың көлгірі, қуы, залымы бар. Бұл характерлерді автор жете</w:t>
        <w:br/>
        <w:t>аша алмаған, масқаралай алмаған.</w:t>
        <w:br/>
        <w:t>Пьесада күрес, конфликт жоқ. Оны автордың өзі де сезген сияқты.</w:t>
        <w:br/>
        <w:t>Жағымды бірер адам енгізіп, жағымсыз көп адамға қарсы қойған.</w:t>
        <w:br/>
        <w:t>Бірақ, бәрібір тартыс өршімеген, өйткені жағымды геройлар әлсіз, іссіз.</w:t>
        <w:br/>
        <w:t>Жазушылар ұйымы бұл кемшіліктерді кезінде көре алмады. Ал театр</w:t>
        <w:br/>
        <w:t>көрудің, жоюдың орнына, одан әрі молайта түсті.</w:t>
        <w:br/>
        <w:t>Кейбір жолдастар творчестводағы осындай сәтсіздікті тек жаман</w:t>
      </w:r>
    </w:p>
    <w:p>
      <w:r>
        <w:t>ниеттен туады деп ойлайды. Сәтсіздік, кемшіліктер жаман ниеттен туа</w:t>
        <w:br/>
        <w:t>бермейді, жақсы ниеттен де туады. Іздену жолы тегіс емес, ой-шұқырлы,</w:t>
        <w:br/>
        <w:t>өткелі көп, ол жолда сүрінгендерді саяси айыппен құлатқаннан гөрі,</w:t>
        <w:br/>
        <w:t>творчестволық көмекпен демеген пайдалы. Тәжібаев сәтсіздікке ұшырай</w:t>
        <w:br/>
        <w:t>жүрсе де, драматургияның жаңа, қиын түріне батыл барды. Ол, «Гүлден,</w:t>
        <w:br/>
        <w:t>дала» пьесасымен, «Телғараның қатесі» атты сценарийімен партия</w:t>
        <w:br/>
        <w:t>шақыруына көп жазушыдан бұрын үн қатып отырғанын ұмытпалық.</w:t>
        <w:br/>
        <w:t>344</w:t>
        <w:br/>
        <w:t>керек. Аркадий Гайдардың, Самуил Маршактың шығармалары осыны</w:t>
        <w:br/>
        <w:t>аңғартады.</w:t>
        <w:br/>
        <w:t>Мұның үстіне, балалар әдебиетінде үлкендердің өмірінен алынып</w:t>
        <w:br/>
        <w:t>жазылған шығармалар да болатынын есте тұтуымыз керек.</w:t>
        <w:br/>
        <w:t>Біздегі қолда бар көрнекті шығармалардың өзінен балалар</w:t>
        <w:br/>
        <w:t>үшін іріктеп аларлық материал табылар еді. Бірақ, біздің баспа</w:t>
        <w:br/>
        <w:t>орындарымыз бұл жағын жарытып пайдалана алмай келеді. «Абай»,</w:t>
        <w:br/>
        <w:t>«Ботакөз», «Қазақ солдаты» сияқты романдардан балаларға лайықты</w:t>
        <w:br/>
        <w:t>эпизодтар табылмайды дегенге нану қиын. Сондай-ақ поэзиядан да</w:t>
        <w:br/>
        <w:t>табылар еді.</w:t>
        <w:br/>
        <w:t>Балалар әдебиетін мықтап өркендететін уақыт жетті. Мұның үшін,</w:t>
        <w:br/>
        <w:t>ең алдымен, материалдық жағдай жасау шарт. Бізде ең төмен қаламақы</w:t>
        <w:br/>
        <w:t>балалар әдебиетінде. Оған көп тираж үшін үстеме қаламақы берілмейді.</w:t>
        <w:br/>
        <w:t>Балалар әдебиетіне ықылас кем. Онымен, кейде, кездейсоқ адамдар</w:t>
        <w:br/>
        <w:t>айналысып жүруі де осыдан. Бұл, әсіресе, балалар әдебиеті аудармасында</w:t>
        <w:br/>
        <w:t>жиі байқалады. Қазақтың мемлекеттік көркем әдебиет баспасы, неліктен</w:t>
        <w:br/>
        <w:t>екенін қайдам, алдын ала сынақтан өту үшін материал сұрап келгендерге</w:t>
        <w:br/>
        <w:t>аударманы балалар әдебиетінен ұсынатын көрінеді. Аудармадағы</w:t>
        <w:br/>
        <w:t>сорақылықтың көбісі балалар әдебиетінің төңірегінен кездеседі. Бұл</w:t>
        <w:br/>
        <w:t>мемлекет үшін де, халықтың рухани мүддесі үшін де үлкен қиянат емес</w:t>
        <w:br/>
        <w:t>пе? Мәдениет министрлігінің бұған мықтап көңіл аударатын кезі жеткен</w:t>
        <w:br/>
        <w:t>сияқты.</w:t>
        <w:br/>
        <w:t>Аударма туралы. Қазақ совет әдебиетінде көркем аударма үлкен орын</w:t>
        <w:br/>
        <w:t>алады. Өйткені, аударма арқылы дүние жүзілік әдебиет қазынасымен</w:t>
        <w:br/>
        <w:t>танысамыз. Советтік Қазақстанның өркендеген мәдениеті аудармалық</w:t>
        <w:br/>
        <w:t>әдебиеттің көлемінен де көрінсе керек. Мұның өзіне мәдени</w:t>
        <w:br/>
        <w:t>революцияның бір айғағы, деп қарау керек.</w:t>
        <w:br/>
        <w:t>Соңғы уақыттың ішінде қазақ тілінде Пушкиннің төрт томы басылып</w:t>
        <w:br/>
        <w:t>шықты. Лермонтовтың өлеңдері, бірнеше поэмалары, Л.Толстойдың</w:t>
        <w:br/>
        <w:t>«Анна Каренинасы», Тургеневтің Гончаровтың романдары,</w:t>
        <w:br/>
        <w:t>Островскийдің пьесалары, Некрасовтың «Русьта кім жақсы тұрады»</w:t>
        <w:br/>
        <w:t>поэмасы аударылды. Крыловтың көптеген мысалдары, Чеховтың</w:t>
        <w:br/>
        <w:t>әңгімелері аударылды. Гогольдің негізгі шығармалары түгелінен</w:t>
        <w:br/>
        <w:t>аударылып болуға жуық.</w:t>
        <w:br/>
        <w:t>Сол сияқты, қазақ халқы өзінің ана тілінде дүнне жүзілік мәдениеттің</w:t>
        <w:br/>
        <w:t>озық үлгілерін оқитын болды. Қазақ тілінде Шекспирдің «Отеллосы»,</w:t>
        <w:br/>
        <w:t>«Асауға тұсауы», Шиллердің «Зұлымдық пен махаббаты», Гюгоның,</w:t>
        <w:br/>
        <w:t>Бальзактың, Сервантестің, Мерименің, Дефоның, Жюль Верннің,</w:t>
        <w:br/>
        <w:t>Свифтың романдары, әңгімелері мен новеллалары басылып шықты.</w:t>
        <w:br/>
        <w:t>Заманымыздыңкөрнектіақындары- НазымХикметтің, Пабло Неруданың</w:t>
        <w:br/>
        <w:t>өлеңдері мен пьесалары, халықтық демократия елдерінің көптеген</w:t>
        <w:br/>
        <w:t>жазушылары мен ақындарының жеке шығармалары халқымыздың</w:t>
        <w:br/>
        <w:t>игілігіне айналды.</w:t>
      </w:r>
    </w:p>
    <w:p>
      <w:r>
        <w:t>350</w:t>
        <w:br/>
        <w:t>беріп, соны өмір бойыталшық еткісі келетіндер бар. Олар Литфондының</w:t>
        <w:br/>
        <w:t>есігін күнде ашады, ал, творчестволық секциялардың есігін бес - он</w:t>
        <w:br/>
        <w:t>жылда бір ашпайды. Бұл жолдастарға жазбаса жазба, тек масыл бола</w:t>
        <w:br/>
        <w:t>көрме дейтін кез жетті.</w:t>
        <w:br/>
        <w:t>Шындықты тура айталық, Қазақстан Жазушылар одағы</w:t>
        <w:br/>
        <w:t>басқармасының президиумы жергілікті жазушыларға, әдебиет</w:t>
        <w:br/>
        <w:t>бірлестіктеріне мардымды басшылық көрсете алмай келеді. Тек осы</w:t>
        <w:br/>
        <w:t>сьезд қарсаңында ғана облыстарда жиналыс өткізіп, олардың жайымен</w:t>
        <w:br/>
        <w:t>аз таныстық, аз жәрдемдестік. Басқа уақытта Алматы төңірегінен аса</w:t>
        <w:br/>
        <w:t>алмадық. Бұл жөнінде үлкен бір қиындық та бар. Облыстарда, соның</w:t>
        <w:br/>
        <w:t>ішінде Қарағанды сияқты ірі өндіріс орталықтарында Жазушылар</w:t>
        <w:br/>
        <w:t>ұйымының бөлімшесі жоқ. Сондықтан әдебиет бірлестіктері облыстық</w:t>
        <w:br/>
        <w:t>газеттер маңына ұйымдасқан. Ал газеттер оларға үнемі көңіл бөлмек</w:t>
        <w:br/>
        <w:t>түгілі, анда-санда әдебиет бетін де беріп тұрмайды. Осымен жергілікті</w:t>
        <w:br/>
        <w:t>жаңа талап жастарға не болсаң ол бол деп отырмыз. Қайткенде де</w:t>
        <w:br/>
        <w:t>жергілікті әдебиет бірлестіктерін бұл күйінде қалдыра алмаймыз.</w:t>
        <w:br/>
        <w:t>Бір кезде үлкен күш болған халық ақындарын Жамбыл кеткен соң</w:t>
        <w:br/>
        <w:t>президиум ұмытуға айналды. Рас, олар қазір өте аз, аздың өзі кәріліктің</w:t>
        <w:br/>
        <w:t>шегіне жетіп тұр. Бірақ, олар жасаған әдебиеттің мол қазынасы бар.</w:t>
        <w:br/>
        <w:t>Соларды Қазақстан Ғылым академиясымен бірігіп, жинау, зерттеу,</w:t>
        <w:br/>
        <w:t>жарыққа шығару керек.</w:t>
        <w:br/>
        <w:t>Жазушылар ұйымының екі журналы егер өз дәрежесіне көтерілсе,</w:t>
        <w:br/>
        <w:t>әдебиеттік, тәрбиелік орасан зор қызметтер атқарған болар еді. Олар әлі</w:t>
        <w:br/>
        <w:t>өз дәрежесінен төмен түр. Олардың беттерінде пікір соқтығысы, әдебиет</w:t>
        <w:br/>
        <w:t>жайында дискуссиялар, шығармаға сапалы сындар үздіксіз болып тұруға</w:t>
        <w:br/>
        <w:t>тиісті. Әдебиет жаңалықтарын, жаңа шығармаларды, жас кадрларды</w:t>
        <w:br/>
        <w:t>жұртшылық алдымен журналдың бетінен көруге тиісті. Сонда ғана</w:t>
        <w:br/>
        <w:t>журналдардың беделі артады, ол беделмен әдебиетті басқаруға да,</w:t>
        <w:br/>
        <w:t>күшейтуге де болады. Президиум өзінің бұл журналдарына да тиісті</w:t>
        <w:br/>
        <w:t>басшылық, көмек көрсете алмай келді.</w:t>
        <w:br/>
        <w:t>Қазақтың советтік жас әдебиетін, оның жас кадрларын партиялық</w:t>
        <w:br/>
        <w:t>қамқорлықпен өсіре, күшейте беру жайында Жазушылар ұйымына,</w:t>
        <w:br/>
        <w:t>оның жеке мүшелеріне қанша қатты айтсақ та, қатты сынасақ та</w:t>
        <w:br/>
        <w:t>орынды. Сонымен қабат олардың сол зор міндетті орындауына жағдай</w:t>
        <w:br/>
        <w:t>жасауды ұмытуға болмайды. Бірсыпыра жазушылардың, соның ішінде</w:t>
        <w:br/>
        <w:t>жақсы еңбек етіп жүрген жазушылардың пәтері өте нашар. Жазушылар</w:t>
        <w:br/>
        <w:t>ұйымының өзі отырған үйде де дұрыс жұмыс істеу қиын. Жазушыларға</w:t>
        <w:br/>
        <w:t>демалатын мекен жоқ. Әдебиетіміз онша сорлы болмаса да, бұл жөнде</w:t>
        <w:br/>
        <w:t>Одақтық республикалардың ішінде ең сорлысы біз шығармыз.</w:t>
        <w:br/>
        <w:t>Алматы қалалық Советі жазу үшін ешбір жағдай керек емес деп</w:t>
        <w:br/>
        <w:t>ойлайтын сияқты. Қаулы бойынша, жазушы тұрған пәтер босаса,</w:t>
        <w:br/>
        <w:t>жазушыға ғана берілуге тиісті, ал, біздің қалалық Совет жазушыларға өзге</w:t>
        <w:br/>
        <w:t>жағдай жасамағаны былай тұрсын, дәл осы қаулының өзін орындамай</w:t>
        <w:br/>
        <w:t>357</w:t>
        <w:br/>
        <w:t>Горький, Маяковскийден бастап совет жазушыларының көрнекті</w:t>
        <w:br/>
        <w:t>шығармалары түгелдей дерлік казақ тіліне аударылды.</w:t>
        <w:br/>
        <w:t>Бұл келтірілген мысалдар қазақ оқушылары өзінің ана тілінде</w:t>
      </w:r>
    </w:p>
    <w:p>
      <w:r>
        <w:t>мәдениеттің мол мұрасына ие болып отырғандығын көрсетеді.</w:t>
        <w:br/>
        <w:t>Қазақ әдебиетінде аударма дәстүрі ұлы Абайдан басталды. Абай нағыз</w:t>
        <w:br/>
        <w:t>творчестволық аударманың тамаша үлгілерін көрсетіп кетті. Аударма</w:t>
        <w:br/>
        <w:t>өнерінде біздің жазушыларымыз, әдебиетшілеріміз, аудармашыларымыз</w:t>
        <w:br/>
        <w:t>сол Абайтәжірибесінен бастап қазіргі бүкіл совет әдебиетінің аудармалық</w:t>
        <w:br/>
        <w:t>озық тәжірибесінен үйреніп келеді. Қазір оқушылар жұртшылығы жақсы</w:t>
        <w:br/>
        <w:t>қабылдаған Мұхтар Әуезов, Ғабит Мүсірепов, Әбділдә Тәжібаев, Қасым</w:t>
        <w:br/>
        <w:t>Аманжолов, Жұмағали Саин, Ғали Орманов, Тәкен Әлімқұлов, Сейтжан</w:t>
        <w:br/>
        <w:t>Омаров, Әнуар Ипмағамбетов, Тахауи Ахтанов, Ғалым Ахметов, Мұхтар</w:t>
        <w:br/>
        <w:t>Жанғалин сияқты талай аударушы кадрлар бар.</w:t>
        <w:br/>
        <w:t>Алайда, қазақ тіліне аударылған шығармалардың бірсыпырасы</w:t>
        <w:br/>
        <w:t>оқушылар тілегін қанағатандыра алмай жатыр. Мәдениет министрлігінің</w:t>
        <w:br/>
        <w:t>салақтығын пайдаланып, оның көркем әдебиет баспасы ойына келгенін</w:t>
        <w:br/>
        <w:t>істеп жүр. Көркем әдебиетке ешқандай қатысы жоқ, бейнелеп ойлау</w:t>
        <w:br/>
        <w:t>дегеннен мүлде хабарсыз кездейсоқ адамдарға аударма береді. Олар</w:t>
        <w:br/>
        <w:t>былай аударады: «Аспан әлемі толқып әрлі-берлі бұлқынып түр. Үнсіз</w:t>
        <w:br/>
        <w:t>соққан жел аумақты бұлттарды әрлі-берлі жұлқылап тартады. Іріктелген</w:t>
        <w:br/>
        <w:t>сұр бұлттар зәресі ұшып үріккендей болып, ұшы қиыры жоқ ұсақ</w:t>
        <w:br/>
        <w:t>аспан астында әрлі-берлі ұйтқып жүр» (Свирский, «Рыжик». Аударған</w:t>
        <w:br/>
        <w:t>Е.Қойшыбаев).</w:t>
        <w:br/>
        <w:t>Аударма өзін-өзі әшкерелеп түр. Бұндай мысалдың талайын келтіруге</w:t>
        <w:br/>
        <w:t>болады. Ал, мысалдар аударманың нашарлығын ғана көрсетпейді,</w:t>
        <w:br/>
        <w:t>аудармаға көзқарастың нашарлығын да көрсетеді. Осындай аудармаларға</w:t>
        <w:br/>
        <w:t>ақша төлеп, оқушыға ұсынып отырған баспа директоры мемлекет</w:t>
        <w:br/>
        <w:t>алдында, халық алдында жауаптылығын сөзе ме екен?! Аударма оңай</w:t>
        <w:br/>
        <w:t>кәсіп емес, үлкен өнер. Аударма арқылы бір халықтың өмірін, озық ойын,</w:t>
        <w:br/>
        <w:t>мәдениетін, салтын көргіміз келеді. Бұны, мәдениетті, шебер аудармашы</w:t>
        <w:br/>
        <w:t>ғана бере алады.</w:t>
        <w:br/>
        <w:t>Орыс, қазақ тілін тәуір білген адамның бәрі аудармашы бола</w:t>
        <w:br/>
        <w:t>алмайды. Шығарманы аудару үшін, аударушы автордың контекстері</w:t>
        <w:br/>
        <w:t>мен подтекстерін, оның стилін, творчестволық табиғатын түсінуі керек.</w:t>
        <w:br/>
        <w:t>Бұның үстіне, сол халықтың тарихын, мәдениетін, салт-санасын, мінез-</w:t>
        <w:br/>
        <w:t>құлқын, дәстүрін білуі керек. Сол сияқты өзінің ана тіліне мейлінше бай</w:t>
        <w:br/>
        <w:t>болуы керек. Осының бәрі аудармашының басынан табылған күнде де</w:t>
        <w:br/>
        <w:t>кездесетін қиыншылықтар аз емес.</w:t>
        <w:br/>
        <w:t>Кейбір аударушылар «қазақ осылай сөйлейді» дегенді сылтау</w:t>
        <w:br/>
        <w:t>етіп, бұрынғы орыс аристократтарын, ауылдың адамынша сөйлетіп</w:t>
        <w:br/>
        <w:t>қояды. Бұл, әрине, сорақылық. Мұндай жай отызыншы жылдарға</w:t>
        <w:br/>
        <w:t>дейін болып келді. Ол кезде ШИНННЦЕЙНоаНЫ жастығының</w:t>
        <w:br/>
        <w:t>үстіне оқушылардың де өздері де жас еді. Сондықтан, солардың</w:t>
        <w:br/>
        <w:t>351</w:t>
        <w:br/>
        <w:t>әсіресе, жас жазушыларының шығармаларын аударуда аз жұмыс</w:t>
        <w:br/>
        <w:t>еткен жоқ. Москваның Антакольский, Петровых тәрізді көрнекті</w:t>
        <w:br/>
        <w:t>ақындары белгілі бір ұлт тілін шын зейінмен үйреніп жүргенде, біздегі</w:t>
        <w:br/>
        <w:t>орыс ақындары, прозаиктері, көр-жерді сылтауратып, тіл үйренуден</w:t>
        <w:br/>
        <w:t>қашқақтап келеді. Ал, тіл білмей, жолма-жол аудармаға сүйеніп аудару -</w:t>
        <w:br/>
        <w:t>кәсіпқорлыққа қарай шақырып тұратынын олардың ұғынғысы келмейді.</w:t>
        <w:br/>
        <w:t>Сол тіл білмеудің салдарынан олар қазақ әдебиетімен түгел таныс емес.</w:t>
        <w:br/>
        <w:t>Бізде орыс секциясы баспаның қызметін атқарумен келеді.</w:t>
        <w:br/>
        <w:t>Проблемалық үлкен мәселелер көтерілмейді. Ал, мұның өзі, қайталап</w:t>
        <w:br/>
        <w:t>айтқанда, республикадағы барлықтілде жазатынәдебиетшілермен мықты</w:t>
        <w:br/>
        <w:t>тізе қоспайынша ойдағыдай шешілмейтін жәйт. Менің творчестволық</w:t>
        <w:br/>
        <w:t>байланыс керек дейтін себебім де сондықтан. Бұл сол жазушылармыздың</w:t>
      </w:r>
    </w:p>
    <w:p>
      <w:r>
        <w:t>барлығына бірдей пайдалы екені күмәнсіз.</w:t>
        <w:br/>
        <w:t>Біздің ұйымда бір топ ұйғыр жазушылар бар. Биылғы жылы біздің</w:t>
        <w:br/>
        <w:t>одақ жанынан ұйғыр секциясы да құрылды. Бұл секция он беске жуық</w:t>
        <w:br/>
        <w:t>жазушыны қамтиды.</w:t>
        <w:br/>
        <w:t>Қазақ және орыс жазушыларының ұйғыр жазушыларымен</w:t>
        <w:br/>
        <w:t>творчестволық достығы ертеден келе жатыр. Мұның өзі халықтар</w:t>
        <w:br/>
        <w:t>достығының үлкен бір айғағы сияқты.</w:t>
        <w:br/>
        <w:t>Ұйғыр совет әдебиетінде ұзақ уақыттар бойына Омар Мұхаммедиев,</w:t>
        <w:br/>
        <w:t>Исмаил Саттаров, Қадыр Хасанов секілді бірнеше жазушылар ғана</w:t>
        <w:br/>
        <w:t>болды. Олар ұйғыр совет әдебиетінің алғашқы пионерлері еді.</w:t>
        <w:br/>
        <w:t>Талантты ақын, прозаик және драматург Мұхаммедиев пен</w:t>
        <w:br/>
        <w:t>Саттаров мезгілсіз қайтыс болды, бірақ олардың шығармалары ұйғыр</w:t>
        <w:br/>
        <w:t>оқушыларының қазір де сүйіп оқитын қадірлі мүлкі болып отыр.</w:t>
        <w:br/>
        <w:t>Қадыр Хасановтың шығармасы сан алуан. Ол көп жанрларды</w:t>
        <w:br/>
        <w:t>жазып келеді, мәселен, ол «Социализм жыры», «Ұйғыр әуендері» атты</w:t>
        <w:br/>
        <w:t>жинақтардың, «Кенже» атты поэманың авторы. Ол «Манан», «Гүлстан»</w:t>
        <w:br/>
        <w:t>және «Бостандық туралы жыр» пьесаларын да жазды. Көптетеген</w:t>
        <w:br/>
        <w:t>аудармалар жасады. Бұның бәрі бір жазушының басына аз емес, бірақ,</w:t>
        <w:br/>
        <w:t>бүкіләдебиетүшіназ. Солайболғандықтандаәдебиетмайданынатүтас бір</w:t>
        <w:br/>
        <w:t>топ ұйғыр жастарының келуіне біз өте-мөте қуанамыз. Олардың тырнақ</w:t>
        <w:br/>
        <w:t>алды еңбектері таяуда «Алғашқы қадам» атты жинақ болып шықты. Бұл</w:t>
        <w:br/>
        <w:t>жинаққа он бір жас автор қатынасты. Солардың ішінен Хизмат Абдуллин,</w:t>
        <w:br/>
        <w:t>Изиз Изимов, Илия Бахтия, Машуров тәрізді қаламынның келешегі бар</w:t>
        <w:br/>
        <w:t>жастар ерекше көзге түсті. Олардың шығармаларынан жаңа леп, жаңа</w:t>
        <w:br/>
        <w:t>лебіз сезіледі, әдебиетке недәуір даярлықпен келгендігі байқалады.</w:t>
        <w:br/>
        <w:t>Алайда, әдебиетке жаңа келген жас талапкерлердің тұңғыш</w:t>
        <w:br/>
        <w:t>шығармаларында кемшіліктер де жоқ емес. Олар сөзді іріктеп алуға,</w:t>
        <w:br/>
        <w:t>ұмытылмас мықты, әдемі ұйқас жасауға, жарқын образ жасауға жетік емес.</w:t>
        <w:br/>
        <w:t>Бір сөзбен айтқанда, әдеби шеберлікті толық меңгере алмағаны аңғарылады.</w:t>
        <w:br/>
        <w:t>Бұл жағынан келгенде ұйғыр жазушыларының кездесетін ерекше</w:t>
        <w:br/>
        <w:t>қиыншылықтарын айтпасқа болмайды. Ұйғыр тілі өзінің әлі қалыптасу</w:t>
        <w:br/>
        <w:t>354</w:t>
        <w:br/>
        <w:t>Романдар мен повестер орыс тіліне тез аударылады, ал басқа жанрларды</w:t>
        <w:br/>
        <w:t>аударту зор қиындықпен жүзеге асады.</w:t>
        <w:br/>
        <w:t>Үлкен шығарма жазған автор ғана нағыз суреткер деген пікір бірте-</w:t>
        <w:br/>
        <w:t>бірте қалыптасты. Мұндай пікір біздің жастарымызға теріс әсерін</w:t>
        <w:br/>
        <w:t>тигізді: қолына жаңа ғана қалам ұстаған жас жазушы өмірден көрген-</w:t>
        <w:br/>
        <w:t>білгені, әдеби тәжірибесі тым аздығына қарамастан ә дегеннен «ұсақ»</w:t>
        <w:br/>
        <w:t>жанрлардан жиренеді, роман жазады. Пайымдап қарасақ, Чехов, Абай,</w:t>
        <w:br/>
        <w:t>Марк Твендер әдебиетке ірі шығармаларымен келіп пе еді? Менің</w:t>
        <w:br/>
        <w:t>ойымша, әр жазушының өзі жандай сүйген әдеби саласы, өзі қалап алған</w:t>
        <w:br/>
        <w:t>«қару-жарақ түрі» болуға керек. Бізде Лебедев-Кумач, М.Исаковский</w:t>
        <w:br/>
        <w:t>сияқты әнге арнап өлең жазатын «дербес» ақындар, Гайдар сияқты</w:t>
        <w:br/>
        <w:t>балалар жазушылары, очеркистер, мысалшылар болуы керек емес</w:t>
        <w:br/>
        <w:t>пе? Әр жанр бойынша «маманданған» жазушыларымыз болмайынша</w:t>
        <w:br/>
        <w:t>әдеби шеберліктің сан қырлы сырларын ашу қиын болады. Задында бұл</w:t>
        <w:br/>
        <w:t>жалғыз қазақ әдебиетінде ғана емес, басқа әдебиеттердің де басында бар</w:t>
        <w:br/>
        <w:t>кемшілік болса керек.</w:t>
        <w:br/>
        <w:t>Соңғы кезде СССР Жазушылар одағының секретариаты Жазушылар</w:t>
      </w:r>
    </w:p>
    <w:p>
      <w:r>
        <w:t>одағының жұмысын көп ұлтты әдебиетіміздің жалпы жағдайына</w:t>
        <w:br/>
        <w:t>сәйкестендіру орайында алғашқы қадам жасады. СССР халықтары</w:t>
        <w:br/>
        <w:t>әдебиеттері жөніндегі комиссия нығайтыла бастады, оның қасынан</w:t>
        <w:br/>
        <w:t>консультанттардың қомақты тобы құрылды, әзірге сүреңсіз, жадау болса</w:t>
        <w:br/>
        <w:t>да информациялық бюллетень шығарыла бастады. Бүкіл Жазушылар</w:t>
        <w:br/>
        <w:t>одағы, оның барлық комиссиялары республикалық жазушылар</w:t>
        <w:br/>
        <w:t>ұйымдарымен мықтап шұғылдануы керек. Ұлтәдебиеттерінің бүгінгі өсу</w:t>
        <w:br/>
        <w:t>дәрежесі осыны талап етеді. Соңғы 5-6 жыл ішінде одақтың секретариаты</w:t>
        <w:br/>
        <w:t>немесе президиумы бірде бір республикалық жазушылар ұйымының</w:t>
        <w:br/>
        <w:t>жұмысын талқылаған жоқ. Республикалық одақтардың жұмыс жағдайын</w:t>
        <w:br/>
        <w:t>оқтын-оқтын тексеріп, талқылаудан келер пайда ұшан-теңіз. Енді өз</w:t>
        <w:br/>
        <w:t>алдына Москва жазушыларының ұйымы құрылды, жазушылардың</w:t>
        <w:br/>
        <w:t>көп санды бір отряды соған қарайтын болды. Жазушылар одағының,</w:t>
        <w:br/>
        <w:t>оның комиссияларының біздің әдеби шаруашылығымызға мемлекеттік</w:t>
        <w:br/>
        <w:t>биік тұрғыдан қарап, тиянақты басшылық жасауына осындай шұғыл</w:t>
        <w:br/>
        <w:t>өзгерістер болатынына біз кәміл сенеміз. Өмірдің өзі осыны талап етіп</w:t>
        <w:br/>
        <w:t>отыр. Ондай өзгерістер тезірек іске асырылса екен.</w:t>
        <w:br/>
        <w:t>Жазушылар одағының қолы жеткен игі істер де аз емес. Бірақ</w:t>
        <w:br/>
        <w:t>жетістіктер алда тұрған міндеттермен салыстырыла өлшенеді. Осы биік</w:t>
        <w:br/>
        <w:t>белестен қарағанда әлі де болса көп істер жете атқарылмяғаны, тіпті,</w:t>
        <w:br/>
        <w:t>кейбір маңызды шаралардың әлі қаймағы бұзылмай жатқаны айқын</w:t>
        <w:br/>
        <w:t>көрінеді. Біздің көп ұлтты әдебиетіміз шапшаң қарқынмен өсе берсін,</w:t>
        <w:br/>
        <w:t>өркендей берсін десек, жаңағы айтылған аса манызды міндеттерді тезірек</w:t>
        <w:br/>
        <w:t>орындауымыз керек.</w:t>
        <w:br/>
        <w:t>1955</w:t>
        <w:br/>
        <w:t>365</w:t>
        <w:br/>
        <w:t>Көркем өнерде мазмұн мен түр бөлінбейтін тұтас тұлға. Сондықтан</w:t>
        <w:br/>
        <w:t>да тақырыбы жаңа екен, материалы бай екен, оқиғасы қызық екен деген</w:t>
        <w:br/>
        <w:t>сылтаумен көзді тарс жұмып алып, көркемдік құны төмен шығарманы</w:t>
        <w:br/>
        <w:t>кітап етіп шығару барып тұрған ауыр қылмыс. Сонымен қатар,</w:t>
        <w:br/>
        <w:t>әлдеқашан сан рет жазылған, жауыр болған ұсақ-түйек тақырыптардағы</w:t>
        <w:br/>
        <w:t>шығармаларға да қатал қарауымыз керек. Жалт еткен жаңалығы жоқ,</w:t>
        <w:br/>
        <w:t>өзіндік қол таңбасы белгісіз, көркемдік құны төмен шығармалар әрдайым</w:t>
        <w:br/>
        <w:t>қатал сыналсын.</w:t>
        <w:br/>
        <w:t>ХХ партия сьезі көркем әдебиеттің өмірден кейін қалғанын айта</w:t>
        <w:br/>
        <w:t>келіп, оның түпкі себебі жазушылардың өмірмен байланысының</w:t>
        <w:br/>
        <w:t>нашарлығында деп атап көрсетті. Мұны біз Қазақстан жазушыларына</w:t>
        <w:br/>
        <w:t>да айтылған сын деп қабылдауымыз керек. Қазақстан жазушыларының</w:t>
        <w:br/>
        <w:t>да халық өмірімен байланысы ойдағыдай емес. Жазушылардың өмірмен</w:t>
        <w:br/>
        <w:t>байланысы, халықтың қаһармандық еңбегінен туған ұлы істермен қоян-</w:t>
        <w:br/>
        <w:t>қолтық араласуы - аса күрделі мәселе. Бұл мәселе турасында біз өз</w:t>
        <w:br/>
        <w:t>арамызда әлденеше пікірлестік, ой толғадық. Бұл мәселе құр әншейін</w:t>
        <w:br/>
        <w:t>сөзбен оп-оңай шешілмейді. Өмірмен байланыс мынадай болу керек</w:t>
        <w:br/>
        <w:t>деп, барша жазушыларға ортақ, бір қалыпты нұсқау-жоба жасап бере</w:t>
        <w:br/>
        <w:t>алмайсың. Бұл мәселені жазушының жергілікті жерге қоныстануымен,</w:t>
        <w:br/>
        <w:t>немесе творчестволық командировка мерзімін ұзартумен, тіпті болмаса</w:t>
        <w:br/>
        <w:t>жазушының өндіріске барып қосымша мамандық алуымен тез шешіледі</w:t>
        <w:br/>
        <w:t>деу ағат пікір.</w:t>
        <w:br/>
        <w:t>Белгілі жазушы Иван Шухов селода, қайнаған өмірдің иен ортасында</w:t>
        <w:br/>
        <w:t>тұрады. Осы жазушы кейінгі жиырма жылда жарытып не жазды екен?</w:t>
        <w:br/>
        <w:t>Өте аз жазды, онда да жазғаны мәз емес. Бір кезде «Отан» романын,</w:t>
        <w:br/>
        <w:t>«Өшпенділік» повесін жазып, айдай әлемге атағы шыққан И.Шухов</w:t>
        <w:br/>
        <w:t>өзі күнде көріп, мидай араласып жүрген өмірдің биігіне шыға алмай,</w:t>
        <w:br/>
        <w:t>кәкір-шүкір шығармалардың айналасында күйбендеп жүр. Ал, ұдайы</w:t>
        <w:br/>
        <w:t>астанада тұратын Николай Анов тың жерге бір сапар барып қайтып еді,</w:t>
      </w:r>
    </w:p>
    <w:p>
      <w:r>
        <w:t>соның татымды жемісі есебінде «Жүрек әмірімен» пьесасын жазды. Әлі</w:t>
        <w:br/>
        <w:t>де болса көркемдік жағынан кемшіліктері бола тұрса да бұл пьеса тың</w:t>
        <w:br/>
        <w:t>игеру тақырыбына жазылған драмалық елеулі тұңғыш шығарма. Пьеса</w:t>
        <w:br/>
        <w:t>бойынша Алматыдағы орыс театры қойған спектакльді жұртшылық</w:t>
        <w:br/>
        <w:t>қуана құптады.</w:t>
        <w:br/>
        <w:t>Сайып келгенде, творчестволық жетістіктің кілті жазушының</w:t>
        <w:br/>
        <w:t>өмірді қапысыз тануында, оған өзі де белсене араласып, өмірден</w:t>
        <w:br/>
        <w:t>көрген-білгендерін терең ойланып, көркем бейнеге айналдыруында.</w:t>
        <w:br/>
        <w:t>Көрген-білгеніңді көңілге берік тоқымасаң, бүгінгі күндердің ғажап</w:t>
        <w:br/>
        <w:t>жаңалықтарын келешек күндерде сөзсіз болуға тиісті, қазіргіден де</w:t>
        <w:br/>
        <w:t>керемет жаңалықтармен жалғастырып, сабақтамасаң, шығарманың</w:t>
        <w:br/>
        <w:t>бейнелерін, оқиғаларын жиынтықтап, тұтастырып, заманға лайық</w:t>
        <w:br/>
        <w:t>шындық биігіне көтермесең, мақсатыңа жете алмайсың.</w:t>
        <w:br/>
        <w:t>368</w:t>
        <w:br/>
        <w:t>қойды. Бұл жөнде Тайбеков жолдасқа ауызша да айтылды, жазып та</w:t>
        <w:br/>
        <w:t>берілді, ешбір шара қолданған жоқ әлі. Бұл қалай? Басшыларға заңды</w:t>
        <w:br/>
        <w:t>орындамаса да, ештеме етпейтін болғаны ма?</w:t>
        <w:br/>
        <w:t>Жазушылар үшін қаламақы ең бірінші мәселе, бірінші жағдай.</w:t>
        <w:br/>
        <w:t>Қазақстанда авторлық право, қаламақы саясаты, қаламақы төлеу заңы</w:t>
        <w:br/>
        <w:t>бухгалтерлердің қолына көшуге айналды. Заң бойынша, шығармаға</w:t>
        <w:br/>
        <w:t>сапасына қарай үш түрлі баға белгіленген. Қазір соның көбінесе ең</w:t>
        <w:br/>
        <w:t>төменгісі қолданылады. Бұл жақсы жазам деп қиналмай-ақ қой деген</w:t>
        <w:br/>
        <w:t>сөз. Ал заң жақсы жазғанға төле деп отыр. Жазушы қайсысын қолдануы</w:t>
        <w:br/>
        <w:t>керек?</w:t>
        <w:br/>
        <w:t>Совет әдебиеті деп - ұлы орыс әдебиетін, оның төңірегіне топталған</w:t>
        <w:br/>
        <w:t>ұлттар әдебиетін айтады. Әр ұлт әдебиетінің өзіне тән өзгешелігі,</w:t>
        <w:br/>
        <w:t>табысы, кемшілігі бар. Соларды көз жазбай, анық біліп отырғанда ғана</w:t>
        <w:br/>
        <w:t>совет әдебиетін дұрыс басқаруға болады. Бүкілодақтық Жазушылар</w:t>
        <w:br/>
        <w:t>ұйымының президиумы, секретариаты қазақ әдебиетін қанша білетінін</w:t>
        <w:br/>
        <w:t>қайдам, әйтеуір, оның жайын білуге, көмектесуге басшылар өзі келмеді,</w:t>
        <w:br/>
        <w:t>не оқтын-оқтын бригадалар жіберіп тұрмады. «Литературная газета»</w:t>
        <w:br/>
        <w:t>қазақ әдебиеті жайында тым құрығанда қысқа хабарлар да беріп тұра</w:t>
        <w:br/>
        <w:t>алмады.</w:t>
        <w:br/>
        <w:t>Компартия өзінің ешбір ұйымын көзінен таса қылмайды. Егер оның</w:t>
        <w:br/>
        <w:t>бірінің жұмысы ақсай бастаса, дереу адамдар жіберіпзерттеп, тиісті шара</w:t>
        <w:br/>
        <w:t>қолданады. Партияның сыннан өткен осы әдісін Жазушылардың орталық</w:t>
        <w:br/>
        <w:t>ұйымы қолдана білсе, ұлт әдебиетін қазіргіден әлдеқайда терең түсінер</w:t>
        <w:br/>
        <w:t>еді де, оның өсуіне жақсы көмектесер еді. Біздің орталық ұйымның</w:t>
        <w:br/>
        <w:t>президиумы, секретариаты бұл әдісті әлі жұмыс стилі ете алған жоқ.</w:t>
        <w:br/>
        <w:t>Сондықтан не президиумда, не «Литературная газетаның» бетінде ұлт</w:t>
        <w:br/>
        <w:t>әдебиетінің, соның ішінде, әсіресе қазақ әдебиетінің басты мәселелері</w:t>
        <w:br/>
        <w:t>ерекше сөз болмай келеді.</w:t>
        <w:br/>
        <w:t>Қазақ жері мейлінше кең, ол жерде еңбек түрі, адам мінездері алуан-</w:t>
        <w:br/>
        <w:t>алуан. Әдебиетте бұл бай өмірдің бейнесін жасау үшін, оны көруге,</w:t>
        <w:br/>
        <w:t>зерттеуге жазушыларды жиірек, көбірек жіберу керек. Біз аз жіберіп,</w:t>
        <w:br/>
        <w:t>оның өзін аз уақытқа жіберіп келдік. Жазушы көрмеген өндірістердің,</w:t>
        <w:br/>
        <w:t>колхоз, совхоздардың талай түрлері бар. Соларды қамту үшін</w:t>
        <w:br/>
        <w:t>творчестволық командировкалар біздің республикаға молырақ берілуі</w:t>
        <w:br/>
        <w:t>керек еді. Президиум бұған да көңіл бөлген жоқ. Президиум, секретариат</w:t>
        <w:br/>
        <w:t>Литфондыны творчестволық ұйым емес деп, оның жұмысына жөнді</w:t>
        <w:br/>
        <w:t>араласпай ма деймін. Егер араласса Қазақстан Литфондысының</w:t>
        <w:br/>
        <w:t>қораштығы көзіне бір түсер еді. Қазақстан Литфондысы жазушылардың</w:t>
        <w:br/>
        <w:t>тұрмыс жағдайын түзеу, пәтер, демалыс үйлерін салғызып беру,</w:t>
        <w:br/>
        <w:t>шаруашылық мәселелерін күшейту түгілі, өзінің екі жарым адамына</w:t>
      </w:r>
    </w:p>
    <w:p>
      <w:r>
        <w:t>баспана таба алмай жүр.</w:t>
        <w:br/>
        <w:t>Өскендігіміздің айқын бір белгісі - бұдан он-он бес жыл бұрын</w:t>
        <w:br/>
        <w:t>алдыңғы қатарда жүрген жазушылардың талайы орта қатарда,</w:t>
        <w:br/>
        <w:t>358</w:t>
        <w:br/>
        <w:t>дәуірінде. Ұйғырдың әдебиет тілі ғылыми тұрғыдан зерттелмегендігі,</w:t>
        <w:br/>
        <w:t>сараланбағандығы зор қиыншылық туғызатындығы түсінікті. Қазір тіл</w:t>
        <w:br/>
        <w:t>мамандарымен қатар жазушылардың да бұл мәселемен шұғылданып</w:t>
        <w:br/>
        <w:t>отыруы заңды.</w:t>
        <w:br/>
        <w:t>Біздің ұлы заманға сай күрделі, көркем шығармалар беру үшін</w:t>
        <w:br/>
        <w:t>жазушы маркстік-лениндік ғылыммен қарулануға тиісті екені белгілі.</w:t>
        <w:br/>
        <w:t>Бұл жағынан қазақ жазушылары сияқгы ұйғыр жазушылары да көп</w:t>
        <w:br/>
        <w:t>үйренуге міндетті.</w:t>
        <w:br/>
        <w:t>Ұйғыр жазушылары қазіргі заманның тақырыптарына мықтап</w:t>
        <w:br/>
        <w:t>бет алуға тиісті. Күні бүгінге шейін колхоз даласындағы ұйғыр</w:t>
        <w:br/>
        <w:t>еңбекшілерінің, өндірістің жаңашылдары мен озат адамдарының, үздіксіз</w:t>
        <w:br/>
        <w:t>өсіп келе жатқан интеллигенцияның өмірі туралы ауызға аларлық бірде</w:t>
        <w:br/>
        <w:t>бір күрделі шығарма тумай келе жатқанына селқос қарауға болмайды.</w:t>
        <w:br/>
        <w:t>Ұйғыр драматургиясында тек өткен дәуірдің тақырыптары орын</w:t>
        <w:br/>
        <w:t>алып келеді. Әрине, жас көркем өнер өз халқының өткендегі мұрасына,</w:t>
        <w:br/>
        <w:t>фольклор әуендеріне, тарихи тақырыптарға соқпай өте алмайды. Бірақ,</w:t>
        <w:br/>
        <w:t>сонымен қатар, бүгінгі күннің тақырыбына пьесалар жазу аса қажет екені</w:t>
        <w:br/>
        <w:t>де түсінікті. Мұндай пьесаларды Қытайдағы ұйғырлар да зор ықыласпен</w:t>
        <w:br/>
        <w:t>күтеді. Өйткені олар Совет Одағында болып жатқан ұлы жаңалықтарға</w:t>
        <w:br/>
        <w:t>құмарта, сүйсіне қарайды.</w:t>
        <w:br/>
        <w:t>Қазір ұйғыр әдебитінде басты жанр - поэзия. Бұл әдебиеттің жас</w:t>
        <w:br/>
        <w:t>кезі үшін әбден заңды да. Бірақ, ұйғыр әдебиетшілері көптеген басқа</w:t>
        <w:br/>
        <w:t>жанрларда да күш сынап көргені мақұл. Мұнсыз әдебиет жедел өсе</w:t>
        <w:br/>
        <w:t>алмайды.</w:t>
        <w:br/>
        <w:t>Қазақстан Жазушылар одағының басшылығы ұйғыр әдебиетіне</w:t>
        <w:br/>
        <w:t>ойдағыдай болып келді деп айта алмаймыз. Әлдеқашан жүзеге асыратын</w:t>
        <w:br/>
        <w:t>шараларды қазір ғана қолға алып жүрміз. Бұдан былайғы жерде</w:t>
        <w:br/>
        <w:t>Жазушылар одағына жас ұйғыр әдебиетшілерін кең тартып отыру қажет</w:t>
        <w:br/>
        <w:t>болады. Олардың шеберлікті үйренуіне көмекті мол көрсету керек.</w:t>
        <w:br/>
        <w:t>Жазушылар одағындағы ұйғыр әдебиеті секциясын Қазақстандағы ұйғыр</w:t>
        <w:br/>
        <w:t>совет әдебиетінің нағыз орталығына айналдыра білу шарт.</w:t>
        <w:br/>
        <w:t>Таяудағы уақыттың ішінде Қазақстанда ұйғыр тілінде әдеби журнал,</w:t>
        <w:br/>
        <w:t>яки болмаса альманах шығатын кез жетті. Мұндай баспа орнысыз ұйғыр</w:t>
        <w:br/>
        <w:t>жазушыларының, ақындарының, очеркшілерінің, сыншыларының кең</w:t>
        <w:br/>
        <w:t>өріске шығуы қиын.</w:t>
        <w:br/>
        <w:t>Қолтума және аудармалық репертуарларға ділгер болып отырған</w:t>
        <w:br/>
        <w:t>ұйғыр театрымен творчестволық байланысты күшейтіп, көмекті молайту</w:t>
        <w:br/>
        <w:t>керек.</w:t>
        <w:br/>
        <w:t>Ұйғыр, қазақ және орыс жазушыларының арасында творчестволық</w:t>
        <w:br/>
        <w:t>байланыс күшейетін болуға тиіс. Мұның үшін олардың шығармалары</w:t>
        <w:br/>
        <w:t>осы тілдерге аударылып, творчестволық дискуссияларда кең талқыға</w:t>
        <w:br/>
        <w:t>түсіп отыратын болсын демекшіміз. Сонда ғана біз туысқан ұйғыр</w:t>
        <w:br/>
        <w:t>әдебиетін көңілдегідей өркендете аламыз.</w:t>
        <w:br/>
        <w:t>355</w:t>
      </w:r>
    </w:p>
    <w:p>
      <w:r>
        <w:t>ұғымына азды-көпті бейімдеу де керек еді. Ал, қазір әдебиет өсті,</w:t>
        <w:br/>
        <w:t>аударушылар жетілді, оқушыларымыз мәдениетті оқушы болды.</w:t>
        <w:br/>
        <w:t>Ендеше аудармадағы әлгіндей қара дүрсінділікке тыйым салынатын</w:t>
        <w:br/>
        <w:t>мезгіл жетті.</w:t>
        <w:br/>
        <w:t>Енді бір аударушылар көркем аударманың табиғатын түсінбейді,</w:t>
        <w:br/>
        <w:t>техникалық, саяси әдебиеттерді аудару әдісін қолданады. Әрине, бұл да</w:t>
        <w:br/>
        <w:t>мүлдемтеріс әдіс. Ғылым мен көркем әдебиеттің арасында толып жатқан</w:t>
        <w:br/>
        <w:t>айырма бар. Олай болса, көркем әдебиеттегі аударма сол әдебиеттің өзіне</w:t>
        <w:br/>
        <w:t>қойылатын талаптарға жауап беруге тиіс.</w:t>
        <w:br/>
        <w:t>Бұған дейін аудармада кездесіп келген екі теріс әдістің екеуін де</w:t>
        <w:br/>
        <w:t>тастайтын уақыт жетті. Оның бірі- аударманы қазақ оқушыға түсінікті</w:t>
        <w:br/>
        <w:t>етемін, деп шығарманың өзіне тән өзгешеліктерін жойып жібереді.</w:t>
        <w:br/>
        <w:t>Екіншісі - дәл аударамын, деп түсінікті шығарманы қиындатады,</w:t>
        <w:br/>
        <w:t>көркемдік қасиетін кемітеді. Аудармадан халықтың тілейтіні бұның екеуі</w:t>
        <w:br/>
        <w:t>деемес. Халық әрі түсінікті болуын, әрі дәл болуын тілейді. Бұның аты-</w:t>
        <w:br/>
        <w:t>аудармаға да үлкен шеберлік керек деген сөз.</w:t>
        <w:br/>
        <w:t>Біздің аудармашылар орыс тілінен қазақ тіліне тікелей аударады.</w:t>
        <w:br/>
        <w:t>Соның өзінде қанша қиындықтарға кездесіп отыр. Ал қазақ тілінен</w:t>
        <w:br/>
        <w:t>тілмаш арқылы орыс тіліне аударатындарға келсек, хал бұдан әлдеқайда</w:t>
        <w:br/>
        <w:t>нашар. Біздің орыс аударушы жолдастардың бір де бірі қазақша</w:t>
        <w:br/>
        <w:t>білмейді, жолма-жол аудармаға сүйенеді, жолма-жолшылардың көбінің</w:t>
        <w:br/>
        <w:t>мамандығы төмен, оның үстіне онша көп қиналмайды. Өйткені, олар</w:t>
        <w:br/>
        <w:t>ештемеге жауапты емес. Бұл жағдайда автор орысша жақсы білсе өзі</w:t>
        <w:br/>
        <w:t>көмектеседі, нашар білсе екі аудармашының аузына қарап отырады.</w:t>
        <w:br/>
        <w:t>Аудармашылардың жайы әлгі. Автор қандай сабырлы, аудармашы</w:t>
        <w:br/>
        <w:t>қандай батыл! Бірақ, бірінің батылдығы, бірінің сабырлығы шығарманы</w:t>
        <w:br/>
        <w:t>сорлатып жатыр. Соны көріп, шығармаға жаны ашыған, аударманы</w:t>
        <w:br/>
        <w:t>үлкен творчество деп түсінген Москва аудармашылары тым құрыса</w:t>
        <w:br/>
        <w:t>бір ұлттың тілін білуге кірісе бастады. Онсыз, дәл аудару, шығарманың</w:t>
        <w:br/>
        <w:t>ұлттық қасиеттерін толық сақтау тіпті мүмкін емес. Осыған байланысты</w:t>
        <w:br/>
        <w:t>Қазақстандағы орыс жазушыларына, өте-мөте Шухов, Снегин, Макеев,</w:t>
        <w:br/>
        <w:t>Титов сияқты жолдастардың бетіне баса айтуға болады. Олар аударма</w:t>
        <w:br/>
        <w:t>арқылы совет әдебиетіне қанша пайда келтіретінін біле ме екен? Қазақ</w:t>
        <w:br/>
        <w:t>жазушыларын аудару - алдымен қазақстандық орыс жазушыларының</w:t>
        <w:br/>
        <w:t>құрметті міндеті екенін біле ме екен? Егер білсе, олар күніне бір сөзін</w:t>
        <w:br/>
        <w:t>үйренсе де қазақ тіліне судай болар еді. Амал не, олар да әлі күнге жолма-</w:t>
        <w:br/>
        <w:t>жол аудармамен пайдаланып келеді.</w:t>
        <w:br/>
        <w:t>Профессионал аударушылар кадрын баулитын, өсіретін кез әбден</w:t>
        <w:br/>
        <w:t>жетті. Меніңше, Қазақтың Киров атындағы Мемлекеттік университеті</w:t>
        <w:br/>
        <w:t>жанынан көркем әдебиет аударушыларын даярлайтын бөлім ашылса</w:t>
        <w:br/>
        <w:t>дұрыс болар еді. Бұл өз алдына бір мәселе. Оған дейін қазіргі бар</w:t>
        <w:br/>
        <w:t>аударушыларымызды дұрыс пайдалана білу керек. Олардың көбі басқа</w:t>
        <w:br/>
        <w:t>қызметте, аударманы жұмыс арасында істейді. Онымен аударып та,</w:t>
        <w:br/>
        <w:t>352</w:t>
        <w:br/>
        <w:t>ортадағылардың талайы кейінгі қатарда қалды. Бұл олардың кейін</w:t>
        <w:br/>
        <w:t>кеткендігі емес, кейінгілердің шапшаң басып, ілгері кеткендігі. Сол</w:t>
        <w:br/>
        <w:t>сияқты бір кезде бетке ұстауға жараған шығармалар, бұл кезде қолға</w:t>
        <w:br/>
        <w:t>ұстауға ғана жарайды. Бүгінгі шығармалардың көркемдік дәрежесі</w:t>
        <w:br/>
        <w:t>бұрынғылардан биік. Сонда да қанағаттанбаймыз. Өйткені, жеткен</w:t>
        <w:br/>
        <w:t>табыстардан алда тұрған талаптар жоғары. Талап жоғарыламайынша</w:t>
        <w:br/>
        <w:t>әдебиет жоғарыламайды.</w:t>
      </w:r>
    </w:p>
    <w:p>
      <w:r>
        <w:t>Қазақтыңғасырлар бойы соны жатқан кең жері совет заманында көркін</w:t>
        <w:br/>
        <w:t>мүлде өзгертті. Советтік Қазақстан деген сөз - күшті индустриясы бар,</w:t>
        <w:br/>
        <w:t>озық техникамен құралданған социалистік күшті ауыл шаруашылығы</w:t>
        <w:br/>
        <w:t>бар, оларды жасаушы өзінің жұмысшы табы, еңбекшілерармиясы, оларды</w:t>
        <w:br/>
        <w:t>басқаратын саясат, мәдениет, экономика кадрлары бар - жаңа типті ірі</w:t>
        <w:br/>
        <w:t>мемлекет деген сөз. Бұл мемлекет қазір егін, мал шаруашылығын сондай</w:t>
        <w:br/>
        <w:t>дәрежеге көтеруге кірісті - ондай дәрежені капиталистік ешбір мемлекет</w:t>
        <w:br/>
        <w:t>көрген емес. Біз қазір тың айыруда, мал өсіруде, яғни - партияның он</w:t>
        <w:br/>
        <w:t>тоғызыншы сьезінің шешімдеріне сәйкес азық-түлік молшылығын</w:t>
        <w:br/>
        <w:t>жасауда бірінші қатарда тұрмыз. Әдебиетіміз де осы қатарда болу керек.</w:t>
        <w:br/>
        <w:t>Ол үшін не керек?</w:t>
        <w:br/>
        <w:t>Совет өмірінде не нәрсені мақтан етсек, соған бастап әкелген, алда</w:t>
        <w:br/>
        <w:t>не нәрсені арман етсек, соған бастап апарушы - Совет Одағының</w:t>
        <w:br/>
        <w:t>Коммунистік партиясы. Сол партияның ұлы идеясы әдебиеттік әрбір</w:t>
        <w:br/>
        <w:t>шығармада қозғау-күш болып отыру керек.</w:t>
        <w:br/>
        <w:t>Әдебиеттің барлық жанрларында, түрлерінде, қай тақырыпқа жазылса</w:t>
        <w:br/>
        <w:t>да, ең асыл сөз совет адамына арналсын. Ең ардақты міндет совет</w:t>
        <w:br/>
        <w:t>адамының образын жасау болсын. Ол, бүкіл адам баласына бостандық,</w:t>
        <w:br/>
        <w:t>еңбек үлгілерін көрсетуші, ол қиындықтан, күрестен қорықпайтын,</w:t>
        <w:br/>
        <w:t>ескі дүниенің барлық бөгеттерін қиратып, коммунизм атты жаңа дүние</w:t>
        <w:br/>
        <w:t>жасаушы образ. Ол, адамзатқа тән жақсы қасиеттерді бойына жинаған,</w:t>
        <w:br/>
        <w:t>жоғары мәдениетті, интернационалдық жүрегі бар образ. Оған халық</w:t>
        <w:br/>
        <w:t>тілегінен жоғары ешнәрсе жоқ.</w:t>
        <w:br/>
        <w:t>Бұндай образды жасау үшін алдымен жазушының өзі сол образдың</w:t>
        <w:br/>
        <w:t>дәрежесінде болуы керек. Бұл, өмір адамды әмән зертте, образ жасаушы</w:t>
        <w:br/>
        <w:t>ұлы зергерлерден әмән үйрен, сонда ғана бола аласың деген сөз. Сүтпен</w:t>
        <w:br/>
        <w:t>біткен талант қанша зор болса да, дән сияқты. Дән баптаса ғана өнім</w:t>
        <w:br/>
        <w:t>береді, баптамаса семіп қалады.</w:t>
        <w:br/>
        <w:t>Әдебиетте совет адамының ұлы образын жасау үшін, совет өмірінің</w:t>
        <w:br/>
        <w:t>тамаша бейнелерін көрсету үшін, бұл жолдағы барлық бөгеттерді жеңу</w:t>
        <w:br/>
        <w:t>үшін, шеберлікті көтеру үшін аянбай күресу керек.</w:t>
        <w:br/>
        <w:t>Жазушы, әдебиет ешуақытта біздің тұсымыздағыдай үлкен күшке,</w:t>
        <w:br/>
        <w:t>үлкен беделге ие болған емес. Соған жеткізген Совет Одағының кемеңгер</w:t>
        <w:br/>
        <w:t>Коммунистік партиясына, оның Орталық Комитетіне, Совет үкіметіне</w:t>
        <w:br/>
        <w:t>алғыс айталық, жолдастар!</w:t>
        <w:br/>
        <w:t>1954</w:t>
        <w:br/>
        <w:t>359</w:t>
        <w:br/>
        <w:t>ӘДЕБИЕТШІЛЕРДІҢ ОРТАҚ ІСІ</w:t>
        <w:br/>
        <w:t>Көп ұлтты әдебиетіміздің соншама байлығы мен керемет құдіретін</w:t>
        <w:br/>
        <w:t>ойлағанда, жазушыларымыз жиналып сьезді өткізген Одақтар үйінің</w:t>
        <w:br/>
        <w:t>колонналы залы еске түседі. Мұншалық көп адам бас қосқан ұлы</w:t>
        <w:br/>
        <w:t>жиынды біз бұрын түсімізде де көрмеген шығармыз. Керек десеңіз, сан</w:t>
        <w:br/>
        <w:t>рулы, алуан тілді, бір мақсатты еліміздің шар тарабынан жиналған сьезд</w:t>
        <w:br/>
        <w:t>делегаттарын құттықтаған пионерлер де қайран қалды бұған. Одақтар</w:t>
        <w:br/>
        <w:t>үйінің фоэсіне Мемлекеттік әдебиет музейі ұйымдастырған кітап көрмесі</w:t>
        <w:br/>
        <w:t>мейлінше көлемді де көркем болған жоқ па! Көрмеге қойылған ондаған</w:t>
        <w:br/>
        <w:t>тілдерде жазылған жүздеген кітаптар совет жазушыларының бірінші</w:t>
        <w:br/>
        <w:t>сьезден бергі жиырма жылдағы еңбек жиынтығы. Көрменің сөрелерінде</w:t>
        <w:br/>
        <w:t>Қиыр Шығыс пен Орта Азия, Алтай мен Прибалтика, Кавказ бен Якутия</w:t>
        <w:br/>
        <w:t>әдебиеттерінің кітаптары самсап тұрды... Орыс, украин, өзбек, белорус,</w:t>
        <w:br/>
        <w:t>чуваш, молдаван тілдеріндегі кітаптарға қарасаң көзің тоймайды... Біздің</w:t>
        <w:br/>
        <w:t>қазақ жазушыларының шығармалары да көрме төрінен орын алған...</w:t>
      </w:r>
    </w:p>
    <w:p>
      <w:r>
        <w:t>Біз мұны қанағаттанғандық сезіммен, мақтанышпен еске аламыз.</w:t>
        <w:br/>
        <w:t>Сонымен қатар сьезд үстінде біздің әрқайсымыздың әдебиетті өркендету</w:t>
        <w:br/>
        <w:t>орайындағы жауапкершілігіміз артты, оның болашағы жөнінде, «әдеби</w:t>
        <w:br/>
        <w:t>цехтың» шаруашылығы жайында көп ойланып, көп толғанатын болдық.</w:t>
        <w:br/>
        <w:t>Көпұлтты совет әдебиеті қарышты қарқынмен алға басып, шырқау биікке</w:t>
        <w:br/>
        <w:t>өрлеп барады. Өмір біздіңалдымызға жаңа мәселелер мен соны міндеттер</w:t>
        <w:br/>
        <w:t>қойды. Тегінде, біздің қазақ жазушыларыныңалдына қойылып, шешілуін</w:t>
        <w:br/>
        <w:t>күтіп отырған өзекті мәселелер басқа республика жазушыларының да</w:t>
        <w:br/>
        <w:t>басында бар. Осы маңызды мәселелердің кейбіреулерін ортаға салғым</w:t>
        <w:br/>
        <w:t>келеді.</w:t>
        <w:br/>
        <w:t>Біз әдебиетке талап-тілекті күшейттік, қатал қарайтын болдық.</w:t>
        <w:br/>
        <w:t>Әдебиеттегі сүреңсіздікке, сұрқайлыққа қарсы күрес, арзанқол</w:t>
        <w:br/>
        <w:t>шығармаларға қарсы күрес қазіргі күнде күнделікті өткінші науқан емес,</w:t>
        <w:br/>
        <w:t>түбегейлі, түпкілікті ісімізге айналды. Сенің жас екен деп, әдебиетке</w:t>
        <w:br/>
        <w:t>еңбегі сіңген мосқал екен деп, жазушыға мүсіркеп бере салған арзан</w:t>
        <w:br/>
        <w:t>жеңілдігіңді оқырман кешірмейді.</w:t>
        <w:br/>
        <w:t>Кейбір жазушылар қазіргі қолайсыз жағдайға ұшырап жүр. Олардың</w:t>
        <w:br/>
        <w:t>бұрын баспадан шыққан әлденеше кітабы бар, ол кітаптарды мақтап</w:t>
        <w:br/>
        <w:t>жазылған рецензиялар қаншама. Ал бірақ осы мақтаулы жазушылардың</w:t>
        <w:br/>
        <w:t>жаңа шығармалары басуға жарамсыз. Олар жазу жағынан бұдан 10-15</w:t>
        <w:br/>
        <w:t>жыл бұрынғы дәрежесінен төмендеген жоқ әрине. Сонда да олардың</w:t>
        <w:br/>
        <w:t>жаңа шығармалары өмір мен әдебиеттің бүгінгі таңдағы талап-тілегіне</w:t>
        <w:br/>
        <w:t>жауап бере алмайды, бұл әдебиетшілерді халық әлдеқашан басып озған.</w:t>
        <w:br/>
        <w:t>Бұл жазушылардың басым көпшілігі әлі де болса әдебиет майданының</w:t>
        <w:br/>
        <w:t>алдыңғы шебінде бола алады. Олардың жүрек тебірентер, заман</w:t>
        <w:br/>
        <w:t>тілегіне сай кесек шығармалар жазуына көмектесуіміз керек. Мұндай</w:t>
        <w:br/>
        <w:t>360</w:t>
        <w:br/>
        <w:t>мамандығын көтеріп те жарытпайды. Сондықтан олар аудармамен</w:t>
        <w:br/>
        <w:t>бірыңғай айналысуы керек. Ол үшін оларға жағдай жасау керек.</w:t>
        <w:br/>
        <w:t>Қазақстан Жазушылар одағының жанында орыс әдебиетінің секциясы</w:t>
        <w:br/>
        <w:t>бар. Республикамызда орыс тілінде «Советский Казахстан» атты арнаулы</w:t>
        <w:br/>
        <w:t>әдеби журнал шығады.</w:t>
        <w:br/>
        <w:t>Қазақстанда тұратын және Қазақстан тақырыптарына жазатын орыс</w:t>
        <w:br/>
        <w:t>жазушылары республикамыздың әралуан өмірін көрсетуде елеулі қызмет</w:t>
        <w:br/>
        <w:t>атқарып келеді. Йван Шуховтың Солтүстік Қазақстанда коллективтендіру</w:t>
        <w:br/>
        <w:t>дәуірін суреттейтін «Өшпенділік» атты романы бүкіл совет әдебиетінің</w:t>
        <w:br/>
        <w:t>қорына қосылды. Сол сияқты оның «Горькая линия» романы да</w:t>
        <w:br/>
        <w:t>Горькийден жоғары баға алды. Қазір Иван Шухов тың және тыңайған</w:t>
        <w:br/>
        <w:t>жерді игерушілердің өмірінен роман жазып жүр. Жазушының жиырма</w:t>
        <w:br/>
        <w:t>жыл бойына тоқыраңқырап барып, қайтадан зор шабытпен қолға алған</w:t>
        <w:br/>
        <w:t>бұл күрделі, аса қажетті еңбегінен оқушылар жұртшылығы үлкен үміт</w:t>
        <w:br/>
        <w:t>күтеді.</w:t>
        <w:br/>
        <w:t>Соғыс тақырыбына жазған Дмитрий Снегиннің «На дальных</w:t>
        <w:br/>
        <w:t>подступах» атты повесі азды-көпті кемшілігіне қарамастан, елеулі</w:t>
        <w:br/>
        <w:t>шығарма болып отыр.</w:t>
        <w:br/>
        <w:t>Қазақстанда орыс тілінде жазатын әдебиетшілер тақырыпты әр</w:t>
        <w:br/>
        <w:t>жағынан қамтып келеді. Бұл қуанышты жай. Мәселен, Николай Анов</w:t>
        <w:br/>
        <w:t>«Ақмешіт» атты тарихи роман жазды. Шығармаға айтылған жұртшылық</w:t>
        <w:br/>
        <w:t>сынын ескеріп, қазір оны қайта жазып бітірді. Ю.Дружинин «Игі</w:t>
        <w:br/>
        <w:t>қасиеттер» атты повесть жазды. Н.Пичугин Қарағанды жұмысшылары</w:t>
        <w:br/>
        <w:t>жайында повесть берді. Бұндай шығармалардың тізімін соза беруге</w:t>
      </w:r>
    </w:p>
    <w:p>
      <w:r>
        <w:t>болады. Бұған Қазақстанда орыс жазушыларының 80 кітабы шыққанын</w:t>
        <w:br/>
        <w:t>айтсақ та жеткілікті. Солардың ішінде балалар жазушысы Максим</w:t>
        <w:br/>
        <w:t>Эверевтің «У лесного костра» сияқты оңды әңгімелер жинағы да бар.</w:t>
        <w:br/>
        <w:t>Бірақ, Қазақстандағы орыс жазушыларының шығармалары төрт</w:t>
        <w:br/>
        <w:t>аяғынан тең деген ұғым тумайды. Оларда көбінесе көркемдік жағынан</w:t>
        <w:br/>
        <w:t>олқылық басым. Соның салдарынан да болуға керек, Қазақстанда</w:t>
        <w:br/>
        <w:t>тұратын орыс жазушыларының күрделі шығармалары Москвада</w:t>
        <w:br/>
        <w:t>басылып шыққанын әзір өте аз көреміз. Ал, Қазақстанда орыс тілінде</w:t>
        <w:br/>
        <w:t>шығатын әдебиетке Москваның жазушылар жұртшылығы, соның ішінде,</w:t>
        <w:br/>
        <w:t>көрнекті сыншылар көңіл бөлмейді. Әрине, орыс жазушыларының</w:t>
        <w:br/>
        <w:t>шығармаларының жападан жалғыз критерийі осы ғана болу керек деуден</w:t>
        <w:br/>
        <w:t>аулақпын. Біздегі орыс әдебиетінің Одақ көлеміне шыға алмай келе</w:t>
        <w:br/>
        <w:t>жатқанын және орталықпен творчестволық байланысының нашарлығын</w:t>
        <w:br/>
        <w:t>айтпақпын.</w:t>
        <w:br/>
        <w:t>Ол түгіл, біздегі орыс жазушыларының қазақ әдебиетімен де</w:t>
        <w:br/>
        <w:t>байланысы нашар. Соның салдарынан бұл екі әдебиет бірін-бірі өзара</w:t>
        <w:br/>
        <w:t>байытысып отырмайды. Бір-біріне ықпалы өте аз тиеді. Бұған орыс</w:t>
        <w:br/>
        <w:t>жазушылары да, қазақ жазушылары да кінәлі.</w:t>
        <w:br/>
        <w:t>Қазақстанда тұратын орыс жазушылары қазақ жазушыларының,</w:t>
        <w:br/>
        <w:t>353</w:t>
        <w:br/>
        <w:t>ҰЛЫ МІНДЕТТЕР БИІГІНДЕ БОЛАЙЫҚ</w:t>
        <w:br/>
        <w:t>Партиямыздың ХХ сьезі әдебиет пен көркем өнердің бұдан былай да</w:t>
        <w:br/>
        <w:t>үздіксіз дамуына айрықша көңіл бөлді. Әдебиет пен көркем өнерде қол</w:t>
        <w:br/>
        <w:t>жеткен жетістіктеріміз аз емес. Оны бізден ешкім де тартып алмайды.</w:t>
        <w:br/>
        <w:t>Жетістіктер бас қосқан үлкен жиналыстарда, баспасөз бетінде талай</w:t>
        <w:br/>
        <w:t>айтылды. Партия сьезінің қаулы-қарарларына сәйкес қазір біз, әлі күнге</w:t>
        <w:br/>
        <w:t>шейін атқарылмаған маңызды істеріміз жайында, әдебиетте орын алып</w:t>
        <w:br/>
        <w:t>келген олқылықтар мен кемшіліктер жайында, алдымызда тұрған зор</w:t>
        <w:br/>
        <w:t>міндеттер жайында кеңірек пікір алыссақ анағұрлым пайдалы болар еді.</w:t>
        <w:br/>
        <w:t>Қазақстан әдебиетінің ең бір елеулі кемшілігі - өресі биік, тынысы</w:t>
        <w:br/>
        <w:t>кең кемел шығармалардың аздығында болып отыр, Қазақстан</w:t>
        <w:br/>
        <w:t>жазушыларының көптеген шығармаларында замандастарымыздың -</w:t>
        <w:br/>
        <w:t>коммунизм құрылысшыларының есте қаларлық ерен образдары жасалған</w:t>
        <w:br/>
        <w:t>жоқ деген жұртшылық сыны өте орынды. Республикамыздың жаңа мен</w:t>
        <w:br/>
        <w:t>ескінің қиян-кескі күресіне толы өмірі, жеңімпаз өміріміздің ұлылығы</w:t>
        <w:br/>
        <w:t>мен сұлулығы әдебиетте әлі толық көркем бейне тапқан жоқ.</w:t>
        <w:br/>
        <w:t>Тың жерлерді игеру сияқты оқиғаны мысалға алайықшы. Осы ұлы</w:t>
        <w:br/>
        <w:t>құбылыстың өзінде ғана қапшама қым-қиғаш талас-тартыстар, қаншама</w:t>
        <w:br/>
        <w:t>қаһармандық сипаттар мен мінездер бар десеңізші! Тың тақырыбына</w:t>
        <w:br/>
        <w:t>жазылған шығармалардың саны да аз, сапасы да көңілдегідей емес. Ұлы</w:t>
        <w:br/>
        <w:t>замантудырған ұлы тақырыпқа бірден ұлы шығарма жазу аса қиын міндет</w:t>
        <w:br/>
        <w:t>екені белгілі. Алайда шарықтап өскен үлкен әдебиетіміздің шыққан</w:t>
        <w:br/>
        <w:t>биігінен қарағанда қолдан келер, үлкен шығарма жазуға баспалдақ болар</w:t>
        <w:br/>
        <w:t>тартымды шығармалардың өзі де әлі туа қоймағанын мойындамасқа</w:t>
        <w:br/>
        <w:t>болмайды.</w:t>
        <w:br/>
        <w:t>Жақын арада Москвада тың тақырыбына шығарма жазған</w:t>
        <w:br/>
        <w:t>жазушылардың бүкілодақтық мәслихаты өткізіледі. Осыған байланысты</w:t>
        <w:br/>
        <w:t>алдын ала таныстыру мақсатымен біз Москваға жіберейік деп, тың</w:t>
        <w:br/>
        <w:t>тақырыбына жазылған іліп алар шығармаларды сұрыптадық. Тың</w:t>
        <w:br/>
        <w:t>тақырыбына жазылған, орыс тілінде басылып шыққан шығармаларымыз</w:t>
        <w:br/>
        <w:t>саусақпен санарлық екен. Атап айтқанда, Сәбит Мұқанов пен Иван</w:t>
        <w:br/>
        <w:t>Шуховтың очерктер жинақтары, Николай Анов пен Яков Штейннің</w:t>
      </w:r>
    </w:p>
    <w:p>
      <w:r>
        <w:t>«Жүрек әмірімен» пьесасы, очерк, әңгіме, өлеңдердің «Тың жерлерде»</w:t>
        <w:br/>
        <w:t>деп аталған жалпылық жинағы, Сергей Мартьяновтың «Максимовна»,</w:t>
        <w:br/>
        <w:t>«Алдыңғы шепте» киносценарийлері, Дм.Рябуханың «Жаңа</w:t>
        <w:br/>
        <w:t>қоныстанушылар» атты өлеңдер жинағы т.б. Мұндай үлкен тақырыпқа</w:t>
        <w:br/>
        <w:t>жазылған шығармалар санының аздығы бізді қынжылтады, тебірентеді.</w:t>
        <w:br/>
        <w:t>Тың жерлерді игерушілердің қаһармандықеңбегін партия сьезі ерекше</w:t>
        <w:br/>
        <w:t>атап көрсетті, оларға ыстық ықыласпен алғыс айтты. Тың батырларының</w:t>
        <w:br/>
        <w:t>тарихта теңдесі жоқ ересен еңбегі көркем әдебиетте барынша жарқын,</w:t>
        <w:br/>
        <w:t>барынша мол бейнеленуге лайық.</w:t>
        <w:br/>
        <w:t>366</w:t>
        <w:br/>
        <w:t>Кейінгі толқын жас әдебиетшілердің бірсыпырасы өмірден</w:t>
        <w:br/>
        <w:t>үйрену, өмірмен тығыз байланысты болу дегенге жөнді құлақ</w:t>
        <w:br/>
        <w:t>аспайды. Бірді-екілі әңгімесі немесе он шақты өлеңі газет-журналда</w:t>
        <w:br/>
        <w:t>жарияланса болды, жетілдім, жеттім, нағыз жазушы болдым деп</w:t>
        <w:br/>
        <w:t>шыға келеді, тіпті өнердің алуан қырын бірдей меңгерген бес-</w:t>
        <w:br/>
        <w:t>аспап болам деп әуреге түседі. Олар оқу-үйрену дегенді жылы</w:t>
        <w:br/>
        <w:t>жауып қояды, тіпті белгілі бір ұйымда қызмет істеуді де тәрік</w:t>
        <w:br/>
        <w:t>етеді. Сөйтіп, ондайлар кәдімгі сандалбай, жалған әдебиетшіге айналады.</w:t>
        <w:br/>
        <w:t>Мұндай ала құйын, әңгүдіктер өздерінің өмірден алған азын-аулақ</w:t>
        <w:br/>
        <w:t>тәжірибелерін өз үйлері мен Жазушылар одағының арасында ерсілі-</w:t>
        <w:br/>
        <w:t>қарсылы сенделіп жүргенде тауысып алады. Олар жазушы болдым деп</w:t>
        <w:br/>
        <w:t>кеуделеріне нан пісіп, бос уақыттарын қыдырумен өткізіп жүргенде</w:t>
        <w:br/>
        <w:t>өмірден алшақтайды.</w:t>
        <w:br/>
        <w:t>Біздің арамызда талай жылдан бері өмірді өзінің жайлы, жақсы</w:t>
        <w:br/>
        <w:t>пәтерінің терезелерінен ғана көретін мосқал жазушылар да бар. Көлемді</w:t>
        <w:br/>
        <w:t>шығарма жазу үшін қалай да алыс сапарға, жергілікті жерлерге бармай</w:t>
        <w:br/>
        <w:t>болмайды деу де ағат пікір. Сапарға барып, жер-жердегі қайнаған өмірді</w:t>
        <w:br/>
        <w:t>жан-жақты зерттеп білгенге не жетсін әлбетте. Былайша айтқанда,</w:t>
        <w:br/>
        <w:t>жоғарыдан төменге түсіп, өмірдің нуына араласу, ыстығына күйіп,</w:t>
        <w:br/>
        <w:t>суығына тоңып, қуанышын да, ренішін де қалың еңбеккерлерімен бірге</w:t>
        <w:br/>
        <w:t>көріп, әбден етене болудың жөні бір басқа. Ал енді жазушы қай жерде</w:t>
        <w:br/>
        <w:t>тұрса да өзінің жүрегіне тым жақын, көптен бері көңіліне ұялаған,</w:t>
        <w:br/>
        <w:t>әбден көкіректе қайнап-піскен тақырыпқа шығарма жазуға болмай ма?</w:t>
        <w:br/>
        <w:t>Айталық, астанада тұратын жазушыларға осы Алматының өзінде ұшы-</w:t>
        <w:br/>
        <w:t>қиыры жоқтолып жатқантақырыптар бар емес пе? Осында Отанигілігіне</w:t>
        <w:br/>
        <w:t>керемет мол өнім беріп жатқан алып өндірістер қаншама! Мен өз басым,</w:t>
        <w:br/>
        <w:t>Одақтағы ең озық өндіріс - Алматы ауыр машиналар заводына, яки</w:t>
        <w:br/>
        <w:t>болмаса Киров атындағы алып заводқа барып, солардың жұмыстарымен</w:t>
        <w:br/>
        <w:t>танысып, шығарма жазғалы жүр деген жазушыны естіген емеспін.</w:t>
        <w:br/>
        <w:t>Творчестволық командировкаға бару да керек, бірақ соны белгілі</w:t>
        <w:br/>
        <w:t>творчестволық мақсатқа пайдаланайық. Өмірді бар болғаны бір ай уақыт</w:t>
        <w:br/>
        <w:t>ішінде жете біліп алу қиын-ақ. Жазушы бір барған жеріне сан рет барсын,</w:t>
        <w:br/>
        <w:t>ондағы күнде туындап жатқан жаңалықтарды әлденеше көріп, көңіліне</w:t>
        <w:br/>
        <w:t>мықтап тоқып алсын. Жаңа шығарма сонда ғана туады.</w:t>
        <w:br/>
        <w:t>Кейбір жолдастар қоғам жұмысы жазушының творчествосына</w:t>
        <w:br/>
        <w:t>бөгет жасайды дейді. Бұл барып тұрған қате пікір. Түптеп келгенде,</w:t>
        <w:br/>
        <w:t>жазушы халықпен, қоғам өмірімен осы қоғамдық жұмыс арқылы</w:t>
        <w:br/>
        <w:t>байланысты болады. Әлбетте, жазушының күнделікті еңбегін, уақытын</w:t>
        <w:br/>
        <w:t>қадірлеу керек, жоқ нәрсеге бола оны творчестволық жұмысынан</w:t>
        <w:br/>
        <w:t>айыра бермеуіміз керек. Ал бірақ, жазушы өзімшілдікке салынып,</w:t>
        <w:br/>
        <w:t>қоғамнан, қауымнан оқшауланса, көпшілік жұмысына араласпаса, онда</w:t>
        <w:br/>
        <w:t>не болғаны? Дарашылдық, өзгеге жаны ашымаушылық, ұйымнан қол</w:t>
        <w:br/>
        <w:t>369</w:t>
      </w:r>
    </w:p>
    <w:p>
      <w:r>
        <w:t>тіпті оны айтасыз, оларды Жазушылар одағының жауапты қызметтеріне</w:t>
        <w:br/>
        <w:t>қоямыз.</w:t>
        <w:br/>
        <w:t>Жас ақын Б.Аманшиннің өлеңдерінде өмірдің кең тынысы сезілмейді,</w:t>
        <w:br/>
        <w:t>көркемдік сапасы да төмен!. Оның қалыңдығы екі елі өлеңдер жинағы</w:t>
        <w:br/>
        <w:t>біздің Одақта екі дүркін талқыланды. Ақыры, бір жұқалтаң жинақты</w:t>
        <w:br/>
        <w:t>әрең дегенде іріктеп алдық, тез арада бастырып шығардық. Титімдей</w:t>
        <w:br/>
        <w:t>кітапшасы шығуы-ақ мұң екен, Аманшин Одақ мүшелігіне қабылданды.</w:t>
        <w:br/>
        <w:t>Екінші жинағы шыққанша кідіре тұруға болатын еді ғой.</w:t>
        <w:br/>
        <w:t>Л.Озеровтың біз жастарға үнемі көңіл бөле бермейміз, олардың</w:t>
        <w:br/>
        <w:t>өсіп, жетіліуіне қамқорлығымыз жетісе бермейді деген пікіріне мен</w:t>
        <w:br/>
        <w:t>де қосыламын. Бірақ оның «Жастарды Горькийше тәрбиелейік» деген</w:t>
        <w:br/>
        <w:t>ұранын жалпылап айта салмай, мәнісін түсіндіре кеткеніміз жөн</w:t>
        <w:br/>
        <w:t>болар. Ол ұранның мәнісі - ең алдымен жастарды еңбек сүйгіштікке,</w:t>
        <w:br/>
        <w:t>өз талантын қастерлеуге тәрбиелеу, өмірмен етене араласып, тығыз</w:t>
        <w:br/>
        <w:t>қарым-қатынаста болуға тәрбиелеу. Жастарды өзі таңдап алған, бейнетін</w:t>
        <w:br/>
        <w:t>шеккен, қиындығын көрген тақырыбын қайткен күнде де игеріп шығуға</w:t>
        <w:br/>
        <w:t>өзінің өмірдегі бағытынан айнымауға, асығыс жазылған жалтылдақ</w:t>
        <w:br/>
        <w:t>бірденелерін жариялауға асықпауға үйретейік. Жазушылар одағы да</w:t>
        <w:br/>
        <w:t>тәрбиенің осы бағдарын ойластырсын, пайымдасын. Бұл мәселені</w:t>
        <w:br/>
        <w:t>кәкір-шүкір бірденеге айналдырудың, сендердің кітаптарынды баспай,</w:t>
        <w:br/>
        <w:t>кідіртіп жүр екенбіз деп кез-келген жас әдебиетшіден кешірім сұраудың</w:t>
        <w:br/>
        <w:t>керегі жоқ (Л.Озеровтың мақаласында осындай сыңай бар). Бір өкініші,</w:t>
        <w:br/>
        <w:t>Л.Озеров өзінің мақаласында өзі атаған жастардың кітаптарын басу</w:t>
        <w:br/>
        <w:t>керек, халыққа тез тарату керек дейді. Жақсы кітап пен жаман кітаптың</w:t>
        <w:br/>
        <w:t>арасына шек қоймайды...</w:t>
        <w:br/>
        <w:t>Меніңше, жас жазушылардың Бүкілодақтық үшінші мәслихаты</w:t>
        <w:br/>
        <w:t>жастардың бетін өмірдің өзекті мәселелеріне бұруы керек. Ал егер бұл</w:t>
        <w:br/>
        <w:t>мәслихат жас дарындардың сап түзеген парадына айналса, одан түсер</w:t>
        <w:br/>
        <w:t>пайда аз болады.</w:t>
        <w:br/>
        <w:t>Жазушылар одағы бүгін таңда республикалар мен облыстардың</w:t>
        <w:br/>
        <w:t>жас әдебиетшілерінің әр алуан шараларға қаншалықты «тартқанын»</w:t>
        <w:br/>
        <w:t>тексерсе, ол да дұрыс. Ал, бірақ, Жазушылар одағының ең басты міндеті</w:t>
        <w:br/>
        <w:t>жас әдебиетшілерді қоғамдық және азаматтық тұрғыда тәрбиелеп,</w:t>
        <w:br/>
        <w:t>өсірудің толғағы жеткен маңызды мәселелерін шешу.</w:t>
        <w:br/>
        <w:t>СССР халықтары әдебиеттерінің келешекте күшті қарқынмен</w:t>
        <w:br/>
        <w:t>өркендей беруіне әдеби сынның төмендігі недәуір кемшілік келтіріп</w:t>
        <w:br/>
        <w:t>отыр. Мысал үшін айтқанда, Қазақстанда маманданған, ысылған</w:t>
        <w:br/>
        <w:t>сыншылар мен әдебиет зерттеуші ғалымдардың қомақты бір тобы бар.</w:t>
        <w:br/>
        <w:t>Амал қанша, бізде күні осы уақытқа шейін сын мақалаларының бір де</w:t>
        <w:br/>
        <w:t>бір жинағы, бір де бір толымды монография жоқ. Әдебиеттің ұлттық</w:t>
        <w:br/>
        <w:t>дәстүрі, эстетикалық критерийлер, халықтар арасындағы әдеби қарым-</w:t>
        <w:br/>
        <w:t>қатынас жайындағы көптеген мәселелердің талданбауы, шешілмеуі</w:t>
        <w:br/>
        <w:t>әдеби процесті жинақтауға елеулі қнындық келтіріп отыр.</w:t>
        <w:br/>
        <w:t>362</w:t>
        <w:br/>
        <w:t>Біз әдеби сынға аз көңіл бөлеміз. Сынның мешеулігіне әрине өзіміз</w:t>
        <w:br/>
        <w:t>кінәліміз. СССР Жазушылар одағы әдеби сын тұрғысында бүкіл</w:t>
        <w:br/>
        <w:t>әдебиетіміздің көлемінде тартымды ой-пікір айта алмай келеді. Әдебиет</w:t>
        <w:br/>
        <w:t>теориясы мен сын жөніндегі комиссия әлі күнге шейін одақтық орталық</w:t>
        <w:br/>
        <w:t>бола алған жоқ, әдебиеттердің өзара қарым-қатынасы, байланысы, ұлттық</w:t>
        <w:br/>
        <w:t>түр т.б. өзекті мәселелерді талқыламайды. Бұл ретте Маяковскийдің</w:t>
      </w:r>
    </w:p>
    <w:p>
      <w:r>
        <w:t>творчестволық дәстүрі мәселесін алсақ та жетіп жатыр. Бір кезде қазақ</w:t>
        <w:br/>
        <w:t>ақындары шетінен Пушкинге еліктегені, тіпті Пушкинше самай шашын</w:t>
        <w:br/>
        <w:t>өсіргені әлі есімде. Енді бұл күнде кейбір жас ақындар Маяковский</w:t>
        <w:br/>
        <w:t>өлеңдерінің сыртқы түрін қалай болса солай айнытпай қайталауға құмар.</w:t>
        <w:br/>
        <w:t>Мұндай «самай шашы желбіреген» сабаздар біздің поэзиямыздың өсуіне</w:t>
        <w:br/>
        <w:t>кедергі жасайды. Біз Маяковскийдің ақындық дәстүрін барынша ұқыпты</w:t>
        <w:br/>
        <w:t>игеріп, бойымызға сіңіруіміз керек.</w:t>
        <w:br/>
        <w:t>Бұдан екі жыл бұрын СССР Жазушылар одағы қазіргі заман</w:t>
        <w:br/>
        <w:t>поэзиясындағы Маяковскийдің ақындық дәстүріне арнап, бірнеше күнге</w:t>
        <w:br/>
        <w:t>созылған үлкен мәжіліс өткізді. Айтары бар ма, қалыптасып қалған ескі</w:t>
        <w:br/>
        <w:t>әдет бойынша әңгіме тек орыс поэзиясының төңірегінде ғана болды.</w:t>
        <w:br/>
        <w:t>Биыл М.Луконин Одақтар үйінің колонналы залында Маяковскийдің</w:t>
        <w:br/>
        <w:t>ақындық дәстүрі жайында баяндама жасады. Бұл жолы Луконин да</w:t>
        <w:br/>
        <w:t>Жазушылар одағының «дағдылы дәстүрін» сақтады, - кілең орыс</w:t>
        <w:br/>
        <w:t>ақындарының тәжірибелерін ғана баяндап берді. Маяковскийдің тілі</w:t>
        <w:br/>
        <w:t>басқа, поэтикалық бітім-болмысы, құрылымы, үні басқа поэзияларға</w:t>
        <w:br/>
        <w:t>ықпал жасаған ақындық дәстүрін терең пайымдап, тұжырымдау маңызды</w:t>
        <w:br/>
        <w:t>мәселе. Мұндай бүкілодақтық мәні бар талқылауды Жазушылар одағы</w:t>
        <w:br/>
        <w:t>ұйымдастыра алған жоқ.</w:t>
        <w:br/>
        <w:t>Орта Азияәдбиеттеріүшін, немесе Прибалтика әдебиеттеріүшін ортақ</w:t>
        <w:br/>
        <w:t>мәселелер қаншама. Жалпыға бірдей ортақ өзекті мәселелерді, әсіресе</w:t>
        <w:br/>
        <w:t>әдебиеттердің даму-өркендеу мәселесін бірлесіп, бірігіп талқыласақ,</w:t>
        <w:br/>
        <w:t>кең пікір алыссақ қыруар пайда табар едік. Осыны Жазушылар одағы</w:t>
        <w:br/>
        <w:t>ойланса қандай жақсы болар еді.</w:t>
        <w:br/>
        <w:t>Жуырда, Алматыда жері ыңғайлас бірнеше республикалардың</w:t>
        <w:br/>
        <w:t>әдебиет зерттеушілері мен сыншылары Орта Азия мен Қазақстан ұлт</w:t>
        <w:br/>
        <w:t>әдебиеттері тарихының очерктерін жасау жөнінде пікір алысты. Бұл</w:t>
        <w:br/>
        <w:t>мәслихатты өткізуге бас болған СССР Ғылым академиясының арнаулы</w:t>
        <w:br/>
        <w:t>шақыруы бойынша оған сыйлы мейман есебінде Ғафур Ғұлам, Мұхтар</w:t>
        <w:br/>
        <w:t>Әуезов, Сәбит Мұқанов сияқты жазушылар қатынасты. Амал қанша, бұл</w:t>
        <w:br/>
        <w:t>жиын СССР Жазушылар одағының назарынан тыс қалды. Жері ыңғайлас</w:t>
        <w:br/>
        <w:t>республикалардың осындай мәслихаттарын өткізудегі СССР Ғылым</w:t>
        <w:br/>
        <w:t>академиясының осы игі тәжірибесін Жазушылар одағы қабылдап, жүзеге</w:t>
        <w:br/>
        <w:t>асырса нұр үстіне нұр болар еді.</w:t>
        <w:br/>
        <w:t>Тіпті, айталық, орыс тіліне аударылмаған шығармалар жөнінде де</w:t>
        <w:br/>
        <w:t>мақалалар жарияланса, талқылаулар ұйымдастырылса СССР Жазушылар</w:t>
        <w:br/>
        <w:t>363</w:t>
        <w:br/>
        <w:t>көмек үнемі тынбай оқу, үйрену қажеттігін талмай насихаттау арқылы</w:t>
        <w:br/>
        <w:t>іске асырылады. Өмірдің өзінен үйренуден асатын білім жоқ. Соны</w:t>
        <w:br/>
        <w:t>тақырыптар, көңілдің көкжиегін кеңейтіп, жүрегіңді тебірентетін, ерік-</w:t>
        <w:br/>
        <w:t>алдыңа қоймай жаздыратын қызықты дүниелер өмірден шығады. Былтыр</w:t>
        <w:br/>
        <w:t>ұйымдастырылған, шама-шарқы әзірге шамалы, тыңдаушыларының</w:t>
        <w:br/>
        <w:t>саны азғантай жоғары әдебиет курсы немесе одан басқа да қандай</w:t>
        <w:br/>
        <w:t>да болса әдеби оқу орны жаңағы айтылған үлкен міндетті - жалпы</w:t>
        <w:br/>
        <w:t>әдебиетшілердің білімін толықтыру міндетін түгел атқара алмайды.</w:t>
        <w:br/>
        <w:t>Менің ойымша, бұл міндетті ойдағыдай атқарып, жетістікке ие болу</w:t>
        <w:br/>
        <w:t>үшін барша жазушылар одақтары жұмыла қимылдауы керек.</w:t>
        <w:br/>
        <w:t>Әдебиеттің жас ұрпағын тәрбиелеудегі ісіміз бәрінен де қиын. Бұл</w:t>
        <w:br/>
        <w:t>орайда соңғы кезде көп айтылды, көп жазылды. Бірақ біздің ойымызша,</w:t>
        <w:br/>
        <w:t>бұл реттегі ісіміз бір жақтылау, бір беткейлеу сияқты. Бұл мәселені</w:t>
        <w:br/>
        <w:t>баспасөзде көтерген жолдастар атақты үлкен жазушылар жастарға</w:t>
        <w:br/>
        <w:t>жөнді көмектеспейді деп келеді де, сөз соңында, бұдан былай жастарға</w:t>
        <w:br/>
        <w:t>қамқорлықты, талапты күшейту керек деп, сонымен пікірін аяқтайды.</w:t>
        <w:br/>
        <w:t>Менің ойымша, «Волганың басы бұлақтан шығады» деген мақаласында</w:t>
      </w:r>
    </w:p>
    <w:p>
      <w:r>
        <w:t>Л.Озеров та осы кемшіліктен құр емес («Литературная газета», 30</w:t>
        <w:br/>
        <w:t>июль 1955 ж.). Л.Озеровтың жастарға жөнді көңіл бөлмейді деп, үлкен</w:t>
        <w:br/>
        <w:t>жазушыларға кінә тағуында шындық бар. Бірақ оның жас жазушылардың</w:t>
        <w:br/>
        <w:t>баяу өсуі - жазушылар ұйымдарында орын алған бюрократизмнен,</w:t>
        <w:br/>
        <w:t>олардың шығармаларын жөнді басып шығармауынан, оларды елемеуінен,</w:t>
        <w:br/>
        <w:t>тіпті, «қолжазбалардың тасқындап кетуінен» қорыққандығынан болып</w:t>
        <w:br/>
        <w:t>отыр деген пікіріне қосыла алмаймыз.</w:t>
        <w:br/>
        <w:t>Қазақстанда жас жазушылар сан жағынан аз емес. Соңғы екі жыл</w:t>
        <w:br/>
        <w:t>ішінде он жас жазушыны одақ мүшелігіне қабылдадық. Ал бірақ,</w:t>
        <w:br/>
        <w:t>мынадай жас жазушы мынадай керемет кітап жазып тастады деп айта</w:t>
        <w:br/>
        <w:t>алмаймыз. Дәлірек айтсақ, біздің жас жазушыларымыздың бір де бір</w:t>
        <w:br/>
        <w:t>шығармасы одақтық аренаға шыққан жоқ. Неге бұлай? Менің ойымша,</w:t>
        <w:br/>
        <w:t>мұның өзі бірсыпыра жағдайда жастардың өмірге терең араласпауынан,</w:t>
        <w:br/>
        <w:t>өмірді жөнді білмеуінен болып отыр.</w:t>
        <w:br/>
        <w:t>Мынадай жағдайлар жиі болып тұрды: жастар әдебиетке университет</w:t>
        <w:br/>
        <w:t>бітіріп, жоғары біліммен келеді, тіпті аспирантура бітіріп келетіндер де</w:t>
        <w:br/>
        <w:t>аз емес. Бірақ олар өмірді жөнді білмейді, оқулықтан, кітаптан алған</w:t>
        <w:br/>
        <w:t>білімдерін місе тұтады. Енді өмірді өз көзімен анықтап көрмей, дайын</w:t>
        <w:br/>
        <w:t>үлгі бойынша жазған тұңғыш шығармалары олардың көпшілігіне одақ</w:t>
        <w:br/>
        <w:t>мүшелігіне өтуіне жолдама болды. Жасыратыны жоқ, мұндай жағдай</w:t>
        <w:br/>
        <w:t>әсіресе біздің ұлт республикаларында жиі кездеседі. Жас жазушы одақ</w:t>
        <w:br/>
        <w:t>қатарына өтіп алған соң өмірді творчестволық командировка арқылы</w:t>
        <w:br/>
        <w:t>зерттейді. Біз кейде жас жазушыларға жөнді көңіл бөлмейді, қадағалап</w:t>
        <w:br/>
        <w:t>тәрбиелемейді, оларға атүсті қарайды деп кінәлаудан қорқып, жас</w:t>
        <w:br/>
        <w:t>әдебиетшіге жазушы деген қүрметті атақты оп-оңай бере саламыз,</w:t>
        <w:br/>
        <w:t>олардың майлап берсең де өтпейтін кітаптарын асығыс шығарамыз,</w:t>
        <w:br/>
        <w:t>361</w:t>
        <w:br/>
        <w:t>Әдебиет жазушының ғана мүлкі емес, халықтың мүлкі. Халық ісін</w:t>
        <w:br/>
        <w:t>атқарып отырған түрлі ұйымдар бар. Соның бірі - Жазушылар ұйымы.</w:t>
        <w:br/>
        <w:t>Әдебиеттің, жазушының өсуіне ең әуелі осы ұйым жауапты. Елеулі</w:t>
        <w:br/>
        <w:t>табыстарымыз бола тұрса да, біз міндетті көңілдегідей орындадық дей</w:t>
        <w:br/>
        <w:t>алмаймыз. Ұйымдастыру, тәрбиелеу жұмыстарында кемшілік әлі көп.</w:t>
        <w:br/>
        <w:t>Ең басты кемшілік - біздің жоспарымызда, оны орындауымызда.</w:t>
        <w:br/>
        <w:t>Жоспарламайынша, ұйымдастырмайынша өздігінен ешбір табыс</w:t>
        <w:br/>
        <w:t>келмейтіні белгілі. Біздің президиум секциялар жоспарын көбінесе</w:t>
        <w:br/>
        <w:t>формально жасайды. Әдебиетімізде қазір не жетпейді, ол қайтсе жетеді?</w:t>
        <w:br/>
        <w:t>Осыны жете ойланбай жасайды. Егер ойланса, орындалуы үшін қатты</w:t>
        <w:br/>
        <w:t>күреспейді. Сондықтан орындалмайды. Осыдан барып жазушы шабыты</w:t>
        <w:br/>
        <w:t>түскенде ғана жазады, шабытты жоспарлауға болмайды, өзі келеді деген</w:t>
        <w:br/>
        <w:t>жалқаулардың, тоқырағандардың «теориясы» шығады. Шабыт еңбек</w:t>
        <w:br/>
        <w:t>үстінде келеді. Шабыт еңбекті күшейтсе, еңбек шабыттың өзін күшейтеді.</w:t>
        <w:br/>
        <w:t>Ең дарынды деген жазушының өзіне коллективтің көмегі керек.</w:t>
        <w:br/>
        <w:t>Коллектив жақсы болса, шығарманың мінін таба, оны жоюдың жолын</w:t>
        <w:br/>
        <w:t>көрсете отырып, авторға шабыт та береді. Біздің творчестволық</w:t>
        <w:br/>
        <w:t>секциялар бұл дәрежеге әлі де көтеріле алған жоқ. «Каз.правда» газеті</w:t>
        <w:br/>
        <w:t>архив мәліметтеріне сүйеніп, Жазушылар ұйымында шығармалар</w:t>
        <w:br/>
        <w:t>талқыланбайдыдепті. Менжаңа фактілерге сүйеніп, талқыланбайдыемес,</w:t>
        <w:br/>
        <w:t>тіпті көп талқыланады деймін. Бірақ, көбінің сапасы төмен. Социалистік</w:t>
        <w:br/>
        <w:t>жоғарғы сана тұрғысынан қарап, шығарманы жеке автордың мүлкі демей,</w:t>
        <w:br/>
        <w:t>көптің мүлкі деп танығанда ғана әділ, терең пікірлер айтылады. Ондай</w:t>
        <w:br/>
        <w:t>пікірлер талқылауларды творчестволық лабораторияларға айналдырады.</w:t>
        <w:br/>
        <w:t>Біз секцияларды осы дәрежеге жеткізбей тынбаймыз.</w:t>
        <w:br/>
        <w:t>Әдебиетті сүю - оның кадрларын сүю, әдебиетті өсіру қамы -</w:t>
        <w:br/>
        <w:t>оның кадрларын өсіру қамы болып табылады. Қадрларды, әсіресе жас</w:t>
      </w:r>
    </w:p>
    <w:p>
      <w:r>
        <w:t>кадрларды тәрбиелеуде біздің секциялар, консультанттар, тіпті кейде</w:t>
        <w:br/>
        <w:t>президиумның өзі зиянды екі әдетті тастай алмай келеді. Соның бірі -</w:t>
        <w:br/>
        <w:t>шығарманың нашар екенін, қанша істесе де іс шықпайтынын біле тұра,</w:t>
        <w:br/>
        <w:t>авторды, «істей түс» деп шығарып салу. Көңіл жықпаудан туған бұл</w:t>
        <w:br/>
        <w:t>алдау талай авторды талай жылдар бойы әуреледі. Жазығы не олардың,</w:t>
        <w:br/>
        <w:t>неге әурелейміз? Бірдеме шығатын шығарма болса, айрылма, көмектес,</w:t>
        <w:br/>
        <w:t>ал, шықпайтын болса, шықпайды деп тура айту керек. Енді бір зиянды</w:t>
        <w:br/>
        <w:t>әдет - жастарды асығыс көтереміз де, құлатамыз. Олардың әлі піспеген</w:t>
        <w:br/>
        <w:t>еңбегін мақтап, мақтап жарыққа шығарамыз, қолына дереу жазушылық</w:t>
        <w:br/>
        <w:t>билет береміз. Жас адам сенгіш келеді, шынымен-ак болдым екен деп</w:t>
        <w:br/>
        <w:t>қалады. Осымен талай жасты бұзып алдық. Жастарға, еңбек сүюді,</w:t>
        <w:br/>
        <w:t>білімін, тәжірибесін байыту жолында жалықпай ізденуді, коллективтің</w:t>
        <w:br/>
        <w:t>пікірін сыйлауды, кішіпейіл болуды үйрету керек. Бұнсыз ешбір талант,</w:t>
        <w:br/>
        <w:t>ешбір бедел қанша көтерсек те ұзақ жасай алмайды.</w:t>
        <w:br/>
        <w:t>Жазушы өзінің шығармасымен ғана жазушы. Біздің арамызда бұл</w:t>
        <w:br/>
        <w:t>қадірлі атқа еңбексіз ие болып жүргендер- бір уақытта болымсыз бірдеме</w:t>
        <w:br/>
        <w:t>356</w:t>
        <w:br/>
        <w:t>Қазақстан - ұлан-байтақ құнарлы егістік даласы, шұрайлы мал</w:t>
        <w:br/>
        <w:t>жайылымы ғана емес, сонымен қатар, өнеркәсібі мен мәдениеті</w:t>
        <w:br/>
        <w:t>қарыштап өскен сан салалы республика. Қазақстан - көмірлі Қарағанды</w:t>
        <w:br/>
        <w:t>мен кенді Алтайдың, Бұқтарма су-электр станциясы мен Түрксибтің</w:t>
        <w:br/>
        <w:t>отаны. Қазақстанның өнеркәсібі алтыншы бесжылдықта бұдан әлде</w:t>
        <w:br/>
        <w:t>қайда қарыштап өседі. Павлодарда жаңа заводтар орнайды, Қостанайда</w:t>
        <w:br/>
        <w:t>рудниктер іске қосылады, Қарағандының домналары көкке бойлайды,</w:t>
        <w:br/>
        <w:t>Шульба мен Қапшағайда аса күшті су-электр станциялары салынады.</w:t>
        <w:br/>
        <w:t>Бұлардан басқа да әлденеше жаңа құрылыстар пайдаға асырылады. Мал</w:t>
        <w:br/>
        <w:t>шаруашылығы бар салада күшті қарқынмен өркендейді.</w:t>
        <w:br/>
        <w:t>Біз әдебиетте жұмысшы табының өмірін өте кемшін көрсетіп жүрміз.</w:t>
        <w:br/>
        <w:t>Жұмысшылар туралы, интеллигенттер туралы жазылған кітап бізде өте</w:t>
        <w:br/>
        <w:t>аз. Замандастарымыздың өмірін әдебиетте шынайы да жарқын көрсету</w:t>
        <w:br/>
        <w:t>біздің құрметті де жауапты міндетіміз.</w:t>
        <w:br/>
        <w:t>Адам санасындағы феодалдық сарқыншақтармен күрес, әскери-</w:t>
        <w:br/>
        <w:t>патриоттық тақырып, революциялық заңдылықты нығайту үшін күрес,</w:t>
        <w:br/>
        <w:t>қоғамдық тәртіпті бұзушыларға қарсы күрес... Бұл тақырыптардың</w:t>
        <w:br/>
        <w:t>қаймағы бұзылған жоқ әлі. Тегінде тақырыптың нашары жоқ. Әйткенмен</w:t>
        <w:br/>
        <w:t>де заманмен, партия ұрандарымен үндес, сабақтас тақырыптар біздің</w:t>
        <w:br/>
        <w:t>әдебиетіміздің өзек-қолқасы, күре тамыры болып табылады. Жасыратын</w:t>
        <w:br/>
        <w:t>несі бар, кейбір талантты жазушылардың өздері де толып жатқан</w:t>
        <w:br/>
        <w:t>маңызды тақырыптардың қайсысын қамтырын білмей, қармалаумен</w:t>
        <w:br/>
        <w:t>уақыт өткізеді. Сосын айналып келіп баяғы үйреншікті ескі тақырыпқа</w:t>
        <w:br/>
        <w:t>жармасады. Ескі тақырыпқа шығарма жазба демейміз. Бірақ біз</w:t>
        <w:br/>
        <w:t>жазушыға, сен ең алдымен социалистік заманның жаршысысың, заман</w:t>
        <w:br/>
        <w:t>жаңалықтарын, замандастарымыздың таңғажайып ерлік істерін көркем</w:t>
        <w:br/>
        <w:t>әдебиетте шынайы да жарқынбейнелеп көрсету сеніңең бірінші парызың</w:t>
        <w:br/>
        <w:t>дейміз.</w:t>
        <w:br/>
        <w:t>Сайып келгенде, гәп шығарманың санында емес, сапасында. Сан мен</w:t>
        <w:br/>
        <w:t>сапа үйлесім таппаған жерде ауырдың үстімен, жеңілдің астымен қалай</w:t>
        <w:br/>
        <w:t>болса солай асығыс жазылған шалажансар шығармалар пайда болады.</w:t>
        <w:br/>
        <w:t>Бұған талғамсыздық, көңілшектік қосылады. Сөйтіп, қырқын мінсең қыр</w:t>
        <w:br/>
        <w:t>аспайтын көтерем шығармалар жарыққа шығып кетеді. Қазақстан көркем</w:t>
        <w:br/>
        <w:t>әдебиет баспасында соңғы жылдарда шыққан кейбір құнсыз, сұрқай</w:t>
        <w:br/>
        <w:t>кітаптар республикалық баспасөз бетінде қатал сыналды. Бұл орайда</w:t>
        <w:br/>
        <w:t>А.Хангельдиннің «Біздің оттар», А.Байтанаевтың «Болат» повестерін,</w:t>
        <w:br/>
        <w:t>Кузнецованың «Ғажайып сапар» атты фантастикалық повесін атауға</w:t>
        <w:br/>
        <w:t>болады. Кездейсоқ шығып кеткен нашар кітаптардың тізімі бұлармен</w:t>
      </w:r>
    </w:p>
    <w:p>
      <w:r>
        <w:t>бітпейді. Олардың бәрін бірдей жіпке тізбей-ақ қояйық.</w:t>
        <w:br/>
        <w:t>Баспасөздің әділ сынынан дұрыс қорытынды шығару, ендігәрі мұндай</w:t>
        <w:br/>
        <w:t>нашар дүниелердің шығуына жол бермеу, шығатын кітаптарға қатал</w:t>
        <w:br/>
        <w:t>талап қою баспаның да, біздің Жазушылар одағыныңда жауапты міндеті.</w:t>
        <w:br/>
        <w:t>367</w:t>
        <w:br/>
        <w:t>одағы мен оның баспасөз органдарының ұлт әдебиеттерінің өркендеуіне</w:t>
        <w:br/>
        <w:t>жетекшілік қызметінің маңызы недәуір артқан болар еді. Бұдан екі жыл</w:t>
        <w:br/>
        <w:t>бұрын «Новый мир» журналында «Советский Қазахстан» журналы</w:t>
        <w:br/>
        <w:t>туралы мақала жарияланды. Ал бірақ, қазақ жазушыларының жаңа</w:t>
        <w:br/>
        <w:t>шығармаларын басатын «Әдебиет және искусство» журналына ешбір</w:t>
        <w:br/>
        <w:t>рецензия жарияланған емес, енді қашан жарияланатыны да мәлімсіз.</w:t>
        <w:br/>
        <w:t>Жаңа шығармалар жөніндегі парасатты, ойлы рецензия біз үшін нағыз</w:t>
        <w:br/>
        <w:t>мектеп болар еді.</w:t>
        <w:br/>
        <w:t>Әдебиеттің кең аумақты мәселелерін қамтитын бірнеше әдебиеттің</w:t>
        <w:br/>
        <w:t>нақтылы жай-күйі негізінде бүгінгі күннің өзекті, маңызды мәселелерін</w:t>
        <w:br/>
        <w:t>алға қоятын нағыз одақтық сын - біздің жазушылардың көптен аңсап</w:t>
        <w:br/>
        <w:t>жүрген, әлі орындалмай келе жатқан арманы. Атап айтқанда, біздің</w:t>
        <w:br/>
        <w:t>осы арманымыздың өзі тым ұзаққа созылып бара жатқан жоқ па? Біздің</w:t>
        <w:br/>
        <w:t>бәріміз болып, әсіресе СССР Жазушылар одағы осындай сынды жасауға</w:t>
        <w:br/>
        <w:t>түбегейлі кірісетін мезгіл жеткен жоқ па?</w:t>
        <w:br/>
        <w:t>Одақтың басшылары әр кезде көлемді де қызықты мәселелер қойып,</w:t>
        <w:br/>
        <w:t>шешіп отырса да, біздің әдебиетіміздің көп ұлтты сипатын жөнді</w:t>
        <w:br/>
        <w:t>ескермейді. Неге екені белгісіз, жуырда өткізілген әскери-патриоттық</w:t>
        <w:br/>
        <w:t>әдебиет жөніндегі мәслихатқа қазақ жазушыларынан ешкім де</w:t>
        <w:br/>
        <w:t>шақырылған жоқ. Колхоз тақырыбына жазатын жазушылардың таяуда</w:t>
        <w:br/>
        <w:t>өтетін мәслихатына бірен-саран ғана прозашыларды шақырыпты.</w:t>
        <w:br/>
        <w:t>Жазушылар одағы осы бір қарапайым істің өзін де ескере бермейді.</w:t>
        <w:br/>
        <w:t>Қазақ жазушылары колхоз деревнясы жөнінде көптеген роман, повесть,</w:t>
        <w:br/>
        <w:t>әңгіме жазды, қазіргі күнде тың игерушілер туралы шығармалар жазуға</w:t>
        <w:br/>
        <w:t>құлшына кірісті. Бұл біздің әдебиетіміздің нағыз жауынгер саласы!</w:t>
        <w:br/>
        <w:t>Алдағы болатын мәслихатта баяндама жасайтын Валентин Овечкнн</w:t>
        <w:br/>
        <w:t>біздің республикаға барып, тың жерді игеру жағдайын өз көзімен көрсе,</w:t>
        <w:br/>
        <w:t>тың игерушілер жайында жазылған шығармаларымызды оқыса, оған</w:t>
        <w:br/>
        <w:t>пайдалы болар еді.</w:t>
        <w:br/>
        <w:t>Әдебиеттің кемелденіп өскені прозалық ірі шығармаларымен</w:t>
        <w:br/>
        <w:t>белгіленеді. Қазақ әдебиеті өзінің кәмәлат белесіне таяудағы жылдарда</w:t>
        <w:br/>
        <w:t>ғана өрлеп шықты. Тұңғыш қазақ романының авторы Спандияр Көбеев</w:t>
        <w:br/>
        <w:t>әлі тірі. Бұл күнде біздің әдебиетімізде жанрлар мен түрлердің бәрі де</w:t>
        <w:br/>
        <w:t>бар. Алайда, романдар бізде қаулап өсіп келе жатқанда, өкінішке қарай,</w:t>
        <w:br/>
        <w:t>әдебиеттің тек лирикалық өлеңдерден басқа ықшам, шағын түрлері</w:t>
        <w:br/>
        <w:t>мешеу қалып келеді. Бізде көңіл көншітерлік бір актілі жақсы пьесалар,</w:t>
        <w:br/>
        <w:t>әнге лайық өлеңдер жоқ. Әңгіме мен очерк өте баяу дамуда. Шағын</w:t>
        <w:br/>
        <w:t>түрдің осынша «әлсіз» болуына басты себеп - Қазақстан Жазушылар</w:t>
        <w:br/>
        <w:t>одағының тарапынан да, тіпті СССР Жазушылар одағының тарапынан</w:t>
        <w:br/>
        <w:t>да әдебиеттің бұл саласына тиісінше көңіл бөлінбейді, оны дамытуға</w:t>
        <w:br/>
        <w:t>жазушыларды қызықтыру, көтермелеу жоқ. Бізде де, СССР Жазушылар</w:t>
        <w:br/>
        <w:t>одағының өзінде де қалындығы кірпіштей кітаптар ғана есепке алынады.</w:t>
        <w:br/>
        <w:t>364</w:t>
        <w:br/>
        <w:t>көп. Басқаны былай қойғанда, бір Ойылдың өзі ұқсатып ексе, бүкіл</w:t>
        <w:br/>
        <w:t>республиканы, ал республика болып қолға алса бүкіл совет елін</w:t>
      </w:r>
    </w:p>
    <w:p>
      <w:r>
        <w:t>қамтамасыз етер еді.</w:t>
        <w:br/>
        <w:t>Шығанақ су тартатын түйе шығырмен колхоз тұсында ғана 1936</w:t>
        <w:br/>
        <w:t>жылы қоштасты. Түсінбеушілермен айтыса, тартыса жүріп, үш жүз</w:t>
        <w:br/>
        <w:t>елу километр жердегі облыс орталығы Ақтөбеден алған кішкентай</w:t>
        <w:br/>
        <w:t>су тартатын машинаны Ойылға көлік күшімен жеткізді. Әкелген соң</w:t>
        <w:br/>
        <w:t>Ойыл суын арнасынан көтерерде бегет болған белесті кетпенмен</w:t>
        <w:br/>
        <w:t>бұзды. Қолдан төрт жүз қырық тал шарбақтоқыды, шегендеді. Сөйтіп,</w:t>
        <w:br/>
        <w:t>тары өнімін жылдан-жылға асыра, рекорд артынан рекорд бере-бере,</w:t>
        <w:br/>
        <w:t>ақыры гектарына екі жүз бір центнерге апарды. Дүние таңданғанда</w:t>
        <w:br/>
        <w:t>«шығымдылықтың шегіне әлі жеткем жоқ» деді ол.</w:t>
        <w:br/>
        <w:t>«Құрман» колхозы онда мешеу еді. Техника түрі әлгі құртымдай</w:t>
        <w:br/>
        <w:t>машина. Трактор жоқ. Еңбекке жарайтын адамы жүзден аспайды.</w:t>
        <w:br/>
        <w:t>Гидротехниктер суға да қытымырлық жасады. Шығанақ ақыры өз</w:t>
        <w:br/>
        <w:t>дегенін іске асырды. Тұқымды бес жыл бойы зерттеді. Бастарды,</w:t>
        <w:br/>
        <w:t>бастардың ішінен дәндерді бір-бірлеп іріктеді, сортты осылайша</w:t>
        <w:br/>
        <w:t>жетілдірді. Себетін машина болмағандықтан қолмен сепкен. Сөйтіп,</w:t>
        <w:br/>
        <w:t>Ойыл ақ тарысын атаққа шығарды. Жолымызды аршып кетті. Сол</w:t>
        <w:br/>
        <w:t>даңғыл жолмен неге заулап кетпеске!</w:t>
        <w:br/>
        <w:t>Тары молшылығын жасауға да шамамыз қаптал келеді. Тек кейбір</w:t>
        <w:br/>
        <w:t>есепсіздік, тоқмейілсуден туған керенаулық жібермей түр. Егер</w:t>
        <w:br/>
        <w:t>жіберсе шығанақшылар қозғалысы бұрынғыдан әлдеқайда шапшаң</w:t>
        <w:br/>
        <w:t>қарқынмен ілгері кетер еді. Ақ тары әр саладан-ақ тасыр еді.</w:t>
        <w:br/>
        <w:t>1961</w:t>
        <w:br/>
        <w:t>МЕНІҢ ӨРКЕНІМ</w:t>
        <w:br/>
        <w:t>Мен ауыл баласы едім. Совет өкіметі біздің жерге келгенде он</w:t>
        <w:br/>
        <w:t>жеті жастамын. Қолыма қалам алғанда көңілімде тек ауыл тұратын.</w:t>
        <w:br/>
        <w:t>Бала шақта көңілге мықты орнаған ауыл бейнесі, жігіт шағымда ылғи</w:t>
        <w:br/>
        <w:t>өзгеріп жатты: бір шеті - тіпті көңілсіз, тозығы жетіп құлап барады;</w:t>
        <w:br/>
        <w:t>бір шеті-тіпті көңілді, жаңадан жасалып барады. Ауылекі жік-ескі,</w:t>
        <w:br/>
        <w:t>жаңа. Адамдар да екі жік- ескішіл, жаңашыл. Менің алғашқы очерк,</w:t>
        <w:br/>
        <w:t>әңгімелерімді осы сезімдер биледі. Бейтарап қалуға еш мүмкін емес</w:t>
        <w:br/>
        <w:t>еді. Мен де қала алмадым.</w:t>
        <w:br/>
        <w:t>Бертін келе коллективизация ауыл көркін мүлде өзгертіп жіберді.</w:t>
        <w:br/>
        <w:t>Бұл өзгерістерді әдебиетте кеңірек, тереңірек көрсетуге толғанып,</w:t>
        <w:br/>
        <w:t>ізденіп жүргенімде Шығанақ Берсиев оқиғасы кездесті. Қазақтың</w:t>
        <w:br/>
        <w:t>қарапайым шалы тары егісінен жүйемелете-жүйемелете төрт дүркін</w:t>
        <w:br/>
        <w:t>380</w:t>
        <w:br/>
        <w:t>көркем өнері мен әдебиетінің онкүндігі бізге үлкен сын. Бұл онкүндікке</w:t>
        <w:br/>
        <w:t>даярлық жүріп жатыр. Даярлық үстіндегі біздің міндетіміз - театрларды</w:t>
        <w:br/>
        <w:t>репертуармен қамтамасыз ету, оларды кадрлармен нығайту, Абай</w:t>
        <w:br/>
        <w:t>атындағы академиялық опера және балет театрын нығайту, Академиялық</w:t>
        <w:br/>
        <w:t>драма театрын материалдық және творчестволық жағынан жақсарту.</w:t>
        <w:br/>
        <w:t>Москвада өткізілетін онкүндік - үлкен маңызы бар тарихи құбылыс.</w:t>
        <w:br/>
        <w:t>Онда біз тек қол жеткен жетістіктерімізді жинақтап, қорытып қана</w:t>
        <w:br/>
        <w:t>қоймаймыз. Онкүндік бізді көркем өнер мен әдебиеттің жаңа белесіне</w:t>
        <w:br/>
        <w:t>шығуға, ойы терең, бойы биік жаңа шығармалар жасауға міндеттейді.</w:t>
        <w:br/>
        <w:t>Совет адамдарының байрухани өмірін терең ашып, қаһармандық еңбегін</w:t>
        <w:br/>
        <w:t>көркем образдар арқылы жарқыратып көрсетуге міндеттейді.</w:t>
        <w:br/>
        <w:t>Партиямыздың ХХ сьезі қойған тарихи міндеттерді көркем әдебиет</w:t>
        <w:br/>
        <w:t>пен көркем өнер саласында орындау жөніндегі кейбір пікірлерімді ортаға</w:t>
      </w:r>
    </w:p>
    <w:p>
      <w:r>
        <w:t>салдым. Біз бұл міндеттерді абыроймен орындаймыз.</w:t>
        <w:br/>
        <w:t>1957</w:t>
        <w:br/>
        <w:t>ОЙ МЕН ТІЛ</w:t>
        <w:br/>
        <w:t>«Қазақ әдебиеті» газеті сұрай келген соң тәжірибе туралы бірер сөз</w:t>
        <w:br/>
        <w:t>айтуға тура келді.</w:t>
        <w:br/>
        <w:t>Сырт көзбен қарағанда дағдылы жазушыларға жазу оңай, жастарға</w:t>
        <w:br/>
        <w:t>қиын сияқты. Дұрысында әрбір жаңа шығарманың тұсында дағдылы</w:t>
        <w:br/>
        <w:t>жазушы да жас. Ғылымда даңғыл жол болмаса, көркем әдебиетте де</w:t>
        <w:br/>
        <w:t>жоқ. Әрбір көркем шығарма өмірдің бір сырын ашуға, бейнесін жасауға</w:t>
        <w:br/>
        <w:t>міндетті. Бұл оңай ма? Мен жас кезімнің, жасамыс кезімнің бірде-бірінде</w:t>
        <w:br/>
        <w:t>қиналмай жазғанемен. Бәлки, жас шақта аз қиналған шығармын. Өйткені,</w:t>
        <w:br/>
        <w:t>тіс қақпаған жас, жырынды жасамыстай өмір мен ойдың қалтарыстарын</w:t>
        <w:br/>
        <w:t>тінте бермейді ғой. Қиналу бірақ ізденуден туды. Іздеп жарамды бір сөз,</w:t>
        <w:br/>
        <w:t>не бір ой тапсам бір дорба жем жеген аттай-ақ көтеріліп қаламын.</w:t>
        <w:br/>
        <w:t>Оқушыны қызықтыруға жазушылар қилы-қилы тәсіл қолданады.</w:t>
        <w:br/>
        <w:t>Тәсілдерді орындай білгенге шығарманың шырайын енгізетін шарттар</w:t>
        <w:br/>
        <w:t>көп. Солардың ішінде менің таңдағаным ой мен тіл. Әдебиеттік барлық</w:t>
        <w:br/>
        <w:t>тұлға түгелденген күнде ой қораш, тіл олақ болса шығарма бәрібір құнды</w:t>
        <w:br/>
        <w:t>шықпайды. Ендеше тіл шеберлігі алдымен ұқыптылықта жатыр. Әдетте</w:t>
        <w:br/>
        <w:t>не нәрсе көбейсе, сол нәрсенің бағасы төмендейді. Көп сөзділік те</w:t>
        <w:br/>
        <w:t>шығарманың бағасын төмендетеді. Бұдан, әрине, жуан кітаптар жаман,</w:t>
        <w:br/>
        <w:t>жұқа кітаптар ғана жақсы деген ұғым тумасқа керек. Гәп онда емес, сөз</w:t>
        <w:br/>
        <w:t>сұйыла көрмесін демекпін. Шеберлер аз сөзбен көп аңғартады, сөзі бос</w:t>
        <w:br/>
        <w:t>кетпей нысанаға тиеді, айтуға жеңіл, көңілге қона қалады. «Өнер алды</w:t>
        <w:br/>
        <w:t>қызыл тіл» болса, әдебиетте де сол.</w:t>
        <w:br/>
        <w:t>376</w:t>
        <w:br/>
        <w:t>Жазушы халық тіліне бай, сөз үлгілеріне қанық болуға тиісті. Соның</w:t>
        <w:br/>
        <w:t>өзінде шебер емес, жинаушы ғана. Шеберлік - сөздің орнын табуда,</w:t>
        <w:br/>
        <w:t>мөлшерін білуде. Мұны білгеннің әр сөзі алтын. Жалғанда не терең? Сөз</w:t>
        <w:br/>
        <w:t>терең. Не сұлу? Сөз сұлу. Не өткір? Сөз өткір. Оны бұл қасиеттерін адам</w:t>
        <w:br/>
        <w:t>адам болғалы пайдаланып келеді. Әлі күнге ешкім шегіне жете алған</w:t>
        <w:br/>
        <w:t>жоқ. Демек, әр жазушы өз тұсында өзіндік сөз өнерін көрсетуіне әбден</w:t>
        <w:br/>
        <w:t>болады. Көрсете алмаса кінә өзінде.</w:t>
        <w:br/>
        <w:t>Қалампаздар кәдімгі төрт бұрышты кірпішті жалпағынан, қырынан</w:t>
        <w:br/>
        <w:t>ғана емес, тігінен де, көлбете де қалай біледі. Сөйтіп, жасаған дүниесіне</w:t>
        <w:br/>
        <w:t>алуан-алуан, қызықты сымбат береді. Жазушы да осы тәрізді. Сөзді әр</w:t>
        <w:br/>
        <w:t>қилы қалай отырып, о да бір қызықты дүние жасайды. Біздің кейбір тіл</w:t>
        <w:br/>
        <w:t>мамандарымыз бұған әлі жете түсінбей жүр. Сөзді тек жалпағынан қала,</w:t>
        <w:br/>
        <w:t>бабаларымызша сөйле, балалар ұғымына шақта, дегенді аңғартады.</w:t>
        <w:br/>
        <w:t>Жазушы халықтан, мамандардан үйрене отырып, үйрету мақсатын да</w:t>
        <w:br/>
        <w:t>ұмытпау керек. Мен өз тәжірибемде бұл егіз мақсатты естен шығарған</w:t>
        <w:br/>
        <w:t>емеспін.</w:t>
        <w:br/>
        <w:t>Дегенмен, сөз ойдың айнасы. Айнаның, әрине, жақсы жаманы бар.</w:t>
        <w:br/>
        <w:t>Қайсысы болса да барды көрсетеді, жоқты керсете алмайды. Түптеп</w:t>
        <w:br/>
        <w:t>келгенде, шығарманың тағдырын шешетін ой. Ой деген қисапсыз көп,</w:t>
        <w:br/>
        <w:t>шексіз үлкен. Сол көптің ішінен таңдай білсе, сол үлкеннің шетінен</w:t>
        <w:br/>
        <w:t>бойына шақтап ала білсе, жазушы сәтті бір адым алға басқаны.</w:t>
        <w:br/>
        <w:t>Ойларға мен тек социализм тұрғысынан қарадым. Неғұрлым</w:t>
        <w:br/>
        <w:t>социализмді жақтаған, оны жасаушыларға жәрдем еткен ой солғұрлым</w:t>
        <w:br/>
        <w:t>күшті, әрі әдемі көрінеді маған. Сондықтан үлкенді-кішілі еңбектерімнің</w:t>
        <w:br/>
        <w:t>бәрі совет жерінде болып жатқан ғажап өзгерістерді, қазақ халқының</w:t>
      </w:r>
    </w:p>
    <w:p>
      <w:r>
        <w:t>арманын, әрекетін бейнелеуге арналды. Бейнелеу тіпті қиынға соқты.</w:t>
        <w:br/>
        <w:t>Дүние дүние, әдебиет әдебиет болғалы біздегідей өмір, біздікіндей</w:t>
        <w:br/>
        <w:t>қауымды білмеген екен. Тарих үлгі түгілі нобай, жол түгілі сүрлеу</w:t>
        <w:br/>
        <w:t>тауып бере алмады. «Өмір мен өлім» романын жазғанда менің аласұрған</w:t>
        <w:br/>
        <w:t>ойым совет қауымына теңеу таба алған жоқ. Әйтеуір совет адамдарын</w:t>
        <w:br/>
        <w:t>барлық адамдардан жоғары қоюды көздеді. Бұл мақсаттың қаншалық</w:t>
        <w:br/>
        <w:t>орындалғанын қайдам. Табысым мейлі таудай, мейлі теңгедей болсын,</w:t>
        <w:br/>
        <w:t>барын Гюго мен Горькийге бағыштадым!. Өйткені ол кезде маған ықпал</w:t>
        <w:br/>
        <w:t>еткен тек сол екеуінің шығармалары. Ақылды, сабырлы, ер, шешен</w:t>
        <w:br/>
        <w:t>адамдардың тұлғасын сол екеуі көрсетті.</w:t>
        <w:br/>
        <w:t>Сөз ізденуім «Шығанақтың» тұсында басталды. Бұл кезде халық</w:t>
        <w:br/>
        <w:t>қалыптастырған дайын сөздерге, эпосқа құмарттым. «Миллиоиер» мен</w:t>
        <w:br/>
        <w:t>«Қарағандыда» күшімді сынадым. Әдейі жолсызбен, сонымен жүріп жол</w:t>
        <w:br/>
        <w:t>салмақ болдым. Барды ғана айтып қоймай, жоқты да айтса, болғанды</w:t>
        <w:br/>
        <w:t>ғана айта бермей, болашақты да айтса, соларды айтуға лайық тіл тапса</w:t>
        <w:br/>
        <w:t>деген мақсат тұрды алда. Осы мақсат «Аманкелді» сияқты колхоз,</w:t>
        <w:br/>
        <w:t>Жомарт сияқты председатель жасауға апарды. Екеуі де ол кезде жоқты.</w:t>
        <w:br/>
        <w:t>Кейін болды. Ахмет ұста әлі жоқ. Бірақ сөзсіз болады.</w:t>
        <w:br/>
        <w:t>377</w:t>
        <w:br/>
        <w:t>жұмысына қатынаспайды. Редакция өмірі томаға-тұйық өтіп жатады.</w:t>
        <w:br/>
        <w:t>Мұндай журнал әдебиеттің шеберлік дүкені бола ала ма? Біз ендігі</w:t>
        <w:br/>
        <w:t>жерде журналдың жұмысын шұғыл жақсартуымыз керек. Журналдар</w:t>
        <w:br/>
        <w:t>одақ басшылығының назарынан сәл де болса тыс қалмасын. Олардың</w:t>
        <w:br/>
        <w:t>жұмыстарын, бет алыстарын әр кезде жіті қадағалап, президиумда</w:t>
        <w:br/>
        <w:t>дүркін-дүркін талқылап, жөн сілтеп отыру біздің басты міндетіміз.</w:t>
        <w:br/>
        <w:t>Баспа қызметкерлері көбінесе қолжазбаға немқұрайды қарайды, кейде</w:t>
        <w:br/>
        <w:t>қаны сорғалап тұрған шикі шығармаларды ұялмай-қызармай кітап етіп</w:t>
        <w:br/>
        <w:t>шығарады. Мұндай қолайсыз фактілердің бірталайын жоғарыда орайы</w:t>
        <w:br/>
        <w:t>келіп қалғанда атап өттік. Айта берсек ұзыннан-ұзақ тізім жасауға болар</w:t>
        <w:br/>
        <w:t>еді.</w:t>
        <w:br/>
        <w:t>Баспаның ойсыраған кемшіліктеріне бір жағынан Жазушылар</w:t>
        <w:br/>
        <w:t>одағының президиумы да кінәлы. Өйткені, ол баспа жұмысын дер кезінде</w:t>
        <w:br/>
        <w:t>қадағаламады, оған творчестволық көмегі жеткіліксіз болды. Еңдігі</w:t>
        <w:br/>
        <w:t>жерде одақ президиумы баспа жұмысына күнбе-күн нақтылы көмектесіп</w:t>
        <w:br/>
        <w:t>отырсын. Әдебиет жұртшылығының талқысынан өтпеген ұнатылмаған</w:t>
        <w:br/>
        <w:t>бірде-бір шығарма баспаға тікелей өтпейтін болсын. Одақта қаралмаған,</w:t>
        <w:br/>
        <w:t>ұсынылмаған кітапты баспа өз бетімен қабылдауды тоқтатсын. Кітап</w:t>
        <w:br/>
        <w:t>сапалы шықсын, баспа жұмысындағы кемшіліктер тез жойылсын десек,</w:t>
        <w:br/>
        <w:t>одақ пен баспа тізе қосып, күш біріктіріп, ынтымақтасып жұмыс істесін.</w:t>
        <w:br/>
        <w:t>Баспаға өз бетімен қолжазба әкеліп, редактормен оңай келісе салып,</w:t>
        <w:br/>
        <w:t>нашар кітабын жып еткізіп шығара қоятын ептілерге біржолата тыйым</w:t>
        <w:br/>
        <w:t>салынсын.</w:t>
        <w:br/>
        <w:t>Өзіне өзі сенімді, шығармасының құндылығына көзі жеткен автор</w:t>
        <w:br/>
        <w:t>ешқашан да жұртшылық пікірінен қашпайды, қайта соған құштар</w:t>
        <w:br/>
        <w:t>болады. Тегінде, бірден төрт аяғын тең басқан мінсіз шығарма болмайды.</w:t>
        <w:br/>
        <w:t>Жолдастық әділ сын, жанашыр жақсы пікір шығарманың одан да жақсы</w:t>
        <w:br/>
        <w:t>болуына көмектеседі.</w:t>
        <w:br/>
        <w:t>Жазушылар одағынын президиумы, оның творчестволық секциялары</w:t>
        <w:br/>
        <w:t>баспаның жоспарындағы кітаптарды түгел талқылайды, жарамдыларын</w:t>
        <w:br/>
        <w:t>шығаруға ұсынады. Сонымен қатар, біз баспаның жылдық жоспарын да</w:t>
        <w:br/>
        <w:t>үнемі қадағалап қараймыз, жоспар жөнінде өзіміздің пікірімізді айтамыз.</w:t>
        <w:br/>
        <w:t>Кітап сапасы үшін күресті біз өз жұмысымыздың негізі деп білеміз.</w:t>
        <w:br/>
        <w:t>Партия сьезінде қоғамдық ғылымдардың артта қалғаны жөнінде</w:t>
      </w:r>
    </w:p>
    <w:p>
      <w:r>
        <w:t>айтылған сынның әдебиеттану ғылымы мен әдеби сынға толығынан</w:t>
        <w:br/>
        <w:t>қатысы бар. Әдебиеттану ғылымының мәселелері Қазақстанда осы</w:t>
        <w:br/>
        <w:t>уақытқа шейін жөнді қолға алынбай келді.</w:t>
        <w:br/>
        <w:t>Маркстік-лениндік эстетиканың аса маңызды мәселелерінің бірі</w:t>
        <w:br/>
        <w:t>болыпотырған әдебиеттегітиптік мәселесіналайықшы. Типтікдегеніміз</w:t>
        <w:br/>
        <w:t>- алынып отырған нақтылы әлеуметтік-тарихи құбылыстың мән-</w:t>
        <w:br/>
        <w:t>болмысына саяды, және ол реалистік көркем өнерде партиялылықты</w:t>
        <w:br/>
        <w:t>айқындап көрсететін сфера деген пікір соңғы кезге шейін кең өріс алып</w:t>
        <w:br/>
        <w:t>372</w:t>
        <w:br/>
        <w:t>БИІК ТЕ ҚАРАПАЙЫМ ҰҒЫМДАР</w:t>
        <w:br/>
        <w:t>Биылғы жылдың әдеби көктемі шат-шадыман оқиғаларымен есте</w:t>
        <w:br/>
        <w:t>қаларлықтай болды, ол партия және үкімет басшыларының советтік</w:t>
        <w:br/>
        <w:t>көркем өнер интеллигенциясымен кездесулерінің жарқын нұрына</w:t>
        <w:br/>
        <w:t>бөленді. Біздер, яғни жазушылар, суретшілер, композиторлар, кино</w:t>
        <w:br/>
        <w:t>және театр қызметкерлері, партия көмегі арқасында абстракционизм</w:t>
        <w:br/>
        <w:t>мен формализмнің сурет өнерінде көрініс беруі секілді, идеясыз,</w:t>
        <w:br/>
        <w:t>«еркін» шимай-шатпақтарға көңілшектік білдіру секілді, социалистік</w:t>
        <w:br/>
        <w:t>және буржуазиялық идеологиялардың қатар өмір сүру мүмкіндігін</w:t>
        <w:br/>
        <w:t>масқара насихаттау секілді өте қауіпті сырқаттың салқынынан</w:t>
        <w:br/>
        <w:t>арылдық.</w:t>
        <w:br/>
        <w:t>Егер мен сонымен қатар өзіміздің әрқайсысымыз да рухани</w:t>
        <w:br/>
        <w:t>жаңарып, жаңғырдық десем, қателеспеспін деп ойлаймын. Ал бұл</w:t>
        <w:br/>
        <w:t>жағдайдың өте-мөте маңызы зор, өйткені әрбір жазушының еңбегі</w:t>
        <w:br/>
        <w:t>көп ұлтты совет мәдениетінің теңізіне бұлақ болып қосылып жатады.</w:t>
        <w:br/>
        <w:t>Сондықтан мен, сен, ол - бәріміздің сол теңізге қосатын үлесіміздің</w:t>
        <w:br/>
        <w:t>қаншалықты таза екендігі туралы мәселе біздің рухани және</w:t>
        <w:br/>
        <w:t>творчестволық өміріміздің басты мәселесі болмақ.</w:t>
        <w:br/>
        <w:t>Көркем өнердің партиялылығы, халықтығы, суреткердің қоғам</w:t>
        <w:br/>
        <w:t>алдындағы жауапкершілігі, оның азаматтық принциптігі, адалдығы</w:t>
        <w:br/>
        <w:t>туралы биік және біздің баршамызға қымбат ұғымдарды ойланып-</w:t>
        <w:br/>
        <w:t>толғану мені еріксіз түрде бағзы бір «қарапайым», «дағдылы»</w:t>
        <w:br/>
        <w:t>тұжырымдарға әкеледі, біздің әрқайсымыздың не істеп, не</w:t>
        <w:br/>
        <w:t>қойғанымыздың бағасын танытатын өз еңбегіміздің, жазушылық</w:t>
        <w:br/>
        <w:t>өніміміздің сапасын сөз етуге итермелейді.</w:t>
        <w:br/>
        <w:t>Жазушы, сені ойлантып-толғантқан жәйттер мен қалай жазып</w:t>
        <w:br/>
        <w:t>жүргеніңнің арасында айрылмас байланыс бар.</w:t>
        <w:br/>
        <w:t>Егер сен біздің, тамаша, қызғылықты өмір шындығымызбен</w:t>
        <w:br/>
        <w:t>азамат, қайраткер, күрескер ретінде, оның перзенті ретінде</w:t>
        <w:br/>
        <w:t>байланысты болсаң, онда сөз жоқ, «берік», нағыз жеміс беретін</w:t>
        <w:br/>
        <w:t>түзу жолда болғаның. Ал егерде сен онымен газет бағандарына көз</w:t>
        <w:br/>
        <w:t>жүгіртіп өткенде, кинофильмдер көргенде немесе творчестволық</w:t>
        <w:br/>
        <w:t>командировкаға «аванс» алғанда ғана байланысты болсаң, онда</w:t>
        <w:br/>
        <w:t>жеміссіз жолда жүргенің. Онда өмірдің өзі де сен үшін жібек</w:t>
        <w:br/>
        <w:t>шымылдықтың ар жағында қалады.</w:t>
        <w:br/>
        <w:t>Себебі сен соның бер жағында тұрып, күрес пен жеңістердің</w:t>
        <w:br/>
        <w:t>тасқын тіршілігін көрген сияқты болғаныңмен, оның жаныңды</w:t>
        <w:br/>
        <w:t>желпіндіретін ауасын да, гүлдердің жұпар иісін де, шаттықтың</w:t>
        <w:br/>
        <w:t>«шырынын» да сөзбей қаласың.</w:t>
        <w:br/>
        <w:t>Идеясыздыққа қарсы үзілді-кесілді күрес жүргізе отырып,</w:t>
        <w:br/>
        <w:t>біз барып тұрған ұятсыз халтураны айтпағанда, орта қолдықты,</w:t>
      </w:r>
    </w:p>
    <w:p>
      <w:r>
        <w:t>389</w:t>
        <w:br/>
        <w:t>үзу - жаңағы айтылған жазушыдан шығады. Ендеше жазушы қоғамдық</w:t>
        <w:br/>
        <w:t>жұмыс пен творчестволық жұмысты үйлестіріп, қабыстырып, бірімен</w:t>
        <w:br/>
        <w:t>бірін толықтыра жүргізуі керек. Мұның өзі нағыз совет жазушысына тән</w:t>
        <w:br/>
        <w:t>қасиет.</w:t>
        <w:br/>
        <w:t>Қоғамдық жұмыстың түрі де әр алуан. Ол - Жазушылар одағының</w:t>
        <w:br/>
        <w:t>секцияларында қоғамдық-творчестволық жұмыстар атқару, ұйымның</w:t>
        <w:br/>
        <w:t>әр түрлі тапсырмаларын орындау, кітап оқушылармен кездесу, газет-</w:t>
        <w:br/>
        <w:t>журналдарға қатынасу... ХХ партия сьезінің қаулы-қарарларын халық</w:t>
        <w:br/>
        <w:t>арасында насихаттаудан асатын құрметті міндет жоқ осы күні! Сьездің</w:t>
        <w:br/>
        <w:t>тарихи шешімдерін очерк, әңгіме, мақала арқылы кеңтүрде насихаттасақ,</w:t>
        <w:br/>
        <w:t>халықты алтыншы бесжылдық жоспарды мерзімінен бұрын орындауға</w:t>
        <w:br/>
        <w:t>шабыттандырсақ, - бұдан артық абырой бола ма!</w:t>
        <w:br/>
        <w:t>артиямыздың ХХ сьезі өңдірістерге жаңа техникаларды енгізу,</w:t>
        <w:br/>
        <w:t>аудандық жүйедегі кадрларды нығайту, еңбек өнімін мейлінше молайту</w:t>
        <w:br/>
        <w:t>міндетін белгіледі. Осының бәріне біздің жазушылар өзінің жалынды</w:t>
        <w:br/>
        <w:t>сөзімен атсалысуы керек.</w:t>
        <w:br/>
        <w:t>артия сьезінің шешімдеріне сәйкес біз Жазушылар одағының, оның</w:t>
        <w:br/>
        <w:t>творчестволық секцияларының, әдеби журналдардың, әдебиет газетінің</w:t>
        <w:br/>
        <w:t>және көркем әдебиет баспасының жұмыстарын жаңа белеске, дәуір</w:t>
        <w:br/>
        <w:t>талабынасайбиікдәрежеге көтеруіміз керек. Біздіңбүкіл жұмысымыздың</w:t>
        <w:br/>
        <w:t>түйінін осылар шешеді.</w:t>
        <w:br/>
        <w:t>Кейінгі жылдарда Жазушылар одағының президиумы жаңа</w:t>
        <w:br/>
        <w:t>шығармаларды талқылауға ерекше көңіл бөліп, шығармаға талап-</w:t>
        <w:br/>
        <w:t>талғамды күшейтті. Бұл орайда қолымыз жеткен кейбір жетістіктеріміз</w:t>
        <w:br/>
        <w:t>де бар. Әйткенмен, бұл міндетті ойдағыдай атқардық, шығар биігімізге</w:t>
        <w:br/>
        <w:t>жеттік деп айта алмаймыз.</w:t>
        <w:br/>
        <w:t>Творчестволық секциялар жиі-жиі жиналып, өздерінің негізгі жұмысы</w:t>
        <w:br/>
        <w:t>болып табылатын қолжазбаларды, шыққан кітаптарды талқылаумен</w:t>
        <w:br/>
        <w:t>шұғылданатын болды. Бірақ, мұндай талқылаулар кейде жүрдім-бардым</w:t>
        <w:br/>
        <w:t>өтеді, шығармаларға жан-жақты терең әдеби талдау жасалмайды.</w:t>
        <w:br/>
        <w:t>Кейде тіпті, «мен саған тимейін, сен маған тиме» дейтін ішкі есеппен</w:t>
        <w:br/>
        <w:t>өтеді. Диқан Әбілевтің «Жалынды жүрек» поэмасын поэзия секциясы</w:t>
        <w:br/>
        <w:t>талқылағанда ақындар жер-көкке сыйғызбай мақтап еді, президиумда</w:t>
        <w:br/>
        <w:t>талқылғанда осы поэма қатал сынға ұшырады, ойсыраған көркемдік</w:t>
        <w:br/>
        <w:t>кемшіліктері ашылды.</w:t>
        <w:br/>
        <w:t>Біз секцияларды шын мәніндегі творчестволық лабораторияға</w:t>
        <w:br/>
        <w:t>айналдыруымыз керек. Секциялар жазушыларды, әсіресе жас</w:t>
        <w:br/>
        <w:t>жазушыларды әдеби шеберлікке баулитын мектеп болуға тиіс.</w:t>
        <w:br/>
        <w:t>Үлкен әдебиетке басшылықты тек жиі-жиі мәжілістер, жиналыстар</w:t>
        <w:br/>
        <w:t>өткізумен, ұзыннан-ұзақ қаулылар шығарып, авторларға парақ-парақ</w:t>
        <w:br/>
        <w:t>хаттар жазып, жеңіл-желпі әдеби консультациялар берумен ғана асыруға</w:t>
        <w:br/>
        <w:t>болмайды. Сайып келгенде, жас жазушылармен, әсіресе, астанадан</w:t>
        <w:br/>
        <w:t>370</w:t>
        <w:br/>
        <w:t>қашықтағы жас әдебиетшілермен тікелей жанды байланыс шешеді істің</w:t>
        <w:br/>
        <w:t>түйінін. Көрген-білгені көп, тәжірибесі мол суреткерлеріміз, әсіресе</w:t>
        <w:br/>
        <w:t>одақтың президиум мүшелері оқтын-оқтын жергілікті аудандарға,</w:t>
        <w:br/>
        <w:t>қалаларға барып, ондағы жаңа бастап жазып жүрген жазушылардың</w:t>
        <w:br/>
        <w:t>творчествосымен мұқият танысса, әдебиет бірлестіктерінің жұмысына</w:t>
      </w:r>
    </w:p>
    <w:p>
      <w:r>
        <w:t>қолма-қол көмектессе нүр үстіне нұр болар еді.</w:t>
        <w:br/>
        <w:t>Әдебиеттің жас буынын тәрбиелеп, өсіру біздің одақтың күнделік</w:t>
        <w:br/>
        <w:t>жұмысының ең маңыздыларының бірі болмаққа керек. Біз Қазақстан</w:t>
        <w:br/>
        <w:t>комсомолының Орталық Комитетімен бірлесіп, үстіміздегі жылдың</w:t>
        <w:br/>
        <w:t>күзінде жас жазушылардың республикалық мәслихатын өткізуге</w:t>
        <w:br/>
        <w:t>ұйғардық. Мұның алдындағы мәслихат көбінесе дырду- думанмен,</w:t>
        <w:br/>
        <w:t>көпірме сөзбен өтті. Енді осы кемшілікті қайталамау үшін келесі</w:t>
        <w:br/>
        <w:t>мәслихатқа бес-алты ай бұрын әзірленеміз. Мәслихатқа қатынасатын жас</w:t>
        <w:br/>
        <w:t>жазушыларды мұқият іріктеп аламыз, олардың шығармаларымен күні</w:t>
        <w:br/>
        <w:t>бұрын жете танысамыз. Мәслихат үстінде шығармаларды творчестволық</w:t>
        <w:br/>
        <w:t>семинарларда кеңінен талқылаймыз. Бұл семинарларды көрнекті</w:t>
        <w:br/>
        <w:t>жазушылар басқарады.</w:t>
        <w:br/>
        <w:t>Міндет тек мәслихаттар, семинарлар өткізумен шектелмейді. Бұлар</w:t>
        <w:br/>
        <w:t>жас әдебиетшілерді тәрбиелеудегі міндетті түрде жүргізетін ұйымдық</w:t>
        <w:br/>
        <w:t>жұмыстарымыз. Біздің белгілі жазушыларымыз жас әдебиетшілерді</w:t>
        <w:br/>
        <w:t>қамқорлықтарына алып, үнемі тәрбиелеуді, жүзден жүйрік, мыңнан</w:t>
        <w:br/>
        <w:t>тұлпар шығаруды өздерінің аса құрметті борышы деп білсе екен.</w:t>
        <w:br/>
        <w:t>Менің ойымша, өзін бұқараның ұстазы санайтын, халыққа аты белгілі</w:t>
        <w:br/>
        <w:t>әр жазушының әдебиетте әлденеше шәкірті болмаққа керек. Жастарды</w:t>
        <w:br/>
        <w:t>тәрбиелеудің өнегесін бізге ұлы Горький үйреткен.</w:t>
        <w:br/>
        <w:t>Ендігі мәселе әдеби журналдарға байланысты. Белинский, Некрасов,</w:t>
        <w:br/>
        <w:t>Добролюбов, кейініректе Горький өз журналдарының төңірегіне талантты</w:t>
        <w:br/>
        <w:t>жазушыларды топтап, олардың творчествосына кең жол ашқаны, үнемі</w:t>
        <w:br/>
        <w:t>бағыт сілтегені бәріміздің есімізде. Әдеби журнал әдебиеттің айнасы</w:t>
        <w:br/>
        <w:t>десе болар еді. Өйткені, жазушылардың іске татырлық шығармалары</w:t>
        <w:br/>
        <w:t>ең әуелі халыққа журнал арқылы тарайды. Бізде қазақша, орысша</w:t>
        <w:br/>
        <w:t>екі журнал бар. Шындыққа дау жоқ, бұл журналдар әлі күнге шейін</w:t>
        <w:br/>
        <w:t>Қазақстан әдебиетінің орталығы, шеберлік дүкені бола алмай келді.</w:t>
        <w:br/>
        <w:t>Бұлар көбінесе қолдарына іліккен шығармаларды тандамай, талғамай</w:t>
        <w:br/>
        <w:t>басады. Басы артық қолжазба деген бұларда болмайды. Үнемі жалақтап,</w:t>
        <w:br/>
        <w:t>жұтап отырғаны. Алеңді төмен қол шығармаларды авторларына қайырып</w:t>
        <w:br/>
        <w:t>беріп, олармен жалықпай жұмыс істеу деген жоқ.</w:t>
        <w:br/>
        <w:t>Журналдардың мұндай орасан олқылыққа ұшырауына ең алдымен</w:t>
        <w:br/>
        <w:t>редакция алқалары кінәлы. Олар коллективтік басшылық деңгейіне</w:t>
        <w:br/>
        <w:t>жете алмай, ұйымдастырушылық міндеттерін жөндеп атқара алмай</w:t>
        <w:br/>
        <w:t>жүр. Бұл кемшілік «Әдебиет және искусство» журналында тіпті басым.</w:t>
        <w:br/>
        <w:t>Мұнда редакция алқасының мәжілісі өте сирек өткізіледі, онда да</w:t>
        <w:br/>
        <w:t>жүрдім-бардым өтеді, редакция алқасының мүшелерінің көбі журнал</w:t>
        <w:br/>
        <w:t>371</w:t>
        <w:br/>
        <w:t>келгені жалпыға аян. Типтік проблема - әрқашан да саяси проблема</w:t>
        <w:br/>
        <w:t>болып табылады, көркем образды саналы түрде өсіріп, арттырып</w:t>
        <w:br/>
        <w:t>көрсету, оның типтік сипатын толық ашады, және айқындап керсетеді</w:t>
        <w:br/>
        <w:t>деген пікір баса айтылып келді.</w:t>
        <w:br/>
        <w:t>Маркстік деп аталып, кең өріс алып келген бұл пікірдің ағаттығын,</w:t>
        <w:br/>
        <w:t>жалаң схоластикалық пікір екенін орталық «Коммунист» журналы өзінің</w:t>
        <w:br/>
        <w:t>«Әдебиетпен көркемөнердегітиптік мәселе жайында» дегенргдакциялық</w:t>
        <w:br/>
        <w:t>мақаласында әйгілеп берді, қатал сынады.</w:t>
        <w:br/>
        <w:t>Көркем әдебиеттегі осы маңызды мәселені нақтылы әдебиеттің</w:t>
        <w:br/>
        <w:t>тәжірибесіне байланыстырып, жұртшылыққа дұрыс түсіндіру біздің</w:t>
        <w:br/>
        <w:t>бүгін таңдағы ең бір жауапты міндетіміз. Солай бола тұрса да біздің</w:t>
        <w:br/>
        <w:t>әдеби журналдарымызда, теориялық айтыстарда бұл мәселе туралы сөз</w:t>
        <w:br/>
        <w:t>қозғалған жоқ әлі. Бұл кемшілігімізді жоюға шұғыл шара қолдануымыз</w:t>
      </w:r>
    </w:p>
    <w:p>
      <w:r>
        <w:t>керек. Әдебиеттану ғылымын, әдеби сынды жаңа белеске шығарайық.</w:t>
        <w:br/>
        <w:t>Театр, кино және басқа көркем өнер салалары жөнінде қысқаша пікір</w:t>
        <w:br/>
        <w:t>айтқым келеді. Бұл салалардың да өзіне тиісті маңызды мәселелері,</w:t>
        <w:br/>
        <w:t>шұғыл атқарылуға тиісті күрделі міндеттері бар.</w:t>
        <w:br/>
        <w:t>Театрдың негіз - репертуар, киноның негіз - жақсы</w:t>
        <w:br/>
        <w:t>сценарий. Партия біздің драматургтарымызды, театр, кино</w:t>
        <w:br/>
        <w:t>қызметкерлерін совет коғамының, совет адамдарының өмірінен аса</w:t>
        <w:br/>
        <w:t>кұнды көркем шығармалар жасауға үнемі үндеумен келеді. Кейінгі кезде</w:t>
        <w:br/>
        <w:t>Қазақстан жазушылары бүгінгі заман тақырыбына бірнеше пьесалар мен</w:t>
        <w:br/>
        <w:t>сценарийлер жазды. Республика театрлары мен орталық киностудияның</w:t>
        <w:br/>
        <w:t>драматургтарымен, кино драматургтарымен қарым-қатынасы біраз</w:t>
        <w:br/>
        <w:t>жақсарды. Сонда да біздің театрларымыз репертуар ашаршылығынан әлі</w:t>
        <w:br/>
        <w:t>құтылған жоқ, студиямыз жақсы сценарийлерге зәру болып отыр.</w:t>
        <w:br/>
        <w:t>Соңғы кезде театрларда қойылған Ә.Әбішевтің «Күншілдік»,</w:t>
        <w:br/>
        <w:t>Ш.Құсайыновтың «Кеше менбүгін», С.Мұқановтың«Шоқан Уәлиханов»,</w:t>
        <w:br/>
        <w:t>Н.Анов пен Я.Штейннің «Жүрек әмірімен» пьесалары осынша қомақты</w:t>
        <w:br/>
        <w:t>жазушылар отрядына аздық қылады. Бізге бүгінгі заман тақырыбына</w:t>
        <w:br/>
        <w:t>жазылған жаңа пьесалар жетіспейді. Жазылған бірсыпыра пьесалардың</w:t>
        <w:br/>
        <w:t>тақырыптары мен көркемдік шешімдері бір өңкей. Пьесалардың бәрі</w:t>
        <w:br/>
        <w:t>дерлік оңай тартыстарға, жеңіл драмалық уақиғаларға құрылған, ойлары</w:t>
        <w:br/>
        <w:t>саяз. Алматы киностудиясы соңғы жылдарда бірнеше көркемфильм</w:t>
        <w:br/>
        <w:t>шығарды, олардың арасында «Қыз бен жігіт» фильмі студияның елеулі</w:t>
        <w:br/>
        <w:t>табысы.</w:t>
        <w:br/>
        <w:t>Киностудия тыңды игеру сықылды аса маңызды уақиғаға шапшаң</w:t>
        <w:br/>
        <w:t>үн қосты. А.Медведевтің сценарийі бойынша «Мазасыз көктем»,</w:t>
        <w:br/>
        <w:t>С.Мартьяновтың сценарийі бойынша «Максимовна» фильмдерін</w:t>
        <w:br/>
        <w:t>шығарды. Ал бірақ, көркемдік жағынан бұл фильмдердің екеуі де бәсең</w:t>
        <w:br/>
        <w:t>шықты. Кино көрермендерінің сынына ұшыраған «Бұл уақиға Шұғылада</w:t>
        <w:br/>
        <w:t>болып еді» фильмі киностудияның сәтсіздігі.</w:t>
        <w:br/>
        <w:t>373</w:t>
        <w:br/>
        <w:t>қоғамымыздың тарихындағы бұл трагедиялық кезендерді жазба деп</w:t>
        <w:br/>
        <w:t>ешкім тиым салмайды. Шынайы суреткер ересен үлкен өзгерістің</w:t>
        <w:br/>
        <w:t>қоңыр салқын самалы желпіндірген, жаны пәк, ар-ұжданы таза,</w:t>
        <w:br/>
        <w:t>тепсе темір үзетін бүгінгі қаһарман замандастарына алдымен назар</w:t>
        <w:br/>
        <w:t>аударуға тиіс.</w:t>
        <w:br/>
        <w:t>Көп жылдар бойына біздің кітап дүкендерінде сүреңсіз, сұрқай</w:t>
        <w:br/>
        <w:t>кітаптар қаптап кетті. Мұның ең басты күнәкері, айыпкері - әдебиет</w:t>
        <w:br/>
        <w:t>мүдделерінен әлдеқайда аулақ адамдар - сөйте тұра баспалардың</w:t>
        <w:br/>
        <w:t>тізгінін өз қолдарына алған кәсіпкер сумақайлар. Кітап шығару</w:t>
        <w:br/>
        <w:t>ісіндегі қырсыздықты, принципсіздікті, ептілікті батыл түрде жоятын</w:t>
        <w:br/>
        <w:t>мезгіл жетті.</w:t>
        <w:br/>
        <w:t>Біз өз ісімізді тағы да аудара қарап, ақтара тексеруіміз керек. Өз</w:t>
        <w:br/>
        <w:t>жолдастарымыздың еңбегіне, әдебиетімізге жанашырлықпен қарап,</w:t>
        <w:br/>
        <w:t>бір-бірімізге адал қамқоршы, әділ сыншы болсақ қана өркендейміз,</w:t>
        <w:br/>
        <w:t>ілгері басамыз. Егерде біз талай сыннан еткен социалистік реализм</w:t>
        <w:br/>
        <w:t>туының астына берік топтассақ, бізді ешқандай идеологиялық</w:t>
        <w:br/>
        <w:t>диверсия, қастандық зияндай алмайды, қауіп туғыза алмайды.</w:t>
        <w:br/>
        <w:t>Неге десеңіз, халықтың бүкіл игі дәстүрлерін, өткен замандағы</w:t>
        <w:br/>
        <w:t>ұлы реалистердің әдеби мұраларын өз бойына сіңірген, дарытқан</w:t>
        <w:br/>
        <w:t>біздің творчестволық әдісіміз біздің алуан түсті модернистердің,</w:t>
        <w:br/>
        <w:t>формализм жаршыларының, пессимизм, мистика атаулының, толып</w:t>
        <w:br/>
        <w:t>жатқан догматиктер мен ревизионистердің сорақы ықпалынан бізді</w:t>
        <w:br/>
        <w:t>қорғайды.</w:t>
      </w:r>
    </w:p>
    <w:p>
      <w:r>
        <w:t>Әдебиет пен көркем өнердегі қандай ғана жаңашылдық болмасын,</w:t>
        <w:br/>
        <w:t>егер ол халықтық болса ғана, халықпен біте қайнасып, араласып кетсе</w:t>
        <w:br/>
        <w:t>ғана нағыз шынайы жаңалық болмақ. Мұны әрдайым жадымызға</w:t>
        <w:br/>
        <w:t>сақтауымыз керек. Біздің ұстазымыз Абай ұлы жаңашыл болды. Неге</w:t>
        <w:br/>
        <w:t>десеңіз, ол халықпен өз тілінде шебер сөйлесті, өз халқының мүң-</w:t>
        <w:br/>
        <w:t>мүддесін жырлады. Маяковский «сатылап» өлең жазғандығынан</w:t>
        <w:br/>
        <w:t>көркем өнерде ұлы реформатор болған жоқ, оның творчествосы</w:t>
        <w:br/>
        <w:t>революция дауылымен, замананың әлеуметтік өзгерістерімен біте</w:t>
        <w:br/>
        <w:t>қайнасты, мидай араласты. Халықтық салтқа, халықтық сипатқа</w:t>
        <w:br/>
        <w:t>барынша адал болайық, барынша берік болайық. Сонда біздің</w:t>
        <w:br/>
        <w:t>іргемізді ешкім шайқай алмайды, біздің қатарымызды ешкім ыдырата</w:t>
        <w:br/>
        <w:t>алмайды.</w:t>
        <w:br/>
        <w:t>Жазушының творчествосы партиялық бағытта болғанда ғана сан</w:t>
        <w:br/>
        <w:t>салалы, алуан қырлы өмірімізді терең де толық көрсете алатынын</w:t>
        <w:br/>
        <w:t>біз жақсы білеміз. Жазушының партиялығы, оның азаматтық бағдар-</w:t>
        <w:br/>
        <w:t>бағыты, суреткердің өмір құбылыстарына көзқарасы, шығармасына</w:t>
        <w:br/>
        <w:t>таңдап алатын материалдарының түр-тұлғасын айқындап береді, ол</w:t>
        <w:br/>
        <w:t>материалдарды творчествода жүзеге асыру жөніндегі ой-пікірлерін,</w:t>
        <w:br/>
        <w:t>қиялын айқындап береді.</w:t>
        <w:br/>
        <w:t>387</w:t>
        <w:br/>
        <w:t>жайында, алдыңғы буын аға жазушылар жөнінде де сөз болды. Біздің</w:t>
        <w:br/>
        <w:t>идеологиямыздың жеңісі жолындағы күресте, жаңа адам тәрбиелеуде</w:t>
        <w:br/>
        <w:t>партияның көмекшісі болып отырған көп ұлтты совет әдебиетінің</w:t>
        <w:br/>
        <w:t>алдында тұрған міндеттер туралы толып жатқан маңызды пікірлер</w:t>
        <w:br/>
        <w:t>айтылды. Біздер, реалист жазушылар формалистік шатпақтарды,</w:t>
        <w:br/>
        <w:t>«жаңа форма іздеушілердің» субьективтік жүгенсіздіктерін,</w:t>
        <w:br/>
        <w:t>халықтықпен, партиялықпен үш қайнаса сорпасы қосылмайтын,</w:t>
        <w:br/>
        <w:t>ұрыстарда сыннан өткен коммунизм партиясының программасына</w:t>
        <w:br/>
        <w:t>қайшы келетін жалған жаңалықтарды сол қалпымен лақтырып</w:t>
        <w:br/>
        <w:t>тастаймыз.</w:t>
        <w:br/>
        <w:t>Қазақстан творчестволық қызметкерлерінің шығармаларын тінтіп,</w:t>
        <w:br/>
        <w:t>формалистік ағым іздейін деген ойдан аулақпын. Алайда, біздің</w:t>
        <w:br/>
        <w:t>«Простор» журналының беттеріндегі формалистік «тапқыштықты»,</w:t>
        <w:br/>
        <w:t>жекелеген заставкалар мен сызық суреттерді кергенде шыдай</w:t>
        <w:br/>
        <w:t>алмайсың. Журнал беттерінде осындай жұмбақ сызықтар көбейіп</w:t>
        <w:br/>
        <w:t>кетті. Б.Агафонов деген «жазушыны» Қазақстанда ешкім білмейтін.</w:t>
        <w:br/>
        <w:t>Ал, журнал редакциясы осының «Қазақтың жұмақтағы азапты</w:t>
        <w:br/>
        <w:t>сапары» дейтін алаңғасар, әңгүдік бірдеңесіне қопағардай кең орын</w:t>
        <w:br/>
        <w:t>берді. «Простор» журналының орталық баспасөз бетінде қатал</w:t>
        <w:br/>
        <w:t>сыналуы да осыдан.</w:t>
        <w:br/>
        <w:t>Жақында Алматыда Қазақстан суретшілері картиналарының</w:t>
        <w:br/>
        <w:t>көрмесі ашылды. Алматы суретшісі Е.Сидоркин өзінің «Известия»</w:t>
        <w:br/>
        <w:t>газетінің редакциясына жазған хатында: «көрушілер көрмеден</w:t>
        <w:br/>
        <w:t>назырқанып кетеді» дейді. Көрменің халық көңілінен шықпау себебі</w:t>
        <w:br/>
        <w:t>- сүреңсіз, сұрқай картиналардың көбеюінде, еңбек тақырыбына</w:t>
        <w:br/>
        <w:t>жазылған суреттер дәрежесінің төмендігінде. Б.Бельтюковтың «Тың</w:t>
        <w:br/>
        <w:t>игерушілер» атты көлемді полотносында механизаторлар буалдыр,</w:t>
        <w:br/>
        <w:t>бұлыңғыр фонда әлде бір жеңілтек, желең пішінде көрсетілгенін</w:t>
        <w:br/>
        <w:t>Е.Сидоркин өзінің әлгі хатында қынжылып айтыпты!.</w:t>
        <w:br/>
        <w:t>Жергілікті суретшілеріміздің салдыр-салақтығы, шалағайлығы</w:t>
        <w:br/>
        <w:t>кітаптарды көркемдеуге де теріс әсерін тигізді. Бірсыпыра</w:t>
        <w:br/>
        <w:t>кітаптардың мұқабасы адам танығысыз шимай-шатпақ болып</w:t>
        <w:br/>
        <w:t>шығады. Адам бейнесі нобай сызыққа айналады, табиғат суреттері</w:t>
        <w:br/>
        <w:t>жапырақсыз бұтақсыз, сидиған қу ағаш сияқты болады. Әйтеуір ылғи</w:t>
      </w:r>
    </w:p>
    <w:p>
      <w:r>
        <w:t>да бір қиын жұмбақ, «ендігісін айтпаймын, ақылың жетсе өзің тап»</w:t>
        <w:br/>
        <w:t>деп тұрған қияли бірдеңелер...</w:t>
        <w:br/>
        <w:t>Қазақстан Жазушылар одағы мен киноматография қызметкерлері</w:t>
        <w:br/>
        <w:t>Одағының жақында бірігіп өткізген пленумы «Қазақфильм»</w:t>
        <w:br/>
        <w:t>киностудиясын әділетті қатал сынға алды. Пленум кейінгі екі-үш</w:t>
        <w:br/>
        <w:t>жылда жасалған сайда саны, құмдаізі жоқ, тебірентер терең ойы, жарқ</w:t>
        <w:br/>
        <w:t>еткенадамхарактері, қиян-кескіталас-тартысыжоқ, селтеткізер батыл</w:t>
        <w:br/>
        <w:t>жаңалықтан жұрдай арзанқол, сұрқай фильмдерді сынады. Менімше,</w:t>
        <w:br/>
        <w:t>385</w:t>
        <w:br/>
        <w:t>АТАҒЫ ЗОР АҚ ТАРЫ</w:t>
        <w:br/>
        <w:t>Қолда қалам, баста шытырман ой, сағатты ұмытып ұзақ уақыт сөз</w:t>
        <w:br/>
        <w:t>тізіп отырғанымда радиодан таныс дауыс естілді. Бұл жолы диктор</w:t>
        <w:br/>
        <w:t>совет елінің қала мен қырдағы өмір бейнесін алға жайып салды.</w:t>
        <w:br/>
        <w:t>Кісі жақсы-жаманды үнемі сезе бермейді. Мен хош иісті, шетіне көз</w:t>
        <w:br/>
        <w:t>жеткісіз тамаша бір бақшаның ішінде отырғандай сезіндім. Тыңдай</w:t>
        <w:br/>
        <w:t>бердім. Сол бақшаны жасаған біздің адамдардың еңбегі мен өнеріне</w:t>
        <w:br/>
        <w:t>сүйсіне бердім...</w:t>
        <w:br/>
        <w:t>Шығанақ Берсиевті атағанда қазақелініңде бір үлкен мақтанышын</w:t>
        <w:br/>
        <w:t>еске түсірді.</w:t>
        <w:br/>
        <w:t>Мен бұл жерде бұдан он алты жыл бұрын қайтыс болған</w:t>
        <w:br/>
        <w:t>дана Шығанақты жоқтамақ емеспін. Оның ел сүйсінген өнегесін</w:t>
        <w:br/>
        <w:t>жоқтаймын. Қайда сол өнеге? Кім ие? Ауыл шаруашылығы</w:t>
        <w:br/>
        <w:t>министрлігінен бастапталай мекемеге телефон соқтым, талайадамнан</w:t>
        <w:br/>
        <w:t>сұрастырдым. Бірде-бірі «міне» дей алмады. Басқа түгілі Шығанақ</w:t>
        <w:br/>
        <w:t>қозғалысы туған, ақ тарының атасы атанған ойылдықтардың өзі</w:t>
        <w:br/>
        <w:t>есіл өнегені жоғары көтере алмапты. Әлі күнге Шықаңнан асты, не</w:t>
        <w:br/>
        <w:t>жетті, деген біреуді ести алмай келеміз. Бар өмірін игілікті іске сарп</w:t>
        <w:br/>
        <w:t>еткен қарт Шығанақ ауру шағында да жатқан жоқ. Әлемнен асқан</w:t>
        <w:br/>
        <w:t>рекордтарының тәжірибелерін халыққа жайып жүрді. Жас өспірім</w:t>
        <w:br/>
        <w:t>Күлмес қыз, қартаң Қашқын, Зәурелер сияқты әлденеше тарышылар</w:t>
        <w:br/>
        <w:t>үйреніп алып, өзімен тайталасқанда рақаттана қарқ-қарқ күлетін</w:t>
        <w:br/>
        <w:t>марқұм.</w:t>
        <w:br/>
        <w:t>Шығанақ даңқы Совет Отанынан әрі кетті. Американдықтар</w:t>
        <w:br/>
        <w:t>«Тары докторы» деп атады. Сондай адамды, сондай тәжірибені ұмыту</w:t>
        <w:br/>
        <w:t>ұмытшақтық қана ма? Республика Ауыл шаруашылығы министрлігі</w:t>
        <w:br/>
        <w:t>басшыларының көңіліне келсе де айтайын, бұл озық өнегені өрге</w:t>
        <w:br/>
        <w:t>бастыра алмаған. Орталық Комитеттің январь Пленумы жер байлығын</w:t>
        <w:br/>
        <w:t>жете пайдалануды, азық-түлік молшылығын жасауды міндет етіп</w:t>
        <w:br/>
        <w:t>алға тартып отырған жағдайда, озық тәжірибенің қиыннан тапқан</w:t>
        <w:br/>
        <w:t>табысын бағаламаушылық емес пе, бұл? Дереу қайта көтеру керек.</w:t>
        <w:br/>
        <w:t>Тары - мығым ас. Қазақ оны ежелден жақсы көреді. «Бидайдан</w:t>
        <w:br/>
        <w:t>бір тамғанда, тарыдан екі тамады», «Кеспе көже күн батқанша, бидай</w:t>
        <w:br/>
        <w:t>көже ел жатқанша, тары көже таң атқанша», дегендерді халық текке</w:t>
        <w:br/>
        <w:t>айтпаған. Ең Қадірлі дән бидай, деп жүрміз ғой, олрас та. Бірақ бидай</w:t>
        <w:br/>
        <w:t>тарының атқарғанын кейде атқара бермейді. Тарыны етке қоссаң -</w:t>
        <w:br/>
        <w:t>нан. Су мен сүтке араластырсаң - қымыздай көже. Үгіп майға салсаң</w:t>
        <w:br/>
        <w:t>- жент. Әрі тәтті, әрі нәрлі қазақ халвасы. Қайнатып қуырып алып,</w:t>
        <w:br/>
        <w:t>ақтап жесең бірде - сусын, бірде - тамақ. Тіпті болмайтыны жоқ.</w:t>
        <w:br/>
        <w:t>Өнімі де мол, еңбекті де еселеп өтейді.</w:t>
        <w:br/>
        <w:t>Біздің республикада бұл құнарлы дәннің жақсы өсетін жерлері</w:t>
        <w:br/>
        <w:t>379</w:t>
      </w:r>
    </w:p>
    <w:p>
      <w:r>
        <w:t>мәнісі де осыдан болса керек. Сондықтан да партия бізді, - әдебиет</w:t>
        <w:br/>
        <w:t>пен көркем өнер қызметкерлерін өзінің сенімді көмекшілері деп</w:t>
        <w:br/>
        <w:t>атайды, құрметті міндеттерді мүлтіксіз атқарады деп бізге сенеді.</w:t>
        <w:br/>
        <w:t>Кейінгі. жылдарда партия мен үкімет басшыларының</w:t>
        <w:br/>
        <w:t>жазушылармен, композиторлармен, суретшілермен, театр және кино</w:t>
        <w:br/>
        <w:t>қызметкерлерімен кездесуі игі де жемісті дәстүрге айналды.</w:t>
        <w:br/>
        <w:t>Партияның Орталық Комитеті мен Совет үкіметі басшыларының</w:t>
        <w:br/>
        <w:t>декабрь айындағы кездесуіне Қазақстанның бір топ әдебиет және</w:t>
        <w:br/>
        <w:t>көркем өнер қайраткерлерімен бірге мен де қатынастым. Бұл кездесу</w:t>
        <w:br/>
        <w:t>өмір бойы есімнен кетпейтін ғажап әсер қалдырды. Партия мен</w:t>
        <w:br/>
        <w:t>үкімет басшылары біздермен кәдімгі дәрежесі тең, қатар жүрген</w:t>
        <w:br/>
        <w:t>жолдастарындай емін-еркін сөйлесті. Кейбір мәселелер жөнінен</w:t>
        <w:br/>
        <w:t>біздер өзара пікір таластырдық, ешбір шек қойылмаған, тосқауыл</w:t>
        <w:br/>
        <w:t>тартылмаған еркін әңгімеде небір күрделі де түйінді мәселелерді</w:t>
        <w:br/>
        <w:t>анықтап, бетін ашып алдық.</w:t>
        <w:br/>
        <w:t>Партия, үкімет басшыларымен кездесулер шын мәнісінде</w:t>
        <w:br/>
        <w:t>совет мәдениетінің мерекесі болды. Бұл кездесулер біздің көркем</w:t>
        <w:br/>
        <w:t>өнеріміздің жаңа белеске көтерілуіне себін тигізеді, социалистік</w:t>
        <w:br/>
        <w:t>реализм әдебиеті мен көркем өнерінің келешекте де дами беруінің</w:t>
        <w:br/>
        <w:t>жолын белгілейді.</w:t>
        <w:br/>
        <w:t>Совет жазушыларының бүгінгі таңдағы міндеттері айқын. Біздің</w:t>
        <w:br/>
        <w:t>еліміздің, Отанымыздың болашағы қандай сәулетті, қандай нұрлы</w:t>
        <w:br/>
        <w:t>болса, біздің бұл міндеттеріміз де сондай айқын, сондай жарқын.</w:t>
        <w:br/>
        <w:t>Біздер, көркем мәдениет интеллигенттері, өз заманымыздың талап-</w:t>
        <w:br/>
        <w:t>тілегіне лайық шығарма жазуды, партияның ұранына үнімізді қосып,</w:t>
        <w:br/>
        <w:t>коммунистік қоғамның жаңа адамын тәрбиелеу, оның идеялық</w:t>
        <w:br/>
        <w:t>нанымын, адамгершілік, эстетикалық мұраттарын қалыптастыру</w:t>
        <w:br/>
        <w:t>сықылды аса қасиетті істе партияға барынша көмектесуді өзімізге</w:t>
        <w:br/>
        <w:t>зор бақыт, асқан абырой санаймыз. Әдебиет пен көркем өнердің</w:t>
        <w:br/>
        <w:t>коммунистік партиялылығы үшін, халықтығы үшін үздіксіз</w:t>
        <w:br/>
        <w:t>қатал күрес жүргізумен қоса біз, - партия мен халықтың «толық</w:t>
        <w:br/>
        <w:t>хұқықты өкілдері» - мешандық талғамсыздықтың, формалистік</w:t>
        <w:br/>
        <w:t>жалған жаңашылдықтың, біздің мәдениетіміздің даму жолынан</w:t>
        <w:br/>
        <w:t>ауытқыған тайғанақтықтың қандайын болмасын, - бәрін де аяусыз</w:t>
        <w:br/>
        <w:t>соққылауымыз керек. Әрқашан халықпен бірге болу, халық үшін</w:t>
        <w:br/>
        <w:t>еңбек ету - коммунизм құрылысшылары - суреткерлердің ең басты</w:t>
        <w:br/>
        <w:t>игі міндеті.</w:t>
        <w:br/>
        <w:t>Көркем өнер шығармасының пайдалы әсерінің есепті мөлшері -</w:t>
        <w:br/>
        <w:t>оны халықтың қалай қабылдауымен, онымен қалай «қарулануымен»</w:t>
        <w:br/>
        <w:t>өлшенеді. Көркем шығарманың біздің күресімізге қаншалық пайдалы</w:t>
        <w:br/>
        <w:t>болғанына төрелік айтатын ең жоғарғы әділ қазы- халық. Халық әрі</w:t>
        <w:br/>
        <w:t>қазы, әрі қатал сыншы. Ол өзінің биік мәртебелі, мінсіз адамгершілік</w:t>
        <w:br/>
        <w:t>383</w:t>
        <w:br/>
        <w:t>Бүкіл Қазақстаннан, бүкіл Совет Одағынан Қарағандыға құйылып</w:t>
        <w:br/>
        <w:t>жатты халық. Солардың ішінде менің ауылдастарым, жерлестерім</w:t>
        <w:br/>
        <w:t>қанша! Өмірі өндіріс көрмеген, сауатсыз малшы қазақтар жыл</w:t>
        <w:br/>
        <w:t>айналмай жатып-ақ маманданып, өндірістің бір тұтқасын ұстап кетті.</w:t>
        <w:br/>
        <w:t>Бірінші бесжылдықтың орта шенінде қолға алынған Совет</w:t>
      </w:r>
    </w:p>
    <w:p>
      <w:r>
        <w:t>Қарағандысы сол бесжылдықтың аяқ шенінде-ақ орыс, ағылшын</w:t>
        <w:br/>
        <w:t>байларының елу-алпыс жыл бойы берген көмірін беріп тастады.</w:t>
        <w:br/>
        <w:t>Мен жұмысшы болып қалғамын жоқ, екі-үш жылдан кейін</w:t>
        <w:br/>
        <w:t>әдебиет қызметіне қайта ауыстым. Бірақ, дамыл-дамыл келіп жүрдім</w:t>
        <w:br/>
        <w:t>Қарағандыға. Өндірісті қаланың, оның адамдарының шапшаң өскені</w:t>
        <w:br/>
        <w:t>сонша, мұндай өсуді ел аузындағы аңыз да, кәрі тарих та білмейді әлі.</w:t>
        <w:br/>
        <w:t>Осындай өз көзіммен көргендерім, сүйсіне сезгендерім</w:t>
        <w:br/>
        <w:t>«Қарағанды» романын қоймастан жаздырды.</w:t>
        <w:br/>
        <w:t>Романдағы адам аттарының бәрі жасанды. Бірақ, бірде-бірінің</w:t>
        <w:br/>
        <w:t>образын жоқтан жасағам жоқ, әрқайсысының сондағы болған</w:t>
        <w:br/>
        <w:t>адамдармен ұқсасы бар.</w:t>
        <w:br/>
        <w:t>ХАЛЫҚ ІСІНЕ ЛАЙЫҚ БОЛАЙЫҚ</w:t>
        <w:br/>
        <w:t>Совет өкіметі орнасымен, социалистік революция ұлы істерді</w:t>
        <w:br/>
        <w:t>жүзеге асырған алғашқы жылдарда біздің мәңгілікке ұмытылмас,</w:t>
        <w:br/>
        <w:t>туысқан Ильич Клара Цеткинмен әңгімелескенде бұқараның жалпы</w:t>
        <w:br/>
        <w:t>мәдени дәрежесінің көтерілуі - көркем өнерді, ғылымды және тех-</w:t>
        <w:br/>
        <w:t>никаны дамыту үшін кажетті күш-қуат өсетін берік те таза қыртыс-</w:t>
        <w:br/>
        <w:t>топырақ жаратады деген еді.</w:t>
        <w:br/>
        <w:t>Лениннің көрегендікпен айтқан бұл пікірі жүзеге асты. «Бүкіл</w:t>
        <w:br/>
        <w:t>дүниені дүр сілкіндірген он күннен» бері не бәрі қырық бес жыл</w:t>
        <w:br/>
        <w:t>өтті. Осы тарихи қысқа мерзім ішінде жер бетінде еңбекшілердің</w:t>
        <w:br/>
        <w:t>тұңғыш социалистік мемлекеті орнықты, нығайды. Ленин өсиеттері,</w:t>
        <w:br/>
        <w:t>Ленин идеялары қалай орындалып жатқанын, социалистік ұлттардың</w:t>
        <w:br/>
        <w:t>ынтымағы қалай өсіп, нығайғанын қазір бүкіл дүниежүзі айқын көріп</w:t>
        <w:br/>
        <w:t>отыр.</w:t>
        <w:br/>
        <w:t>Рухани байлығы, моральдық тазалығы мен күш-қуат кемелдігі</w:t>
        <w:br/>
        <w:t>өз бойынан түгел табылатын коммунизм адамын тәрбиелеп өсіру</w:t>
        <w:br/>
        <w:t>ХХП сьезде қабылданған партия Программасының жарқын да айқын</w:t>
        <w:br/>
        <w:t>сипаттамаларында түбегейлі орын алды. Рухани байлық тек адамның</w:t>
        <w:br/>
        <w:t>ғылыми білімдермен қарулануымен ғана шектелмейді. Байыпты</w:t>
        <w:br/>
        <w:t>қарап, ой жіберсек, адам жүрегі мен миының тек көркем өнер ғана жол</w:t>
        <w:br/>
        <w:t>тауып бара алатын түкпірлері бар. Еңбекшілерге коммунистік тәрбие</w:t>
        <w:br/>
        <w:t>беудегі әдебиет пен көркем өнердің атқаратын қызметі ХХП сьезд</w:t>
        <w:br/>
        <w:t>қарарларында соншалық асқан күшті қалыпта аталып көрсетілуінің</w:t>
        <w:br/>
        <w:t>382</w:t>
        <w:br/>
        <w:t>Қазақстан драматургиясы мен кино драматургиясында әлі</w:t>
        <w:br/>
        <w:t>күнге шейін совет адамының, біздің заман батырының, біздің</w:t>
        <w:br/>
        <w:t>көрермендеріміздің жүрегін толқытып, жанын тебірентетін,</w:t>
        <w:br/>
        <w:t>коммунизм жолындағы күресте жарқын өнеге, үлгі боларлық Чапаев,</w:t>
        <w:br/>
        <w:t>Платон Кречет, профессор Полетаев, Любовь Яровая және басқалар</w:t>
        <w:br/>
        <w:t>сияқты керемет образдар жасалған жоқ әлі.</w:t>
        <w:br/>
        <w:t>Драматургия неге мұнша артта қалды? Көптеген пьесалардың</w:t>
        <w:br/>
        <w:t>сахналық өмірі өте қысқа болатын себебі не? Біздің көптеген</w:t>
        <w:br/>
        <w:t>драматургтарымыз қазіргі заманның көкейтесті мәселелерінен шеткері</w:t>
        <w:br/>
        <w:t>қалып жүр, жаңа өмірді аз біледі, совет адамының игі сипаттары мен</w:t>
        <w:br/>
        <w:t>адамгершілік қасиеттерін көркем бейнемен жөнді көрсете алмай жүр.</w:t>
        <w:br/>
        <w:t>Біздің көптеген драматургтарымыз бүгінгі заман өмірін үстірт</w:t>
        <w:br/>
        <w:t>білгендіктен әлі күнге шейін өткен заман тақырыбына жармасумен</w:t>
        <w:br/>
        <w:t>келді, нағыз күшті талас-тартыс сол ескі тақырыпта деп пайымдайды.</w:t>
        <w:br/>
        <w:t>Бұл драматургтар талас-тартысты тап күресінен, байлар мен</w:t>
      </w:r>
    </w:p>
    <w:p>
      <w:r>
        <w:t>кедейлердің соқтығысынан, қазақ халқының әлеуметтік азаттық</w:t>
        <w:br/>
        <w:t>пен тәуелсіздік жолындағы күресінен іздейді. Біз мұны теріс</w:t>
        <w:br/>
        <w:t>демейміз. Тарихтың сан қилы деректерге, уақиғаларға бай екені рас.</w:t>
        <w:br/>
        <w:t>Әйткенмен, ең алдымен советтік шындықты көрсететін шығарма жазу</w:t>
        <w:br/>
        <w:t>драматургтың ең бірінші парызы емес пе? Таба білсе, терең пайымдай</w:t>
        <w:br/>
        <w:t>білсе, советтік өмірде де талай-талай қиын да қызық уақиғалар, талас-</w:t>
        <w:br/>
        <w:t>тартыстар бар. Әлбетте бұл тартыстар ымыраласпайтын, бітіспейтін,</w:t>
        <w:br/>
        <w:t>бірін-бірі құртпай тынбайтын антогонистік тартыс емес. Мұның</w:t>
        <w:br/>
        <w:t>шешімі де басқаша. Оған күшті шеберлік керек, маркстік-лениндік</w:t>
        <w:br/>
        <w:t>ілім тұрғысынан жазу керек.</w:t>
        <w:br/>
        <w:t>Қазақстан Жазушылар одағы басқармасының драматургтарға</w:t>
        <w:br/>
        <w:t>басшылығы ойдағыдай болмай келгенін жалтақсыз мойындауымыз</w:t>
        <w:br/>
        <w:t>керек. Драмалық шығармалардың идеялық-көркемдік дәрежесін көтеру</w:t>
        <w:br/>
        <w:t>жөніндегі атқарған ісіміз мардымсыз. Драматургияда қай-қайдағы</w:t>
        <w:br/>
        <w:t>әдепсіз, көргенсіз жәйттерді пьесаға негізетіп, баттитып көрсетуге қарсы,</w:t>
        <w:br/>
        <w:t>оңай пайда іздейтін халтуршиктерге қарсы күресіміз нашар болып келді.</w:t>
        <w:br/>
        <w:t>Бұл орайдағы үлкен жауапкершілік республикалық Мәдениет</w:t>
        <w:br/>
        <w:t>министрлігіне жүктеледі. Қандай жаңа пьеса болмасын, сахнаға</w:t>
        <w:br/>
        <w:t>шыққанда онан сайын жайнап, құлпырып кетеді, не болмаса бойындағы</w:t>
        <w:br/>
        <w:t>жақсы қасиеттерінен жұрдай болып, шұнтиып, жүдеп шығады. Бұл</w:t>
        <w:br/>
        <w:t>жалпыға белгілі жағдай. Жаңа пьесаның одан да жақсаруы, яки</w:t>
        <w:br/>
        <w:t>болмаса төмендеуі режиссерге байланысты. Бізде ысылған жақсы қазақ</w:t>
        <w:br/>
        <w:t>режиссерлері жоқ. Қазақ драматургтарының пьесаларын көбінесе қазақ</w:t>
        <w:br/>
        <w:t>тілін білмейтін, пьесаның көркемдік дәрежесін тек жолма-жол аударма</w:t>
        <w:br/>
        <w:t>арқылы шамалап білетін режиссерлер қояды. Мен оларды кінәламаймын.</w:t>
        <w:br/>
        <w:t>Алайда, драматургияда тіл - сөз бірінші көркемдік шарт екенін әсте</w:t>
        <w:br/>
        <w:t>ұмытуға болмайды. Сондықтан да пьесаның жазылған тілін білмейінше,</w:t>
        <w:br/>
        <w:t>374</w:t>
        <w:br/>
        <w:t>тұнық сөзімін жәбірленген, кір жаққан суреткерге әсте кешірім</w:t>
        <w:br/>
        <w:t>жасамайды.</w:t>
        <w:br/>
        <w:t>Біз өз еңбегімізге, өз жолдастарымыздың еңбегіне ілтипатпен</w:t>
        <w:br/>
        <w:t>қарауымыз керек. Сыннан қорықпайық. Жеке адамға табыну дәуірінде</w:t>
        <w:br/>
        <w:t>- өзара айтысу, пікір таластыру деген бүтіндей қойылған кезде</w:t>
        <w:br/>
        <w:t>әлде бір «атақты» шығарманы сынау социалистік реализмнің бүкіл</w:t>
        <w:br/>
        <w:t>негіздеріне қарсы шабуыл деп саналатын болған. Сол кездің өзінде</w:t>
        <w:br/>
        <w:t>де біздің әдебиетіміз бен көркем өнеріміздің социалистік табиғаты</w:t>
        <w:br/>
        <w:t>өзгерген жоқ. М.Шолоховтың «Тынық Доны», Васильевтердің</w:t>
        <w:br/>
        <w:t>«Чапаевы», Дм.Шостаковичтің тұңғыш симфониялары, - әлемдік</w:t>
        <w:br/>
        <w:t>көркем мәдениет қазынасын байытқан басқа да әдебиет туындылары,</w:t>
        <w:br/>
        <w:t>кинофильмдер, музыка сол қиын дәуірде туған жоқ па?</w:t>
        <w:br/>
        <w:t>Партияның ХХ және ХХП тарихи сьездерінен кейін шын пейілмен</w:t>
        <w:br/>
        <w:t>өзара сенім, бүкпесіз ашық пікірлесу, жанашарлықпен кемшілігін</w:t>
        <w:br/>
        <w:t>көрсетіп, жетістікті мақтан түту елімізде дағдылы қалпына келді.</w:t>
        <w:br/>
        <w:t>Осы жаңа жағдайда әдебиет пен көркем өнерде де жаңа беталыс,</w:t>
        <w:br/>
        <w:t>жақсы, жосық- творчестволық пікір таласы, айтыс өріс алды. Партия</w:t>
        <w:br/>
        <w:t>мен үкімет басшыларының кездесуі де дәл осындай демократиялық</w:t>
        <w:br/>
        <w:t>дискуссияның нағыз пайдалы да жемісті түрі болды.</w:t>
        <w:br/>
        <w:t>Дүние жүзінде екі лагерьдің - капитализм лагері мен социализм</w:t>
        <w:br/>
        <w:t>лагерінің бітіспейтін, ымыраласпайтын сұрапыл күресі жүріп жатыр.</w:t>
        <w:br/>
        <w:t>Капитализм дүниесі өзінің өмірін ұзарту үшін, соған себі тиетін -</w:t>
        <w:br/>
        <w:t>қолына іліккеннің бәрін қармайды. Социализм жаңа балғын күшпен</w:t>
        <w:br/>
        <w:t>толыға бастаса болды, буржуазия батыстағы «творчество еркіндігі»</w:t>
        <w:br/>
        <w:t>дейтінді жамылып алады да, бізге қарсы идеологиялық қастандықты</w:t>
      </w:r>
    </w:p>
    <w:p>
      <w:r>
        <w:t>- диверсияны күшейтеді.</w:t>
        <w:br/>
        <w:t>Тингли деген біреу бұдан екі жыл бұрын Парижда өзінің</w:t>
        <w:br/>
        <w:t>абстракциялықеңбектерінкөрсетіпті.Олеңбектерінің«композициясы»</w:t>
        <w:br/>
        <w:t>үрлеген әуе шарлары, бос шөлмектер, ванна астаулары мен велосипед</w:t>
        <w:br/>
        <w:t>доңғалақтары... Сосынол жарғышдәрілер менжанар майдыңкөмегімен</w:t>
        <w:br/>
        <w:t>әлгі бүкіл композициясын жарыпты, еңбектері жарты сағат бойына</w:t>
        <w:br/>
        <w:t>жалындап жаныпты, шарлар мен шөлмектер шартылдап жарылыпты.</w:t>
        <w:br/>
        <w:t>Тинглидің бұған да көңілі көншімепті. Осы творчестволық әдісті</w:t>
        <w:br/>
        <w:t>бұдан былай да дамыта беремін ол үшін тағы да ядролық қару керек</w:t>
        <w:br/>
        <w:t>депті Тингли. Осы сандырақ, сандалбайды «жаңа данышпан» «өзін өзі</w:t>
        <w:br/>
        <w:t>орайтын искусство» деп атапты.</w:t>
        <w:br/>
        <w:t>«Өзін өзі орайтын искусство». Тауып қойылған ат! Затына аты</w:t>
        <w:br/>
        <w:t>сай келген. Біздер, болашақ ұлы қоғамның суреткерлері, мұндай</w:t>
        <w:br/>
        <w:t>есаландармен бірге жолсапарға шыға алмаймыз, олармен дәм-</w:t>
        <w:br/>
        <w:t>тұзымыз жараспайды.</w:t>
        <w:br/>
        <w:t>Партия, үкімет басшыларымен кездесу кезінде суретшілер</w:t>
        <w:br/>
        <w:t>творчествосымен қоса, әдебиетшілер туралы, жастар творчествосы</w:t>
        <w:br/>
        <w:t>384</w:t>
        <w:br/>
        <w:t>Алдымыздағы міндеттерді ойдағыдай орындап шығуымызға</w:t>
        <w:br/>
        <w:t>қажетті жағдайдың бәрі де бар бізде. Кейінгі жылдар ішінде біздің</w:t>
        <w:br/>
        <w:t>көркемсөз интеллигенттерінің қатарына бір пара дарынды жастар</w:t>
        <w:br/>
        <w:t>келіп қосылды. Оларға біз әкелік қамқорлық жасап, дұрыс бағыт</w:t>
        <w:br/>
        <w:t>сілтеуіміз керек. Қазақстанның дарынды жас әдебиетшілері дегенде</w:t>
        <w:br/>
        <w:t>мен ең алдымен ақындар Т.Молдағалиев, С.Жиенбаев, О.Сүлейменов,</w:t>
        <w:br/>
        <w:t>Қ.Мырзалиев, Ж.Нәжімеденов, Ә.Абайділданов, Ө.Нұрғалиев,</w:t>
        <w:br/>
        <w:t>Н.Лушниковаларды, прозаиктер Қ.Ысқақов, С.Мұратбеков,</w:t>
        <w:br/>
        <w:t>Ә.Әлімжанов, Р.Тоқтаровтарды, сыншылар Ә.Кекілбаевты,</w:t>
        <w:br/>
        <w:t>З.Серікқалиев, А.Сүлейменовтерді айтамын. Сүйсінерлік бір жағдай</w:t>
        <w:br/>
        <w:t>- бұл аталған әдебиетшілердің қай-қайсысында да жаңашылдық</w:t>
        <w:br/>
        <w:t>нышаны бар, Отанға, Коммунистік партияға деген жалынды махаббат</w:t>
        <w:br/>
        <w:t>бар, заман шындығын терең ұғыну бар.</w:t>
        <w:br/>
        <w:t>Алайда, заманымыздың ірі де маңызды тақырыптары, тарихи-</w:t>
        <w:br/>
        <w:t>революциялық тақырыптар жастар творчествосынан сырт қалып</w:t>
        <w:br/>
        <w:t>келеді. Бұл жағдай мені толғандырады, мазалайды. Жас ақындар</w:t>
        <w:br/>
        <w:t>мен жазушылардың басым көпшілігі кілең от басы, ошақ қасы, ерлі-</w:t>
        <w:br/>
        <w:t>зайыптылардың арасындағы интимдік қарым-қатынас жайында</w:t>
        <w:br/>
        <w:t>жазатынына қалай күйінбейсің, қалай қынжылмайсың? Еңбек</w:t>
        <w:br/>
        <w:t>адамдары жайында, біздің тамаша ғалымдарымыз бен космонавтар</w:t>
        <w:br/>
        <w:t>жайында, игерілген ұлан-байтақ тың жайында, біздің Гагариндер мен</w:t>
        <w:br/>
        <w:t>Гагановалар жайында жастарымыз өте аз, сарабдал жазады”. Олардан</w:t>
        <w:br/>
        <w:t>гөрі өздерінің сүйген қыздарын, туған ауылдарын суреттеуді артық</w:t>
        <w:br/>
        <w:t>көреді.</w:t>
        <w:br/>
        <w:t>Енді бір қынжыларлық, күйінерлік жәйт - кейбір жастар өзі</w:t>
        <w:br/>
        <w:t>әлі жазушы болып қалыптасып, буыны бекімей, бұғанасы қатпай</w:t>
        <w:br/>
        <w:t>тұрып, өзгелерге ақыл айтады, ұстаздық еткісі келеді, өзінің жалған</w:t>
        <w:br/>
        <w:t>жаңашылдық теориясын елдің алдына тартады.</w:t>
        <w:br/>
        <w:t>Жас адамның лыпылдақ болатыны, жаңа атаулыны жаңалық</w:t>
        <w:br/>
        <w:t>деп қабылдайтыны белгілі. Бұл табиғи нәрсе. Сондықтан да біздің</w:t>
        <w:br/>
        <w:t>творчестволық жастарымыз ерекше әкелік қамқорлыққа, тәлім-</w:t>
        <w:br/>
        <w:t>тәрбиеге ділгер. Жастарды дер кезінде түзеп, қажет болғанда</w:t>
        <w:br/>
        <w:t>тізгіндеп тежеп ұстау керек. Сыннан қорықпайық. «Кім де кім</w:t>
        <w:br/>
        <w:t>адамдардың бәрін бірдей көргенсіп, сылап-сипап арқаға қақса,</w:t>
        <w:br/>
        <w:t>дейді Н.Г.Чернышевский, - ол өзінен басқа ешкімді де, ештеңені де</w:t>
      </w:r>
    </w:p>
    <w:p>
      <w:r>
        <w:t>сүймейді; жұрттың бәріне бірдей жаққан адам ешкімге ешқандай</w:t>
        <w:br/>
        <w:t>ізгілік істей алмайды, неге десеңіз, зұлыматты жәбірлемейінше</w:t>
        <w:br/>
        <w:t>ізгілік істеу мүмкін емес». Социалистік мәдениеттің жас өрендерін</w:t>
        <w:br/>
        <w:t>тәрбиелеу жайын сөз еткенде, әдебиетіміз бен көркем өнеріміздің</w:t>
        <w:br/>
        <w:t>тағдыры туралы сөз қозғағанда осы дана пікірді естен шығармайық.</w:t>
        <w:br/>
        <w:t>1963</w:t>
        <w:br/>
        <w:t>388</w:t>
        <w:br/>
        <w:t>«Қарағандыдағы» жаңа жұмысшы табы, «Миллионердегі» колхозшы,</w:t>
        <w:br/>
        <w:t>оқулы жаңа шаруалар ескі қазақша сөйлеуге көне бермеді. Сондықтан</w:t>
        <w:br/>
        <w:t>ескі мөлшерді кейде өзгертіп, кеңейтіп, жаңа қауымның өз қосқандарын</w:t>
        <w:br/>
        <w:t>әдебиетке енгізуге тура келді. Бабаларымыз совет, социализм, электр,</w:t>
        <w:br/>
        <w:t>трактор... сияқты сөздерді аузына алған емес. Қазір әркім алады. Жазба</w:t>
        <w:br/>
        <w:t>мәдениетіміздің мешеу кезінде адамның қат-қабат ой, әрекетін, қай сөздің</w:t>
        <w:br/>
        <w:t>қай әуенде айтылып тұрғанын дәл беру қиын еді, кейде тіпті мүмкін</w:t>
        <w:br/>
        <w:t>емес-ті. Біздің тұсымызда жазу техникасы да күшейді. Сөзді талай саққа</w:t>
        <w:br/>
        <w:t>жүгіртуге, құрылыс, шумақтарына жаңалық енгізіп, бояуын, мәнін</w:t>
        <w:br/>
        <w:t>байытуға ерік тиді. Мен бұл ерікті «Қарағанды» мен «Миллионерде»</w:t>
        <w:br/>
        <w:t>көбірек пайдаландым. Тіпті мақал, мәтел сияқты өзімше қанатты сөздер</w:t>
        <w:br/>
        <w:t>жасауға дейін бардым. Онымды кейбір әдебиет, тіл зерттеушілері қағида</w:t>
        <w:br/>
        <w:t>бұзғандық десе, мен әдебиетті, тілді дамыту дер едім.</w:t>
        <w:br/>
        <w:t>«Дауылдан кейін» әзір ақырғы еңбек. Бұрын болып жатқанға,</w:t>
        <w:br/>
        <w:t>болашаққа ұмтылсам, бұл кітапта өткенді жаздым. Дағдыдан шығып,</w:t>
        <w:br/>
        <w:t>кейін оралған себебім- өміріміздің бір қызықты шағы жөнді көрсетілмей</w:t>
        <w:br/>
        <w:t>қалыпты. Оны жазатын жасамыс адамдар азайып барады. Жастар</w:t>
        <w:br/>
        <w:t>білмейді. Борыш арқалап кету лайық па? Сондықтан азырақ шегінуге</w:t>
        <w:br/>
        <w:t>тура келді.</w:t>
        <w:br/>
        <w:t>«Дауылдан кейін» романы бірсыпыра тәжірибелерді бастан кешіріп,</w:t>
        <w:br/>
        <w:t>ой байсалды, жас мосқал тартқан кезде жазылғандықтан бастапқы</w:t>
        <w:br/>
        <w:t>кітаптарда ескере алмағанымды ескерсем, жеткізе алмағанымды</w:t>
        <w:br/>
        <w:t>жеткізсем, деген талап қатты қойылды. Көркем әдебиеттің ең үлкен</w:t>
        <w:br/>
        <w:t>қасиеті - адам таныту. Таныту үшін әуелі өзің танып алу керек. Бұл өте</w:t>
        <w:br/>
        <w:t>қиын. Сол қиындықтан қашып, шығармаға адамдарды аз енгізетінмін.</w:t>
        <w:br/>
        <w:t>Бұл жолы көбірек енді. Бірақ, біріне-бірі ұқсамау жағын қадағаладым.</w:t>
        <w:br/>
        <w:t>Меніңше, сөзі, мінезі, пішіні, ойы, іс-әрекеті тек өзіне тән, дара-дара</w:t>
        <w:br/>
        <w:t>адамдар көбейе берсе, кітап күшейе береді. Ал, адамдары көбейгенмен</w:t>
        <w:br/>
        <w:t>біріне-бірі ұқсай берсе, әлсірей бермек.</w:t>
        <w:br/>
        <w:t>Шығарманы қызықты ететін тек оқиға, сарт-сұрт айқас, деген сыңар</w:t>
        <w:br/>
        <w:t>езу ұғым бар. Бұл кітапта мен алдымен ішін, кескінін, әрекетін, табиғат</w:t>
        <w:br/>
        <w:t>суреттерін көрсетуге тырыстым. Өйткені, бүкіл көркемдік, оқиға</w:t>
        <w:br/>
        <w:t>осылардан туады. Социалистік реализм әдісі де осында жатыр.</w:t>
        <w:br/>
        <w:t>«Өмір мен өлім» өте асығыс жазылды. Журналда істей жүріп,</w:t>
        <w:br/>
        <w:t>жұмыс арасында жаздым. Журналдың бір нөмірі шыққанша жалғасын</w:t>
        <w:br/>
        <w:t>келесі нөмірге үлгіріп тұрдым. «Шығанаққа» бас-аяғы төрт-бес ай,</w:t>
        <w:br/>
        <w:t>«Миллионерге» үш-төрт ай, «Қарағандыға» бір жылдай уақыт кетті.</w:t>
        <w:br/>
        <w:t>Бірде-бірінде уақыт қыспай қалған жоқ. Толғануға жібермеді. «Дауылдан</w:t>
        <w:br/>
        <w:t>кейінге» екі жыл отырыппын. Бұл еңбекте қапы кеткенім аз болар, жеріме</w:t>
        <w:br/>
        <w:t>жетіп тоқтаған сияқтымын.</w:t>
        <w:br/>
        <w:t>1959</w:t>
        <w:br/>
        <w:t>378</w:t>
        <w:br/>
        <w:t>сол халықтың басқа да ұлттық ерекшеліктерінен хабардар болмайынша,</w:t>
      </w:r>
    </w:p>
    <w:p>
      <w:r>
        <w:t>пьеса кейіпкерлерінің образы мен мінезін терең ашу мүмкін емес.</w:t>
        <w:br/>
        <w:t>Москваның театр институтында, өзіміздің консерваторияның қасында</w:t>
        <w:br/>
        <w:t>білімді режиссерлер даярлауды қолға алатын мезгіл жетті.</w:t>
        <w:br/>
        <w:t>Спектакльді, сахнаны көркемдеу, театр үйінің іші-сырты үлкен мәні</w:t>
        <w:br/>
        <w:t>бар мәселе. Колхоз-совхоз театрларын айтпағанда, бұл жағынан Қазақтың</w:t>
        <w:br/>
        <w:t>Академиялық драма театры да мақтана алмайды.</w:t>
        <w:br/>
        <w:t>Театр өнеріндегі кемшіліктердің бәрі республикалық Мәдениет</w:t>
        <w:br/>
        <w:t>министрлігі қызметкерлерінің ар-ұжданына байланысты. Министрлік</w:t>
        <w:br/>
        <w:t>бұл мәселеге жөнді көңіл бөлмей келді.</w:t>
        <w:br/>
        <w:t>Қазақстан киностудиясына құнды сценарийлер жасау мәселесі бізде</w:t>
        <w:br/>
        <w:t>өте нашар. Айналып келгенде тар шеңберлі шағын мәжілістерде бар</w:t>
        <w:br/>
        <w:t>талқылағанымыз Ермолинскийдің «Шоқан Уәлиханов» сценарийі мен</w:t>
        <w:br/>
        <w:t>Тәжібаевтың «Бұл уақиға Шұғылада болып еді» сценарийі. Сценарий</w:t>
        <w:br/>
        <w:t>жасау ісін сол қалпымен студия директоры Семеновке тапсырып қойып,</w:t>
        <w:br/>
        <w:t>«қазаншының еркі бар, қайдан құлақ шығарса» деп аузымызды ашып</w:t>
        <w:br/>
        <w:t>қарап отырмыз. Семенов сценарист кадрды жергілікті жерден іздемейді,</w:t>
        <w:br/>
        <w:t>үнемі Москвадан шақырып алады. Кино өнері Қазақстанда жаңа да жас</w:t>
        <w:br/>
        <w:t>жанр. Сондықтан да студия қызметкерлері жергілікті жерден сценаристер</w:t>
        <w:br/>
        <w:t>тәрбиелеп, өсіруге аянбай күш салуы керек. Біздің жергілікті кадрлардың</w:t>
        <w:br/>
        <w:t>бір артықшылығы - олар Қазақстан өмірін жетік біледі.</w:t>
        <w:br/>
        <w:t>Көркем өнер қызметкерлерінің арасында партиялық сын мен өзара</w:t>
        <w:br/>
        <w:t>сын өте нашар. Режиссерлер, композиторлар, алдыңғы қатарлы актерлер,</w:t>
        <w:br/>
        <w:t>музыка мамандары, суретшілер өз жолдастарының кемшіліктерін</w:t>
        <w:br/>
        <w:t>көрсетіп, көркем өнердің өзекті мәселелерін қозғап, әдебиет</w:t>
        <w:br/>
        <w:t>журналдарында мақала жарияламайды. Олардың арасында көркем өнер</w:t>
        <w:br/>
        <w:t>жөнінде жиналыс, айтыс өте сирек өтеді.</w:t>
        <w:br/>
        <w:t>Ендігі бір елеулі кемшілігіміз - қазақ драматургтарының пьесалары</w:t>
        <w:br/>
        <w:t>орыс театрларының сахналарында қойылмайды. Бұл міндетті орындауға</w:t>
        <w:br/>
        <w:t>Мәдениет министрлігі де, театрлардың өздері де ұмтылмайды. Қазақ</w:t>
        <w:br/>
        <w:t>пьесалары орыс театрларында қойылса, драматургтардың көркемдік</w:t>
        <w:br/>
        <w:t>шеберлігі өсер еді, қазақ пьесаларының кең аренаға шығуына мүмкіндік</w:t>
        <w:br/>
        <w:t>туар еді.</w:t>
        <w:br/>
        <w:t>Қазақстандағы музыка өнерінің хал-жағдайы жөнінде бірнеше сөз.</w:t>
        <w:br/>
        <w:t>Композиторлардыңжаңа шығармалар жасауына Қазақстан композиторлар</w:t>
        <w:br/>
        <w:t>Одағының басшылығы ойдағыдай емес. Соның салдарынан М.Төлебаев,</w:t>
        <w:br/>
        <w:t>А.Жұбанов, Л.Хамиди және басқа көрнекті композиторлар әлденеше</w:t>
        <w:br/>
        <w:t>жыл бойына бірде-бір опералық шығарма берген жоқ. Опералық жаңа</w:t>
        <w:br/>
        <w:t>шығармалардың жасалмауының негізгі бір себебі - терең мазмұнды,</w:t>
        <w:br/>
        <w:t>көркемдік дәрежесі жоғары либреттолардың жоқтығы. Бұған бір жағынан</w:t>
        <w:br/>
        <w:t>біздің жазушылар да кінәлы.</w:t>
        <w:br/>
        <w:t>Алдымызда, 1958 жылдың күзінде Москвада өткізілетін қазақ</w:t>
        <w:br/>
        <w:t>375</w:t>
        <w:br/>
        <w:t>жер жүзілік рекорд жасады. Бұл рекордтар ең озық ғылымның</w:t>
        <w:br/>
        <w:t>болжауынан да асып кетті.</w:t>
        <w:br/>
        <w:t>Алпыстағы Шығанақтың бұл өнері бұрын қайда қалған? Енді</w:t>
        <w:br/>
        <w:t>оны қайдан, қалай тапқан? «Шығанақ Берсиев» романында мен</w:t>
        <w:br/>
        <w:t>бұл жұмбақты шешкен тәріздімін. Бірақ, жаңа ауылдың бейнесін</w:t>
        <w:br/>
        <w:t>көрсеткенде қапы кеткен жерлерім болыпты. Сондықтан ауыл</w:t>
        <w:br/>
        <w:t>тақырыбына іле-шала қайта оралдым.</w:t>
      </w:r>
    </w:p>
    <w:p>
      <w:r>
        <w:t>«Миллионер» романын жазарда барды ғана емес, таяудағы</w:t>
        <w:br/>
        <w:t>болашақты да қамти жазармын деген едім, жұртшылықтың берген</w:t>
        <w:br/>
        <w:t>бағасына қарағанда ол мақсатым бірсыпыра орындалған сияқты</w:t>
        <w:br/>
        <w:t>еді. «Миллионер» жазылғалы үш-төрт-ақ жыл өтті. Байқасам,</w:t>
        <w:br/>
        <w:t>сол «Миллионер» колхоз өміріне ере алмай барады. Социалистік</w:t>
        <w:br/>
        <w:t>қарқын соншалық шапшаң, бүгін жақсылық деп бастағаның, жазып</w:t>
        <w:br/>
        <w:t>бітіргенше дағдылы көрініске айналды.</w:t>
        <w:br/>
        <w:t>Өндіріс тақырыбына - Отанымыздың үшінші көмір алыбы</w:t>
        <w:br/>
        <w:t>Қарағандыға оңай келгем жоқ. Ой арнасы кеңіген кезде, бірсыпыра</w:t>
        <w:br/>
        <w:t>тәжірибелер бастан кешіп, қалам төселген кезде келдім. Қарағанды</w:t>
        <w:br/>
        <w:t>маған бала күнімнен таныс. Біздің ауыл сол маңда болатын. Үстінде</w:t>
        <w:br/>
        <w:t>қара шоқпыт, иығында қайла, жүрісі ауыр қап-қара адамдар тісін</w:t>
        <w:br/>
        <w:t>ақситып, көздерін алайта қарайтыны әлі есімде. Мен оларды әмән</w:t>
        <w:br/>
        <w:t>бір қара үңгірден шығып, екінші қара үңгірге бара жатқандай көрем.</w:t>
        <w:br/>
        <w:t>Үңгірдің бірі - шахта, екіншісі - солардың тұрғын үйлері. Ескі</w:t>
        <w:br/>
        <w:t>шахтерлердің осы түріне түршіге қарайтын едім, ер жеткенде де</w:t>
        <w:br/>
        <w:t>есімде қалып қойыпты. Шахтер сыры маған жұмбақ болып жүрген</w:t>
        <w:br/>
        <w:t>кезді Қарағандыны бүкілодақтық үшінші кочегар жасау туралы</w:t>
        <w:br/>
        <w:t>Орталық партия Комитетінің қаулысы шықты.</w:t>
        <w:br/>
        <w:t>1930 жылы май айында Қарағандыға келсем, қаулыны орындауға</w:t>
        <w:br/>
        <w:t>кірісе бастапты жұрт. Бұзылған төрт-бес барак, түтінсіз жалғыз труба</w:t>
        <w:br/>
        <w:t>бар екен. Бұлар ағылшындардан қалған мұра. Ескі шахтер Боранбай</w:t>
        <w:br/>
        <w:t>Қонысбаев бірнеше ескі жұмысшыларды ертіп алып, белдің бір жерін</w:t>
        <w:br/>
        <w:t>тескен де, шелектеп көмір шығарып тұрған. Донбастан жиырма</w:t>
        <w:br/>
        <w:t>шақты маман жұмысшылар, болашақ үлкен Қарағандының басшысы</w:t>
        <w:br/>
        <w:t>да келіп қалыпты.</w:t>
        <w:br/>
        <w:t>Болашақ механикалық мастерскойдың бастығы механик Козлов</w:t>
        <w:br/>
        <w:t>мені жұмысқа алды. Сонда егеуді қалай ұстауды да білмеймін.</w:t>
        <w:br/>
        <w:t>-Үйретеміз,үйренугеықыласболсын,-дедіолмаған. Айтқандай-ақ,</w:t>
        <w:br/>
        <w:t>бір айдың ішінде болат сымнан арқан тоқуды үйретіп, бригадир қойды</w:t>
        <w:br/>
        <w:t>мені. Екі жетінің ішінде машинист етіпшығарды. Үш айда токарьлікке</w:t>
        <w:br/>
        <w:t>үйретіп, қолыма станок берді де:</w:t>
        <w:br/>
        <w:t>- Аз уақытта сен меңгерген мамандықтарды ескі Донбаста он-</w:t>
        <w:br/>
        <w:t>он бес жыл бойы меңгере алмайтын жұмысшылар, - деп, менің</w:t>
        <w:br/>
        <w:t>болғаныма өзі болғандай гүл-гүл жайнап тұрды.</w:t>
        <w:br/>
        <w:t>381</w:t>
        <w:br/>
        <w:t>дұрыс сынады. Кино экрандарынан біз замандастарымыздың</w:t>
        <w:br/>
        <w:t>қуанышын да, қайғысын да шынайы көрсететін фильмдердің орнына</w:t>
        <w:br/>
        <w:t>көбінесе баяғыда жауыр болған, әбден дәмі кетіп, дәні солған даяр</w:t>
        <w:br/>
        <w:t>схеманы - «жаңашыл мен консерваторды» көреміз.</w:t>
        <w:br/>
        <w:t>Әлбетте, біздің фильмдеріміздің көркемдік сапасының төмен</w:t>
        <w:br/>
        <w:t>болуы ең алдымен құнсыз, нашар сценарийлерге байланысты. Біздің</w:t>
        <w:br/>
        <w:t>драматургтарымыз қоғамдағы туындап жатқан күрделі құбылыстарға,</w:t>
        <w:br/>
        <w:t>процестерге терең бойлай бермейді, адамдар арасындағы күрделі</w:t>
        <w:br/>
        <w:t>қарым- қатынастарды, ірі адам характерлерін терең аша бермейді.</w:t>
        <w:br/>
        <w:t>Сонымен қабат, жауапкершіліктің бір қомақты бөлегі кино</w:t>
        <w:br/>
        <w:t>қызметкерлерінің мойнында. Олар кейде кино өнерін анау-мынау</w:t>
        <w:br/>
        <w:t>адамның қолынан келмейтін, қадам бастырмайтын «ерекше</w:t>
        <w:br/>
        <w:t>заңдары» бар құпия автономияға айналдырады, тәжірибесі аз жасаң</w:t>
        <w:br/>
        <w:t>әдебиетшілерді шошытады.</w:t>
        <w:br/>
        <w:t>Қазақ совет әдебиеті - Совет өкіметінің бел баласы. Біздің</w:t>
      </w:r>
    </w:p>
    <w:p>
      <w:r>
        <w:t>әдебиетіміз туған күнінен бастап-ақ ұлы орыс әдебиетінің және басқа</w:t>
        <w:br/>
        <w:t>туысқан әдебиеттердің тәлім-тәрбиесін алып, қамқорлығына бөленіп</w:t>
        <w:br/>
        <w:t>келеді. Біздің социалистік шындықты дұрыс суреттеп көрсетуді біз</w:t>
        <w:br/>
        <w:t>солардан үйрендік. Бүгінгі заманның нағыз өзекті, өрелі тақырыбына</w:t>
        <w:br/>
        <w:t>жазылғанкеңтынысты, молкөлемдішығармалардыңқазақәдебиетінде</w:t>
        <w:br/>
        <w:t>әлі күнге шейін болмай келуі бізді алаңдатады. Біздің кейбір көрнекті</w:t>
        <w:br/>
        <w:t>жазушыларымыз көбінесе маңызы шамалы тақырыптарға бойұрып</w:t>
        <w:br/>
        <w:t>жүр. Әрине мұндай тақырыпқа шығарма жазба демейміз. Бірақ</w:t>
        <w:br/>
        <w:t>ХХП партия сьезінің тарихи шешімдерін жүзеге асыруға халқымыз</w:t>
        <w:br/>
        <w:t>жаппай кіріскен шақта шағын-шағын тақырыптардың айналасынан</w:t>
        <w:br/>
        <w:t>күйбеңдеп шықпаған жазушы - өз мойнындағы міндетін атқара</w:t>
        <w:br/>
        <w:t>алмайды. Біздің «Жұлдыз» журналына биылғы жылда жетіжылдық</w:t>
        <w:br/>
        <w:t>озаттарының қаһармандық істері жайында бірде-бір романға яки</w:t>
        <w:br/>
        <w:t>повестке заявка түспеуін енжарлығы демей, не дейміз? Өткен жылы</w:t>
        <w:br/>
        <w:t>қазақ жазушыларының бірде-бір прозалық шығармасы, поэзия</w:t>
        <w:br/>
        <w:t>кітабы, драматургиясы Лениндік сыйлыққа ұсынылуға жарамағанын</w:t>
        <w:br/>
        <w:t>әдебиетіміздің босаңдығынан болды демей, не дейміз?</w:t>
        <w:br/>
        <w:t>Қарапайым малшының рухани дүниесін, совет шындығы</w:t>
        <w:br/>
        <w:t>жасаған нағыз революцияны көрсететін ірі шығармалар алғашқы</w:t>
        <w:br/>
        <w:t>бесжылдықтар құрылысшылары жайында көлемді туындылар біздің</w:t>
        <w:br/>
        <w:t>қазақ әдебиетінде өте аз. Біздің ұлан-байтақ даламызды молшылық,</w:t>
        <w:br/>
        <w:t>байлық өлкесіне айналдырған қаһарман тың игерушілердің</w:t>
        <w:br/>
        <w:t>әдебиеттегі образдары қайда? Жазушылар өткен уақыт тақырыбына</w:t>
        <w:br/>
        <w:t>жазса ең алдымен жеке адамға табыну дәуіріндегі жазықсыз</w:t>
        <w:br/>
        <w:t>жазаланғандар, кінәсіз жау атанғандар жайында баяндайды. Қорқу-</w:t>
        <w:br/>
        <w:t>үрку, қорлану, жәбірлену, кемсіну дегендерді еліміздің, халқымыздың</w:t>
        <w:br/>
        <w:t>сол жылдардағы басты сипаты есебінде көрсетеді. Әлбетте, біздің</w:t>
        <w:br/>
        <w:t>386</w:t>
        <w:br/>
        <w:t>Адамға бәрі керек, солардың ішінен үшеуін ғана таңда десе, менің</w:t>
        <w:br/>
        <w:t>таңдайтыным: денсаулық, айнымас жолдас, суымас махаббат.</w:t>
        <w:br/>
        <w:t>Көңіл көкте, көз көкжелекте. Көк шолақпен тепеңдеп, келем қашан</w:t>
        <w:br/>
        <w:t>жетем деп.</w:t>
        <w:br/>
        <w:t>Ешкімнің өлгісі келмейді, өлмесе дүниеге сыймайды, сонда да өлмеу</w:t>
        <w:br/>
        <w:t>-арман.</w:t>
        <w:br/>
        <w:t>Біреулерге мінездеме</w:t>
        <w:br/>
        <w:t>Уәдесі көп, орындауы аз. Болмашы беделін байламсыз сөзі жойып</w:t>
        <w:br/>
        <w:t>барады.</w:t>
        <w:br/>
        <w:t>Сөзі сылдыр, ойы бұлдыр, қолды-аяққа тұрмайды құрғыр.</w:t>
        <w:br/>
        <w:t>Күле кіреді, күңірене шығады. Досы кім, қасы кім екені белгісіз.</w:t>
        <w:br/>
        <w:t>Е, тәңірі, өз бұзауымды сақта, көршінің өгізі садаға!</w:t>
        <w:br/>
        <w:t>Мінгені есек, айдағаны өсек, тұла бойы есеп.</w:t>
        <w:br/>
        <w:t>Татуды араз етсе қыбы қанады, өзінен озықты көрсе іші жанады.</w:t>
        <w:br/>
        <w:t>Біреуге бетін, біреуге... бере күнелтеді, сонда да кісімсіп жүреді.</w:t>
        <w:br/>
        <w:t>«Арсыз болмай атақ жоқ, алдамшы болмай бақ қайда!» Бақ пен атақ</w:t>
        <w:br/>
        <w:t>жолына өзімнен өзге садаға, деуші еді Талтаңбай. Екеуіне де қолы жетті,</w:t>
        <w:br/>
        <w:t>қарны тойды, жасы келді, бірақ ұят, ынсабы әлі жоқ, өлгенде де аузын</w:t>
        <w:br/>
        <w:t>ашып жатар ол.</w:t>
      </w:r>
    </w:p>
    <w:p>
      <w:r>
        <w:t>Оның басқамен, басқаның онымен ісі жоқ. Керегі тек - тойғаны,</w:t>
        <w:br/>
        <w:t>өзімен өзі болғаны.</w:t>
        <w:br/>
        <w:t>Болмашыға бет жыртысады, кейін табысады, тағы жыртысады, не</w:t>
        <w:br/>
        <w:t>қалды беттен?</w:t>
        <w:br/>
        <w:t>399</w:t>
        <w:br/>
        <w:t>тәрізді болып тұрады. Әрине ешбір шың тек өзі ғана тіп-тік шығып</w:t>
        <w:br/>
        <w:t>көтерілмейді. Шың неғұрлым биік болса, солғұрлым оны қоршаған</w:t>
        <w:br/>
        <w:t>төбе, шоқылар да көп болмақ. Абайды Абай еткен алдыменен өзінің</w:t>
        <w:br/>
        <w:t>халқы. Тастақ жерге өсімдік өспейді. Абайды өсіретін - ортасы,</w:t>
        <w:br/>
        <w:t>әріден келе жатқан халықтың мұрасы, Шығыстан, Европадан алған</w:t>
        <w:br/>
        <w:t>білім нәрлері.</w:t>
        <w:br/>
        <w:t>Біз қазір қанша толдық десекте, бәріміз жабылып қазақ әдебиетіне</w:t>
        <w:br/>
        <w:t>бір Абай енгізген жаңалықтарды енгізе алдық па екен?</w:t>
        <w:br/>
        <w:t>«Қаймақ еді көңілімде</w:t>
        <w:br/>
        <w:t>Бізге қаспақ болды жем» -</w:t>
        <w:br/>
        <w:t>дегенде Абай ұлы - Пушкинді сөзбе-сөз аударудан гөрі халықтың</w:t>
        <w:br/>
        <w:t>ұғымына, құлағына құйып беруді көздеп отыр. Егер сөзбе-сөз аударса</w:t>
        <w:br/>
        <w:t>дәл бұлай халық көкірегіне қонбас еді. Абай жинақтары баспаға</w:t>
        <w:br/>
        <w:t>шықпай тұрып-ақ, ерте заманда, қолжазба күйінде Пушкиннің</w:t>
        <w:br/>
        <w:t>Татьянасы қазақ даласына жайылып кетті.</w:t>
        <w:br/>
        <w:t>Қазақ әдебиет арнасына құятын үлкен бір сала - аударма</w:t>
        <w:br/>
        <w:t>шығармалар. Сол аудармалардың ішінде Абай аударған «Қараңғы</w:t>
        <w:br/>
        <w:t>түнде тау қалғыпқа» теңестіретін қандай шығармамыз бар.</w:t>
        <w:br/>
        <w:t>Абай тек өз халқының мәдениет мұраларын меңгерумен</w:t>
        <w:br/>
        <w:t>қанағаттанбады. Жылдың төрт мезгілін сипаттап, әдебиетке енгізген</w:t>
        <w:br/>
        <w:t>Абай еді. Бұны ол Европа әдебиеттерінің үлгісінен алған болар, ал</w:t>
        <w:br/>
        <w:t>қазақ оқушылары өзінің тумасындай мекірене құшақтай алды.</w:t>
        <w:br/>
        <w:t>Қазақтың ән өнеріне, өлең түрлеріне енгізген жаңалықтары ұшан-</w:t>
        <w:br/>
        <w:t>теңіз.</w:t>
        <w:br/>
        <w:t>Абай осы жағынан келгенде шебердің шебері. Тілді алуан түрде</w:t>
        <w:br/>
        <w:t>пайдаланады. Кірпіштің құр кесегі, жарамсызы сияқты елеусіз</w:t>
        <w:br/>
        <w:t>тілдердің өзін орнын тауып қалай қойғанда тіл көркейіп, сұлуланып,</w:t>
        <w:br/>
        <w:t>мағынасын да, түрін де өзгертіп шыға келеді. Тілді байытуда, шебер</w:t>
        <w:br/>
        <w:t>пайдалануда Абай біздің алдымызда қол жетпей келе жатқан бір биік.</w:t>
        <w:br/>
        <w:t>1971</w:t>
        <w:br/>
        <w:t>395</w:t>
        <w:br/>
        <w:t>СҰРЫПТАЛҒАН СӨЗДЕР</w:t>
        <w:br/>
        <w:t>«Өнер алды - қызыл тіл». Тіл қаруы - сөз, сөз қаруы - ой. Ақылды ой,</w:t>
        <w:br/>
        <w:t>алғыр сөз адамның ең жоғары қасиеті.</w:t>
        <w:br/>
        <w:t>Күн шалмас қараңғы көңілді сөз шалады, күн жылытпас сұм жүректі</w:t>
        <w:br/>
        <w:t>сөз жылыта алады.</w:t>
      </w:r>
    </w:p>
    <w:p>
      <w:r>
        <w:t>Жел өтпеске сөз өтеді, жер көтергенді ой көтереді.</w:t>
        <w:br/>
        <w:t>Асыл сөз - наркескен қылыштай, жасық сөз - өтпес пышақтай.</w:t>
        <w:br/>
        <w:t>Қымбат дүние қолға түсе бермейді, қымбат сөз ауызға түсе бермейді.</w:t>
        <w:br/>
        <w:t>Асыл сөзге өлім жоқ.</w:t>
        <w:br/>
        <w:t>Адамшылық деген ұлы сөзді айта бергеннен көрсете берген жақсырақ.</w:t>
        <w:br/>
        <w:t>Сипалақтап көп сөйлегенше, аз сөйле де дәл айт.</w:t>
        <w:br/>
        <w:t>Шешендік - көп сөзділікте емес, тапқырлықта.</w:t>
        <w:br/>
        <w:t>Әншейінде ауыз жаппас, керегінде жақ ашпас, жақ ашса дәл баспас</w:t>
        <w:br/>
        <w:t>сылдыр шешендер бар.</w:t>
        <w:br/>
        <w:t>Әдебиет - өмір айнасы, ішті, сыртты бірдей көрсететін айна.</w:t>
        <w:br/>
        <w:t>Жақсы әдебиет - түзу айна, жаман әдебиет - қисық айна.</w:t>
        <w:br/>
        <w:t>Әдебиет адам өнерінің ішіндегі ең ұзақ жасайтындарының бірі.</w:t>
        <w:br/>
        <w:t>Әдебиетке ғылым, білім, тәжірибеден бұрын талант керек.</w:t>
        <w:br/>
        <w:t>Әдебиетті жасайтын ой мен тіл.</w:t>
        <w:br/>
        <w:t>Жолдас көп. Кім қаншаға баратыны жол айрығында көрінеді.</w:t>
        <w:br/>
        <w:t>Отты су сөндіреді, махаббат отын опасыз сөндіреді. Сөнген отты</w:t>
        <w:br/>
        <w:t>қайта жағуға болады, сөнген махаббатты қайта жағуға болмайды.</w:t>
        <w:br/>
        <w:t>Адамдар жаманын жасырып, жақсысын бетке ұстайды. Жақсысын</w:t>
        <w:br/>
        <w:t>көріп, жаманын көрмеген алданады.</w:t>
        <w:br/>
        <w:t>Армандегеннің таудайы, түймедейі бар. Өзіңнің түймедейің басқаның</w:t>
        <w:br/>
        <w:t>таудайындай көрінбесін.</w:t>
        <w:br/>
        <w:t>Бақ - кейде тауып, кейде ауып қонады. Ауып қонса есіртеді, тауып</w:t>
        <w:br/>
        <w:t>қонса есейтеді.</w:t>
        <w:br/>
        <w:t>Біреулер айлакерді де ақылды десіп жүр. Айла айуанда да бар, ақыл</w:t>
        <w:br/>
        <w:t>тек адамда.</w:t>
        <w:br/>
        <w:t>Оқы, оқы дейміз, тоқымаса оқу не керек? Адам, адам дейміз,</w:t>
        <w:br/>
        <w:t>адамшылығы болмаса адам не керек?</w:t>
        <w:br/>
        <w:t>Өзіңе тілемеген жамандықты басқаға да тілеме. Өзіңе тілеген</w:t>
        <w:br/>
        <w:t>жақсылықты басқадан қызғанба.</w:t>
        <w:br/>
        <w:t>Тар лашықта кең пейіл, кең дүниеде тар пейіл бола береді. Тар пейілге</w:t>
        <w:br/>
        <w:t>- дүние тар, кең пейілге - лашық та кең.</w:t>
        <w:br/>
        <w:t>Ата-ана қадірін білмеген - халық қадірін біле алмас. Халық қадірін</w:t>
        <w:br/>
        <w:t>білмеген - ата-ана қадірін біле алмас. Сиыр сипағанды, жаман адам</w:t>
        <w:br/>
        <w:t>қадірді білмейді.</w:t>
        <w:br/>
        <w:t>Қол қысқа, ой ұзын, арман биік. Қол ұзын болса әгәр құтылмас еді-ау</w:t>
        <w:br/>
        <w:t>арман деген бәтшағар.</w:t>
        <w:br/>
        <w:t>396</w:t>
      </w:r>
    </w:p>
    <w:p>
      <w:r>
        <w:t>«ХАЛЫҚТЫҢ ҚАДІРМЕНДІ ҰЛЫ»</w:t>
        <w:br/>
        <w:t>Белгілі өнер зерттеушісі, композитор Ахмет Қуанұлы Жұбановтың</w:t>
        <w:br/>
        <w:t>туғанына алпыс жыл, шығармашылық қызметіне қырық жыл толуына</w:t>
        <w:br/>
        <w:t>арналған мүшелтойлық мақала. Мұнда А.Жұбанов сияқты дарынды</w:t>
        <w:br/>
        <w:t>тұлғаның шығармашылық әрі ғалымдық қызметі жайында жан-жақты</w:t>
        <w:br/>
        <w:t>мағлұматтар, тиесінше бағалар беріледі.</w:t>
        <w:br/>
        <w:t>Мақала «Қазақ әдебиеті» газетінің 1966 жылғы 3-маусым күнгі</w:t>
        <w:br/>
        <w:t>санында жарияланған.</w:t>
        <w:br/>
        <w:t>«АСҚЫНДЫРЫП АЛМАЙЫҚ, ДОСТАР!»</w:t>
        <w:br/>
        <w:t>Бір топ жас ақын-жазушылардың соңғы жылдары газет-журнал</w:t>
        <w:br/>
        <w:t>беттерінде жарияланған шығармаларын талдауға арналған. Алғаш рет</w:t>
        <w:br/>
        <w:t>«Қазақәдебиеті» газетінің 1971 жылғы 8-қазандағы санында жарияланды.</w:t>
        <w:br/>
        <w:t>Одан кейін 1982 жылы шыққан «Заман және әдебиет» атты кітабына</w:t>
        <w:br/>
        <w:t>кіргізіліп, одан 2007 жылы Ә.Қайырбеков құрастырып, «Толағай»</w:t>
        <w:br/>
        <w:t>баспасы шығарған «Ана тілімізді анамыздай ардақтайық» атты жинақта</w:t>
        <w:br/>
        <w:t>басылған. Бұл жинаққа осы соңғы жинақтағы мәтін бойынша енгізіліп</w:t>
        <w:br/>
        <w:t>отыр.</w:t>
        <w:br/>
        <w:t>«АВГИЙДІҢ АТ ҚОРАСЫНАН БАСТАЙЫҚ»</w:t>
        <w:br/>
        <w:t>Мақала алғаш рет «Социалистік Қазақстан» газетінің 1976 жылғы</w:t>
        <w:br/>
        <w:t>28-қарашасы күнгі санында жарық көрген. Одан кейін қаламгердің</w:t>
        <w:br/>
        <w:t>1977 жылы шыққан «Уақыт іздері» кітабында, үш томдық таңдамалы</w:t>
        <w:br/>
        <w:t>шығармалар жинағының 1980 жылғы екінші томында жарияланды.</w:t>
        <w:br/>
        <w:t>Осыдан соң небәрі екі жылдан кейін, яғни, 1982 жылғы «Заман және</w:t>
        <w:br/>
        <w:t>әдебиет» атты кітабына енгізілді де, 2007 жылы «Толағай» баспасы</w:t>
        <w:br/>
        <w:t>шығарған «Ана тілімізді анамыздай ардақтайық» (Ә.Қайырбековтің</w:t>
        <w:br/>
        <w:t>құрастыруымен) атты жинаққа да енгізілген.</w:t>
        <w:br/>
        <w:t>Бұл кітапқа осы соңғы мәтін бойынша беріліп отыр.</w:t>
        <w:br/>
        <w:t>«АНА ТІЛІН АНАМЫЗДАЙ АРДАҚТАЙЫҚ»</w:t>
        <w:br/>
        <w:t>Қазақстан Жазушылар одағының басқармасының ұйымдастыруымен</w:t>
        <w:br/>
        <w:t>1984 жылыөткізілген «Соңғы жылдардағы қазақкөркемшығармаларының</w:t>
        <w:br/>
        <w:t>тілі» атты республикалық конференцияда жасалған баяндама. Ол осы</w:t>
        <w:br/>
        <w:t>конференция өткеннен кейін іле-шала 1984 жылдың 21-желтоқсанында</w:t>
        <w:br/>
        <w:t>«Қазақ әдебиеті» газетінде жарық көрді. 1997 жылы жазушының</w:t>
        <w:br/>
        <w:t>«Күнделік» атты жинағына, 2007 жылы «Ана тілін анамыздай</w:t>
        <w:br/>
        <w:t>ардақтайық» атты жинаққа енген. Бұл кітапқа енгізіліп отырған - осы</w:t>
        <w:br/>
        <w:t>соңғы мәтін.</w:t>
        <w:br/>
        <w:t>Түсініктерін жазған -</w:t>
        <w:br/>
        <w:t>Н.Ақыш</w:t>
        <w:br/>
        <w:t>406</w:t>
        <w:br/>
        <w:t>кітап дүкеніне кіріп қарасаң, прилавканың астында жатқан тау-тау</w:t>
        <w:br/>
        <w:t>томдарды көресің. Кітаптың аттарын оқысаң, олар авторларының</w:t>
        <w:br/>
        <w:t>кінәсынан жатпағанына кәміл сенесің. Оған республикалық кітап</w:t>
        <w:br/>
        <w:t>саудасы қызметкерлері жауапты екеніне көзің жетеді.</w:t>
        <w:br/>
        <w:t>Жақында Алматыда республиканың түстік облыстары кітап</w:t>
        <w:br/>
        <w:t>дүкендерінің товароведтері мен сатушыларының бірлескен кеңесі</w:t>
        <w:br/>
        <w:t>өткізілді. Осы кеңесте сөйлеген бірқатар шешендер мені катты</w:t>
      </w:r>
    </w:p>
    <w:p>
      <w:r>
        <w:t>қайран қалдырды. Олардың бірсыпырасының қазіргі әдебиет</w:t>
        <w:br/>
        <w:t>туралы элементарлық түсінігі жоқ, кітапты атына байланысты ғана</w:t>
        <w:br/>
        <w:t>шамалайды.</w:t>
        <w:br/>
        <w:t>Оңтүстік Қазақстанда бұрынғы Шаян ауданы бар. Сол ауданның</w:t>
        <w:br/>
        <w:t>товароведі 20 дана роман және 300 дана повесть алуға мәлімдеме</w:t>
        <w:br/>
        <w:t>беріпті. «Сіз повеске сонша неге құмарттыңыз?» деп сүрағанымызда,</w:t>
        <w:br/>
        <w:t>әлгі жолдас: «Аты әдемі екен!»деп жауап берді. Менің повеске</w:t>
        <w:br/>
        <w:t>қояр ешқандай кінәратым жоқ, жақсы-ақ повесть, бірақ әдебиетке</w:t>
        <w:br/>
        <w:t>жоғарыдағыдай принциппен қарау барып тұрған «принципсіздік»</w:t>
        <w:br/>
        <w:t>болып шығады.</w:t>
        <w:br/>
        <w:t>Сырбай Мәуленов - поэзия саласында көптен бері жемісті еңбек</w:t>
        <w:br/>
        <w:t>етіп келе жатқан ақын. Соған қарамастан Қазақстан тұтынушылар</w:t>
        <w:br/>
        <w:t>одағы оның соңғы кітабын республика бойынша 9300 дана</w:t>
        <w:br/>
        <w:t>мөлшерінде, ал жас ақын Қосжан Мүсіреповтің өлеңдер жинағын</w:t>
        <w:br/>
        <w:t>3000 дана мөлшерінде сұрапты!. Сөйтсек, Қазақстан тұтынушылар</w:t>
        <w:br/>
        <w:t>одағындағы туған әдебиетіміздің «білгіштері» жаңа жаза бастаған</w:t>
        <w:br/>
        <w:t>жас ақынды біздің белгілі жазушымыз Ғабит Мүсірепов екен деп</w:t>
        <w:br/>
        <w:t>ойлап қалған көрінеді.</w:t>
        <w:br/>
        <w:t>Осыларға қарағанда, жергілікті жерлерде қандай кітап</w:t>
        <w:br/>
        <w:t>сатылатыны, халықтың қандай кітап оқитыны жаңағы «білгіштер»</w:t>
        <w:br/>
        <w:t>мен «баға бергіштерге» бәрібір болса керек. Олай болса, бұл салада</w:t>
        <w:br/>
        <w:t>да кең түрде тазарту жұмысын жүргізетін уақыт жетті емес пе?</w:t>
        <w:br/>
        <w:t>Әдебиеттің идеялық-көркемдік дәрежесі, әдебиет сапасы -</w:t>
        <w:br/>
        <w:t>бүкілхалықтық іс, оның тағдыры жазушылардың да, сыншылардың</w:t>
        <w:br/>
        <w:t>да, баспа қызметкерлерінің де, таратушылардың да қолында.</w:t>
        <w:br/>
        <w:t>Иә, биылғы көктем жанымызға шипа берді, жаңартып,</w:t>
        <w:br/>
        <w:t>жаңғыртты! Ол әдебиет пен көркем өнерге ғана емес, еліміздің</w:t>
        <w:br/>
        <w:t>бүкіл идеологиялық өміріне жаңа күш қосты, жаңа нәр берді. Бұл</w:t>
        <w:br/>
        <w:t>еңбек етуге жәрдемдеседі, жарқын да шабытты туындылар беруге</w:t>
        <w:br/>
        <w:t>міндет жүктейді, өйткені біз коммунизмнің ұлы мәдениетін жасап</w:t>
        <w:br/>
        <w:t>жатырмыз.</w:t>
        <w:br/>
        <w:t>(«Литературная газетадан»)</w:t>
        <w:br/>
        <w:t>1963</w:t>
        <w:br/>
        <w:t>392</w:t>
        <w:br/>
        <w:t>Ашу қысса ақырасың, қайғы басса аһ ұрасың, қорықсаң бас ұрасың,</w:t>
        <w:br/>
        <w:t>қуансаң шарқ ұрасың. Енді неңді жасырасың?</w:t>
        <w:br/>
        <w:t>Әулие дегенім - аңқау елдегі арамза молда екен. Шешен дегенім -</w:t>
        <w:br/>
        <w:t>тұлдыры жоқ, көпіршіген көп сөзді тілмәр екен. Батыр дегенім - долы</w:t>
        <w:br/>
        <w:t>қатын алдында дірілдеген пенде екен. Көсем дегенім - көш жөнекей</w:t>
        <w:br/>
        <w:t>кездескен, сырты мығым, іші осал көз алдаған біреу болды. Төрде отырған</w:t>
        <w:br/>
        <w:t>осы әулие, шешен, батыр, көсем дегендерім Ленин кіріп келгенде ығыса-</w:t>
        <w:br/>
        <w:t>ығыса босағаға барды.</w:t>
        <w:br/>
        <w:t>Адаммын, десең - тым құрыса торғайлық панаң болсын, болмаса</w:t>
        <w:br/>
        <w:t>адамдығың екі талай.</w:t>
        <w:br/>
        <w:t>Бойы биік, көлеңкесі шағын, бойы аласа, көлеңкесі көлемді ағаштар</w:t>
        <w:br/>
        <w:t>бар. Адам да сол сияқты. Бойың биік болғанша, ойың биік болсын,</w:t>
        <w:br/>
        <w:t>көлеңкең шағын болғанша, бойын шағын болсын.</w:t>
        <w:br/>
        <w:t>Аққу айдын көлде жүзеді, ару айдын көңілде жүзеді.</w:t>
      </w:r>
    </w:p>
    <w:p>
      <w:r>
        <w:t>Қыран шексіз көкте жүзеді, ер теңіз-ойда жүзеді.</w:t>
        <w:br/>
        <w:t>Балаң жақсы болса - қызығың, жаман болса - қайғың.</w:t>
        <w:br/>
        <w:t>Жаман баланы табудан құтылу қиын.</w:t>
        <w:br/>
        <w:t>Өз мініңді көруден, басқаның мінін көру оңай.</w:t>
        <w:br/>
        <w:t>«Жақсы бол» деп әркім айтады, «жаман бол» деп ешкім айтпайды.</w:t>
        <w:br/>
        <w:t>Жаман сонда да бола береді. Адал дән егумен шығады, арам шөп өзі</w:t>
        <w:br/>
        <w:t>шығады. Жамандық арам шөп сияқты, жұлмаса өседі, егіннің өнімін</w:t>
        <w:br/>
        <w:t>кеседі. Сондықтан егін мен арам шөп, жақсылық пен жамандық өмір</w:t>
        <w:br/>
        <w:t>бойы отаса алмай келеді.</w:t>
        <w:br/>
        <w:t>Совет азаматы атану - мақтан. Тек соны кірлеуден сақтан.</w:t>
        <w:br/>
        <w:t>Халық көзі қырағы: ойнас, ұрлық жасырын - сонда да оны көреді;</w:t>
        <w:br/>
        <w:t>жердің тыққан асылын, тауып қолға береді; арам кеуде ішінде аузын</w:t>
        <w:br/>
        <w:t>буған сан қалта, оны да тауып төгеді. Елді алдаймын дейтіндер, түбінде</w:t>
        <w:br/>
        <w:t>өзі алданады.</w:t>
        <w:br/>
        <w:t>Екі шақар кездессе, жұдырықтары шекеде ойнайды.</w:t>
        <w:br/>
        <w:t>Екі дәукес кездессе, алқымдары іспей қоймайды.</w:t>
        <w:br/>
        <w:t>Екі долы кездессе, дамбалдары суланбай қоймайды.</w:t>
        <w:br/>
        <w:t>Күйгелектің күні қыста да ыстық, жайбасардың күні жазда да салқын.</w:t>
        <w:br/>
        <w:t>Күйгелек пен жайбасар жолға шығыпты. Әңгімелесіп келеді.</w:t>
        <w:br/>
        <w:t>Күйгелек: Аузыңнан бір сөздің шығуы бір шыбыштың лақтауындай</w:t>
        <w:br/>
        <w:t>екен.</w:t>
        <w:br/>
        <w:t>Жайбасар: Сен байталша шаптыра сөйлейді екенсің.</w:t>
        <w:br/>
        <w:t>Күйгелек: Күн бұлттанды! Жүріңкірейік, жауып кетер.</w:t>
        <w:br/>
        <w:t>Жайбасар: Талай бұлттанатын, тарқайтын, жетерміз, ат қинамайық.</w:t>
        <w:br/>
        <w:t>Күйгелек: Ат қиналса қиналсын, ішім жарылмасын, - деді де тұра</w:t>
        <w:br/>
        <w:t>жөнелді.</w:t>
        <w:br/>
        <w:t>Жайбасар: Ішімді жармай-ақ, атымды қинамай-ақ мен де жетермін, -</w:t>
        <w:br/>
        <w:t>деп қала беріпті.</w:t>
        <w:br/>
        <w:t>398</w:t>
        <w:br/>
        <w:t>Құлқын қозғамаса жата бермексің, құлқын қозғаса жарғақ құлақ</w:t>
        <w:br/>
        <w:t>жастыққа тимейді. Бұл құлдықтан босанғанда ғана адам адамшылық</w:t>
        <w:br/>
        <w:t>сатысына көтеріледі.</w:t>
        <w:br/>
        <w:t>Өз мүдденді көп мүддесінен жоғары қойсаң, өзіңдік ғана бишарасың.</w:t>
        <w:br/>
        <w:t>Көп мүддесін жоғары ұстасаң, көп те сені жоғары көтереді.</w:t>
        <w:br/>
        <w:t>Дене дерті өзіңді, мінез дерті басқаны қинайды.</w:t>
        <w:br/>
        <w:t>Сыртын беріп, ішін бермес ол, ішінде шұбар жылан жатса.</w:t>
        <w:br/>
        <w:t>Сырты сұлуды айтқанша, іші сұлуды айт. Сырты сұлуға көз қызығады,</w:t>
        <w:br/>
        <w:t>іші сұлуға жүрек қызығады.</w:t>
        <w:br/>
        <w:t>Өз қайғысы жоқтай-ақ басқаның қайғысына ортақ - ақ көңілді айт.</w:t>
      </w:r>
    </w:p>
    <w:p>
      <w:r>
        <w:t>енде ғана болғанша елде болсын.</w:t>
        <w:br/>
        <w:t>Елде болса маған да жетеді, менде болса елге қалай жетеді, - дейтін</w:t>
        <w:br/>
        <w:t>кең пейілді айт.</w:t>
        <w:br/>
        <w:t>«Алтау ала болса - ауыздағы кетеді, төртеу түгел болса - төбедегі</w:t>
        <w:br/>
        <w:t>келеді» деп отыратын ынтымақ құмарды айт.</w:t>
        <w:br/>
        <w:t>енменсіген ісік кеуде шаттауық қысса жіптіктей болады. Дарбаза</w:t>
        <w:br/>
        <w:t>ауыз, орақ тіл - ауыз күйсе тыншығады.</w:t>
        <w:br/>
        <w:t>ешкей қарын тояды, мешкей нәпсі тоймайды.</w:t>
        <w:br/>
        <w:t>Сырттан кіжінген найзалы жаудан, іштен аңдыған кездікті дұшпан</w:t>
        <w:br/>
        <w:t>қауіпті.</w:t>
        <w:br/>
        <w:t>Көз соқырынан көңіл соқыры жаман. Көз көре алмағанды көңіл</w:t>
        <w:br/>
        <w:t>көреді. Көңіл көре алмағанды көз көре алмайды.</w:t>
        <w:br/>
        <w:t>Қисық ағашқа тез, қисық қылыққа сын бар.</w:t>
        <w:br/>
        <w:t>Ажалдан ешкім құтылмаса, қайғыдан да құтылған емес. Осыған күні</w:t>
        <w:br/>
        <w:t>бұрын көндіккен адам күні жеткенде шалдықпай көтереді.</w:t>
        <w:br/>
        <w:t>Асқанға аспан да аласа, тойғанға тоқты еті топырақ.</w:t>
        <w:br/>
        <w:t>Әр нәрсе сынарында өзінен мықтыға соқтығады.</w:t>
        <w:br/>
        <w:t>Тасыған өзен арнасынан асады, жерді көгертеді, тасыған көңіл таудан</w:t>
        <w:br/>
        <w:t>да асады, елді жирентеді.</w:t>
        <w:br/>
        <w:t>Ақпа құлаққа айтқан сөз - құмға құйған судай, құйма құлаққа айтқан</w:t>
        <w:br/>
        <w:t>сөз - гүлге құйған судай.</w:t>
        <w:br/>
        <w:t>Дарақы мырзалықтан сарабдал сарандықтың өзі артық.</w:t>
        <w:br/>
        <w:t>Есерсоқ батырдан есті қорқақ артық.</w:t>
        <w:br/>
        <w:t>Айуанның ұясын жыртқыш, адамның ұясын азғын бұзады.</w:t>
        <w:br/>
        <w:t>Арсыз көңіл адамды ит етеді. Ақыл, айла итті адамдай етеді.</w:t>
        <w:br/>
        <w:t>Көңіл- арсыз, нәпсі - мешкей, жетегіне жүре берсең қатарсың сеспей.</w:t>
        <w:br/>
        <w:t>Сиыр қашты, бұзаулады, бұқа кетті бетімен. Кейбір әке дегендер тең-</w:t>
        <w:br/>
        <w:t>ау осы бұқамен.</w:t>
        <w:br/>
        <w:t>Қамшы дағы етте, тіл дағы жүректе қалады.</w:t>
        <w:br/>
        <w:t>Бір үйір жылқыны бір бүгелік, бір семьяны бір беймаза күйзелтеді.</w:t>
        <w:br/>
        <w:t>Арамыдыста адал ас, арам көңілде таза махаббат тұрмайды.</w:t>
        <w:br/>
        <w:t>Дүниеде көбірек тұрғың келсе, өзінді өзің бапта, кеткің келсе</w:t>
        <w:br/>
        <w:t>былапытта.</w:t>
        <w:br/>
        <w:t>397</w:t>
        <w:br/>
        <w:t>Мен текст жазам. Жүсіпбек әнге салады. Сөзді ән ырғағына лайықтау</w:t>
        <w:br/>
        <w:t>үшін кей жерін қайта-қайта өндейміз. Рамазан Елебаевтың, сөзін мен</w:t>
        <w:br/>
        <w:t>жазған «Жас қазақ» әні, кейін Жүсіпбектің орындауымен көпшіліке</w:t>
        <w:br/>
        <w:t>тарады.</w:t>
        <w:br/>
        <w:t>Жүсіпбек әнге бар сезімін билетіп, балқи отырып, түгелдей беріліп</w:t>
        <w:br/>
        <w:t>айтатын нәзік, сыршыл әнші. Қазақ әндерінің табиғатын, байлығын</w:t>
        <w:br/>
        <w:t>терең түсініп, дәл жеткізеді. Көп адамға ұнайтыны содан болар.</w:t>
        <w:br/>
        <w:t>Жүсіпбек басқаға ұқсамайтын, өнерін ел таныған, үлкен талант иесі.</w:t>
      </w:r>
    </w:p>
    <w:p>
      <w:r>
        <w:t>1968</w:t>
        <w:br/>
        <w:t>ЖҰЛДЫЗЫ ӨЛЕҢ-ЖЫРДЫҢ СӨНБЕЙТҰҒЫН</w:t>
        <w:br/>
        <w:t>Әдебиет, шын мағынасындағыәдебиет жойылмайды. Өзтұсындағы</w:t>
        <w:br/>
        <w:t>қауым тіршілігін, табиғат тіршілігін кейінгі ұрпақтарға, кейінгі</w:t>
        <w:br/>
        <w:t>қауымдарға жеткізіп беріп отырады. Тіпті айна сияқты көрсетіп</w:t>
        <w:br/>
        <w:t>беріп отырады. Осының мысалдарын алыстан іздемей-ақ өзіміздің</w:t>
        <w:br/>
        <w:t>қазақтың фольклор, эпостарынан, немесе Абай шығармаларынан</w:t>
        <w:br/>
        <w:t>көріп, біліп келеміз.</w:t>
        <w:br/>
        <w:t>Әр кезде өнерпаздар, білімпаздар халықты таңдандырған,</w:t>
        <w:br/>
        <w:t>сүйсіндірген, ғажайып еңбек мұраларын жасаған. Ол жасағандары</w:t>
        <w:br/>
        <w:t>баяғыдан қазірге дейін халық игілігіне жараған. Бірақ сол кезінде</w:t>
        <w:br/>
        <w:t>таңдандырған өнер, ғылым биіктері, табыстары келе-келе кәдімгі</w:t>
        <w:br/>
        <w:t>күнделікті жай бір керекті нәрсеге айналып кетеді. Ал әдебиет</w:t>
        <w:br/>
        <w:t>ше? Әдебиет шындары ешуақытта өзінің алғашқы биік, жарқын</w:t>
        <w:br/>
        <w:t>қасиеттерін төмендетпейді, жеткен дәрежесінен аласармайды. Әмән</w:t>
        <w:br/>
        <w:t>ол биік, әмән ол көркем боп тұрады. Біз қазір өстік, әдебиетіміздің</w:t>
        <w:br/>
        <w:t>барлық жанрлары, барлық салалары толықты, гүлденді деуге</w:t>
        <w:br/>
        <w:t>болады. Бұрынғы бірен-саран жазушылардың, немесе кішкентай</w:t>
        <w:br/>
        <w:t>ғана жазушылар тобының орнына, қазір әдебиет жасаушылардың</w:t>
        <w:br/>
        <w:t>үлкен армиясы құрылды. Бұрын біртіндеп, мықтаса ондап шығатын</w:t>
        <w:br/>
        <w:t>кітаптардың орнына қазір жүздеген, мыңдаған кітаптар шығады.</w:t>
        <w:br/>
        <w:t>Сонда да біздің ортамызда Абай шыңы бәрімізден жоғары тұр.</w:t>
        <w:br/>
        <w:t>Орыстың үлкен әдебиетшілері айтқандай-ақ Пушкиннің, Толстойдың</w:t>
        <w:br/>
        <w:t>орны әлі бос тұр демекші, біздің Абайдың да орны бос тұр.</w:t>
        <w:br/>
        <w:t>Биік шыңдар аласа белес, төбешік, шоқылар ортасынан көтеріледі.</w:t>
        <w:br/>
        <w:t>Солардың ішінде жүрсең биік шың онша байқалмайды. Ал шыңның</w:t>
        <w:br/>
        <w:t>басына шықсаң, немесе алыстан қарасаң, шыңның шың екені сонда</w:t>
        <w:br/>
        <w:t>ғана анық байқалады. Сонау алыстан жаңағы шыпырлаған белес,</w:t>
        <w:br/>
        <w:t>төбешік, шоқылар көрінбей қалады, тек шыңды ғана көресің.</w:t>
        <w:br/>
        <w:t>Біздің Абайымыз әдебиет тарихына көз жіберсек дәл осы биік шың</w:t>
        <w:br/>
        <w:t>394</w:t>
        <w:br/>
        <w:t>ынталы, пікіріне сенімді, жігерлі күрескер бола алмай отыр.</w:t>
        <w:br/>
        <w:t>Менің байқауымша, ол әлі өз басынан идеялық пен көркемдік</w:t>
        <w:br/>
        <w:t>деген ұғымдарды бір-бірінен бөліп қарайтын «өзгеру кезеңін»</w:t>
        <w:br/>
        <w:t>өткеріп отырған тәрізді. Газеттердегі немесе журналдардағы сын</w:t>
        <w:br/>
        <w:t>мақалаларды бір шолып өтсең болғаны, олардың ылғи дерлік бір-</w:t>
        <w:br/>
        <w:t>біріне ұқсас және дәрменсіз екеніне көзің жетеді. Көпшілігі-ақ әбден</w:t>
        <w:br/>
        <w:t>жауыр болып, жалықтырып біткен сөздермен аяқталады, онда сыншы</w:t>
        <w:br/>
        <w:t>автордың керекті және жақсы тақырыпты қолға алғанына құлдық</w:t>
        <w:br/>
        <w:t>ұрады. Мақала иесінің бұған дейінгі сындарының шығармаға ешбір</w:t>
        <w:br/>
        <w:t>қатысы жоқ секілді болып қалады.</w:t>
        <w:br/>
        <w:t>Жасыратыны жоқ, кейбір сыншылар кей кездері сүреңсіз</w:t>
        <w:br/>
        <w:t>шығармаларды тақырыбы бүгінгі күн болғандықтан ғана әдебиеттің</w:t>
        <w:br/>
        <w:t>шын мәніндегі табыстары деп уағыздайды. Осы бірден-бір</w:t>
        <w:br/>
        <w:t>формальдық негізде ондай шығармалар тіпті халықтықты танытатын</w:t>
        <w:br/>
        <w:t>өлшем деп те саналады. Бірақ халық оларды өзінше бағалайды,</w:t>
        <w:br/>
        <w:t>оқымай тастай салады. Әйтсе де мұндай кітаптар мен олардың</w:t>
        <w:br/>
        <w:t>авторлары халыққа қымбатқа түсіп жүр.</w:t>
        <w:br/>
        <w:t>Сынның өресіздігі кей кездері осынау әдеби «цехтың» жекелеген</w:t>
        <w:br/>
        <w:t>мүшелерінің екіжүзділігімен, ождансыздығымен барып ұштасатынын</w:t>
        <w:br/>
        <w:t>да бүркей алмаймыз. Бұл біздің идеологиялық күресімізге</w:t>
        <w:br/>
        <w:t>қаншалықты үлкен зиян тигізетінін ойлаңдаршы! Екіжүзді сыншы</w:t>
        <w:br/>
        <w:t>қоғамдық мүддеге қарамастан, шындық дегеннің бәріне қарама-</w:t>
      </w:r>
    </w:p>
    <w:p>
      <w:r>
        <w:t>қайшы келіп, қоқыс біткенді әдебиет деп ұсына береді. Біздің кейбір</w:t>
        <w:br/>
        <w:t>сыншыларымыздың өз білімін, өз сөзін совет адамдарын рухани,</w:t>
        <w:br/>
        <w:t>эстетикалық тәрбиелеу жұмысына арнауға міндетті екенін ойланатын</w:t>
        <w:br/>
        <w:t>уақыты жеткен жоқпа? Өйткені жазушының бүгінгісі мен келешегіне,</w:t>
        <w:br/>
        <w:t>окушының эстетикалық талғамы мен идеялық қалыптасуына сынның</w:t>
        <w:br/>
        <w:t>орасан зор әсерлі күші бар... Мен бұл жерде әдейі ешкімнің де атын</w:t>
        <w:br/>
        <w:t>атамай отырмын. Кінә қойылған жолдастар менің сөзімді дұрыс</w:t>
        <w:br/>
        <w:t>түсініп, келешек жұмыстарында ескерер деп ойлаймын.</w:t>
        <w:br/>
        <w:t>Жазушыдан халыққа жететін нәрсенің идеялық-көркемдік</w:t>
        <w:br/>
        <w:t>дәрежесі, эстетикалық сапасы қандай- міне, сынның үзбей қадағалап</w:t>
        <w:br/>
        <w:t>отыратын мәселелері осылар. Бірақ бұл жалғыз сынның жұмысы ма?</w:t>
        <w:br/>
        <w:t>Тіпті жалпы алғанда - халықты идеялық-эстетикалық тәрбиелеудің</w:t>
        <w:br/>
        <w:t>зор міндеті тек қана әдебиет пен көркем өнер қайраткерлеріне</w:t>
        <w:br/>
        <w:t>жүктелмек пе? Жақсы романдар, поэмалар, әңгімелер жазуға болар,</w:t>
        <w:br/>
        <w:t>оларды әдемілеп кітап етіп шығаруға да болар, бірақ солар жүрт</w:t>
        <w:br/>
        <w:t>қолына тимесе, біздің жазғанымыздан не пайда?</w:t>
        <w:br/>
        <w:t>Сондықтан кітапты насихаттаудың ролі үлкен, кітапты</w:t>
        <w:br/>
        <w:t>оқушыларға тікелей | жеткізушілердің - кітап саудасы</w:t>
        <w:br/>
        <w:t>қызметкерлерінің жауапкершілігі зор болмақ. Ұялсақ та айтайық,</w:t>
        <w:br/>
        <w:t>біздің республикамызда кітап сату жұмысы өте-мөте нашар. Кейде</w:t>
        <w:br/>
        <w:t>391</w:t>
        <w:br/>
        <w:t>«АЛЫП АҚЫН АТАМЫЗ»</w:t>
        <w:br/>
        <w:t>Мақала екі бөлімнен тұрады. Оның алғашқы бөлімі Жамбыл</w:t>
        <w:br/>
        <w:t>Жабаевтың өмірден озуына байланысты көңіл айту ретінде жазылып,</w:t>
        <w:br/>
        <w:t>«Социалистік Қазақстан» газетінің 1945 жылдың 24-маусымы күнгі</w:t>
        <w:br/>
        <w:t>санында жарияланған. Ал екінші бөлімі 1946 жылдың 14-шілдесі күні</w:t>
        <w:br/>
        <w:t>«Социалистік Қазақстан» газетінде жарық көрген. Сол жылы алып</w:t>
        <w:br/>
        <w:t>ақынның туғанына жүз жыл толған еді. Екі мақаласында да автор</w:t>
        <w:br/>
        <w:t>Жамбыл ақынның поэзиясына тән қуатты көркемдіктің сырларына үңіле</w:t>
        <w:br/>
        <w:t>отырып, талдаулар жасайды. Өзіндік пайымдаулары да назар аударарлық.</w:t>
        <w:br/>
        <w:t>«Суреткер парызы» жинағындағы нұсқасы бойынша жарияланып отыр.</w:t>
        <w:br/>
        <w:t>«ҚАЗАҚ ӘДЕБИЕТІНІҢ ӨРКЕНДЕУ ЖОЛЫНДАҒЫ</w:t>
        <w:br/>
        <w:t>АБАЙДЫҢ ТАРИХИ ОРНЫ»</w:t>
        <w:br/>
        <w:t>Бұл мақала да екі бөлімнен тұрады. Оның бірінші бөлімі алғаш рет</w:t>
        <w:br/>
        <w:t>Абай Құнанбаевтың туғанына 100 жыл толуына орай «Социалистік</w:t>
        <w:br/>
        <w:t>Қазақстан» газетінің 1945 жылғы 21-тамызындағы санында жарияланған</w:t>
        <w:br/>
        <w:t>болатын. Ал екінші бөлімі ұлы ақынның қайтыс болуына елу жыл</w:t>
        <w:br/>
        <w:t>толуына байланысты 1954 жылы жазылған. Екеуінде де автор Абай</w:t>
        <w:br/>
        <w:t>поэзиясының қүдіретті сырларын өз тұрғысынан ашып көрсетуді мақсат</w:t>
        <w:br/>
        <w:t>еткен. Ғабеңнің бұл мақаласы «Суреткер парызы» жинағындағы нұсқасы</w:t>
        <w:br/>
        <w:t>бойынша жарияланып отыр.</w:t>
        <w:br/>
        <w:t>«ХАЛҚЫМЫЗ ТАНЫҒАН ЖАЗУШЫ»</w:t>
        <w:br/>
        <w:t>Сәбит Мұқановтың шығармашылығы жайында талдау жасап, әр</w:t>
        <w:br/>
        <w:t>жылдары жазылған бұл мақала үш бөлімнен тұрады. Оның біріншісі</w:t>
        <w:br/>
        <w:t>1946 жылы жазылып, алғаш рет сол жылы «Әдебиет және искусство»</w:t>
        <w:br/>
        <w:t>журналында жарияланады. Екінші бөлімі Мұқановтың елу жасқа толу</w:t>
        <w:br/>
        <w:t>мүшелтойына орай «Социалистік Қазақстан» газетінің 1950 жылғы</w:t>
        <w:br/>
        <w:t>23-мамырдағы санында жарық көрген. Ал үшінші бөлімі аталған</w:t>
        <w:br/>
        <w:t>жазушының алпыс жылдық мерейтойына байланысты өмірге келген. Бұл</w:t>
        <w:br/>
        <w:t>мақалалардың барлығында да С.Мұқанов шығармашылығы әр қырынан</w:t>
        <w:br/>
        <w:t>талданып, бірі бірін толықтыра түсіп отырады. Енгізіліп отырған -</w:t>
        <w:br/>
        <w:t>«Суреткер парызы» жинағындағы нұсқасы.</w:t>
      </w:r>
    </w:p>
    <w:p>
      <w:r>
        <w:t>«СОВЕТ ДРАМАТУРГИЯСЫНЫҢ КЕЗЕКТЕ ТҰРҒАН КЕЙБІР</w:t>
        <w:br/>
        <w:t>МӘСЕЛЕЛЕРІ»</w:t>
        <w:br/>
        <w:t>Бұл - жазушының КСРО Жазушылар одағының 1949 жылы өткен</w:t>
        <w:br/>
        <w:t>он екінші пленумында сөйлеген сөзі. Осы сөзінде Ғабең КСРО</w:t>
        <w:br/>
        <w:t>Жазушылар одағының хатшысы А.Софроновтың Кеңес драматургиясы</w:t>
        <w:br/>
        <w:t>туралы жасаған баяндамасын талқылауға қатысып, сөз сөйлеген. Ол өз</w:t>
        <w:br/>
        <w:t>сөзінде Софронов баяндамасының жақсы жақтарымен бірге жекелеген</w:t>
        <w:br/>
        <w:t>кемшін тұстарын да сынға алған. Мүсірепов жарыссөзге орыс тілінде</w:t>
        <w:br/>
        <w:t>қатысқандықтан, бұл сөз орысшадан қазақшаға аударылып, мақалаға</w:t>
        <w:br/>
        <w:t>айналдырылған. Қазақшасы алғаш рет «Әдебиет және искусство»</w:t>
        <w:br/>
        <w:t>403</w:t>
        <w:br/>
        <w:t>дүмшелікті, көркемдік дәрменсіздікті де ұмыт қалдырмауға тиіспіз.</w:t>
        <w:br/>
        <w:t>Дарынсыздар мен дәрменсіздер барынша сақ, абай келеді, қой</w:t>
        <w:br/>
        <w:t>аузынан шөп алмайды. Олар кітаптарын ақырын әкеліп, алдыңа</w:t>
        <w:br/>
        <w:t>қояды, онда біздің бүгінгі күндеріміз суреттеледі, бәрі бар болады,</w:t>
        <w:br/>
        <w:t>ештеңесіне ілік келтіре алмайсың. Бірақ мұндай дүниелерден нағыз</w:t>
        <w:br/>
        <w:t>өмірдің тынысын, жылылығын, күрделілігін таппайсың. Ал мұнсыз</w:t>
        <w:br/>
        <w:t>оқушыны қалай сендіруге, қалай тәрбиелеуге болады?</w:t>
        <w:br/>
        <w:t>Бізде, Қазақстанда әдебиетшілердің үлкеп тобы бар, - екі жүз</w:t>
        <w:br/>
        <w:t>адамнанастам. Алайда, өкінішке қарай, солардыңбәрі бірдей өздерінің</w:t>
        <w:br/>
        <w:t>творчестволық күшін сарқа пайдаланбайды, ол ол ма, жазушылық</w:t>
        <w:br/>
        <w:t>атағын өз еңбегімен ақтай алмай жүргендер де баршылық.</w:t>
        <w:br/>
        <w:t>Өз ұйымымыздың қазіргі таңдағы басты міндеті өмірмен</w:t>
        <w:br/>
        <w:t>байланысты нығайту және шығармаларымыздың идеялық-көркемдік</w:t>
        <w:br/>
        <w:t>дәрежесін көтеру, қазақ жазушыларының шеберлігін, еңбектерінің</w:t>
        <w:br/>
        <w:t>сапасын арттыру жолындағы күрес деп білеміз.</w:t>
        <w:br/>
        <w:t>Сондықтан да біз соңғы уақыттары Жазушылар одағында жаңа</w:t>
        <w:br/>
        <w:t>роман, повесть, поэмалар мен пьесаларды талқылау үшін жиі-жиі</w:t>
        <w:br/>
        <w:t>жиылатын болдық, оларды достық, принципшіл, маманданған сын</w:t>
        <w:br/>
        <w:t>сарабына салуға айналдық. Шынын айту керек, осынау керекті де</w:t>
        <w:br/>
        <w:t>жақсы бастамаға кейбір кездері жекелеген әдебиетшілер үнсіз, тіпті</w:t>
        <w:br/>
        <w:t>кейде «дауыс көтеріп» қарсылық білдіреді, олар өз шығармалары</w:t>
        <w:br/>
        <w:t>жөнінде бүкпесіз, ашық айтылған дұрыс сөзді теріс қабылдайды,</w:t>
        <w:br/>
        <w:t>«құртқысы келеді» деп ойлайды.</w:t>
        <w:br/>
        <w:t>Осы жақында ғана проза секциясы 3.Шашкиннің «Доктор</w:t>
        <w:br/>
        <w:t>Дарханов» деген жаңароманына кеңінен талқылау өткізді. Талқылауға</w:t>
        <w:br/>
        <w:t>тәжірибелі жазушылар да, жас жазушылар да қатынасты, олар, менің</w:t>
        <w:br/>
        <w:t>ойымша, романға өте бір жақсы ниетпен әділетті баға берді, сонымен</w:t>
        <w:br/>
        <w:t>бірге елеулі кемшіліктерін де көрсетті. Автор біздің күндеріміздің</w:t>
        <w:br/>
        <w:t>шындығын сүреңсіз, қызғылықсыз бейнелегені, кейіпкерлерінің ұсақ,</w:t>
        <w:br/>
        <w:t>кейде жексұрын құмарлықтың лай ағынында малтығып жүретіні,</w:t>
        <w:br/>
        <w:t>роман композициясының «болбырлығы», тілінің әсерсіздігі туралы</w:t>
        <w:br/>
        <w:t>пікір айтылды. Кайталап ескертемін, бұл баға достық көңілден туған</w:t>
        <w:br/>
        <w:t>еді.</w:t>
        <w:br/>
        <w:t>Бізге бір ақиқат нәрсені біліп алу аса қажет: жазушыларды саяси</w:t>
        <w:br/>
        <w:t>және творчестволық тәрбиелеу мәселесі ешуақытта кезекті бір</w:t>
        <w:br/>
        <w:t>науқан деп қаралмауы тиіс. Ол ешуақытта күн тәртібінен түспеуі</w:t>
        <w:br/>
        <w:t>тиіс. Идеялық, адамгершілік, жұмыс қабілеттілігі, сынға төзімділік,</w:t>
        <w:br/>
        <w:t>қоғамдық пікірді сыйлау - творчестволық коллективтің әрбір</w:t>
        <w:br/>
        <w:t>мүшесіне міндетті түрде керек қасиеттер.</w:t>
        <w:br/>
        <w:t>Біздің одақта жаңа шығармаларды талқылау - пайдалы нәрсе.</w:t>
      </w:r>
    </w:p>
    <w:p>
      <w:r>
        <w:t>Егер оны сын «көтермелесе», онда үш есе пайда келген болар еді.</w:t>
        <w:br/>
        <w:t>Бірақ, республикалық әдеби сын әзірше үлкен әдебиет жолындағы</w:t>
        <w:br/>
        <w:t>390</w:t>
        <w:br/>
        <w:t>ТҮСІНІКТЕМЕЛЕР</w:t>
        <w:br/>
        <w:t>«СУРЕТКЕР ПАРЫЗЫ»</w:t>
        <w:br/>
        <w:t>«ҚИСЫҚ СЫНҒА - ӘДІЛ ТӨРЕ»</w:t>
        <w:br/>
        <w:t>«Темірбай» деп қол қойған автор «Ақ жол» газетінің 1924 жылғы</w:t>
        <w:br/>
        <w:t>432-санында жарияланған «Қазақ әдебиетінің тарихынан» атты</w:t>
        <w:br/>
        <w:t>мақаласында Сәкен Сейфуллиннің сол кезеңдегі әдеби ұстанымдарына</w:t>
        <w:br/>
        <w:t>сын пікір айтқан екен. Ғ.Мүсіреповтің «Қисық сынға әділ төре» деп</w:t>
        <w:br/>
        <w:t>аталатын бұл мақаласы сонда айтылған жекелеген қисық пікірлерді</w:t>
        <w:br/>
        <w:t>терістеу мақсатында жазылған. «Темірбайдың бар ойы Сәкенді жұртқа</w:t>
        <w:br/>
        <w:t>жаманатты етіп көрсету, одан басқа түгі жоқ» деп келеді де, автор</w:t>
        <w:br/>
        <w:t>мақаланың қисынсыз тұстарын әділдікпен атап көрсетеді. Сөйтіп</w:t>
        <w:br/>
        <w:t>С.Сейфуллиннің әдебиет туралы ойларын табандылықпен қорғайды.</w:t>
        <w:br/>
        <w:t>Ғабеңнің нақты талдаулары қай жағынан да дәлелді болып</w:t>
        <w:br/>
        <w:t>шыққан. Мақала алғаш рет «Еңбекші қазақ» газетінің 1924 жылдың</w:t>
        <w:br/>
        <w:t>24-наурызындағы 183-санында жарияланған болатын. «Суреткер</w:t>
        <w:br/>
        <w:t>парызы» жинағындағы нұсқасы беріліп отыр.</w:t>
        <w:br/>
        <w:t>«СӘБИТ МҰҚАНОВҚА ХАТ»</w:t>
        <w:br/>
        <w:t>Ұсынылып отырған бұл мақала жазушының ертерек кезде әріптесі</w:t>
        <w:br/>
        <w:t>Сәбит Мұқановқа өзінің шығармашылығы жайлы жақын жолдас</w:t>
        <w:br/>
        <w:t>ретінде жазған хаты. Оның алдында Сәбит Ғабитке хат жазып, оның</w:t>
        <w:br/>
        <w:t>«Теңіз тепкісі» деген атпен баспадан шығып жатқан кітапшасындағы</w:t>
        <w:br/>
        <w:t>шығармалар туралы бірсыпыра пікірлер айтқан екен. Әрі осы кітапшаға</w:t>
        <w:br/>
        <w:t>енген материалдарға редакция жасап, жекелеген тұстарын ішінара</w:t>
        <w:br/>
        <w:t>жөндеп те жіберіпті. Осыған орай өз хатында Сәбит Ғабитке біраз сын-</w:t>
        <w:br/>
        <w:t>ескертпелер де жасаған. Ғабиттің бұл хаты, негізінен, сол сындарға жауап</w:t>
        <w:br/>
        <w:t>беру тұрғысында жазылған. Хатта жазушы өзінің көркемдік-эстетикалық</w:t>
        <w:br/>
        <w:t>ұстанымдары жайлы да айтқан.</w:t>
        <w:br/>
        <w:t>Хат 1928 жылдың көктемінде жазылыпты. Хаттың соңында Ғабиттың</w:t>
        <w:br/>
        <w:t>әйелі Хұснидың «Сәбит! Ғабит мына хатын аяқтамай, кетіп қалған екен.</w:t>
        <w:br/>
        <w:t>Почтаға келіп қалғасын, мен беріп жібердім, қалған сөзі болса, тағы</w:t>
        <w:br/>
        <w:t>жазар» деген ескертуі бар. Соған қарағанда, хат аяқталмаған және</w:t>
        <w:br/>
        <w:t>артынан толықтырылмаған.</w:t>
        <w:br/>
        <w:t>1970 жылы «Жазушы» баспасынан шыққан «Суреткер парызы»</w:t>
        <w:br/>
        <w:t>жинағындағы мәтін бойынша беріліп отыр.</w:t>
        <w:br/>
        <w:t>«ӘДЕБИЕТ АЙТЫСЫНА»</w:t>
        <w:br/>
        <w:t>Мақала өткен ғасырдың жиырмасыншы жылдары қазақ кеңес</w:t>
        <w:br/>
        <w:t>әдебиетінің жалпы бет-бағдарына, тақырыптық ұстанымына байланысты</w:t>
        <w:br/>
        <w:t>жарық көрген жекелеген пікірлерге жауап ретінде жазылған.</w:t>
        <w:br/>
        <w:t>Айтыстың негізінен «Қазіргі қазақ әдебиетінде пролетариат әдебиеті</w:t>
        <w:br/>
        <w:t>400</w:t>
        <w:br/>
        <w:t>рет «Лениншіл жас» газетінің 1940 жылғы 3-қарашадағы санында</w:t>
        <w:br/>
        <w:t>жарияланған. Кеңейтілген рецензия сипатында жазылған бұл мақалада</w:t>
      </w:r>
    </w:p>
    <w:p>
      <w:r>
        <w:t>тек пьеса ғана талданбайды, оның академиялық қазақ драма театрындағы</w:t>
        <w:br/>
        <w:t>қойылымдардың сапалық болмысы жайы да сөз болады. «Суреткер</w:t>
        <w:br/>
        <w:t>парызы» жинағындағы нұсқасы беріліп отыр.</w:t>
        <w:br/>
        <w:t>«АБАЙ» РОМАНЫ ТУРАЛЫ»</w:t>
        <w:br/>
        <w:t>1943 жылы М.Әуезовтің «Абай» романының алғашқы кітабын</w:t>
        <w:br/>
        <w:t>талқылауға байланысты өткен жиналыста Ғ.Мүсірепов те сөйлеген.</w:t>
        <w:br/>
        <w:t>Жазушы онда автор үшін де, оқырмандар үшін де қай жағынан да</w:t>
        <w:br/>
        <w:t>пайдалы пікірлер айтады. Жазушы 1944 жылы осы сөзді кеңейтіп,</w:t>
        <w:br/>
        <w:t>толықтырып, мақалаға айналдырған. «Суреткер парызы» жинағындағы</w:t>
        <w:br/>
        <w:t>нұсқасы бойынша жарияланып отыр.</w:t>
        <w:br/>
        <w:t>«АЙТЫС ҚАТАРҒА ҚАЙТА ҚОСЫЛДЫ»</w:t>
        <w:br/>
        <w:t>Мақала екі бөліктен тұрады.</w:t>
        <w:br/>
        <w:t>Қазақтың кенжелеп қалған айтыс өнері Ұлы Отансоғысы жылдарында</w:t>
        <w:br/>
        <w:t>қайтадан жанданып, алғаш рет Қарағанды облысы ақындарының айтысы</w:t>
        <w:br/>
        <w:t>ұйымдастырылғанекен. Бұл сол кезде еліміздің мәдени-рухани өміріндегі</w:t>
        <w:br/>
        <w:t>елеулі оқиға ретінде саналған. Осыған орай Ғ.Мүсірепов осы облыста</w:t>
        <w:br/>
        <w:t>шығатын «Советтік Қарағанды» газетіне мақала жазған. Алғаш рет ол</w:t>
        <w:br/>
        <w:t>«Қарағанды ақындарының айтысы» деген тақырыппен осы газеттің</w:t>
        <w:br/>
        <w:t>1943 жылғы 27-тамызындағы санында жарияланған. Артынан іле-шала</w:t>
        <w:br/>
        <w:t>Қарағанды облысындағы ақындарының айтыстары «Айтыс» деген атпен</w:t>
        <w:br/>
        <w:t>1943 жылы жеке кітап болып шыққан.</w:t>
        <w:br/>
        <w:t>Аталған мақала осы кітаптың алғысөзі ретінде беріледі. Кейін ол</w:t>
        <w:br/>
        <w:t>«Қарағандыақындарыныңайтысы» деген атпен «Социалистік Қазақстан»</w:t>
        <w:br/>
        <w:t>газетінің 1943 жылғы 4-шілдесіндегі санында жарық көрді. Ұсынылып</w:t>
        <w:br/>
        <w:t>отырған еңбектің бірінші бөлігі- осы мақала. Кейін, 1944 жылы, автор өз</w:t>
        <w:br/>
        <w:t>ойын толықтырып, айтыс туралы пікірін қайтадан жалғастырған. Сөйтіп</w:t>
        <w:br/>
        <w:t>тақырыптас екі мақала қосылып, кітапқа бір мақала ретінде ұсынылап</w:t>
        <w:br/>
        <w:t>отыр.</w:t>
        <w:br/>
        <w:t>«МАЙДАННАН СОҚҚАН ЖАҢА ЛЕП»</w:t>
        <w:br/>
        <w:t>Мақала Ұлы Отан соғысы тұсында майдан даласында туған жауынгер</w:t>
        <w:br/>
        <w:t>ақындардың жаңа туындылары туралы жазылған. Онда талданатындар</w:t>
        <w:br/>
        <w:t>- Қасым Аманжоловтың «Абдолла» поэмасы мен Әбу Сәрсенбаевтың</w:t>
        <w:br/>
        <w:t>«Ақша бұлт» өлеңі. Тақырыптың астында «Социалистік Қазақстан»</w:t>
        <w:br/>
        <w:t>газетінің 23-майдағы санында басылған Қасым Аманжоловтың</w:t>
        <w:br/>
        <w:t>«Абдолла» поэмасы, Әбу Сәрсенбаевтың «Ақша бұлты» туралы» деген</w:t>
        <w:br/>
        <w:t>айқындамасы бар. Таза әдеби талдау тұрғысындағы бұл мақала алғаш</w:t>
        <w:br/>
        <w:t>рет «Социалистік Қазақстан» газетінің 1944 жылғы 6-маусым күнгі</w:t>
        <w:br/>
        <w:t>санында жарық көрген болатын. Енгізіліп отырған - «Суреткер парызы»</w:t>
        <w:br/>
        <w:t>жинағындағы нұсқасы.</w:t>
        <w:br/>
        <w:t>402</w:t>
        <w:br/>
        <w:t>- «Есеп» жазушының бір актылы пьесасы, «Әдебиет және искусство»</w:t>
        <w:br/>
        <w:t>журналының 1945 жылғы 94 санында жарияланған.</w:t>
        <w:br/>
        <w:t>«ҚАЗАҚ СОВЕТ ДРАМАТУРГИЯСЫ» - Жазушының қазақ совет</w:t>
        <w:br/>
        <w:t>драматургиясының түп тамырын, кеңестік кезеңін, сондай-ақ тақырып</w:t>
        <w:br/>
        <w:t>туралы, пьесаның тілі мен ойы жайында кең толғап жазған бұл көлемді</w:t>
        <w:br/>
        <w:t>мақаласы 1946 жылы жазылған.</w:t>
        <w:br/>
        <w:t>1. 288-б. «Мұхтардың алғыр, көпке ұғымды сара тілі арқылы</w:t>
        <w:br/>
        <w:t>«Ревизор», «Отелло», «Любовь Яровая», «Аристократы», «Офицер</w:t>
        <w:br/>
        <w:t>флота», «Бронепоезд - князь Мстислав» сияқты пьесалардың қазақ</w:t>
      </w:r>
    </w:p>
    <w:p>
      <w:r>
        <w:t>тіліне аударылуы, қазақ сахнасына шығуы, қазақ драматургиясын</w:t>
        <w:br/>
        <w:t>жаңа белге көтеріп тастады» - Бұның бәрі де М.Әуезовтің Н.В.Гоголь,</w:t>
        <w:br/>
        <w:t>У.Шекспир, К.Т.Тренев, Н.Погодин, Крон (1945 жылы), Б.Пруттардан</w:t>
        <w:br/>
        <w:t>(«Жойқын князь Мстислав» деген атпен О.Беков екеуі тәржімалаған)</w:t>
        <w:br/>
        <w:t>аударған пьесалары.</w:t>
        <w:br/>
        <w:t>«АБАЙ» РОМАНЫ - ӘДЕБИЕТІМІЗДІҢ МАҚТАНЫ». Мақала</w:t>
        <w:br/>
        <w:t>тұңғыш рет «Социалистік Қазақстан» газетінің 1949 жылғы 10-мамыр</w:t>
        <w:br/>
        <w:t>күнгі санында «Әдебиетіміздің мақтаны» (М.Әуезовтің «Абай» романы</w:t>
        <w:br/>
        <w:t>туралы) дегенатпен жарық көрген. Кейінгі жарияланымдарында тақырып</w:t>
        <w:br/>
        <w:t>өзгешелеу болғанымен, мазмұны бірдей.</w:t>
        <w:br/>
        <w:t>1. 313-б. «Абай» романы Мемлекеттік сыйлықты осындай жақсы</w:t>
        <w:br/>
        <w:t>қасиеттерімен алды» - 1949 жылы «Абай» романына бірінші дәрежелі</w:t>
        <w:br/>
        <w:t>Сталиндік сыйлық берілгенін айтып отыр.</w:t>
        <w:br/>
        <w:t>«ӨСКЕЛЕҢ ПРОЗА» - қазақ прозасының қалыптасу жолдарын</w:t>
        <w:br/>
        <w:t>кезең-кезеңге бөліп кеп, оны дамытқан барлықұлт жазушыларын орынды</w:t>
        <w:br/>
        <w:t>бағалаған бұл мақаласы алғашрет «Лениншіл жас» газетінің 1949 жылғы</w:t>
        <w:br/>
        <w:t>16 наурыздағы санында жарияланған. Онда «Қазақ прозасының өсу</w:t>
        <w:br/>
        <w:t>жолдары» деген негізгі мәселе айрықша атап көрсетілген.</w:t>
        <w:br/>
        <w:t>1. 316-б. К.Оразалин - Кәмен Оразалин (1920-2008) - жазушы.</w:t>
        <w:br/>
        <w:t>Бірнеше әңгіме-повестердің, «Абайдан соң» атты төрт кітаптан тұратын</w:t>
        <w:br/>
        <w:t>романдардың авторы.</w:t>
        <w:br/>
        <w:t>«ТЕРЕҢ ХАРАКТЕРЛЕР ЖАСАЙЫҚ» - Ғ.Мұстафиннің Совет</w:t>
        <w:br/>
        <w:t>Жазушылар одағы басқармасының ХІҮ пленумында сөйлеген бұл сөзі</w:t>
        <w:br/>
        <w:t>«Әдебиет және искусство» журналының 1953 жылғы Х910-санында</w:t>
        <w:br/>
        <w:t>жарияланған. Ол екі рет (1953-1957 және 1961-1964 жж.) Қазақстан</w:t>
        <w:br/>
        <w:t>Жазушылар одағы басқармасының төрағасы болғандықтан, сол</w:t>
        <w:br/>
        <w:t>уақтағы пленумдар мен сьездерде баяндама жасап, сөз сөйлеп отырды.</w:t>
        <w:br/>
        <w:t>Драматургияның өзекті мәселелеріне арналған бұл сөзінде жазушы</w:t>
        <w:br/>
        <w:t>драмалық шығармалардағы кейбір ортақ кемшіліктерді атап-атап</w:t>
        <w:br/>
        <w:t>408</w:t>
        <w:br/>
        <w:t>СЫРШЫЛ ӘНШІ</w:t>
        <w:br/>
        <w:t>Халықтың ән қазынасының бізге ұқыптылықпен жетуі алдымен</w:t>
        <w:br/>
        <w:t>әншіге байланысты. Біреуден естігенін не үйренгенін сол қалпында</w:t>
        <w:br/>
        <w:t>жеткізушіні міндетін толық орындады дей алмаймыз. Нашар</w:t>
        <w:br/>
        <w:t>жеткізуші жақсы әнді қор етеді. Егер ол нағыз өнер иесі болса, әнді</w:t>
        <w:br/>
        <w:t>айтып қана қоймай, өңдеп, шыңдап, жұтынтып жеткізеді. Қазақ</w:t>
        <w:br/>
        <w:t>ССР халық артисі Жүсіпбек Елебеков - қандай әнді орындамасын,</w:t>
        <w:br/>
        <w:t>тыңдаушысына жұтынтып, жеткізетін өз жанынан қосып, байыта</w:t>
        <w:br/>
        <w:t>түсетін өте шебер әнші. Оның әншілік, орындаушылық қасиеті сан</w:t>
        <w:br/>
        <w:t>қырлы. Әнді өзі шығарғандай көркейтіп, түрлендіріп әкетеді. Ол құр</w:t>
        <w:br/>
        <w:t>жаттай салмайды. Әнге асқан жауапкершілікпен, творчестволықпен</w:t>
        <w:br/>
        <w:t>қарайды. Жарасты нақышына келтіріп, өң беріп тек өзіне тән</w:t>
        <w:br/>
        <w:t>мәнермен айтады. Салған әнін өзінше түсініп, сыннан өткізетініне</w:t>
        <w:br/>
        <w:t>бір мысал келтірейін.</w:t>
        <w:br/>
        <w:t>1942 жылы Жүсіпбек, Елубай тағы бірнеше артист бар, бәріміз</w:t>
        <w:br/>
        <w:t>Калинин майданында болып қайттық!. Бір жерде Рамазан Елебаевқа</w:t>
        <w:br/>
        <w:t>кездестік?. Қазақстаннан келген адамдар өнер көрсетіп болған соң</w:t>
        <w:br/>
        <w:t>полк командирі енді біздің де жігіттерді тыңдап көріңіздер деді.</w:t>
        <w:br/>
        <w:t>Рамазан Төлеген Тоқтаровқа арнап шығарған әнін гармоньға қосып</w:t>
        <w:br/>
        <w:t>орындап берді?. Ән «Жас қабыр басында» деп аталады. Концерттен</w:t>
        <w:br/>
        <w:t>кейін: «бұл әнді айтуға болмайды. Жоқтау тәрізді. Жасық, жылауық</w:t>
        <w:br/>
        <w:t>ән екен. Ауыл арасында айтылатын зарлы әнге ұқсас. Бізге көтеріңкі,</w:t>
      </w:r>
    </w:p>
    <w:p>
      <w:r>
        <w:t>жігерлі әндер керек» дедім.</w:t>
        <w:br/>
        <w:t>Арада бірер күн өтті. Жүсіпбек, Елубай үшеуіміз блиндажда дем</w:t>
        <w:br/>
        <w:t>алып жатқанбыз. Елубай домбыра шертіп отырған. Әлдебір жағымды</w:t>
        <w:br/>
        <w:t>әуенді естігендей болдым. Жүсіпбек айтатын әндердің көбін</w:t>
        <w:br/>
        <w:t>бұрыннан білетінмін. Мына әні ұнап барады.</w:t>
        <w:br/>
        <w:t>- Мен естімеген тәуір нәрсе екен мынауың. Тартшы, - дедім.</w:t>
        <w:br/>
        <w:t>- Рас, тәуір ме? - деді.</w:t>
        <w:br/>
        <w:t>- Тартшы, - деп тағы да қолқаладым. Жүсіпбек сол арада күліп</w:t>
        <w:br/>
        <w:t>жіберді. «Бұл кеше өзің айтпа деген Рамазан шығарған ән емес пе»,</w:t>
        <w:br/>
        <w:t>--деді.</w:t>
        <w:br/>
        <w:t>Әннің әуелде ұнамай, кейін құлаққа жағымды естілуінің екі</w:t>
        <w:br/>
        <w:t>сыры бар еді. Мен әуелде әнді текстісімен қоса естіген болатынмын.</w:t>
        <w:br/>
        <w:t>Сөздері жоқтау, күйіну сарынында боп, ұйқасы онша келіспеді.</w:t>
        <w:br/>
        <w:t>Әннің де жетімсіздігі бар. Жүсіпбек осы әнді сыннан өткізіп, өңдеп</w:t>
        <w:br/>
        <w:t>домбыраға салып алыпты.</w:t>
        <w:br/>
        <w:t>- Олай болса бұл әнді аяқсыз тастамау керек. Жаңадан текст жазу</w:t>
        <w:br/>
        <w:t>керек шығар, - дедім.</w:t>
        <w:br/>
        <w:t>- Бұл тамаша ән болғалы тұр. Ендеше текст жазып бер, - деп</w:t>
        <w:br/>
        <w:t>Жүсіпбек маған жабысты. Екеуміз біраз күн бірлесіп жұмыс істедік.</w:t>
        <w:br/>
        <w:t>393</w:t>
        <w:br/>
        <w:t>көрсеткен. Қазақ драматургтерінің пьесаларын жан-жақты талдай</w:t>
        <w:br/>
        <w:t>отырып, алда қайталауға болмайтын жайттардан да дұрыс сақтандырған.</w:t>
        <w:br/>
        <w:t>Пьесалардыңрежиссурасына да кең тоқталып, репертуарлардағы аударма</w:t>
        <w:br/>
        <w:t>шығармалардың сапасы мен болашағын сөз еткен.</w:t>
        <w:br/>
        <w:t>1. 322-6. «Мольердің «Сараңы», Островскийдің «Таланттар мен</w:t>
        <w:br/>
        <w:t>табынушылары» - Бұл екеуін Ғ.Мүсірепов аударған.</w:t>
        <w:br/>
        <w:t>«ЗОР МІНДЕТ, ЖОҒАРЫ ТАЛАП» - ХҮІ пленумдағы совет</w:t>
        <w:br/>
        <w:t>драматургиясының кейбір мәселелерін ары қарай тағы да талқылап,</w:t>
        <w:br/>
        <w:t>қазақ жазушыларының мойнына жүктелетін міндеттер мен талаптарды</w:t>
        <w:br/>
        <w:t>саралаған бұл мақаласы 1953 жылғы «Социалистік Қазақстан» газетінің</w:t>
        <w:br/>
        <w:t>20-желтоқсан күнгі санында жарық көрген.</w:t>
        <w:br/>
        <w:t>«ӘДЕБИЕТІМІЗДІҢ ЖАЙЫ ЖӘНЕ МІНДЕТТЕРІ» -</w:t>
        <w:br/>
        <w:t>Ғ.Мұстафиннің Қазақстан жазушыларының ІП сьезінде жасаған</w:t>
        <w:br/>
        <w:t>бұл көлемді баяндамасы 1954 жылғы «Социалистік Қазақстан»</w:t>
        <w:br/>
        <w:t>газетінің 4 қыркүйек күнгі санында, іле «Әдебиет және искусство»</w:t>
        <w:br/>
        <w:t>журналының 1954 жылғы 10-санында жарияланған. Әдебиеттің барлық</w:t>
        <w:br/>
        <w:t>жанрларын түгел қамтып, осы кезге дейін жазылған шығармаларды да</w:t>
        <w:br/>
        <w:t>мейлінше жинақтап, сонымен қатар, қоғамдық-мәдени іс-шаралар мен</w:t>
        <w:br/>
        <w:t>Қазақстандағы ұлт өкілдерінің еңбектерін де ескерусіз қалдырмаған</w:t>
        <w:br/>
        <w:t>жазушының аталған баяндамасы қазақ әдебиетінің ендігі жайы мен</w:t>
        <w:br/>
        <w:t>негізгі міндеттерін терең саралап берді. Бұл баяндама сол уақтағы өз</w:t>
        <w:br/>
        <w:t>құндылығын бүгінгі күнде де сақтап қалуымен ерекшеленеді.</w:t>
        <w:br/>
        <w:t>«ӘДЕБИЕТШІЛЕРДІҢ ОРТАҚ ІСІ» - Жастар шығармашылығына,</w:t>
        <w:br/>
        <w:t>олардың білімдері мен тәжірибелеріне, жалпы әдеби сынға байланысты</w:t>
        <w:br/>
        <w:t>ортақ міндеттерді талқылап, жоғары талап қойған бұл мақала 1955 жылы</w:t>
        <w:br/>
        <w:t>жазылған.</w:t>
        <w:br/>
        <w:t>1. 362-6. «Жас ақын Б.Аманшиннің өлеңдерінде өмірдің кең</w:t>
      </w:r>
    </w:p>
    <w:p>
      <w:r>
        <w:t>тынысы сезілмейді, көркемдік сапасы да төмен» - Сол кездегі жас</w:t>
        <w:br/>
        <w:t>ақын Берқайыр Аманшиннің «Өлеңдер» деп аталатын (1954) тұңғыш</w:t>
        <w:br/>
        <w:t>жинағын сынап отыр.</w:t>
        <w:br/>
        <w:t>Б.Аманшин (1924-1985) - ақын, жазушы, драматург аудармашы.</w:t>
        <w:br/>
        <w:t>Оның бірнеше прозалық жинақтары мен «Махамбеттің тағдыры» атты</w:t>
        <w:br/>
        <w:t>романы бар. Б.Аманшин драматургия саласында да өнімді еңбек етіп,</w:t>
        <w:br/>
        <w:t>«Игорь полкі туралы сөзді» қазақ тіліне аударған.</w:t>
        <w:br/>
        <w:t>«ҰЛЫ МІНДЕТТЕР БИІГІНДЕ БОЛАЙЫҚ» - жазушының</w:t>
        <w:br/>
        <w:t>бұл мақаласы партияның ХХ сьезі жүктеген міндеттерді әдебиет пен</w:t>
        <w:br/>
        <w:t>көркемөнер саласында қалай жүзеге асыру керек деген мәселелерді</w:t>
        <w:br/>
        <w:t>талқылап, әрі 1958 Москвада өтетін онкүндік қарсаңына орайластырып</w:t>
        <w:br/>
        <w:t>409</w:t>
        <w:br/>
        <w:t>«ҚАЗАҚ СОВЕТ ПРОЗАСЫ ТУРАЛЫ»</w:t>
        <w:br/>
        <w:t>Қазақстан Жазушыларының 1954 жылы сьезінде жасалған баяндама.</w:t>
        <w:br/>
        <w:t>Сол кезеңдердегі қазақ прозасының жетістіктері болып табылатын елеулі</w:t>
        <w:br/>
        <w:t>шығармаларды жазушы арнайы атап өтіп, олардың көркемдік қырларын</w:t>
        <w:br/>
        <w:t>әділетті түрде бағалайды. Алғаш рет мақала «Әдебиет және искусство»</w:t>
        <w:br/>
        <w:t>журналының 1954 жылғы 11-санында (58-76 беттер) жарияланған.</w:t>
        <w:br/>
        <w:t>Жинаққа ұсынылып отырған нұсқа - «Суреткер парызы» жинағында</w:t>
        <w:br/>
        <w:t>жарияланған мәтін.</w:t>
        <w:br/>
        <w:t>«ӨНЕР ТУЫСТЫҒЫ (ҚАЗАҚ-ӨЗБЕК ӘДЕБИЕТТЕРІНІҢ</w:t>
        <w:br/>
        <w:t>БАЙЛАНЫСЫ)»</w:t>
        <w:br/>
        <w:t>Мақала қазақ әдебиетінің Өзбекстанда өткізілгелі отырған күндері</w:t>
        <w:br/>
        <w:t>қарсаңында арнайы жазылған. Қазақ әдебиетінің ғана емес, туысқан</w:t>
        <w:br/>
        <w:t>өзбек халқының әдебиеті тарихы жөнінде де қысқаша шолу жасалған.</w:t>
        <w:br/>
        <w:t>Онда қазақ және өзбек халықтарының әдеби өміріне қоса, өзара тарихи-</w:t>
        <w:br/>
        <w:t>мәдени байланыстарына да назар аударылады. Мақала алғаш рет «Қазақ</w:t>
        <w:br/>
        <w:t>әдебиеті» газетінің 1960 ж. 2-қыркүйектегі санында жарияланған.</w:t>
        <w:br/>
        <w:t>«ӘДЕБИЕТ ТІЛІ ЖАЙЫНДА»</w:t>
        <w:br/>
        <w:t>Алғаш рет «Социалистік Қазақстан» газетінің 1962 жылғы</w:t>
        <w:br/>
        <w:t>16-қыркүйектегі санында жарық көрген. Одан кейін қаламгердің</w:t>
        <w:br/>
        <w:t>«Суреткер парызы» атты сын мақалаларының жинағына енгізілген.</w:t>
        <w:br/>
        <w:t>Осыдан 5 жыл өткенннен кейін Ғ.Мүсіреповтің бес томдық шығармалар</w:t>
        <w:br/>
        <w:t>жинағының төртінші томына енгізілген. Кейін, 1982 жылы «Заман</w:t>
        <w:br/>
        <w:t>және әдебиет» атты кітабында тағы жарық көрді. Одан кейін 2007 жылы</w:t>
        <w:br/>
        <w:t>«Толағай» баспасы шығарған «Ана тілімізді анамыздай ардақтайық»</w:t>
        <w:br/>
        <w:t>атты жинаққа енгізілген. Осы кітаптағы мәтін бойынша енгізіліп отыр.</w:t>
        <w:br/>
        <w:t>«КИНО ӨНЕРІНІҢ КЕЛЕЛІ МӘСЕЛЕЛЕРІ»</w:t>
        <w:br/>
        <w:t>Қазақстан Жазушылар одағы мен Қазақстан Суретшілер одағының</w:t>
        <w:br/>
        <w:t>біріккен пленумында жасаған баяндамасы. Онда қазақ киносының жеткен</w:t>
        <w:br/>
        <w:t>жетістіктері мен жекелеген кемшіліктері шолу түрінде жинақталып</w:t>
        <w:br/>
        <w:t>берілген. Автордың әсіресе назар аударып, көбірек қадалатыны - көркем</w:t>
        <w:br/>
        <w:t>фильмдердің тақырыптарындағы ұсақтық әрі ең негізгі проблемаларды</w:t>
        <w:br/>
        <w:t>тап басып айта алмаушылық. Баяндама кейін қазақ тіліне аударылып,</w:t>
        <w:br/>
        <w:t>мақала түрінде алғаш рет «Қазақ әдебиеті» газетінің 1962 жылғы</w:t>
        <w:br/>
        <w:t>23-қарашасында жарық көрді. «Суреткер парызы» кітабындағы нұсқа</w:t>
        <w:br/>
        <w:t>бойынша беріліп отыр.</w:t>
        <w:br/>
        <w:t>«ӨШПЕС ӨМІР»</w:t>
      </w:r>
    </w:p>
    <w:p>
      <w:r>
        <w:t>Мақала белгілі қаламгер-публициет Баубек Бұлқышевтың</w:t>
        <w:br/>
        <w:t>шығармашылығына арналған. Ол Баубектің 1965 жылы шыққан</w:t>
        <w:br/>
        <w:t>шығармалар жинағының алғысөзі ретінде жазылған. Мұнда публицист-</w:t>
        <w:br/>
        <w:t>жазушының шығармашылығындағы негізгі көркемдік бағыттар</w:t>
        <w:br/>
        <w:t>айқындалып, ең ұнасымды туындыларына қысқаша талдау жасалады.</w:t>
        <w:br/>
        <w:t>Кейін жазушының «Суреткер парызы» атты мақалар жинағына енді.</w:t>
        <w:br/>
        <w:t>405</w:t>
        <w:br/>
        <w:t>«ОЙ ӘУЕНДЕРІ»</w:t>
        <w:br/>
        <w:t>«СӨЗ БАСЫ» - жазушының «Ой әуендері» атпен тұңғыш рет 1978</w:t>
        <w:br/>
        <w:t>жылы шыққан әдеби-сын мақалалар жинағына жазған кіріспе сөзі. Мұнда</w:t>
        <w:br/>
        <w:t>автор әр жылдардағы ойлары «қай әуенде болғанын» оқырманның өзі</w:t>
        <w:br/>
        <w:t>аңдап, керегі болса теріп алар деп, «бүгінгі күннің әуеніне салмай, сол</w:t>
        <w:br/>
        <w:t>күйінде әдейі жібергенін» айтқан. «Сөз басы» бұдан кейін жазушының</w:t>
        <w:br/>
        <w:t>5-томдығына енген (1984 ж.).</w:t>
        <w:br/>
        <w:t>«ӨМІР БЕЛЕСТЕРІ» - автобиографиялық мақала. Көпшілікке жеке</w:t>
        <w:br/>
        <w:t>өмірінің бел-белестерін, қоғамдық-саяси ахуалдар мен шығармашылық</w:t>
        <w:br/>
        <w:t>жолға жетелеген кейбір жағдайларды шолып айтқан бұл мақаласының</w:t>
        <w:br/>
        <w:t>жазылған жылы белгісіз. Мақала «Ой әуендері» жинағы жарыққа</w:t>
        <w:br/>
        <w:t>шыққан кездерде жазылған болуы тиіс деп шамалаймыз. Бұл кітап</w:t>
        <w:br/>
        <w:t>1979 жылы Қазақ ССР Мемлекеттік сыйлығына ие болған, ал «Өмір</w:t>
        <w:br/>
        <w:t>белестері» осы жинақта жарияланған. Бұдан кейін жазушының 5-</w:t>
        <w:br/>
        <w:t>томдығына өзгеріссіз енген. 1994 жылы «Қазақстан» баспасынан жарық</w:t>
        <w:br/>
        <w:t>көрген «Ғабиден Мұстафиннің әдебиеттер көрсеткішінде» (құрастырған:</w:t>
        <w:br/>
        <w:t>С.С.Қойшыманова, ғылыми кеңесші - ф.ғд., Ә.Нарымбетов| аталған</w:t>
        <w:br/>
        <w:t>мақала туралы ешбір мәлімет жоқ.</w:t>
        <w:br/>
        <w:t>1. 280-б. «Әкем ұзақ түндерде, Хнкмат кітабын бар даусымен</w:t>
        <w:br/>
        <w:t>оқып отыратын» - Қожа Ахмет Яссауидің «Диуани хикмет» кітабы.</w:t>
        <w:br/>
        <w:t>Ескерту. осы жинаққа енген сөздер, баяндамалар мен</w:t>
        <w:br/>
        <w:t>мақалалардың барлығы да «Ой әуендері» (1978) мен бес томдық</w:t>
        <w:br/>
        <w:t>шығармалар жинағының 5-томына (1984) еш өзгеріссіз енгенін</w:t>
        <w:br/>
        <w:t>ескерте отырып, бұларға қайта-қайта сілтеме жасамаймыз. Бұл</w:t>
        <w:br/>
        <w:t>кітапқа кірген материалдар «Ой әуендерінен» алынды (Е.Қ.).</w:t>
        <w:br/>
        <w:t>«СЫН ӘДІЛ БОЛСЫН» атты мақаласын Ғ.Мұстафин өз</w:t>
        <w:br/>
        <w:t>шығармашылығымен қатар қоғамдық қызметіне айтылған кейбір</w:t>
        <w:br/>
        <w:t>сыңаржақ сындарға жауап ретінде 1946 жылы жазған. Шығармаларын</w:t>
        <w:br/>
        <w:t>жөнсіз сынаушылардың алдында оларға жетістіктерін де айта отырып,</w:t>
        <w:br/>
        <w:t>кемшіліктерін де мойындауға мәжбүр болды.</w:t>
        <w:br/>
        <w:t>1. 281-б. «Бірі жазушы есебінде, екіншісі журналдың редакторы</w:t>
        <w:br/>
        <w:t>есебінде» - «Әдебиет және искусство» (қазіргі «Жұлдыз») журналын</w:t>
        <w:br/>
        <w:t>айтып отыр. Ғ.Мұстафин 1940-1948 жылдары оның редакторы болған.</w:t>
        <w:br/>
        <w:t>2. 283-б6. «Таяуда С.Төлешевтің «Шығанақ» романына жазған</w:t>
        <w:br/>
        <w:t>сынын көпшілік оқыған болар» - С.Төлешевтің 1946 жылы</w:t>
        <w:br/>
        <w:t>«Социалистік Қазақстан» газетінің 20-қыркүйек күнгі санында</w:t>
        <w:br/>
        <w:t>«Шығанақ» романындағы қателер» деген мақаласы жарияланған. Автор</w:t>
        <w:br/>
        <w:t>соған сілтеме жасап отыр.</w:t>
        <w:br/>
        <w:t>3. 284-б. «Есеп» пьесасын сыншылар жаман деді, таласпаймын»</w:t>
        <w:br/>
        <w:t>407</w:t>
      </w:r>
    </w:p>
    <w:p>
      <w:r>
        <w:t>журналында 1949 жылы жарияланған болатын. «Суреткер парызы»</w:t>
        <w:br/>
        <w:t>жинағынан алынып беріліп отыр.</w:t>
        <w:br/>
        <w:t>«ЖОҒАРЫ ИДЕЯЛЫ КӨРКЕМ ӘДЕБИЕТ ЖАСАЙЫҚ»</w:t>
        <w:br/>
        <w:t>Қарағанды ақын-жазушыларының 1950 жылы қыркүйек айында өткен</w:t>
        <w:br/>
        <w:t>облыстық кеңесінде сөйлеген сөзі. Онда қарағандылық қаламгерлердің</w:t>
        <w:br/>
        <w:t>шығармашылықтарын талдаумен бірге Ғабең жалпы сол кезендегі қазақ</w:t>
        <w:br/>
        <w:t>әдебиетінің жекелеген табыстарына да тоқтала кетеді. Кейін сәл-пәл</w:t>
        <w:br/>
        <w:t>ықшамдалып, мақалаға айналдырылған. Сөйтіп ол алғаш рет «Советтік</w:t>
        <w:br/>
        <w:t>Қарағанды» газетінің 1950 жылғы 17-қыркүйектегі санында жарияланған.</w:t>
        <w:br/>
        <w:t>«Суреткер парызы» жинағындағы нұсқасы бойынша жарияланып отыр.</w:t>
        <w:br/>
        <w:t>«ЖАМБЫЛ»</w:t>
        <w:br/>
        <w:t>Алматы киностудиясы шығарған «Жамбыл» (режиссері Ефим Дзиган)</w:t>
        <w:br/>
        <w:t>атты көркем фильм жайындағы мақала. Мұнда фильмнің сценарийі</w:t>
        <w:br/>
        <w:t>туралы ғана емес, оның режиссерлік жағы мен рольдерді орындаушы</w:t>
        <w:br/>
        <w:t>актерлардың шеберліктері хақында да пікір айтылған. Жанры жағынан</w:t>
        <w:br/>
        <w:t>кино сынына жатқызуға болады. Ол алдымен «Социалистік Қазақстан»</w:t>
        <w:br/>
        <w:t>газетінің 1953 жылғы 4-маусым күнгі санында, ал содан кейін</w:t>
        <w:br/>
        <w:t>толықтырылып, кеңейтілген нұсқасы артынан іле-шала «Әдебиет және</w:t>
        <w:br/>
        <w:t>искусство» журналының 1953 жылғы 7-санында жарияланған.</w:t>
        <w:br/>
        <w:t>«АҚЫН ТУРАЛЫ СӨЗ»</w:t>
        <w:br/>
        <w:t>Мақала - көрнекті қазақ кеңес ақыны Асқар Тоқмағамбетовтың</w:t>
        <w:br/>
        <w:t>шығармашылығы жайындағы талдау. Мұнда ақынның негізгі</w:t>
        <w:br/>
        <w:t>шығармашылықбағыттарына шолу жасалып келеді де, жекелегенлирикалық,</w:t>
        <w:br/>
        <w:t>сатиралық өлеңдері әлеуметтік-көркемдік тұрғыдан сарапталады. Мақала</w:t>
        <w:br/>
        <w:t>бірнеше жыл бойы, 1953-1956 жылдар аралығында жазылған. Автор оны</w:t>
        <w:br/>
        <w:t>бір жазып қойып, артынан қайта айналып соғып, толықтырып отырған.</w:t>
        <w:br/>
        <w:t>Сөйтіп жекелеген сөздерін ұштап, жетілдіріп бергені байқалады. «Суреткер</w:t>
        <w:br/>
        <w:t>парызы» жинағындағы нұсқа бойынша ұсынылып отыр.</w:t>
        <w:br/>
        <w:t>«ҚАЗАҚСТАНДАҒЫ ӘДЕБИЕТ СЫНЫНЫҢ ЖАЙЫ МЕН</w:t>
        <w:br/>
        <w:t>МІНДЕТТЕРІ ТУРАЛЫ»</w:t>
        <w:br/>
        <w:t>Бұл - Ғ.Мүсіреповтің Қазақстан Кеңес Жазушылар одағы</w:t>
        <w:br/>
        <w:t>басқармасының ҮП пленумында жасаған баяндамасы. Баяндамада</w:t>
        <w:br/>
        <w:t>алдымен көркем әдебиет сынының одақтық деңгейдегі хал-ахуалы,</w:t>
        <w:br/>
        <w:t>сипаты туралы айтыла келіп, қазақ әдебиетіндегі сынның өз деңгейінде</w:t>
        <w:br/>
        <w:t>толық өрістей алмай жатқандығына, жекелеген кемшіліктеріне назар</w:t>
        <w:br/>
        <w:t>аударылады. Сонымен бірге автор көркем аударманың жай-күйіне де</w:t>
        <w:br/>
        <w:t>тоқталып өткен. Оны автор қысқартып, мақалаға айналдырып, алғаш</w:t>
        <w:br/>
        <w:t>рет «Әдебиет және искусство» журналының 1954 жылғы 5-санында</w:t>
        <w:br/>
        <w:t>бастырып шығарды.</w:t>
        <w:br/>
        <w:t>404</w:t>
        <w:br/>
        <w:t>бар ма, жоқ па» деген мәселенің төңірегінде өрбиді. Автордың негізгі</w:t>
        <w:br/>
        <w:t>айтар ойы - осындай әңгіме жүріп жатқан кезеңде қазақта пролетариат</w:t>
        <w:br/>
        <w:t>әдебиеті бар деген тұжырымға келіп саяды. Ал ондай пікірді</w:t>
        <w:br/>
        <w:t>қолдамайтындардың басында Ғаббас Тоғжанов сияқты белгілі тұлғаның</w:t>
        <w:br/>
        <w:t>тұрғаны мәлім. «Әдебиет айтысынданың» біраз бөлігінде осы Тоғжанов</w:t>
        <w:br/>
        <w:t>ойын терістеу мақсатында жазылғандары да кездеседі.</w:t>
        <w:br/>
        <w:t>Мақала 1929 жылы жазылып, сол жылы «Еңбекші қазақ» газетінің</w:t>
        <w:br/>
        <w:t>4-тамыздағы санында жарық көрген. Мақала тақырыбының астына «Проле-</w:t>
        <w:br/>
        <w:t>тариат жазушыларының жетістікті жырлау жайы» деген айқындамасы тағы</w:t>
      </w:r>
    </w:p>
    <w:p>
      <w:r>
        <w:t>бар. «Суреткер парызы» жинағындағы нұсқасы бойынша беріліп отыр.</w:t>
        <w:br/>
        <w:t>«МЕН ҚАЛАЙ ЖАЗА БАСТАДЫМ?»</w:t>
        <w:br/>
        <w:t>Ғабеңнің өзінің көркем әдебиетке қалай келгендігі жөнінде жазылған</w:t>
        <w:br/>
        <w:t>естелігі. Онда көркем прозаның есігін қалай ашқаны, қандай көңіл күйді</w:t>
        <w:br/>
        <w:t>бастан кешкені қызықты детальдармен беріледі. Мақала алғаш рет</w:t>
        <w:br/>
        <w:t>«Жаңа әдебиет» журналының 1931 жылғы 1-2 сандарында жарияланған.</w:t>
        <w:br/>
        <w:t>«Суреткер парызы» жинағындағы нұсқасы ұсынылып отыр.</w:t>
        <w:br/>
        <w:t>«МҰХТАРДЫҢ ХАТЫ ТУРАЛЫ»</w:t>
        <w:br/>
        <w:t>Қазақтың тұңғыш кәсіпқой режиссері Жұмат Шанинның Қазақ</w:t>
        <w:br/>
        <w:t>драма театрының сахнасында қойылған «Арқалық батыр» пьесасы</w:t>
        <w:br/>
        <w:t>жайында Ғ.Мүсірепов бұрын бір пікір жазған екен. Мына мақаланың</w:t>
        <w:br/>
        <w:t>мазмұнына қарағанда, кейбір оқырмандар сол пікірде айтылған ойларды</w:t>
        <w:br/>
        <w:t>бұрмалап, теріс пікір таратқан сияқты. Сондағы айтылған ойлар әдебиет</w:t>
        <w:br/>
        <w:t>мәселелеріне қатысты айтысқа айналып кетеді.</w:t>
        <w:br/>
        <w:t>Бұл кезде М.Әуезов осы театрдың әдебиет бөлімін басқарған. Сол</w:t>
        <w:br/>
        <w:t>бұрмалаушы пікірлердің салдары Ғабеңе осы мақаланы жазуға мәжбүр</w:t>
        <w:br/>
        <w:t>еткен түрі бар. Мақала алғаш рет «Социалды Қазақстан» газетінің 1935</w:t>
        <w:br/>
        <w:t>жылғы 29-мамырдағы санында жарық көрген. Бұл кітапқа ұсынылып</w:t>
        <w:br/>
        <w:t>отырған -«Суреткер парызы» жинағындағы нұсқасы.</w:t>
        <w:br/>
        <w:t>«ӨСЕР ӘДЕБИЕТКЕ ӨСІРЕР СЫН КЕРЕК»</w:t>
        <w:br/>
        <w:t>Бұл -Ғ.Мүсіреповтің Қазақстан жазушыларының 1939 жылы маусым</w:t>
        <w:br/>
        <w:t>айында өткен екінші сьезінде сөйлеген сөзі. Шешен өз сөзін негізінен</w:t>
        <w:br/>
        <w:t>ағымдағы әдеби сынның даму барысына арнаған. Жаз зушының орнықты</w:t>
        <w:br/>
        <w:t>ұсыныстары мен сын пікірлері бүгінгі таңда да өзінің өзектілігін жоя</w:t>
        <w:br/>
        <w:t>қойған жоқ деуге болады. Мақалаға айналдыру барысында ол сәл</w:t>
        <w:br/>
        <w:t>ықшамдалған. Мақала алғаш рет «Әдебиет және искусство» журналының</w:t>
        <w:br/>
        <w:t>1939 жылғы 7-санында жарияланған.</w:t>
        <w:br/>
        <w:t>Енгізіліп отырған - «Суреткер парызы» жинағындағы нұсқасы.</w:t>
        <w:br/>
        <w:t>«АБАЙ»</w:t>
        <w:br/>
        <w:t>Мақала - М.Әуезов пен Л.Соболев екеуі бірігіп жазған «Абай»</w:t>
        <w:br/>
        <w:t>пьесасының көркемдік болмысы жайындағы салиқалы талдау. Алғаш</w:t>
        <w:br/>
        <w:t>401</w:t>
        <w:br/>
        <w:t>1957 жылы жазылған. Ал қай басылымда жарияланғаны туралы нақты</w:t>
        <w:br/>
        <w:t>дерек жоқ, сондықтан жинаққа «Ой әуендеріндегі» нұсқасы негіз болды.</w:t>
        <w:br/>
        <w:t>Онда мақаланың жазылған уақыты 1957 жыл деп көрсетілген.</w:t>
        <w:br/>
        <w:t>«ОЙ МЕН ТІЛ» - «Қазақ әдебиеті» газетінің сұрауына орай</w:t>
        <w:br/>
        <w:t>қаламгерлік тәжірибесімен бөліскен бұл мақаласы осы басылымның</w:t>
        <w:br/>
        <w:t>1959 жылғы 27-қараша күнгі санында жарияланған.</w:t>
        <w:br/>
        <w:t>1. 377-6. «Табысым мейлі таудай, мейлі теңгедей болсын, барын</w:t>
        <w:br/>
        <w:t>Гюго мен Горькийге бағыштадым» - Әйгілі француз жазушысы</w:t>
        <w:br/>
        <w:t>В.Гюгоны (1802-1885) Ғ.Мұстафин әрдайым үлгі тұтып, үйренгенін</w:t>
        <w:br/>
        <w:t>бірнеше рет өзге мақалаларында да қайталап айтады.</w:t>
        <w:br/>
        <w:t>«АТАҒЫ ЗОР АҚ ТАРЫ» - Атақты тарышы Ш.Берсиев туралы</w:t>
        <w:br/>
        <w:t>жазылған жазушының бұл мақаласы «Социалистік Қазақстан»</w:t>
        <w:br/>
        <w:t>газетінің 1961 жылғы 11-ақпандағы санында жарияланған. Бұдан</w:t>
        <w:br/>
        <w:t>бұрын дүниежүзінде төрт дүркін рекорд жасаған «тары докторы» 1944</w:t>
      </w:r>
    </w:p>
    <w:p>
      <w:r>
        <w:t>жылы Ш.Берсиев қайтыс болғанда аталған газетке «Тарының тәңірісі»</w:t>
        <w:br/>
        <w:t>деген мақала жазып, 1945 жылы «Шығанақ» романын дүниеге әкелді.</w:t>
        <w:br/>
        <w:t>«Өмір белестері» атты автобиографиялық мақаласында: «Шығанақты»</w:t>
        <w:br/>
        <w:t>жазғанда Толстойдан да, Гюгодан да іргені аулақ салып, өз тұсымнан бір</w:t>
        <w:br/>
        <w:t>жол табуға шыққамын» деп еске алады.</w:t>
        <w:br/>
        <w:t>«МЕНІҢ ӨРКЕНІМ» - «Шығанақ», «Миллионер», «Қарағанды»</w:t>
        <w:br/>
        <w:t>романдары туралы айтқан бұл ойлары жазушының басқа да</w:t>
        <w:br/>
        <w:t>мақалаларында ұшырасады. Өз шығармашылығы мен көркемдік</w:t>
        <w:br/>
        <w:t>тәжірибелерінен оқырманға мол мәліметтер беретін осы ой үзіктері «Ой</w:t>
        <w:br/>
        <w:t>әуендері» кітабына енген. Жазылған жылы белгісіз.</w:t>
        <w:br/>
        <w:t>«ХАЛЫҚКІСІНЕ ЛАЙЫҚ БОЛАЙЫҚ» - Әдебиеттегі жас буынның</w:t>
        <w:br/>
        <w:t>қалыптасуын жан-жақты талдап, шығармашылықтағы адалдықтарына</w:t>
        <w:br/>
        <w:t>жоғары талаптар қойып, сонымен қатар өнер мен мәдениеттегі түрлі</w:t>
        <w:br/>
        <w:t>ағымдар мен бағыттарға, тіптен әлемдік кейбір «өзін-өзі орайтын</w:t>
        <w:br/>
        <w:t>искусстволарға» дейін сөз еткен бұл көлемді мақаласы 1963 жылы</w:t>
        <w:br/>
        <w:t>жазылған.</w:t>
        <w:br/>
        <w:t>1. 385-6. «Б.Бельтюковтың «Тың игерушілер» атты көлемді</w:t>
        <w:br/>
        <w:t>полотносында механизаторлар буалдыр, бұлыңғыр фонда әлде</w:t>
        <w:br/>
        <w:t>бір жеңілтек, желең пішінде көрсетілгенін Е.Сидоркин өзінің</w:t>
        <w:br/>
        <w:t>әлгі хатында қынжылып айтыпты» - Е.М.Сидоркин (1930-1982) -</w:t>
        <w:br/>
        <w:t>қазақстандық график-суретші. ҚазКСР-інің халық суретшісі. Ал аталған</w:t>
        <w:br/>
        <w:t>картинаның авторы туралы нақты дерек кездеспеді.</w:t>
        <w:br/>
        <w:t>2. 388-б. «..біздің Гагариндер мен Гагановалар жайында</w:t>
        <w:br/>
        <w:t>жастарымыз өте аз, сарабдал жазады» - ұшқыш-космонавт, космосқа</w:t>
        <w:br/>
        <w:t>410</w:t>
        <w:br/>
        <w:t>авторами в духе коммунистической идеологии, и потратившие сей</w:t>
        <w:br/>
        <w:t>день историческую и культурную значимость,в данный том не были</w:t>
        <w:br/>
        <w:t>включены.</w:t>
        <w:br/>
        <w:t>Т руды, вошедшие в том, ипПо сей день неутратили свою ценность,</w:t>
        <w:br/>
        <w:t>что в свою очередь свидетельствует об их научном значении. По</w:t>
        <w:br/>
        <w:t>содержанию они полностью подходят требованиям серии «Ғылыми</w:t>
        <w:br/>
        <w:t>қазына».</w:t>
        <w:br/>
        <w:t>Книга предназначена для студентов и преподавателей филологи-</w:t>
        <w:br/>
        <w:t>ческого факультета и всем, интересуюшимся вопросами казахской</w:t>
        <w:br/>
        <w:t>литературы.</w:t>
        <w:br/>
        <w:t>420</w:t>
        <w:br/>
        <w:t>Ғ.МҰСТАФИН</w:t>
        <w:br/>
        <w:t>ОЙ ӘУЕНДЕРІ</w:t>
        <w:br/>
        <w:t>Сөз басы</w:t>
        <w:br/>
        <w:t>Өмір белестері</w:t>
        <w:br/>
        <w:t>Сын әділ болсын.</w:t>
        <w:br/>
        <w:t>Қазақ совет драматургиясы.</w:t>
        <w:br/>
        <w:t>«Абай» романы - әдебиетіміздің мақтаны</w:t>
        <w:br/>
        <w:t>Өскелең/прозаыаегеслолоееаға</w:t>
        <w:br/>
        <w:t>Терең характерлер жасайық</w:t>
        <w:br/>
        <w:t>Зор міндет, жоғары талап</w:t>
      </w:r>
    </w:p>
    <w:p>
      <w:r>
        <w:t>Әдебиетіміздің жайы мен міндеттер</w:t>
        <w:br/>
        <w:t>Әдебиетшілердің ортақ ісі</w:t>
        <w:br/>
        <w:t>Ұлы міндеттер биігінде болайық..</w:t>
        <w:br/>
        <w:t>Ой мен тіл</w:t>
        <w:br/>
        <w:t>Атағы зор ақ тары ...</w:t>
        <w:br/>
        <w:t>Менің өркенім</w:t>
        <w:br/>
        <w:t>Халық ісіне лайық болайық</w:t>
        <w:br/>
        <w:t>Биік те қарапайым ұғымдар</w:t>
        <w:br/>
        <w:t>Сыршыл әнші...44.4221.2...0.</w:t>
        <w:br/>
        <w:t>Сұлдызы өлең-жырдың сөнбейтұғын</w:t>
        <w:br/>
        <w:t>Сұрыпталған сөздер</w:t>
        <w:br/>
        <w:t>Түсініктемелер</w:t>
        <w:br/>
        <w:t>Ғылыми қосымшалар ...</w:t>
        <w:br/>
        <w:t>Тартты қысқартулар ....</w:t>
        <w:br/>
        <w:t>ерзімді баспасөз туралы мәлімет</w:t>
        <w:br/>
        <w:t>Ақын-жазушылар туралы қысқаша мәліметтер</w:t>
        <w:br/>
        <w:t>айдаланылған әдебиеттер.</w:t>
        <w:br/>
        <w:t>І8ВМ 978-601-7414-01-6</w:t>
        <w:br/>
        <w:t>917</w:t>
        <w:br/>
        <w:t>850171414016</w:t>
        <w:br/>
        <w:t>Ғылыми басылым</w:t>
        <w:br/>
        <w:t>КЛАССИКАЛЫҚ ЗЕРТТЕУЛЕР</w:t>
        <w:br/>
        <w:t>1-том</w:t>
        <w:br/>
        <w:t>Ғ.Мүсірепов, Ғ.Мұстафин</w:t>
        <w:br/>
        <w:t>ӘДЕБИЕТ ТУРАЛЫ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Ақыш Н.Б.</w:t>
        <w:br/>
        <w:t>Редакторы: Ханкей Е.</w:t>
        <w:br/>
        <w:t>Компьютерге терген: Сәрсенбаева Ж.Б.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21.11.2012 қол қойылды.</w:t>
        <w:br/>
        <w:t>Пішімі 60х90/ ,. Қаріп түрі «Таймс».</w:t>
        <w:br/>
        <w:t>Баспа табағы 26,5.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Пайдаланылған әдебиеттер:</w:t>
        <w:br/>
        <w:t>1. Ғ.Мүсірепов. Суреткер парызы. Мақалалар жинағы (Әдеби-</w:t>
        <w:br/>
        <w:t>сын еңбектері). Құрастырған - филология ғылымдарының кандидаты</w:t>
      </w:r>
    </w:p>
    <w:p>
      <w:r>
        <w:t>Ә.Нарымбетов. «Жазушы» баспасы, Алматы. 1970. 544 6.</w:t>
        <w:br/>
        <w:t>2.Ғабит Мүсірепов (Әдебиеттер көрсеткіші). Алматы, «Қазақстан»</w:t>
        <w:br/>
        <w:t>баспасы, 1973. Құрастырушылар - аға библиограф Т.Кененова,</w:t>
        <w:br/>
        <w:t>библиограф С.Қойшыманова. Ғылыми консультанты - филология</w:t>
        <w:br/>
        <w:t>ғылымының кандидаты Ә.Нарымбетов. 112 б.</w:t>
        <w:br/>
        <w:t>3. Мүсірепов Ғ. Ана тілімізді анамыздай ардақтайық. Мақалалар,</w:t>
        <w:br/>
        <w:t>ой-толғаныстар (Құрастырған Ә.Қайырбеков). - Алматы: Толағай,</w:t>
        <w:br/>
        <w:t>2007. - 866.</w:t>
        <w:br/>
        <w:t>4. Мұстафин Ғ. Ой әуендері. - Алматы: «Жазушы», 1978. - 296</w:t>
        <w:br/>
        <w:t>бет.</w:t>
        <w:br/>
        <w:t>5. Мұстафин Ғ. Бес томдық шығармалар жинағы. - Алматы:</w:t>
        <w:br/>
        <w:t>«Жазушы», 1984. - Т.5. - Әдеби-сын мақалалар, әңгімелер, очерктер.</w:t>
        <w:br/>
        <w:t>- 400 бет.</w:t>
        <w:br/>
        <w:t>6. Ғабиден Мұстафин: (әдебиеттер көрсеткіші) - Алматы:</w:t>
        <w:br/>
        <w:t>Қазақстан-Мерей, 1994. - 96 бет. |құрастырған: С.С.Қойшыманова,</w:t>
        <w:br/>
        <w:t>ғылыми кеңесші- ф.ғ.д., Ә.Нарымбетов).</w:t>
        <w:br/>
        <w:t>418</w:t>
        <w:br/>
        <w:t>МАЗМҰНЫ</w:t>
        <w:br/>
        <w:t>Алғысөз (С.Қирабаев) ..............2..2..2.0..00000 00000000000 ЫЫ Б)</w:t>
        <w:br/>
        <w:t>Ғ.МҮСІРЕПОВ</w:t>
        <w:br/>
        <w:t>СУРЕТКЕР ПАРЫЗЫ</w:t>
        <w:br/>
        <w:t>Қисық сынға - әділ төре...............2.2......2..1.2000441.00. 000 еее 18</w:t>
        <w:br/>
        <w:t>Сәбит Мұқановқа хат инағавауовароулирерадукерередәлеренедукиклынекеротациыгколндикыылыымл арынын 22</w:t>
        <w:br/>
        <w:t>Әдебиет айтысына 25</w:t>
        <w:br/>
        <w:t>Мен қалай жаза бастадым</w:t>
        <w:br/>
        <w:t>Мұхтардың хаты туралы</w:t>
        <w:br/>
        <w:t>Өсер әдебиетке өсірер сын керек</w:t>
        <w:br/>
        <w:t>ХОЛОА Ҙроекекокородимркорадайдарараыдыкарсдееыраратикераределрренедекклтықерекрреддиркорыдилыадырарадныа 52</w:t>
        <w:br/>
        <w:t>«Абай» романы туралы</w:t>
        <w:br/>
        <w:t>Айтыс қатарға қайта қосылды.</w:t>
        <w:br/>
        <w:t>Майданнан соққан жаңа леп.</w:t>
        <w:br/>
        <w:t>Алып ақын атамыз</w:t>
        <w:br/>
        <w:t>Қазақ әдебиетінің өркендеу жолындағы Абайдың тарихи орны......... 91</w:t>
        <w:br/>
        <w:t>Халқымыз таныған жазушы</w:t>
        <w:br/>
        <w:t>Совет драматургиясының кезекте тұрған кейбір мәселелері</w:t>
        <w:br/>
        <w:t>Жоғары идеялы көркем әдебиет жасайық</w:t>
        <w:br/>
        <w:t>«Жамбыл» -</w:t>
        <w:br/>
        <w:t>Ақын туралы сөз.........2.2..2.... ЖЗ ег</w:t>
        <w:br/>
        <w:t>Қазақстандағы әдебиет сынының жайы мен міндеттері туралы</w:t>
        <w:br/>
        <w:t>Қазақ совет прозасы туралы</w:t>
        <w:br/>
        <w:t>Өнер туыстығы</w:t>
        <w:br/>
        <w:t>Әдебиет тілі жайында 2</w:t>
        <w:br/>
        <w:t>Кино өнерінің келелі мәселелері... Ш Шы</w:t>
        <w:br/>
        <w:t>Өшпес өмір</w:t>
        <w:br/>
        <w:t>Халықтың қадірменді ұлы</w:t>
        <w:br/>
        <w:t>Асқындырып алмайық, достар!..</w:t>
        <w:br/>
        <w:t>Авгийдің ат қорасынан бастайық Е</w:t>
        <w:br/>
        <w:t>Анатілін анамыздай ардақтайық ........222....... Шы</w:t>
      </w:r>
    </w:p>
    <w:p>
      <w:r>
        <w:t>«ЖҰЛДЫЗЫ ӨЛЕҢ-ЖЫРДЫҢ СӨНБЕЙТҰҒЫН» - Абай</w:t>
        <w:br/>
        <w:t>шығармаларының басты-басты ерекшеліктері мен оның қайталанбас</w:t>
        <w:br/>
        <w:t>аудармалары туралыайтылғанбүл шағынойлары «Жұлдыз» журналының</w:t>
        <w:br/>
        <w:t>1971 жылғы 6-санында жарияланған.</w:t>
        <w:br/>
        <w:t>«СҰРЫПТАЛҒАН СӨЗДЕР» - Жазушының әр кездерде жазған.</w:t>
        <w:br/>
        <w:t>кейбірі қанатты сөзге айналып кеткен бұл сөздері кітапқа «Ой</w:t>
        <w:br/>
        <w:t>әуендерінен» алынып, толық күйінде ұсынылып отыр.</w:t>
        <w:br/>
        <w:t>Жинаққа енген «Ой әуендеріндегі» кейбір жекелеген сөздердің</w:t>
        <w:br/>
        <w:t>сол кездегі ережеге сай жазылуы бүгінгі орфографиялық бірізділікке</w:t>
        <w:br/>
        <w:t>түсірілді. Мысалы: жыйналыс-жиналыс, қыйын-қиын, сыйыр-сиыр,</w:t>
        <w:br/>
        <w:t>сиынатыны-сыйынатыны, қыса-қисса, хауіп-қауіп, Мистислав-Мстислав</w:t>
        <w:br/>
        <w:t>болып түзетілсе, ал автордың негізгі тіл ерекшелігін көрсететін мына</w:t>
        <w:br/>
        <w:t>сөздері сол қалпында қалдырылды. Бұлар - менімше, әгер, әмән, т.б.</w:t>
        <w:br/>
        <w:t>Сондай-ақ, кейбір саяси бағыттағы ой-пікірлері бар, өз кезеңінің</w:t>
        <w:br/>
        <w:t>тарихи науқандарына үн қатқан, Маркстік-Лениндік көзқарастарды</w:t>
        <w:br/>
        <w:t>партиялық талаптар тұрғысынан саралайтын, Қазан төңкерісінің</w:t>
        <w:br/>
        <w:t>жемістері және тың туралы, капиталистік жүйе жөнінде біржақты</w:t>
        <w:br/>
        <w:t>жазылған мына төмендегі мақала, баяндама, сөздер бүгінгі күндерде өз</w:t>
        <w:br/>
        <w:t>маңызын жоғалта бастағанына сәйкес кітапқа енгізілмеді. Олар - «Өрелі</w:t>
        <w:br/>
        <w:t>міндеттер, биік мақсаттар», «Қыбымыз қанды», Шабыт болса, бәрі</w:t>
        <w:br/>
        <w:t>болады», «Көсеге көгерді», «Ересен ерлік жемістері» және т.б.</w:t>
        <w:br/>
        <w:t>Түсініктерін жазған -</w:t>
        <w:br/>
        <w:t>Е.Қаныкейұлы</w:t>
        <w:br/>
        <w:t>412</w:t>
        <w:br/>
        <w:t>ҒЫЛЫМИ ҚОСЫМШАЛАР</w:t>
        <w:br/>
        <w:t>Шартты қысқартулар</w:t>
        <w:br/>
        <w:t>«ЕҚ» - «Еңбекші қазақ» (қазіргі «Егемен Қазақстан») газеті</w:t>
        <w:br/>
        <w:t>КазАПП - Казахстанская ассоциация пролетарских писателей</w:t>
        <w:br/>
        <w:t>Қазақ КСР-і- Қазақ Кеңестік Социалистік Республикасы</w:t>
        <w:br/>
        <w:t>КСРО-Кеңестік Социалистік Республикалар Одағы</w:t>
        <w:br/>
        <w:t>Қазақ АССР - Қазақ Автономиялық Советтік Социалистік</w:t>
        <w:br/>
        <w:t>Республикасы</w:t>
        <w:br/>
        <w:t>МХАТ - Московский художественный Академический театр</w:t>
        <w:br/>
        <w:t>НЭП - Новая экономическая политика (Жаңа экономикалық саясат)</w:t>
        <w:br/>
        <w:t>РАПП - Российская ассоциация пролетарских писателей</w:t>
        <w:br/>
        <w:t>РКП (6) - Ресей Коммунистік (большевиктер) партиясы</w:t>
        <w:br/>
        <w:t>Совдеп - Совет депутатов</w:t>
        <w:br/>
        <w:t>СОКП- Совет Одағы Коммунистік партиясы</w:t>
        <w:br/>
        <w:t>Мерзімді баспасөз туралы мәлімет</w:t>
        <w:br/>
        <w:t>«Еңбекші қазақ» - Қазақ АССР орталық партия комитетінің</w:t>
      </w:r>
    </w:p>
    <w:p>
      <w:r>
        <w:t>органы. Кейін «Социалды Қазақстан», «Социалистік Қазақстан»</w:t>
        <w:br/>
        <w:t>болып атанды. Қазақстан Республикасы тәуелсіздік алғаннан кейінгі</w:t>
        <w:br/>
        <w:t>атауы - «Егемен Қазақстан».</w:t>
        <w:br/>
        <w:t>«Әдебиет және искусство» - 1922 жылдан бастап шыға бастаған</w:t>
        <w:br/>
        <w:t>әдеби-мәдени, көркем журнал. Кейін «Жұлдыз» болып аталып,</w:t>
        <w:br/>
        <w:t>бүгінгі күнге дейін шығып келеді.</w:t>
        <w:br/>
        <w:t>«Лениншіл жас» - Қазақстан Ленин комсомолы орталық</w:t>
        <w:br/>
        <w:t>комитетінің органы. Қазақстан Республикасы тәуелсіздік алғалы</w:t>
        <w:br/>
        <w:t>«Жас Алаш» деп аталады.</w:t>
        <w:br/>
        <w:t>«Қазақ әдебиеті» - Қазақстан Жазушылар одағының органы.</w:t>
        <w:br/>
        <w:t>«Жалын» - Қазақстан жастарына арналған әдеби альманах, бүгінгі</w:t>
        <w:br/>
        <w:t>«Жалын» журналы.</w:t>
        <w:br/>
        <w:t>«Қарағанды пролетариаты», «Советтік Қарағанды» - алғаш 1931</w:t>
        <w:br/>
        <w:t>жылы 4-қазанда «Қарағанды пролетариаты» деген атпен шықан,</w:t>
        <w:br/>
        <w:t>қазіргі Қарағанды облыстық «Орталық Қазақстан» газеті.</w:t>
        <w:br/>
        <w:t>«Қызыл ту» - 1933-1938 жылдары Новосибирск қаласында</w:t>
        <w:br/>
        <w:t>шыққан қазақ тілді газет.</w:t>
        <w:br/>
        <w:t>«Правда» - 1912 жылдың 5-мамырынан бері шығып келе жатқан</w:t>
        <w:br/>
        <w:t>большевиктік газет, кейін Кеңес Одағы құлағанша КОКП Орталық</w:t>
        <w:br/>
        <w:t>комитетінің органы болды.</w:t>
        <w:br/>
        <w:t>413</w:t>
        <w:br/>
        <w:t>Омар (Ғұмар) Қарашұлы. Оның шығармашылығында діни-танымдық</w:t>
        <w:br/>
        <w:t>сарын басым болғандықтан, Кеңес дәуірі тұсында есімі аталмады.</w:t>
        <w:br/>
        <w:t>Омар Шипин (1879-1963)- Қазақ КСР-нің халықақыны. «Арман»,</w:t>
        <w:br/>
        <w:t>«1916 жыл», «Аманкелдінің айбаты» тәрізді дастандардың авторы.</w:t>
        <w:br/>
        <w:t>Оралхан Бөкей(1943-1993)-көрнектіқазақжазушысы,драматургы.</w:t>
        <w:br/>
        <w:t>Қазақ КСР Мемлекеттік сыйлығының иегері. «Қамшыгер», «Үркер»,</w:t>
        <w:br/>
        <w:t>«Қайдасың, қасқа құлыным», «Мұзтау», «Ән салады шағылдар» және</w:t>
        <w:br/>
        <w:t>т.б. кітаптардың авторы.</w:t>
        <w:br/>
        <w:t>Сәбит Мұқанов(1900-1973)- қазіргі Солтүстік Қазақстан облысы,</w:t>
        <w:br/>
        <w:t>Ғабит Мүсірепов атындағы ауданның аумағында өмірге келген. Қазақ</w:t>
        <w:br/>
        <w:t>көркемсөзінің дарынды шебері, жазушы, ақын, драматург.</w:t>
        <w:br/>
        <w:t>Сәйділ Талжанов (1906-1972) - қазақ жазушысы, аудармашысы,</w:t>
        <w:br/>
        <w:t>филология ғылымдарының докторы. «Сейфолланың Сәкені»,</w:t>
        <w:br/>
        <w:t>«Ұстаның үйі», «Адам туралы аңыз», «Ұлтай кегі», «Аударма және</w:t>
        <w:br/>
        <w:t>қазақ тілінің мәселелері» және т.б. кітаптардың авторы.</w:t>
        <w:br/>
        <w:t>Тахауи Ахтанов (1923-1994) - қазақтың көрнекті жазушысы,</w:t>
        <w:br/>
        <w:t>Қазақ КСР Мемлекеттік сыйлығының иегері, Қазақстанның халық</w:t>
        <w:br/>
        <w:t>жазушысы. «Қаһарлы күндер», «Боран», «Шырағың сөнбесін»</w:t>
        <w:br/>
        <w:t>романдарының, «Махаббат мұңы», «Шыңтас», «Көкқұтан» және т.б.</w:t>
        <w:br/>
        <w:t>прозалық кітаптардың, бірнеше драмалық шығармалардың авторы.</w:t>
        <w:br/>
        <w:t>Фадеев Александр Александрович (1901-1956)- белгілі орыс кеңес</w:t>
        <w:br/>
        <w:t>жазушысы. Көп жылдар Кеңес Жазушылар одағының басшыларының</w:t>
        <w:br/>
        <w:t>бірі болған. «Тас-талқан», «Жас гвардия», «Удэгенің соңғысы» және</w:t>
        <w:br/>
        <w:t>т.б. прозалық шығармалардың авторы.</w:t>
      </w:r>
    </w:p>
    <w:p>
      <w:r>
        <w:t>Шашубай Қошқарбаев (1865-1952) - Қазақтың белгілі ақын-</w:t>
        <w:br/>
        <w:t>жыршысы, әнші-композиторы. «Майда қоңыр», «Сырғақты», «Ақ</w:t>
        <w:br/>
        <w:t>қайың» тәрізді әндердің, көптеген өлеңдердің авторы. Қазақ КСР-нің</w:t>
        <w:br/>
        <w:t>еңбек сіңірген өнер қайраткері.</w:t>
        <w:br/>
        <w:t>Ілияс Есенберлин (1915-1983) - көрнекті қазақ жазушысы.</w:t>
        <w:br/>
        <w:t>Қазақ КСР Мемлекеттік сыйлығының иегері. «Айқас», «Қатерлі</w:t>
        <w:br/>
        <w:t>өткел», «Маңғыстау майданы», «Ғашықтар» және т.б. романдардың,</w:t>
        <w:br/>
        <w:t>«Көшпенділер», «Алтын Орда» трилогияларының авторы.</w:t>
        <w:br/>
        <w:t>417</w:t>
        <w:br/>
        <w:t>РЕЗЮМЕ</w:t>
        <w:br/>
        <w:t>Вданной книге, являюшейся отдельным томом серии «Классические</w:t>
        <w:br/>
        <w:t>исследования» по программе «Ғылыми қазына», собраны литературно-</w:t>
        <w:br/>
        <w:t>критические статьи Г. Мусрепова и Г. Мустафина.</w:t>
        <w:br/>
        <w:t>В творческом наследии двух ярких представителей казахской</w:t>
        <w:br/>
        <w:t>литературы особое место занимают не только художественные</w:t>
        <w:br/>
        <w:t>творения, но и статьи, посвяшенные насушным проблемам развития</w:t>
        <w:br/>
        <w:t>национальной литературы. Оба мастера пера в свое время активно</w:t>
        <w:br/>
        <w:t>участвовали в литературной жизни страны, и являются авторами</w:t>
        <w:br/>
        <w:t>множества критических статей и заметок. Труды критического</w:t>
        <w:br/>
        <w:t>характера, написанные Г.Мусреповым и Г.Мустафиным, всегда</w:t>
        <w:br/>
        <w:t>побуждали бурный интерес в литературной среде. Их воспринимали и</w:t>
        <w:br/>
        <w:t>обсуждали, о них писали. К примеру, статьи и доклады Г.Мусрепова</w:t>
        <w:br/>
        <w:t>«Сәбит Мұқановқа хат», «Өсер әдебиетке өсірер сырын керек»,</w:t>
        <w:br/>
        <w:t>«Майданнан соққан жаңа леп», «Жоғары идеялы көркем әдебиет</w:t>
        <w:br/>
        <w:t>жасайық» ит. весьмо тепло воспринимались современниками самого</w:t>
        <w:br/>
        <w:t>писателя. Тоже самое можно сказать и о трудах Г.Мустафина «Сын</w:t>
        <w:br/>
        <w:t>әділ болсын», «Абай» романы - қазақ әдебиетінің мақтаны», «Сын</w:t>
        <w:br/>
        <w:t>түзелемей, мін түзелмейді», «Биік те қарапайым ұғымдар».</w:t>
        <w:br/>
        <w:t>Литературные статьи, вошедшие в данный том серии «Классические</w:t>
        <w:br/>
        <w:t>исследования», затрагивают самые актуальные вопросы того</w:t>
        <w:br/>
        <w:t>времени, и тем самым полностью отвечают высоким требованиям</w:t>
        <w:br/>
        <w:t>жанра литературной критики. Авторы рассматривают вопросы</w:t>
        <w:br/>
        <w:t>литературного процесса. С точки эрения литературной критики</w:t>
        <w:br/>
        <w:t>рассматриваемой эпохи критики изучают ход развития национального</w:t>
        <w:br/>
        <w:t>художественного слова. Имеются всесторонние анализы конкретных</w:t>
        <w:br/>
        <w:t>произведений. В целом статьи можно поделить на несколько групп.</w:t>
        <w:br/>
        <w:t>Это, во-первых, критические заметки, посвяшценные отдельной</w:t>
        <w:br/>
        <w:t>тематике, конкретному литературному вопросу; во-вторых - статьи</w:t>
        <w:br/>
        <w:t>о развитии отдельных литературных родов или жанров; в-третьих,</w:t>
        <w:br/>
        <w:t>литературные портреты некоторых мастеров слова. Также в том вошли</w:t>
        <w:br/>
        <w:t>труды, где осушествляется обширный критический обзор литературы</w:t>
        <w:br/>
        <w:t>определенного периода. Следует отметить, что в книге опубликованы</w:t>
        <w:br/>
        <w:t>далеко не все критические статьи Г.Мусрепова и Г.Мустафина.</w:t>
        <w:br/>
        <w:t>Некоторые литературно-критические материалы, написанные</w:t>
        <w:br/>
        <w:t>419</w:t>
        <w:br/>
        <w:t>ӘОММАКҮ</w:t>
        <w:br/>
        <w:t>Тіһіз БооК 15 а верагайе үоішпе оҒ (һе вегіез “Сіаөвіса! 5ішжев” іп ІҺе</w:t>
        <w:br/>
        <w:t>Рговтат “буіуті Ка2упа” апа іпсіпдбез Шегагу сгійса! агісіев о? С. Мивгероу</w:t>
      </w:r>
    </w:p>
    <w:p>
      <w:r>
        <w:t>апа С.Мияайп.</w:t>
        <w:br/>
        <w:t>Іп һе сгеайуе Іесасу оҒ бо рготіпепі тергезетіайуев оРКагаЕһ Шегаішге</w:t>
        <w:br/>
        <w:t>ай зресізі різсе аге пос опіу агівйіс жогкв, Әш а|зо агіісіев оп асіма! 15565</w:t>
        <w:br/>
        <w:t>оҒ пайола! Шегайшге. Вобһ шазісге оҒ әтііпе геге асйуеіу іпуоіуей іп (һе</w:t>
        <w:br/>
        <w:t>Шегату ПҒе оҒ (һе сошпйу, ал4 ІҺеу аге (һе ашһогв оҒ зехега! сгііса! агісіев</w:t>
        <w:br/>
        <w:t>апа повеев. ХУотКө оҒ сгіПса! сһагас(ег әгіШМеп Бу б.Мивгероу апа б.Мизайп</w:t>
        <w:br/>
        <w:t>аһаув таізей өтеа( іпіегезі іл Шегагу сігсіев. Тһеіг мүгіпев еге регсеіуей</w:t>
        <w:br/>
        <w:t>апа «Ізсизед, апа “һеге еге шапу агісіев аһош Іһеіг уғоГсө. Еог ехатріе,</w:t>
        <w:br/>
        <w:t>агісіев апа герогв оҒ б.Мивгероу “За МакапоуКа Еһа/??, “Овег а4еБіе(Ке</w:t>
        <w:br/>
        <w:t>өвігет вугіп Кеген”, “Маһдаппап зоККап 2һапа Тер”, “7 һовагу і4еугіу КоКет</w:t>
        <w:br/>
        <w:t>адеімеі 2һавазуК” еіс. һауе Бееп уегу жәгіпіу регсеіуед Бу сопетірогагіез оҒ</w:t>
        <w:br/>
        <w:t>һе уугйег. бате ҢІ һе гійпез оҒ С.МазаЙп “бул ай Боівуп”, “АБау”</w:t>
        <w:br/>
        <w:t>тошапу - Кагакадемейпіп шаЮапу “,”Әулімгеіетеі, шіп імгеітеугі“,"Віуіс</w:t>
        <w:br/>
        <w:t>е Кагарауіт чеуіпдаг,“</w:t>
        <w:br/>
        <w:t>І.Легагу агйісіев іпсіпдед іп (із үоішпе оҒ (һе вегіев “Сіаввіса! 5іііеө”</w:t>
        <w:br/>
        <w:t>МіеһПеһ (һе шові ргеввіпе іше оҒ (һай регіод, апа АШу тегі (һе Ніөһ</w:t>
        <w:br/>
        <w:t>сіапдага оҒ (һе селге оҒ Шегагу сгіісізт. Тһе ашһогв сопвідег (һе 155е5</w:t>
        <w:br/>
        <w:t>оҒ Шегагу ргосев. Егот (һе роіпі о уіеуу оҒ Шегагу сгіісізт о? (һас регіод</w:t>
        <w:br/>
        <w:t>һе сгіісв өішіу (һе 4еуе/іоршепі оҒ пайопа! агізіс ехргеззіоп. Тһеге</w:t>
        <w:br/>
        <w:t>аге сотргеһепвіуе апа1у2е5 оҒ вресіНс хүогкв. Іп сепега! (һе аг(ісіез сап Бе</w:t>
        <w:br/>
        <w:t>йіуідед іпіо зехуега! огоцрв. Ешві, сгіаса! поһев оп рагісшаг іоріс, рагісшаг</w:t>
        <w:br/>
        <w:t>Пегату вШ5|есі; зесопа - агісіев аһош (һе Әеуеіортелі оҒ Ә1Ғегепі Шегагу</w:t>
        <w:br/>
        <w:t>бепгев; апа Әніга- Шегагу рогігаЙ оҒ рагісШаг шазіетв оҒ тіле, А15о (һе</w:t>
        <w:br/>
        <w:t>үоішпе іпсіздев (һе жхогК8 үҮНісһ іпсіпде Іһе ехіепвіуе сгііса! теуіеуу оҒ (һе</w:t>
        <w:br/>
        <w:t>Пегаімге оҒа сезіп регоа. Іс өһоШа Ве побе( һай 1һе БооК іпсімдез побаПоҒ</w:t>
        <w:br/>
        <w:t>һе рав1өһед сгійса! агбісіев оҒ б.Мивгероу апа С.МиваЕп. боте Шегату-</w:t>
        <w:br/>
        <w:t>сіінса! агісіев әгіеп Бу (һе ашіһотгв іп (һе өрігіс оҒ солішпізі і4еоіову, апа</w:t>
        <w:br/>
        <w:t>у/Нісһ 4опЧ һауе аса! Һізігіса! апа сайға! бірліНсапсе (дау, жеге поб</w:t>
        <w:br/>
        <w:t>іпсіпдед ілію 818 үоішпе.</w:t>
        <w:br/>
        <w:t>Хүтіппев іпсіпдеді іп 18 үоішпе 8 һауе уаіме, м/с іп ішп іпса(е</w:t>
        <w:br/>
        <w:t>ег өсіепійс віспійсапсе. АссогФіпе (о (һе сопепі (һеу Б Пу Яс уй һе</w:t>
        <w:br/>
        <w:t>тедишгетеліз оҒ һе зегіеө “Су1уші Ка2упа”.</w:t>
        <w:br/>
        <w:t>Тһе Боок 15 іпіепдеді бог өілдепів апа (еасһегв оҒ (һе ҒасаВу оҒ РҺПо!ову</w:t>
        <w:br/>
        <w:t>апа аП теадегв у/һо аге іпіегезіеді іп Ка?аКһ Шегайше.</w:t>
        <w:br/>
        <w:t>421</w:t>
        <w:br/>
        <w:t>«Литературная газета» - негізі 1830 жылдың 1-қаңтарында</w:t>
        <w:br/>
        <w:t>Петербургте қаланған әдеби және қоғамдық-саяси апталық.</w:t>
        <w:br/>
        <w:t>«Известия» - алғашқы саны 1917 жылдың 13-ақпанында шыққан.</w:t>
        <w:br/>
        <w:t>1992 жылға дейін бұрынғы КСРО Жоғарғы Советі президиумының</w:t>
        <w:br/>
        <w:t>органы болды.</w:t>
        <w:br/>
        <w:t>«Простор» - Қазақстанда орыс тілінде шығатын әдеби-көркем</w:t>
        <w:br/>
        <w:t>және қоғамдық саяси журнал. Қазақстан Жазушылар одағының</w:t>
        <w:br/>
        <w:t>органы. Тұңғыш саны 1933 жылы жарық көрген. Атауы бірнеше рет</w:t>
        <w:br/>
        <w:t>өзгерген, 1960 жылдан бері қазіргі атауымен аталады.</w:t>
        <w:br/>
        <w:t>Ақын-жазушылар туралы қысқаша мәліметтер</w:t>
        <w:br/>
        <w:t>Абай (Ибраһим) Құнанбаев (1845-1904) - Қазақтың ұлы ақыны.</w:t>
        <w:br/>
        <w:t>Қазіргі Шығыс Қазақстан облысының Абай ауданы аумағында</w:t>
        <w:br/>
        <w:t>дүниеге келген. Қазақтың реалистік жазба әдебиетінің негізін</w:t>
        <w:br/>
        <w:t>қалаушы. Көркемсөздің табиғатын мейлінше жетік меңгерген біртуар</w:t>
        <w:br/>
        <w:t>талант, философ ақын, аудармашы әрі композитор.</w:t>
      </w:r>
    </w:p>
    <w:p>
      <w:r>
        <w:t>Ақан сері - қазақ даласының көрнекті ақыны, әнші-композиторы</w:t>
        <w:br/>
        <w:t>Ақан сері Қожағұлұлы (1843-1913) «Балқадиша», «Маңмаңгер» және</w:t>
        <w:br/>
        <w:t>т.б. көптеген танымал әндердің, бірнеше өлеңдердің авторы,</w:t>
        <w:br/>
        <w:t>Асқар Тоқмағамбетов (1905-1983) - Қызылорда облысының</w:t>
        <w:br/>
        <w:t>Сырдария (Тереңөзек) ауданында туған. Қазақтың көрнекті сатирик</w:t>
        <w:br/>
        <w:t>ақыны.</w:t>
        <w:br/>
        <w:t>Әбділхамит Нарымбетов (1928-2008) - қазақтың әдебиеттанушы</w:t>
        <w:br/>
        <w:t>ғалымы, филология ғылымдарының докторы. «Дәуір және поэзия»,</w:t>
        <w:br/>
        <w:t>«Қазіргі қазақ поэмасы», «Қалижан Бекхожин», «Ғасыр сыры» және</w:t>
        <w:br/>
        <w:t>басқа да әдеби зерттеу кітаптарының авторы.</w:t>
        <w:br/>
        <w:t>Әйтеке Мусин - қоғам қайраткері әрі журналист, сыншы. Оның</w:t>
        <w:br/>
        <w:t>көркем әдебиет жайында жазған сын мақалаларында ұрда-жық</w:t>
        <w:br/>
        <w:t>пікірлердің сарындары кездескен.</w:t>
        <w:br/>
        <w:t>Әлкей Хақанұлы Марғұлан (1904-1985) - қазақтың көрнекті</w:t>
        <w:br/>
        <w:t>тарихшысы, этнограф ғалымы.</w:t>
        <w:br/>
        <w:t>Әуезхан Көшімов (1911-1993) - қазақ жазушысы әрі ақыны.</w:t>
        <w:br/>
        <w:t>«Жүрек сазы», «Төгіледі әуендер» атты поэзиялық жинақтардың</w:t>
        <w:br/>
        <w:t>және «Қарт мергеннің айтқандары», «Екі бүркіт», «Қысталаң жыл»</w:t>
        <w:br/>
        <w:t>және т.б. прозалық кітаптардың авторы.</w:t>
        <w:br/>
        <w:t>Б.Кенжебаев (1904-1987) - қазақтың көрнекті әдебиеттанушы</w:t>
        <w:br/>
        <w:t>ғалымы, филология ғылымдарының докторы. «Қазақтың ХХ ғасыр</w:t>
        <w:br/>
        <w:t>басындағы демократ жазушылары», «Шындық және шеберлік»,</w:t>
        <w:br/>
        <w:t>«Сұлтанмахмұт Торайғыровтың творчествосы» және басқа да зерттеу</w:t>
        <w:br/>
        <w:t>еңбектердің авторы.</w:t>
        <w:br/>
        <w:t>414</w:t>
        <w:br/>
        <w:t>тұңғыш ұшқан адам, Кеңестер Одағының Батыры Ю.А.Гагарин мен</w:t>
        <w:br/>
        <w:t>Социалистік Еңбек Ері В.И.Гаганованы айтып отыр.</w:t>
        <w:br/>
        <w:t>«БИІК ТЕ ҚАРАПАЙЫМ ҰҒЫМДАР» - Мақалада әдебиеттегі</w:t>
        <w:br/>
        <w:t>идеясыздық қатты сыналған. Жазушылар Одағындағы талқылауларда</w:t>
        <w:br/>
        <w:t>айтылған сын-ескертпелер аяқсыз қалып отырғаны, сондай-ақ кітап</w:t>
        <w:br/>
        <w:t>саудасындағы, оны насихаттаудағы кейбір келеңсіздіктер де сөз болған.</w:t>
        <w:br/>
        <w:t>«Литературная газетадан» деген ескертпесі бар бұл сын мақала 1963</w:t>
        <w:br/>
        <w:t>жазылып, Қазақстан жазушыларының алдағы биік те қарапайым</w:t>
        <w:br/>
        <w:t>міндеттері ретінде «Қазақ әдебиеті» газетінің осы жылғы 26-қазандағы</w:t>
        <w:br/>
        <w:t>санында да жарияланған.</w:t>
        <w:br/>
        <w:t>1. 391-6. «Қосжан Мүсіреповтің өлеңдер жинағын 3000 дана</w:t>
        <w:br/>
        <w:t>мөлшерінде сұрапты» - Қосжан Мүсірепов (1932-1967) - ақын,</w:t>
        <w:br/>
        <w:t>жазушы. Бірнеше жыр жинақтары мен новеллалар кітабы жарық көрген.</w:t>
        <w:br/>
        <w:t>Ғ.Мұстафин оның 1959 жылы шыққан алғашқы «Менің қарындасым»</w:t>
        <w:br/>
        <w:t>атты өлеңдер жинағын Қазақстан тұтынушылар одағы Ғ.Мүсіреповпен</w:t>
        <w:br/>
        <w:t>шатастырып, ірі данаға тапсырыс түсіргенін айтып отыр.</w:t>
        <w:br/>
        <w:t>«СЫРШЫЛ ӘНІШ» - Қазақ КСР халық артисі Жүсіпбек</w:t>
        <w:br/>
        <w:t>Елебековтің шығармашылығы туралы жазылған мақала «Қазақ</w:t>
        <w:br/>
        <w:t>әдебиеті» газетінің 1968 жылғы 3 тамыз күнгі санында жарияланған.</w:t>
        <w:br/>
        <w:t>«Сыршыл әнші» деген атпен «Ардақ» жинағында да(Ән-күйлер туралы</w:t>
        <w:br/>
        <w:t>көркем шығармалар жинағы. Құрастырған С.Негимов. Алматы: 1989</w:t>
        <w:br/>
        <w:t>жыл.) жарық көрген.</w:t>
        <w:br/>
        <w:t>1. 392-б. «1942 жылы Жүсіпбек, Елубай тағы бірнеше артист бар,</w:t>
        <w:br/>
        <w:t>бәріміз Калинин майданында болып қайттық» - Жүсіпбек Елебеков</w:t>
      </w:r>
    </w:p>
    <w:p>
      <w:r>
        <w:t>(1904-1977)- әнші. Қаз КСР-інің халық артисі. Елубай Өмірзақов (1899-</w:t>
        <w:br/>
        <w:t>1974) - қазақ актері, домбырашы-әнші. Ұлттық кәсіби театр өнерінің</w:t>
        <w:br/>
        <w:t>негізін қалаушылардың бірі. Қазақ КСР халық артисі.</w:t>
        <w:br/>
        <w:t>Майданға барған өнер иелерінің арасында Р.Бағланова да болған.</w:t>
        <w:br/>
        <w:t>2. 392-6. «Бір жерде Рамазан Елебаевқа кездестік» - Рамазан</w:t>
        <w:br/>
        <w:t>Елебаев (1908-1943) - қазақ композиторы. «Жолдастар», «Амангелді</w:t>
        <w:br/>
        <w:t>туралы ән», «28-панфиловшылар әнінің», «Жас қазақ», т.б. әндердің</w:t>
        <w:br/>
        <w:t>авторы. Р.Елебаев 1943 жылы 4-қарашада Жаңа-Сокольники қаласының</w:t>
        <w:br/>
        <w:t>маңындағы шайқаста қаза болып, сонда жерленген. Бұл әнді ол</w:t>
        <w:br/>
        <w:t>Т.Тоқтаровқа арнап жазғандықтан, бастабында «Жас қабір басында»</w:t>
        <w:br/>
        <w:t>деп аталған. Әннің тарихы туралы жазушы аталған мақаласында және</w:t>
        <w:br/>
        <w:t>«Жас қазақ әні қалай туды?» деген «Білім және еңбек» журналына берген</w:t>
        <w:br/>
        <w:t>сұхбатында (М.Тоқашбаевпен. 1984, Хе4.) жан-жақты айтқан.</w:t>
        <w:br/>
        <w:t>3. 392-6. «Рамазан Төлеген Тоқтаровқа арнап шығарған әнін</w:t>
        <w:br/>
        <w:t>гармоньға қосып орындап берді» - Төлеген Тоқтаров (1920-1942)</w:t>
        <w:br/>
        <w:t>- Кеңес Одағының Батыры. 1942 жылы Бородино селосы үшін болған</w:t>
        <w:br/>
        <w:t>ұрыста ерлікпен қаза тапқан.</w:t>
        <w:br/>
        <w:t>411</w:t>
        <w:br/>
        <w:t>Бекет Өтетілеуұлы - қазақтың белгілі ақын Бекет Өтетілеуұлы</w:t>
        <w:br/>
        <w:t>(1883-1949). Оның шығармалары көбінесе демократтық бағытта</w:t>
        <w:br/>
        <w:t>болып келді.</w:t>
        <w:br/>
        <w:t>Белинский Виссарион Григорьевич (1811-1848) - орыстың ұлы</w:t>
        <w:br/>
        <w:t>әдебиет сыншысы. Ол өз заманында В.Жуковский, А.С.Пушкин,</w:t>
        <w:br/>
        <w:t>И.А.Крылов, Н.В.Гоголь, Д.И.Фонвизин және т.б. атақты орыс</w:t>
        <w:br/>
        <w:t>классиктерінің шығармалары жайында танымы терең пікірлер айтқан.</w:t>
        <w:br/>
        <w:t>Бұлқышев Баубек (1916-1944) - қазақтың белгілі жазушысы,</w:t>
        <w:br/>
        <w:t>публицисі. Ұлы Отан соғысында қаза тапқан. «Жизнь солдата», «Өмір</w:t>
        <w:br/>
        <w:t>біздікі», «Жауынгер мәңгілігі», «Адамзатқа хат» сияқты кітаптардың</w:t>
        <w:br/>
        <w:t>авторы.</w:t>
        <w:br/>
        <w:t>Владимир Владимирович Маяковский (1893-1930) - Орыстың</w:t>
        <w:br/>
        <w:t>атақты революцияшыл ақыны. «Шалбар ішіндегі бұлттар», «Соғыс</w:t>
        <w:br/>
        <w:t>және бейбітшілік», «Жүз елу миллион», «Жақсы», «Бар дауыспен!»</w:t>
        <w:br/>
        <w:t>және басқа да поэзиялық шығармалардың авторы.</w:t>
        <w:br/>
        <w:t>Ғ.Мұсабаев - Қазақтың белгілі тілші ғалымы, Қазақ Ұлттық</w:t>
        <w:br/>
        <w:t>ғылым академиясының академигі.</w:t>
        <w:br/>
        <w:t>Ғаббас Тозжанов (1900-1937) -белгілі әдебиетші, саясаткер Қазақ</w:t>
        <w:br/>
        <w:t>кеңес әдебиетінің алғашқы кезінде жазылған шығармалар жайында</w:t>
        <w:br/>
        <w:t>білдірген сын пікірлерімен қазақ әдебиеті сынының тарихында есімі</w:t>
        <w:br/>
        <w:t>қалған.</w:t>
        <w:br/>
        <w:t>Ғабдыман Игенсартов (1902-1976) - Қазақ КСР-нің халық ақыны.</w:t>
        <w:br/>
        <w:t>«Аққошқардың жоқтауы», «Ақ бидай дастаны», «Лавадағы өмір»,</w:t>
        <w:br/>
        <w:t>«Тың дала» және т.б. өлең жинақтарының авторы.</w:t>
        <w:br/>
        <w:t>Дүкенбай Досжан (1942 ж.туған) - белгілі қазақ жазушысы, Қазақ</w:t>
        <w:br/>
        <w:t>КСР Мемлекеттік сыйлығының иегері. «Жібек жолы», «Жусан мен</w:t>
        <w:br/>
        <w:t>гүлдер», «Зауал», «Жазмыштың формуласы», «Мұхтар жолы», «Абай</w:t>
        <w:br/>
        <w:t>айнасы» және т.б. кітаптардың авторы.</w:t>
        <w:br/>
        <w:t>Есмағамбет Ысмайылов (1911-1970) - белгілі әдебиет сыншысы,</w:t>
        <w:br/>
        <w:t>әдебиеттанушы ғалым, филология ғылымдарының докторы.</w:t>
      </w:r>
    </w:p>
    <w:p>
      <w:r>
        <w:t>«Ақындар», «Жаңа белеске», «Ақын және революция», «Әдебиет</w:t>
        <w:br/>
        <w:t>туралы ойлар» және т.б. зерттеулердің авторы.</w:t>
        <w:br/>
        <w:t>Жамбыл Жабаев (1846-1945) - қазіргі Жамбыл облысы, Шу</w:t>
        <w:br/>
        <w:t>ауданының аумағындағы Жамбыл тауының баурайында өмірге келген.</w:t>
        <w:br/>
        <w:t>Қазақ ауыз әдебиетінің аса көрнекті өкілі, ақын, жырау әрі жыршы.</w:t>
        <w:br/>
        <w:t>Жданов Андрей Александрович (1896-1948) - Партия кеңес</w:t>
        <w:br/>
        <w:t>қайраткері. Кеңес өкіметі тұсында ұзақ жылдар бойы идеологиялық</w:t>
        <w:br/>
        <w:t>жұмыстар саласында басшылық қызметтерде болған.</w:t>
        <w:br/>
        <w:t>Леонов Леонид Максимович (1899-1994) - орыс кеңес жазушысы,</w:t>
        <w:br/>
        <w:t>қоғам қайраткері. «Петушихинский пролом» (1923), «Барсуки»</w:t>
        <w:br/>
        <w:t>(1924), «Вор» (1927), «Соть» (1930), «Скутаревский» (1930), «Дорога</w:t>
        <w:br/>
        <w:t>415</w:t>
        <w:br/>
        <w:t>на оқсан» (1935), «Русский лес» (1953), «Пирамида» (1994), атты</w:t>
        <w:br/>
        <w:t>кітаптардың авторы</w:t>
        <w:br/>
        <w:t>Мағзұм Тиесов (1904-1973) - қазақ жазушысы. «Шопан ата»,</w:t>
        <w:br/>
        <w:t>«Дала перзенті», «Бақытты бозторғай», «Қаз дауысты Қазбек» және</w:t>
        <w:br/>
        <w:t>т.б. прозалық кітаптардың авторы.</w:t>
        <w:br/>
        <w:t>Марат Қабанбаев (1948-2000) - қазақтың белгілі балалар</w:t>
        <w:br/>
        <w:t>жазушысы. «Бақбақ басы толған күн», «Арыстан, мен виоленчель</w:t>
        <w:br/>
        <w:t>және қасапхана», «Пысық болдым, мінеки», «Қала және қыз бала»</w:t>
        <w:br/>
        <w:t>және басқа да прозалық кітаптардың авторы.</w:t>
        <w:br/>
        <w:t>Мәулен Балақаев - қазақтың көрнекті лингвист ғалымы, филология</w:t>
        <w:br/>
        <w:t>ғылымдарының докторы, профессор.</w:t>
        <w:br/>
        <w:t>Михаил Юрьевич Лермонтов - (1814-1841) - Мәскеу қаласында</w:t>
        <w:br/>
        <w:t>туған. Орыстың аса көрнекті талантты ақыны.</w:t>
        <w:br/>
        <w:t>Молдахмет Қаназов (1942 жылы туған) - қазақ прозашысы.</w:t>
        <w:br/>
        <w:t>«Сонар», «Арна», «Құм қойнау», «Чика - Дабылдың баласы» және</w:t>
        <w:br/>
        <w:t>т.б. прозалық кітаптардың авторы.</w:t>
        <w:br/>
        <w:t>Мұқан Иманжанов (1916-1958) - белгілі қазақ жазушысы.</w:t>
        <w:br/>
        <w:t>«Жастық», «Алғашқы айлар», «Көк белес», «Адам туралы аңыз»</w:t>
        <w:br/>
        <w:t>және т.б. кітаптардың авторы.</w:t>
        <w:br/>
        <w:t>Мұхтар Мағауин (1940 жылы туған) - көрнекті прозашы, әдебиет</w:t>
        <w:br/>
        <w:t>зерттеушісі. Қазақстанның халық жазушысы, Қазақ КСР Мемлекеттік</w:t>
        <w:br/>
        <w:t>сыйлығының, Түркі дүниесі қаламгерлері сыйлығының иегері. «Ақша</w:t>
        <w:br/>
        <w:t>қар», «Тазының өлімі», «Көк мұнар», «Шахан-шері», «Аласапыран»</w:t>
        <w:br/>
        <w:t>дилогиясының және басқа да көптеген кітаптардың авторы.</w:t>
        <w:br/>
        <w:t>Мұхтар Шаханов (1942 жылы туған) - қазақтың көрнекті ақыны,</w:t>
        <w:br/>
        <w:t>қоғам қайраткері. Қазақстанның халық жазушысы, «Түркі дүниесіне</w:t>
        <w:br/>
        <w:t>қызметі үшін» халықаралық сыйлығының және т.б. сыйлықтардың</w:t>
        <w:br/>
        <w:t>иегері. «Ай туып келеді», «Қырандар төбеге қонбайды», «Сенім</w:t>
        <w:br/>
        <w:t>патшалығы», «Махаббатты қорғау», «Уақыт бедерлері», «Өркениеттің</w:t>
        <w:br/>
        <w:t>адасуы» және басқа да кітаптардың аторы.</w:t>
        <w:br/>
        <w:t>Нұрлан Оразалин (1947 жылы туған)- ақын, драматург. Қазақстан</w:t>
        <w:br/>
        <w:t>Республикасы Мемлекеттік сыйлығының иегері. «Беймаза көңіл,</w:t>
        <w:br/>
        <w:t>«Көктем кеші», «Жетінші құрылық», «Ғасырмен қоштасу» және т.б.</w:t>
        <w:br/>
        <w:t>жыр жинақтарының, «Шырақ жанған түн», «Қарақазан ғасыр» және</w:t>
        <w:br/>
        <w:t>т.б. драмалық шығармалардың авторы.</w:t>
      </w:r>
    </w:p>
    <w:p>
      <w:r>
        <w:t>Олжас Сүлейменов (1936 жылы туған) - орыс тілінде жазатын</w:t>
        <w:br/>
        <w:t>көрнекті қазақ ақыны, зерттеуші, қоғам қайраткері. Қазақ КСР</w:t>
        <w:br/>
        <w:t>Мемлекеттік сыйлығының иегері, Қазақстанның халық жазушысы.</w:t>
        <w:br/>
        <w:t>«Арғымақтар», «Адамға табын, жер, енді», «Қыш кітап», «Аз и Я»</w:t>
        <w:br/>
        <w:t>және т.б. көптеген кітаптардың авторы.</w:t>
        <w:br/>
        <w:t>Омар Қарашұлы(1875-1922)-белгілі қазақақыны әрі оқымыстысы</w:t>
        <w:br/>
        <w:t>416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
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Е.А. Бөкетов атындағы Қарағанды мемлекеттік университетінің қазақ тіл</w:t>
        <w:br/>
        <w:t>білімі кафедрасында орындалды.</w:t>
        <w:br/>
        <w:t>Ғылыми жетекші филология ғылымдарының</w:t>
        <w:br/>
        <w:t>докторы, профессор Ж.А.Жакупов</w:t>
        <w:br/>
        <w:t>Ресми оппоненттер: филология ғылымдарының</w:t>
        <w:br/>
        <w:t>докторы, профессор Р,А. Авакова</w:t>
        <w:br/>
        <w:t>филология ғылымдарының</w:t>
        <w:br/>
        <w:t>ҡандидаты,</w:t>
        <w:br/>
        <w:t>доцент Қ.Ө.Айтмұхаметова</w:t>
        <w:br/>
        <w:t>Жетекші ұйым Абай атындағы Қазақ ұлттық</w:t>
        <w:br/>
        <w:t>педагогикалық университеті</w:t>
        <w:br/>
        <w:t>жо</w:t>
        <w:br/>
        <w:t>Қорғау 2008 жылы « 4 » желтоқсанда саға ” -де Л.Н. Гумилев</w:t>
        <w:br/>
        <w:t>атындағы Еуразия ұлттық университетіндегі филология ғылымдарының докторы</w:t>
        <w:br/>
        <w:t>ғылыми дәрежесін беру үшін диссертация қорғайтын Д 14.29.02 диссертациялық .</w:t>
        <w:br/>
        <w:t>кеңесінің мәжілісінде өтеді:- - -</w:t>
        <w:br/>
        <w:t>Мекен жайы: 010008, Астана қаласы, Мұңайтпасов көшесі, 5, Л.Н. Гумилев</w:t>
        <w:br/>
        <w:t>атындағы ЕҰУ оқу-лабораториялық ғимараты, 823 аудитория.</w:t>
        <w:br/>
        <w:t>Диссертациямен Л.Н. Гумилев атындағы Еуразия ұлттық университетінің</w:t>
        <w:br/>
        <w:t>ғылыми кітапханасында танысуға болады.</w:t>
        <w:br/>
        <w:t>Автореферат 2008 жылы «?, Әуен қаратылды.</w:t>
        <w:br/>
        <w:t>Диссертациялық кеңестің ғалым хатшысы,</w:t>
        <w:br/>
        <w:t>филология ғылымдарының докторы,</w:t>
        <w:br/>
        <w:t>профессор бай Г.С.Сағидолда</w:t>
        <w:br/>
        <w:t>ҚАЗАҚСТАН РЕСПУБЛИКАСЫНЫ,</w:t>
        <w:br/>
        <w:t>ҰЛТТЫҚ АҚАДЕМИЯЛЫҚ қпалқАныны</w:t>
        <w:br/>
        <w:t>тұрғыдан қарағанда, санаға әрекеттер туралы интенция ғана енеді де, әрекетке</w:t>
        <w:br/>
        <w:t>арналған нысандар санаға енбейтін ерекше болмысты құрайды. Осы болмысты</w:t>
        <w:br/>
        <w:t>құрайтын нысандар интенционалды болып қала береді, нысандар оған бағытталған</w:t>
        <w:br/>
        <w:t>әрекеттен тыс бола алмайды. Сезіммен қабылдау ғана емес, қиял да тікелей я</w:t>
        <w:br/>
        <w:t>жанамалы түрде интенционалды нысандарды нақтылай алады |5, 11-13-б.). Сөйлеу</w:t>
        <w:br/>
        <w:t>актісімен интенционалдық күй жарыса жүреді. Интенционалдықтың функциясы</w:t>
        <w:br/>
        <w:t>сөйлеу актісінің жаршылық функциясына ұқсас. Интенциялылық дегеннің өзі -</w:t>
        <w:br/>
        <w:t>сананың нысанға, сыртқы әлемдегі жайттарға бағытталуы. Бір нәрсеніайту әрекетін</w:t>
        <w:br/>
        <w:t>орындау дегеніміз - айтылымға ниетті қосу; санадағы ниетті айтылыстағы ниетке:</w:t>
        <w:br/>
        <w:t>айналдыру. Демек, интенция - сөйлеу актісінің бөлінбес бөлшегі |6, 3-4-б.).</w:t>
        <w:br/>
        <w:t>Тілдік қатысымға түспекші адам мақсатқа жету үшін және ниетін іске</w:t>
      </w:r>
    </w:p>
    <w:p>
      <w:r>
        <w:t>асыру үшін адресатқа белгілі жайттан бастап, сол адресаттың бұл айтқанға қалай</w:t>
        <w:br/>
        <w:t>қарайтыны, өзінің айтатынының желілік мазмұнын қалай түзу керектігіне дейінгі</w:t>
        <w:br/>
        <w:t>факторларды, сөзінің салмағын ойластырып алады. Дәл сол ниетті іске асыру үшін</w:t>
        <w:br/>
        <w:t>айтушы адам иллокутивті ықпалды күшейтетін фактор атаулының бәрін ескереді.</w:t>
        <w:br/>
        <w:t>Саудаға бармақ адам ондағы ахуал-жағдаятты болжайды. Ол жағдайдың дәл өзі</w:t>
        <w:br/>
        <w:t>ойлағандай болатынынан үміттенеді, алайда іс жүзіндегі тәжірибесі оны бұған</w:t>
        <w:br/>
        <w:t>кәміл сендірмейді де, үміті ақталмауы Мүмкін екендігі қауіптендіреді. Осыған</w:t>
        <w:br/>
        <w:t>орай тұтынушы интенциясы үміт (сенім) және күмән болып екіге жарылады. .</w:t>
        <w:br/>
        <w:t>Тұтынушының алдында мынадай нысандар болады: сауда орны, тауар, қызмет</w:t>
        <w:br/>
        <w:t>көрсету, сатушы. Осы нысандар туралы тұгынушы ниетін мынадай нобаймен</w:t>
        <w:br/>
        <w:t>көрсетуге болады: - 2</w:t>
        <w:br/>
        <w:t>Тұғынушы:</w:t>
        <w:br/>
        <w:t>. сатылымда болады Сатыпында жоқ</w:t>
        <w:br/>
        <w:t>сапапы, бағасы төмен сапасы кашар, қынбат</w:t>
        <w:br/>
        <w:t>Қызмет көрсет</w:t>
        <w:br/>
        <w:t>балу (кезек, сатушы орынында жоқ)</w:t>
        <w:br/>
        <w:t>жеткіліксіз</w:t>
        <w:br/>
        <w:t>ұда орны. ,</w:t>
        <w:br/>
        <w:t>жабық (тазалық күні, техкикалық</w:t>
        <w:br/>
        <w:t>себептер, сатушы жоқ болып қалды)</w:t>
        <w:br/>
        <w:t>Мүкия екжар</w:t>
        <w:br/>
        <w:t>сылайы пөрекі</w:t>
        <w:br/>
        <w:t>жыпы жүзді сапқын</w:t>
        <w:br/>
        <w:t>көмектесуге тырысады жалқау”</w:t>
        <w:br/>
        <w:t>адап адал емес</w:t>
        <w:br/>
        <w:t>Осы нобайға орай тұтынушы өзінің сауда үстінде айтар сөзінің фреймін</w:t>
        <w:br/>
        <w:t>іштей түзіп алады. Өйткені өз ұсынысымен тұтынушы жоғарыда көрсетілген .</w:t>
        <w:br/>
        <w:t>ниеттерінің өзіне ұтымдыларын жүзеге асырғысы келеді. Тұтынушының сөзінің</w:t>
        <w:br/>
        <w:t>иллокутивтік мақсаты да осы. Алайда шындық өмірде басқаша. Сатушының да</w:t>
        <w:br/>
        <w:t>өз мүддесі бар. Қазір бұрынғы социализм кезеңіндегідей белгілеулі баға жоқ.</w:t>
        <w:br/>
        <w:t>да салмағы бар; Ер көп сұрап, азға разы болады, Ез аз сұрап, көпке наразы болады</w:t>
        <w:br/>
        <w:t>т.с.с.; тауардың бағасы сауданың шарты болып есептеледі: Аларманға алтау</w:t>
        <w:br/>
        <w:t>аз, берерменге бесеу көп; Үйдегі ойды базардағы нарық бұзады; Арзан сатқан</w:t>
        <w:br/>
        <w:t>жолдасынан көреді; Арзанның сорпасы (жілігі) татымас; мақал-мэтелдердегі</w:t>
        <w:br/>
        <w:t>«ақшаның» қазақы семантикасында жағымсыз, кекесіндікреңк жүретіні байқалады:</w:t>
        <w:br/>
        <w:t>Ақшада ақыл жоқ, қалта таңдамайды; Ақша болса, алақанда сорпа қайнайды;</w:t>
        <w:br/>
        <w:t>Теңгелі жерде теңдік жоқ; Ақшаны ақша жасайды; Ақша кетуге тырысады, Есеп</w:t>
        <w:br/>
        <w:t>ұстауға тырысады; Талтаңдасаң, талтаңда, ақшаң болса қалтаңда; Ақшада көз</w:t>
        <w:br/>
        <w:t>жоқ; Ақша ашпайтын құлып жоқ; Ақша - әлсізге күш; тілсізге тілмаш т.т.; .</w:t>
        <w:br/>
        <w:t>саудадағы адамдардың әртүрлі қарым-қатынасы қазақ менталитетінде өзгеше,</w:t>
        <w:br/>
        <w:t>әділдіктен гөрі таныс-білістік, ағайынгершілікті алға қояды: Жақсы көрген досыңа</w:t>
        <w:br/>
        <w:t>Тәуір көрген малыңды бер, Көре-көре сүйсінсін; Тамыр болдың, айтыс жоқ, Қолдан.</w:t>
        <w:br/>
        <w:t>бердің, қайтыс жоқ; т.т.</w:t>
        <w:br/>
        <w:t>Мақал-мәтелдердің ұлттық семантикасында көзге түсетін бір айғақ -</w:t>
        <w:br/>
        <w:t>оның директивтік қызметі, тілдік коммуникация теориясы тұрғысынан алғанда,</w:t>
        <w:br/>
        <w:t>иллокутивтік қызметі. Бұл - мақал-мәтелдердің адамның белгілі бір қарекеттерін</w:t>
        <w:br/>
        <w:t>басқарушы, бағыттаушы, соған әсер өтуші, тәрбиелеуші, насихаттаушы, үгіттеуші</w:t>
        <w:br/>
        <w:t>қызметі.</w:t>
        <w:br/>
        <w:t>Мақал-мателдердің арқасында саудада айтарманның ойы нақтыланып.</w:t>
      </w:r>
    </w:p>
    <w:p>
      <w:r>
        <w:t>нығая түседі және бейнеліліктің әсерінен ақпараттық ықпалы артып, эмоциялық</w:t>
        <w:br/>
        <w:t>бояуы қалыңдай түседі. Оларды саудаласуда адам өз мүддесін дәлелді ету үшін,</w:t>
        <w:br/>
        <w:t>сөзін сенімді ету үшін қолданады. Өйткені халық «ақылы» қашан да талқыланып</w:t>
        <w:br/>
        <w:t>шыңына жеткен шындық болып есептеледі. Мына диалогтен мақал кәдімгі сөз</w:t>
        <w:br/>
        <w:t>сияқты айтылғанмен, модификацияланып тұрып та сауда келісіміне әсер еткенін</w:t>
        <w:br/>
        <w:t>байқауға болады:</w:t>
        <w:br/>
        <w:t>- Ау, балалар, ақша жүрген жерде ағайындық болмайды (Салыстырыңыз:</w:t>
        <w:br/>
        <w:t>«Саудада достық жоқ»), Оның үстіне сауданың өз серті бар. Ол - керіскенше</w:t>
        <w:br/>
        <w:t>келісу (Салыстырыңыз: «Жақсымен сауда қылсаң, керіс болмас, Жаманмен сауда</w:t>
        <w:br/>
        <w:t>қылсаң, тегіс болмас»). Сондықтан базар заңымен мен де қояр шартымның</w:t>
        <w:br/>
        <w:t>басын ашып алайын. Мен әр аттың өзі-ақ шығарып тұрған бағасынан, яғни бір:</w:t>
        <w:br/>
        <w:t>миллион сомнан делдал ақы алмаймын. Одан арттырып өткізген бағаның бестен</w:t>
        <w:br/>
        <w:t>бірі менікі. Осыған жә дейсіңдер ме?</w:t>
        <w:br/>
        <w:t>- Солай-ақ болсын! (К. Сегізбаев «Жер ортасы». А.: Жазушы, 1992.</w:t>
        <w:br/>
        <w:t>-353-6.).</w:t>
        <w:br/>
        <w:t>Мақал-мәтелдерді сөз сөйлеуде қолданудың тағы бір ерекшелігі - сөз</w:t>
        <w:br/>
        <w:t>«сыралғысы» ретінде қолдану. Бұл - айтқан сөзді әшекейлей, әсерін арттыра түсу</w:t>
        <w:br/>
        <w:t>мақсатындағы тәсіл. Мұндайда мақал-мәтелдер өзгеріске түсіп, трансформаланып,</w:t>
        <w:br/>
        <w:t>айтылыстармен табиғи жымдасып жатады:</w:t>
        <w:br/>
        <w:t>- Шақырғанда келмесең, шақыртуға зар боларсың дегендей, көрінбей</w:t>
        <w:br/>
        <w:t>кеттің ғой, ә?</w:t>
        <w:br/>
        <w:t>- Саған мақал керек пе? «Бермесем қақсамайсың, аз болса да, бергенді</w:t>
        <w:br/>
        <w:t>тастамайсың». Түсінікті?</w:t>
        <w:br/>
        <w:t>- Қарыз, оны қайтару Алланың парызы деген, бір Аллаға тапсырдым.</w:t>
        <w:br/>
        <w:t>- Көрерміз, құдайшыл бола қалған екенсің!</w:t>
        <w:br/>
        <w:t>- «Сауда- сақал сипағаншая» дегенді білесің бе, базар бітті!</w:t>
        <w:br/>
        <w:t>19.</w:t>
        <w:br/>
        <w:t>Соның бірі - бір айтылыстан тұратын диалог, мұндай диалогте бір айтылыстың</w:t>
        <w:br/>
        <w:t>орнын бөйвербал құрал басады. Мұндай диалогтер саудада жиі кездеседі, өйткені</w:t>
        <w:br/>
        <w:t>сауда бетпе-бет болады, сөз тақырыбы болып тұрған бұйым көз алдында болады,</w:t>
        <w:br/>
        <w:t>көзбе-көз ұсынылады. Мысалы:</w:t>
        <w:br/>
        <w:t>Аларман: Қазы бар ма?</w:t>
        <w:br/>
        <w:t>Сатушы жәшіктен алып шықты.</w:t>
        <w:br/>
        <w:t>Аларман: Бір еліден аспайды екен, маған кемі үш елісі керек.</w:t>
        <w:br/>
        <w:t>Сатушы иығын көтерді.</w:t>
        <w:br/>
        <w:t>Аларман бұрылып кетіп қалды.</w:t>
        <w:br/>
        <w:t>Сауда тілдесіміндегі сөз алмасудың типтік түрі - екі қадам, екі айтылыстан</w:t>
        <w:br/>
        <w:t>тұратындары. Бұл--саудаласуда стимул, инициатива және реакция түрінде көрінеді.</w:t>
        <w:br/>
        <w:t>Көбінесе, бірінші қадам сұрақ, қалау-тілек, екінші қадам жауап болады. Мысалы:</w:t>
        <w:br/>
        <w:t>Аларман: Екі нан алайын деп едім.</w:t>
        <w:br/>
        <w:t>Дүкенші: Қырық сегіз теңге...</w:t>
        <w:br/>
        <w:t>Сауда тілдесімі, негізінен, үш я одан да көп қадамнан тұрады. Өйткені</w:t>
      </w:r>
    </w:p>
    <w:p>
      <w:r>
        <w:t>консенсусқа келіп, сауда жүзеге асу үшін, мысалы, бірінші қадамда тауардың</w:t>
        <w:br/>
        <w:t>бар-жоқтығы, екінші қадамда бағасы, үшінші қадамда сапасы дегендей т.б., т.с.с.</w:t>
        <w:br/>
        <w:t>жайттар анықталуы керек.</w:t>
        <w:br/>
        <w:t>Орыс лингвистері диалогтің скі типі болатындығын айтады: ақпаратты</w:t>
        <w:br/>
        <w:t>диалог(қызметі- иллюстративтік немесе аргументативтік) және сюжеттік диалог</w:t>
        <w:br/>
        <w:t>(қызметі--психологиялық ширықтыру). Мұның өзі сұхбаттастардың реакциясының</w:t>
        <w:br/>
        <w:t>сыңайына қарай сегіз түрлі болады: 1. Екі реплика - “унисонды диалог”</w:t>
        <w:br/>
        <w:t>(Диәлогтің бұл түрінде екі тарап ниеті бір арнаға саяды, бірін-бірі толықтырады).</w:t>
        <w:br/>
        <w:t>2. Қарапайым пікірталас оның екінші репликасында теріс реакция болады. Бұл</w:t>
        <w:br/>
        <w:t>екеуі “мақұлдау-сұрақ” арақатынасымен сипатталады. Сөзге ынталандырудың</w:t>
        <w:br/>
        <w:t>логикалық мазмұнына сұрақтың бағытталуына немесе эмоциялық реакция тууына</w:t>
        <w:br/>
        <w:t>орай диалогтер тағы да екіге бөлінеді: 3. Нақтылаушы диалог. 4, Эмоционалдық</w:t>
        <w:br/>
        <w:t>қарсылық немесе бас тарту диалогі. Диалогтің келесі төрт түрі сұрақ түрінде</w:t>
        <w:br/>
        <w:t>берілген стимулдан келіп шығады: 5. Сұрақ пен оң жауаптың кезектесуі (сұрақ-</w:t>
        <w:br/>
        <w:t>жауап). 6. Сұраққа теріс реакция. 7. Қарсы сұрақ диалогі (сұрақ диктумға</w:t>
        <w:br/>
        <w:t>бағытталады). 8. Сұраққа ниеттеніп жауап беру (- қарындашыңызды алуға бола</w:t>
        <w:br/>
        <w:t>ма? әдетгегі жауап: - әрине, неге болмасқа) |4, 208-6.). Сатушы мен алушының</w:t>
        <w:br/>
        <w:t>реакцияларында осы диалогтердің қай-қайсы да кездесіп отырады. Бізге сауда</w:t>
        <w:br/>
        <w:t>тілдесімінде кезікпегені -- сюжеттік диалог.</w:t>
        <w:br/>
        <w:t>Диалогте -мәнді жеткізу мен қабылдау барысында интонация манызды</w:t>
        <w:br/>
        <w:t>рел атқарады. Сауда тілдесімінде интонация дұрыстығы тілдесім мәресіне елеулі</w:t>
        <w:br/>
        <w:t>ықпал етеді.</w:t>
        <w:br/>
        <w:t>Тілдесімді зерттеудегі бір әдіс - контекстология. Контекст зерттеу нысаны</w:t>
        <w:br/>
        <w:t>болып отырған тілдік фактілердің ерекшеліктерін бақылау, талдау, нақтылау үшін</w:t>
        <w:br/>
        <w:t>қажет. Сонымен бірге контекст ұғымы көбінесе «орта» ұғымымен теңестіріле</w:t>
        <w:br/>
        <w:t>қарайды. Саудатіндесіміндесөздердің, тіркестердің, паремиологиялық бірліктердің,</w:t>
        <w:br/>
        <w:t>сөйлемдердің қолданылуын түсіндіруде коммуникативтік контекст басым тұрады.</w:t>
        <w:br/>
        <w:t>І бөлімнің 2 - тармағында сауда тілдесімінің психолингвистикалық</w:t>
        <w:br/>
        <w:t>құбылыстар талданады. Психолингвистикада мән берілетін бір құбылыс - сөйлеу</w:t>
        <w:br/>
        <w:t>әрекетінің интенциясы терең де кең ұғымды қамтиды. Логика-философиялық</w:t>
        <w:br/>
        <w:t>8%</w:t>
        <w:br/>
        <w:t>ЖҰМЫСТЫҢ ЖАЛПЫ СИПАТТАМАСЫ</w:t>
        <w:br/>
        <w:t>Зерттеу/ тақырыбының өзектілігі, Соңғы жылдары тілдің</w:t>
        <w:br/>
        <w:t>коммуникативтік, прагматикалық қырларына бетбұрыс жасалып келе жатыр</w:t>
        <w:br/>
        <w:t>(Ф.Ш.Оразбаева, Ш.Ы.Нұрғожина, З.Ш.Ерназарова, Д.Әлкебаева, С.Қ.Әлісжанов,</w:t>
        <w:br/>
        <w:t>Қ.Ө.Айтмұхаметованың Т.б. еңбектері). -</w:t>
        <w:br/>
        <w:t>Адам қоғамында қашаннан бері тірлікті қозғаушы күш - айырбас,</w:t>
        <w:br/>
        <w:t>Тұрмыстың сананы билейтіндігін мойындасақ, сауда қарым-қатынасының адамзат</w:t>
        <w:br/>
        <w:t>санасына, соған орай тіліне айрықша ықпалы бар екеніне күмән жоқ. Ал казіргі:</w:t>
        <w:br/>
        <w:t>экономикамыздың саудаға негізделетінін өскерсек, сауданың күнделікті қарым-</w:t>
        <w:br/>
        <w:t>қатынасымызға, өмір салтымызға ықпал ететін өзекті заңдылықтары бар дейміз.</w:t>
        <w:br/>
        <w:t>Сондықтансауда-саттықсаласындағытілдікқолданыс,оныңсөйлеуменбайланысын .</w:t>
        <w:br/>
        <w:t>қарастыру, зандылықтарын айқындау - уақыт талабы. Егер экономика, сауда қазақ</w:t>
        <w:br/>
        <w:t>тілінде сөйлесе, қоғамымыз да қазақша сөйлеп кететініне кепілдік беруге болады.</w:t>
        <w:br/>
        <w:t>Ендеше, зерттеп отырған мәселеміздің қоғам қажеттілігін өтейтінін айрықша</w:t>
        <w:br/>
        <w:t>айтқан -жөн. Сауда-саттық ісіне қатысты тілдік құралдарды түгелдегенімізде</w:t>
        <w:br/>
        <w:t>бұл салада жарық көрген еңбектер сөздік, тілашар, бірлі-жарым оқулықтардағы</w:t>
      </w:r>
    </w:p>
    <w:p>
      <w:r>
        <w:t>үзінділер сипатында ғана екен, ал қазақ тілін қолдану қажетін қанағаттандыратын</w:t>
        <w:br/>
        <w:t>нақты ғылыми еңбек жоқтың қасында болып шықты. :</w:t>
        <w:br/>
        <w:t>Қазіргі тіл білімінде антропоцентризм парадигмасы басты бағдар болып</w:t>
        <w:br/>
        <w:t>тұр, демек, саудада қатысушы адамның психологиялық жай-күйі, мінез-құлқы,</w:t>
        <w:br/>
        <w:t>әлеуметтік мәртебесі, кеңістік пен уақытты сезіну сияқты құбылыстардың тілмен</w:t>
        <w:br/>
        <w:t>байланысы, керісінше, тілдің бұларға әсері дейтін мәселелер перспективалы</w:t>
        <w:br/>
        <w:t>проблемалар болып табылады.</w:t>
        <w:br/>
        <w:t>Диссертациялық жұмыста зерттеу нысаны ретінде сауда үдерісіндегі</w:t>
        <w:br/>
        <w:t>диалогтер, сұхбаттар, әңгімелер талдауға тартылды. Басқаша айтқанда, адамның</w:t>
        <w:br/>
        <w:t>саудаға байланысты орындаған кез келген сөйлеу әрекетінің (негізінен, ауызша)</w:t>
        <w:br/>
        <w:t>фактілері нысанға алынды. )</w:t>
        <w:br/>
        <w:t>Зерттеу жұмысының мақсаты мен, міндеттері. Зерттеу жұмысының</w:t>
        <w:br/>
        <w:t>негізгі мақсаты - сауда іс-әрекетіндегі тілдік қатысымның, сөйлеу актісінің.</w:t>
        <w:br/>
        <w:t>лингвистикалық заңдылықтарын айқындау. Осы мақсатқа жету үшін мынадай</w:t>
        <w:br/>
        <w:t>міндеттер қойдық:</w:t>
        <w:br/>
        <w:t>--тілдік қатысым және сөйлеу актілері санаттарының зерттеу нысанымызға</w:t>
        <w:br/>
        <w:t>қажетті сипаттарын белгілеп алу;</w:t>
        <w:br/>
        <w:t>- саудадағы тілдік қатысымның әлеуметтік-психологиялық факторлармен</w:t>
        <w:br/>
        <w:t>байланыстарын ашу;</w:t>
        <w:br/>
        <w:t>- саудадағы диалогтердің сипатын ашу;</w:t>
        <w:br/>
        <w:t>- сауда интерактісінің тілдік құрамын (пексикалық, фразеологиялық,</w:t>
        <w:br/>
        <w:t>тіркесімдік) сипаттау; ШЕ.</w:t>
        <w:br/>
        <w:t>-сауда тілдесімінің прагматикалық тұрғыдан өзекті мәселелерін анықтау;</w:t>
        <w:br/>
        <w:t>- саудадағы диалогтің коммуникативтік сапасын сипаттау және мұны</w:t>
        <w:br/>
        <w:t>жақсарту жолдарын айқындау. н</w:t>
        <w:br/>
        <w:t>Зерттеу жұмысының ғылыми жаңалығы:</w:t>
        <w:br/>
        <w:t>- коммуникативтік лингвистика, прагматикалық лингвистика,</w:t>
        <w:br/>
        <w:t>психолингвистика, сөйлеу теориясы табыстары сауда қарым-қатынасында алғаш</w:t>
        <w:br/>
        <w:t>3.</w:t>
        <w:br/>
        <w:t>С)</w:t>
        <w:br/>
        <w:t>Мына диалогтен басқа тақырыптағы мақалды саудаға икемдеп жіберген:</w:t>
        <w:br/>
        <w:t>-Айғайлама, ырылдарсың, -- қаппассың, осыдан жақсысын таппассың!</w:t>
        <w:br/>
        <w:t>- Сөзге жүйрік екенсің, кәне, бәрін шығаршы?!</w:t>
        <w:br/>
        <w:t>Зерттеуге қатысты талданған тілдік материалдар, мәтіндер сауда жөніндегі</w:t>
        <w:br/>
        <w:t>сентенцияларға тоқтала кетуді талап етеді. Бұларды назардан тыс қалдырмауға</w:t>
        <w:br/>
        <w:t>себеп болған жайт - сентенциядардың сауда іс-әрекетіне, соған орай тілдесімге</w:t>
        <w:br/>
        <w:t>бұлардың бұрын да, қазір де, келешекте де едәуір ықпалы болатынына деген</w:t>
        <w:br/>
        <w:t>сенім.</w:t>
        <w:br/>
        <w:t>Сентенция ойда тез, кейде тіпті еріксіз сақталып, жатталып қалуға бейім,</w:t>
        <w:br/>
        <w:t>олардың жалпылаушы сипаты, контекстен тыс тұруға бейімділігі, белгілі ситуация-</w:t>
        <w:br/>
        <w:t>жағдайларда жұмсауға қолайлылығы, ондағы соны, тың образдың ұтымды</w:t>
      </w:r>
    </w:p>
    <w:p>
      <w:r>
        <w:t>синтаксистік конструкциямен жымдаса келуі диалоғгте қолдануға икемді, сөзді</w:t>
        <w:br/>
        <w:t>ықпалды сетеді.</w:t>
        <w:br/>
        <w:t>Сентенциялар өзішінде жанрлықтүрлерге бөлінеді. Философиялық мазмұны</w:t>
        <w:br/>
        <w:t>басым сентенцияларды - гнома, дидактикалық (ақыл-нақылдық) мәні басым</w:t>
        <w:br/>
        <w:t>микромәтіндерді - мақсима, ойды нақты бір жағдаятқа орай әсерлей айқындайтын</w:t>
        <w:br/>
        <w:t>микромәтіндерді апофтегма немесе хрия деп атайды. Сауда тақырыбына қатысы</w:t>
        <w:br/>
        <w:t>бар мәтіндерден жиі ұшырасатыны -- ғнома. Мысалы:</w:t>
        <w:br/>
        <w:t>Егіннің ебін,</w:t>
        <w:br/>
        <w:t>Сауданың тегін</w:t>
        <w:br/>
        <w:t>Үйреніп, ойлап мал ізде;</w:t>
        <w:br/>
        <w:t>Адал жүріп, адал тұр,</w:t>
        <w:br/>
        <w:t>Счетің тура келуге (Абай).</w:t>
        <w:br/>
        <w:t>Саудаға қатысты апофтегма аз кездеседі, себебі бұл- өткір, қысқа сөз және</w:t>
        <w:br/>
        <w:t>ұлы адамдар өмірінен өнеге ретінде ұсынылады, ал қазақта сауда ісімен тарихтың</w:t>
        <w:br/>
        <w:t>төрінен орын алған танымал тұлға белгісіз. Апофтегмаларды мақалдан айыру</w:t>
        <w:br/>
        <w:t>қиын, айырмасы сентенцияның авторының болуында: Төлерде төредей бол; Іс</w:t>
        <w:br/>
        <w:t>айлаға жүреді, саудагер пайдаға жүреді; Пайда, малдың тілін алса, жүрек ұмыт</w:t>
        <w:br/>
        <w:t>қалады (Абай).</w:t>
        <w:br/>
        <w:t>Сентенциялардың саудаласудағы прагматикалық мәні сонда, бұларды білу</w:t>
        <w:br/>
        <w:t>сауда тілдесіміне қатысушы адресант пен адресатқа дискурс стратегиясын жасауға</w:t>
        <w:br/>
        <w:t>ықпал етеді, ниетін, ой-санасын дұрыс бағытқа нұсқайды, ал ой-сананың тілден</w:t>
        <w:br/>
        <w:t>керініс табатыны жалпы жұртқа белгілі.</w:t>
        <w:br/>
        <w:t>Максималар өмір қарекеттеріне қойылар талаптар, этикалық ұстаным,</w:t>
        <w:br/>
        <w:t>қағидаттарға арналады. Осыған орай әдепке түрткі салар, қарекетке нұсқап</w:t>
        <w:br/>
        <w:t>бағыттайтын, тілек-әтініш түріндегі бұйрықты сөйлемдерден тұрады. Қазақ</w:t>
        <w:br/>
        <w:t>сауда ісіне арналған максималарды қарап отырсақ, сөз арасында (контекст ішінде)</w:t>
        <w:br/>
        <w:t>айтылар нұсқаулар, сауда әдебі мен мәдениетіне толайым арналған максималық</w:t>
        <w:br/>
        <w:t>дербес мәтіндер кездесіп отырады. Мысалдар:</w:t>
        <w:br/>
        <w:t>Пайдадан үмітің болса, несиеге әдеттенбе; Сауда мәжілісінде ұялуға</w:t>
        <w:br/>
        <w:t>болмайды; Саудада жақсы мәміле - жарты сауда (Қабуснамадан).</w:t>
        <w:br/>
        <w:t>Сентенцияның прагмалингвистикалық мәні - сауда қарым-қатынасын</w:t>
        <w:br/>
        <w:t>мелиорлауында. !</w:t>
        <w:br/>
        <w:t>Сөз атауды қамтамассыз етсе, лексикалық ұғым немесе типтік жағдаят және</w:t>
        <w:br/>
        <w:t>ая мұны әмірге енгізеді. Фрезсологизмдер, паремиялар жағдаяттардың таңбасы</w:t>
        <w:br/>
        <w:t>20</w:t>
        <w:br/>
        <w:t>рет арнайы мақсатпен пайдаланылып отыр;</w:t>
        <w:br/>
        <w:t>- сауда-саттықтағы тілдесім коммуникативтік қырынан алғаш рет ғылымн</w:t>
        <w:br/>
        <w:t>талқыға ұсынылып отыр;</w:t>
        <w:br/>
        <w:t>- саудадағы әлеуметтік фактордың тілдесіммен байланысы көрсетілді;</w:t>
        <w:br/>
        <w:t>-тілдік қатысым аясындағы лексика-фразеологиялық минимумның қызметі</w:t>
        <w:br/>
        <w:t>белгіленді (бұған дейін лексикалық минимум екінші тілді оқытып-үйретуде</w:t>
        <w:br/>
        <w:t>ұсынылатын дидактикалық материал ретінде ғана белгілі болатын);</w:t>
      </w:r>
    </w:p>
    <w:p>
      <w:r>
        <w:t>- саудадағы диалогтің паритеттігі, субьективтік қайшылық сипаты</w:t>
        <w:br/>
        <w:t>дәлелденді;</w:t>
        <w:br/>
        <w:t>-сауда тілдесіміндегі прагматикалық мәселелер мен сөздің коммуникативтік</w:t>
        <w:br/>
        <w:t>сапасы коммуникативтік-прагматикалық лингвистиканың аясына енгізіліп отыр;</w:t>
        <w:br/>
        <w:t>- тілдесімді дамытудың прагматизм аясындағы мелиористік бағыты қазақ</w:t>
        <w:br/>
        <w:t>тіл білімі айналымына енгізіпмекші.</w:t>
        <w:br/>
        <w:t>Қорғауға ұсынылатын тұжырымдар:</w:t>
        <w:br/>
        <w:t>-сауда тілдесімі - өзіндік ерекшелігі бар коммуникативтік сфера;</w:t>
        <w:br/>
        <w:t>- сауда тілдесімінің интенциясы адресант пен адресаттың психологиясы</w:t>
        <w:br/>
        <w:t>мен әлеуметтік сипатына негізделеді;</w:t>
        <w:br/>
        <w:t>-. сауда тілдесімінде ангажемент экстралингвистикалық жайттарға</w:t>
        <w:br/>
        <w:t>“сүйенеді;</w:t>
        <w:br/>
        <w:t>- сауда тілдесімінің прагматикасы тілдік бірліктердің жұмсалысындағы</w:t>
        <w:br/>
        <w:t>тиімді я тиімсіз жайттарды анықтауға тиіс;</w:t>
        <w:br/>
        <w:t>- сауда тілдесімінің прагматикасында сөздің коммуникативтік санасы,</w:t>
        <w:br/>
        <w:t>лингвистикалық экология жетекші орынға қойылуға тиіс;</w:t>
        <w:br/>
        <w:t>-сауда тілдесімінің тілдік бейнесін беру үшін оның лексика-фразеологиялық</w:t>
        <w:br/>
        <w:t>минимумы межеленуі керек. )</w:t>
        <w:br/>
        <w:t>Зерттеу әдістері және жұмыстың әдіснамалық негіздері. Зерттеудің</w:t>
        <w:br/>
        <w:t>әдіснамалық тұғыры - “тіл - мән, сөйлеу - құбылыс” деген лингвистикалық</w:t>
        <w:br/>
        <w:t>қағида. Ал танымдық әдіс ретінде прагматизм жолын ұстанып отырдық. Мұнан соң</w:t>
        <w:br/>
        <w:t>басшылыққа алынған жайт-- сөйлеудің қандай да құбылысына болсын іс-әрекеттік</w:t>
        <w:br/>
        <w:t>-тұрғыдан қарау. Зерттеуде дәстүрлі сипаттама әдісі қолданылып отыр. Сүйенген</w:t>
        <w:br/>
        <w:t>негізгі әдісіміз - аналитикалық әдіс, осы әдістің негізінде сауда интерактісінің</w:t>
        <w:br/>
        <w:t>мазмұндық құрылымы, жағдаяттық шарттары, контекстері талданды. Жиналған</w:t>
        <w:br/>
        <w:t>тілдік факторларымызды тұтас мәтін ретінде де, мәтінді құрайтын бөлшек</w:t>
        <w:br/>
        <w:t>ретінде де қарадық. Осы тұста дистрибутивтік әдіс қолданылды. Интерпретация,</w:t>
        <w:br/>
        <w:t>философиялықжәнелингвистикалықтүсіндірмелерастастырылды. Психологиялық</w:t>
        <w:br/>
        <w:t>бақылау амалы да назарда болды.</w:t>
        <w:br/>
        <w:t>Біз аукциондық сауда, тендерлік сауда жағдаяттарына талдау жасай алмадық,</w:t>
        <w:br/>
        <w:t>себебі сауданың бұл түрлері әзірше орысша ғана «сөйлеп» тұр.</w:t>
        <w:br/>
        <w:t>Зерттеменің теориялық мәні. Зерттеу нәтижелері прагмалингвистика,</w:t>
        <w:br/>
        <w:t>әлеуметтік тіл білімі, тілдік қатысым теориясы, институционалды коммуникация</w:t>
        <w:br/>
        <w:t>мәселелеріне үлес болып қосылады деп санаймыз. Сондай-ақ стилистиканың</w:t>
        <w:br/>
        <w:t>интерактивтік, прагматикалық қырларын толықтыра алады. Сөйлеу тілі</w:t>
        <w:br/>
        <w:t>элементтерін, кәсіптік лексиконды зерттеуге пайдалануға болады.</w:t>
        <w:br/>
        <w:t>Ғылыми жұмыстың практикалық құндылығы. Бұл зерттеудің</w:t>
        <w:br/>
        <w:t>материалдары және тұжырымдарын коммуникативтік әдіспен қазақ Тілін екінші.</w:t>
        <w:br/>
        <w:t>4</w:t>
        <w:br/>
        <w:t>тілдердің фразеологиялық жүйесінің ұқсастықтары мен әлеуметтіклингвистикалық</w:t>
        <w:br/>
        <w:t>ерекшеліктеріне сүйенеді; “сипаттамалы лексикографиялық әдіс сөздіктерге талдау</w:t>
        <w:br/>
        <w:t>негізінде жасалады. Сауда тілдесімінің құрамындағы фразеологиялық тіркестерді</w:t>
        <w:br/>
        <w:t>талдауда осы бағыттың қай-қайсы да тиісінше назарда болуы қажет.</w:t>
      </w:r>
    </w:p>
    <w:p>
      <w:r>
        <w:t>«Қазіргі кезеңде фразеология өз бойына жаңа нысан мен жаңа бағыттар</w:t>
        <w:br/>
        <w:t>жинақтауда. Бұл тұста фразеологизм таңба ретінде қарастырылып, тілдік таңба</w:t>
        <w:br/>
        <w:t>табиғатына сәйкес коммуникативтік актіге қатынасатын, тіл және сөйлеуде өзіндік</w:t>
        <w:br/>
        <w:t>қызметі бар, ұлттық-мәдени сипатымен ерекшеленетін тілдік бірлік ретінде</w:t>
        <w:br/>
        <w:t>фразеологизмдердің мағынасындағы обьективті және субьективті факторлардың .</w:t>
        <w:br/>
        <w:t>арақатынасын зерттеу жолға қойылып отыр» |14, 12-б.). Демек, фразеологизмдерді</w:t>
        <w:br/>
        <w:t>коммуникативтік тұрғыдан қарағанда антропоөзектікті ескере отыру қажет,</w:t>
        <w:br/>
        <w:t>Айталық, сөйлеу кезінде адам еркін тіркестерді номинативтік мағынадағы сөздерді</w:t>
        <w:br/>
        <w:t>орайластыру жолымен ұдайы қолданады. Мысалы, үлкен базар, базарда тауар да,</w:t>
        <w:br/>
        <w:t>адамдар да көп болды деп еркін айта бересіз, ал қан базар десеңіз, мұны сөйлеу</w:t>
        <w:br/>
        <w:t>сәтінде шығармайсыз, жадыңыздан дайын күйінде аласыз.</w:t>
        <w:br/>
        <w:t>Фразгеологизмдерді сауда тілдесімінг топтастыру үшін, біріншіден, олардың</w:t>
        <w:br/>
        <w:t>белгілейтін жағдаяты сауданы бейнелеп, соған қатысты болуы керек; екіншіден,</w:t>
        <w:br/>
        <w:t>құрамында сауда тақырыбына қатысты компонент болу керек, Мысалы, Иттен</w:t>
        <w:br/>
        <w:t>сүйек қарыздар деген тұрақты тіркесті алсақ, бұл адамның біреумен алық-берік.</w:t>
        <w:br/>
        <w:t>жасағанын, бірақ алғанының құнын төлемей жүргенін білдіреді, оның "үстіне</w:t>
        <w:br/>
        <w:t>қарыздар компоненті - сауда тілдесімінің лексикалық минимумында кездеседі. Ал</w:t>
        <w:br/>
        <w:t>мұның танымдық аясы образдық фонынан («Итке сүйекті адам берсе, бұл иттен де</w:t>
        <w:br/>
        <w:t>сүйек алыпты») көрініп тұр, стилдік тұрғыдан қарағанда иронияны анық көреміз,</w:t>
        <w:br/>
        <w:t>бұл - сөздің адресатына иллокутивтік ықпалы өте зор болады деген сөз.</w:t>
        <w:br/>
        <w:t>Фразеологизмдердің бойында диахрондық бар, Ал синхрондыққа еніп,</w:t>
        <w:br/>
        <w:t>тілдесімде жұмсалғанда диахронияның ықпалы болады. Содан екіұштылық пайда</w:t>
        <w:br/>
        <w:t>болады. Қарапайым тіл иелері мұны ескере бермейді. Ал кәптеген адамдар сөз</w:t>
        <w:br/>
        <w:t>саптау мен қабылдауда идиомдық мағынаны ғана пайдаланады. Мысалы, Ат майы</w:t>
        <w:br/>
        <w:t>қайтты, Ат майын беру, Атты майламай беру тіркестері екіұшты қолданылуы</w:t>
        <w:br/>
        <w:t>Саудатілдесіміне қатысты фразеологизмдердің өзек сөздері сату; сауда, базар,</w:t>
        <w:br/>
        <w:t>баға, тауар аты я солармен мәндес сөздер болып келеді: аяқтай сатты;көтерме</w:t>
        <w:br/>
        <w:t>сауда; науаза қып алды, ердің құны, нардың пұлы; таразыдан жеу; базары</w:t>
        <w:br/>
        <w:t>тарқады, соқыр тиын т.б.</w:t>
        <w:br/>
        <w:t>Фразеологизмдерді сауда Тілдесімінің аясына енгізуге тағы бір себеп -</w:t>
        <w:br/>
        <w:t>суреттейтін бейнесі. Мысалы: бармақ басты, көз қысты; пышақ үстінен үлесті;</w:t>
        <w:br/>
        <w:t>шаң басар алу; жең ұшынан жалғасу, алақан соғу, ақ теріні қара қылу, ала қол</w:t>
        <w:br/>
        <w:t>т.б.</w:t>
        <w:br/>
        <w:t>Сауда тілдесімінде жиі қолданылатын фразеологизмдердің сипаты әр алуан.</w:t>
        <w:br/>
        <w:t>Оларды осы тақырыптық аяға құрамдарындағы сыңарлардың мағынасы және</w:t>
        <w:br/>
        <w:t>жалпы мазмұны топтастырады. Ең бастысы, бұлар саудадағы тілдесім қажетін</w:t>
        <w:br/>
        <w:t>өтеуге арналған және тиімді бір жағы бұлар дайын күйінде болатыны себепті алып-</w:t>
        <w:br/>
        <w:t>берер талас үстінде қолдану үшін, сөз әсерін күшейту үшін тиімді бірліктер болып</w:t>
        <w:br/>
        <w:t>табылады. Тұрақты тіркестердің біразы сауда тілдесімімен ғана шектелмейді,</w:t>
        <w:br/>
        <w:t>әмірдің басқа салаларында, басқа бейнелерді, басқа фондарды да суреттейді.</w:t>
        <w:br/>
        <w:t>17.</w:t>
        <w:br/>
        <w:t>%.</w:t>
        <w:br/>
        <w:t>психикалықжағдайын, жалпы білігін жорамалдайды. Сөйлеуші өзінің неайтатынын</w:t>
        <w:br/>
        <w:t>біліп қана қоймай, адресаттың осы ақпарды қалай қабылдайтынын, сұхбатқа қандай</w:t>
        <w:br/>
        <w:t>тақырып енгізуге болатынын бағдарлап отырады. Сауда тілдесімінде екі тарап та</w:t>
        <w:br/>
        <w:t>осы жайттарды ескеріп отырады.</w:t>
        <w:br/>
        <w:t>Сөйлеу жағдаятында сөздің көрінеулігі де, көмескілігі де кездесіл</w:t>
      </w:r>
    </w:p>
    <w:p>
      <w:r>
        <w:t>отырады. Мұндайда коммуниканттарға аялық білім қажет болады. Сол арқылы</w:t>
        <w:br/>
        <w:t>пресуппозиция мен ақиқаттағы сөз сәйкеседі. Мәселен, саудаласпақшы адамның</w:t>
        <w:br/>
        <w:t>тауардан, базар нарқынан хабардарлығы мол болса, оның болжалдағаны тілдесімде .</w:t>
        <w:br/>
        <w:t>көрініс табады. :</w:t>
        <w:br/>
        <w:t>Пресуппозициялық үлгінің бірі - фрейм, концептілік жүйенің құрылымдық</w:t>
        <w:br/>
        <w:t>элементтерін танытатын қарапайым нобай. Ол--концептінің ең жақын семаларынан</w:t>
        <w:br/>
        <w:t>құралады және ең жақын ассоциативтік, стереотиптік таңбалар арқылы көрініс</w:t>
        <w:br/>
        <w:t>табады. Егер адамның тілде таңбаланған заттар мен құбылыстар туралы білімі</w:t>
        <w:br/>
        <w:t>жеткілікті болса, егер оған белгілі бір оқиға шеңберіндегі жағдаяттардың өту</w:t>
        <w:br/>
        <w:t>кезеңі белгілі болса, онда ол адам сол тілдік құрылымды фрейм рәтінде қабылдай</w:t>
        <w:br/>
        <w:t>алады. Мәселен, саудаласудың стереотипті жағдаятынан көпшілік -хабардар:</w:t>
        <w:br/>
        <w:t>«Тұтынушы барады. «Бар ма»? - деп сұрайды. Сатушыдан жауабын алады.</w:t>
        <w:br/>
        <w:t>Тұтынушы бағасын біледі. Баға қанағаттындырса, сапа соған сай болса, ақшасын</w:t>
        <w:br/>
        <w:t>төлейді, алады». Бұл - үйреншікті жағдаят, прагматикалық ұмтылысты қажет ете</w:t>
        <w:br/>
        <w:t>де қоймайды. : 7</w:t>
        <w:br/>
        <w:t>«Адам жаңа нәрсені танып білу немесе белгілі нәрсеге жаңа көзқараспен</w:t>
        <w:br/>
        <w:t>қарау үшін жадыдан фрейм деп атаған ақпарат құрылымын оның кейбір тұстарын</w:t>
        <w:br/>
        <w:t>кең көлемдегі құбылыстар мен үдерістерді түсінуге жарамды етіп өзгерте отырып,</w:t>
        <w:br/>
        <w:t>тандап қолданады» |11, 35-б.|. Бұл - коммуникативтік әрекеттің прагматикалық</w:t>
        <w:br/>
        <w:t>қажеттілік деңгейіне көтерілгенін көрсетеді деп санаймыз. Сауда. тілдесімінен</w:t>
        <w:br/>
        <w:t>жағдаяттық бір мысал: Қарағанды қаласындағы «Белый ветер» дүкенінен</w:t>
        <w:br/>
        <w:t>жас шамасы 50-60-тардағы бір кісі компьютер алмақшы болып тұр. Дүкенде</w:t>
        <w:br/>
        <w:t>компьютерлердің түр-түрі бар. Дүкен ішіндегі кәсіби маман тауарларды ұсынып</w:t>
        <w:br/>
        <w:t>- Мына компьютердің мониторы - жкидкий кристалл, көзді жемейді. .</w:t>
        <w:br/>
        <w:t>Мегабайты көп. )</w:t>
        <w:br/>
        <w:t>Сатып алушы:</w:t>
        <w:br/>
        <w:t>- Мегабайтыңның, кристалыңның қажеті шамалы, маған қазақша</w:t>
        <w:br/>
        <w:t>жазатыны керек, есептегіші керек, сурет, сурет болғанда әлгі таблица-маблица</w:t>
        <w:br/>
        <w:t>дегендей...</w:t>
        <w:br/>
        <w:t>Мәселенің мән-жайын білсек, компьютер ол адамға бастапқы деңгейде</w:t>
        <w:br/>
        <w:t>үйрету үшін ғана қажет екен. Оның жадындағы ақпарат жазу машинкасы, есептегіш</w:t>
        <w:br/>
        <w:t>калькулятор туралы ғана екен. Оны қызықтыратыны осы функциялардың және</w:t>
        <w:br/>
        <w:t>сызбалар жасаудың бір аспаптың бойына жинақталғаны. Демек, жағдаятқа қарай</w:t>
        <w:br/>
        <w:t>жадындағы фреймді өзгерте жарыққа шығарып тұр деп есептеуге болады.</w:t>
        <w:br/>
        <w:t>Тілдесімге қатысты келесі бір ұғым - «сценарий немесе «скрипт» ұғымы.</w:t>
        <w:br/>
        <w:t>Бұл - жадыда белгілі бір құрылым үлгісінде сақталатын бірінен соң бірі келетін</w:t>
        <w:br/>
        <w:t>сатылы әрекет. Скрипт - концептілік, мәтіндік құрылымның бір типі. Скриптіні”</w:t>
        <w:br/>
        <w:t>қалыптастыратын басты элемент- фрейм. Скриптінің санадағы көрінісі --сценарий</w:t>
        <w:br/>
        <w:t>құрылымының кеңейтілген формасы. Скрипт көзбен көрген нақты тәжірибеден</w:t>
        <w:br/>
        <w:t>ІЗ</w:t>
        <w:br/>
        <w:t>коммуникативтік функцияда ғана номинативтік-дифференциалаушы, эмотивтік-</w:t>
        <w:br/>
        <w:t>экспрессивтік, прагматикалық сияқты функцияларды жандандыра отырып</w:t>
        <w:br/>
        <w:t>коммуникативтік құрал бола алады.</w:t>
        <w:br/>
        <w:t>Жұмысымызда өріс теориясын пайдаланып, сауда аясындағы сөздерді</w:t>
        <w:br/>
        <w:t>түгендеуге тырыстық және осының көмегімен нақты сауда қарекетінде</w:t>
        <w:br/>
        <w:t>колданылатын сөздерді межеледік. Өйткені адамның жеке бір сөзді түсінуі,</w:t>
        <w:br/>
        <w:t>Айтуы үшін оның санасында «өріс» болуы керек. Сауда тілдесімін ұғымдық және</w:t>
        <w:br/>
        <w:t>тақырыптық өрістердің түйісінде қарау жен.</w:t>
        <w:br/>
        <w:t>Тілдесімді талдауда екінші тіл оқытудың коммуникативтік әдісінде</w:t>
        <w:br/>
        <w:t>қолданылатын лексикалық минимум санатын қолдануды ұсынамыз. Мұны</w:t>
      </w:r>
    </w:p>
    <w:p>
      <w:r>
        <w:t>этнолингвистикада лексикалық өзек дейді, демек, сөздің елтанулық әлеуеті</w:t>
        <w:br/>
        <w:t>қамтылуы қажет. Сонымен, сауда тілдесімінде кездесетін сөздерді талғаусыз</w:t>
        <w:br/>
        <w:t>тізуден құтылу үшін оны тақырыптық топқа бірлестіруде әрі саудадағы «тіл</w:t>
        <w:br/>
        <w:t>әлемін» бейнелеуде минимумды нысанаға алдық, яғни сауда операциясында нақты</w:t>
        <w:br/>
        <w:t>қолданылатын сөздер мен сөз тіркестерін қамтыдық. Олар: сауда, сауда-саттық,</w:t>
        <w:br/>
        <w:t>саудагер, алушы/аларман, сатушы/сатарман, тауар, бұйым, өнім, базар, дүкен,</w:t>
        <w:br/>
        <w:t>дүкенші, делдал, алыпсатар, баға, бағалаушы, тұтынушы, сатып алушы, ақша,</w:t>
        <w:br/>
        <w:t>ақшалай, айырбас, баспа-бас, пұл, тегін, теңге, тиын, ұсақ, қаржы, қаражат,</w:t>
        <w:br/>
        <w:t>қарыз, несие, борыш, қарыздар, майда, айыру, бақыр, құн, нарық, қымбат, арзан,</w:t>
        <w:br/>
        <w:t>есеп, кір, салмақ, өлшем, таразы, табыс, пайда, кіріс, шығыс, әмиян, сұраныс,</w:t>
        <w:br/>
        <w:t>ұсыныс, сауда кітабы, ішкі баға, сыртқы баға, өтімді, жайма базар, қара базар,</w:t>
        <w:br/>
        <w:t>айналым, алыс-беріс, алық-берік, алу, сату, сұрау, беру, өткізу, келісу, саудаласу,</w:t>
        <w:br/>
        <w:t>айырбастау, төлеу, қарызға алу/ беру т.б. Бұларды «сауда», «баға», «сауда орны»,</w:t>
        <w:br/>
        <w:t>«саудаға қатысты тұлғалар», «сауда нәтижесі» сияқты микроөрістерге жіктеуге</w:t>
        <w:br/>
        <w:t>болады. Ал парадигма жағынан «әрекеттер», «адамдар», «кеңістік», «заттар»</w:t>
        <w:br/>
        <w:t>сияқты қатарлар түзуге болады.</w:t>
        <w:br/>
        <w:t>Сауда - ел-елге эмбебап және ұлттық өзгешелігі бар іс. Осындай ортақтық</w:t>
        <w:br/>
        <w:t>пен өзгешелік тілден, оның сөздік құрамынан өз көрінісін табады. Әр ұлттың</w:t>
        <w:br/>
        <w:t>саудаға деген көзқарасына, сауданың тұрмыс-салтындағы алатын орнына қарай</w:t>
        <w:br/>
        <w:t>соны бейнелейтін сөздердегі мән-мағыналық жүк әртүрлі болады. Бұл әртүрлілік</w:t>
        <w:br/>
        <w:t>сөздердің баламалы-баламасыздығынан байқалады. Ал сөздерді бір-біріне</w:t>
        <w:br/>
        <w:t>толыққанды, барабар балама ететін-- контекст пен жағдаятқа сәйкес қарым-қатынас</w:t>
        <w:br/>
        <w:t>жасап тұрған коммуниканттар. Олар қоғамдағы өзгерістерге орай сөздерге мән</w:t>
        <w:br/>
        <w:t>үстейді, лексикалық аяны өзгерте алады. Сауда тілдесімінің лексикалық құрамы</w:t>
        <w:br/>
        <w:t>тума, кірме және әдеби, бейәдеби сөздерден тұрады.</w:t>
        <w:br/>
        <w:t>Фразеологияда мынадай әдістер қалыптасқан: “құрылымдық-семантикалық</w:t>
        <w:br/>
        <w:t>модельдеу әдісі, идеографиялық өрістер мен семантикалық топтарға және</w:t>
        <w:br/>
        <w:t>синонимдік қатарларға сүйенеді; “семантикалық-синтаксистік модельдеу әдісі,</w:t>
        <w:br/>
        <w:t>фразеологиялық жүйенің әмбебаптығы мен дифференциалдық құрылымын</w:t>
        <w:br/>
        <w:t>айқындауды мақсат етеді; %құрылымдық-ұялық әдіс негізінде фраземалар</w:t>
        <w:br/>
        <w:t>компоненттерінің тақырыптық топтастырулары жатыр; “валенттілік әдіс</w:t>
        <w:br/>
        <w:t>фраземалар құрамындағы сөздердің тіркесімділігіне негізделген; “семантикалық-</w:t>
        <w:br/>
        <w:t>диахрониялық әдіс -фраземаларды тарихи тұрғыдан салыстырып зерттеуге</w:t>
        <w:br/>
        <w:t>бағытталған; “эквиваленттік әдіс түрі типологиялық топтарға жататын тілдерді</w:t>
        <w:br/>
        <w:t>салғастыру нәтижесінде жасалады; “функционалды-коммуникативтік әдіс</w:t>
        <w:br/>
        <w:t>16</w:t>
        <w:br/>
        <w:t>%.-2</w:t>
        <w:br/>
        <w:t>мынадай тұжырым жасайды: тілдік қатысымның негізгі бірлігі ретінде сөйлеу</w:t>
        <w:br/>
        <w:t>әрекеті нысанға алынуы қажет, ал сөйлеу әрекетін лингвистикалық тұрғыдан талдау</w:t>
        <w:br/>
        <w:t>үшін бір-бірімен байланысты желілес айтылыстардан тұратын дискурс санатын</w:t>
        <w:br/>
        <w:t>талқыға салу керек. Ал дискурстың тілдік көрінісі - диалог. Зерттеу нысанымыз</w:t>
        <w:br/>
        <w:t>сауда тілдесімі де өмірдің өзінен алынған сөйлеу әрекеттерін қамтиды, ал бұл</w:t>
        <w:br/>
        <w:t>әрекеттер диалог түрінде көрініс береді.</w:t>
        <w:br/>
        <w:t>ХХІ ғасырға дейін қазақ тіл білімінде диалог, негізінен, құрылымдық</w:t>
        <w:br/>
        <w:t>тұрғыдан қарастырылып келді. Оның құрылымы айтылыс пен айтылыстың</w:t>
        <w:br/>
        <w:t>шектесуі ретіндегі “сұрақ-жауап” үлгісімен ұсынылады. ШЫ. ожинаның-</w:t>
        <w:br/>
        <w:t>Ұ</w:t>
        <w:br/>
        <w:t>дәлелдеуінше, |2, 77-6.) диалог терминіне “сындарлы диалог” мағынасы үстеледі.</w:t>
        <w:br/>
        <w:t>Демек, бұл контексте келіссөз деген мағынада да қолданылады. Мұндайда диалог</w:t>
        <w:br/>
        <w:t>өзара түсіністікке немесе келісімге әкелуге, ортақымыраға бағытталуға тиіс. Мұны</w:t>
        <w:br/>
        <w:t>“консенсус” дейді. Сауда-саттықта консенсус тауардың өтуіне әкеп тірейді.</w:t>
        <w:br/>
        <w:t>Диалогте белгілі бір қызмет атқармайтынның бәрі артық нәрселер</w:t>
        <w:br/>
        <w:t>деп саналады. Көлемінің қандай екендігіне қарамастан, диалогтің негізін</w:t>
      </w:r>
    </w:p>
    <w:p>
      <w:r>
        <w:t>сөзге шақыратын реплика мен жауап репликаның бірлігі, тіркесі. құрайды.</w:t>
        <w:br/>
        <w:t>Бұл репликалардың мағыналық тұтастығы тақырып бірлігіне сүйенеді және</w:t>
        <w:br/>
        <w:t>семантикасы бір-бірінен бөлек алғанда тиянақты бола алмайды. Сұрақ реплика</w:t>
        <w:br/>
        <w:t>дербес коммуникативтік бірлік болып саналмайды, ол -- тілдесімге стимул ғана.</w:t>
        <w:br/>
        <w:t>Сондай-ақ жауап репликаның да мағыналық дербестігі болмайды. Осылайша</w:t>
        <w:br/>
        <w:t>бұлар бір-бірінсіз синсемантикалы болып келеді. Осыған орай сауда диалогтерінің</w:t>
        <w:br/>
        <w:t>өзіндік бір желісі бар сиякты. Тіпті, сөйлеу формуласы десек болады, мұндайдың</w:t>
        <w:br/>
        <w:t>түптің түбінде стандартқа айналуы әбден мүмкін. Мұның экстралингвистикалық</w:t>
        <w:br/>
        <w:t>себебі бар. Адам қоғам мүшесі, белгілі этностық ортаның, белгілі бір тұрмыстық</w:t>
        <w:br/>
        <w:t>салт, дәстүр, әдет, ереже, заңдық ортаның екілі болғандықтан, сол ортаға ортақ,</w:t>
        <w:br/>
        <w:t>жиі қайталанып тұруға тиісті бір қарекеттер болады. Осы қарекеттерді орындау</w:t>
        <w:br/>
        <w:t>үстінде тілдескенде сөйлесу жағдаяты ұқсас болып келетіндіктен, адам санасында,</w:t>
        <w:br/>
        <w:t>тілінде белгілі бір дайын құйма қалып ретінде жаттанды түзілімдер қалыптасады.</w:t>
        <w:br/>
        <w:t>Яғни адресант пен адресаттың санасында стереотип пайда болады. Стандарт,</w:t>
        <w:br/>
        <w:t>стереотип, формула т.с.с. қалыптар сөз саптаудағы автоматизм нәтижесі десе де.</w:t>
        <w:br/>
        <w:t>болады. Л.Дүйсенбекова мұндай қалыптардың ресми стильге ғана емес, басқа</w:t>
        <w:br/>
        <w:t>функционалдық стильдерге, соның ішінде ауызекі сөйлеуге де тән екенін айтады.</w:t>
        <w:br/>
        <w:t>ІЗ, 124-6.|. Осы тұрғыдан келгенде, сауда тілдесімінде де құйма қалыптар бар</w:t>
        <w:br/>
        <w:t>екені байқалады. Мұның қаңқасы аздаған ғана өзгешеліктермен әрдәйім мынадай</w:t>
        <w:br/>
        <w:t>болады: 1. Аларман: амандасады; Сатушы: амандасады. 2. Аларман тауарды</w:t>
        <w:br/>
        <w:t>сұрайды, бағаны сұрайды; Сатушы жауап береді. 3. Аларман алатын затының</w:t>
        <w:br/>
        <w:t>мөлшерін айтады; Сатушы төлейтін ақшаның мөлшерін айтады. 4. Аларман береді;</w:t>
        <w:br/>
        <w:t>Сатушы да тауарды ұсынады. 5. Тілдесім аяқталады.</w:t>
        <w:br/>
        <w:t>Қатысым жүзеге асырылу үшін екі немесе одан көп сөйлеушінің кезектесіп</w:t>
        <w:br/>
        <w:t>пікір айтуы, сөйлеуі жеткіліксіз. Олар бір-бірімен ықпалдасуы керек, яғни</w:t>
        <w:br/>
        <w:t>интерлокутивтік әрекеттің әртүрлі тәсілдеріне жүгіне отырып, коммуникацияға</w:t>
        <w:br/>
        <w:t>қосылуы тиіс. Бұл үшін сөз алмасу қажет. Сез алмасу сөйлесім кезеңдеріне біріккен</w:t>
        <w:br/>
        <w:t>айтылыстардан тұрады, тараптық әр айтылыс тілдесімдегі бір қадам болып</w:t>
        <w:br/>
        <w:t>табылады. Сонда, тілдесім диалог болатындықтан, кемі екі айтыпыстан тұрады.</w:t>
        <w:br/>
        <w:t>Сауда тілдесімінің эпизодтарын талдай келе, сөз алмасудың әр түрін байқадық.</w:t>
        <w:br/>
        <w:t>7</w:t>
        <w:br/>
        <w:t>-</w:t>
        <w:br/>
        <w:t>тіл ретінде үйретуде кеңінен пайдалануға болады. Жұмыстың нәтижелерін осы</w:t>
        <w:br/>
        <w:t>тұрғыдан оқулықтарда, оқулық құралдарында, тілашарларда, сауда орындарымен</w:t>
        <w:br/>
        <w:t>таныстыру мақсатында жасалатын жол көрсеткіш әзірлеуде, тұтынушыларға</w:t>
        <w:br/>
        <w:t>арналған нұсқаулықтарда, жарнама мәтіндерінде, сауда қызметінің мәдениетін</w:t>
        <w:br/>
        <w:t>көтеруге байланысты шараларда қолдануға болады.</w:t>
        <w:br/>
        <w:t>Зерттеу жұмысының дереккөздері. Сауда орындарындағы оатушы мөн</w:t>
        <w:br/>
        <w:t>тұтынушының арасындағы “жанды” қатысымдағы доректер мен диалогтер</w:t>
        <w:br/>
        <w:t>талданды. Көркем әдебиет және баспасөзден, баспасөздің басқа түрлерінен</w:t>
        <w:br/>
        <w:t>саудаласу ситуациясына байланысты тілдік айғақтар алынды. Аудиокассетаға-</w:t>
        <w:br/>
        <w:t>түсірілген диалогтер, қойын дәптерге жазып алған диалогтер пайдаланылды.</w:t>
        <w:br/>
        <w:t>Зерттеу жұмысының жарияланымы мен мақұлдануы. Диссертацияның</w:t>
        <w:br/>
        <w:t>негізгі мазмұнын құрайтын тұжырымдары мен нәтижелері 8 мақала (оның ішінде</w:t>
        <w:br/>
        <w:t>ҚР БҒҚА комитет тізімінде 3 мақала) түрінде жарияланып, бірнеше ғылыми-</w:t>
        <w:br/>
        <w:t>теориялық және ғылыми-практикалық конференцияларда, 3: халықаралық</w:t>
        <w:br/>
        <w:t>конференцияда баяндалды. :</w:t>
      </w:r>
    </w:p>
    <w:p>
      <w:r>
        <w:t>Диссертациядағы пайымдаулар мен талдаулар Қарағанды мемлекеттік</w:t>
        <w:br/>
        <w:t>техникалық университетінің экономика мамандықтарындағы орыс бөлімдерінде</w:t>
        <w:br/>
        <w:t>оқитын студенттерге практикалық қазақ тілі пәнін жүргізуде әдіснамалық және</w:t>
        <w:br/>
        <w:t>тілдік материал ретінде пайдаланылды. Диссертациялық жұмыстың қолжазбасы</w:t>
        <w:br/>
        <w:t>Е.А.Бөкетов атындағы Қарағанды мемлекеттік университеті қазақ тіл білімі</w:t>
        <w:br/>
        <w:t>ҡафедрасының ғылыми мәжілісінде және Л.Н.Гумилев атындағы Еуразия ұлттық</w:t>
        <w:br/>
        <w:t>университеті қазақ Тіл білімі кафедрасында талқыланып, қорғауға ұсынылды.</w:t>
        <w:br/>
        <w:t>Диссертацияның құрылымы. Зерттеу жұмысы кіріспеден, екі бөлімнен,</w:t>
        <w:br/>
        <w:t>қорытындыдан және пайдаланылған әдебиеттер тізімінен тұрады.</w:t>
        <w:br/>
        <w:t>Зерттеу жұмысының мазмұны</w:t>
        <w:br/>
        <w:t>Ібөлімдесауда тілдесіміне қатысты коммуникативтік, психонингвистикалық</w:t>
        <w:br/>
        <w:t>және прагматикалық мәселелер қарастырылады. Осы бөлімнің 1- тармағында</w:t>
        <w:br/>
        <w:t>сауда тілдесіміне қатысты лингвистикалық ұғымдар мен санаттар, коммуникация -</w:t>
        <w:br/>
        <w:t>және дискурс, тілдік қатысым және диалог мәселелерін талқылау арқылы</w:t>
        <w:br/>
        <w:t>зерттеу нысаны таразыланады. Сауда үдерісі коммуникативтік үдеріске сүйенеді.</w:t>
        <w:br/>
        <w:t>Коммуникативтік үдерісте белгілі бір желі болады: 1) коммуникацияның бастау</w:t>
        <w:br/>
        <w:t>көзі; 2) коммуникатор; 3) хабарлама; 4) коммуникативтік арна; 5) коммуникант;</w:t>
        <w:br/>
        <w:t>6) хабарламаның экстралингвистикалық параметрі; 7) механикалық бөгеттердің</w:t>
        <w:br/>
        <w:t>бастау кезі; 8) семантикалық бегеттердің бастау көзі; 9) таптық және әлеуметтік</w:t>
        <w:br/>
        <w:t>сүзгілер; 10)жекетұлғалықсүзгілер; 1)семантикалық өрістер; 12)коммуникативтік .</w:t>
        <w:br/>
        <w:t>ахуал өрістері; 13) ақпараттағы шығындар; 14) кері байланыс «коммуникант -</w:t>
        <w:br/>
        <w:t>коммуникатор»; 15) кері байланыс «коммуникант - ақпарат көзі» |1, 49-б.|. Бұл</w:t>
        <w:br/>
        <w:t>жерде коммуникацияның бастау көзі ретінде әлеуметтік факторлар алынады, ал</w:t>
        <w:br/>
        <w:t>сауда тілдесімінде элеуметтік түрткі негіз болатыны даусыз. Ал коммуникаторға</w:t>
        <w:br/>
        <w:t>тілдесімге ынтагер адамдар жатады, саудада тілдесуге ынталы екі .тарап болады: ”</w:t>
        <w:br/>
        <w:t>сатарман және аларман. Хабарлама - белгілі бір мазмұн және оны сыртқа шығару.</w:t>
        <w:br/>
        <w:t>Сауда тілдесімінде коммуникативтік арна аларман мен сатарман арасында бетпе-</w:t>
        <w:br/>
        <w:t>бет жүретіні белгілі. Ал коммуникант деп тілдесімге қатысушыларды айтамыз.</w:t>
        <w:br/>
        <w:t>8</w:t>
        <w:br/>
        <w:t>Нарық экономикасының бір ұстанымы - тауарды неғұрлым жоғары бағаға өткізу</w:t>
        <w:br/>
        <w:t>мен өткізушінің мүддесін қанағаттандыру. Осыған байланысты сауда тілдесімінде</w:t>
        <w:br/>
        <w:t>әрдайым екі тараптың мүддесі таласқа түседі. Тілдесім мәресі консенсуске жетіп</w:t>
        <w:br/>
        <w:t>сауда орындалады я керісінше. Ал тұтынушы мен сатушының мүддесі үйлескенде</w:t>
        <w:br/>
        <w:t>жоғарыда көрсетілген интенциялар жүзеге асып, сөз иллокутивтік әсер жасайды.</w:t>
        <w:br/>
        <w:t>Саудаласуда сөйлеу әрекетінің интенцияға байланысты болуына ықпал</w:t>
        <w:br/>
        <w:t>ететін бес фактор - 1) айтушы (адресант), 2) қабылдаушы (адресат), 3) тыңдаушы,</w:t>
        <w:br/>
        <w:t>4) коммуникативтік жағдаят, 5) диалог жүргізудің шарттары, орны мен уақыты -</w:t>
        <w:br/>
        <w:t>бірге қолданылады.</w:t>
        <w:br/>
        <w:t>) Сөйлеу актісін зерттеушілер оны интенциямен сабақтастығына қарай екі</w:t>
        <w:br/>
        <w:t>үлкен топқа бөледі: интенциямен қатаң түрде шарттас болатын сөйлеу актісі,</w:t>
        <w:br/>
        <w:t>интенциямен босаң түрде шарттас болатын сөйлеу актісі |7, 11-18-6.). Интенциямен</w:t>
        <w:br/>
        <w:t>қатаң шарттастық сөйлеудің интенция аумағынан шықпай, оның жетегінде</w:t>
        <w:br/>
        <w:t>болатынын көрсетеді. Осыған орай стимул реплика мен реакция реплика бір ізде</w:t>
        <w:br/>
        <w:t>болады. Мұның сауда институционалдық тілдесімінде мұның кереғар жұпты түрі</w:t>
        <w:br/>
        <w:t>(мұндайда стимул реплика өтініш түрінде болады да, реакция роплика я келісім,</w:t>
        <w:br/>
        <w:t>шешім түрінде, я керісінше, бас тарту, тыйым түрінде болады.) және бұлжымас</w:t>
        <w:br/>
        <w:t>түрі (сұрақ- соған орай жауап) кездеседі. Алайда ниеттің орындалуы үшін саудада</w:t>
        <w:br/>
        <w:t>мұндай диалогтер қол емес екен, сондықтан Да мұндай дискурстер жиналған</w:t>
      </w:r>
    </w:p>
    <w:p>
      <w:r>
        <w:t>2000-ға тарта тілдік айғақтың (сауда диалогін сипаттайтын бірліктер) ширек</w:t>
        <w:br/>
        <w:t>мөлшеріне де жетпеді. Себебі саудада екі тарап-өз дұрыстығын дәлелдейді, өзінің</w:t>
        <w:br/>
        <w:t>пікірін өткізуге тырысады. Сондықтан ниет кемел күйінде жүзеге аспайды. Осы</w:t>
        <w:br/>
        <w:t>тұрғыдан келгенде, сауда тілдесімінде интенциямен босаң түрде шарттас сөйлеу</w:t>
        <w:br/>
        <w:t>актілері аз кездеспейді (Босаң шарттастық деп коммуниканттардың бір-бірінің</w:t>
        <w:br/>
        <w:t>жетегінде болмауынан көрінеді). Бұл - сатарман мен аларманның өз тұрғысынан</w:t>
        <w:br/>
        <w:t>ең маңызды деп нені санауына байланысты.</w:t>
        <w:br/>
        <w:t>Қазіргі сауда тілдесіміндегі тағы бір ерекшелік ангажемент құбылысының</w:t>
        <w:br/>
        <w:t>сипатынжаймабазардағысаудаданайқынкөреміз. Мұндаадрссантболуға, негізінен,</w:t>
        <w:br/>
        <w:t>сатушы ынталы. Бұл - тауарды дауыстап жарнамалаудан, назар аудартудың басқа</w:t>
        <w:br/>
        <w:t>жолдарынан көрінеді. Қауын! Қауын! Арзан! Жартысы бал, жартысы шербет!</w:t>
        <w:br/>
        <w:t>Мұндай қауын бұл базарда жоқ. Келіңіз, көріңіз, алыңыз! Сізге не қажет? Міне,</w:t>
        <w:br/>
        <w:t>осы сияқты сөздермен стимул репликаны айтатын сатушының өзі болады. Ал</w:t>
        <w:br/>
        <w:t>дүкендерде, маркеттерде адресант әрқашан тұтынушы болады. Ерекшелігі тауар</w:t>
        <w:br/>
        <w:t>туралы, яғни диалог тақырыбы жөнінде адресат сатушының көбінесе аялық білім</w:t>
        <w:br/>
        <w:t>жоғары болады (Әсіресе, техникалық сипаттағы тауарлар сататын дүкендерде</w:t>
        <w:br/>
        <w:t>сатушылар монологтік деңгейге әкете қабыл сөз сөйлейді). Сондықтан адресант</w:t>
        <w:br/>
        <w:t>ниетімен мұндай сауда орындарында сөз мазмұнының сай келуі сирек болатынын</w:t>
        <w:br/>
        <w:t>байқадық. Қазақтар үлкен дүкендерде еркін Талап қоя алмайтынын байқадық.</w:t>
        <w:br/>
        <w:t>Жинаған дискурстарымызда маркеттерде қазақтардың бағаны жағалатып, тізіп</w:t>
        <w:br/>
        <w:t>сұрай беруі көп кездесті. Сапа мен баға туралы талас, дау түріндегі қазақша</w:t>
        <w:br/>
        <w:t>тілдесім өте аз, бұл - типтік құбылыс емес десе де болады. Мұның өзі - қазақтың</w:t>
        <w:br/>
        <w:t>элеуметтік-тұрмыстық күйі аса жоғары емес екенін байқататын лингвистикалық</w:t>
        <w:br/>
        <w:t>айғақ. Сауда тілдесімінде жеке адам әлеумет өкілі ретінде айқын көрінеді. Демек,</w:t>
        <w:br/>
        <w:t>әлеуметтік фактор сөздің интенциясын да белгілейді.</w:t>
        <w:br/>
        <w:t>Сонымен, сауда тілдесіміндегі интенция тек ниет күйінде ғана қалмайды,</w:t>
        <w:br/>
        <w:t>10</w:t>
        <w:br/>
        <w:t>Экстралингвистикалық параметрге зат (тауар), сауда орыны, адамдардың</w:t>
        <w:br/>
        <w:t>алеуметтік, мәдени сипаттарын жатқызуға болады. Механикалық бөгеттерге</w:t>
        <w:br/>
        <w:t>базардағы шуды, тауардың сапасына әбден көз жеткізуге мүмкіндіктің жоқтығы</w:t>
        <w:br/>
        <w:t>сияқты жайттар кіреді. Семантикалық бөгеттер тілді білмеу, тауардың аттары</w:t>
        <w:br/>
        <w:t>мен қызметі, сапасы туралы сөздің мағынасына түсіне алмаудан келіп шығады.</w:t>
        <w:br/>
        <w:t>Сауда ісіндегі әлеуметтік сүзгі әлеуметтің әлеуетінен көрінеді (Сауда тілдесімінің</w:t>
        <w:br/>
        <w:t>семантикалық өрістері туралы П бөлімде). Коммуникативтік ахуал өрістерінің</w:t>
        <w:br/>
        <w:t>сауда тілдесімінде шегі айқындалған: белгілі бір орында, белгілі бір адаммен ғана,</w:t>
        <w:br/>
        <w:t>мұның шегінің аморфты болуы - бақылануы қиын жайт. Т) ілдесудің өзі - ақпарат</w:t>
        <w:br/>
        <w:t>алмасу, онда адресанттан шыққан ақпар адресатқа толық жеткізілмесе я адресат</w:t>
        <w:br/>
        <w:t>оны тиісінше түсінбесе, ақпарат шығынға ұшырайды. Кері байланыстардың екі</w:t>
        <w:br/>
        <w:t>түрі де сауда тілдесімі үшін әмбебап жайт,</w:t>
        <w:br/>
        <w:t>Коммуникация теориясында кеңінен қолданылатын санаттың бірі -</w:t>
        <w:br/>
        <w:t>коммуникативтік сфера. Бұл - адамның белгілі бір ақпаратты хабарлау мен алуы</w:t>
        <w:br/>
        <w:t>жүзеге асатын коммуникативтік қарекетінің аясы, саласы. Коммуникативтік</w:t>
        <w:br/>
        <w:t>сферада адамдардың рухани, саяси, экономикалық, өндірістік салалардағы</w:t>
        <w:br/>
        <w:t>қоғамдық қызметі атқарылады. Коммуникативтік сфераға тілдесімнің әлеуметтік</w:t>
        <w:br/>
        <w:t>мәні бар мән-мағыналық ақпарат, коммуниканттардың элеуметтік мәртебесі,</w:t>
        <w:br/>
        <w:t>олардың ақпарат алмасуға уәжделуінің рөлі мен дәрежесі, коммуникативтік</w:t>
        <w:br/>
        <w:t>жүйедегі басымдық сияқты біраз сипаттары Өнеді. Мамандар коммуникативтік</w:t>
        <w:br/>
        <w:t>сфераларды жіктеудің негізгі критерийі деп дискурстың ақпараттык өрісін таниды.</w:t>
        <w:br/>
        <w:t>Демек, сауда тілдесімін баяндау үшін де дискурс қажет. Ш.И.Нұрғожина сөйлеу</w:t>
        <w:br/>
        <w:t>үдерісін талдаудың мынадай әдіснамалық реттерін ұсынады:</w:t>
        <w:br/>
        <w:t>- дискурстың түсінігіндегі диалогті зерттеу; тілдің ауызша қолданысын</w:t>
        <w:br/>
        <w:t>зерттеу; табиғи әңгімелерді зерттеу; сөйлеудегі просодикалық құбылыстарды</w:t>
        <w:br/>
        <w:t>және ым ишараларды талдау; тілдік қатысымның психологиялық, әлеуметтік,</w:t>
        <w:br/>
        <w:t>этнологиялық және этологиялық қырларын қамту |2, 20-35-6.).</w:t>
      </w:r>
    </w:p>
    <w:p>
      <w:r>
        <w:t>Дискурсты сөз, өмірдің ортасынан ойып алынған сөйлем ретінде берілетін</w:t>
        <w:br/>
        <w:t>анықтама - оңтайлы анықтама. Ол - қарым-қатынас құралы ретіндегі сөздің тіл</w:t>
        <w:br/>
        <w:t>әлеміндегі жаңаша мағыналық-ақпараттық туындысы. Сауда дискурсы екітарапты:</w:t>
        <w:br/>
        <w:t>екі коммуниканттың ауызша түрдегі өмір шындығына сәйкес пікірлерінің</w:t>
        <w:br/>
        <w:t>жиынтығы.</w:t>
        <w:br/>
        <w:t>Дискурстағы жағдаят - өткізілетін жағдайдың шарты (орны, уақыты)</w:t>
        <w:br/>
        <w:t>және қатысушы (жынысы, жасы, элеуметтік жағдайы) туралы мағлұматтармен</w:t>
        <w:br/>
        <w:t>қатар интеракт; яғни коммуниканттардың вербалды және вербалды емес</w:t>
        <w:br/>
        <w:t>сұхбаттасу шараларының көмегімен ауыспалылық арқылы бірігуге әрекеттенуі.</w:t>
        <w:br/>
        <w:t>Дискурстың осындай күрделі коммуникативті-прагматикалық әрекеті тілдік амал-</w:t>
        <w:br/>
        <w:t>тәсілдер арқылы өз мәніне толық жетеді. Дискурста пресуппозиция, интенция,</w:t>
        <w:br/>
        <w:t>коммуниканттардың стратегиясы мен тактикасы прагматикалық мақсатқа сай</w:t>
        <w:br/>
        <w:t>құрыла отырып, тілдік амал-тәсілдерді таңдайды. Дискурсты, сөйлеу сияқты, тіл</w:t>
        <w:br/>
        <w:t>қолдану үдерісі түрінде динамикалық тұрғыдан және тілді қолдану үдерісінің</w:t>
        <w:br/>
        <w:t>нәтижесі, өнімі регінде статикалық тұрғыдан қарауға болады.</w:t>
        <w:br/>
        <w:t>Ғалымдар тоқтамы бойынша, дискурс - сөйлеудегі кез келген желілік</w:t>
        <w:br/>
        <w:t>байланысқа негізделген құбылыс, бұл - тілдегі сөйлем шегіне сыймайды. Тілдік</w:t>
        <w:br/>
        <w:t>коммуникацияны зерттеуді айрықша қолға алған Калинин (Ресей) лингвистері</w:t>
        <w:br/>
        <w:t>6</w:t>
        <w:br/>
        <w:t>Саудаға орай қолданылатын фразеологизмдерде ұлттық-мәдени семантика айқын</w:t>
        <w:br/>
        <w:t>байқалады.</w:t>
        <w:br/>
        <w:t>Фразеологизмдер сөйлеу үдерісінде ассоциативті байланыс арқылы</w:t>
        <w:br/>
        <w:t>синтагмаға енеді. Психолингвистердің қолға түскен еңбектеріне шолу</w:t>
        <w:br/>
        <w:t>жасағанымызда лексика мен фразеологизмдерді туындатудың (порождение)</w:t>
        <w:br/>
        <w:t>арасында айырмашылық жоқ екенін байқадық. Екеуінің жағдайында да тілдесім</w:t>
        <w:br/>
        <w:t>үдерісінде репрезентация жасалмайды.</w:t>
        <w:br/>
        <w:t>Тіл білімінің ділмар сөзді зерттейтін дербес саласы паремиология</w:t>
        <w:br/>
        <w:t>қалыптасып келеді. «Біле білсек, халықтың дүниетанымын, болмыстың обьективті</w:t>
        <w:br/>
        <w:t>заңдылықтарын, тылсым табиғаттың сан алуан сырын ұққысы келген философ</w:t>
        <w:br/>
        <w:t>ғалымдар да, халықтың өткен өмірін, әлеуметтік-экономикалық жағдайын,</w:t>
        <w:br/>
        <w:t>әдет-ғұрпы мен діни наным-сенімдерін зерттегісі келген экономист, тарихшы,</w:t>
        <w:br/>
        <w:t>этнограф ғалымдар да, тәрбие, дидактика маселесіне байланысты педагогтер Де,</w:t>
        <w:br/>
        <w:t>ауыз әдебиетіне тән көркем сөз поэтикасын зерттеушілер де, сондай-ақ басқа</w:t>
        <w:br/>
        <w:t>ғылымдардың өкілдері де мақал-мәтел табиғатынан өзіне қажетті мол мағлұмат</w:t>
        <w:br/>
        <w:t>табатыны сөзсіз» |15, 1-6.). Демек, саудаға орай айтылған қазақ мақал-мәтелдері</w:t>
        <w:br/>
        <w:t>этнолингвистикалық тұрғыдан коммуникация аясында қарастырылады.</w:t>
        <w:br/>
        <w:t>Сауда ісіне байланысты мақалдар сауда ісіне деген қазақ халқының</w:t>
        <w:br/>
        <w:t>көзқарасын бейнелейді: Базарға барып бағынды сына; Базар - ақшалыға базар,</w:t>
        <w:br/>
        <w:t>Ақшасызға - назар; Жақсымен сауда қылсаң, керіс болмас, Жаманмен сауда</w:t>
        <w:br/>
        <w:t>қылсаң, тегіс болмас; Саудада достық жоң; Үйдегі ойды базардағы нарық бұзады;</w:t>
        <w:br/>
        <w:t>Саудагер алдымен досын алдайды, Басқаны сосын алдайды; Шаруа түбі- кеніш,</w:t>
        <w:br/>
        <w:t>саудагерлік түбі- борыш т.с.с.</w:t>
        <w:br/>
        <w:t>Қазақ елі, негізінен, көшпелі тұрмыс кешті, сондықтан сауда-саттықтан</w:t>
        <w:br/>
        <w:t>гөрі айырбасқа пейілді болды. Осыдан да ақшаға деген жағымсыз баға мақал-</w:t>
        <w:br/>
        <w:t>мәтелдерде тіркеліп қалған: Ақшада ақыл жоқ, қалта таңдамайды; Теңгелі жерде</w:t>
        <w:br/>
        <w:t>теңдік жоқ т.с.с.</w:t>
        <w:br/>
        <w:t>Қазақтың сауда ісінде қатты қауіптенетіні - қарыз, қарызға сауда жасау,</w:t>
        <w:br/>
        <w:t>сонымен қатар қарызды қайтаруды құдай талабындай көреді, сондықтан да сауда</w:t>
        <w:br/>
        <w:t>тақырыбындағы мақал-мәтелдерде «қарызды» сипаттайтын сөздер өте жағымсыз</w:t>
        <w:br/>
        <w:t>эмоция-экспрессиялы болып келеді: Біреудің үйрегін жесең, қазыңды жұлып</w:t>
        <w:br/>
        <w:t>қой; Қарыз - күліп келеді, жылап қайтады; Қайғылы өлмейді, қарыздар өледі;</w:t>
      </w:r>
    </w:p>
    <w:p>
      <w:r>
        <w:t>Қарыздарда иман жоқ. т.с.с.</w:t>
        <w:br/>
        <w:t>Қазақ халқының саудада қатты қадағалайтыны - адалдық пен әділет. Мұны,</w:t>
        <w:br/>
        <w:t>біздіңше, қазақ халқы кіріс пен шығыстың балансы болуынан көретін сияқты:</w:t>
        <w:br/>
        <w:t>Алмақтың да салмағы бар; Бермегенді беріп ұялт; Бүтін берсең, бүтін аларсың</w:t>
        <w:br/>
        <w:t>т.с.с.</w:t>
        <w:br/>
        <w:t>Мақал-мәтелдерден бір анық байқағанымыз - қазақ халқының саудаға</w:t>
        <w:br/>
        <w:t>жоқтығы, бейімсіздігі туралы ақпарат, Бұл - мақал-мәтелдер мазмұнындағы</w:t>
        <w:br/>
        <w:t>сатира, юморлық бояулардан көрінеді: Аталастың саудасы айында қайтады;</w:t>
        <w:br/>
        <w:t>Әкең бермегенді базар береді; Жарлы болар жігіт байталын атқа айырбастайды;</w:t>
        <w:br/>
        <w:t>Кілем сатсаң, ауылыңа сат, Бір шетіне өзің отырарсың; Қалтасында тиын жоқ,</w:t>
        <w:br/>
        <w:t>Түйенің тісін ашып көреді; Алаша деп барамыз, Боқжама болса да ала береміз.</w:t>
        <w:br/>
        <w:t>Сауда шарттары мақал-мәтелдерде былайша қойылады: тауардың құнын төлеуге</w:t>
        <w:br/>
        <w:t>қатаң талап қойылады: Алғанды өтеу- парыз; Алаған қолым - береген; Алмақтың</w:t>
        <w:br/>
        <w:t>18</w:t>
        <w:br/>
        <w:t>әрекет жасауға ынталандырады, сөздің ықпалын күшейтеді, тілдесімнің</w:t>
        <w:br/>
        <w:t>стратегиясын жасауға әсер етеді, оның алдын алушы қызметімен бірге, болашақты,</w:t>
        <w:br/>
        <w:t>нәтижені белгілеушілік қызметі де бар. Сауда тілдесімінде интенция фрейм түзуге</w:t>
        <w:br/>
        <w:t>тікелей ықпал етеді. Дискурстың пропозициясын түзеді. Әлеуметтік факторды,</w:t>
        <w:br/>
        <w:t>уақыт пен орынды, сөйлеудің тактикасын ескермесе, ниет жүзеге аспайды да,</w:t>
        <w:br/>
        <w:t>тілдесім тоқырауға ұшырайды. Е</w:t>
        <w:br/>
        <w:t>Ш.И.Нұрғожина айтылысты таза пішіндік нысан ретінде қарауды</w:t>
        <w:br/>
        <w:t>тоқтатсымен оны коммуникативтік контекстке енгізу үшін талдау психолого-</w:t>
        <w:br/>
        <w:t>әлеуметтік ғылымдар аясыңа ауысатынын айтады |2, 28-б.. Мұнан сауда:</w:t>
        <w:br/>
        <w:t>тілдесімінің уәждік құбылыстарын баяндау қажеттігі келіп шығады.</w:t>
        <w:br/>
        <w:t>Кәсіп психологиясын зерттеушілердің дәлелдеуінше, сауда саласының</w:t>
        <w:br/>
        <w:t>мамандары үшін ең тартымды фактор-- адамдармен, бұл жерде сатып алушылармен</w:t>
        <w:br/>
        <w:t>қарым-қатынас екен |8, 94-98). Сауда ісіндегі жетістік пен кемшілік осы қарым-</w:t>
        <w:br/>
        <w:t>қатынастың тиімді, тиімсіз жақтарына орайлас болады. Айналадағылармен қарым-</w:t>
        <w:br/>
        <w:t>қатынасқа сүйенетін сауда кәсібінің иесі үшін қарым-қатынастың маңызы өте зор.</w:t>
        <w:br/>
        <w:t>Тілдесушілердің алдында тұрған міндеттерді өзара түсінісу - жолымен</w:t>
        <w:br/>
        <w:t>атқаруға болады. Өзара түсіністікке қол жеткізудің өзі дербес міндет бола алады.</w:t>
        <w:br/>
        <w:t>Әртарап үшін өзара түсіністік бірінен біріне ауысып жататын екіретті үдерістерден</w:t>
        <w:br/>
        <w:t>құралады: 1) уәж, ниеттерді, әріптестің қасиеттерін ашуға арналады; 2). өзіңе</w:t>
        <w:br/>
        <w:t>керегінше өзіңді біреудің түсінуіне көмектеседі. Шынайы уәждер мен “қарым-</w:t>
        <w:br/>
        <w:t>қатынасты саналы түрде немесе еріктен тыс бүркемелеу мүмкіндігі тілдесушілердің</w:t>
        <w:br/>
        <w:t>бір-бірі туралы тікелей пікір, әсерлерін әлсіретеді. Мұндай қиындатылған жағдайда</w:t>
        <w:br/>
        <w:t>өзара түсіністікке қол жеткізу үшін әр адам өзін басқа бір адамның орнына қойып</w:t>
        <w:br/>
        <w:t>көріп, осы жағдаятқа және өзіне сырт көзбен қарап көру керек. Бұл міндетті</w:t>
        <w:br/>
        <w:t>шешудің бір тәсілі - өзіңді серіктеспен бірегейлеу (идентификация). Екінші</w:t>
        <w:br/>
        <w:t>тәсіл - рефлексия, серіктестің ішкі әлемін санаңда жаңғырту, ең алдымен оның</w:t>
        <w:br/>
        <w:t>субьектінің өзін қалай қабылдап, қалай бағалайтынын санаңда жаңғырту, туындату.</w:t>
        <w:br/>
        <w:t>Бірегейлеу мен рефлексия арасында қатаң шекара болмайды. Бұлар, инсан саналы</w:t>
        <w:br/>
        <w:t>түрде серіктестің үлгісімен жүріп, сол үшін оның әлеміне енуге тырысса, бір-</w:t>
        <w:br/>
        <w:t>бірімен толықтай сәйкесе алады. Алайда рефлексия мен бірегейлену бір-бірінен</w:t>
        <w:br/>
        <w:t>дербес әрекет ете алады. Мәселен, басқа бір адамның әрекет-қылығына, көзқарасы</w:t>
        <w:br/>
        <w:t>мен пікіріне еру (яғни бірдейлесу, бірегейлену) еріктен тыс, бейсана күйде .</w:t>
        <w:br/>
        <w:t>жүруі мүмкін, бұл - рефлексияның жоқтығын білдіреді. Ал рефлексия нысанға</w:t>
        <w:br/>
        <w:t>өзіңді салқын есеплен қарама-қарсы қойған күннің өзінде, қарсыластың жасауы</w:t>
        <w:br/>
        <w:t>мүмкін әрекеттерінің үлгісін ойластырып қойған күннің өзінде бірдейлестірусіз-</w:t>
        <w:br/>
        <w:t>ақ өте алады. Бірегейленуге эмоция үндестігі, жанашырлық сезім, ниеттестік</w:t>
        <w:br/>
        <w:t>сияқты күйлерді білдіретін эмпағия жақтасады. Эмпатияның болуы белгілі бір |</w:t>
        <w:br/>
        <w:t>шамада рефлексияға да ықпалдаса алады. Солай бола тұра рефлексияны шектеп,</w:t>
        <w:br/>
        <w:t>әлсіретеді, әйткені тілеулестік арқылы ұқсас сезімдер пайда болатындықтан, ара</w:t>
        <w:br/>
        <w:t>айырмашылықты көріп, бағалауға бөгет жасайды.</w:t>
      </w:r>
    </w:p>
    <w:p>
      <w:r>
        <w:t>Тілдесім барысында адамдар бір-біріне зор ықпал жасайды. Ондай</w:t>
        <w:br/>
        <w:t>ықпалдардың негізгілеріне дәлелдей сендіру, нандыру, мәжбүрлеу жатады. Сатып</w:t>
        <w:br/>
        <w:t>алушыға ықпал етудің бұл жолдары шегенделіп қалған даңғыл жол емес. Тілдесім</w:t>
        <w:br/>
        <w:t>нәтижесінен осы психикалық әркеттердің дәл қайсы ықпал еткенін айқын белгілеу</w:t>
        <w:br/>
        <w:t>қиын, өйткені бұлар араласа өріліп жатады.</w:t>
        <w:br/>
        <w:t>П</w:t>
        <w:br/>
        <w:t>Адамдардың әрқайсысы. қандай соны болса, олардың арасындағы</w:t>
        <w:br/>
        <w:t>қарым-қатынастар да сондай ерекше болады. Солай десек те, олардың қарым-</w:t>
        <w:br/>
        <w:t>қатынастарында ортақ жайттар да жеткілікті. Бұл - қоғам мүшелерінің бір типтік,</w:t>
        <w:br/>
        <w:t>әлеуметтік функцияларға немесе рөлдерге қатысты болуымен байланысты. Мұны</w:t>
        <w:br/>
        <w:t>элеуметтік лингвистикаға қатысты кез келген оқулықтағы постулаттар дәлелдейді.</w:t>
        <w:br/>
        <w:t>Кез келген адам бір мезгілде бірнеше әлеуметтік рөлде болады: ол -- қызметкер</w:t>
        <w:br/>
        <w:t>(бағынышты я бастық), ол - туысқан (әке, бала, аға, іні, нағашы, жиен, т.б.).</w:t>
        <w:br/>
        <w:t>Сонымен қатар тіршілік иесі ретінде біреудің қызметін қабылдаушы я қызметін</w:t>
        <w:br/>
        <w:t>ұсынушы (жолаушы, тұтынушы, сатушы, клиент т.б.) бола алады. Сатушы мен</w:t>
        <w:br/>
        <w:t>сатып алушының әлеуметтік рөлі мен қарым-қатынасы да осы аяда қаралады.</w:t>
        <w:br/>
        <w:t>Сауда тілдесіміндегі айрықша маңызды фактор - заттық (бұйымдық)</w:t>
        <w:br/>
        <w:t>фактор. Бұл сауда тілдесіміндегі ангажемент құбылысының басты себебі болып</w:t>
        <w:br/>
        <w:t>табылады. Тұтынушының сауда орындарына барғанда ең алдымен және бірден-бір</w:t>
        <w:br/>
        <w:t>мақсаты зат алу болғандықтан, бұл - айқын жайт.</w:t>
        <w:br/>
        <w:t>І бөлімнің 3 - тармағы сауда тілдесімінің прагматикалық мәселелеріне</w:t>
        <w:br/>
        <w:t>арналған. Тілтануға прагматизмнің енуіне таңбаны зерттейтін семиотика</w:t>
        <w:br/>
        <w:t>(ғылымы дәнекер болды. Таңбатанушылар семиотика ғылымын үш салаға бөледі:</w:t>
        <w:br/>
        <w:t>1. Семантика, таңба мен ұғымның байланысын саралайды; 2. Синтактика, бір</w:t>
        <w:br/>
        <w:t>таңбамен келесі бір таңбаның байланысын тексереді; 3. Прагматика, таңба мен</w:t>
        <w:br/>
        <w:t>адамның қатынасын қарастырады (9, 8-6.|. Демек, тіл құбылыстарын прагматикалық</w:t>
        <w:br/>
        <w:t>тұрғыдан қарағанда тіл бірліктерінің ой-санамен, басқа тілдік бірліктермен,</w:t>
        <w:br/>
        <w:t>тіл иесімен қатынасына зейін қою қажет болады. Ал жалпы қоғамтанудағы</w:t>
        <w:br/>
        <w:t>прагматикашылдық жан әрекетінің я тән әрекетінің маңызын оның практикада</w:t>
        <w:br/>
        <w:t>пайдалы нәтижелерінің болуымен, инсанға тигізер пайдасы я ықпалымен өлшейді.</w:t>
        <w:br/>
        <w:t>Олай болса, прагмалингвистиканың басты бағыты антропоцентризм болып</w:t>
        <w:br/>
        <w:t>шығады. «Прагматиканы динамикадағы мәтін - дискурсты оны дүниеге келтіруші</w:t>
        <w:br/>
        <w:t>адаммен байланысты қарастыратын ғылым деп айтуға болады» (10, 7-6.1.</w:t>
        <w:br/>
        <w:t>Ч.С.Пирс прагматиканы екі аспектіден қарайды: таза және дескриптивтік.</w:t>
        <w:br/>
        <w:t>“Тазааспектсемиозистің прагматикалық өлшемдері туралы айтуға мүмкіндік беретін</w:t>
        <w:br/>
        <w:t>тіл әзірлеуге талпыныспен байланысты, ал дескриптивтік аспект осы тілді нақты</w:t>
        <w:br/>
        <w:t>жағдайларға орайластырып қолдану мәселелерін қарастырады |9, 71-б.1. Біз екінші</w:t>
        <w:br/>
        <w:t>аспектіні ұстанамыз. Нақтылай айтқанда, қазақ тілінің байлығы мен икемділігін</w:t>
        <w:br/>
        <w:t>сауда ісінің жағдаяттарында қажетінше пайдалану мәселесінің бір парасын</w:t>
        <w:br/>
        <w:t>көрсетіп беруге тырысамыз. Прагмалингвистиканың бастау негізі семиотикада</w:t>
        <w:br/>
        <w:t>тілге берілетін анықтама оның жанды табиғатын белгілейді: «Язык в полном</w:t>
        <w:br/>
        <w:t>семиотическом смысле этого термина есть любая межсубьектная совокупность</w:t>
        <w:br/>
        <w:t>знаковых средств, употребление которых определено синтактическими,</w:t>
        <w:br/>
        <w:t>семантическими и прагматическими правилами» |9, 76-6.|. Жоғарыда айтылған</w:t>
        <w:br/>
        <w:t>пайымдарға сүйенсек, сауда тілдесімінің прагматикасы дегенде, біз тілдік</w:t>
        <w:br/>
        <w:t>бірліктердің жұмсалысындағы саудаға тиімді я тиімсіз жайттарды бақылауға және</w:t>
        <w:br/>
        <w:t>осыған орай арнайы ережені ұстану жайттарын пайымдауға тиіс боламыз.</w:t>
        <w:br/>
        <w:t>Тіл құбылыстарын прагматикамен парықтау - пресуппозицияны тілдесімге</w:t>
        <w:br/>
        <w:t>енгізуге жол ашады. Мағыналық пресуппозиция ойдың ақиқатпен қатынасын</w:t>
        <w:br/>
        <w:t>өлшейтін болса, прагматикалық пресуппозиция тілдік бірліктердің орынды</w:t>
        <w:br/>
        <w:t>қолданылуын көздейді, тілдесімдегі қатысушылардың бір-біріне көзқарасын,</w:t>
        <w:br/>
        <w:t>12</w:t>
      </w:r>
    </w:p>
    <w:p>
      <w:r>
        <w:t>-е--- -»--</w:t>
        <w:br/>
        <w:t>РЕнКККкккккккккккккккккенентененнасевкккнкннкнкнкнкккккнккккнккнкнккккккккккккккнккнккккккнкнкекеннкккккккккккккккккккканнакенннннкн кк нк а а</w:t>
        <w:br/>
        <w:t>өткен оқиғалар арқылы, балалық шақтан келе жатқан стереотиптік ақпараттар</w:t>
        <w:br/>
        <w:t>арқылы немесе басқа адамдардың әрекеттерін мұқият есте сақтау арқылы</w:t>
        <w:br/>
        <w:t>жинақталған ақпараттардан құралады. Яғни адам тануға дайын сценарийлер мен</w:t>
        <w:br/>
        <w:t>фреймдерді топтастырып ұғынады. Сценарий белгілі бір фреймнен туындайтын</w:t>
        <w:br/>
        <w:t>эпизод фрагменттерінен құралады. Бірақ ол фреймнен уақыт өлшемін шешетін</w:t>
        <w:br/>
        <w:t>факторлар арқылы ажыратылады. Сценарий бірнеше сатылы актілер мен</w:t>
        <w:br/>
        <w:t>эпизодтардан, ал оның әрқайсысы өз кезегінде мағыналары мәдени факторлармен</w:t>
        <w:br/>
        <w:t>шарттасқан белгілі бір бірліктерден тұруы мүмкін. Сонымен фрейм, скрипт,</w:t>
        <w:br/>
        <w:t>сценарийлердің саудатілдесіміне прагматикалық пайдасы, біздіңше, «үйдегікөңілді</w:t>
        <w:br/>
        <w:t>базардағы нарық бұзбауы» үшін қажет. Тұтынушылардың сол себептен де әрқашан</w:t>
        <w:br/>
        <w:t>тауар туралы, оның бағасы, сапасы туралы, сауда орыны туралы, тіпті, саудагер,</w:t>
        <w:br/>
        <w:t>сатушы туралы, өнім шығаратын кәсіпорын туралы мәліметтерден молынан</w:t>
        <w:br/>
        <w:t>хабардар болып отыруға тырысатыны да осыдан. Ал дүкенде, базарда тағы басқа</w:t>
        <w:br/>
        <w:t>сауда орындарында саудаласу үстінде осындай мәліметтерін алға тартып отырады,</w:t>
        <w:br/>
        <w:t>тиісінше пайдаланады, сатарманмен пікірлеседі, пікір таластырады.</w:t>
        <w:br/>
        <w:t>Прагматика семиотиканы құрайтын үш бөліктің бірі ретінде семантика</w:t>
        <w:br/>
        <w:t>және синтактикамен байланысы арқылы айқындалады. Синтактика таңбалардың</w:t>
        <w:br/>
        <w:t>өзара байланыстарын қамтыса, таңба мен таңбаланушы арасындағы, адамның</w:t>
        <w:br/>
        <w:t>сыртқы әлемі мен ішкі әлемінің арасындағы байланысты, прагматика таңба мен</w:t>
        <w:br/>
        <w:t>оны пайдаланушылар арасындағы байланыстарды қарастырады. Мамандардың</w:t>
        <w:br/>
        <w:t>көрсетуінше, осы тұрғыдан келгенде семиотика орта ғасырлардағы гуманитарлық</w:t>
        <w:br/>
        <w:t>ғылымдарғатан«тривийден»бастауалады.«Тривий»грамматикадан,логикаданжәне</w:t>
        <w:br/>
        <w:t>риторика үштігінен тұрады. Мұндағы грамматика--семиотикадағы синтактикамен,</w:t>
        <w:br/>
        <w:t>логика - семиотикадағы семантикамен, риторика - семиотикадағы прагматикамен</w:t>
        <w:br/>
        <w:t>ұласып жатады |9, 28-6.|. Мұнда прагматиканың риторикамен ұштастыруы негізсіз</w:t>
        <w:br/>
        <w:t>қадам емес, бұл - прагматиканы тілдік өріске, сөйлеу қарекетіне қолданғанда</w:t>
        <w:br/>
        <w:t>сөздің ұгымдылығы, мәдениеті, әдебі, сапасы жайттарын қарастыруға ғылыми ”</w:t>
        <w:br/>
        <w:t>бағдар. Ендеше, сауда тілдесімінің прагматикалық тиімділігін қарастырғанда</w:t>
        <w:br/>
        <w:t>соқпай өтуге болмайтын бір маселе сөздің коммуникативтік сапасы туралы. Сөздің</w:t>
        <w:br/>
        <w:t>сапасы мәселесіне қазақ тіл білімі тіл мәдениеті аясында құрылымдық-жүйелік</w:t>
        <w:br/>
        <w:t>тұрғыдан ғана зерттеу жүргізіп келді, тіл мәдениеті мен сөйлеу мәдениетінің ара-</w:t>
        <w:br/>
        <w:t>жігі ажыратылып қарастырылмады. Мұның обьективті себебі де бар: ол - қазақ</w:t>
        <w:br/>
        <w:t>тіл білімінде тіл мен сөйлеу сияқты бір нәрсенің екі қырының айырмай қаралуы.</w:t>
        <w:br/>
        <w:t>Осы себептен сөйлеудің сапасына қойылатын талап, негізінен, норма санатына</w:t>
        <w:br/>
        <w:t>келіп тірелді. Өткен ғасырдың соңғы ширегінен бастап тіл мәдениеті мен сөйлеу</w:t>
        <w:br/>
        <w:t>мәдениеті бір-бірімен диалектикалық тығыз байланыстағы өзіндік құбылыстар</w:t>
        <w:br/>
        <w:t>ретінде зерттеу нысанынвіліге бастады. Осы тұрғыдан келгенде, Н. Уәлиевтің «Сөз</w:t>
        <w:br/>
        <w:t>мәдениеті» атты еңбегінің орыны бөлек. Ғалым тілдік норманы сөз жатықтығы</w:t>
        <w:br/>
        <w:t>деген ұғымға ұластырып, норма талабынан гөрі коммуникативтік сапаны талап</w:t>
        <w:br/>
        <w:t>етуді көздеді. Бұндай нәтиже, әрине, тіл мен сөйлеуді бөлек дүниелер ретінде</w:t>
        <w:br/>
        <w:t>қараудан келіп обьективті түрде алынды |121. Н.Уәлиев, біздіңше, сөз мәдениеті</w:t>
        <w:br/>
        <w:t>мәселесіне прагматикалық лингвистика тұрғысынан келген. Қалай десек те, қазақ</w:t>
        <w:br/>
        <w:t>тіл білімінде - лингвистикадағы мәдениет мәселесіне тілдік жүйе тұрғысынан</w:t>
        <w:br/>
        <w:t>келетіндердің өзі прагматикаға бет бұрған. Сөзімізге М.С.Серғалиевтің мына пікірі</w:t>
        <w:br/>
        <w:t>дәлел: «Тіл мәдениетінің басты мәселесі - тілдік құралдардың көмегімен қарым-</w:t>
        <w:br/>
        <w:t>14</w:t>
        <w:br/>
        <w:t>қатынас жасау барысында адамға ықпал ету» (13, 114-6.1.</w:t>
        <w:br/>
        <w:t>Сөйлеудің коммуникативтік сапасы сөздің қарым-қатынас үстінде өз</w:t>
        <w:br/>
        <w:t>қызметін қаншалықты және қалай атқарғанын айқындайды. Демек, қарым-:</w:t>
      </w:r>
    </w:p>
    <w:p>
      <w:r>
        <w:t>қатынас құралының шындық болмыспен тиісінше ықпалдасуына, айтарман және</w:t>
        <w:br/>
        <w:t>тыңдарманға лайықты әсеріне қарап қатысымның сапалы я сапасыз болғанын</w:t>
        <w:br/>
        <w:t>білеміз. Бұл жерде сөздің шындық болмыспен ықпалдастығы. дегенде, біз</w:t>
        <w:br/>
        <w:t>тілдік құралдардың бейнелеу мүмкіндігін назарға аламыз. Нақтырақ айтқанда,</w:t>
        <w:br/>
        <w:t>адам ойын жарыққа шығару әрекетін жасву үшін функционалдық тіл білімінің “</w:t>
        <w:br/>
        <w:t>заңдылықтарына сүйенеді: әуелі санада мағына тұрады да, адамның тілге қатысты</w:t>
        <w:br/>
        <w:t>танымдық-психикалық қабілетіне орай форма сыртқа шығады да, екеуі бірігіп мән</w:t>
        <w:br/>
        <w:t>жасайды, ал тыңдаушы осы жолды кері қарай жүреді: форманы қабылдайды да</w:t>
        <w:br/>
        <w:t>оның мағынасына ой жүгіртіп мәнін біледі.</w:t>
        <w:br/>
        <w:t>Сөз сапасы сөз орындылығынан, тазалығынан, байлығынан, дәлдігінен,</w:t>
        <w:br/>
        <w:t>дұрыстығынан, логикалылығынан, бедерлілігінен, әсерлілігінен көрінеді.</w:t>
        <w:br/>
        <w:t>“Прагматистік мелиоризмнің түсіндіруінше, этикалық тығырықтан шығудың</w:t>
        <w:br/>
        <w:t>жолы - жамандықтан айналып өте алмайтындығымызды мойындау, қоғамның</w:t>
        <w:br/>
        <w:t>біртіндеп жақсаратынына, адамның өз қарекеті арқылы жақсылықтың аясын</w:t>
        <w:br/>
        <w:t>кеңейте түсуге қабілетті екеніне сену. Мұның рационалды дәнін тақырыбымызға</w:t>
        <w:br/>
        <w:t>оңтайласақ, сауда тілдесімі мәдениетті болу үшін ревалюциялық жол қажет емес,</w:t>
        <w:br/>
        <w:t>сондықтан жеке адам мүддесіне лайықталып, эволюциялық жолды таңдау -</w:t>
        <w:br/>
        <w:t>прагматикалық іс.</w:t>
        <w:br/>
        <w:t>Қазіргі кезеңде қазақ сауда тілдесімінің мәдениетінде, сапасында ақаулар</w:t>
        <w:br/>
        <w:t>жеткілікті, бірақ пессимизмге ұрынуға болмайды. Өйткені тіл мен мәдениеттің,</w:t>
        <w:br/>
        <w:t>тіл мен қоғамның байланыстары тілдік жүйенің тілдік ортаға бейімделуі арқылы</w:t>
        <w:br/>
        <w:t>айқындалады. Қоғамдағы өзгерістер кезеңі тілдесімге де қатты ықпал етеді. Сауда</w:t>
        <w:br/>
        <w:t>тілдесіміндегі қазіргі мақсат - «түсінсе, болды» деген. Бұл, біздіңше, басқа ұлттың ”</w:t>
        <w:br/>
        <w:t>адамымен сөйлескенде ұстанатын мүдде болса, артықтығы жоқ, ал сол. тілдің</w:t>
        <w:br/>
        <w:t>мелері қарым-қатынас жасағанда, коммуникативтік сапа жөнінде талап қойылу</w:t>
        <w:br/>
        <w:t>керек, өйтпесе тіліміз де дамымайды, пессимистік тұрғыдан қарасақ, құлдырап</w:t>
        <w:br/>
        <w:t>барып ым мен ишараның тіліне айналмақ. Осыны болдырмау үшін, ең алдымен, .</w:t>
        <w:br/>
        <w:t>тілдің реттеушілік функциясына зейін қою қажет, Тіл мен сөйлеудің реттеушілік</w:t>
        <w:br/>
        <w:t>функциясы айтушы мен тыңдаушының коммуникативтік қылығын реттеуге ықпал</w:t>
        <w:br/>
        <w:t>етіп қана қоймайды, белгілі бір қоғамдағы тілдесімнің ұлттық-мәдени қалыптарын</w:t>
        <w:br/>
        <w:t>жүзегеасыру барысында сол қоғам мүшелерінің; ұлттың мінез-қылығын әлеуметтік</w:t>
        <w:br/>
        <w:t>реттеуші ретінде де қызмет етеді, Екінші; лингвистикалық экология мәселесі күн</w:t>
        <w:br/>
        <w:t>тәртібіне қойылуы керек. Мұнда тілдік ахуал, тіл мен қоғамның, тіл мен инсанның,</w:t>
        <w:br/>
        <w:t>тіл мен мәдениеттің бір-біріне ықпалы, сөйлеу этикасының талаптарының ,</w:t>
        <w:br/>
        <w:t>орындалуы; тіл мен сөйлеу мәдениеті сияқты мәселелер мемлекет тарапынан</w:t>
        <w:br/>
        <w:t>ғылыми тұрғыдан жоспарлы түрде бақыланғаны жен болар еді. Ал сауда тілдесімі</w:t>
        <w:br/>
        <w:t>тіл мәдениетіне қарама-қарсы құбылыстарға толы. Үшіншіден, сауда тілдесімін</w:t>
        <w:br/>
        <w:t>жақсартуға ықпалы болуға тиісті қазіргі нарық экономикасында жиі қолданылатын,</w:t>
        <w:br/>
        <w:t>өзекті бір санат - брэнд. Саудадағы Тілдесім сапасын нарық мамандары осы брэнд</w:t>
        <w:br/>
        <w:t>ретінде сауда ісіне енгізу қамын қарастырғаны жөн.</w:t>
        <w:br/>
        <w:t>П бөлімдесаудатілдесімініңдексика-фразеологиялықминимумыталданады.</w:t>
        <w:br/>
        <w:t>Тіптанушылар тілдесімде сөздің ерекше орны барлығын жоққа шығармайды. Сөз</w:t>
        <w:br/>
        <w:t>15</w:t>
        <w:br/>
        <w:t>ретінде халық жадында қалады да, тілдесім керегіне жаратылады. Бұлардың</w:t>
        <w:br/>
        <w:t>прагматикалық маңызы Тілдесімге предикациялық таңба ретінде қатысуында,</w:t>
        <w:br/>
        <w:t>ҚОРЫТЫНДЫ</w:t>
      </w:r>
    </w:p>
    <w:p>
      <w:r>
        <w:t>Сауда тТілдесімін зерттеу үшін коммуникация теориясын, психология,</w:t>
        <w:br/>
        <w:t>философия, әлеуметтану сияқты ғылымдардың жетістіктерін пайдалану тиімді.</w:t>
        <w:br/>
        <w:t>Сауданы табысқа жеткізетін де, күйрететін де адамдар арасындағы қарым-қатынас,</w:t>
        <w:br/>
        <w:t>тілдік қатысым. Оған қоса осы қарым-қатынасты жүзеге асыратын адамдардың .</w:t>
        <w:br/>
        <w:t>психологиясы, өмірлік тұғыры (философиясы), әлеуметтік сипаттары сауда</w:t>
        <w:br/>
        <w:t>тілдесімінде шешуші фактор болып табылады. Осыны тұғыр етсек, мына сияқты</w:t>
        <w:br/>
        <w:t>қорытындыларға келуге болады:</w:t>
        <w:br/>
        <w:t>- Сауда тілдесімі дискурс ұғымындағы диалогке, тілдің, негізінен, ауызша</w:t>
        <w:br/>
        <w:t>қолданысына, «табиғи әңгімелерге» сүйенеді.</w:t>
        <w:br/>
        <w:t>:- Сауда дизлогтерінің өзіндік бір желісі, нақтырақ айтқанда, сөйлеу</w:t>
        <w:br/>
        <w:t>формуласы болады, мұның түптің түбінде стандартқа айналуы да абден мүмкін.</w:t>
        <w:br/>
        <w:t>Өйткені саудадағы белгілі бір жағдаяттар жиі қайталанып отырады, соның</w:t>
        <w:br/>
        <w:t>нәтижесінде сауда тілдесіміндегі сөйлеу реакциясында стандартқа, формулаға</w:t>
        <w:br/>
        <w:t>айналған тілдік бірліктер пайда болуы - обьективті құбылыс.</w:t>
        <w:br/>
        <w:t>- Сауда тілдесімі ақпаратты диалог негізінде жүзеге асады, сатарман мен</w:t>
        <w:br/>
        <w:t>аларманның реакциясының сыңайына қарай жіктеледі.</w:t>
        <w:br/>
        <w:t>- Сауда интерактісі тараптардың бір-бірін көрінеу Яя көмескі түрде</w:t>
        <w:br/>
        <w:t>бағдарлауынан басталады. Бұл арқылы тараптар өздері көрсетуге тиісті</w:t>
        <w:br/>
        <w:t>қылықтарды, сөздерін жобалап алады. Шын мәнінде, екі тарап та өзара түсіністікке</w:t>
        <w:br/>
        <w:t>ұмтылады. Осыған жету үшін бірегейлеу (идентификация), рефлексия, эмпатия</w:t>
        <w:br/>
        <w:t>құбылыстарын бастан кешеді. Сауда тілдесімі барысында адамдар бір-біріне ықпал</w:t>
        <w:br/>
        <w:t>етуге тырысады. Ол үшін дәлелдей сендіру, нандыру, мәжбүрлеу сияқты үдерістер</w:t>
        <w:br/>
        <w:t>жүреді. Сауда тілдесімінің нәтижесіне экстралингвистикалық жайттар, атап</w:t>
        <w:br/>
        <w:t>айтқанда, тілдесушілердің сыртқы тұрпаты, қимыл әсемдігі/оғаштығы, жағымды/</w:t>
        <w:br/>
        <w:t>жағымсыз дауыс, тауардың сыртқы көрінісі, баға мөлшері айтарлықтай әсер етеді.</w:t>
        <w:br/>
        <w:t>Сауда тілдесімінде ангажементтік қызметті тауардың түрі мен сапасы атқарады.</w:t>
        <w:br/>
        <w:t>- Прагматикалық пресуппозиция тілдік бірліктердің орынды қолданылуын</w:t>
        <w:br/>
        <w:t>көздейді, тілдесімге қатысушылардың (адресант пен адресат) бір-бірінің</w:t>
        <w:br/>
        <w:t>көзқарасын, психикалық жағдайын, жалпы білігін жорамалдайды. Сөйлеуші өзінің</w:t>
        <w:br/>
        <w:t>не айтатынын біліп қана қоймай, адресаттың осы ақпарды қалай қабылдайтынын,</w:t>
        <w:br/>
        <w:t>сұхбатқа қандай тақырып енгізуге болатынын бағдарлап отырады. Сөйлеу</w:t>
        <w:br/>
        <w:t>жағдаятында сөз мәнінің көрінеулігі де, көмескілігі де кездесіп отырады. Осыған</w:t>
        <w:br/>
        <w:t>орай коммуниканттарға аялық білім қажет болады. Мұның өзі прерупиовипия мен</w:t>
        <w:br/>
        <w:t>ақиқаттағы сөздің сәйкесуін қамтамассыз етеді.</w:t>
        <w:br/>
        <w:t>- Сауда тілдесімінің прагматикалық тиімділігі сөздің коммуникативтік</w:t>
        <w:br/>
        <w:t>сапасына байланысты болады. Сөздің коммуниткативтік сапасына сауда</w:t>
        <w:br/>
        <w:t>тілдесімінде де сөз орындылығы, сөз тазалығы, сөз байлығы, сөз дәлдігі, -сөз</w:t>
        <w:br/>
        <w:t>дұрыстығы, сөз логикалылығы, сөз бедерлілігі, сөз әсерлілігі жатады. Сауда</w:t>
        <w:br/>
        <w:t>тілдесімінің мәдениетті болуы үшін мелиористік жол ұстану қажет. Қазіргі кезеңде</w:t>
        <w:br/>
        <w:t>қазақ сауда тілдесімінің мәдениеті, соған орай, коммуникативтік сапасында ақаулар</w:t>
        <w:br/>
        <w:t>21</w:t>
        <w:br/>
        <w:t>Басуға 31.10.2008 қол қойылды.</w:t>
        <w:br/>
        <w:t>Пішімі 60х84/16. Көлемі 1,5 б.т.</w:t>
        <w:br/>
        <w:t>&lt; “Күл тегін” баспасы.</w:t>
        <w:br/>
        <w:t>Астана қаласы, Абылай хан даңғылы; 2.</w:t>
      </w:r>
    </w:p>
    <w:p>
      <w:r>
        <w:t>Тираж 100 дана.</w:t>
        <w:br/>
        <w:t>Тапсырыс Хв311</w:t>
        <w:br/>
        <w:t>жеткілікті, бірақ пессимизмге ұрынуға болмайды. Өйткені тіл мен мәдениеттің,</w:t>
        <w:br/>
        <w:t>тіл мен қоғамның байланыстары тілдік жүйенің тілдік ортаға бейімделуі арқылы</w:t>
        <w:br/>
        <w:t>айқындалады. Қоғамдағы өзгерістер кезеңі тілдесімге де қатты ықпал етеді.</w:t>
        <w:br/>
        <w:t>"Тіл мен сөйлеудің мұндай реттеушілік функциясы айтушы мен тыңдаушының</w:t>
        <w:br/>
        <w:t>коммуникативтік қылығын реттеуге ықпал етіп қана қоймайды, белгілі бір</w:t>
        <w:br/>
        <w:t>қоғамдағы тілдесімнің ұлттық-мәдени қалыптарын жүзеге асыру барысында сол</w:t>
        <w:br/>
        <w:t>қоғам мүшелерінің, ұлттың мінез-қылығын әлеуметтік реттеуші ретінде де қызмет</w:t>
        <w:br/>
        <w:t>етеді. Осы реттеушілік функцияның ұрпақтан ұрпаққа берілу арқылы ұлт ішінде</w:t>
        <w:br/>
        <w:t>әлеуметтік бақылаумен әлеуметтік бірігуге ықпал ететіні - ғылыми дәлелденген</w:t>
        <w:br/>
        <w:t>шындық.</w:t>
        <w:br/>
        <w:t>- Сауда тілдесімі жақсару үшін қазақ қоғамында лингвистикалық экология</w:t>
        <w:br/>
        <w:t>мәселесі күн тәртібіне қойылуы керек. Тіл экологиясына деген батыстық көзқарас</w:t>
        <w:br/>
        <w:t>бізге үйлеспейді. Ондағы семантикалық, структуралық, философиялық ілімдер</w:t>
        <w:br/>
        <w:t>тілдің ақпараттық, логикалық қасиеттеріне айрықша зейін қояды. Соған орай тіл</w:t>
        <w:br/>
        <w:t>экологиясында:кибернетикалық, рационалистік бағыт белең алған. Батыста сөз, ең</w:t>
        <w:br/>
        <w:t>алдымен, белгі, таңба, техникалық құрал. Орыс лингвистикасында да бұл мәселеге</w:t>
        <w:br/>
        <w:t>ақпараттық-рационалистік тұрғыдан қарау дендеп тұр. Бұл- қазақ тілі экологиясы</w:t>
        <w:br/>
        <w:t>үшін ұтымды жол емес. Біз өзіміздің ұлттық түпсанамызға сүйенуіміз керек. Қазақ</w:t>
        <w:br/>
        <w:t>ұлты сөзге, тілге әлдебір жанды нәрседей қарайды, сөзге табынады. Тіпті, сөзді</w:t>
        <w:br/>
        <w:t>дүниеден, адамнан жоғары да қояды.</w:t>
        <w:br/>
        <w:t>--Тілді коммуникативтік, прагматикалық, психолингвистикалықаспектілерде</w:t>
        <w:br/>
        <w:t>зерттеу үшін тіл материалдарын нақты түрде қолдануда оңтайлы жолды тілдің</w:t>
        <w:br/>
        <w:t>қумулятивтік қызметіне зейін қоя отырып, қоғамымыздағы тілдік қатысым</w:t>
        <w:br/>
        <w:t>аясындағы ұлттық-мәдени мәнділіктерді парықтаудан іздеп табуға болады.</w:t>
        <w:br/>
        <w:t>- Сауда тілдесімін талдағанда тілдік бірліктерді қамту үшін мынаны</w:t>
        <w:br/>
        <w:t>ескерген жөн: тілдің негізгі бірлігі ретінде сөз үш негізгі функцияға қатысты</w:t>
        <w:br/>
        <w:t>болады: репрезентативтік, когнитивтік, коммуникативтік, сөз коммуникативтік</w:t>
        <w:br/>
        <w:t>функцияда ғана номинативтік-дифференциялаушы, эмотивтік-экспрессиятік (сөз</w:t>
        <w:br/>
        <w:t>нысанның бағасын бейнелейді), прагматикалық (сөз адресатқа ықпал етеді) сияқты</w:t>
        <w:br/>
        <w:t>функцияларды жандандыра отырып коммуникативтік құрал бола алады. Осыны</w:t>
        <w:br/>
        <w:t>ұстанбаса, тілтаңушы коммуникация теориясы, когнитивистика, Психология</w:t>
        <w:br/>
        <w:t>салаларының зерттеу пәніне ауысып кетеді.</w:t>
        <w:br/>
        <w:t>- Саудаға байланысты сөздер мен сөз тіркестерін, коммуникативтік</w:t>
        <w:br/>
        <w:t>лингвистика тұрғысынан келгенде, коммуникативтік контекст (жағдаят) аясында</w:t>
        <w:br/>
        <w:t>қолданылу жағынан қарастыра отырып, лексикалық талдаумен ұштастыру ұғымды</w:t>
        <w:br/>
        <w:t>болып шығады. Өйткені сөйлеудегі айтылыстың (сөздің) мәнін беруге қызмет ететін</w:t>
        <w:br/>
        <w:t>коммуникативтік контекст өзіне тәуелді лингвистикалық, паралингвистикалық,</w:t>
        <w:br/>
        <w:t>жағдаяттық, мәдени, психологиялық контекстердің жиынтығынан түзіледі.</w:t>
        <w:br/>
        <w:t>Бұлардың бірінің я бірнешесінің коммуникацияның нақты жағдайына орай басым,</w:t>
        <w:br/>
        <w:t>көрнекі болуы мүмкін.</w:t>
        <w:br/>
        <w:t>- Институционалдық коммуникацияда қолданылатын сөздер мен</w:t>
        <w:br/>
        <w:t>сөз тіркестерінің нысан боларлықтай межелерін белгілеу: қиын. Сондықтан</w:t>
        <w:br/>
        <w:t>семантикалық өріс теориясының жетістіктерін пайдаланып, оларды нексика-</w:t>
        <w:br/>
        <w:t>семантикалық немесе тақырыптық топ ретінде талдау нәтиже береді. Осыған орай</w:t>
        <w:br/>
        <w:t>сауда тілдесімінің лексикасын зерттеу үшін талдауға оның лексикалық өзегі, біздің</w:t>
        <w:br/>
        <w:t>22</w:t>
        <w:br/>
        <w:t>2200 ды 2. гілері ен кН</w:t>
      </w:r>
    </w:p>
    <w:p>
      <w:r>
        <w:t>іп іне 4еуеююршелі оҒрғаржаНпеиізіісз, бөсізі Нпвшізісв, (зеогу о апршаре геіайон8,</w:t>
        <w:br/>
        <w:t>шөбіпіопа! ітегсошзе, үуһісі үуі1 репай іо а44 (һе ргартайіс рагі оғ віуіізкісв.</w:t>
        <w:br/>
        <w:t>Ргасисай вірпійсапсе ө/ Ше всіепНійс уүогК. Тһе шаегізі5 оГ Фе вшӛу сап Бе</w:t>
        <w:br/>
        <w:t>швед іп Ісатіпр һе Кағакһ Ізприаде ав а іогеірп опе, геабіпр Фізсірілев іп есопотіс</w:t>
        <w:br/>
        <w:t>зресізіНев, іп ууоГСіпр ош Тех(ВооК, (еәсһіпр тапша!5, сопуегвайоп ВооКв, ешібев Гог</w:t>
        <w:br/>
        <w:t>ттаде соппрапіев, іпвіпістіоп бог ивегв, афуеггізетелі ісхі8.</w:t>
        <w:br/>
        <w:t>Пергее оГ ішітойисіпр. Тһе гевшИв о/ Өне вііШез ууеге арртоһа(ед іп 8 сіетійс</w:t>
        <w:br/>
        <w:t>ард тейойіса! івзиев, іп !һе ша/егізіз оҒ өсісшійс-апі-рғасііса! сопіегепсев о уагіош5</w:t>
        <w:br/>
        <w:t>Іеусі5.</w:t>
        <w:br/>
        <w:t>бігісінге оғ ІВе (іззегіаНоп. Тһе вішфу сопвііз оҒ іпігофисбіоп, 1ху0 сһартегв,</w:t>
        <w:br/>
        <w:t>сопсінвіоп, Ііві оГ ІНегеішге ией.</w:t>
        <w:br/>
        <w:t>Іш е іптобастоп (һеге із бевсгізей (йе шөепсу оҒіне мғогк, іне обфесі, ригровев</w:t>
        <w:br/>
        <w:t>апй (авКкв өіһе вінду, Неогенелі апд ргаспса! вірліНсапсе ое ууогк, Тһе зошгсев ивед,</w:t>
        <w:br/>
        <w:t>е ізі оҒриһМісабопв, арргоһаНоп апа сөпеліз о һе ууогк.</w:t>
        <w:br/>
        <w:t>Тһе І сһаріег із “Союиішісайуе, ргартайс аһ рвусһоітриізНе ргоМетів оҒ һе</w:t>
        <w:br/>
        <w:t>Папшаре ішеетсошзе іп (табе”. Іп Іі сһарһег һоге аге өікШей (һе тізіп ргіпсіріе5 оҒ“һе</w:t>
        <w:br/>
        <w:t>еогу о? 4Аізіорцше, (Не хғаув оҒ асһісуіпд түш! өпкіствініділр Веіугееп (һе а4бгеввес</w:t>
        <w:br/>
        <w:t>ап іне а4дгезвег.</w:t>
        <w:br/>
        <w:t>Тһе П сһартег із “Г.ехісаі-апб-рһгазеоіоріса! тіпітші іп (һе Яе1б оҒ Ше (гаде</w:t>
        <w:br/>
        <w:t>геізНіоп”, Неге ійеге аге вішей рһгазеоһору; ргоуегһв, вепенсев.</w:t>
        <w:br/>
        <w:t>Ініе сопсінсіоп Фһеге аге Гогтіша(ед іһе гезшів оГ Ве вішбіев.</w:t>
        <w:br/>
        <w:t>ҰР Тыпыһ Аш.</w:t>
        <w:br/>
        <w:t>аеушек ыуныншшы</w:t>
        <w:br/>
        <w:t>Пыувномьяға лшденклығды бішанш ЛҒ</w:t>
        <w:br/>
        <w:t>Н</w:t>
        <w:br/>
        <w:t>ІШ ІШІ ЛШЕ</w:t>
        <w:br/>
        <w:t>)</w:t>
        <w:br/>
        <w:t>00301709439</w:t>
        <w:br/>
        <w:t>выявлению эффективности и неэффективности использования тех или иных</w:t>
        <w:br/>
        <w:t>языковых единиц;</w:t>
        <w:br/>
        <w:t>тов прагматике торгового обшения коммуникативная функция слова и</w:t>
        <w:br/>
        <w:t>Лингвистическая экология должны занимать достойное место;</w:t>
        <w:br/>
        <w:t>- для создания образа языковой картины в процессе торговли определен</w:t>
        <w:br/>
        <w:t>лексико-фразеологический минимум. )</w:t>
        <w:br/>
        <w:t>Теоретическая эначимость Предполагаетоя, что &gt; результаты</w:t>
        <w:br/>
        <w:t>исследования внесут свой вклад в развитие прагмалингвистики, социального</w:t>
        <w:br/>
        <w:t>языкознания, теории языковых отношений, институциональной коммуникацин, .</w:t>
        <w:br/>
        <w:t>что позволит пополнить прагматическую часть стилистики.</w:t>
        <w:br/>
        <w:t>Практическая значимость научной работы. Материалы исследования</w:t>
        <w:br/>
        <w:t>могут быть аспользованы при изучении казахского языка как иностранного, чтенин</w:t>
      </w:r>
    </w:p>
    <w:p>
      <w:r>
        <w:t>дисциплин по экономическим специальностям, при разработке учебников, учебных</w:t>
        <w:br/>
        <w:t>пособий, разговорников, путеводителей для торговых компаний, инструкций для</w:t>
        <w:br/>
        <w:t>потребителей, текстов рекламы.</w:t>
        <w:br/>
        <w:t>Степень внедрения. Результаты исследования апробированы в 8 научных и</w:t>
        <w:br/>
        <w:t>научно-методических изданиях, В материалах научно-практических конференций</w:t>
        <w:br/>
        <w:t>различного уровня.</w:t>
        <w:br/>
        <w:t>Структура диссертацин. Исследовательская работа состоит из вЕедения;</w:t>
        <w:br/>
        <w:t>двух разделов, заключения, списка использованной литературы.</w:t>
        <w:br/>
        <w:t>Во введении описывается актуальность работы, обьекты, цели и задачи</w:t>
        <w:br/>
        <w:t>исследования, теоретическая и практическая значимость работы, использованные</w:t>
        <w:br/>
        <w:t>источники, список публикаций, апробация и содержание работы.</w:t>
        <w:br/>
        <w:t>ВІ разделе «Коммуникативные, прагматические и психолингвистические</w:t>
        <w:br/>
        <w:t>проблемы языкового обшения в торговле». Исследованы основные положения</w:t>
        <w:br/>
        <w:t>теории диалога, пути достижения взаимопонимания между адресатом и</w:t>
        <w:br/>
        <w:t>адресантом.</w:t>
        <w:br/>
        <w:t>Во П разделе «Еіксниоафраоолиякичсвкні минимум в области торговых</w:t>
        <w:br/>
        <w:t>отношений» исследованы фразеологизмы, пословицы и поговорки, сентенции,</w:t>
        <w:br/>
        <w:t>В заключении формулируются итоги И выводы исследования.</w:t>
        <w:br/>
        <w:t>Диссертация тақырыбы бойынша жарияланымдар</w:t>
        <w:br/>
        <w:t>1 Сауда тіліне байланысты фразеологизмдердің семантикалық ерекшеліктері</w:t>
        <w:br/>
        <w:t>академик Е.А. Бөкетов-ғалым, оқытушы, ойшыл. Е.А. Бөкетовтің 89 жылдығына</w:t>
        <w:br/>
        <w:t>арналған халықаралық ғылыми-тәжірибелік конф. материалдары. - Қарағанды,</w:t>
        <w:br/>
        <w:t>2005. - 301-303 6.</w:t>
        <w:br/>
        <w:t>2 Қазақ көркем әдебиетіндегі сауда-саттыққа байланысты диалогтердің</w:t>
        <w:br/>
        <w:t>лексикалық жәңе морфологиялық ерекшеліктері // «Тіл. Қоғам. Заман». Респ.</w:t>
        <w:br/>
        <w:t>ғылыми-тәжірибелік конф. материалдары. - Ақтау, 12-мамыр 2005. - 200-204 6.</w:t>
        <w:br/>
        <w:t>3 Диалогтің сауда үдерісіндегі бір көрінісі // Наука и образование- ведуший</w:t>
        <w:br/>
        <w:t>фактор стратегии «Казахстан - 2030». Халықаралық ғылыми- тәжірибелік конф.</w:t>
        <w:br/>
        <w:t>материалдары. - Қарағанды: ҚарМТУ, 27-28 маусым 2006. - 101-103 б.</w:t>
        <w:br/>
        <w:t>4 Дискурстың бір сипаты (сауда қатысымы айғақтарының негізінде) //</w:t>
        <w:br/>
        <w:t>«Тіл, уақыт және кеңістік - Ш». Респ. ғылыми-тәжірибелік конф. материалдары.</w:t>
        <w:br/>
        <w:t>Қарағанды гуманитарлық «Лингва» институты, - Қарағанды, 2007. - 166-172 6.</w:t>
        <w:br/>
        <w:t>5 Сауда тілдесімінің психо-лингвистикалық қырлары М әл-Фараби ат. ҚазҰУ</w:t>
        <w:br/>
        <w:t>Хабаршысы. Филология сериясы. - 2007. - Уә4 (103). - 127-130 6.</w:t>
        <w:br/>
        <w:t>6 Саудадағы тілдесім туралы // Е.А.Бөкетов ат. ҚарМУ Хабаршысы.</w:t>
        <w:br/>
        <w:t>Филология сериясы. -&lt;2007. - У83 (47). - 33-38 6.</w:t>
        <w:br/>
        <w:t>7 Сентенцияның қазақ сауда тілдесімінде атқаратын рәлі // «Полиязычное</w:t>
        <w:br/>
        <w:t>образование в системе высшей школы: проблемы и перспективы». Халықаралық</w:t>
        <w:br/>
        <w:t>ғылыми-тәжірибелік хонф. материалдары. ҚР Білім және ғылым министрлігі мен</w:t>
        <w:br/>
        <w:t>ҚарМУ, Астана- Қарағанды, 11-12 қараша 2008. -196-198 б.</w:t>
        <w:br/>
        <w:t>% Сауда тілдесімінің лингвомәдени мәселелері Л Е.А. Бөкетов атындағы</w:t>
        <w:br/>
        <w:t>ҚарМУ Хабаршысы. Филология сериясы. - 2007.- Х&gt;4(48). - 67-73 б.</w:t>
      </w:r>
    </w:p>
    <w:p>
      <w:r>
        <w:t>жағдайда, сауда нәтижеге жету үшін ең қажетті деген сөздер мен тіркестердің</w:t>
        <w:br/>
        <w:t>минимумы нысанға алынғаны ұтымды. Бұл - екінші тілді оқытатындарға таныс,</w:t>
        <w:br/>
        <w:t>оқытудың коммуникативтік әдістемесінде белгілі бір тақырыпқа орайластырылып</w:t>
        <w:br/>
        <w:t>мағынасын, баламасын меңгеруге тиісті сөздер мен сөз тіркестерін топтау дәстүрге</w:t>
        <w:br/>
        <w:t>айналған. Осы - тілдесімнің прагматикалық мақсатына сай келеді.</w:t>
        <w:br/>
        <w:t>Зерттеу болашағы сауда тілдесімін одан әрі тереңдете және кеңите</w:t>
        <w:br/>
        <w:t>зерттеу арқылы паритеттік диалогтің қазақ тіліңдегі ерекшеліктерін- айқындауға</w:t>
        <w:br/>
        <w:t>болатынынан байқалады. Сонымен бірге институционалды коммуникацияның</w:t>
        <w:br/>
        <w:t>лексика-фразеологиялық минимумдарын белгілеуге мүмкіндік ашылады.</w:t>
        <w:br/>
        <w:t>Пайдаланылған әдебиеттер тізімі</w:t>
        <w:br/>
        <w:t>1 Шарков Ф.И. - Основы теории коммуникации. - М.: ші «Социальные</w:t>
        <w:br/>
        <w:t>отношения», 2003. - 248 с.</w:t>
        <w:br/>
        <w:t>22 Нургожина Ш.И. Вербальный интеракт: теорет. основы, функцио-</w:t>
        <w:br/>
        <w:t>нирование, структура: дис. ... д-ра филов. наук. - Алматы, 1999. - 187 с.</w:t>
        <w:br/>
        <w:t>3 Дүйсенбекова Л.- Қазақ ресмн іс қағаздары. - Алматы, 2005.-2086. |</w:t>
        <w:br/>
        <w:t>4 Имангалиева Г. Типология диалога: автореф .. канд. филол. наук. -</w:t>
        <w:br/>
        <w:t>Алматы, 1999. - 22 с. )</w:t>
        <w:br/>
        <w:t>5 Сартр Ж.П. Основная идея феноменологии Гуссерля: интенциональность</w:t>
        <w:br/>
        <w:t>/1 ТІроблемы. онтологии в буржуазной философии. - Рига, 1998. - 360 с.</w:t>
        <w:br/>
        <w:t>6 Темиргазина З.К. Интенциональная взаимообусловленностьречевых актов</w:t>
        <w:br/>
        <w:t>/! Вестник КазНУ. Филол. серия. - Алматы, 2000.-./93.-С.3-4.</w:t>
        <w:br/>
        <w:t>7 Каримова Б.Т. Интенциональная взаимообусловленность речевых актов в</w:t>
        <w:br/>
        <w:t>дискурсе: автореферат ... канд. филол. наук. - Павлодар, 2006.- 25 с.</w:t>
        <w:br/>
        <w:t>8 Васькин Е.В., Усов В.В. - Открытие профессии. - М.: Советская Россия,</w:t>
        <w:br/>
        <w:t>1977.-286 с.</w:t>
        <w:br/>
        <w:t>9 Степанов Ю. В мире семиотики //Семиотика: Антология/ Сост. Ю. с.</w:t>
        <w:br/>
        <w:t>Степанов. Изд. 2-е, испр. и доп.- М.,2001.- С. 5-42.</w:t>
        <w:br/>
        <w:t>10 Ерназарова З.Ш. - Сөйлеу тілі синтаксисінің прагматикалық аспектісі. -.</w:t>
        <w:br/>
        <w:t>Алматы, 2001. - 194 б,</w:t>
        <w:br/>
        <w:t>П Минский М. Остроумие и логика когнитивного бессознательного // Новое</w:t>
        <w:br/>
        <w:t>в зарубежной лингвистике. Вып. 23.-- М., 1988.- С.281-309.</w:t>
        <w:br/>
        <w:t>12 Уәлиев Н.- Сөз мәдениеті. -- Алматы: Мектеп, 1984.- 118 6.;</w:t>
        <w:br/>
        <w:t>13 Балақаев М., Серғалиев М. - Қазақ тілінің мәдениеті. - Алматы: Зият</w:t>
        <w:br/>
        <w:t>Пресс, 2004. -140 6.</w:t>
        <w:br/>
        <w:t>14 Авакова Р.А. Қазақ фразеологизмдерінің семантикасы: филол. ғыл. д-ры</w:t>
        <w:br/>
        <w:t>«.автореф. - Алматы, 2003. - 47 6.</w:t>
        <w:br/>
        <w:t>15 Қайдаров Ә., Тұрабаева Ғ. Қазақ мақал-мәтелдерінің авторлық-стильдік</w:t>
        <w:br/>
        <w:t>инварианттары жайында // Қаз ССР ҒА Хабарлары. Тіл және әдебиет сериясы. -</w:t>
        <w:br/>
        <w:t>1982.-Х83.-1-66.</w:t>
        <w:br/>
        <w:t>23</w:t>
      </w:r>
    </w:p>
    <w:p>
      <w:r>
        <w:t>ЗӘОММАКҮ</w:t>
        <w:br/>
        <w:t>ю Не ашһог% аБвігасі оҒіне (іззегізіоп ргевепіед Ғог (һе асадешіс дергев</w:t>
        <w:br/>
        <w:t>оҒа сапбібас оҒрһШоіодісгі всіспсе іл вресізіу 10.02.20- Калакһ Папрчаре</w:t>
        <w:br/>
        <w:t>АшһаКігоу Әигіуһек Матапоуісі</w:t>
        <w:br/>
        <w:t>Паприаре Ішегсошзе іп Тсабе іп КагаЕВ Гаприяре</w:t>
        <w:br/>
        <w:t>-Те Фізвегіліоп із деуовей 1ю іһе вішуіпр оҒ һе Іаприаде імегсошве іп тайе</w:t>
        <w:br/>
        <w:t>үһеге іһеге із бог іһе Вгві іше изей а сошріех арргоасй: соппішпісайуе, ргавтпаніс,</w:t>
        <w:br/>
        <w:t>рвусһоілрмізііс.</w:t>
        <w:br/>
        <w:t>Тһе өбіесіз 4 (һе зішіу аге іне уегһаі ті оҒ сопмтштпісайоп геаТігіпр:</w:t>
        <w:br/>
        <w:t>дізіориев, (г1Кө, ро1у1овшев іп Іһе ргосевв оГігайе, )</w:t>
        <w:br/>
        <w:t>Тһе рагрове ап4 (һе баз Кв оГ һе вішіу. Тһе ригрозе өле уүогіс ргевеліес</w:t>
        <w:br/>
        <w:t>ің іһе геуеаііпр о? Нөшізііс 1ауу8 іп гезігабоп оҒ іһе Іапрцаве геіаіопв іл (гай. То</w:t>
        <w:br/>
        <w:t>асініеуе (ңе ригрове Іһеге ууеге рш 1һе ҒоШоууіпр, (а8Кө:</w:t>
        <w:br/>
        <w:t>- Фейшіпе песеввагу Ғог (һе өб)есі о 1һе вішіу сһагасбегізбісз оҒ іһе Іапславе</w:t>
        <w:br/>
        <w:t>теапв ап6 (нег геа!ігіпр бог;</w:t>
        <w:br/>
        <w:t>-- Фейпіпд һе соллесбоп Әеізуеел пе Ізпешаде геайоп5 оғ ітайе ап зосізі-апа-</w:t>
        <w:br/>
        <w:t>рзусһоіоріса! Ғасіогв;</w:t>
        <w:br/>
        <w:t>- теусаіпд Ве сһагасіег оҒ Жаіюдшев іп (гайе; .</w:t>
        <w:br/>
        <w:t>- Тапвиаре сошровіНол. (Івхіса!, рһгазеоіоріса!, тогрһоіовіса!) оҒ 1һе ігаде</w:t>
        <w:br/>
        <w:t>ітегасі;</w:t>
        <w:br/>
        <w:t>- (ейліпе Іһе шеші ргоМешв о? іне (ғаде геіабоп от (һе ргартайс роіші. оғ</w:t>
        <w:br/>
        <w:t>уіемг;</w:t>
        <w:br/>
        <w:t>2 дезсгіріоп оҒ (һе соппиштісабіуе Өшсбоп оҒ а Фіаіорие іп ітабе аһб 15</w:t>
        <w:br/>
        <w:t>ішргоуіпр, ууау8.</w:t>
        <w:br/>
        <w:t>Птгепсу оҒ һе вшіуесі. 5ішбуіпд “һе врокеп зіу!е оҒ вреесі аһ4 (һе диевйопя</w:t>
        <w:br/>
        <w:t>оҒ в Әшейопіпр іп (һе ргосевв оҒ імегсошзе хғав іһе вшіссі оҒ ійе 50іісв Ву 8.</w:t>
        <w:br/>
        <w:t>Атпапгһоіюу, Е.8. Атпігоу. А1опрвібе ууМһ із, Іһе віуеп ргоМетп із по( өшійсіепіу</w:t>
        <w:br/>
        <w:t>шей. А өресізі іпіргезі ргевеніз бне апіһгоросетігіс рагабіртпі іп Ше д4ошіпезіле</w:t>
        <w:br/>
        <w:t>тайогйу оҒ Іпөшізіс өікіев. Тһе тюдегп КатаКһ Пприізісв із төге огіетес %</w:t>
        <w:br/>
        <w:t>сопитштісаніуе әлді ргадтабіс ргөрегіев оҒ Іһе Іапрцаре (әуогКв Бу Е.5һ. Ога?Бауеуа,</w:t>
        <w:br/>
        <w:t>5ң.Ү. Мшвогізіпа; 7.58. Үегпагагоуа, О. А/керауеуа, сіс.).</w:t>
        <w:br/>
        <w:t>Ітіһе ншпап восісіу іһе шонуе роуғег оҒ һе Өеіпр Яо (һе о1б арөв ууав ехсһалве.</w:t>
        <w:br/>
        <w:t>1Ғчге аззише іһаі1һе шоде өҒІНе ізгшей һу Інішісіпр,. УУе уг Бе сопуілсей ӨззіНе ігайе</w:t>
        <w:br/>
        <w:t>теімбопв іпйшелсейі апд уу іпбиепсе іһе һапап Іізіпісіпе але (һив, һе Һшпап |апрцаве,</w:t>
        <w:br/>
        <w:t>ТаКсіпе іпіо сопвідегайоп аб һе шойегп есопошісв із Һазедй оп һе (гаде ге!айоп,</w:t>
        <w:br/>
        <w:t>15 роввіМе ію зау іһа/ (неге аге сегізіп Іауу5 оҒ 1пе 1гаде іпЙшепсе оп ош еуегудау</w:t>
        <w:br/>
        <w:t>ІНе, оп іне шоде об Ше, Апайуіз оҒ іне Іапрцаре бшсбопілр іп “не ігабе теізііопв,</w:t>
        <w:br/>
        <w:t>өшіуінд йө соппесбоп уһ іһе өрегікіпр ӨСШПІ, дейпілр 1е 1азув аге (Пе тедшігетепів</w:t>
        <w:br/>
        <w:t>оҒійе біте, ІҒ(не іпіеісошее іп пен іпарогапі өрһегев оі һшпап асбуИу ав есопотісв</w:t>
        <w:br/>
        <w:t>әле 1таде ів сагтіед өші іп (һе Казак Іаприаре, еп 15 роввірів іо Ғогесаві 1һас 5000</w:t>
        <w:br/>
        <w:t>е уйоһе зөсісіу чу вреак іп КалаКһ, Тізі?5 хуһу (һе оффесі оҒ ошг 5йкіу вабізйев</w:t>
        <w:br/>
        <w:t>тәйке</w:t>
        <w:br/>
        <w:t>РЕЗЮМЕ</w:t>
      </w:r>
    </w:p>
    <w:p>
      <w:r>
        <w:t>на автореферат диссертации на соискание ученой степени кандидата</w:t>
        <w:br/>
        <w:t>филологических наук по специальности 10.02,20 - Казахский язык</w:t>
        <w:br/>
        <w:t>Аубакиров Нурлыбек Маманович</w:t>
        <w:br/>
        <w:t>Казахское языковое обіцение в төрговле</w:t>
        <w:br/>
        <w:t>Диссертация посвяшена изучению казахского языкового обіцения в</w:t>
        <w:br/>
        <w:t>торговле, в исследовании которого впервые используетея комплексный подход:</w:t>
        <w:br/>
        <w:t>коммуникативный, прагматический, психолингвистический.</w:t>
        <w:br/>
        <w:t>Обьектом исследования являются вербальные формы реализации</w:t>
        <w:br/>
        <w:t>коммуникации: диалоги, беседы, нолилоги в процессе торговли.</w:t>
        <w:br/>
        <w:t>“Цель и задачи исследования. Цель представленной работы - выявление</w:t>
        <w:br/>
        <w:t>лингвистических закономерностей в реализации языковых отношений в торговле,</w:t>
        <w:br/>
        <w:t>Для достижения этой цели были поставлены следуютцие задачи:</w:t>
        <w:br/>
        <w:t>- өпределение необходимых для -обьекта исследования характеристик</w:t>
        <w:br/>
        <w:t>языковых средств и форм их реализацин;</w:t>
        <w:br/>
        <w:t>- определение связи между языковыми отношениями торговли и социально-</w:t>
        <w:br/>
        <w:t>психологическими факторами;</w:t>
        <w:br/>
        <w:t>- раскрытие характера диалогов в торговле;</w:t>
        <w:br/>
        <w:t>- языковой состав (лексический, фразеологический, морфологический)</w:t>
        <w:br/>
        <w:t>интеракта торговли;</w:t>
        <w:br/>
        <w:t>- определение актуальных проблем торговых отношений с прагматической</w:t>
        <w:br/>
        <w:t>точки эрения;</w:t>
        <w:br/>
        <w:t>- описание коммуникативной функции диалога в торговле и пути ев</w:t>
        <w:br/>
        <w:t>улучшения.</w:t>
        <w:br/>
        <w:t>Актуальность темы. Изучение разговорного стиля речи и вопросы его</w:t>
        <w:br/>
        <w:t>функционирования в процессе коммуникации было предметом исследования С..</w:t>
        <w:br/>
        <w:t>Аманжолова, Р.С. Амирова. Вместе с тем, данная проблематика недостаточно</w:t>
        <w:br/>
        <w:t>изучена. Особый интерес вызывает антропоцентрическая парадигма в”</w:t>
        <w:br/>
        <w:t>доминируюшем болыпинстве лингвистических исследований. Современное</w:t>
        <w:br/>
        <w:t>казахсковязыкознание болееориентировано на коммуникативныеи прагмвтические</w:t>
        <w:br/>
        <w:t>свойства языка (Работы Ф.Ш. Оразбаевой, Ш.Ы. Нургожиной, З.Ш. Ерназаровой,</w:t>
        <w:br/>
        <w:t>Д. Алькебаевой и др.)</w:t>
        <w:br/>
        <w:t>В человеческом обшестве движушей силой бытия с давних пор является</w:t>
        <w:br/>
        <w:t>обмен. Если допустить, что быт правит мышлением, то мы убедимся, что торговые</w:t>
        <w:br/>
        <w:t>отношения влияли и будут влиять на мышление человека, и, собственно, на язык</w:t>
        <w:br/>
        <w:t>человека. Учитывая, что современная экономика основывается на торговых</w:t>
        <w:br/>
        <w:t>отношениях, можно сказать, что есть определенные закономерности Влияния</w:t>
        <w:br/>
        <w:t>торговли на нашу повседневную жизнь, на образ жизни. Анализ функционирования</w:t>
        <w:br/>
        <w:t>языкав торговых отношениях, изучение его связи с умением говорить, определение</w:t>
        <w:br/>
        <w:t>закономерностей -- это требование времени. Если обшение в таких важных сферах</w:t>
        <w:br/>
        <w:t>человеческой деятельности как экономика и торговля будет осушествляться на</w:t>
        <w:br/>
        <w:t>ж</w:t>
        <w:br/>
        <w:t>казахском языке, то можно прогнозировать, что в скором времени все обіцество</w:t>
        <w:br/>
        <w:t>заговорит по-казахски. Следовательно, обьект нашего исследования полностью</w:t>
        <w:br/>
        <w:t>Удовлетворяет потребности социума во всех сферах речевой коммуникации. Особо</w:t>
        <w:br/>
        <w:t>нгобкодимо обратить ввимание на недостаточную изученность языка в сфере</w:t>
        <w:br/>
        <w:t>торговых отношений, о чем свидетельствуют единичныс лексикографические</w:t>
      </w:r>
    </w:p>
    <w:p>
      <w:r>
        <w:t>источники, разговорники, учебники. Однако значительные, академические</w:t>
        <w:br/>
        <w:t>исследования в данной области отсутствуют.</w:t>
        <w:br/>
        <w:t>Таким образом, если учесть, что предпринятая нами попытка анализа</w:t>
        <w:br/>
        <w:t>языковых явлений в русле антропоцентрической парадигмы предполагает</w:t>
        <w:br/>
        <w:t>взаимосвязь и взаимообусловленность психологического состояния, поведения,</w:t>
        <w:br/>
        <w:t>социального статуса, пространственно-временного континуума Ии языковой</w:t>
        <w:br/>
        <w:t>реализации в конкретной социальной среде, считаем несомненной актуальность</w:t>
        <w:br/>
        <w:t>представленного исследования.</w:t>
        <w:br/>
        <w:t>Методы диссертационного исследования. Методологической базой</w:t>
        <w:br/>
        <w:t>исследования является лингвистический принцип «Язык-значение, разговор--</w:t>
        <w:br/>
        <w:t>явление». В основу познавательноғо метода нами заложен прагматический аспект,</w:t>
        <w:br/>
        <w:t>Одним из основных методов является аналитический метод, на основе которого</w:t>
        <w:br/>
        <w:t>осушествлено исследование содержания, условия и контекста интеракта торговли.</w:t>
        <w:br/>
        <w:t>Также использован дистрибутивный метод. Нами учтен психологический контроль</w:t>
        <w:br/>
        <w:t>личности в процессе коммуникации.</w:t>
        <w:br/>
        <w:t>Научная новизна работы. Достижения коммуникативной лингвистики,</w:t>
        <w:br/>
        <w:t>прагматики, психолингвистики, теории коммуникацин для реализации специфики</w:t>
        <w:br/>
        <w:t>коммуникации в сфере торговли впервые обратцено внимание на следуюшие</w:t>
        <w:br/>
        <w:t>моменты:</w:t>
        <w:br/>
        <w:t>-- торговые отношения впервые исследуются с коммуникативной точки</w:t>
        <w:br/>
        <w:t>зрения;</w:t>
        <w:br/>
        <w:t>-. продемонстрирована связь социального фактора с торговыми</w:t>
        <w:br/>
        <w:t>отношениями;</w:t>
        <w:br/>
        <w:t>- өпределена функция лексико-фразеологического минимума В области</w:t>
        <w:br/>
        <w:t>торговых отношений (до этого лексический минимум был известен только как</w:t>
        <w:br/>
        <w:t>дидактический материал при изучении второго языка);</w:t>
        <w:br/>
        <w:t>- были доказаны паритетность, характер субьективного противоречия</w:t>
        <w:br/>
        <w:t>торғового диалога;</w:t>
        <w:br/>
        <w:t>- коммуникативная функция прагматических проблем в торговом диалоге</w:t>
        <w:br/>
        <w:t>исследована с точки зрения коммуникативно-прагматической лингвистики;</w:t>
        <w:br/>
        <w:t>- мелиористическое направление в области прагматики будет внедрено в</w:t>
        <w:br/>
        <w:t>процесс изучения казахского языка.</w:t>
        <w:br/>
        <w:t>Заключение, представляемое для зашиты:</w:t>
        <w:br/>
        <w:t>- коммуникация в сфере торговли - особая сфера лингвистического</w:t>
        <w:br/>
        <w:t>обшения;</w:t>
        <w:br/>
        <w:t>- интенция торгового обшения основывается на психологии и социальном</w:t>
        <w:br/>
        <w:t>характере адресата и адресанта;</w:t>
        <w:br/>
        <w:t>-- оспецифику коммуникация. в сфере обшения. определяют</w:t>
        <w:br/>
        <w:t>экстралингвистические факторы;</w:t>
        <w:br/>
        <w:t>-прагматика языковых средств в сфере торговой коммуникации способствует</w:t>
        <w:br/>
        <w:t>-сөшрісісіу іне 4ешапб оҒ (һе бөсісіу іп аШ (һе врһегев оҒ (йе вреаКіпр ішегсошзе.</w:t>
        <w:br/>
        <w:t>125 евресізШу ішрогіаші (о рау айепіоп %о е іпешісіспі Ірапіле оҒ не Ізпепаре іп</w:t>
        <w:br/>
        <w:t>Іһе врһеге оҒ іне іғаде те1абіопв, ч/ісі ін ісвійей Бу ікіуідцеі Техіса!-ап4-атарһісаі</w:t>
        <w:br/>
        <w:t>вошсев, сопуегвайоп БооКв, бехіБоокв. Ноуғеуег, вірпійсапі асадешіс «һібіев іп Ініз</w:t>
        <w:br/>
        <w:t>Не б аге аһвепі.</w:t>
      </w:r>
    </w:p>
    <w:p>
      <w:r>
        <w:t>Ті, ШоЧаКеіпіс сопзібегабіоп фаб (не (аКеп Ву ив анегір (о алайуе һе !апршаре</w:t>
        <w:br/>
        <w:t>рһепотела іп іһе сошгве о (һе апігоросешгіс рагабірт варровев іпегсовпесіоп апФ</w:t>
        <w:br/>
        <w:t>пішшеі! вГршаһол оҒІһе рвусһоіовіса! сопдіПоп, Беһауіюг, вөсізі відіше, врасе-апб-ітпе .</w:t>
        <w:br/>
        <w:t>сопбіпша апй Іалршаре геа!ігабіюп іп (һе сопсгейе вөсізі епуіготтепі, бһап Не шөвепсу .</w:t>
        <w:br/>
        <w:t>оҒіһе ргезепіейі вішіу 15 сопвідетей пдошяға,</w:t>
        <w:br/>
        <w:t>Мейһобв оГ 1һе діззегілііоп 8ілібісз, Тһе шейодоіоріса! Базе оҒ іне вішіев</w:t>
        <w:br/>
        <w:t>із а Ііндиізіс ргіпсіріе “І.апршаде і а шеапіпр, 101К із а рһепотепов”, Үуе іоок (һе</w:t>
        <w:br/>
        <w:t>ргартайс авресі ав 1һе Бөзе оҒ һе сорпйіуе шейһод. Опе оҒІһе шаіп тейһо45 із іһе</w:t>
        <w:br/>
        <w:t>апайуйса! опе оп у/һісі Һазе (еге із салтіеб оші іһе вішіуіпр о һе сопеші, сопфИіоп</w:t>
        <w:br/>
        <w:t>апа сошехі оҒ е ігаде ішегасі. Тһеге і а!5о ивед іне дізігізшіуе шейһодб, УУе (аке іпіо</w:t>
        <w:br/>
        <w:t>ассоша рвусһоіокіса! сошғғо! оҒа регвоп іп (һе ртосев оі ішегсошзе.</w:t>
        <w:br/>
        <w:t>бсіепіе пәуейу өГіһе ғогК. Ті асііеуетелів оҒіле сөпишшіісдізуе Наршізіісв,</w:t>
        <w:br/>
        <w:t>ргартайісв, рвусіюһіпелнізіісв, (һеогу оҒ ішегсошве Жоғ гейігіпш іһе вресійсіу оҒ</w:t>
        <w:br/>
        <w:t>ішегсошзе іп 1һе өрһеге о/ігаде Жоғ (һе Ятві (ішпе айтасебі аНепЕоп іо Іһе коШотіпр,</w:t>
        <w:br/>
        <w:t>тотепі;</w:t>
        <w:br/>
        <w:t>- таде гейзіопв аге ог (һе Йгві (пе ө8кШей бош (Не сотпіштпісетіуе роіпі оҒ</w:t>
        <w:br/>
        <w:t>үіеуг;</w:t>
        <w:br/>
        <w:t>- еге із дешопвігаей (һе соппесіоп Вегуееа Іһе восізі Ғәсіог апа (һе (тайбе</w:t>
        <w:br/>
        <w:t>геізіоп5; !</w:t>
        <w:br/>
        <w:t>- еге ів дейпед іһе Ғшсбоп оҒ Техіса!-апа-рһғазеоіоріса! ппіпіпші іп (һе</w:t>
        <w:br/>
        <w:t>врһеге оҒ Іһе 1гаде геіабопв (Беоге Ініз іне Техіса! пііпішиші уғав Коз ошу ав һе</w:t>
        <w:br/>
        <w:t>Шбасісв! шагегізі іп Іеагпіпу (һе зесоп4 іапрмаре);</w:t>
        <w:br/>
        <w:t>- еге зеге ргоуей не рағйу, (һе сһагасіег оҒ Үһе өшіесі сопігадісбоп оҒ Ше</w:t>
        <w:br/>
        <w:t>(тайе Ша!іорие;</w:t>
        <w:br/>
        <w:t>- Ше сопипшиісануе Әшсбоп оҒ е ргарінейіс ргоМегів іп һе (гайе фаіюрше &gt;</w:t>
        <w:br/>
        <w:t>уғав 8біШед Ітоп Ве роіпі оҒ уісу оғ соппишісанНуе-апдб-ріарапиіс Ітршізісе;</w:t>
        <w:br/>
        <w:t>- шеШогізііс Іле іп (һе Нсі4 оҒргаршайсв уу Ве іпігодисей іп (һе ргосевв оҒ</w:t>
        <w:br/>
        <w:t>Іеәгпіпр (һе Ката КА Іапршаре,</w:t>
        <w:br/>
        <w:t>Сопсішсіоп ргевеліей Ғәг іһе йеГепве:</w:t>
        <w:br/>
        <w:t>- ішегсошзе іп (һе өрһеге оҒ Ігайе із а өресіз! өрһеге оҒ іһе Нпрцізгіс</w:t>
        <w:br/>
        <w:t>ішегебшве;</w:t>
        <w:br/>
        <w:t>22- Шейішіепіоп оГІһеігаде ішегсошзе із һавей оп рвусһо/ору апб зөсізі сһагасіег</w:t>
        <w:br/>
        <w:t>дҒІһ6 айдгевзее апбі іһе аббгевзег;</w:t>
        <w:br/>
        <w:t>827- оргадтаісе оҒ (не Нприізіс шеапв іп Іһе врһеге о? (не ітаде ішегсошзе аө5із1</w:t>
        <w:br/>
        <w:t>е геусайпр оле еЙесііуелевз апд іпеЮесіуепее оҒивіпр уагіоцв Іалриаре шін;</w:t>
        <w:br/>
        <w:t>- іп һергавтайсв оҒ(һе ігаде ішегсошве Өне сопипцпісануе бшсіоп оҒа жога</w:t>
        <w:br/>
        <w:t>: 04 Ішриізіс есоһору тшбі (аке а вірпійсаті різсе;</w:t>
        <w:br/>
        <w:t>- жіп Ше ішаре оҒіВе Іапршаре рісішге іш іһе ргосевв оҒ!тайе іһеге із «ейпей</w:t>
        <w:br/>
        <w:t>ІПе Іехіса!-ап4-рһгавевіоріса! піпітшті,</w:t>
        <w:br/>
        <w:t>Тіһеогейса! бірпійсапсе, 12 вирровей (һа һе гезшів оҒ (һе өшіу УШ сопігімше</w:t>
        <w:br/>
        <w:t>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
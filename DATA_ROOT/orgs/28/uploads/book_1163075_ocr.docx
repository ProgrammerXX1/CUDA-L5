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Е218.09.1Эсішгі 4-сішаМа--Аі- раде 4</w:t>
        <w:br/>
        <w:t>Дулат</w:t>
        <w:br/>
        <w:t>ИСАБЕКОВ</w:t>
        <w:br/>
        <w:t>БЕС ТОМДЫҚ</w:t>
        <w:br/>
        <w:t>ШЫҒАРМАЛАР</w:t>
        <w:br/>
        <w:t>ЖИНАҒЫ</w:t>
        <w:br/>
        <w:t>4-ТОМ</w:t>
        <w:br/>
        <w:t>өліге,</w:t>
        <w:br/>
        <w:t>ШЕ</w:t>
        <w:br/>
        <w:t>АПМАТЫ</w:t>
        <w:br/>
        <w:t>2003</w:t>
        <w:br/>
        <w:t>Е2.18.09.130ілаі 4-сішаМ»-- раде 5</w:t>
        <w:br/>
        <w:t>Басылымның жалпы</w:t>
        <w:br/>
        <w:t>редакциясын басқарғандар:</w:t>
        <w:br/>
        <w:t>М. Құлкенов</w:t>
        <w:br/>
        <w:t>Ж. Құлиев</w:t>
        <w:br/>
        <w:t>Исабеков Д.</w:t>
        <w:br/>
        <w:t>Бес томдық шығармалар жинағы. 4-том. Пьесалар. Алматы:</w:t>
        <w:br/>
        <w:t>“Өлке”, 2003, - 392 бет.</w:t>
        <w:br/>
        <w:t>ҚАЗАҚСТАН РЕСПУБЛИКАСЫНЫҢ</w:t>
        <w:br/>
        <w:t>ҰЛТТЫҚ АКАДЕМИЯЛЫҚ КІТАПХАНАСЫ</w:t>
        <w:br/>
        <w:t>15ВМ 9965-599-78-5 ФО Исабеков Д., 2003</w:t>
        <w:br/>
        <w:t>ЕЗ.18.09.13іШа! 4--ішаМа-кА/Ғ- раде 14</w:t>
        <w:br/>
        <w:t>Пьесалар</w:t>
        <w:br/>
        <w:t>Е2.18.09.13хіша/ 4-аШаМа--- раде 15</w:t>
        <w:br/>
        <w:t>ЕРТЕҢДІ КҮТУ</w:t>
        <w:br/>
        <w:t>Арама .</w:t>
        <w:br/>
        <w:t>ҚАТЫНАСУШЫЛАР:</w:t>
        <w:br/>
        <w:t>Тағай -- институт директоры</w:t>
        <w:br/>
        <w:t>Алтын -- әйелі</w:t>
        <w:br/>
        <w:t>Радик -- ұлдары, студент</w:t>
        <w:br/>
        <w:t>Милиция капитаны</w:t>
      </w:r>
    </w:p>
    <w:p>
      <w:r>
        <w:t>Ақ бас шал</w:t>
        <w:br/>
        <w:t>Кісі</w:t>
        <w:br/>
        <w:t>Жанна</w:t>
        <w:br/>
        <w:t>Жігіт</w:t>
        <w:br/>
        <w:t>Егде кісі</w:t>
        <w:br/>
        <w:t>Кемпір</w:t>
        <w:br/>
        <w:t>Хатшы қыз</w:t>
        <w:br/>
        <w:t>Қыдырып жүрген жастар</w:t>
        <w:br/>
        <w:t>ШУ)</w:t>
        <w:br/>
        <w:t>калаоө б равәнылер (балды. Оның ұлттық сахнамызда әйелдер</w:t>
        <w:br/>
        <w:t>бейнелерінің де жарқырай көрінуіне ат салысып жүрген</w:t>
        <w:br/>
        <w:t>драматург ( “Әпке”, “Мұрагерлер”, “Алтын тордағы тоты”,</w:t>
        <w:br/>
        <w:t>“Ескі үйдегі екі кездесу ”) екендігін де ұмытпағанымыз ләзім.</w:t>
        <w:br/>
        <w:t>Сонымен қатар, прозашы, публицист, драматург Дулаттың</w:t>
        <w:br/>
        <w:t>шығармалары негізінде “Тауһар тас”, “Тауқымет”, “Дермене”</w:t>
        <w:br/>
        <w:t>көркем фильмдері түсірілген.</w:t>
        <w:br/>
        <w:t>Біз білетін драматург Дулат Исабекұлының шығармашылық</w:t>
        <w:br/>
        <w:t>кескіндемесі осы тақілеттес.</w:t>
        <w:br/>
        <w:t>Әшірбек СЫҒАЙ,</w:t>
        <w:br/>
        <w:t>Қазақстан Республикасының</w:t>
        <w:br/>
        <w:t>еңбек сіңірген өнер қайраткері,</w:t>
        <w:br/>
        <w:t>Мемлекеттік сыйлықтың лауреаты, профессор</w:t>
        <w:br/>
        <w:t>ЕХ.18.09.134ша! 4-ішаМ---.Ш раде 3</w:t>
        <w:br/>
        <w:t>ЕЗ.18.09.13(іша/ 4-сішай4--1 раде 16</w:t>
        <w:br/>
        <w:t>БІРІНШІ АҚТ</w:t>
        <w:br/>
        <w:t>Институт директорының кең бөлмесі. Бөлменің іші</w:t>
        <w:br/>
        <w:t>қазіргі үлгімен әсем жиһаздалған. Үстінде үйге киетін жұмсақ</w:t>
        <w:br/>
        <w:t>паралон халаты бар даректор бөлме ішінде әрлі-берлі жүр.</w:t>
        <w:br/>
        <w:t>Бөлменің оң жақ бұрышындағы бүфешке сүйеніп баласы --</w:t>
        <w:br/>
        <w:t>медицина инстшпутының студенті тұр. Әкесі әлденеге</w:t>
        <w:br/>
        <w:t>қапалы.</w:t>
        <w:br/>
        <w:t>ТАҒАЙ: Сен барып тұрған ақымақсың!</w:t>
      </w:r>
    </w:p>
    <w:p>
      <w:r>
        <w:t>РАДИК: Оныңыз рас.</w:t>
        <w:br/>
        <w:t>ТАҒАЙ: Не-ме-не?! Расы қалай?</w:t>
        <w:br/>
        <w:t>РАДИҚ: Рас болмаса, неменесіне айтып тұрсыз?</w:t>
        <w:br/>
        <w:t>ТАҒАЙ: Сен менімен қалай-қалай сөйлесесін!? Мен сенің</w:t>
        <w:br/>
        <w:t>әкеңмін!</w:t>
        <w:br/>
        <w:t>РАДИКҚ: Оныңыз да рас болуы мүмкін.</w:t>
        <w:br/>
        <w:t>ТАҒАЙ: Сен... сен... не айтып тұрғаныңды білемісің?</w:t>
        <w:br/>
        <w:t>Бетімен кеткен не деген жүгенсіздік бұл!?</w:t>
        <w:br/>
        <w:t>РАДИК: Бала -- асау тай, әке -- атбегі, тәрбие --</w:t>
        <w:br/>
        <w:t>жүген. Демек, атбегі нашар, жүген жоқ, тек асау тай</w:t>
        <w:br/>
        <w:t>ғана болған.</w:t>
        <w:br/>
        <w:t>ТАҒАЙ: Сен адам болмассың. Ойлашы, қазір жасың</w:t>
        <w:br/>
        <w:t>жиырма бірде, төртінші курстың студентісің. Ақыл тоқтатар</w:t>
        <w:br/>
        <w:t>кезің болды. Сен туғанда мен жиырма бірде болғанмын,</w:t>
        <w:br/>
        <w:t>яғни әке болғам.</w:t>
        <w:br/>
        <w:t>РАДИК: Перзент дүниеге келгенде жасы жиырма бірдегі</w:t>
        <w:br/>
        <w:t>адамға әке деген атақ әперу үшін емес, биологияның заңы</w:t>
        <w:br/>
        <w:t>бойынша келеді. Қайдан білесіз, бәлкім, осы тұрысыммен</w:t>
        <w:br/>
        <w:t>менде де әке деген атақ бар шығар.</w:t>
        <w:br/>
        <w:t>ТАҒАЙ: Сенен туған бала да оңбас!</w:t>
        <w:br/>
        <w:t>РАДИК: Оңбаса да студент болар, әйтеуір. Немереңізді</w:t>
        <w:br/>
        <w:t>бір оқуға түсіресіз ғой. )</w:t>
        <w:br/>
        <w:t>13</w:t>
        <w:br/>
        <w:t>Е218.09.1Эсішаі 4-сішаіМ4з-1/- раде 6</w:t>
        <w:br/>
        <w:t>КҮРДЕЛІ ЖАНРДЫҢ ЖАУЫНГЕРІ</w:t>
        <w:br/>
        <w:t>Драматургия -- қым-қиғаш интриға. Мұны В.Шекспир де</w:t>
        <w:br/>
        <w:t>мойындаған. Арбасқан” көздер, арпалысқан мінездер, мың</w:t>
        <w:br/>
        <w:t>құбылған қас-қабақ пен жан берісіп, жан алысқан әрекетті</w:t>
        <w:br/>
        <w:t>сөз, қара тасты қақ айырар отты да өткір тіл. Қоғамдық-</w:t>
        <w:br/>
        <w:t>әлеуметтік көтерер жүк автор қиялының көркемдік</w:t>
        <w:br/>
        <w:t>мүмкіндігіне қарай жіті сұрыпталып, адамзат жүрегіне жол</w:t>
        <w:br/>
        <w:t>тартары тағы бар. Осындай ауыр мехнатқа саналы түрде бас</w:t>
        <w:br/>
        <w:t>қойған кісіні ықылым заманнан бері драматург деп атап</w:t>
        <w:br/>
        <w:t>келеміз. Сонау көне грек ел-жұртынан тамыр тартқан күрделі.</w:t>
        <w:br/>
        <w:t>жанр - кім көрінгеннің жетегіне еріп, айтар ойынан айнып,</w:t>
        <w:br/>
        <w:t>алдына қойған нақтылы мақсатынан ауытқи қояр</w:t>
        <w:br/>
        <w:t>тайғанақтар кәсібі емес. Драматургия - сахна машығымен</w:t>
        <w:br/>
        <w:t>талмай айналысатындардың тірлігі. Онымен сахна төрінде</w:t>
        <w:br/>
        <w:t>таласқа, тартысқа түсер, ашық күрес пен астыртын күресті</w:t>
        <w:br/>
        <w:t>анық сезгендер ғана шұғылданады. Сахнагерлердің аяулы сезімін,</w:t>
        <w:br/>
        <w:t>олардың өнер деп соққан сәулелі жүрегін ұғынғандар ғана, оларға</w:t>
        <w:br/>
        <w:t>арнап, сөз, әрекет, айла-амал, дау-дамай қарастырары - бек.</w:t>
      </w:r>
    </w:p>
    <w:p>
      <w:r>
        <w:t>шындық. Эсхил, Софокл, Еврепид, Шекспир, Мольер, Шиллер,</w:t>
        <w:br/>
        <w:t>Әуезов, Мүсірепов, Мұхамеджанов, Ахтанов, Бөкей, Әбішев</w:t>
        <w:br/>
        <w:t>айналысқан ауыр жанрдың жүгі осындай. С.Жүнісов, Ә.Тарази,</w:t>
        <w:br/>
        <w:t>Қ.Ысқақ, Б.Мұқан, С.Балғабаев араласқан құпиялы да</w:t>
        <w:br/>
        <w:t>қитұрқы сала осынысымен күрделі. Аракідік тиіп-қашып,</w:t>
        <w:br/>
        <w:t>түртінгендер, оның илеуге көне кетер оңай-оспақ дүние емес</w:t>
        <w:br/>
        <w:t>екендігін байқай қойып, бастарын ала қашқандары жасырын</w:t>
        <w:br/>
        <w:t>емес қой. Шала-шарпы бірер пьесаның басын құрағансыған</w:t>
        <w:br/>
        <w:t>3</w:t>
        <w:br/>
        <w:t>керісінше, данышпаны мен ақымағына да халқы жауапты.</w:t>
        <w:br/>
        <w:t>Емекдата ла еуінеетйқашан бөлін қарамаймын.</w:t>
        <w:br/>
        <w:t>ТАҒАЙ: Қай нәрсеге болса да, сөздерің дайын тұрады,</w:t>
        <w:br/>
        <w:t>әйтеуір. Осының бәрін қайдан біліп аласыңдар?</w:t>
        <w:br/>
        <w:t>РАДИК: Анамның ішінде тоғыз ай босқа жатқанда кітап.</w:t>
        <w:br/>
        <w:t>оқымай не бітірді дейсіз.</w:t>
        <w:br/>
        <w:t>ТАҒАЙ: Доғар былшылыңды! Сендерде қасиет тұтар киелі</w:t>
        <w:br/>
        <w:t>ұғым деген бола ма!? Құранды теуіп, сыпыраны аттап кете</w:t>
        <w:br/>
        <w:t>беретін қасиетсіздер, түге!</w:t>
        <w:br/>
        <w:t>РАЛИК: Бәрі де тәрбиеден...</w:t>
        <w:br/>
        <w:t>ТАҒАЙ: УҺ, сен мені ажалымнан бұрын өлтіретін</w:t>
        <w:br/>
        <w:t>шығарсың!.. Бір әкенің он ұлы бар, оны он басқа, соның</w:t>
        <w:br/>
        <w:t>бәріне он түрлі тәрбие берді дейсің бе?</w:t>
        <w:br/>
        <w:t>РАДИК: Немесе сүйекте болғаны. Атадан қалған қасиет.</w:t>
        <w:br/>
        <w:t>ТАҒАЙ: Жоқ! Тоқшылықтан! Сендер мастанып кеттіңдер,</w:t>
        <w:br/>
        <w:t>бар мен жоқтың қадірін ұмыттыңдар. Ата-ананың табысы,</w:t>
        <w:br/>
        <w:t>есер музыка, саяси анекдот, қала берді, арыш</w:t>
        <w:br/>
        <w:t>Құдайларынңды осылар ұмыттырып барады.</w:t>
        <w:br/>
        <w:t>РАДИК: Тағы біреуін тастап кеттіңіз. Әдемі қыз!</w:t>
        <w:br/>
        <w:t>ТАҒАЙ: Иә, әдемі қыз! Тіл мен жаққа сүйенген зар</w:t>
        <w:br/>
        <w:t>жақтар!</w:t>
        <w:br/>
        <w:t>РАДИК: Несі бар. Сіздер біздің жарқын болашағымыз</w:t>
        <w:br/>
        <w:t>үшін күрестіңіздер, қан төктіңіздер. Әкелердің ізгі арманы</w:t>
        <w:br/>
        <w:t>мен тәтті үмітін ақтамасақ бізге ұят емес пе?</w:t>
        <w:br/>
        <w:t>ТАҒАЙ: Істің адамы аз сөйлер болар еді, сендер көп</w:t>
        <w:br/>
        <w:t>сөйлеуге құмарсыңдар, содан қорқамын. Болды, болды!</w:t>
        <w:br/>
        <w:t>Сөзден сөз тудырып, арзан тапқырлыққа тағы бастағалы</w:t>
        <w:br/>
        <w:t>келесің ғой. Кешке үйге қонақтар келеді, менің тынығып</w:t>
        <w:br/>
        <w:t>алуым керек. Радик, құдай үшін, олардың алдында мұндай</w:t>
        <w:br/>
        <w:t>сөздерінді айта көрме. Көргенсіз екен деп күліп кетеді.</w:t>
        <w:br/>
        <w:t>Келістік пе? і</w:t>
        <w:br/>
        <w:t>РАДИК: Ол қандай қонақтар?</w:t>
        <w:br/>
        <w:t>ТАҒАЙ: Үкімет адамдары, академиктер, ғалымдар.</w:t>
        <w:br/>
        <w:t>РАДИК: Сол адамдардың тізімін беріңізші.</w:t>
        <w:br/>
        <w:t>ТАҒАЙ: Оны қайтпексің?</w:t>
      </w:r>
    </w:p>
    <w:p>
      <w:r>
        <w:t>РАДИК: Дастарқан басында айтатын сөздерін жазып</w:t>
        <w:br/>
        <w:t>қояйын, кейін салыстырып көрейін деп едім. Сексен процент</w:t>
        <w:br/>
        <w:t>сәйкес шықпаса, ит боп үріп кетейін. Сонда, қалған жиырма</w:t>
        <w:br/>
        <w:t>процентке бола солардың бәрін жинамақсыз ба?</w:t>
        <w:br/>
        <w:t>15</w:t>
        <w:br/>
        <w:t>ЕХ.18.09.13сіша 4-5 ішаМа--1і- раде 7</w:t>
        <w:br/>
        <w:t>кісі драматург атағына ие бола алмасын жанр табиғаты</w:t>
        <w:br/>
        <w:t>әлдеқашан дәлелдеген.</w:t>
        <w:br/>
        <w:t>Драматургия - қолдан құрастырылар құрақ көрпе емес.</w:t>
        <w:br/>
        <w:t>Ол кісіге төсеніш ете салар ұсақ ойлардан биік тұрған таза</w:t>
        <w:br/>
        <w:t>адамзат сүзілген сана-сезімінің мөлдір-тұнбасы. Айналасы екі</w:t>
        <w:br/>
        <w:t>сағатқа ғапа ықшамдалған сахналық оқиғаның осындай екінің</w:t>
        <w:br/>
        <w:t>бірі байқай бермес ой-шұқырлары жетіп артылады.</w:t>
        <w:br/>
        <w:t>Сондай ой шұқанақтарынан “аман өтіп”, жоғарыдағы біз</w:t>
        <w:br/>
        <w:t>айтқан асау жанрдың жалынан тістеп, қатып келе жатқан</w:t>
        <w:br/>
        <w:t>жанкешті жазушыларымыздың бірі де, бірегейі -- Дулат</w:t>
        <w:br/>
        <w:t>Исабекұлы. Оның қаламының ұшынан дүниеге келген он беске</w:t>
        <w:br/>
        <w:t>тарта пьесалардың тақырыптық, жанрлық ауқымы сан қилы.</w:t>
        <w:br/>
        <w:t>Трагедия, драма, мелодрама, комедия деп бөле жармай,</w:t>
        <w:br/>
        <w:t>қаламгер қоғам, өмір, орта ұсынған қайсыбір мәселелерді</w:t>
        <w:br/>
        <w:t>болмасын сахна төріне ыңғайлауда, өзінің жеке-дара жазу</w:t>
        <w:br/>
        <w:t>стилін қалыптастырған суреткер. Дулат сүрлеуін бірден</w:t>
        <w:br/>
        <w:t>танисыз. Және оны қабылдайсыз. Көбіне-көп жазушы көтерген</w:t>
        <w:br/>
        <w:t>мәселелердің бас кейіпкеріне айналғандай хал-күй кешесіз. Неге?</w:t>
        <w:br/>
        <w:t>Себебі қайсы? Дәлеліміз не? Дәлеліміз: ол өз замандастарына</w:t>
        <w:br/>
        <w:t>ынтық. Тұрғыластарына іңкәр. Өзі өмір сүріп отырған ортаға</w:t>
        <w:br/>
        <w:t>етене. Жанында жүрген елгезек жандардың ішкі құбылыстарына</w:t>
        <w:br/>
        <w:t>ұқыппен қарайды.</w:t>
        <w:br/>
        <w:t>Ол пәлен ғасырлық тарихи оқиғаларды қопарыстырып,</w:t>
        <w:br/>
        <w:t>фольклорлық эпикалық тақырыптарға қалам сілтеген жазушы</w:t>
        <w:br/>
        <w:t>емес. Әлбетте, оған бара алмағандығынан емес, саналы түрде</w:t>
        <w:br/>
        <w:t>бармаған десек, дұрысы сол болар. Әйтпесе, оған оның таланты</w:t>
        <w:br/>
        <w:t>да, қуаты да, санасы да толық жететіні даусыз. Ол, тағы</w:t>
        <w:br/>
        <w:t>да айтамыз, (саналы түрде) өз замандастарына қашаннан</w:t>
        <w:br/>
        <w:t>берік, қашаннан адал. Замандастар бейнесі -- драматург Дулат</w:t>
        <w:br/>
        <w:t>Исабекұлының өмірлік дастаны, мәңгілік тақырыбы. Проза,</w:t>
        <w:br/>
        <w:t>публицистикалары да осы бүгінгі күн мәселелерін көтеруімен</w:t>
        <w:br/>
        <w:t>құнды. Демек, замана көріністерін жырлауға жаны құмар</w:t>
        <w:br/>
        <w:t>жазушының талғампаздығы, талдап айтары -- сіз бен біз</w:t>
        <w:br/>
        <w:t>жайлы, өздеріміз жайлы.</w:t>
        <w:br/>
        <w:t>кллаволэмеицагишесвеын қолға алғанда автор небәрі жиырма бес</w:t>
        <w:br/>
        <w:t>жасқа ғана иек артқан шағы екен. Ол - оның студенттік</w:t>
        <w:br/>
        <w:t>жылдарында, пәтер жалдап жүрген кездеріндегі көрген-</w:t>
        <w:br/>
        <w:t>білгендері.</w:t>
        <w:br/>
        <w:t>Ерлі-зайыпты пәтер иелерінің мінез-құлық, іс-әрекеттері</w:t>
        <w:br/>
        <w:t>көркемдік тезге түсіп, сахналық қалыпқа ықшамдалған.</w:t>
        <w:br/>
        <w:t>Құлахметтің басына құрылған драмалық оқиғалар көрерменнің</w:t>
        <w:br/>
        <w:t>көңілін толқытады.</w:t>
      </w:r>
    </w:p>
    <w:p>
      <w:r>
        <w:t>Ал, драматургтің екінші шығармасы, қазақ жұртшылығымен</w:t>
        <w:br/>
        <w:t>бірге республикамыздағы орыс театрлары көрермендерін де ойға</w:t>
        <w:br/>
        <w:t>қалдырды. Алғашқы қадамдарға тән қайсыбір кемістік</w:t>
        <w:br/>
        <w:t>тұстарын (егер де көзге түсе қалса) қайта қарап, осы біздің</w:t>
        <w:br/>
        <w:t>заманымыздың жегі құртына айналған “пара” деген пәленің</w:t>
        <w:br/>
        <w:t>шырмауына түсіп, шерменде болған кейбір жоғары оқу</w:t>
        <w:br/>
        <w:t>орындарының қылмыс үстінде (емтихан кітапшасының арасына</w:t>
        <w:br/>
        <w:t>ақша қыстырын дегендей...) ұсталған “ұстаздары” туралы</w:t>
        <w:br/>
        <w:t>баспасөзге шыққан сорақы материалдарды пайдаланып,</w:t>
        <w:br/>
        <w:t>автордың бүгінгі күн үшін өте актуальды психологиялық пьеса</w:t>
        <w:br/>
        <w:t>немесе сценарий жазып тастауына әбден болар еді. Жоғарғы</w:t>
        <w:br/>
        <w:t>мектеп реформаларындағы бетбұрыстарға жол ашу -- мәдениет</w:t>
        <w:br/>
        <w:t>қызметкерлерінің де тікелей борышы. Сергелдеңге түскен</w:t>
        <w:br/>
        <w:t>талапкер (абитуриент) мен “алақандары қышыған” кейбір</w:t>
        <w:br/>
        <w:t>жымысқы жандардың психологиясын ұстараның жүзіндегі</w:t>
        <w:br/>
        <w:t>өткір ситуацияда сынап, соны сахнадан көрсетіп берсе, қалың</w:t>
        <w:br/>
        <w:t>қауым үшін сабақ боларлықтай проблемалық дүние туған болар</w:t>
        <w:br/>
        <w:t>еді.</w:t>
        <w:br/>
        <w:t>“Әпке” -- түрлік нышаны, тақырыбы турасында нақ бір</w:t>
        <w:br/>
        <w:t>спецификалық аудиторияға арнайы жазылғандай әсер қалдырған</w:t>
        <w:br/>
        <w:t>мелодрама. Бас кейіпкер - Қамажай тағдыры көрермен</w:t>
        <w:br/>
        <w:t>психологиясына эмоциялық тұрғыда кәдімгідей әсер етті. Залда</w:t>
        <w:br/>
        <w:t>отырған көпшіліктің дені әпке басынан өткен қилы</w:t>
        <w:br/>
        <w:t>тауқыметтерге көңілдері босап, тіпті олардың жанарларына</w:t>
        <w:br/>
        <w:t>іркілген көз жасын да байқадық. Демек, көптің көңілін</w:t>
        <w:br/>
        <w:t>жібіткен дүниені жай нәрсе деп айтуға ауыз бармайды. Өйтіп-</w:t>
        <w:br/>
        <w:t>6</w:t>
        <w:br/>
        <w:t>емебетінанголаылүсешін ұлдың тым шапылдақ мінезі кімге болса</w:t>
        <w:br/>
        <w:t>да ұнай қоймайды. Дегенмен, шығарма құпиясын өзгеше ашуға</w:t>
        <w:br/>
        <w:t>талпыныс барлығы айқын байқалады.</w:t>
        <w:br/>
        <w:t>Өміртануда зеректігін байқатқан Д.Исабекұлының</w:t>
        <w:br/>
        <w:t>“Мұрагерлер” атты пьесасы да республика театрлары</w:t>
        <w:br/>
        <w:t>сахнасынан өзіндік орын тапты. Башқұртстанның</w:t>
        <w:br/>
        <w:t>Стерлитамак шаһарындағы жастар театры сахнасында зор</w:t>
        <w:br/>
        <w:t>табыспен жүріп өткен премьераны да (автор екеуміз)</w:t>
        <w:br/>
        <w:t>тамашалағанбыз. Шығарманың бас кейіпкері -- Салиха кемпір,</w:t>
        <w:br/>
        <w:t>негізінде, Мұхтар Әуезов театрының белді сахнагерлерінің бірі</w:t>
        <w:br/>
        <w:t>болған, КСРО халық әртісі, марқұм Сәбира Майқановаға</w:t>
        <w:br/>
        <w:t>арнайы жазылған-ды.</w:t>
        <w:br/>
        <w:t>Автор көтерген мәселе - негізінен, әр буын өкілдерінің ара</w:t>
        <w:br/>
        <w:t>қатынасын, олардың қулық пен сұмдықты, адалдық пен</w:t>
        <w:br/>
        <w:t>арамдықты безбендеудегі айла-әрекеттерін драмалық</w:t>
        <w:br/>
        <w:t>шиеленіспен күрес үстінде танып білуге жетелейді. Жалғыз</w:t>
        <w:br/>
        <w:t>басты Салиха кемпірдің кең де еңселі пәтерін иемденіп қалғысы</w:t>
        <w:br/>
        <w:t>келген оның әлдеқашан ұмытылып кеткен туыстарының</w:t>
        <w:br/>
        <w:t>сүйкімсіз бет перделері қалай ашылатынына қайран қалып,</w:t>
        <w:br/>
        <w:t>қатты тебіренесіз. Драманың көркемдік беті, оның ішкі</w:t>
        <w:br/>
        <w:t>мазмұны жарқырай көрінген.</w:t>
        <w:br/>
        <w:t>Дулат Исабекұлының “Кішкентай ауыл” пьесасы да атап</w:t>
        <w:br/>
        <w:t>өтуге тұрарлық дуние. Соғыс тақырыбы, соның ішінде тыл</w:t>
        <w:br/>
        <w:t>өмірі, шалғайдағы ел тұрмысы аталмыш шығарманың негізгі</w:t>
        <w:br/>
        <w:t>нысанасы. Майдан мен тыл арасындағы қайғы мен көлеңкелі</w:t>
        <w:br/>
        <w:t>күлкіні өз шығармасына өзек еткен автор мұраты театр</w:t>
        <w:br/>
        <w:t>ұжымдары тарапынан зор қолдау тапты. Майдан жаңғырығы</w:t>
        <w:br/>
        <w:t>талып естілетін жырақта жатқан қазақ ауылының</w:t>
      </w:r>
    </w:p>
    <w:p>
      <w:r>
        <w:t>тыныштығын қорғаған Демесіннің басынан өткізер күлкі мен</w:t>
        <w:br/>
        <w:t>күрсініске толы күрделі кейпі көз алдыңа қарғыс атқыр қу</w:t>
        <w:br/>
        <w:t>соғыс салған сойқандық сілемдерін айнытпай елестетеді. Бір</w:t>
        <w:br/>
        <w:t>қарағанда, ауылдың ту сыртынан тышқан жорғалатпайтын</w:t>
        <w:br/>
        <w:t>мүгедек Демесіннің әрбір әрекетінен күлкі атойлап</w:t>
        <w:br/>
        <w:t>жатқанымен -- ол көз жасы аралас салмағы зілдей қорғасын</w:t>
        <w:br/>
        <w:t>8</w:t>
        <w:br/>
        <w:t>еле кі. Демесін -- бұрын-соңды қазақ сахнасында ұшыраспаған,</w:t>
        <w:br/>
        <w:t>табиғатының реңкі жөнінде) өзгеше жасалған қаһарман.</w:t>
        <w:br/>
        <w:t>Әрекет-әлпеті кулкі шақырғанымен, оның ниетінің дұрыстығы;</w:t>
        <w:br/>
        <w:t>(ақылының ауыстығына қарамастан) өз идеясына, мақсат-</w:t>
        <w:br/>
        <w:t>мұратына бірден-бір беріктігі кісінің жан-жүйесін басатады.</w:t>
        <w:br/>
        <w:t>Оның қайғылы да, дімкәс тағдыры жүрегіңді мұңға толтырады.</w:t>
        <w:br/>
        <w:t>Шерге батасыз. Ақылы ауыс дегеніміз айтарға ғана, шын</w:t>
        <w:br/>
        <w:t>мәнінде, Демесіннің қайсыбір әрекеттері есі бүтін кісінің ойына</w:t>
        <w:br/>
        <w:t>келе бермейтін тапқырлықтарымен әміршең. “Кіикентай ауыл”</w:t>
        <w:br/>
        <w:t>-- шағын ғана елді-мекеннің өмірі арқылы адамзат біткеннің</w:t>
        <w:br/>
        <w:t>көкейіндегі ашы шындықты көздің алдына тұтасымен алып</w:t>
        <w:br/>
        <w:t>келер мағыналы туынды.</w:t>
        <w:br/>
        <w:t>Сол сияқты, “Қоштасу вальсі” пьесасының да философиясы</w:t>
        <w:br/>
        <w:t>--ізгілікті, адамгершілікті, инабаттылықты паш етеді. Ертегі</w:t>
        <w:br/>
        <w:t>айту формасын пайдалана отырып, автор үлкендердің өздеріне</w:t>
        <w:br/>
        <w:t>өсиет боларлықтай әлеуметтік-тәрбиелік мәселелер қозғаған.</w:t>
        <w:br/>
        <w:t>Пьесаның құрылымы жатық, ұғынуға жеңіл. Диалогтары</w:t>
        <w:br/>
        <w:t>шымыр да жұмыр, әзіл-қалжыңға жомарт. Көруге ыңғайлы,</w:t>
        <w:br/>
        <w:t>оқысаңыз ойға оралымды. Ересектер үшін де, кішкентайлар</w:t>
        <w:br/>
        <w:t>үшін де тартымды дүние. Ермек бейнесі жаңашылдығымен</w:t>
        <w:br/>
        <w:t>көңілге жақын. Жастық қиялға дөп келерлік көріністер</w:t>
        <w:br/>
        <w:t>автордың көруінде табиғи Ләм шынайы.</w:t>
        <w:br/>
        <w:t>Дулат Исабекұлының тапқыр тілі, ұшқыр ойлары сахнаның</w:t>
        <w:br/>
        <w:t>сәнін кіргізері ақиқат. “Ескі үйдегі екі кездесу”, “Анасын</w:t>
        <w:br/>
        <w:t>аңсаған қыз”, “Киелі алма” -- жоғарыдағы</w:t>
        <w:br/>
        <w:t>тұжырымдарымыздың толық айғағы.</w:t>
        <w:br/>
        <w:t>2002 жылғы қазан айының орта шенінде, қаламгердің алпыс</w:t>
        <w:br/>
        <w:t>жылдығына орай Шымкент шаһарында өткізілген оның</w:t>
        <w:br/>
        <w:t>пьесалары бойынша қойылған спектакльдердің фестивалі зор</w:t>
        <w:br/>
        <w:t>табыспен бедерленді. Бұл көзі тірі, өзі ортамызда жүрген</w:t>
        <w:br/>
        <w:t>драматург еңбегіне деген ғажап құрмет. Өз туған топырағында,</w:t>
        <w:br/>
        <w:t>жеті театр сахналаған төл шығармаларын әр қилы орындауда,</w:t>
        <w:br/>
        <w:t>қуана көрген қаламгер жүрегі айрықша толқығаны көпке аян.</w:t>
        <w:br/>
        <w:t>Ол күндер -- шығармашылық салтанатына ұласқан тамаша</w:t>
        <w:br/>
        <w:t>9.</w:t>
        <w:br/>
        <w:t>кмеоолаПАҒАЙ; Нербоһып барады бұл дүние! Әкесі мен баласы</w:t>
        <w:br/>
        <w:t>бұлай сөйлеседі деп кім ойлаған!</w:t>
        <w:br/>
        <w:t>РАДИК: Өмір әрқашан да адамның ойламаған жағынан</w:t>
        <w:br/>
        <w:t>келеді.</w:t>
        <w:br/>
        <w:t>ТАҒАЙ; Ақы-мақ!</w:t>
        <w:br/>
        <w:t>РАДИК: Оныңыз рас дедім ғой. Ғылым кандидаты болғалы</w:t>
      </w:r>
    </w:p>
    <w:p>
      <w:r>
        <w:t>жүргенім де сондықтан шығар.</w:t>
        <w:br/>
        <w:t>ТАҒАЙ: Радик! Құдай үшін, менімен бұлай сөйлесуіңді</w:t>
        <w:br/>
        <w:t>қойшы.</w:t>
        <w:br/>
        <w:t>РАДИК: Өзгемен мен ашық сөйлесе алмаймын. Егер</w:t>
        <w:br/>
        <w:t>мен сіздің балаңыз болмасам, сіз Ғылым академиясының</w:t>
        <w:br/>
        <w:t>мүше-корреспонденті, Қазақ ССР Мемлекеттік сыйлығының</w:t>
        <w:br/>
        <w:t>дауреаты, медицина ғылымының докторы, онкология</w:t>
        <w:br/>
        <w:t>институтының директоры боп шыға келер едіңіз. Онда</w:t>
        <w:br/>
        <w:t>әлгіндей сөйлемек түгіл, мына үйіңізге де кіре алмаған</w:t>
        <w:br/>
        <w:t>болар едім. Сіздің жиырма жаста үйленіп, жиырма бір</w:t>
        <w:br/>
        <w:t>жасыңызда перзент сүйгеніңіз қандай бақыт, қандай</w:t>
        <w:br/>
        <w:t>қуаныш!</w:t>
        <w:br/>
        <w:t>ТАҒАЙ: Радик! Тоқтат енді!</w:t>
        <w:br/>
        <w:t>РАДИҚК: Сіз маған дауыс көтермеңіз. Біле білсеңіз, сіз де</w:t>
        <w:br/>
        <w:t>маған борыштысыз.</w:t>
        <w:br/>
        <w:t>ТАҒАЙ: Қалай?</w:t>
        <w:br/>
        <w:t>РАДИК: Жиырма бір жасыңызда мен сізге Әке деген</w:t>
        <w:br/>
        <w:t>атақ әпергем! Ол да оңай өтелер парыз емес. Өз</w:t>
        <w:br/>
        <w:t>бетіңізше он рет, жүз рет лауреат бола аласыз, бірақ</w:t>
        <w:br/>
        <w:t>мен болмасам, әке атала алмас едіңіз ғой. Осыны</w:t>
        <w:br/>
        <w:t>түсінесіз бе?</w:t>
        <w:br/>
        <w:t>ТАҒАЙ (ұлының жанына кеп маңдайынан сипайды):</w:t>
        <w:br/>
        <w:t>Ақылды тентегім менің! Әрине! Өмірдегі жұбанышым да,</w:t>
        <w:br/>
        <w:t>қызығым да, бақытым да, барым да-- сенсің. Сенің алдында</w:t>
        <w:br/>
        <w:t>мен өле-өлгенше борыштымын.</w:t>
        <w:br/>
        <w:t>РАДИК: Қазақтың сентименталдық ауруы тағы қозды</w:t>
        <w:br/>
        <w:t>ма...</w:t>
        <w:br/>
        <w:t>ТАҒАЙ (мырс ешіп): Саған еш нәрсе ұнамас бұл</w:t>
        <w:br/>
        <w:t>жалғанда. Жалпы қазақта нең бар, өзімізді-ақ айта</w:t>
        <w:br/>
        <w:t>бермейсің бе?</w:t>
        <w:br/>
        <w:t>РАДИК: Халық пен жеке адам бір категория. Қай нәрсеге</w:t>
        <w:br/>
        <w:t>болмасын екеуі бірдей жауапты. Халқы үшін данышпан</w:t>
        <w:br/>
        <w:t>қалай жауап берсе, ақымақ та солай жауапты немесе,</w:t>
        <w:br/>
        <w:t>14</w:t>
        <w:br/>
        <w:t>емвее к ДУЛАТ, «Әрамат ургиясына тән жақсы қасиет - оның</w:t>
        <w:br/>
        <w:t>халықтық колоритке, ұлттық мінез-құлық тегершіктеріне</w:t>
        <w:br/>
        <w:t>молынан назар аударатындығы. Диалогтарының</w:t>
        <w:br/>
        <w:t>оралымдылығымен, юморға жомарт тапқыр тілімен дараланып</w:t>
        <w:br/>
        <w:t>жатады. Үлкен әлеуметтік сыр-сияпатқа ұласар соқпалы да</w:t>
        <w:br/>
        <w:t>ойлы, тұлғалы, тұрлаулы қаһармандардың күрделі жан дүниесін</w:t>
        <w:br/>
        <w:t>жарқырата жайып салуға лайық шоқтықты драмалар</w:t>
        <w:br/>
        <w:t>тудыруға құмбыл. Қай пьесасын алып қарамаңыз - өзегі бүгінгі</w:t>
        <w:br/>
        <w:t>замандастарымыздың моральдық-этикалық кескін-келбеті.</w:t>
        <w:br/>
        <w:t>Қолыңыздағы, автордың көп томдығының екі кітабы тікелей</w:t>
        <w:br/>
        <w:t>оның драматургиялық еңбегіне арналуы тегін емес. Ол өндіртіп</w:t>
        <w:br/>
        <w:t>жазған, сарыла ізденген. Драматургиясының екі томдық еңбекке</w:t>
        <w:br/>
        <w:t>айналуы, алпыстың асқарына енді иек артқалы отырған</w:t>
        <w:br/>
        <w:t>авторға аз бедел емес. Басқа да (проза, публицистика, сценарий)</w:t>
        <w:br/>
        <w:t>жанрларда жалықпай тер төккені өз алдына бір төбе.</w:t>
      </w:r>
    </w:p>
    <w:p>
      <w:r>
        <w:t>“Алыстан келген ананас”, “Ректордың қабылдау күндері”,</w:t>
        <w:br/>
        <w:t>“Ертеңді күту”, “Ескерткіш операциясы”, “Әпке”,</w:t>
        <w:br/>
        <w:t>“Мұрагерлер”, “Кішкентай ауыл”, “Қоштасу вальсі”, “Алтын</w:t>
        <w:br/>
        <w:t>тордағы тоты”, (“Актриса 9, “Аққу-Жібек” т. 6. пьесалары</w:t>
        <w:br/>
        <w:t>оқылуға да, сахнадан көруге де ыңғайлы, оңтайлы.</w:t>
        <w:br/>
        <w:t>Пьеса - көркем шығарма деп көп айтамыз. Ендеше, оның</w:t>
        <w:br/>
        <w:t>оқылуы да заңды. Сахна көре алмай қалған жағдайда, ол</w:t>
        <w:br/>
        <w:t>оқырман сырласар рухани мүлікке айналғаны жөн. Бұл ретте,</w:t>
        <w:br/>
        <w:t>жолы болғыш Ораматург Дулат Исабекұлының көңілі толық.</w:t>
        <w:br/>
        <w:t>Оның пьесалары түгелдей дерлік сахна көрген. Қазақ</w:t>
        <w:br/>
        <w:t>театрларының арасында драматург шығармаларына зер</w:t>
        <w:br/>
        <w:t>салмағандары жоқ деуге болады. Орыс, өзбек, башқұрт</w:t>
        <w:br/>
        <w:t>театрларының да көркемдік-мәдени талғамын ұштауда қазақ</w:t>
        <w:br/>
        <w:t>қаламгерінің үлкен үлесі жатыр.</w:t>
        <w:br/>
        <w:t>Хош, бірді-екілі пьесаларына (түгелдей талдау жасамасақ</w:t>
        <w:br/>
        <w:t>та) аялдай кетейік.</w:t>
        <w:br/>
        <w:t>Автор тырнақ алды дүниелері “Алыстан келген ананас”,</w:t>
        <w:br/>
        <w:t>“Ректордың қабылдау күндерінің” өзімен-ақ</w:t>
        <w:br/>
        <w:t>өміртанығыштығын, зерек те сергектігін байқатты.</w:t>
        <w:br/>
        <w:t>ЕЗ118.09.13 іа 4-ішайМ-- Ді Тере. 2 Ее ш :</w:t>
        <w:br/>
        <w:t>аумайсыздар. Білмегенін айтсаң -- нақұрыс көрінесің,</w:t>
        <w:br/>
        <w:t>білімсіздігін айтсаң -- қас боласың. Бәрің де өтірікті жақсы</w:t>
        <w:br/>
        <w:t>көресіңдер! Айтыңдаршы, кәне, дәл қазір екеуің де мені</w:t>
        <w:br/>
        <w:t>жек көріп тұрғандарың рас қой. Мә, рас! Өйткені, мен</w:t>
        <w:br/>
        <w:t>шындықты, батар күн, атар таңдай шындықты айттым. Тек</w:t>
        <w:br/>
        <w:t>шындықты! Жалғандыққа төзе алмадым, бұйырмағанды,</w:t>
        <w:br/>
        <w:t>маңдайға жазбағанды алып отырсыңдар, мен соны айттым.</w:t>
        <w:br/>
        <w:t>Егер: “Кандидаттығың құтты болсын, мамочка!" -- деп</w:t>
        <w:br/>
        <w:t>мойныңа асылсам, сөз жоқ, ақылды бала болар едім. Мен</w:t>
        <w:br/>
        <w:t>өйте алмадым, сондықтан мені сүймейсіңдер. Егер</w:t>
        <w:br/>
        <w:t>екеулеріңнің бауыр еті -- балаларың болмасам, күнімнің</w:t>
        <w:br/>
        <w:t>қалай болары белгісіз. Менің бір досым бар. Өткен жылы</w:t>
        <w:br/>
        <w:t>мединститутты бітірді. Білім дәрежесі мен парасат тереңдігі</w:t>
        <w:br/>
        <w:t>жағынан, ақылы мен ұстамдылығы жағынан көп</w:t>
        <w:br/>
        <w:t>ғалымдардан асып түседі. Оңаша қалса, оның бұл қасиетін</w:t>
        <w:br/>
        <w:t>олар да мойындайды. Бірақ, сол жігіт жақында қызметтен</w:t>
        <w:br/>
        <w:t>босатылды. Орнына кім келді дейсіз ғой? Екі сөздің басын</w:t>
        <w:br/>
        <w:t>құрай алмайтын, ақ пен қараны үңіле қарап әрең</w:t>
        <w:br/>
        <w:t>ажырататын адам. Егер: “Мына кісі аштан өліп бара жатыр,</w:t>
        <w:br/>
        <w:t>тамақ берсек қайтеді?" -- деген сауалмен бара қалсаңыз,</w:t>
        <w:br/>
        <w:t>сөз жоқ, “Ойланып көрейік", -- деп жауап беретін, өз</w:t>
        <w:br/>
        <w:t>білгені, өз ойы жоқ кісі. Неге? Папа, айтыңызшы, неге?</w:t>
        <w:br/>
        <w:t>Бұл жағдайды сіз де білесіз, бәрі біледі. “Обал болған екен",</w:t>
        <w:br/>
        <w:t>-- деп жүргендер де бар. Бірақ, тек сөз жүзінде ғана!</w:t>
        <w:br/>
        <w:t>ТАҒАЙ: Қазір ол жігіт қайда?</w:t>
        <w:br/>
        <w:t>РАДИК: Оны қайтпексіз? Шақыртып алып қызметке</w:t>
        <w:br/>
        <w:t>орналастырмақсыз ба? Жоқ! Ол мұңдай ұсақ қамқорлықтан</w:t>
        <w:br/>
        <w:t>өзін биік санайды. Ол ашуланған жоқ, сіз ойлағандай, үйіне</w:t>
        <w:br/>
        <w:t>келіп “аһ" ұрып, бетін қабырғаға беріп жатпады да.</w:t>
        <w:br/>
        <w:t>ТАҒАЙ: Еңді не істеді? Сыра ішкен шығарсыңдар.</w:t>
        <w:br/>
        <w:t>РАДИК: Жоқ, ішек-сілесі қатып бір сағат бойы күлді.</w:t>
      </w:r>
    </w:p>
    <w:p>
      <w:r>
        <w:t>Мен де күлдім.</w:t>
        <w:br/>
        <w:t>АЛТЫН: Сен де ме?</w:t>
        <w:br/>
        <w:t>РАДИК: Иә. Несі бар? Шынында да күлкілі жәйт емес</w:t>
        <w:br/>
        <w:t>пе?</w:t>
        <w:br/>
        <w:t>ТАҒАЙ: Қайран жастық-ай! Осылай албырт болмаса</w:t>
        <w:br/>
        <w:t>жараса ма?!</w:t>
        <w:br/>
        <w:t>РАДИК: Бұл албырттық емес.</w:t>
        <w:br/>
        <w:t>ТАҒАЙ: Енді не? Әулиелік пе?</w:t>
        <w:br/>
        <w:t>18</w:t>
        <w:br/>
        <w:t>вле-бөл жәе фррн-ыі. 999 ғасырдағы қазақ ақындарының</w:t>
        <w:br/>
        <w:t>творчествосындағы демократиялық көзқарастар".</w:t>
        <w:br/>
        <w:t>РАДИҚК: Ха-ха-ха!..</w:t>
        <w:br/>
        <w:t>АЛТЫН (қосарлана): Есің дұрыс па, не болды саған?</w:t>
        <w:br/>
        <w:t>РАДИК: Мама, ұялсаңыздаршы. 19-ғасырдағы қазақ</w:t>
        <w:br/>
        <w:t>ақындарының творчествосы түгіл, қазақта ақын болды ма,</w:t>
        <w:br/>
        <w:t>болмады ма, одан мүлде хабарыңыз жоқ еді ғой. Сіз іштен</w:t>
        <w:br/>
        <w:t>орысша сөйлеп тудыңыз, орысша оқыдыңыз, тіпті:</w:t>
        <w:br/>
        <w:t>жөтелгеніңіздің өзі қазақшаға ұқсамайтын. Енді келіп... "19-”</w:t>
        <w:br/>
        <w:t>ғасырдағы қазақ ақындарының творчествосындағы</w:t>
        <w:br/>
        <w:t>демократиялық көзқарас". Ха-ха-ха! Одан да, Владимир</w:t>
        <w:br/>
        <w:t>Монамахтың ғақлиялары сізге әлдеқайда жақын емес пе,</w:t>
        <w:br/>
        <w:t>содан қорғаңыз.</w:t>
        <w:br/>
        <w:t>АЛТЫН: Радик-ай, әке-шешеңнен басқа айтысар адам:</w:t>
        <w:br/>
        <w:t>қалмады ма? і</w:t>
        <w:br/>
        <w:t>РАДИК: Өйткені, өзгелердің өміріне араласуға хақым:</w:t>
        <w:br/>
        <w:t>жоқ. Р</w:t>
        <w:br/>
        <w:t>АЛТЫН: "Жақыным да -- жауым, жауым да --</w:t>
        <w:br/>
        <w:t>жақыным" ғой? %</w:t>
        <w:br/>
        <w:t>РАДИК: Бұл мақалды да бәрібір сіз кейіннен үйренгенсіз.”</w:t>
        <w:br/>
        <w:t>“Ақылмен ойлап тапқан ой дарымас бойға, сырғанар". Кімнің</w:t>
        <w:br/>
        <w:t>өлеңі? (Олар жауап бере алмайды). 5</w:t>
        <w:br/>
        <w:t>РАДИК: Бүгінгі қазақ интеллигенциясы! Бірі -- доктор;</w:t>
        <w:br/>
        <w:t>бірі -- кандидаттыққа кандидат! Медицина және филология:</w:t>
        <w:br/>
        <w:t>Екеуі жиылып, Абайды білмейтін боп шықты. "Ұл ер жетсе</w:t>
        <w:br/>
        <w:t>-- әке болады, қыз бой жетсе -- ана болады". Тарих бой</w:t>
        <w:br/>
        <w:t>жетсе -- филология болады. Қайран тарих, қайран</w:t>
        <w:br/>
        <w:t>филология!</w:t>
        <w:br/>
        <w:t>АЛТЫН: Радиқ, тоқтат есуастығыңды! “Қарғайын десем</w:t>
        <w:br/>
        <w:t>-- жалғызым, қарғамайын десем -- жалмауызым". Ес білгелі</w:t>
        <w:br/>
        <w:t>әке-шешеңмен ғана айтысып, күн кешіп келесің. Мінезі</w:t>
        <w:br/>
        <w:t>шығар дейін десең, күннен-күнге қыжылың ауыр, тілің ашы</w:t>
        <w:br/>
        <w:t>боп барады, жас дейін десең...</w:t>
        <w:br/>
        <w:t>РАДИК: Иә, менің жасымда сіздің күйеуіңіз әке болған.</w:t>
      </w:r>
    </w:p>
    <w:p>
      <w:r>
        <w:t>АЛТЫН: УҺ! Қайтерсің, амал қанша! Ал, құрысын, адыра</w:t>
        <w:br/>
        <w:t>қалсын бәрі де! Сонда сенің көңілің тына ма? Сонда сенің</w:t>
        <w:br/>
        <w:t>бізге деген қыжылың қайта ма?</w:t>
        <w:br/>
        <w:t>РАДИК: Жоқ, қайтпайды! Мен сіздер сияқты бас қамын</w:t>
        <w:br/>
        <w:t>ойлағандарды жиі кездестірем. Бәріңіз бір-біріңізден</w:t>
        <w:br/>
        <w:t>17</w:t>
        <w:br/>
        <w:t>2-605 .</w:t>
        <w:br/>
        <w:t>Еллебөл алар тей ЯЙН Әң АЗак, шаршатпашы. Мен ертеңге де керек</w:t>
        <w:br/>
        <w:t>адаммын.</w:t>
        <w:br/>
        <w:t>РАДИК: Олар не үшін жиналады? Ә-ә... Енді есіме түсті.</w:t>
        <w:br/>
        <w:t>Студенттер мен мұғалімдер мені де құттықтаған.</w:t>
        <w:br/>
        <w:t>Құттықтамаған жалғыз мен екем. Аса құрметті папа!</w:t>
        <w:br/>
        <w:t>Кешіріңіз, аса құрметті Тағай Дайырович! Онкология</w:t>
        <w:br/>
        <w:t>саласында жазылған еңбегіңіздің СССР Мемлекеттік</w:t>
        <w:br/>
        <w:t>сыйлығына ұсынылғаны туралы орталық газеттердің</w:t>
        <w:br/>
        <w:t>хабарымен сізді шын көңілден құттықтаймын. Олимпиадада</w:t>
        <w:br/>
        <w:t>жеңімпаз атану шарт емес, оған қатысу шарт. Сізге жеңіс</w:t>
        <w:br/>
        <w:t>тілеймін! (Келіп бетінен сүйеді).</w:t>
        <w:br/>
        <w:t>ТАҒАЙ: Болды, сенің құттықтағаның да бар болсын. Маған</w:t>
        <w:br/>
        <w:t>тигізген пайдаң сол -- мазамды алмашы.</w:t>
        <w:br/>
        <w:t>Үйге анасы кіреді.</w:t>
        <w:br/>
        <w:t>АЛТЫН: О, екеуің де үйде екенсіндер ғой.</w:t>
        <w:br/>
        <w:t>РАДИК: Мен қазір сабаққа қайтадан кетем, ал бұл кісі</w:t>
        <w:br/>
        <w:t>кешке қонақтарды қарсы алу үшін тынығып алуға келіпті.</w:t>
        <w:br/>
        <w:t>Үкіметтің есебінен.</w:t>
        <w:br/>
        <w:t>АЛТЫН: Осы қырсық мінезіңді қашан қоясың, Радик!?</w:t>
        <w:br/>
        <w:t>Әкесіне қарап адам осылай сөйлей ме екен?</w:t>
        <w:br/>
        <w:t>РАДИҚ: О-о! демек, менің әкемнің, былайша айтқанда,</w:t>
        <w:br/>
        <w:t>күйеуіңіздің, жағыңда екендігіңіз бірден белгілі болды. Бірақ,</w:t>
        <w:br/>
        <w:t>ол кісі екеуміз келіссөзді сізге шейін-ақ аяқтап тастағанбыз.</w:t>
        <w:br/>
        <w:t>Келіссөз өзара толық түсініскен жағдайда, жылы шырайда</w:t>
        <w:br/>
        <w:t>өтті. Енді басқа, үшінші платформаның араласуы мүлде</w:t>
        <w:br/>
        <w:t>қажетсіз. Иә, өзіңіз қай сапардан оралдыңыз?</w:t>
        <w:br/>
        <w:t>АЛТЫН: Радик, құттықтауыңа болады, ұлым! Сенің мамаң</w:t>
        <w:br/>
        <w:t>жақында филология ғылымдарының кандидаты деген атақ</w:t>
        <w:br/>
        <w:t>алады. Бүгін минимум тапсырып келдім!</w:t>
        <w:br/>
        <w:t>РАДИК: Қалай? Сіз тарих факультетін бітірдім деп жүрген</w:t>
        <w:br/>
        <w:t>жоқ па едіңіз? Филологияда неғып адасып жүрсіз?</w:t>
        <w:br/>
        <w:t>АЛТЫН (күліп): Солай боп шықты. Әдебиет пен тарих</w:t>
        <w:br/>
        <w:t>бір-біріне туыс ғылым ғой.</w:t>
        <w:br/>
        <w:t>РАДИК: Пап! Біздің мамамыз неткен жан-жақты еді!</w:t>
        <w:br/>
        <w:t>Филология мен тарих мұхитында еркін жүзе береді. Бұл</w:t>
        <w:br/>
        <w:t>кісіге жүзуді үйретіп жүрген сіз ғой деймін.</w:t>
        <w:br/>
        <w:t>ТАҒАЙ: Сенің онда шаруаң болмасын. Өз жөніңді біл.</w:t>
      </w:r>
    </w:p>
    <w:p>
      <w:r>
        <w:t>РАДИК: Мама, айтыңызшы; қандай тақырыпта қорғағалы</w:t>
        <w:br/>
        <w:t>жүрсіз?</w:t>
        <w:br/>
        <w:t>16</w:t>
        <w:br/>
        <w:t>Бала а ӘТҚ-&lt;ТуеЕ не екенін өзіңіз де біліп тұрсыз. Ол --</w:t>
        <w:br/>
        <w:t>ажуа. Қара бастың қамын ойлайтын бейшараларды аяу!</w:t>
        <w:br/>
        <w:t>ТАҒАЙ: Бәлкім, оның ішінде мен де бар шығармын. Әлгі</w:t>
        <w:br/>
        <w:t>әумесеріңмен қарқылдап отырып, менің де атымды атаған</w:t>
        <w:br/>
        <w:t>шығарсың?</w:t>
        <w:br/>
        <w:t>РАДИК: Ол да мүмкін. Бірақ, біз оңдай ұсақтыққа баруды</w:t>
        <w:br/>
        <w:t>өзімізге ар санадық!</w:t>
        <w:br/>
        <w:t>ТАҒАЙ (дірілдеп): Жоғалт көзіңді! Жоғалт!</w:t>
        <w:br/>
        <w:t>АЛТЫН: Радик! Неткең қатыгезсің! Сабағыңа барып</w:t>
        <w:br/>
        <w:t>келші.</w:t>
        <w:br/>
        <w:t>ТАҒАЙ: Егер адам баласы құдайдан бала сұрап, оны түн</w:t>
        <w:br/>
        <w:t>ұйқысын төрт бөліп өсіргенде, есітер сөзі осындай боларын</w:t>
        <w:br/>
        <w:t>білсе, әй қайдам, көбісі перзенттен бас тартатын шығар.</w:t>
        <w:br/>
        <w:t>РАДИК: Сіздер мені әулиеге түнеп жүріп тапқан |</w:t>
        <w:br/>
        <w:t>жоқсыздар. 20-ғасырда адам баласы махаббат формуласын</w:t>
        <w:br/>
        <w:t>толығынан және түгелдей меңгеріп алған болатын.</w:t>
        <w:br/>
        <w:t>АЛТЫН: Не істерсің енді! Бәлкім, біз жөнді тәрбие бере</w:t>
        <w:br/>
        <w:t>алмаған шығармыз.</w:t>
        <w:br/>
        <w:t>ТАҒАЙ: Тәрбиеден кенде бұлар жоқ. "Аюға намаз</w:t>
        <w:br/>
        <w:t>үйреткен -- таяқ". Бұларды таяқтап өсіргенде, әлдеқайда</w:t>
        <w:br/>
        <w:t>ақылды болар еді.</w:t>
        <w:br/>
        <w:t>РАДИК: О-о! Қазақ интеллигенциясы білуге тиісті Абай</w:t>
        <w:br/>
        <w:t>өлеңдерін білмесе де, ескі педагогикадағы тән жазасын әлі</w:t>
        <w:br/>
        <w:t>ұмытпаған екен ғой.</w:t>
        <w:br/>
        <w:t>ТАҒАЙ: Ұмыттырмайтын да өздерің, :</w:t>
        <w:br/>
        <w:t>РАДИК: Себебі -- біз кінәліміз. Шәлкес мінезімізбен ескі</w:t>
        <w:br/>
        <w:t>педагогиканы еске түсіреміз. Ал, Абай ше, ол да өз мінезінен</w:t>
        <w:br/>
        <w:t>тауып жүр ме?</w:t>
        <w:br/>
        <w:t>ТАҒАЙ: Ол неге еске түспейді? Еске түскеннің бәрін</w:t>
        <w:br/>
        <w:t>айғайлап айта беру шарт емес.</w:t>
        <w:br/>
        <w:t>РАДИК: Солай деңіз. Көлгірсу мен ашу шақыру --</w:t>
        <w:br/>
        <w:t>білімсіздікті бүркемелеудің басты құралы. Менің досым</w:t>
        <w:br/>
        <w:t>осылай дейді. Папа, жақында ол маған тағы бір жақсы сөз</w:t>
        <w:br/>
        <w:t>айтты. “Білімсіздігін сезініп жер бетінде бірде-бір адам өлген</w:t>
        <w:br/>
        <w:t>емес, керісінше, білімділіктен өлгендер көп", - дейді, бұған</w:t>
        <w:br/>
        <w:t>қалай қарайсыз?</w:t>
        <w:br/>
        <w:t>ТАҒАЙ (ойлана әрі-бері жүріп, әрі ызалы): Өлімнің бәрі</w:t>
        <w:br/>
        <w:t>-- бір. Қабір ешкімді алаламайды. Өмір деген -- күрес,</w:t>
        <w:br/>
        <w:t>әрі-беріден соң -- талас. Тіпті, бір құрсақтан шыққан он</w:t>
        <w:br/>
        <w:t>19</w:t>
      </w:r>
    </w:p>
    <w:p>
      <w:r>
        <w:t>ШІ аФҮЙ ПІЛ КҮЙдіңУдің (ан жолы бар, ал көркемдік аргументтер</w:t>
        <w:br/>
        <w:t>шынайы болмаса, осынау шат-шадыман заманда</w:t>
        <w:br/>
        <w:t>жұртшылықтың жүрегін қозғау оңай шаруа емес. Мелодрама</w:t>
        <w:br/>
        <w:t>-- жанр ретінде осындай қасиеттері үшін де өтімді. Көздің</w:t>
        <w:br/>
        <w:t>жасы сезімді сергітеді, тәрбиелейді, көрермен жүрегіне мейірім,</w:t>
        <w:br/>
        <w:t>шапағат егеді.</w:t>
        <w:br/>
        <w:t>Дегенмен, суреткер бүкіл адам баласына ортақ тақырыпты</w:t>
        <w:br/>
        <w:t>байыта түсіп, ондағы басты кейіпкерін тек өз ұлтының</w:t>
        <w:br/>
        <w:t>түсінік-танымымен шектемей, оның мінез-құлқын өзге жұрт</w:t>
        <w:br/>
        <w:t>өкілдеріне де ұғынықты етіп жалпыхалықтық сипатқа көтеруі</w:t>
        <w:br/>
        <w:t>керек. Мәселен, әпке, әже, кіндік шешенің орны - бар ұлттарда</w:t>
        <w:br/>
        <w:t>бірдей емес. Пьесада Қамажайдың драмасынан бөлек тағы да</w:t>
        <w:br/>
        <w:t>бір трагедиялық желі бар, ол -- Ананың өмірдегі орны, ешкім</w:t>
        <w:br/>
        <w:t>де, ешнәрсе де ана болмысын алмастыра алмайды.</w:t>
        <w:br/>
        <w:t>Айтпақшы, “Әткені” парақтап көрген кісі оның көп финалды</w:t>
        <w:br/>
        <w:t>екенін де байқамауы мүмкін емес. Сонысына қарамай, “Әпке”</w:t>
        <w:br/>
        <w:t>Қазақстан театрларының сахналарын түгелдей аралап шықты</w:t>
        <w:br/>
        <w:t>деуге әбден болады.</w:t>
        <w:br/>
        <w:t>Дулат Исабекұлының келесі бір пьесасы “Ертеңді күту” --</w:t>
        <w:br/>
        <w:t>әке мен бала арасындағы мәңгі бітіспес, зәру мәселені қозғайды.</w:t>
        <w:br/>
        <w:t>Иә, Әке мен Бала проблемасы... Бұл тақырыпқа кімдер қалам</w:t>
        <w:br/>
        <w:t>тартпады?! Әр тұстан бір атасақ, Шекспир де, Тургенев те,</w:t>
        <w:br/>
        <w:t>Ахтанов та, Макоенок те аталмыш проблеманы едәуір-ақ</w:t>
        <w:br/>
        <w:t>қаужаған. Ендеше, Исабекұлы Дулат не тындырыпты әке</w:t>
        <w:br/>
        <w:t>мен баланың ара қатынасына орай автор әлеуметтік-</w:t>
        <w:br/>
        <w:t>психологиялық моральды батыл қозғап, қазіргі зиялы қауым</w:t>
        <w:br/>
        <w:t>бойындағы мерездік белгілерді айқын бедерлеп, ар-ұждан:</w:t>
        <w:br/>
        <w:t>алдындағы күрделі жауапкершілікті жақтап, тоғышарлық,</w:t>
        <w:br/>
        <w:t>алаяқтық мінез-құлықтарды айыптап, қаламгер ретінде үлкен</w:t>
        <w:br/>
        <w:t>қоғамдық іс атқарған. Пьеса - жас өспірімдер мен</w:t>
        <w:br/>
        <w:t>ересектердің талғамын еске ала отырып қағазға сәтімен</w:t>
        <w:br/>
        <w:t>тускен материал. Шығарманың психологиялық тұжырымы</w:t>
        <w:br/>
        <w:t>тереңдеген сайын, әке мен бала айтысының дұрыс-бұрыстығын</w:t>
        <w:br/>
        <w:t>көрермен талқысына қалдырады. Әлбетте, ә дегеннен әкесінің</w:t>
        <w:br/>
        <w:t>7</w:t>
        <w:br/>
        <w:t>ЕЗ.18.09.13іша! 4-аша!4--- АН. раде 23</w:t>
        <w:br/>
        <w:t>бала он түрлі ғұмыр кешеді. Мына бес саусақтың өзі бірдей</w:t>
        <w:br/>
        <w:t>емес. Табиғат заңы солай. Әр адам -- әр басқа. Әке басқа,</w:t>
        <w:br/>
        <w:t>ана басқа, екеуінің жүрек қанынан жасалған бала да басқа.</w:t>
        <w:br/>
        <w:t>"Біреу ананы білмеді, біреу мынаны білмеді, пәленше --</w:t>
        <w:br/>
        <w:t>данышпан, түгенше -- ақымақ", -- деп даурығудың қажеті</w:t>
        <w:br/>
        <w:t>жоқ. Білімді адам бәріне сабырмен қарайды, ал, керісінше</w:t>
        <w:br/>
        <w:t>ақымақтың ғана айғайы зор келеді. Бұл дүние -- не</w:t>
        <w:br/>
        <w:t>көрмеген дүние. Әулиеңді де, данышпаныңды да, әумесерің</w:t>
        <w:br/>
        <w:t>мен ақыныңды да-- бәрін көрді, бәрін жұтты, сен екеуміз</w:t>
        <w:br/>
        <w:t>де олардан артық емеспіз, енді бір жүз жылдан соң</w:t>
        <w:br/>
        <w:t>екеуміздің осы айтысымыз былай тұрсын, болған-</w:t>
        <w:br/>
        <w:t>болмағанымызды да ұмытады. Иә. Солай. Білімсіздіктен</w:t>
        <w:br/>
        <w:t>өлеміз бе, білімділіктен өлеміз бе, әйтеуір бір өлім. Екеуінің</w:t>
        <w:br/>
        <w:t>де еншісі сол.</w:t>
      </w:r>
    </w:p>
    <w:p>
      <w:r>
        <w:t>РАДИҚ: Түсінікті. Түбі -- бір өлім, қолдан келгенше</w:t>
        <w:br/>
        <w:t>қармап қал деген философияны ұсынып отырсыз ғой.</w:t>
        <w:br/>
        <w:t>ТАҒАЙ: Жо-жоқ! Ол саған дейін ұсынылған. Және жұрт</w:t>
        <w:br/>
        <w:t>оны толық қабылдаған. Көпшілігі осы заңды ұстанады. Бірақ,</w:t>
        <w:br/>
        <w:t>байқатпайды.</w:t>
        <w:br/>
        <w:t>РАДИК: Өзін де, өзгені де алдайды.</w:t>
        <w:br/>
        <w:t>ТАҒАЙ (ашуланып): Иә! Солай. Білгің кеп жанталасып</w:t>
        <w:br/>
        <w:t>жүргенің осы ма еді? Ал, білдің! Қолыңнан келсе, тау</w:t>
        <w:br/>
        <w:t>қопарып ал! Енді тынышталдың ба?</w:t>
        <w:br/>
        <w:t>РАДИК: Папа... Папа... (Шегіне береді). Мен сізден</w:t>
        <w:br/>
        <w:t>қорқайын дедім, папа!..</w:t>
        <w:br/>
        <w:t>АЛТЫН: Радик, не болды саған? Құлыным!</w:t>
        <w:br/>
        <w:t>РАДИК: Папа, мен тау қопара алмаймын, папа. Бірақ...</w:t>
        <w:br/>
        <w:t>(Шегініп есік тұтқасын ұстайды)... Бірақ, өзіме шамам</w:t>
        <w:br/>
        <w:t>жетеді! Өзіме шамам жетеді. (Шығып кетеді).</w:t>
        <w:br/>
        <w:t>Пауза</w:t>
        <w:br/>
        <w:t>ТАҒАЙ: Иә... Бұл бала бізге абырой әпере қоймайтын</w:t>
        <w:br/>
        <w:t>сияқты.</w:t>
        <w:br/>
        <w:t>АЛТЫН: Олай деуге қалай аузың барады?</w:t>
        <w:br/>
        <w:t>ТАҒАЙ: Ішімде қайнап жатқан ой осы болса, ауызбен</w:t>
        <w:br/>
        <w:t>айтқанның айыбы қайсы?</w:t>
        <w:br/>
        <w:t>АЛТЫН: Бүгінгі жастардың бәрі осы ма, әлде жалғыз</w:t>
        <w:br/>
        <w:t>болған соң тым еркін өсті ме, соңғы кездері Радиктің мінезі</w:t>
        <w:br/>
        <w:t>арқама аяздай батып жүр.</w:t>
        <w:br/>
        <w:t>ТАҒАЙ: Жастардың бәрі бұлай емес. Менде де осы</w:t>
        <w:br/>
        <w:t>20</w:t>
        <w:br/>
        <w:t>ЕЗ,18.09.120іма! 4э-аша4--ліГ раде 25 . й</w:t>
        <w:br/>
        <w:t>екеуіңнің тілінді табу қиын көрінеді. Түзде шаршап, иленген</w:t>
        <w:br/>
        <w:t>терідей боп үйге келсең, мұнда екеуің тұз себесіндер.</w:t>
        <w:br/>
        <w:t>Көңілге қарау, еңбекті бағалау, азаматтың басын сыйлау</w:t>
        <w:br/>
        <w:t>деген жоқ. Далаға шықсақ -- батырмыз, үйге келсек --</w:t>
        <w:br/>
        <w:t>қатынбыз... Мені ауруханаға түсірмей тынбассыңдар</w:t>
        <w:br/>
        <w:t>(Креслоға келіп отырады. Қасына әйелі де кеп отырып, оны</w:t>
        <w:br/>
        <w:t>құшақтайды).</w:t>
        <w:br/>
        <w:t>АЛТЫН: Қойшы. Сені сыйламай не көрініпті. Баланікі</w:t>
        <w:br/>
        <w:t>-- уақытша тентектік, менікі -- орынсыз шыққан бір еркелік</w:t>
        <w:br/>
        <w:t>шығар. Бір-бірімізге қалай еркелеуді де ұмыттық қой. Тірлік,</w:t>
        <w:br/>
        <w:t>тірлік... Ұзақ жыл дайындалып, кандидаттық қорғадың, одан</w:t>
        <w:br/>
        <w:t>докторлықты бітіріп алайық деп жанталастық. Одан соң</w:t>
        <w:br/>
        <w:t>қызмет, тамыр-таныс, жолдас-жора. Бір-бірімізге қарайлауға,</w:t>
        <w:br/>
        <w:t>еркелеуге мұрша болды ма? Бірінен соң бірі келіп жатқан</w:t>
        <w:br/>
        <w:t>туыстарың тағы бар. Бәрінің ортасында бас көтерер жалғыз</w:t>
        <w:br/>
        <w:t>сенсің. Біреуіне оқуға түсу керек, біреуіне пәтер керек,</w:t>
        <w:br/>
        <w:t>біреуіне диссертация қорғау керек, енді біріне машина керек</w:t>
        <w:br/>
        <w:t>-- тағы тағылар. Қарап жүрмей кандидат болам деп, екі</w:t>
      </w:r>
    </w:p>
    <w:p>
      <w:r>
        <w:t>жылдан бері мен де өнер шығардым. Сенің басыңды қатыра</w:t>
        <w:br/>
        <w:t>бермей, мектепте сабағымды беріп тыныш жүре бергенім-</w:t>
        <w:br/>
        <w:t>ақ жақсы еді... Өзі де тым созылып кетті... Сонда да сен</w:t>
        <w:br/>
        <w:t>байғұсқа рақмет жоқ.</w:t>
        <w:br/>
        <w:t>ТАҒАЙ: О-оу! Ұзақ еркелемеймін деп, күйреуік боп</w:t>
        <w:br/>
        <w:t>кетіпсің ғой.</w:t>
        <w:br/>
        <w:t>АЛТЫН: Солай болса, солай шығар. Бір-бірімізге</w:t>
        <w:br/>
        <w:t>арналған еркелік сыртқа шыға алмаған соң үгітіле бастаған</w:t>
        <w:br/>
        <w:t>да. Жұмыс, атақ, даңқ, қызмет деп жүріп ерте қартайдық-</w:t>
        <w:br/>
        <w:t>ау деймін. Көптен бері сенімен оңаша сөйлесіп отырғаным</w:t>
        <w:br/>
        <w:t>да бүгін. Өз күйеуіммен! Қызық-ау, ә!? Өстіп жүріп бір</w:t>
        <w:br/>
        <w:t>күні... мына дүние зу-у етіп өте шығады ғой. (Күледі).</w:t>
        <w:br/>
        <w:t>ТАҒАЙ: Ал, күреспей, тырбанбай, еш нәрсеге қызықпай,</w:t>
        <w:br/>
        <w:t>тіршілік еткенде мың жасаймын дейсің бе? Болды, доғар</w:t>
        <w:br/>
        <w:t>енді!</w:t>
        <w:br/>
        <w:t>АЛТЫН: Қойдым, қойдым. Сенің сөзің де рас шығар.</w:t>
        <w:br/>
        <w:t>Есік қоңырауы шырылдайды.</w:t>
        <w:br/>
        <w:t>АЛТЫН: Екеумізге оңаша қалу бұйырмаған деп айттым</w:t>
        <w:br/>
        <w:t>ғой. Бұл кім екен?</w:t>
        <w:br/>
        <w:t>ТАҒАЙ: Аралда отырғаным жоқ, ашсаңшы. (Олар</w:t>
        <w:br/>
        <w:t>орындарынан тұрады. Әйелі есікті ашып, қайтып келеді).</w:t>
        <w:br/>
        <w:t>22</w:t>
        <w:br/>
        <w:t>Баладөлзд ың рн ә 27 ең, Әйелді өзіңмен теңемексің бе?</w:t>
        <w:br/>
        <w:t>ТАҒАЙ: Жайшылықта еркектермен тең праволымыз деп</w:t>
        <w:br/>
        <w:t>тепсінгенде, қарағайдың басынан қарға қашады, ал мұндай</w:t>
        <w:br/>
        <w:t>сәттерде момақан бола қаласыңдар, ә!% (Күлген боп, оның</w:t>
        <w:br/>
        <w:t>шығынан қағады). Жарайды. Мен де жөнді Радик бола</w:t>
        <w:br/>
        <w:t>алмаған шығармын.</w:t>
        <w:br/>
        <w:t>АЛТЫН: Неге шешінбей жүрсің? Кешкі ас дайын.</w:t>
        <w:br/>
        <w:t>ТАҒАЙ: Ім-м... Жарайды, ауыз тиейін.</w:t>
        <w:br/>
        <w:t>АЛТЫН: Ауыз тигені несі?</w:t>
        <w:br/>
        <w:t>ТАҒАЙ: Москвадан бір кісілер келу керек еді,</w:t>
        <w:br/>
        <w:t>аэропорттан күтіп алып, қонақ үйге жайғастырып қайтуым</w:t>
        <w:br/>
        <w:t>керек.</w:t>
        <w:br/>
        <w:t>АЛТЫН: Кешігесің бе?</w:t>
        <w:br/>
        <w:t>ТАҒАЙ: Көп кешікпестін. Бәлкім, әңгімелесіп отырып та</w:t>
        <w:br/>
        <w:t>қалармыз. Өте сыйлы адамдар.</w:t>
        <w:br/>
        <w:t>ААТЫН: Ал, Радик... Мен таң атқанша көз ілмейтін болдым</w:t>
        <w:br/>
        <w:t>ғой. Енді қайттім?</w:t>
        <w:br/>
        <w:t>ТАҒАЙ: Енді мен қайдан іздеймін? Сыйлы адамдардың</w:t>
        <w:br/>
        <w:t>көзінше милицияға телефон соғып отыруым керек пе?</w:t>
        <w:br/>
        <w:t>Қалалық милицияның бастығына хабарлай сал. Сол іздеу</w:t>
        <w:br/>
        <w:t>салсын. Ім-м, жоқ, қажет емес. Сыртқа сыр ашып қайтесің.</w:t>
      </w:r>
    </w:p>
    <w:p>
      <w:r>
        <w:t>Бәріне сене беруге болмайды. Әсіресе, дәл қазір.</w:t>
        <w:br/>
        <w:t>АЛТЫН: Дәл қазір не болушы еді?</w:t>
        <w:br/>
        <w:t>ТАҒАЙ (әйеліне ұзақ қарап тұрып): Сенің де</w:t>
        <w:br/>
        <w:t>тереңдігіңе болайын. Пәленшенің баласы пәлен екен</w:t>
        <w:br/>
        <w:t>деген сөз жұртқа жетсе, сыныққа сылтау іздеп жүрген</w:t>
        <w:br/>
        <w:t>кейбір іші тарлар түймедейді түйедей етіп, жоғары жаққа</w:t>
        <w:br/>
        <w:t>жібермей ме? “Дәл қазір не болушы еді?!" Кешегі</w:t>
        <w:br/>
        <w:t>газеттегі хабар ше?</w:t>
        <w:br/>
        <w:t>АЛТЫН: Ә-ә... Қайдан білейін, кешір. Аңғал басым ар</w:t>
        <w:br/>
        <w:t>жағын ойламаппын. Енді түсіндім.</w:t>
        <w:br/>
        <w:t>ТАҒАЙ: Енді түсінсең болғаны!</w:t>
        <w:br/>
        <w:t>Есік қоңырауы шырылдайды.</w:t>
        <w:br/>
        <w:t>АЛТЫН: Радик! (Жүгіріп барып есікті ашады да, кейін</w:t>
        <w:br/>
        <w:t>шегінеді. Үйге басы таңулы Радик және милиция капитаны</w:t>
        <w:br/>
        <w:t>кіресі).</w:t>
        <w:br/>
        <w:t>КАПИТАН: Сәлематсыздар ма? Сәлематсыз ба?</w:t>
        <w:br/>
        <w:t>(Директормен қол алып амандасады). Бейуақытта</w:t>
        <w:br/>
        <w:t>мазалағаңымызға кешірім өтінем.</w:t>
        <w:br/>
        <w:t>24.</w:t>
        <w:br/>
        <w:t>Т «боқулердің далайы қызмет істеп жүр. Басқасын былай</w:t>
        <w:br/>
        <w:t>қойғанда, олар, тым болмаса, үлкенді сыйлай алады. Қарсы</w:t>
        <w:br/>
        <w:t>болса -- қарсы шығар, бірақ не айтсаң да ізет көрсетіп,</w:t>
        <w:br/>
        <w:t>сыпайы ғана күлімсіреп тұрғаны. Немене, сонда олардың</w:t>
        <w:br/>
        <w:t>ақыл-есі осы Радиктен кем бе, әлде асып бара жатыр ма?</w:t>
        <w:br/>
        <w:t>Жақ! Тәрбие бар. Әке мен шешені сыйлап өскен. )</w:t>
        <w:br/>
        <w:t>АЛТЫН: Енді кімді кінәлайсың, кімге ашуланасың?</w:t>
        <w:br/>
        <w:t>Барлық бала бірдей емес қой. Біреу сабырлы, біреу сезімтал,</w:t>
        <w:br/>
        <w:t>біреу ұшқалақ... Мінезі солай шығар, жүре келе басылар.</w:t>
        <w:br/>
        <w:t>ТАҒАЙ: Қайдам. Жүре келе басылар дегенге күдіктене</w:t>
        <w:br/>
        <w:t>бастадым. Бұларға не жетпейді? Бәрі бар, бәрі жеткілікті.</w:t>
        <w:br/>
        <w:t>Іздейтіндері не? Аласұрып жүргендері не? Әнебір...</w:t>
        <w:br/>
        <w:t>жұмыстан қуылған... кім еді, әлгі... досым дей ме, немене,</w:t>
        <w:br/>
        <w:t>мұның миын қатырып жүрген сол. Білем, бір-екі рет</w:t>
        <w:br/>
        <w:t>көргенім бар. Қолына не түссе, соны оқып, әбден миы ашып</w:t>
        <w:br/>
        <w:t>кеткен біреу. Оқу өтіп кеткен адамның өзіндік ыы</w:t>
        <w:br/>
        <w:t>болмайды.</w:t>
        <w:br/>
        <w:t>АЛТЫН: Өзіндік ойыңды сақтау үшін аз оқу керек пе?”</w:t>
        <w:br/>
        <w:t>ТАҒАЙ: Толған оқуды айтам!.. Радиктің еш нәрсені</w:t>
        <w:br/>
        <w:t>аңғармайтынына, ой жібермейтініне қайран қалам. Ол үшіне</w:t>
        <w:br/>
        <w:t>мен бір қара бастың қамын ғана ойлап жүрген жан</w:t>
        <w:br/>
        <w:t>секілдімін. Осы байғұс не үшін, кім үшін тірлік етіп жүр</w:t>
        <w:br/>
        <w:t>Деп ойламайды ғой деймін. Бәрі өзіме ғана керек пе? Қоғам</w:t>
        <w:br/>
        <w:t>үшін, ғылым үшін, сонан соң барып өз басым үшін емес</w:t>
        <w:br/>
        <w:t>пе?</w:t>
        <w:br/>
        <w:t>АЛТЫН: Мен бір рет Радик болайын ба?</w:t>
      </w:r>
    </w:p>
    <w:p>
      <w:r>
        <w:t>ТАҒАЙ: А-а?</w:t>
        <w:br/>
        <w:t>АЛТЫН: Бір рет Радик болайын ба деймін?</w:t>
        <w:br/>
        <w:t>ТАҒАЙ!: Ал, бола ғой.</w:t>
        <w:br/>
        <w:t>АЛТЫН: Папасы, осының бәрін кері айтсаңыз қайтеді!</w:t>
        <w:br/>
        <w:t>(Күледі).</w:t>
        <w:br/>
        <w:t>ТАҒАЙ (паузадан соң): Ақымақ басқа әумесер сөз қонады:</w:t>
        <w:br/>
        <w:t>Бәлкім, керісінше, Радикке сен үйретіп жүрген шығарсың.</w:t>
        <w:br/>
        <w:t>Иә, сен, сен!</w:t>
        <w:br/>
        <w:t>АЛТЫН: Мен... еркелеп айта салын едім, сонша</w:t>
        <w:br/>
        <w:t>ашуланғаның не? Кешір.</w:t>
        <w:br/>
        <w:t>ТАҒАЙ: Бірде бала, бірде бәле. Енді өстіп еркелейтінді</w:t>
        <w:br/>
        <w:t>шығардыңдар ма? Басқаша еркелеулерің құрып қалды ма?</w:t>
        <w:br/>
        <w:t>Кейде маған мың қаралы адамды басқарғаннан гөрі,</w:t>
        <w:br/>
        <w:t>21</w:t>
        <w:br/>
        <w:t>АЛТЫН: Бір газеттен тіліні келіп тұр. Өздерің келіскен</w:t>
        <w:br/>
        <w:t>Е2,18.09.13іша! 4-5 (шаһАа-ы ЛҒ рд</w:t>
        <w:br/>
        <w:t>өкенеіқаар төре</w:t>
        <w:br/>
        <w:t>ТАҒАЙ: Ә-ә, иә. Кірсін де. Ал, сен кешке келетін</w:t>
        <w:br/>
        <w:t>қонақтардың қамына кірісе бер. (Әйелінің бешінен сүйеді).</w:t>
        <w:br/>
        <w:t>. 4 ж</w:t>
        <w:br/>
        <w:t>АЛТЫН: Әлгі Радик әлі жоқ. Жолдастарының бәріне</w:t>
        <w:br/>
        <w:t>телефон соғып шықтым. Ешқайсысы білмейді. Кеше</w:t>
        <w:br/>
        <w:t>ашуланып кетіп еді, бір нәрсеге ұрынып қалмаса болғаны.</w:t>
        <w:br/>
        <w:t>ТАҒАЙ: Ана данышпан досымен хабарластың ба% Сол</w:t>
        <w:br/>
        <w:t>үйде қалған шығар.</w:t>
        <w:br/>
        <w:t>АЛТЫН: Оның үйінде телефон жоқ және адресін де</w:t>
        <w:br/>
        <w:t>білмейміз.</w:t>
        <w:br/>
        <w:t>ТАҒАЙ: Келер, қайда кетеді дейсің.</w:t>
        <w:br/>
        <w:t>АЛТЫН: Сен тым бейғамсың ғой. Ол ешқашан басқа</w:t>
        <w:br/>
        <w:t>үйге қонбайтын.</w:t>
        <w:br/>
        <w:t>ТАҒАЙ: Жігіт болғанының алды шығар.</w:t>
        <w:br/>
        <w:t>АЛТЫН: Япырым-ау... сен... Кеше кеткен бала, бүгін, міне,</w:t>
        <w:br/>
        <w:t>кеш болды, элі жоқ.</w:t>
        <w:br/>
        <w:t>ТАҒАЙ: Енді маған неғыл дейсің? Түні бойы қонақ күттік; )</w:t>
        <w:br/>
        <w:t>жұмыстан қалжырап келіп отырғаным осы.</w:t>
        <w:br/>
        <w:t>АЛТЫН: Күндіз телефонмен айтып едім ғой, ешқайда</w:t>
        <w:br/>
        <w:t>хабарласқан жоқсың ба?</w:t>
        <w:br/>
        <w:t>ТАҒАЙ: Қолым тимеді. Сен де телефон құлағын бұрай</w:t>
        <w:br/>
        <w:t>аласың.</w:t>
      </w:r>
    </w:p>
    <w:p>
      <w:r>
        <w:t>АЛТЫН: Жалғыз ұл саған көптік қып жүр ме? Неге</w:t>
        <w:br/>
        <w:t>сонша қаталсың? Әкесісің ғой.</w:t>
        <w:br/>
        <w:t>ТАҒАЙ: Ол да мүмкін. (Газеттерді қарай бастайды).</w:t>
        <w:br/>
        <w:t>АЛТЫН: Не?! Не дедіңіз?!</w:t>
        <w:br/>
        <w:t>ТАҒАЙ: Мен де бір сәтке Радик болдым. "Мен сенің</w:t>
        <w:br/>
        <w:t>әкеңмін" дегенде, ол да осылай жауап берген.</w:t>
        <w:br/>
        <w:t>АЛТЫН: Бұл сөздің маған ауыр тиетінін, көңіліме қаяу</w:t>
        <w:br/>
        <w:t>түсірерін біліп тұрсаң да, айттың ғой. Мен... мен сенен</w:t>
        <w:br/>
        <w:t>өзге еркекті түсімде де көрген емеспін. (Жыламсырайды).</w:t>
        <w:br/>
        <w:t>Барлық мінезім өзіңе аян. Соны біле тұра... Менімен тұрғың</w:t>
        <w:br/>
        <w:t>келмесе, жоқ жерден жала жаппай кете бер. Ақ көңілімді</w:t>
        <w:br/>
        <w:t>қаралама.</w:t>
        <w:br/>
        <w:t>ТАҒАЙ: Міне, мен Радик болып едім, жылап шыға келдің,</w:t>
        <w:br/>
        <w:t>сен Радик болғанда да тірі қалдық қой.</w:t>
        <w:br/>
        <w:t>223</w:t>
        <w:br/>
        <w:t>Е218.09.13(сішай 4-0ішізі44--.1! раде 39 И ы :</w:t>
        <w:br/>
        <w:t>АЛТЫН: Ух! Папаң ғой, телефон соқты-ау;, әйтеуір! Алло!</w:t>
        <w:br/>
        <w:t>Иә. Әлі қонақтармен біргесің бе? Шаршадың ғой,</w:t>
        <w:br/>
        <w:t>қайтсаншы. Шаршадың ғой деймін. Қайдан... Сен келмей,</w:t>
        <w:br/>
        <w:t>ұйықтамайтынымды білесің ғой. Радик жаңа ғана жатты.</w:t>
        <w:br/>
        <w:t>"Сәлдесін" қайтадан орап бердім. Иә. Жарақаты онша ауыр</w:t>
        <w:br/>
        <w:t>емес. Тез қайт, енді. Мен лоджаға шығып қарап тұрам. Ал,</w:t>
        <w:br/>
        <w:t>жақсы.</w:t>
        <w:br/>
        <w:t>РАДИК: Мама, егер папам бар атақ-даңқынан айрылып,</w:t>
        <w:br/>
        <w:t>жай адам боп қалса, қайтесіз? Сонда да кірпік ілмей күтіп,</w:t>
        <w:br/>
        <w:t>лоджаға шығып күтер ме едіңіз?</w:t>
        <w:br/>
        <w:t>АЛТЫН: Сенің ойың ылғи жамандықты жағалап жүреді.</w:t>
        <w:br/>
        <w:t>РАДИК: Сонда да болса, айтыңызшы!</w:t>
        <w:br/>
        <w:t>АЛТЫН: Әрине! Бұл қай сұрағың!? Болды, ұйықта. Ояу</w:t>
        <w:br/>
        <w:t>болсаң, папаң келгенде тағы бірдеңе деп мазасын аларсың.</w:t>
        <w:br/>
        <w:t>РАДИК: Құп болады, жолдас бес минутсыз кандидат!</w:t>
        <w:br/>
        <w:t>Жарық сөнеді.</w:t>
        <w:br/>
        <w:t>36</w:t>
        <w:br/>
        <w:t>ЕЗ.18.09.13іша! 4--сіші!4---1/- раде 40</w:t>
        <w:br/>
        <w:t>ЕКІНШІ АКТ</w:t>
        <w:br/>
        <w:t>Дайыровтың үйі. Креслода бір Ақ бас шал жэне</w:t>
        <w:br/>
        <w:t>Дайыровтың әйелі отыр. Директор әлденеге қатты</w:t>
        <w:br/>
        <w:t>қобалжып, үй ішінде әрлі-берлі жүр.</w:t>
        <w:br/>
        <w:t>ТАҒАЙ: Міне, ақыры, осыған жетіп тындық. Өз балаң</w:t>
      </w:r>
    </w:p>
    <w:p>
      <w:r>
        <w:t>кеп босағаңа жармасқан соң, өзгелерден не күтуге болады!</w:t>
        <w:br/>
        <w:t>Қандай қорлық!</w:t>
        <w:br/>
        <w:t>АЛТЫН: Өз балаң емес, басқа біреу ғой. »</w:t>
        <w:br/>
        <w:t>ТАҒАЙ: Ол басқа біреу -- менің баламның досы болса</w:t>
        <w:br/>
        <w:t>ше? Міне, мұндағы айтылған сөздердің бәрі Радиктің сөзі,</w:t>
        <w:br/>
        <w:t>Радиктің! і</w:t>
        <w:br/>
        <w:t>АҚБАС ШАЛ: Сабыр етіңіз, Тағай Дайырович! Газеттерге</w:t>
        <w:br/>
        <w:t>бір-біріне қарама-қайшы пікірлердің шыға беретіні болады</w:t>
        <w:br/>
        <w:t>ғой.</w:t>
        <w:br/>
        <w:t>ТАҒАЙ: Аман Танаевич, қарсыласты деп ойлап қалмаңыз,</w:t>
        <w:br/>
        <w:t>бірақ дәл осы кезде... Себебін түсінесіз ғой. Шыдай тұрса</w:t>
        <w:br/>
        <w:t>болмас па? Және менің еңбектеріме сын айтуға жұмыстан</w:t>
        <w:br/>
        <w:t>қуылып, қаңғып жүрген біреудің қандай хақысы бар,</w:t>
        <w:br/>
        <w:t>айтыңызшы.</w:t>
        <w:br/>
        <w:t>Радак кіреді.</w:t>
        <w:br/>
        <w:t>ТАҒАЙ: Ә-ә, келдің бе? Данышпан досыңның мақаласын</w:t>
        <w:br/>
        <w:t>оқыдың ба? Тойлап жатқан шығарсыңдар!</w:t>
        <w:br/>
        <w:t>РАДИК: Тойлауға қаржы жоқ, осының гонорарын алғанда</w:t>
        <w:br/>
        <w:t>болмаса. і</w:t>
        <w:br/>
        <w:t>ТАҒАЙ: Аман Танаевич, егер аты белгілі ғалым болса да,</w:t>
        <w:br/>
        <w:t>мұншалықты күйінбейсің ғой.</w:t>
        <w:br/>
        <w:t>РАДИК: Аты белгілі ғалым қарым-қатынасын жоғалтып</w:t>
        <w:br/>
        <w:t>алармын деп қорқады, ал менің досым ештемеден</w:t>
        <w:br/>
        <w:t>қаймықпайды. Оның жоғалтатын түгі де жоқ.</w:t>
        <w:br/>
        <w:t>237</w:t>
        <w:br/>
        <w:t>ЕАЛВІ «АТЫЫ не раде Қыр отам-ау... Амансың ба? Мынадай халге</w:t>
        <w:br/>
        <w:t>қайдан душар бо оп жүрсің?</w:t>
        <w:br/>
        <w:t>РАДИК: 19-ғасырдағы қазақ ақындарының</w:t>
        <w:br/>
        <w:t>демократиялық көзқарасы маған да әсерін тигізген болуы</w:t>
        <w:br/>
        <w:t>керек.</w:t>
        <w:br/>
        <w:t>АЛТЫН: Мейлі, мейлі, солай-ақ болсын. Жөндеп айтшы,</w:t>
        <w:br/>
        <w:t>бірақ. Япырым-ай... Жүрегім бір сұмдықты сезіп еді-ау!</w:t>
        <w:br/>
        <w:t>(Құшақтамақ болады).</w:t>
        <w:br/>
        <w:t>РАДИК: О-о! Құшақтамаңыз. Дәрігерлер тыйым салған.</w:t>
        <w:br/>
        <w:t>Әсіресе, әкеңіз құшақтай көрмесін деген. Ер адамның ”</w:t>
        <w:br/>
        <w:t>қарулы келетінін бүгінгі медицина қалай ашқан десеңші!</w:t>
        <w:br/>
        <w:t>АЛТЫН (күйеуіне жақындап): Бөгде адамның көзінше</w:t>
        <w:br/>
        <w:t>тағы бір бүлік шықпай тұрғанда, не Тілін тауып бірдеңе де,</w:t>
        <w:br/>
        <w:t>немесе кабинетіңе бара тұр.</w:t>
        <w:br/>
        <w:t>ТАҒАЙ: “Балаң ер жетсе -- өрісің кеңиді" деген сөз рас.</w:t>
        <w:br/>
        <w:t>екен-ау, ұлым. Сенің арқаңда, құдайға шүкір, енді</w:t>
        <w:br/>
        <w:t>милициялармен жекжат бола бастадық.</w:t>
        <w:br/>
        <w:t>РАДИК: Менің арқамда жиырма бір жасыңызда әке боп.</w:t>
        <w:br/>
        <w:t>едіңіз, қырық үшке қараған шағыңызда бас құда болдыңыз.</w:t>
      </w:r>
    </w:p>
    <w:p>
      <w:r>
        <w:t>Менің осы еңбегімді қалай ақтар екенсіз.</w:t>
        <w:br/>
        <w:t>ТАҒАЙ (капитанға): Әкелі-балалы екеуміз балдыз бен.</w:t>
        <w:br/>
        <w:t>жездедей қалжыңдап үйренгенбіз. Оған танданбай-ақ</w:t>
        <w:br/>
        <w:t>қойыңыз.</w:t>
        <w:br/>
        <w:t>КАПИТАН: Баланың әкемен қалжындасуы қазір жақсы.</w:t>
        <w:br/>
        <w:t>қасиет деп танылып жүр ғой. )</w:t>
        <w:br/>
        <w:t>РАДИК: Жолдас капитан, біз сол жаңа дәстүрдің негізін</w:t>
        <w:br/>
        <w:t>қалаушылардың біріміз.</w:t>
        <w:br/>
        <w:t>Анасы Радикке “ым” қағып, тыныш тұр дегендей белгі</w:t>
        <w:br/>
        <w:t>береді.</w:t>
        <w:br/>
        <w:t>КАПИТАН: Сіз мені танымай қалған шығарсыз. Сіздің:</w:t>
        <w:br/>
        <w:t>институтта екі жеті тексеруде жатқам. Түсінесіз бе, сол екі:</w:t>
        <w:br/>
        <w:t>жеті менің барлық ғұмырымнан ұзақ боп көрінді. Ал, мен»</w:t>
        <w:br/>
        <w:t>әлгі аты жаман аурудан құлан таза сау деген қорытынды”</w:t>
        <w:br/>
        <w:t>шығарғандарыңызда бар ғой... жүрегім жарылып кете</w:t>
        <w:br/>
        <w:t>жаздады. Есіңізде ме, кабинетіңізге кіріп барып, белінінден:</w:t>
        <w:br/>
        <w:t>сүйіп алғанмын.</w:t>
        <w:br/>
        <w:t>ТАҒАЙ: Ә-ә. Есімде, есімде.</w:t>
        <w:br/>
        <w:t>РАДИК: Бұл кісі милиция шақырған жоқ па?</w:t>
        <w:br/>
        <w:t>ҚАПИТАН: Шақырып қайтеді, өзім де милициямын.</w:t>
        <w:br/>
        <w:t>25</w:t>
        <w:br/>
        <w:t>ЕЗ118.09.13(аіша! 4-ҒіШаМ---Ш раде 35 Се) “</w:t>
        <w:br/>
        <w:t>жатқан соң бәрін жинап алып, әрқайсысының басына: “Мен</w:t>
        <w:br/>
        <w:t>ақылдымын", - деген сезім құйып жіберіпті. Содан кейін</w:t>
        <w:br/>
        <w:t>адамдар ақымақтығын айтып, құдайдың алдына қайта</w:t>
        <w:br/>
        <w:t>бармаған екен. Әлі солай, ақымақпын деген бір адамды</w:t>
        <w:br/>
        <w:t>естіген емеспін.</w:t>
        <w:br/>
        <w:t>ТАҒАЙ: Ал, өзін ше?</w:t>
        <w:br/>
        <w:t>РАДИК: Мен данышпанмын!</w:t>
        <w:br/>
        <w:t>ТАҒАЙ: Ойбай, неғыл дейді тағы!</w:t>
        <w:br/>
        <w:t>РАДИК: Мен ақымақпын.</w:t>
        <w:br/>
        <w:t>ТАҒАЙ: Е, не боп қалды?</w:t>
        <w:br/>
        <w:t>РАДИК: Ол екеуі егіз ұғым. Ақымақтың данышпан,</w:t>
        <w:br/>
        <w:t>данышпанның ақымақ болуы оп-оңай.</w:t>
        <w:br/>
        <w:t>ТАҒАЙ: Сен әмірден тек қорлық пен азап шегіп қана</w:t>
        <w:br/>
        <w:t>келе жатқан жан сияқтысың.</w:t>
        <w:br/>
        <w:t>РАДИК: Мен бәрін көріп келем. Әділетсіздіктің үлкен-</w:t>
        <w:br/>
        <w:t>кішісі болмайды, папа. Менің досым неге жұмыстан босады?</w:t>
        <w:br/>
        <w:t>Өйтке” ол өзгелерден ақылды болды. Талантты болды.</w:t>
        <w:br/>
        <w:t>Талан: ..лер басқа қонбайды. Ол өле-өлгенше иілмей өтеді.</w:t>
        <w:br/>
        <w:t>Ал, оның орны кімге керек болды? (Күледі). Неткен</w:t>
        <w:br/>
        <w:t>бейшаралық? Әлгі біреуді сол жерге апару керек екен. Ол</w:t>
      </w:r>
    </w:p>
    <w:p>
      <w:r>
        <w:t>үлкен бір бастықтың әйелінің әпкесінің күйеуінің</w:t>
        <w:br/>
        <w:t>нағашысының...</w:t>
        <w:br/>
        <w:t>ТАҒАЙ: Тоқтат!..</w:t>
        <w:br/>
        <w:t>РАДИК: Міне, мен ақымақпын. Егер осылай айтпасам</w:t>
        <w:br/>
        <w:t>ше? Сөз жоқ, ақылдымын! Осылай деп шындықты айтқаным</w:t>
        <w:br/>
        <w:t>үшің мені жазғыратындар бар. Егер әкем болмасаңыз,</w:t>
        <w:br/>
        <w:t>тағдырым қолыңызда түрса, мені сіз жазғырасыз.</w:t>
        <w:br/>
        <w:t>ТАҒАЙ (оған төніп кеп): Жазғырмақ түгіл жазалар едім,</w:t>
        <w:br/>
        <w:t>ұратын да жерің қалмапты.</w:t>
        <w:br/>
        <w:t>РАДИК: Одан қам жемеңіз, папа. Басым ғана аздап</w:t>
        <w:br/>
        <w:t>жарылған. Енді аздап желкемді үзіп жіберуіңізге болады.</w:t>
        <w:br/>
        <w:t>Телефон шырылдайды.</w:t>
        <w:br/>
        <w:t>РАДИК: А-а, сәлематсыз ба, бикеш! Иә, иә. Жұмыс</w:t>
        <w:br/>
        <w:t>бабымен дейсіз бе? Қазір. Папа, сізді шақырады. Желкемді</w:t>
        <w:br/>
        <w:t>үзуге үлгертпегені үшін көрген кезіңізде менің атымнан</w:t>
        <w:br/>
        <w:t>оған рақмет айта салыңыз.</w:t>
        <w:br/>
        <w:t>Анасы кіреді. Қолында тамақ салған поднос бар.</w:t>
        <w:br/>
        <w:t>АЛТЫН: Айтыстарың әлі бітпеді ме?</w:t>
        <w:br/>
        <w:t>РАДИК: Тс-с! Жұмыс бабымен. (Әкесін көрсетеді).</w:t>
        <w:br/>
        <w:t>32</w:t>
        <w:br/>
        <w:t>калашолза РАК Мнзицияның танымайтын адамды бас салып</w:t>
        <w:br/>
        <w:t>сүйді дегенін бірінші рет естіп тұрмын. Дүние не боп</w:t>
        <w:br/>
        <w:t>барады бұл!</w:t>
        <w:br/>
        <w:t>КАПИТАН: Радиктің мұндай мінезіне осы үш-төрт</w:t>
        <w:br/>
        <w:t>сағаттың өзінде-ақ үйреніп қалдым. Тілі ашы, жүрегі таза</w:t>
        <w:br/>
        <w:t>жігіт. Тағай Дайырович, кешіріңіз, мен кетейін. Барлық</w:t>
        <w:br/>
        <w:t>табыстарыңызға қуаныштымын. Әрқашан да осылай ел</w:t>
        <w:br/>
        <w:t>мақтанышы бола беріңіз. Өткен жолы телевизордан</w:t>
        <w:br/>
        <w:t>сөйлегеніңізде жолдас-жораларымның алдында бір желпініп</w:t>
        <w:br/>
        <w:t>қалдым. Сіздің қолыңызды алып, жүзбе-жүз сөйлесу де</w:t>
        <w:br/>
        <w:t>ғанибет қой. Жұртқа сіңіріп жатқан еңбектеріңіз үшін, мың</w:t>
        <w:br/>
        <w:t>рақмет. Бүгін, ғайыптан-ғайып... мына Радиктің қызба</w:t>
        <w:br/>
        <w:t>мінезінің “арқасында" осында кеп қалдым. Үйге бармаймын</w:t>
        <w:br/>
        <w:t>дейді. Кімнің баласы екенін де айтпай қойды. Паспортына</w:t>
        <w:br/>
        <w:t>қарасам, сіздің фамилия, сіздің адрес. Бүгін кезекші едім,</w:t>
        <w:br/>
        <w:t>бір жағы сізге сәлем бере шығайын деп, оны өзім ертіп</w:t>
        <w:br/>
        <w:t>келдім.</w:t>
        <w:br/>
        <w:t>АЛТЫН: Жолдас капитан, не.. Радик бір қылмыс</w:t>
        <w:br/>
        <w:t>жасағаннан сау ма?</w:t>
        <w:br/>
        <w:t>КАПИТАН: Жоо, жай әншейін түсініспеушілік. Оны өзі</w:t>
        <w:br/>
        <w:t>айта жатар. Мен асығыс едім. Сау болыңыздар.</w:t>
        <w:br/>
        <w:t>АЛТЫН: Сау болыңыз. Көп рақмет!</w:t>
        <w:br/>
        <w:t>ТАҒАЙ (капиштпанмен есікке шейін бірге келеді): Жолдас</w:t>
        <w:br/>
        <w:t>капитан! Бұл жайлы... бір адам білмейтін болсын. Түсіндіңіз</w:t>
        <w:br/>
        <w:t>бе? Өтінем.</w:t>
      </w:r>
    </w:p>
    <w:p>
      <w:r>
        <w:t>КАПИТАН: Түсінікті, Тағай Дайырович, әбден түсінікті.</w:t>
        <w:br/>
        <w:t>Бірінші жыл қызмет етіп жүрген жоқпын ғой. Барлық</w:t>
        <w:br/>
        <w:t>қағаздарды осында шығарда-ақ жыртып тастағанмын.</w:t>
        <w:br/>
        <w:t>Кешегі кезекшімен де келіскем.</w:t>
        <w:br/>
        <w:t>ТАҒАЙ: Рақмет. Жолыңыз болсын. Айтпақшы, бір рюмка</w:t>
        <w:br/>
        <w:t>коньяққа қалайсыз? Құда болдық, атап өтпейміз бе?</w:t>
        <w:br/>
        <w:t>КАПИТАН: Жоқ, рақмет. Қызмет бабында ыңғайсыз. Сау</w:t>
        <w:br/>
        <w:t>болыңыз.</w:t>
        <w:br/>
        <w:t>ТАҒАЙ: Сау болыңыз.</w:t>
        <w:br/>
        <w:t>Капшпан кешеді. -</w:t>
        <w:br/>
        <w:t>ТАҒАЙ: Ал, әкесімен жездедей қалжынңдасар жаңа</w:t>
        <w:br/>
        <w:t>дәстүрдің негізін қалаушы жігіт, хал қалай? Басыңдағы не</w:t>
        <w:br/>
        <w:t>сәлде, не кемпірлердің кимешетіне ұқсамайды, "қайын</w:t>
        <w:br/>
        <w:t>жұртың" жақсылап сыйлаған-ау, шамасы.</w:t>
        <w:br/>
        <w:t>226</w:t>
        <w:br/>
        <w:t>ЕЗ.18.09.13хіша! 4-ашайМа--1Н раде 45 22 ы</w:t>
        <w:br/>
        <w:t>ортасына келген, мейлінше сәнді киінген Жігіт отыр. Тағай</w:t>
        <w:br/>
        <w:t>екі қолын артына ұстап, кең кабинет ішінде жүре сөйлеп</w:t>
        <w:br/>
        <w:t>ТАҒАЙ: Айтыңызшы, сіз диссертацияны не үшін</w:t>
        <w:br/>
        <w:t>қорғағалы жүрсіз?</w:t>
        <w:br/>
        <w:t>ЖІГІТ: Түсінбедім, Тағай Дайырович.</w:t>
        <w:br/>
        <w:t>ТАҒАЙ: Түсінбейтін несі бар? Қарапайым ғана сұрақ.</w:t>
        <w:br/>
        <w:t>Диссертация сізге не үшін керек?</w:t>
        <w:br/>
        <w:t>ЖІГІТ: Кешіріңіз... (Орнынан тұрады). Бұл сіз сияқты</w:t>
        <w:br/>
        <w:t>компонентті адамның сұрағына ұқсамайды.</w:t>
        <w:br/>
        <w:t>ТАҒАЙ: Ұқсады делік.</w:t>
        <w:br/>
        <w:t>ЖІГІТ: Қалай?.. ІМ-м... ғылым үшін...</w:t>
        <w:br/>
        <w:t>ТАҒАЙ: Сіздің еңбегіңіз болмаса, медицина ғылымы ақсап</w:t>
        <w:br/>
        <w:t>қалады деп ойлайсыз ба?</w:t>
        <w:br/>
        <w:t>ЖІГІТ: Тағай Дайырович... Мұндай сұраққа жауап беру</w:t>
        <w:br/>
        <w:t>үстінде адам байқамай артық айтып, арға тиюі де мүмкін.</w:t>
        <w:br/>
        <w:t>ТАҒАЙ: Жоқ, ашуланбай, салқын жауап беріңіз.</w:t>
        <w:br/>
        <w:t>ЖІГІТ: Мен бұл сұраққа жауап беруден бас тартқанды</w:t>
        <w:br/>
        <w:t>жөн көріп тұрмын, Тағай Дайырович.</w:t>
        <w:br/>
        <w:t>ТАҒАЙ: Иә, солай. Қарапайым сұрақтың жауабы оңай</w:t>
        <w:br/>
        <w:t>тимейді. Мен де ойланғам. Және бұл сауал өзінен-өзі келген</w:t>
        <w:br/>
        <w:t>жоқ, бір ғалымның... бір жігіттің ойда жоқта қойған сұрағы</w:t>
        <w:br/>
        <w:t>түрткі болды.</w:t>
        <w:br/>
        <w:t>ЖІГІТ: Сізге сауал қойып жүр ме?!</w:t>
      </w:r>
    </w:p>
    <w:p>
      <w:r>
        <w:t>ТАҒАЙ: Солай болды делік.</w:t>
        <w:br/>
        <w:t>ЖІГІТ: Ол неткен жүректі... Жоқ, неткен көргенсіз жігіт!</w:t>
        <w:br/>
        <w:t>ТАҒАЙ: Неге? Жоқ, алғашқы пікіріңізді неге өзгерттіңіз</w:t>
        <w:br/>
        <w:t>деймін? Сіздің шын ойыңыз сол еді ғой, рас емес пе?</w:t>
        <w:br/>
        <w:t>ЖІГІТ: Әуелгі сөз көп ретте асығыс айтылады.</w:t>
        <w:br/>
        <w:t>ТАҒАЙ: Бірақ, көп ретте дәл шығатыны бар. Сонымен,</w:t>
        <w:br/>
        <w:t>жауап бермедіңіз? Жүректі жігітті жүректі деп айта тұрып,</w:t>
        <w:br/>
        <w:t>сол пікірді ұстап қалуға жүрегіміз шыдамады. Һе-һе-һе!</w:t>
        <w:br/>
        <w:t>Сіз... өткен жолғы мақаламен жақсы таныссыз. Қалай</w:t>
        <w:br/>
        <w:t>ойлайсыз, ондағы сын пікірлер дұрыс па, бұрыс па?</w:t>
        <w:br/>
        <w:t>ЖІГІТ: О не дегеніңіз! Бастан аяқ далбар.</w:t>
        <w:br/>
        <w:t>ТАҒАЙ: Академикке далбар дегеніміз жарасар ма екен?</w:t>
        <w:br/>
        <w:t>ЖІГІТ: Академик?! Мақала авторы белгісіз біреу еді ғой.</w:t>
        <w:br/>
        <w:t>ТАҒАИ: Барлық жерде идеяның бір жетекшісі болады.</w:t>
        <w:br/>
        <w:t>Бұл мақаланың жетекшісі - академик Толыбаев.</w:t>
        <w:br/>
        <w:t>9</w:t>
        <w:br/>
        <w:t>ЕЗХ118.09.130ілай 4-Ғсішаі4з--4 раде 33 1</w:t>
        <w:br/>
        <w:t>табылмай отыр. Тарихқа үңілсек, медицинадағы ұлы</w:t>
        <w:br/>
        <w:t>жаңалықтар жеке адамдардың ерлігінің арқасында</w:t>
        <w:br/>
        <w:t>ашылыпты. Олар келешек ұрпақ үшін өзін-өзі құрбандыққа</w:t>
        <w:br/>
        <w:t>шалды. Міне, ерлік не үшін керек. Атақ үшін емес! Әйгілі</w:t>
        <w:br/>
        <w:t>теориясын жариялаған кезде Эйнштейн ғылымға икемі бар</w:t>
        <w:br/>
        <w:t>әрбір адамға берілетін атақтан да құр алақан болатын. Бұл</w:t>
        <w:br/>
        <w:t>да ерлік. Сіздерде, тіпті, өз басыңызда жоқ ерлік. Сіздің</w:t>
        <w:br/>
        <w:t>барлық еңбектеріңізді оқығам. Қатты айтсам, кешіріңіз,</w:t>
        <w:br/>
        <w:t>медиципа сіздің еңбектеріңізсіз-ақ өмір сүре алады.</w:t>
        <w:br/>
        <w:t>АЛТЫН: Радик! Әкеңе бұлай деуге қалай аузың барады!</w:t>
        <w:br/>
        <w:t>(Оны шапалақпен салып жібереді).</w:t>
        <w:br/>
        <w:t>Пауза</w:t>
        <w:br/>
        <w:t>РАДИК: Міне, шындықты айтсаң -- шапалақ жейсің.</w:t>
        <w:br/>
        <w:t>Тіпті, менің жаралы екеніме де қарамадыңыздар. Үндемеуіне</w:t>
        <w:br/>
        <w:t>қарағанда, папамның да ойынан шыққандайсыз.</w:t>
        <w:br/>
        <w:t>АЛТЫН (оны құшақтайды): Кешірші, Радик!</w:t>
        <w:br/>
        <w:t>РАДИК: Мен сізді түсінем, мама. Сіз өз атыңыздан емес,</w:t>
        <w:br/>
        <w:t>әкемнің атынан қол жұмсадыңыз. Біреудің қолымен от көсеу</w:t>
        <w:br/>
        <w:t>деген осы... Ол кісі ақ, сіз қара. Папа, асығыс болсаңыз -</w:t>
        <w:br/>
        <w:t>жүре беріңіз. Өмірдің қалған проблемаларын мамамыз</w:t>
        <w:br/>
        <w:t>екеуміз шешеміз, бұл кісі де кандидат болғалы жүр ғой.</w:t>
        <w:br/>
        <w:t>(Анасы шығып кетеді).</w:t>
        <w:br/>
        <w:t>Әкесі әрлі-берлі жүреді. Баласының жанына тоқтап,</w:t>
        <w:br/>
        <w:t>ұлының шығына қолын салады.</w:t>
        <w:br/>
        <w:t>ТАҒАЙ: Е-е, ұлым, көп нәрсені шала ұққансың. Өмірдің</w:t>
        <w:br/>
        <w:t>өз заңы бар. Ол еш жерде жазылмаған. Адам адам боп</w:t>
      </w:r>
    </w:p>
    <w:p>
      <w:r>
        <w:t>жаралған соң сүттен ақ, судан таза бола алмайды. Әр адым</w:t>
        <w:br/>
        <w:t>аттаған сайын: “Бұл неге олай емес", - деп әділдік іздей</w:t>
        <w:br/>
        <w:t>берсең, өз ғұмырың адыра қалады. Орынсыз ой қуған қияли</w:t>
        <w:br/>
        <w:t>боп кетесің. Қасқыр неге қойды, қой неге балбырап өсіп</w:t>
        <w:br/>
        <w:t>келе жатқан шөпті жейді, жылан неге бақаның қанын</w:t>
        <w:br/>
        <w:t>сорады, бақа неге шыбын-шіркейді жейді, тағы тағылар,</w:t>
        <w:br/>
        <w:t>тағы тағылар. Ойдың шегі жоқ. Бәріне жауапты табиғаттың</w:t>
        <w:br/>
        <w:t>өзі дайындап қойған. Өмір заңы, тіршілік заңы. Менің де</w:t>
        <w:br/>
        <w:t>арыма тидің. Мейлі, өз баламсың, сенімен кектесе алмаймын.</w:t>
        <w:br/>
        <w:t>Менің еңбектерімсіз медицина өмір сүре алатын шығар,</w:t>
        <w:br/>
        <w:t>керек десең, адамзат медицина деген ұғымға дейін-ақ</w:t>
        <w:br/>
        <w:t>тіршілік еткең. Әлгі сен айтқан көп ғалымдардың бәрі</w:t>
        <w:br/>
        <w:t>жаңалық ашып жатпағанын бәріміз білеміз. Бірақ, соның</w:t>
        <w:br/>
        <w:t>30</w:t>
        <w:br/>
        <w:t>ЕЗ118.09.130аі 4-ХбШа/4а--Ш раде 41 4</w:t>
        <w:br/>
        <w:t>АЙ: "Қарғайын десем -- жалғызым, қарғамайын</w:t>
        <w:br/>
        <w:t>десем..."</w:t>
        <w:br/>
        <w:t>РАДИК: Жалмауызым!</w:t>
        <w:br/>
        <w:t>ТАҒАЙ: Иә, жалмауызым! Өз әкеңе!.. Саған айтар сөзім</w:t>
        <w:br/>
        <w:t>жоқ. (Қапшы шолқып, шперезе алдына барып тұрып қалады).</w:t>
        <w:br/>
        <w:t>АЛТЫН: Аман Танаевич, кешіріңіз! Сіз келгенде өзімізбен</w:t>
        <w:br/>
        <w:t>өзіміз айтысып кеттік қой. Осы екеуінің ортасында басым</w:t>
        <w:br/>
        <w:t>қатты.</w:t>
        <w:br/>
        <w:t>ТАҒАЙ: Өзіңе де сол керек. “Бір сәтке Радик болайын</w:t>
        <w:br/>
        <w:t>ба?" - деп жүріп, балаңды бөлтірік еттің. Қақпайлаудың</w:t>
        <w:br/>
        <w:t>орнына қолтығына су бүркіп қағындырып алдың. Енді келіп:</w:t>
        <w:br/>
        <w:t>“Басым қатты", - дейді.</w:t>
        <w:br/>
        <w:t>АЛТЫН: Радик жалғыз менің ғана балам емес қой.</w:t>
        <w:br/>
        <w:t>ТАҒАЙ: Өкінішті!..</w:t>
        <w:br/>
        <w:t>АЛТЫН: Не дедің? Не айтып тұрсың? Өкінішті дегенің</w:t>
        <w:br/>
        <w:t>қалай?</w:t>
        <w:br/>
        <w:t>РАДИК: Бұл балаға менің де қатысымның болғаны</w:t>
        <w:br/>
        <w:t>өкінішті деп тұр.</w:t>
        <w:br/>
        <w:t>АЛТЫН: Ах! (Бетін басып жылайды). Бұлай деуге аузың</w:t>
        <w:br/>
        <w:t>қалай барады... Жасымыз да, кәріміз де ашуды ақылға билете</w:t>
        <w:br/>
        <w:t>алмайтын болғанбыз ба?</w:t>
        <w:br/>
        <w:t>ТАҒАЙ: Иә, солай. Ашудың да ақылдысы бар, ақылсызы</w:t>
        <w:br/>
        <w:t>бар.</w:t>
        <w:br/>
        <w:t>АЛТЫН: Радик, өз бөлмеңе баршы! Бар, бар!</w:t>
        <w:br/>
        <w:t>Од шығып кешеді.</w:t>
        <w:br/>
        <w:t>АЛТЫН: Мөн... бір баланың жолына... бүкіл мансабым</w:t>
        <w:br/>
        <w:t>мен атақ-даңқымды құрбан ете аламын.</w:t>
        <w:br/>
        <w:t>ТАҒАЙ: Өйткені, ол сенде жоқ. Жоқтыңғана қолы жомарт!</w:t>
      </w:r>
    </w:p>
    <w:p>
      <w:r>
        <w:t>АЛТЫН: Мен саған ренжимін. Бұл сен айтатын сөз емес.</w:t>
        <w:br/>
        <w:t>Көп болса, бір рет сыналған шығарсың. Көп болса, сыйлық</w:t>
        <w:br/>
        <w:t>ала алмассың! Осы ма қорқып тұрғаның!?</w:t>
        <w:br/>
        <w:t>ТАҒАЙ (ол селт ешіп, оған ұзақ тесіле қарайды): Бұл да</w:t>
        <w:br/>
        <w:t>сен айтатын сөз емес еді. Мен ол үшін қорқып тұрғам жоқ,</w:t>
        <w:br/>
        <w:t>терезесі тең емес, тырнағыма тұрмайтын біреуге жем</w:t>
        <w:br/>
        <w:t>болғаныма қиналып тұрмын, білдің бе? Және сол қаңғырған</w:t>
        <w:br/>
        <w:t>жалаң аяқ -- менің баламның досы. Ақымақ болса, бала да</w:t>
        <w:br/>
        <w:t>жау.</w:t>
        <w:br/>
        <w:t>АҚ БАС ШАЛ: Тағай Дайырович!</w:t>
        <w:br/>
        <w:t>ТАҒАЙ: Аман Танаевич! Кешіріңіз! Жыл өткен сайын</w:t>
        <w:br/>
        <w:t>38</w:t>
        <w:br/>
        <w:t>кла ма е к. сен әкеңмен тайталаса бермесеңші. Оның</w:t>
        <w:br/>
        <w:t>жұмысы қыруар, бізсіз де жүйкесін тоздыратындар жетіп</w:t>
        <w:br/>
        <w:t>жатыр.</w:t>
        <w:br/>
        <w:t>РАДИК: Мам! Сіз оны жақсы көресіз бе?</w:t>
        <w:br/>
        <w:t>АЛТЫН: Ол - үкімет адамы, аты көпке әйгілі.</w:t>
        <w:br/>
        <w:t>РАДИК: Жоқ, жарыңыз ретінде жақсы көресіз бе?</w:t>
        <w:br/>
        <w:t>АЛТЫН: Әй, ұлым-ай! Осыншама тентек болмасаң</w:t>
        <w:br/>
        <w:t>қайтеді. Түн жарымынан асқанда анасына қойып отырған</w:t>
        <w:br/>
        <w:t>сұрағын қарашы. Жақсы көремін. Ол кімнен кем? Бар</w:t>
        <w:br/>
        <w:t>ойлайтыны -- екеуміздің қамымыз. Өзінің шаштан асар</w:t>
        <w:br/>
        <w:t>жұмысы бар, қарамағында мыңнан астам адам істейді,</w:t>
        <w:br/>
        <w:t>бәрінің тілін тауып қана қоймай, сені мен менің де</w:t>
        <w:br/>
        <w:t>қамымызды ойлауға уақыт табады. Ол - адал жар, қамқор</w:t>
        <w:br/>
        <w:t>әке. Оны неге жақсы көрмейін.</w:t>
        <w:br/>
        <w:t>РАДИК: Өткен жолы мен кешіккенде де осылай</w:t>
        <w:br/>
        <w:t>ұйықтамай отырдыңыз ба?</w:t>
        <w:br/>
        <w:t>АЛТЫН: Әрине!</w:t>
        <w:br/>
        <w:t>РАДИК: Айтыңызшы, мама! Сізге кандидаттық неге</w:t>
        <w:br/>
        <w:t>керек?</w:t>
        <w:br/>
        <w:t>АЛТЫН: “Неге керек" дегені қалай? Ұлым-ау, осындай</w:t>
        <w:br/>
        <w:t>сұрақ бола ма екен? Бұлай қайталай беретін болсаң: “Әйел</w:t>
        <w:br/>
        <w:t>алып не керек, бала өсіріп не керек?" -- дегенге де жетеміз</w:t>
        <w:br/>
        <w:t>ғой.</w:t>
        <w:br/>
        <w:t>РАДИК: Жетсек жетерміз. Сізге не үшін керек болды,</w:t>
        <w:br/>
        <w:t>айтыңызшы?</w:t>
        <w:br/>
        <w:t>АЛТЫН: Маған... Ол тым қиын сұрақ, Радик.</w:t>
        <w:br/>
        <w:t>РАДИК: Ал, біздің үйге келіп жүретін қаптаған</w:t>
        <w:br/>
        <w:t>кандидаттар мен докторлар үшін неге керек? Мама, мен</w:t>
        <w:br/>
        <w:t>солардың тең жарымының ғылым төңірегіндегі кездейсоқ</w:t>
        <w:br/>
        <w:t>адамдар екеніне анық көзім жетеді. Сіз де... Егер солар</w:t>
        <w:br/>
        <w:t>болмаса, ғылым ойсырап қалмас еді.</w:t>
      </w:r>
    </w:p>
    <w:p>
      <w:r>
        <w:t>АЛТЫН: Бүйтіп пышаққкесті пікір айтуға болмайды ғой.</w:t>
        <w:br/>
        <w:t>РАДИК: Міне, бәріңіз осылай дейсіздер. Олардың түк</w:t>
        <w:br/>
        <w:t>бітірмей жүргендерін көріп жүрсіздер, білесіздер, бірақ</w:t>
        <w:br/>
        <w:t>шындықты айтқыларыңыз келмейді. Өйткені, көпшілігіңіз</w:t>
        <w:br/>
        <w:t>солардың деңгейінен алыстап кеткен жоқсыздар.</w:t>
        <w:br/>
        <w:t>Қабілетсіздер мен дарынсыздар ғана шындықтан қорқады.</w:t>
        <w:br/>
        <w:t>Ғылым олар үшін кәсіпке айналды, жалған атақ, жалаң</w:t>
        <w:br/>
        <w:t>мақтаныш үшін қажет бой барады. Немесе, сіз қорғамасаңыз,</w:t>
        <w:br/>
        <w:t>Еа Ын -ЖӘря%-тарау боп, асфальтпен ағып жатты. Папа,</w:t>
        <w:br/>
        <w:t>мен шыдай алмадым. Көзіме қан толып, әлгі жігітке ара</w:t>
        <w:br/>
        <w:t>түсу үшін жүгіріп бара жатқанда, ертеңгі тірлік, милиция,</w:t>
        <w:br/>
        <w:t>әкемнің беделі дегендерді ұмытып кетіппін. Біреуді ажалдан,</w:t>
        <w:br/>
        <w:t>азаптан құтқару үшін ертең не болатынын ойлап, арғы-</w:t>
        <w:br/>
        <w:t>бергісін таразылап тұру керек пе? Олардың біреуін келген</w:t>
        <w:br/>
        <w:t>бетте бір қойып, мұрттай ұшырғанымды білем. Әрі қарай</w:t>
        <w:br/>
        <w:t>не болғаны есімде жоқ. Көз алдымнан жарқ еткен найзағайды</w:t>
        <w:br/>
        <w:t>ғана білем. Соның соңғысы... мына кимешек пе, сәлде ме,</w:t>
        <w:br/>
        <w:t>бірдеңе.</w:t>
        <w:br/>
        <w:t>АЛТЫН: Ойпырым-ай! Құлыным-ау, бір ажалдан</w:t>
        <w:br/>
        <w:t>қалыпсың ғой. Нең бар төбелесте?</w:t>
        <w:br/>
        <w:t>РАДИК: Мама, бұл төбелес емес...</w:t>
        <w:br/>
        <w:t>ТАҒАЙ: Азамат соғысы.</w:t>
        <w:br/>
        <w:t>РАДИҚ: Иә, азамат соғысы! Соғыстың үлкен-кішісі жоқ.</w:t>
        <w:br/>
        <w:t>Зорлықтан өлген немесе азап шеккен адам үшін</w:t>
        <w:br/>
        <w:t>құрбандықтың қанша екенінің қажеті болмайды. Папа, мен</w:t>
        <w:br/>
        <w:t>бәріне төзер едім. Мұндай қақтығыстар барлық жерде болып</w:t>
        <w:br/>
        <w:t>жатар, ол үшін отқа түсіп күйіп-пісудің керегі шамалы.</w:t>
        <w:br/>
        <w:t>Менің есімнен кетпей жанымды тырнайтыны -- зорлық</w:t>
        <w:br/>
        <w:t>та, зомбылық та емес, аялдамадағы адамдардың сол сәттегі</w:t>
        <w:br/>
        <w:t>бейшаралығы болды. Бәрі қарап тұрды. Тепкі көріп, есінен</w:t>
        <w:br/>
        <w:t>танып жатқан жігітті арашалауға, оған қол ұшын беруге</w:t>
        <w:br/>
        <w:t>бірі де тәуекел етпеді. Жұрт не боп кеткен? Олардың</w:t>
        <w:br/>
        <w:t>бойындағы ерліктері қайда? Құдай мен патшаға қарсы</w:t>
        <w:br/>
        <w:t>тұрған, кешегі соғысты жеңген рухтары қайда?</w:t>
        <w:br/>
        <w:t>ТАҒАЙ: Олар ерлікті кез келген аялдамаға алып шыға</w:t>
        <w:br/>
        <w:t>бермейтін шығар.</w:t>
        <w:br/>
        <w:t>РАДИК: Ерлік пен батылдық көз бен жүректе. Аялдамада</w:t>
        <w:br/>
        <w:t>тұрғандардың бәрінің он екі мүшесі сау болатын. Жүрек</w:t>
        <w:br/>
        <w:t>бар жерде намыс бар, намыс бар жерде ерлік бар. Олардың</w:t>
        <w:br/>
        <w:t>неден жасқанғандарына түсінбедім, папа.</w:t>
        <w:br/>
        <w:t>ТАҒАЙ: Сонда немене, жұрттың бәрі қорқақ боп кетті</w:t>
        <w:br/>
        <w:t>демексің бе?</w:t>
        <w:br/>
        <w:t>РАДИК: О-о, олай деуге хақым жоқ! Сіз мені</w:t>
        <w:br/>
        <w:t>арандатпаңыз. Ерлік бар! Біздің әрбір азаматымыздың</w:t>
        <w:br/>
        <w:t>бойынан патриотизм мен ерлік рухы берік орын тепкен.</w:t>
        <w:br/>
        <w:t>Бірақ... кейде олар бір жігітті үш жігіт өлімші етіп тепкілеп</w:t>
        <w:br/>
        <w:t>жатқанда, сабыр сақтап қарап тұра алады. Сабыр мен шыдам</w:t>
        <w:br/>
        <w:t>28</w:t>
      </w:r>
    </w:p>
    <w:p>
      <w:r>
        <w:t>каме АЙҚАЙ өріп тұрсыз ғой. Қонақтарды риза етіп</w:t>
        <w:br/>
        <w:t>жібердіңіздер ме?</w:t>
        <w:br/>
        <w:t>ТАҒАЙ: Оның саған қатысы қанша?</w:t>
        <w:br/>
        <w:t>РАДИК: Маған қатысы болмаса да, сыйлыққа бір себі</w:t>
        <w:br/>
        <w:t>тиіп қалуы мүмкін ғой.</w:t>
        <w:br/>
        <w:t>АЛТЫН: Радик! Тағай! Қойыңдаршы, тағы нені бастағалы</w:t>
        <w:br/>
        <w:t>келе жатырсыңдар?</w:t>
        <w:br/>
        <w:t>Тағай қатты қапаланып, үй ішінде әрлі-берлі жүре береді. |</w:t>
        <w:br/>
        <w:t>Терезе алдына кеп тұрады. Сонан соң ұлына жақындап, оның</w:t>
        <w:br/>
        <w:t>дәл алдына тоқтайды.</w:t>
        <w:br/>
        <w:t>ТАҒАЙ: Арық қойдың етіндей сөзінде маңыз жоқ, бәрі</w:t>
        <w:br/>
        <w:t>көпірген көбік. “Жаман ит қораға қарап үреді". Не жұрт</w:t>
        <w:br/>
        <w:t>пайдасын, не бас пайдасын ойламайтын қияли. Сеніңше,</w:t>
        <w:br/>
        <w:t>бәрінен безініп, мына сен сияқты көрінген көк аттыдан</w:t>
        <w:br/>
        <w:t>көшеде таяқ жеп жүруім керек пе? Менің қызметім, менің</w:t>
        <w:br/>
        <w:t>ғылыми атағым, алар сыйлығым, егер ала қалсам, сенің</w:t>
        <w:br/>
        <w:t>мойныңа қамыт боп киіліп, бетіңе таңба боп түсе ме?</w:t>
        <w:br/>
        <w:t>“Семіздікті қой ғана көтереді" деген рас екен-ау. Мына</w:t>
        <w:br/>
        <w:t>басыңдағы да сол семіздікті көтере алмағандықтың кесірі.</w:t>
        <w:br/>
        <w:t>РАДИК: Папа! Мені сарыла іздеп жүріп, осы екі күннің</w:t>
        <w:br/>
        <w:t>ішінде өзгерген шығарсыз деп едім, әлі бұрынғы қалпыңызда</w:t>
        <w:br/>
        <w:t>екенсіз. Ал, менің басымдағы сый-сияпат... оны айтқанмен</w:t>
        <w:br/>
        <w:t>сіз түсінбейсіз.</w:t>
        <w:br/>
        <w:t>АЛАТЫН: Айтшы, не болды? Мен түсінемін!</w:t>
        <w:br/>
        <w:t>ТАҒАЙ: Түсінбейтін не бар, Эйнштейн теориясы деймісің?”</w:t>
        <w:br/>
        <w:t>Айтшы, қалпе, көшедегі төбелеске қандай жаңалық енгіздің?</w:t>
        <w:br/>
        <w:t>РАДИҚК: Сіз төбелескен адамның бәрі бұзақы</w:t>
        <w:br/>
        <w:t>болғандықтан деп ойлайсыз ба? Айтайын.</w:t>
        <w:br/>
        <w:t>Пауза.</w:t>
        <w:br/>
        <w:t>РАДИК: Папа! Сіз бұл сөзімді өз баламның сөзі деп</w:t>
        <w:br/>
        <w:t>ұқпаңыз, сырт адамның пікірі деп ұғыныңыз. Сонда</w:t>
        <w:br/>
        <w:t>пайымдауға жеңілірек болады. Мен аялдамада тұр едім;</w:t>
        <w:br/>
        <w:t>Бір кезде дәл жанымнан сатыр-сұтыр етіп, үш жігіт жүгіріп</w:t>
        <w:br/>
        <w:t>өтті. Жалт қарасам, олар бір жігітті қуып бара жатыр екен. .</w:t>
        <w:br/>
        <w:t>Көшенің қақ ортасына жеткенде олардың бірі әлгі жігітті</w:t>
        <w:br/>
        <w:t>өкшелеп кеп, аяғынан шалып құлатты. Ол асфальтқа ұшын</w:t>
        <w:br/>
        <w:t>түсті. Әлгі үшеуі үш жақтан бір жігітті ал кеп тепкілесін.</w:t>
        <w:br/>
        <w:t>Басынан, бетінен, ішінен... Аяу деген ұғым үшеуінен мүлде</w:t>
        <w:br/>
        <w:t>алыс сияқты. Ата жауды да адам бұлай қордамас болар еді.</w:t>
        <w:br/>
        <w:t>21</w:t>
        <w:br/>
        <w:t>%</w:t>
        <w:br/>
        <w:t>ЕЗ.18.09.13(іша/ 4-0іша!4--- 1 раде 43 ы 2.</w:t>
        <w:br/>
        <w:t>қойған кім? Түсінсем, бұйырмасын... Жарайды, кейін тағы</w:t>
      </w:r>
    </w:p>
    <w:p>
      <w:r>
        <w:t>хабарласармын. Сау болыңыз! (Трубканы орнына қояды).</w:t>
        <w:br/>
        <w:t>Түсінсем бұйырмасын!</w:t>
        <w:br/>
        <w:t>ТАҒАЙ: Редактор күтпеген хабар айтты ма?</w:t>
        <w:br/>
        <w:t>АҚБАС ШАЛ: Иә. Мақалаға академик Толыбаев: “Ғылыми</w:t>
        <w:br/>
        <w:t>жағынан дұрыс", -- деп қол қойып беріпті.</w:t>
        <w:br/>
        <w:t>ТАҒАЙ: Солай деніз!</w:t>
        <w:br/>
        <w:t>АҚ БАС ШАЛ: Солай! Бұл мәселені бұрынғыдан да</w:t>
        <w:br/>
        <w:t>күрделірек еткелі тұр.</w:t>
        <w:br/>
        <w:t>ТАҒАЙ (әрі-бері жүреді): Мен ақадемик Толыбаевпен “шай"</w:t>
        <w:br/>
        <w:t>дескен адам емес едім. Сәлеміміз түзу, қолымыздан келгенше</w:t>
        <w:br/>
        <w:t>бір-бірімізге медеу боп жүрдік. Түсінсем бұйырмасын!</w:t>
        <w:br/>
        <w:t>АҚ БАС ШАЛ: Сол шалдың өзі кейде әділетшіл болып</w:t>
        <w:br/>
        <w:t>көрінгенді жақсы көретін еді, сол ауруына тағы шалдықпаса.</w:t>
        <w:br/>
        <w:t>Жарайды, мен қайтайын! (Қоштасып шығып кетеді).</w:t>
        <w:br/>
        <w:t>ТАҒАЙ: Жоқ, бұл ауру емес, қастандық. Қызғаныштан</w:t>
        <w:br/>
        <w:t>туған қастандық! Қаңғып жүрген “данышпанды” қайдан</w:t>
        <w:br/>
        <w:t>тауып алды екен десеңші! Бәлкім, бұған Радиктің қатысы</w:t>
        <w:br/>
        <w:t>бар шығар?!</w:t>
        <w:br/>
        <w:t>АЛТЫН: Сең немене, өз балаңмен біржола жау болып</w:t>
        <w:br/>
        <w:t>алғың келіп тұр ма? Мен оған жол бермеймін!</w:t>
        <w:br/>
        <w:t>ТАҒАЙ: Мұнын төркіні қайда апарып тірейтінін білесің</w:t>
        <w:br/>
        <w:t>бе? Менімен қарсы болу -- академик Толыбаевтың тобына</w:t>
        <w:br/>
        <w:t>қосылу деген сөз.</w:t>
        <w:br/>
        <w:t>АЛТЫН: Қойшы! Сен ашулысың. Ашулы адам әуелі</w:t>
        <w:br/>
        <w:t>жақынына тиіседі. Сен докторсың, директорсың. Бойыңа</w:t>
        <w:br/>
        <w:t>лайық сөз таңда. Бозбаладай қызулыққа салыну саған</w:t>
        <w:br/>
        <w:t>жараспайды.</w:t>
        <w:br/>
        <w:t>ТАҒАЙ: Ұстамды бол, төзімді бол! Ал, өзгелер сені талай</w:t>
        <w:br/>
        <w:t>берсің және сол талаушылардың ішінде өз балаң мен әйелің</w:t>
        <w:br/>
        <w:t>жүрсін!</w:t>
        <w:br/>
        <w:t>АЛТЫН: Мұның да тым ұшқары. Әйелің мен баланды</w:t>
        <w:br/>
        <w:t>жау деп танысаң, көрегендігің қайсы?</w:t>
        <w:br/>
        <w:t>ТАҒАЙ: Кейде көрегендіктің көк тиынға қажеті жоқ.</w:t>
        <w:br/>
        <w:t>Жамандыққа жамандықпен жауап беру керек. Олар сонда</w:t>
        <w:br/>
        <w:t>ғана түсінеді. .</w:t>
        <w:br/>
        <w:t>АЛТЫН: Бұлай ету екінің бірінің қолынан келеді.</w:t>
        <w:br/>
        <w:t>ТАҒАЙ: Япыр-ау... сен табан астында данышпан бола</w:t>
        <w:br/>
        <w:t>қапсың ғой. Сонда не, менің ғана ақылды болуым, менің</w:t>
        <w:br/>
        <w:t>4</w:t>
        <w:br/>
        <w:t>БЫЗ ЯНаАЕ аң» Ақсатымен бағаланады. Үкімет сол үлкен</w:t>
        <w:br/>
        <w:t>мақсат үшін қаржы бөледі.</w:t>
      </w:r>
    </w:p>
    <w:p>
      <w:r>
        <w:t>РАДИК: Ал, адамдар сол қаржыны өзара бөлісіп алады</w:t>
        <w:br/>
        <w:t>ғой.</w:t>
        <w:br/>
        <w:t>ТАҒАЙ: Репликан ұтымды шыққан жоқ. Олар бөліспейді.</w:t>
        <w:br/>
        <w:t>Жаманды-жақсылы еңбек етеді. Мен де. Өз еңбегімді жоққа</w:t>
        <w:br/>
        <w:t>шығара алмаймын. Солай. Кім не десе, о десін, онымен</w:t>
        <w:br/>
        <w:t>менің шаруам жоқ. "Неге бұлай", - деп әр саңылауға бір</w:t>
        <w:br/>
        <w:t>үңілгенше қолыңнан келгенше өмір сүр. Қоғамға, әйел-</w:t>
        <w:br/>
        <w:t>балаңа, жақын-туысыңа пайдалы бол. Ал, оларға пайдалы</w:t>
        <w:br/>
        <w:t>болу үшін, тек адал ойың ғана емес, атақ-даңқың мен</w:t>
        <w:br/>
        <w:t>лауазым да қажет. Қанша адал, қанша қайырымды</w:t>
        <w:br/>
        <w:t>болғанмен көше кезген дәруіштен маған не пайда, саған</w:t>
        <w:br/>
        <w:t>оның берері қайсы. Дәруіш болма, пайдалы адам бол.</w:t>
        <w:br/>
        <w:t>Қолыңнан келгенше еңбек ет.</w:t>
        <w:br/>
        <w:t>РАДИК: Папа, менің басым қатты. Он жыл, он жыл бойы</w:t>
        <w:br/>
        <w:t>мектепте оқығаным, мұғалімдерден құлағыма құйғаным өмір</w:t>
        <w:br/>
        <w:t>сүруіме кей кезде кесірін тигізетін сияқты. Ол жақтан алып</w:t>
        <w:br/>
        <w:t>келген тәрбием мен сана-сезімім есейген кезде жарамсыз</w:t>
        <w:br/>
        <w:t>боп жаңылыстыра беретін секілді. Мен қазір өмірді</w:t>
        <w:br/>
        <w:t>әліппеден қайта бастап жүрген жандаймын. Бірақ, есейген</w:t>
        <w:br/>
        <w:t>шақта үйрену қиын ғой деймін. )</w:t>
        <w:br/>
        <w:t>ТАҒАЙ: Үйрену әрқашан да қиын. Өмірдің күрделілігі де</w:t>
        <w:br/>
        <w:t>сонда. Кітап бір басқа, өмір бір басқа.</w:t>
        <w:br/>
        <w:t>РАДИК: Сонда, мен он жыл бойы алданып келгенмін</w:t>
        <w:br/>
        <w:t>бе? Әділет жайлы, парасат жайлы қазірде де үйренудемін.</w:t>
        <w:br/>
        <w:t>Егер оның бәрі өмірмен бетпе-бет келгенде мені әпенде</w:t>
        <w:br/>
        <w:t>етіп қалдыратын болса...</w:t>
        <w:br/>
        <w:t>ТАҒАЙ: Кітап бір басқа, өмір бір басқа! Екеуінің жігін</w:t>
        <w:br/>
        <w:t>ажырата білу де үлкен қабілет.</w:t>
        <w:br/>
        <w:t>РАДИК: Сіз... қабілеттісіз ғой!.. Шыныңызды айтыңызшы,</w:t>
        <w:br/>
        <w:t>папа, егер сізге Нобель сыйлығын берсе, алар ма едіңіз?</w:t>
        <w:br/>
        <w:t>Пауза</w:t>
        <w:br/>
        <w:t>ТАҒАЙ: Мұндай арандатушы сұраққа жауап бермеймін.</w:t>
        <w:br/>
        <w:t>РАДИК: Алар едіңіз. Көбіңіз алар едіңіздер. Тіпті, бәріңіз..</w:t>
        <w:br/>
        <w:t>“Менің еңбегім мұндай сыйлыққа тұра қоймас", - деп</w:t>
        <w:br/>
        <w:t>біреуіңіз ойланбас едіңіздер. Құдай адамды жаратқанда</w:t>
        <w:br/>
        <w:t>әрқайсысына әр түрлі ақыл беріпті де: “Менің ақылым</w:t>
        <w:br/>
        <w:t>пәленшенің ақылынан неге аз?" -- деп жұрт шулап бара</w:t>
        <w:br/>
        <w:t>31</w:t>
        <w:br/>
        <w:t>вллвозАмавыхатолтаан мқырлатпай, ыдыстарын қоя бастайды.</w:t>
        <w:br/>
        <w:t>Тағайдың да сөйлескені естіліп тұрады.</w:t>
        <w:br/>
        <w:t>“Қазір шығамын. Иә, уақыттың өткенін байқамай қаппын,</w:t>
        <w:br/>
        <w:t>імм-м... біраз жазу жазып... Ол қонақтарды күтіп алмаса</w:t>
        <w:br/>
        <w:t>болмайды. "Алматы" қонақ үйіне. Орын алынып қойған.</w:t>
        <w:br/>
        <w:t>Сіздер сонда бара беріңіздер. Кешікпеймін. Рақмет".</w:t>
        <w:br/>
        <w:t>ТАҒАЙ: Ал, мен кеттім. Кісілер күтіп қапты.</w:t>
        <w:br/>
        <w:t>АЛАТЫН: Тіпті, нәр сызбадың ғой.</w:t>
      </w:r>
    </w:p>
    <w:p>
      <w:r>
        <w:t>ТАҒАЙ: Сол жақтан да бірдеңе табылар. Ал, көріскенше,</w:t>
        <w:br/>
        <w:t>ақымақ-данышпан.</w:t>
        <w:br/>
        <w:t>РАДИК: Көріскенше, Тағай Дайырович!</w:t>
        <w:br/>
        <w:t>Тағай шығып кетеді.</w:t>
        <w:br/>
        <w:t>РАДИК: Мама, ол кісі жазу жазып отырдым деді, ә?</w:t>
        <w:br/>
        <w:t>АЛТЫН: Енді, сенімен айтысып отырмын десін бе?</w:t>
        <w:br/>
        <w:t>РАДИК: Ха-ха-ха-ха! Иә, солай екен-ау! Шындықты</w:t>
        <w:br/>
        <w:t>барлық жерде айта беруге болмайды екен ғой. Иә, солай.</w:t>
        <w:br/>
        <w:t>Ха-ха-ха! (Ол қарқылдап күліп, үй ішін аралап кетеді.</w:t>
        <w:br/>
        <w:t>Соңынан анасы жүгіреді). !</w:t>
        <w:br/>
        <w:t>АЛТЫН: Радик! Радик!</w:t>
        <w:br/>
        <w:t>Түн.</w:t>
        <w:br/>
        <w:t>АЛТЫН: Радақ, Радик! Тұршы.</w:t>
        <w:br/>
        <w:t>РАДИК: Не болды, ел шетіне жау шапты ма?</w:t>
        <w:br/>
        <w:t>АЛАТЫН: Таңғы сағат екі болды. Папаң әлі жоқ...</w:t>
        <w:br/>
        <w:t>РАДИК: Милиция әкеп тастайтын шығар.</w:t>
        <w:br/>
        <w:t>АЛТЫН: Бір нәрсеге ұрынып қалмаса болғаны.</w:t>
        <w:br/>
        <w:t>РАДИК: Бағанағы капитан-құдасына телефон соғыңыз.</w:t>
        <w:br/>
        <w:t>Ол әлі кезекші.</w:t>
        <w:br/>
        <w:t>АЛТЫН: Радик, тіл мен жағыңа сүйенгенді қойшы. Мен</w:t>
        <w:br/>
        <w:t>шын қорқып отырмын. Машина кеп тоқтады ма? (Терезеден</w:t>
        <w:br/>
        <w:t>қарайды). !</w:t>
        <w:br/>
        <w:t>РАДИК (шөсектен басын көтереді): Қорықпаңыз,</w:t>
        <w:br/>
        <w:t>машинаның ішіндегі адамға бұзықтар тимейді. Бар қауіп :</w:t>
        <w:br/>
        <w:t>подьезде ғана.</w:t>
        <w:br/>
        <w:t>АЛТЫН: Әрине! Өткен жылы профессор Ғаниевті өз</w:t>
        <w:br/>
        <w:t>подьезінде пышақтап кеткен жоқ па!</w:t>
        <w:br/>
        <w:t>РАДИК: Соның бәрі техниканың мешеулігінен.</w:t>
        <w:br/>
        <w:t>Машиналарды басқышпен жоғары көтерілетін етіп жасау</w:t>
        <w:br/>
        <w:t>керек қой.</w:t>
        <w:br/>
        <w:t>ҚАЗАҚСТАН БЕСПУБЛИКАСЫНЫҢ</w:t>
        <w:br/>
        <w:t>ҰЛТТЫҚ АКАДЕМИЯЛЫҚ КІТАПХАНАСЫ</w:t>
        <w:br/>
        <w:t>-------ыМ ғ 4У</w:t>
        <w:br/>
        <w:t>33</w:t>
        <w:br/>
        <w:t>3-605</w:t>
        <w:br/>
        <w:t>ЕЗ.18.09.1 ТҰЛА арнамаы ый - раде 46</w:t>
        <w:br/>
        <w:t>ЖІГІТ: Бұл күтпеген жай екен. Иә, мүлде күтпеген жай.</w:t>
      </w:r>
    </w:p>
    <w:p>
      <w:r>
        <w:t>ТАҒАЙ: Бастан аяқ далбар ма, әлде... .,</w:t>
        <w:br/>
        <w:t>ЖІГІТ: Аздап далбарлау-ау деймін, Тағай Дайырович!..</w:t>
        <w:br/>
        <w:t>Ім-мм...</w:t>
        <w:br/>
        <w:t>ТАҒАЙ: Сіз тағы да алғашқы ойыңыздың асығыс</w:t>
        <w:br/>
        <w:t>болғанын дәлелдемекшісіз бе? Керегі жоқ. Естуімше де,</w:t>
        <w:br/>
        <w:t>байқауымша да, сіз батыл жігітсіз. (Жігіт басын кегжен,</w:t>
        <w:br/>
        <w:t>еткізеді). Сізге турасын бір-ақ айтқым кеп тұр. Бастан аяқ</w:t>
        <w:br/>
        <w:t>Далбар ма, әлде аздап далбарлау ма, сол жағын нақты;</w:t>
        <w:br/>
        <w:t>көрсетіп, газетке мақала жазасыз (Ол селт етеді).</w:t>
        <w:br/>
        <w:t>ЖІГІТ: Тағай Дайырович...</w:t>
        <w:br/>
        <w:t>ТАҒАЙ: Және мақаланың тез арада дайын болғаны абзал,</w:t>
        <w:br/>
        <w:t>ЖІГІТ: Мен әлі диссертация қорғаған жоқпын ғой... ң</w:t>
        <w:br/>
        <w:t>ТАҒАЙ: Мақаланың жариялануы жайлы қам жемеңіз,</w:t>
        <w:br/>
        <w:t>Менің журналистермен байланысым өте жақсы. Келесі</w:t>
        <w:br/>
        <w:t>дүйсенбі екеуміздің дәл осы кабинетте сіздің мақаланы.</w:t>
        <w:br/>
        <w:t>оқитын күніміз. Сау болыңыз. (Ол жігітке қолын ұсынады;</w:t>
        <w:br/>
        <w:t>Жігіп оның қолың алып, шыға береді). Есіңізде болсын, келесі</w:t>
        <w:br/>
        <w:t>дүйсенбіге шейін сіз екеуміздің ауруға, аяқ астынан жол</w:t>
        <w:br/>
        <w:t>жүруге, немесе басқа да күтпеген оқиғаларға тап болуымызға</w:t>
        <w:br/>
        <w:t>хақымыз жоқ. Ауырмаңыз, сырқамаңыз, үй ішіңіз аман</w:t>
        <w:br/>
        <w:t>болсын. Менің қарамағымда бөлім меңгерушісінің</w:t>
        <w:br/>
        <w:t>орынбасары екеніңіз және мен сіздің ғылыми жетекшіңіз</w:t>
        <w:br/>
        <w:t>екенімді ұмытпасаңыз, бәрі де ойдағыдай боп шығады:</w:t>
        <w:br/>
        <w:t>Көріскенше!</w:t>
        <w:br/>
        <w:t>ЖІГІТ: Сау болыңыз.</w:t>
        <w:br/>
        <w:t>Ол қайтып кеп орнына отыра бергенде, хатшы қыз</w:t>
        <w:br/>
        <w:t>кіреді.</w:t>
        <w:br/>
        <w:t>ХАТШЫ ҚЫЗ: Сізге Тіл білімі институтының бір ғылым</w:t>
        <w:br/>
        <w:t>докторы келіп тұр.</w:t>
        <w:br/>
        <w:t>ТАҒАЙ: Кіре берсін.</w:t>
        <w:br/>
        <w:t>Кабинетке арықша келген, ұзын бойлы кісі енеді. Киім</w:t>
        <w:br/>
        <w:t>киісі ғылым докторынан гөрі ауыл мұғаліміне көбірек ұқсайды.</w:t>
        <w:br/>
        <w:t>Тағай оған қарсы жүреді.</w:t>
        <w:br/>
        <w:t>ТАҒАЙ: О, не деген ұқыптылық! Дәл он бір! Гуманитарлық</w:t>
        <w:br/>
        <w:t>ғылым адамдарында өте сирек кездесетін дәлдік. Сәлематсыз</w:t>
        <w:br/>
        <w:t>ба? Жоғары шығыңыз. Отырыңыз!</w:t>
        <w:br/>
        <w:t>Ол кісі әлгі жігіп отырған креслоға жайғасады.</w:t>
        <w:br/>
        <w:t>43</w:t>
        <w:br/>
        <w:t>%</w:t>
        <w:br/>
        <w:t>еқевергкчЕтенаны! і, беделіңді ойлау керек. Көп болса, бір</w:t>
        <w:br/>
        <w:t>адам өлер, одан санымыз кемімейді, ал оны ажыратамын</w:t>
        <w:br/>
        <w:t>деп жүріп олардың жазым боп пышағы тиіп кетсе, немесе</w:t>
        <w:br/>
        <w:t>бетіңе көгертіп “сапа белгісін" салса, милицияға түссең,</w:t>
        <w:br/>
        <w:t>ертең сен жайлы жұрт не демек? Ақ-қарасын ажыратып</w:t>
        <w:br/>
        <w:t>жатар ешкім жоқ, төбелесіп, милицияға түсіпті дейді. Болды.</w:t>
      </w:r>
    </w:p>
    <w:p>
      <w:r>
        <w:t>Факт осы. Байыпты болу керек, қателеспеу керек. Өліп бара</w:t>
        <w:br/>
        <w:t>жатқан адамды ажыратпадың деп ешкім де сені</w:t>
        <w:br/>
        <w:t>жазаламайды, кінэламайды.</w:t>
        <w:br/>
        <w:t>ТАҒАЙ: Ерлігің құтты болсын! Браво, браво! Мен</w:t>
        <w:br/>
        <w:t>асығыспын! Айтып болдың ба?</w:t>
        <w:br/>
        <w:t>РАДИК: Иә, болдым... Айтыңызшы, папа! Сіз өткен жолғы</w:t>
        <w:br/>
        <w:t>бір интервьюіңізде: “Біздің институтта 31 ғылым докторы,</w:t>
        <w:br/>
        <w:t>84 ғылым кандидаты жұмыс істейді", -- депсіз. Солардың</w:t>
        <w:br/>
        <w:t>бәрі онкология саласынан ба?</w:t>
        <w:br/>
        <w:t>ТАҒАЙ: Сенің төбелесің мен онкологияның арасында</w:t>
        <w:br/>
        <w:t>қандай байланыс бар?</w:t>
        <w:br/>
        <w:t>РАДИК: Бар!</w:t>
        <w:br/>
        <w:t>ТАҒАЙ: Бұл жаңалық екен. Төбелес пен онкологияның</w:t>
        <w:br/>
        <w:t>арасындағы кейбір ортақ мәселелер! Ха-ха-ха! Тіпті, ғылыми</w:t>
        <w:br/>
        <w:t>тақырып сияқты екен. Бәлкім, сен осы тақырыпты ғылыми</w:t>
        <w:br/>
        <w:t>советте бекітіп, диссертация қорғарсың!..</w:t>
        <w:br/>
        <w:t>РАДИК: Жетер, папа!</w:t>
        <w:br/>
        <w:t>ТАҒАЙ: Не дейсің?</w:t>
        <w:br/>
        <w:t>РАДИК: Жетер деймін. Шамданып қалдыңыз ба? Арзан</w:t>
        <w:br/>
        <w:t>намысты қорғауға дайынсыздар, одан да әлгі сұраққа жауап</w:t>
        <w:br/>
        <w:t>беріңіз.</w:t>
        <w:br/>
        <w:t>АЛТЫН: Айта салшы, нең кетеді.</w:t>
        <w:br/>
        <w:t>ТАҒАЙ: Ал, солай. Онкология саласынан. Сонымен не</w:t>
        <w:br/>
        <w:t>айтпақсың? )</w:t>
        <w:br/>
        <w:t>РАДИК: Демек, 115 ғалым. Әрбір республикадағы және</w:t>
        <w:br/>
        <w:t>Москва мен Ленинградтағы ғалымдарды тағы қосамыз.</w:t>
        <w:br/>
        <w:t>Бүгінгі қандидаттарыңыз ертең доктор болады. Міндетті</w:t>
        <w:br/>
        <w:t>түрде. Сонда, қаншама ғалым! Бірақ, онкология саласында</w:t>
        <w:br/>
        <w:t>ілгерілеу жоқтың қасы. Неге? Сіз жауап бере аласыз ба?</w:t>
        <w:br/>
        <w:t>Жоқ. Мен айта алам. Аялдамадағы ерлік өмірдің барлық</w:t>
        <w:br/>
        <w:t>саласында да қажет. Ғылымда, әдебиетте, азаматтықта,</w:t>
        <w:br/>
        <w:t>саясатта -- бәрі-бәрінде де. 115 ғалымның бәріне де ерлік</w:t>
        <w:br/>
        <w:t>жоқ деп айтуға ауыз бармайды. Бірақ, әлі аурудың емі</w:t>
        <w:br/>
        <w:t>29</w:t>
        <w:br/>
        <w:t>БА ЫЗ АТЫЗ лымы өгейсіп қалмас еді ғой. Мама, мен</w:t>
        <w:br/>
        <w:t>осылардың бәрін ойламай тып-тыныш жүре бергім, бәріне</w:t>
        <w:br/>
        <w:t>көзімді тарс жұмып алғым да келеді. Бірақ шыдай алмаймын,</w:t>
        <w:br/>
        <w:t>ішімді әлдене кернеп бара жатқандай. Әйтсе де, мен сияқты</w:t>
        <w:br/>
        <w:t>біреу болуға тиіс қой, мама, солай емес пе?</w:t>
        <w:br/>
        <w:t>АЛТЫН: Сондай біреудің дәл менің балам болғаны ауыр-</w:t>
        <w:br/>
        <w:t>ақ!..</w:t>
        <w:br/>
        <w:t>РАДИК: А-а, солай ма?! Демек, мен сияқты біреудің</w:t>
        <w:br/>
        <w:t>болғаны жақсы, бірақ бізден басқа біреудің! Солай ғой?</w:t>
        <w:br/>
        <w:t>Әркім өзін ғана ойлайды. Өзін ғана!..</w:t>
        <w:br/>
        <w:t>АЛТЫН: Қойшы, Радик! Қай кезде оятып алса да, сөйлеп</w:t>
      </w:r>
    </w:p>
    <w:p>
      <w:r>
        <w:t>кете беретін бопсың ғой.</w:t>
        <w:br/>
        <w:t>РАДИК: Өйткені, сіздердің жалғандықтарыңыз бен бас</w:t>
        <w:br/>
        <w:t>қамын ойлар мінездеріңіз демалу дегенді білмейді.</w:t>
        <w:br/>
        <w:t>Адалдықты айтып, арамдық жасау; шындықты жақтап, .</w:t>
        <w:br/>
        <w:t>жалған сөйлеу; қайырымдылықты мадақтап, бас қамын</w:t>
        <w:br/>
        <w:t>ойлау; ең арысы, жарына деген махаббатын да тиімділікке</w:t>
        <w:br/>
        <w:t>негіздеу... және осылардың бәрін білдірмей, байқатпай</w:t>
        <w:br/>
        <w:t>жасау... Айтыңызшы, осыны жұрт қалай менгеріп алады?</w:t>
        <w:br/>
        <w:t>Бұған кім итермелейді?</w:t>
        <w:br/>
        <w:t>АЛТЫН: Егер айтып тұрғанынның бәріне өзің иланатын</w:t>
        <w:br/>
        <w:t>болсаң -- өмір. Өмір үйретеді. Радик, сенің жақсы көретін</w:t>
        <w:br/>
        <w:t>қызың бар ма?</w:t>
        <w:br/>
        <w:t>РАДИК: Оны неге сұрадыңыз?</w:t>
        <w:br/>
        <w:t>АЛТЫН: Махаббат ер адамға пайдалы: Ол біреуге ғашық</w:t>
        <w:br/>
        <w:t>болса, басындағы күйгелек, ұсақ ой быт-шыт болады. )</w:t>
        <w:br/>
        <w:t>РАДИҚК: Білмеймін. Әлі мен ғашық боп көрген жоқпын.</w:t>
        <w:br/>
        <w:t>Дегенмен, жақында біреумен таныстым.</w:t>
        <w:br/>
        <w:t>АЛТЫН: Сұлу ма?</w:t>
        <w:br/>
        <w:t>РАЛИҚК: Иә.</w:t>
        <w:br/>
        <w:t>АЛТЫН: Бекер болған. Үйлену үшін сұлуды таңдаудың</w:t>
        <w:br/>
        <w:t>қажеті жоқ. Ол басыңа қызғаныш пен сергелдең ғана әкеледі.</w:t>
        <w:br/>
        <w:t>РАДИК: Міне, тағы да эгоизм! Тағы да тек өзіңді ғана</w:t>
        <w:br/>
        <w:t>ойлау. Сонда, немене, сұлу байғұстар күйеусіз қалуы керек</w:t>
        <w:br/>
        <w:t>пе?</w:t>
        <w:br/>
        <w:t>АЛТЫН: Ой, жұрт қамын ойлағыш әулием-ай! Сұлуларға.</w:t>
        <w:br/>
        <w:t>жаның ашыса, бәрін жинап ал! Дегенмен, “сұлу байғұстар"</w:t>
        <w:br/>
        <w:t>дегенің жаңалық екен! (Күледі). )</w:t>
        <w:br/>
        <w:t>Телефон шырылдайды.</w:t>
        <w:br/>
        <w:t>Ел а не наз бы аспен ұруым керек, сөйтіп жамандыққа</w:t>
        <w:br/>
        <w:t>жақсылықпен жауап беруім. керек пе? Жо-оқ! Мен</w:t>
        <w:br/>
        <w:t>Толыбаевпен енді басқаша сөйлесемін!</w:t>
        <w:br/>
        <w:t>АЛТЫН: Сен... сен көз алдымда өзгеріп барасың. Бұрын</w:t>
        <w:br/>
        <w:t>сабырлы сияқты едің, жанарыңда қатыгездік лапылдап тұр</w:t>
        <w:br/>
        <w:t>ғой.</w:t>
        <w:br/>
        <w:t>ТАҒАЙ: Өйткені, жұрт қорыққанын сыйлайтынын ұғып</w:t>
        <w:br/>
        <w:t>келем. Сенбесең... мен... қазір дәлелдейін. Сенің жетекшіңнің ”</w:t>
        <w:br/>
        <w:t>фамилиясы кім еді? Ә-ә, иә-иә. Бұрын тек сыпайы ғана</w:t>
        <w:br/>
        <w:t>сөйлесіп келгенмін. Қазір даусымды көтеремін. Қорықпа;</w:t>
        <w:br/>
        <w:t>ол жетекшіліктен бас тартса, басқа біреуін аламыз.</w:t>
        <w:br/>
        <w:t>АЛТЫН: Тағай, есің дұрыс па, ұят қой.</w:t>
        <w:br/>
        <w:t>ТАҒАЙ: Ешқандай да ұяты жоқ. Қазір, қазір. (Ол телефон</w:t>
        <w:br/>
        <w:t>дискісін бұрай бастайды). Ало! Сәлематсыз ба? Маған Тәліп</w:t>
        <w:br/>
        <w:t>Бозжанович керек еді. Ә-ә, бұл сіз бе? Иә, мен ғой. Жақсы,</w:t>
        <w:br/>
        <w:t>жақсы. Слушайте, Мен сіздерге қатты ренжулімін. Екі</w:t>
        <w:br/>
        <w:t>жылдан бері бір диссертация әлі бітпей келеді. Осының</w:t>
      </w:r>
    </w:p>
    <w:p>
      <w:r>
        <w:t>бәрі сіздің солқылдақ мінезіңізден емес пе? Білем, білем,</w:t>
        <w:br/>
        <w:t>ол жағын айтпай-ақ қойыңыз. Ғылыми еңбек жақын арада.</w:t>
        <w:br/>
        <w:t>баспадан шыққалы жатыр, ал сіздер әлі өңдеп</w:t>
        <w:br/>
        <w:t>жатырсыздар. Бұл -- не бұл? Баспадан шығуға жараған</w:t>
        <w:br/>
        <w:t>кітап кандидаттық атақ алуға жарамай ма? Жоқ, әйелім</w:t>
        <w:br/>
        <w:t>болғандықтан емес, мені дұрыс түсініңіз, жалпы, сіздерде</w:t>
        <w:br/>
        <w:t>логика, принцип деген бола ма, соны білгім келеді, соған</w:t>
        <w:br/>
        <w:t>ашуланам. Иә-иә. Түсінікті. Кімдер? Ол жағын өзім</w:t>
        <w:br/>
        <w:t>толтырам. Иә, солай. Ертең... сағат он бірлер шамасында.</w:t>
        <w:br/>
        <w:t>Сау болыңыз. (Әйеліне). Ертең маған келетін болды. Шаруам</w:t>
        <w:br/>
        <w:t>бар дейді. Әрі кеткенде, жарты жылда ғылым кандидаты.</w:t>
        <w:br/>
        <w:t>боласың! Сен немене, селқоссың ғой, қуанбаймысың?</w:t>
        <w:br/>
        <w:t>АЛТЫН: Білмеймін. Қуанғым келмей тұр. Әлде, айта-</w:t>
        <w:br/>
        <w:t>айта құлағым үйренгендіктен шығар.</w:t>
        <w:br/>
        <w:t>ТАҒАЙ (терезеге қарап): Машина кеп тұр екен. Кеттім:</w:t>
        <w:br/>
        <w:t>АЛТЫН: Қайда? )</w:t>
        <w:br/>
        <w:t>ТАҒАЙ: Қонақтар келуші еді. Шетелден. Солармен</w:t>
        <w:br/>
        <w:t>колхоздарды аралаймыз. Кешігуім мүмкін, күтпей-ақ</w:t>
        <w:br/>
        <w:t>қойыңдар. (Әйелінің бетінен сүйіп шығып кешеді).</w:t>
        <w:br/>
        <w:t>жож ж</w:t>
        <w:br/>
        <w:t>Тағайдың жұмыс кабинеті. Креслода отыздардың оел</w:t>
        <w:br/>
        <w:t>4</w:t>
        <w:br/>
        <w:t>Елба ие денремн! ?юәЗа береді ғой деймін. Қызып кеттім</w:t>
        <w:br/>
        <w:t>білем.</w:t>
        <w:br/>
        <w:t>АҚ БАС ШАЛ: Меніңше, газеттердің принципсіздігіне</w:t>
        <w:br/>
        <w:t>налу керек. Жауапты қызмет адамдары мен ірі ғалымдарды</w:t>
        <w:br/>
        <w:t>бала-шағаға талатып қоюға олардың хақысы жоқ еді. Тіпті,</w:t>
        <w:br/>
        <w:t>мақала орынды жазылған күннің өзінде де. Бұл еңбектің</w:t>
        <w:br/>
        <w:t>сыйлыққа ұсынылып отырғанын олар да жақсы біледі, тіпті,</w:t>
        <w:br/>
        <w:t>өз газеттерінде жариялаған.</w:t>
        <w:br/>
        <w:t>ТАҒАЙ: Бұл менің ойыма кірмепті. Сіз қалай әріден ”</w:t>
        <w:br/>
        <w:t>ойлайсыз, Аман Танаевич!</w:t>
        <w:br/>
        <w:t>АҚ БАС ШАЛ: Осы үйде сол газет бар ма екен, мен</w:t>
        <w:br/>
        <w:t>редакторына телефон соғайын.</w:t>
        <w:br/>
        <w:t>ТАҒАЙ:: Біз... қазақ газеттерін алмаушы ек...</w:t>
        <w:br/>
        <w:t>АҚ БАС ШАЛ: Енді қалай таптық? Бір жазушыны танушы:</w:t>
        <w:br/>
        <w:t>ем, сол арқылы біліп алайын. .</w:t>
        <w:br/>
        <w:t>АЛТЫН: Аман Танаевич! Мына мақала шыққан газет!</w:t>
        <w:br/>
        <w:t>сол емес пе? а</w:t>
        <w:br/>
        <w:t>АҚ БАС ШАЛ: Тур, ол ойда болмапты ғой.</w:t>
        <w:br/>
        <w:t>ТАҒАЙ: Бұрын оқымайтын газет болған соң!..</w:t>
        <w:br/>
        <w:t>Бәрі күледі. Ақ бас шал телефон құлағын бұрайды.</w:t>
        <w:br/>
        <w:t>АҚ БАС ШАЛ: Қарғам, редактор өзінде ме екен? Иә, бере"</w:t>
        <w:br/>
        <w:t>қойшы... Сәлематсыз ба? Бұл профессор Танаев қой. Иә-иә.&lt;</w:t>
      </w:r>
    </w:p>
    <w:p>
      <w:r>
        <w:t>“Ат баспаймын деген жерін үш басады" деген. Газеттеріңізді-</w:t>
        <w:br/>
        <w:t>үзбей оқып тұрамыз. Жалпы, жаман шықпайды. Ара-арасында”</w:t>
        <w:br/>
        <w:t>өзіңіздің де өлеңдеріңізді оқимыз. А-а?.. Ә-ә, иә, сіз прозаик:</w:t>
        <w:br/>
        <w:t>екенсіз ғой, әңгімелеріңіз дегенім. Иә, кейде өстіп шатасыт:</w:t>
        <w:br/>
        <w:t>қалатынымыз болады. Айтпақшы, бүгін бір баланың</w:t>
        <w:br/>
        <w:t>мақаласын оқыдық. Белгілі онколог жайлы. Иә-иә. Бүкіл.</w:t>
        <w:br/>
        <w:t>медицина қауымы наразылық білдіріп жатыр. Ол кісі белгілі</w:t>
        <w:br/>
        <w:t>ғалым, үлкен қайраткер. Оның үстіне бұл еңбектің сыйлыққа:</w:t>
        <w:br/>
        <w:t>ұсынылып жатқанын тағы білесіз. Енді, бұл қалай болады?</w:t>
        <w:br/>
        <w:t>Мен жоғары жаққа телефон соқпас бұрын өзіңізбен сөйлесіп"</w:t>
        <w:br/>
        <w:t>алайын дегенім ғой. Егер бұл бағыттан таймайтын болсақ:</w:t>
        <w:br/>
        <w:t>онда бәріміз зерттеп жүрген саламызды тастайық та; әлгіндей!</w:t>
        <w:br/>
        <w:t>бала-шағаға тапсырайық. Ол мақаланың авторының кім екенін</w:t>
        <w:br/>
        <w:t>білесіз бе? Мә-иә. Не дейсіз? Ғалымға ғалым пікір айтуы:</w:t>
        <w:br/>
        <w:t>керек, оны білетін шығарсыз. Және, бұл еңбек сіздер мақтап,</w:t>
        <w:br/>
        <w:t>даттап жататын шақтан кетіп қалған. Ол ғалым емес,</w:t>
        <w:br/>
        <w:t>жұмыстан қуылған біреу. Енді осылай кек қайтармақ. Қол</w:t>
        <w:br/>
        <w:t>39.</w:t>
        <w:br/>
        <w:t>ЕЗ.18.09.130Ша! 4-Хсіша/4аҒ- раде 47</w:t>
        <w:br/>
        <w:t>ТА: 5, институттарыңызда не жаңалық бар?</w:t>
        <w:br/>
        <w:t>Директорыңыз... Ім-м... әлгі кісі... Са... Са...</w:t>
        <w:br/>
        <w:t>КІСІ: Марс Смағұлов.</w:t>
        <w:br/>
        <w:t>ТАҒАЙ: Иә, иә! Кісі аттары есте тұрмайтын бір ауру</w:t>
        <w:br/>
        <w:t>пайда болды. Өткен жылы Москвада "Россия" қонақ үйінде</w:t>
        <w:br/>
        <w:t>кездескенім бар. Преферансты өте жақсы ойнайды. Реті</w:t>
        <w:br/>
        <w:t>келсе, келіншектерге де кет әрі демейтін серілігі бар ғой</w:t>
        <w:br/>
        <w:t>деймін.</w:t>
        <w:br/>
        <w:t>КІСІ: Бар болса, бар шығар. Қазір жұрттың бәрі қабілетті</w:t>
        <w:br/>
        <w:t>ғой.</w:t>
        <w:br/>
        <w:t>ТАҒАЙ: Сіз директорыңызды ұната бермейсіз-ау, шамасы.</w:t>
        <w:br/>
        <w:t>КІСІ: Иә. Жек көрем!</w:t>
        <w:br/>
        <w:t>ТАҒАЙ: Ғалым ретінде мойындамайсыз ба, әлде адам</w:t>
        <w:br/>
        <w:t>ретінде жек көресіз бе?</w:t>
        <w:br/>
        <w:t>КІСІ: Менің бар сырымды біліп алмақсыз-ау... Басқа</w:t>
        <w:br/>
        <w:t>ауылдың қорасына үңілгеніңіз өз басыңызға жараса қояр</w:t>
        <w:br/>
        <w:t>ма екен?.. Дегенмен, айтайын. Қазіргі директорды барлық</w:t>
        <w:br/>
        <w:t>жағынан жек көрем. Оның білімі нашар. Әдебиет саласында</w:t>
        <w:br/>
        <w:t>не болып жатқанын білмейтін медицина саласының адамдары</w:t>
        <w:br/>
        <w:t>секілді ол да онкология саласында қандай еңбектер пайда</w:t>
        <w:br/>
        <w:t>болғанынан мүлдем хабарсыз. Және бұл сала Қазақстанда</w:t>
        <w:br/>
        <w:t>екі аяғынан бірдей ақсап жатыр деген пікірдің адамы.</w:t>
        <w:br/>
        <w:t>ТАҒАЙ: С-солай деңіз! Мен оның бұл ойын бұрын</w:t>
        <w:br/>
        <w:t>білсемші. Бәсе, анау қалың қара мұрты біраз қулық пен</w:t>
        <w:br/>
        <w:t>зәлімдікті жасырып тұрғандай көрініп еді-ау!</w:t>
        <w:br/>
        <w:t>КІСІ: Тағай Дайырович! Мен қысқасына келейін. Сіздің</w:t>
        <w:br/>
        <w:t>кешегі телефон соғуыңыз, сөйлеген кездегі даусыңыздан</w:t>
        <w:br/>
        <w:t>байқалған үстемдік біршама ашу-ызамды қоздырып,</w:t>
        <w:br/>
        <w:t>намысыма тиді. Мен өз үйімде, әйелім мен бала-шағамның</w:t>
        <w:br/>
        <w:t>алдында дауыс көтеріп, мінез танытуды әлсіздік деп түсінетін</w:t>
      </w:r>
    </w:p>
    <w:p>
      <w:r>
        <w:t>адаммын. Сондықтан, әңгімені бүгін жалғастыруды жән</w:t>
        <w:br/>
        <w:t>көріп едім.</w:t>
        <w:br/>
        <w:t>ТАҒАЙ: Солай деңіз!</w:t>
        <w:br/>
        <w:t>КІСІ: Сіздің қызметіңізде, лауазымыңызда, басшылардың</w:t>
        <w:br/>
        <w:t>алдындағы беделіңізде менің шаруам жоқ. Бар білетінім --</w:t>
        <w:br/>
        <w:t>ақ қағаз, соған түскен жазу. Мен бәрін де сол жазу арқылы</w:t>
        <w:br/>
        <w:t>танимын, сол жазу арқылы бағалаймын, демек өз саламда</w:t>
        <w:br/>
        <w:t>адал болуға тырысам. Оның кімге қалай көрінетінін құдай</w:t>
        <w:br/>
        <w:t>білсін, сөйтсе де ғылым бізден әділдікті талап етеді. Сіздің</w:t>
        <w:br/>
        <w:t>34</w:t>
        <w:br/>
        <w:t>ЕЗ,18.09.13(іШа! 4-аШа/4---. раде 62</w:t>
        <w:br/>
        <w:t>ӘПКЕ”</w:t>
        <w:br/>
        <w:t>Екі бөлімді Арама ”</w:t>
        <w:br/>
        <w:t>ҚАТЫНАСУШЫЛАР:</w:t>
        <w:br/>
        <w:t>Қамажай</w:t>
        <w:br/>
        <w:t>Омар- інісі</w:t>
        <w:br/>
        <w:t>Тим, Тимур - інісі</w:t>
        <w:br/>
        <w:t>Ермек - інісі</w:t>
        <w:br/>
        <w:t>Наз, Нәзила - сіңлісі</w:t>
        <w:br/>
        <w:t>Гауһар - Нәзиланың құрбысы</w:t>
        <w:br/>
        <w:t>Кама, Кәмила - Тимурдың сүйген қызы,. кейіннен әйелі</w:t>
        <w:br/>
        <w:t>Сұлтан - Тимурдың досы )</w:t>
        <w:br/>
        <w:t>Сұлухан, Светлана - Сұлтанның қасындағы қыз</w:t>
        <w:br/>
        <w:t>Қабен .</w:t>
        <w:br/>
        <w:t>Көрші әйел</w:t>
        <w:br/>
        <w:t>59</w:t>
        <w:br/>
        <w:t>ЕЗ,18.09.1іла! 4-сіШаМа- 1 раде 52</w:t>
        <w:br/>
        <w:t>.«Мен сені сыйламасам, түсінбесем,</w:t>
        <w:br/>
        <w:t>Жүрмес ең әр жырымның ішінде сен,</w:t>
        <w:br/>
        <w:t>О, менің пайғамбарым!</w:t>
        <w:br/>
        <w:t>Сен болмасаң,</w:t>
        <w:br/>
        <w:t>Тірі пенде алдында кішірмес ем!</w:t>
        <w:br/>
        <w:t>Ат басы алтын берсе табылмаған,</w:t>
        <w:br/>
        <w:t>Еншім бар менің сенде алынбаған!</w:t>
        <w:br/>
        <w:t>Қобызың емес пе едім қолыңдағы,</w:t>
        <w:br/>
        <w:t>Ұмыттың неге мені, жаным бабам?</w:t>
        <w:br/>
        <w:t>Қатыбас өмірден мен пайда алмадым,</w:t>
        <w:br/>
        <w:t>Жаныммен жазған жырым -- жайған малым.</w:t>
        <w:br/>
        <w:t>Қылышың емес пе едім қолыңдағы,</w:t>
      </w:r>
    </w:p>
    <w:p>
      <w:r>
        <w:t>Жоғалттың неге мені, пайғамбарым?</w:t>
        <w:br/>
        <w:t>Ат басы алтын берсе табылмаған,</w:t>
        <w:br/>
        <w:t>Сыбағам қайда менің алынбаған?</w:t>
        <w:br/>
        <w:t>“Бір түйір кәрі көздің жасы емес пе ем,</w:t>
        <w:br/>
        <w:t>Ұшында сақалыңның дамылдаған.</w:t>
        <w:br/>
        <w:t>ӨЗГЕЛЕР: Тағы да! Тағы біреуін! Сенің өлеңдеріндей</w:t>
        <w:br/>
        <w:t>дәрі медицинада жоқ.</w:t>
        <w:br/>
        <w:t>АҚЫН:</w:t>
        <w:br/>
        <w:t>Көп кешікпей көктем де келер енді,</w:t>
        <w:br/>
        <w:t>Көгеретін тіршілік көгереді.</w:t>
        <w:br/>
        <w:t>Қу бұтағы арса-арса кәрі емеңге</w:t>
        <w:br/>
        <w:t>Келер көктем, білмейтін, не береді?</w:t>
        <w:br/>
        <w:t>Көп кешікпей көктем де келер енді,</w:t>
        <w:br/>
        <w:t>Көгереді ауылдың төңірегі.</w:t>
        <w:br/>
        <w:t>Ерте кеткен досымның қабірі тұр,</w:t>
        <w:br/>
        <w:t>Келер көктем, білмеймін, не береді?</w:t>
        <w:br/>
        <w:t>Көп кешікпей көктем де келер енді,</w:t>
        <w:br/>
        <w:t>Барлық нұрын көл-көсір төгер енді.</w:t>
        <w:br/>
        <w:t>Сағынышын сарыққан, жапа-жалғыз,</w:t>
        <w:br/>
        <w:t>Менің жесір жеңгеме не береді?</w:t>
        <w:br/>
        <w:t>4-605 Б</w:t>
        <w:br/>
        <w:t>ЕЗ,18.09.13(ішай 4-АдшаМ-- ғ раде 61</w:t>
        <w:br/>
        <w:t>АЛТЫН: Сөйлестің бе?</w:t>
        <w:br/>
        <w:t>ТАҒАЙ: Сөйлестім.</w:t>
        <w:br/>
        <w:t>АЛТЫН: Не деді!</w:t>
        <w:br/>
        <w:t>ТАҒАЙ: Маған "рахмет", - деді. "Өмірді қайта бастауыма</w:t>
        <w:br/>
        <w:t>себепші болдыңыз", - деді.</w:t>
        <w:br/>
        <w:t>АЛТЫН: Өмірді қайта бастауға?!</w:t>
        <w:br/>
        <w:t>ТАҒАЙ: Азамат екен...</w:t>
        <w:br/>
        <w:t>АЛТЫН: Не дедің?</w:t>
        <w:br/>
        <w:t>ТАҒАЙ: Жо-жоқ! Ештеңе емес. Ә, сіз бар екенсіз ғой,</w:t>
        <w:br/>
        <w:t>сәлематсыз ба? Мен... байқамай...</w:t>
        <w:br/>
        <w:t>АҚ БАС ШАЛ: Тағай Дайырович, сіз сырқатсыз ғой.</w:t>
        <w:br/>
        <w:t>ТАҒАЙ: Иә, болсам болармын. Айтыңызшы, сіз өміріңізді</w:t>
        <w:br/>
        <w:t>қайта бастағыңыз келе ме?</w:t>
        <w:br/>
        <w:t>АҚБАС ШАЛ: М-м... Жоқ! Енді несіне... әуре болам...</w:t>
        <w:br/>
        <w:t>ТАҒАЙ: Иә, дұрыс. Сіз түгілі маған да кеш.</w:t>
        <w:br/>
        <w:t>АҚ БАС ШАЛ: Тағай Дайырович, сыйлыққа ұсынылған</w:t>
      </w:r>
    </w:p>
    <w:p>
      <w:r>
        <w:t>кандидаттардан жалғыз сіз ғана қалдыңыз...</w:t>
        <w:br/>
        <w:t>ТАҒАЙ: Сіз Мақажановтың өлеңдерін оқып көріп пе</w:t>
        <w:br/>
        <w:t>едіңіз?</w:t>
        <w:br/>
        <w:t>АҚ БАС ШАЛ: Жоқ, оқымадым... Мен сізге дәрігер</w:t>
        <w:br/>
        <w:t>шақыртсам қайтеді?</w:t>
        <w:br/>
        <w:t>ТАҒАЙ: Керек емес. Қалай еді?...</w:t>
        <w:br/>
        <w:t>"(Ерте қайтқан досымның қабірі тұр,</w:t>
        <w:br/>
        <w:t>Келер көктем, білмеймін, не береді".</w:t>
        <w:br/>
        <w:t>Алтын мен Шая бір-біріне қарайды.</w:t>
        <w:br/>
        <w:t>АЛТЫН: Кофе қайнатайын ба?</w:t>
        <w:br/>
        <w:t>ТАҒАЙ: Мейлің.</w:t>
        <w:br/>
        <w:t>АҚ БАС ШАЛ: Тағай Дайырович, мен қайтайын. Сау</w:t>
        <w:br/>
        <w:t>болыңыз.</w:t>
        <w:br/>
        <w:t>Шал қоштасып шығып кетеді. Тағай оған көңіл де</w:t>
        <w:br/>
        <w:t>бөлмейді.</w:t>
        <w:br/>
        <w:t>Пауза.</w:t>
        <w:br/>
        <w:t>АЛТЫН: Дәрігерлер Радиктің сырқатын айтты ма?</w:t>
        <w:br/>
        <w:t>ТАҒАЙ: Жоқ. Әлі диагнозы анық емес.</w:t>
        <w:br/>
        <w:t>АЛТЫН: Ертеңді күтеміз бе?</w:t>
        <w:br/>
        <w:t>ТАҒАЙ: Иә... Күтеміз. Ертеңді күтеміз!..</w:t>
        <w:br/>
        <w:t>Шымылдық.</w:t>
        <w:br/>
        <w:t>58</w:t>
        <w:br/>
        <w:t>ЕЗ.18.09.13%4</w:t>
        <w:br/>
        <w:t>2:4 “АНЕ. Амансыз ба, апа? (Тағайға). Әдебиет</w:t>
        <w:br/>
        <w:t>институтына жаңадан болған директордың шешесі.</w:t>
        <w:br/>
        <w:t>КЕМПІР: Құдайға шүкір. Күнімізді тәспідей санап жүріп</w:t>
        <w:br/>
        <w:t>жатырмыз.</w:t>
        <w:br/>
        <w:t>БАС ДӘРІГЕР: Жақында жазылып, үйіңізге қайтасыз. Жүз.</w:t>
        <w:br/>
        <w:t>жасайсыз әлі.</w:t>
        <w:br/>
        <w:t>КЕМПІР: Қайдағыны айтпашы! Сонда жалғызымның</w:t>
        <w:br/>
        <w:t>артында қалмақпын ба?</w:t>
        <w:br/>
        <w:t>БАС ДӘРІГЕР: Балаңыз да жүзден асады дегенім ғой.</w:t>
        <w:br/>
        <w:t>КЕМПІР: Керегі жоқ, алда разы болсын! Екі баласының</w:t>
        <w:br/>
        <w:t>артында қалып не бітірмек!</w:t>
        <w:br/>
        <w:t>БАС ДӘРІГЕР: Балаңыздың үлкен бастық болғаны құтты</w:t>
        <w:br/>
        <w:t>болсын!</w:t>
      </w:r>
    </w:p>
    <w:p>
      <w:r>
        <w:t>КЕМПІР: Ол жұмысы ауыр дейді ғой өзі. Айырпланмен</w:t>
        <w:br/>
        <w:t>көп ұшады екен. Аман жүрсе болғаны. Жұмысынан келген</w:t>
        <w:br/>
        <w:t>соң көз алдыңда отыратын бұрынғысы жақсы еді... Мына</w:t>
        <w:br/>
        <w:t>бала -- қай бала?</w:t>
        <w:br/>
        <w:t>БАС ДӘРІГЕР: Бәріміздің бастығымыз, апа. Сіздің балаңыз</w:t>
        <w:br/>
        <w:t>секілді осы институттың директоры.</w:t>
        <w:br/>
        <w:t>КЕМПІР: Е-е, өркенің өссін, қарағым. Әке-шешең бар</w:t>
        <w:br/>
        <w:t>ма?</w:t>
        <w:br/>
        <w:t>ТАҒАЙ: Жоқ.</w:t>
        <w:br/>
        <w:t>КЕМПІР: Неше балаң бар?</w:t>
        <w:br/>
        <w:t>ТАҒАЙ (қысылып): Біреу.</w:t>
        <w:br/>
        <w:t>КЕМПІР: Көтек! Келін не бітіріп жүр?</w:t>
        <w:br/>
        <w:t>БАС ДӘРІГЕР: Ол кісі де ғалым. Кітап жазады. Қолы</w:t>
        <w:br/>
        <w:t>тимейді, апа.</w:t>
        <w:br/>
        <w:t>КЕМПІР: Күні-түні жаза ма?</w:t>
        <w:br/>
        <w:t>БАС ДӘРІГЕР: Иә... Күні-түні.</w:t>
        <w:br/>
        <w:t>КЕМПІР: Шіркін-ай, қадалып отыра бермей, ара-</w:t>
        <w:br/>
        <w:t>арасында демалмай ма екен...</w:t>
        <w:br/>
        <w:t>БАС ДӘРІГЕР: Бізге айтатын сөзіңіз жоқ па? Дәрігерлер</w:t>
        <w:br/>
        <w:t>жақсы қарап жатыр ма?</w:t>
        <w:br/>
        <w:t>КЕМПІР: Жақсы ғой, жақсы. Бір тілегім бар, шырақтарым.</w:t>
        <w:br/>
        <w:t>Көз жұма қалсам, кәрі денені қиқаламай, теріме жуалдыз</w:t>
        <w:br/>
        <w:t>тықпай, баламның қолына беріңдер. Сол. Басқа не тілегім</w:t>
        <w:br/>
        <w:t>болсын.</w:t>
        <w:br/>
        <w:t>БАС ДӘРІГЕР: Сау болыңыз, апа!</w:t>
        <w:br/>
        <w:t>КЕМПІР: Бар болыңдар, қарақтарым.</w:t>
        <w:br/>
        <w:t>51</w:t>
        <w:br/>
        <w:t>ЕЗ.18.09.13 шаг 4-ҒсіШа/---1/ раде 48</w:t>
        <w:br/>
        <w:t>жұ</w:t>
        <w:br/>
        <w:t>айыңыздың, кешіріңіз, филологиямен үш қайнаса.</w:t>
        <w:br/>
        <w:t>сорпасы қосылмайтынын өзіңіз жақсы білесіз, біле тұра!</w:t>
        <w:br/>
        <w:t>оны мүлде басқа өріске айдап отырсыз, онымен:</w:t>
        <w:br/>
        <w:t>қанағаттанбай жетекшісіне телефон соғып, дауыс көтеруді.</w:t>
        <w:br/>
        <w:t>бойыма лайық деп таптыңыз. Айтыңызшы, мұндай правоны:</w:t>
        <w:br/>
        <w:t>сізге кім берді? 5</w:t>
        <w:br/>
        <w:t>ТАҒАЙ: Сіз... менен жауап алғалы келдіңіз бе? 2</w:t>
        <w:br/>
        <w:t>КІСІ. Ашу шақырмаңыз, салиқалы жауап беріңіз, ол сіздің</w:t>
        <w:br/>
        <w:t>ішкі мәдениетіңізді танытады.</w:t>
        <w:br/>
        <w:t>ТАҒАЙ: Мәдениеттің жолында намысымды құрбан әле</w:t>
        <w:br/>
        <w:t>алмайтынымды біліп қойғаныңыз артық болмас деп</w:t>
      </w:r>
    </w:p>
    <w:p>
      <w:r>
        <w:t>ойлаймын.</w:t>
        <w:br/>
        <w:t>КІСІ (күліп): Қызық екен! Мен сіздің арыңызға тиген</w:t>
        <w:br/>
        <w:t>жоқпын, қандай намыс туралы сөз қозғап отырсыз? Бұл</w:t>
        <w:br/>
        <w:t>жерде намыс туралы мен сөйлеуге тиіспін, ал сіз алдымды</w:t>
        <w:br/>
        <w:t>орап отырсыз. Кешірім сұраңыз.</w:t>
        <w:br/>
        <w:t>ТАҒАЙ: Мен бе?! Не үшін! 3</w:t>
        <w:br/>
        <w:t>КІСІ: Маған дауыс көтергеніңіз үшін. Диссертацияны</w:t>
        <w:br/>
        <w:t>тездет деп ғалымның намысына тигеніңіз үшін!</w:t>
        <w:br/>
        <w:t>ТАҒАЙ: Жоқ! Ешқашан да! Басқа шаруаңыз болмаса),</w:t>
        <w:br/>
        <w:t>осымен әңгіме бітті.</w:t>
        <w:br/>
        <w:t>КІСІ: Ғылым - сіз екеумізден де жоғары ұғым. һ</w:t>
        <w:br/>
        <w:t>ТАҒАЙ: Бос сөз! Ғылымды ойлап тапқан адам. Демек,</w:t>
        <w:br/>
        <w:t>ғылым -- адамның қызметшісі. Ал, қызметшінің қожайыннан</w:t>
        <w:br/>
        <w:t>биік болуы мүмкін емес. 3</w:t>
        <w:br/>
        <w:t>КІСІ: Сізді қайдам, мен ғылымға қызмет етемін. Бе</w:t>
        <w:br/>
        <w:t>ТАҒАЙ: Оны өзіңіз біліңіз. Филологтар жалған</w:t>
        <w:br/>
        <w:t>философия мен жалған адалдықты, абстракцияны</w:t>
        <w:br/>
        <w:t>ұнататынын білуші едім, бірақ дәл осылай бала секілді</w:t>
        <w:br/>
        <w:t>түсінікке қимайтынмын. Амал қанша, оған өзіңіз көзімді</w:t>
        <w:br/>
        <w:t>жеткізіп отырсыз.</w:t>
        <w:br/>
        <w:t>КІСІ: Филология -- халықтану ғылымы. Ол ғылымдардың</w:t>
        <w:br/>
        <w:t>атасы екенін білетін шығарсыз.</w:t>
        <w:br/>
        <w:t>ТАҒАЙ: Болса - болған шығар. Бір кезде. Қазір оның</w:t>
        <w:br/>
        <w:t>халыққа берері шамалы. Ол -- халықтың есейіп, қартайып</w:t>
        <w:br/>
        <w:t>кеткен тұңғыш баласы. Адамзатқа басқа ғылым қажет.</w:t>
        <w:br/>
        <w:t>КІСІ (паузадан соң): Сізбен бұл мәселеде пікір</w:t>
        <w:br/>
        <w:t>таластырудың артық екенің ұққан секілдімін. Театр мен</w:t>
        <w:br/>
        <w:t>филармонияның қайда екенін білмейтін физиктерді, опера</w:t>
        <w:br/>
        <w:t>45</w:t>
        <w:br/>
        <w:t>ЕЗ.18.09.13(іша! 4-50іша!4---1 раде 63</w:t>
        <w:br/>
        <w:t>БІРІНІПГАКТ</w:t>
        <w:br/>
        <w:t>Сахна төрінен Қамажай мен Қабеннің тұлғалары</w:t>
        <w:br/>
        <w:t>көрінеді. Қараңғыдан шығып, олар бері жақындайды.</w:t>
        <w:br/>
        <w:t>ҚАБЕННІҢ ДАУЫСЫ.</w:t>
        <w:br/>
        <w:t>"Мен сені үш күн бойы күттім. Адамды осылай қорлауға</w:t>
        <w:br/>
        <w:t>бола ма? Балалар оянып кетеді деп, телефон соқтырмайтын</w:t>
        <w:br/>
        <w:t>өзің. Сондықтан, бір парақ қағаз жазып отырмын.</w:t>
        <w:br/>
        <w:t>Қымбаттым-ау, күтудің де, шыдамның да шегі болады ғой.</w:t>
        <w:br/>
        <w:t>Неге келмейсің? Мені ұнатпайтын болсаң, күндіз</w:t>
        <w:br/>
        <w:t>телефонмен сөйлескенде онынды ашып айт. Кісіні әуре-</w:t>
        <w:br/>
        <w:t>сарсаңға салып қойғаның не? Бүгін тағы да күтем. Екеуміз</w:t>
        <w:br/>
        <w:t>әуелгі келіскен жерде. Өтінемін, жүздесіп кет. Бүгін, сөз</w:t>
        <w:br/>
        <w:t>жоқ келгейсің. Өтінем, асыға күтем. Соңғы рет".</w:t>
      </w:r>
    </w:p>
    <w:p>
      <w:r>
        <w:t>ҚАМАЖАИ:</w:t>
        <w:br/>
        <w:t>Бір алапат сезім кіріп кеудеме,</w:t>
        <w:br/>
        <w:t>Жұлқынғанда айта алмадым деп “неге”?</w:t>
        <w:br/>
        <w:t>-- Өмір деген жалғыз сенің үйің бе?</w:t>
        <w:br/>
        <w:t>Халат тастап, далаға жүр, киін де, -</w:t>
        <w:br/>
        <w:t>Деді маған ыдыс жуып жатқанда.</w:t>
        <w:br/>
        <w:t>Ән естілді,</w:t>
        <w:br/>
        <w:t>Көктем кеткен жақтан ба?..</w:t>
        <w:br/>
        <w:t>Дала кезген самал болып кеттім мен,</w:t>
        <w:br/>
        <w:t>Оралдым ба баяғы бір шақтарға,</w:t>
        <w:br/>
        <w:t>Толқын болып тулап шықтым далаға.</w:t>
        <w:br/>
        <w:t>Екеуі қол ұстасады. Бірақ ұстасқан қолдары еріксіз ажырай</w:t>
        <w:br/>
        <w:t>береді.</w:t>
        <w:br/>
        <w:t>% жж</w:t>
        <w:br/>
        <w:t>Қамажайдың үйі. Шашылған, бей-берекет көрініс.</w:t>
        <w:br/>
        <w:t>60</w:t>
        <w:br/>
        <w:t>ЕЗ.18.09.13 іші 4-46а!4ғ 1” радв 53</w:t>
        <w:br/>
        <w:t>Кегереді...</w:t>
        <w:br/>
        <w:t>Барлығы көгереді:</w:t>
        <w:br/>
        <w:t>Ой да, қыр да, даланың төбелері.</w:t>
        <w:br/>
        <w:t>Әлі құрып баратқан ару досқа,</w:t>
        <w:br/>
        <w:t>Осы көктем, білмеймін, не береді?</w:t>
        <w:br/>
        <w:t>Көп кешікпей көктем де келіп қалар,</w:t>
        <w:br/>
        <w:t>Есінетіп, есіртіп, ерікті алар.</w:t>
        <w:br/>
        <w:t>Азан-қазан аспанның қоңырауы</w:t>
        <w:br/>
        <w:t>Жақсылықтан тұрса игі беріп хабар...</w:t>
        <w:br/>
        <w:t>АҚЫН: Сәлематсыздар ма? Тәке, сізді де көретін күн</w:t>
        <w:br/>
        <w:t>болады екен ғой. Денсаулықтың қадірін білу үшін сырқатпен</w:t>
        <w:br/>
        <w:t>сырлас, тіршіліктің қадірін білу үшін мола арала. Біздің</w:t>
        <w:br/>
        <w:t>арамызға жиі келіп тұрсаңыз, ешқандай зияны тимейді.</w:t>
        <w:br/>
        <w:t>БАС ДӘРІГЕР (Тағайға): Бұл кісі -- әлгі айтқан ақын.</w:t>
        <w:br/>
        <w:t>Бізде жатқанына үш ай болды. Мына кісі -- журналист,</w:t>
        <w:br/>
        <w:t>мына кісі - шахтер, мына кісі - партия қызметкері; бұл</w:t>
        <w:br/>
        <w:t>кісі -- мұнайшы, Маңғышлақтан.</w:t>
        <w:br/>
        <w:t>АҚЫН: Бәріміз бір атаның баласындай татумыз.</w:t>
        <w:br/>
        <w:t>Бәріміздің тереземіз тең.</w:t>
        <w:br/>
        <w:t>БАС ДӘРІГЕР: Директорға айтар бұйымтайыңыз бар</w:t>
        <w:br/>
        <w:t>ма?</w:t>
      </w:r>
    </w:p>
    <w:p>
      <w:r>
        <w:t>АҚЫН: Менде бір өтініш бар. 42-палатада жатқан қызды</w:t>
        <w:br/>
        <w:t>бүгін шығармақшы. Түнімен зарлап жылап шықты.</w:t>
        <w:br/>
        <w:t>Сырқатының үмітсіз халде екенін әлдекімнен естіп алған</w:t>
        <w:br/>
        <w:t>көрінеді. Жасы он жетіде. “Жанашырым жоқ", - дейді.</w:t>
        <w:br/>
        <w:t>Барлық өнерлеріңізді салып, соның диагнозын басқа деп</w:t>
        <w:br/>
        <w:t>түсіндірсеңіздер екен. Ол жас қой, сеңеді.</w:t>
        <w:br/>
        <w:t>Даректор Бас дәрігерге қарап, екеуі әлденеге келіскендей,</w:t>
        <w:br/>
        <w:t>бастарын изейді.</w:t>
        <w:br/>
        <w:t>ТАҒАЙ: Жаңа шыққан кітабыңыз болса, біреуін</w:t>
        <w:br/>
        <w:t>сыйларсыз деп ойлаймын.</w:t>
        <w:br/>
        <w:t>АҚЫН: Оқымаған кітаптың бәрі жаңа. Былтырғы біреуін</w:t>
        <w:br/>
        <w:t>үйден алдырып сыйлайын.</w:t>
        <w:br/>
        <w:t>ТАҒАЙ: Күні бұрын рақмет. Ал, сау болыңыздар.</w:t>
        <w:br/>
        <w:t>БӘРІ: Сау болыңыздар.</w:t>
        <w:br/>
        <w:t>Олар коридормен келе жатқанда, алдарынан Кемпір</w:t>
        <w:br/>
        <w:t>шығады.</w:t>
        <w:br/>
        <w:t>50</w:t>
        <w:br/>
        <w:t>кен екен. Ұзақ уақыт дайындалыппын ғой. Көп</w:t>
        <w:br/>
        <w:t>ұзамай институттарыңызды бітіріп, қолға диплом алған соң,</w:t>
        <w:br/>
        <w:t>“шу” деп тартып отырамыз.</w:t>
        <w:br/>
        <w:t>БАС ДӘРІГЕР: Немереңіздің тойы Алматыда өте ме,</w:t>
        <w:br/>
        <w:t>ауылда өте ме?</w:t>
        <w:br/>
        <w:t>ЕГДЕ КІСІ: Алматыда. Мен тап бір осында операция</w:t>
        <w:br/>
        <w:t>жасатып ішімнен ақша алдырып жатқандай, әкесінен</w:t>
        <w:br/>
        <w:t>сұраудың орнына кеше маған жетіп кепті. Жүзік аламыз,</w:t>
        <w:br/>
        <w:t>көйлек тіктіреміз дейді.</w:t>
        <w:br/>
        <w:t>ТАҒАЙ: Бәрін қағып кетті десеңізші (Күледі).</w:t>
        <w:br/>
        <w:t>ЕГДЕ КІСІ: Қалдырдым ғой. Қалғаны табытқа</w:t>
        <w:br/>
        <w:t>жетеді.</w:t>
        <w:br/>
        <w:t>Даректор күлкісін тыйып, сұрланып, үнсіз қалады. Мұндай</w:t>
        <w:br/>
        <w:t>сөзді көп есшіп, құлағы үйренген Бас дәрігер сыр білдірмей</w:t>
        <w:br/>
        <w:t>отыр.</w:t>
        <w:br/>
        <w:t>БАС ДӘРІГЕР: Осыдан сізге ерегіскенде бар ғой,</w:t>
        <w:br/>
        <w:t>жазылып шыққан соң үйіңізге жаяу қайтармасам ба...</w:t>
        <w:br/>
        <w:t>НГДЕ КІСІ: Мен бала емеспін. Ауруымның сырын білем.</w:t>
        <w:br/>
        <w:t>Өлімнен қорқады деп ойлайсыз ғой. Жоқ. Жаманды-</w:t>
        <w:br/>
        <w:t>жақсылы тіршілік еттік. Енді ілініп-салынып жүргеннен не</w:t>
        <w:br/>
        <w:t>пайда? Кету керек. (Күліп). Дипломмен!.. Осында бір ақын</w:t>
        <w:br/>
        <w:t>жатыр. Бұрын білуші ем. Тағдырдың мені де осы институтқа</w:t>
        <w:br/>
        <w:t>түсіргеніне ризамын. Қолымнан келсе, қалған аз ғұмырымды</w:t>
        <w:br/>
        <w:t>соған сыйлар едім. Бәрімізден гөрі халыққа сол қажеттілеу</w:t>
        <w:br/>
        <w:t>сияқты. Өлең туралы сөз айтса, көп адам елең етпеуші еді,</w:t>
        <w:br/>
        <w:t>әлі солай шығар. Бірақ, уақыт тауып тыңдап көріңіздер.</w:t>
        <w:br/>
        <w:t>Менімен сөйлескеннен не пайда. Қарта ойнайтын кезіміз</w:t>
        <w:br/>
        <w:t>болып қалды. Кеше 26-палатадағы екеу сыпырып ұтып кетіп</w:t>
        <w:br/>
        <w:t>еді. Директор жолдас, маған таңданып қарамай-ақ қойыңыз,</w:t>
      </w:r>
    </w:p>
    <w:p>
      <w:r>
        <w:t>бұл жерде карта ойнауға болмайтынын білем. Бірақ, өмір</w:t>
        <w:br/>
        <w:t>бойы абитуриент боп мұғалімдердің айтқанынан бір</w:t>
        <w:br/>
        <w:t>шықпадық қой, енді азғана студенттік өмірді қалауымызша</w:t>
        <w:br/>
        <w:t>өткізсек айып болмас.</w:t>
        <w:br/>
        <w:t>ТАҒАЙ: Жақсы. Сау болыңыз!</w:t>
        <w:br/>
        <w:t>Олар басқа палатаға кіреді. Мұнда төрт адам</w:t>
        <w:br/>
        <w:t>жатыр. Ортасында өлең оқып Ақын тұр. Бұлар кіргенде</w:t>
        <w:br/>
        <w:t>олар жалт қарасып, Ақын бөгеліп қалады. Бірақ, Бас</w:t>
        <w:br/>
        <w:t>дәрігер: “Жалғастыра бер" дегендей қолын көшеріп,</w:t>
        <w:br/>
        <w:t>ишарат ешейі де, екеуі келіп орындыққа жайғасады.</w:t>
        <w:br/>
        <w:t>48</w:t>
        <w:br/>
        <w:t>Е2.18.09.13өіша! 4--сіШай4 қы. ШІ ра е 51</w:t>
        <w:br/>
        <w:t>түсу үшіне</w:t>
        <w:br/>
        <w:t>ЕҚ несе мере Рамур, Нәзила, кішкентай Ермек. Ортада</w:t>
        <w:br/>
        <w:t>Тимур отыр. Ол ішкенге ұқсайды. Алдында бөтелке.</w:t>
        <w:br/>
        <w:t>ТИМУР: Кетіңдер. Бәрің де кетіңдер. Маған ешкімнің де</w:t>
        <w:br/>
        <w:t>қажеті жоқ. Өйткені, мен ешкімге қажет емеспін. Анам</w:t>
        <w:br/>
        <w:t>болса бүйтпес едіңдер.</w:t>
        <w:br/>
        <w:t>ҚАМАЖАЙ: Саған не болған? Не айтып тұрғаныңды.</w:t>
        <w:br/>
        <w:t>білемісің өзің?</w:t>
        <w:br/>
        <w:t>НӘЗИАЛЯ: Білмейді. Ол бүгін тұңғыш рет азамат болып,</w:t>
        <w:br/>
        <w:t>арақ ішіп келіп отыр. Азамат болғаныңыз құтты болсын.</w:t>
        <w:br/>
        <w:t>ТИМУР: Батыр қараңды, сайрамай. Әзіліңді көтерер:</w:t>
        <w:br/>
        <w:t>жайым жоқ. Бағана жұмыстан шаршап келгенімде біріңді</w:t>
        <w:br/>
        <w:t>таппадым. Құдай сендерге тек тіл берген.</w:t>
        <w:br/>
        <w:t>ҚАМАЖАЙ: Темір-ау, үйде болмасақ, қыдырып жүрген:</w:t>
        <w:br/>
        <w:t>ЖОҚПЫЗ ғой.</w:t>
        <w:br/>
        <w:t>ТИМУР: Қыдырып жүрсіңдер. Паркте. Жігітпен. Әсы.</w:t>
        <w:br/>
        <w:t>үйдің қамын ойлайтын жалғыз мен бе? (Әкелері кіреді. Бәрі:</w:t>
        <w:br/>
        <w:t>тұрған орын-орындарында қимылсыз қалады).</w:t>
        <w:br/>
        <w:t>ТИМУР: Ом. Наз... Қыдыр аралап жүр екен десем, әкеміз</w:t>
        <w:br/>
        <w:t>екенсіз ғой. в</w:t>
        <w:br/>
        <w:t>(Әкелері үй ортасына кеп, бәріне үнсіз көз пастайды). “</w:t>
        <w:br/>
        <w:t>ТИМУР: Жылаған баланың үніне қарайламап едіңіз, еңд?</w:t>
        <w:br/>
        <w:t>не іздеп жүрсіз? Құдайға шүкір ер жеттік. Даусымыз да:</w:t>
        <w:br/>
        <w:t>шықты, дауласып та жатырмыз. Көзіңіз өтіп кетер, сұқтанбай.</w:t>
        <w:br/>
        <w:t>тез кетіңіз. Кетіңіз, кетіңіз...</w:t>
        <w:br/>
        <w:t>(Ол жайлап басыл шығып кетеді. Оның соңынан әпкесі</w:t>
        <w:br/>
        <w:t>жүгіреді).</w:t>
        <w:br/>
        <w:t>ТИМУР: Әпке-е.</w:t>
        <w:br/>
        <w:t>(Ермек оянып кетеді де, сыртқа жүгіреді).</w:t>
        <w:br/>
        <w:t>ЕРМЕК: Әпке. Әпке.</w:t>
      </w:r>
    </w:p>
    <w:p>
      <w:r>
        <w:t>ҚАМАЖАЙ: Ермекжан. Әпке дегенің қалай? Мен сенің</w:t>
        <w:br/>
        <w:t>мамаңмын. ;</w:t>
        <w:br/>
        <w:t>ЕРМЕК: Жоқ, сен әпкем екенсің. Менің мамам өліп</w:t>
        <w:br/>
        <w:t>қалған. Сен әпкем екенсін, әпкем екенсің.</w:t>
        <w:br/>
        <w:t>ҚАМАЖАЙ: Жоқ. Мен сенің маманмын. тіке А деме, мама</w:t>
        <w:br/>
        <w:t>де, мама де.</w:t>
        <w:br/>
        <w:t>Сштол басында Қамажай, сіңлісі, сіңлісінің құрбысы тамақ</w:t>
        <w:br/>
        <w:t>ішіп отыр.</w:t>
        <w:br/>
        <w:t>61</w:t>
        <w:br/>
        <w:t>Е3.18.09.13хіша! -4«алайМ---і. - раде 56</w:t>
        <w:br/>
        <w:t>ӘИЕЛ: Кейде бүлінгені жақсы сияқты. Менің сөзімнен</w:t>
        <w:br/>
        <w:t>шошиын дедің бе?</w:t>
        <w:br/>
        <w:t>ТАҒАЙ: Жоқ. Сенің аяр емес екеніңді білем. Сені сол</w:t>
        <w:br/>
        <w:t>үшін де жақсы көрем ғой.</w:t>
        <w:br/>
        <w:t>ӘЙЕЛ: Құрбандықты кім жек көрсін. Айтшы, мен бүйтін</w:t>
        <w:br/>
        <w:t>қашанғы жүрем?</w:t>
        <w:br/>
        <w:t>ТАҒАЙ: Сен бүгін түс көргенсің бе? Өзіне мүлдем</w:t>
        <w:br/>
        <w:t>ұқсамайсың ғой.</w:t>
        <w:br/>
        <w:t>ӘЙЕЛ: Жалғыз әйелдің мінезі таулы алқаптың ауа</w:t>
        <w:br/>
        <w:t>райындай құбылғыш келеді. Міне, үш жыл болды. Тек үміт,</w:t>
        <w:br/>
        <w:t>қиял, қиял, сонан соң тағы үміт. Әр таңнан бір жаңалық</w:t>
        <w:br/>
        <w:t>күтем. Ешқандай өзгеріс жоқ. Бір сарын, бір әуен, кешегі</w:t>
        <w:br/>
        <w:t>тіршілік. Сол қалпымен бүгін де, ертең де қайталана береді.</w:t>
        <w:br/>
        <w:t>Шегі де, шеті де көрінбейтін сияқты.</w:t>
        <w:br/>
        <w:t>ТАҒАЙ: Менің қолымнан не келеді, өзің айтшы. Сенің</w:t>
        <w:br/>
        <w:t>маған деген адал көңілің үшін, махаббатың үшін еш нәрседен</w:t>
        <w:br/>
        <w:t>аянбайтынымды білесің ғой. Бірақ, менің жағдайымда көз</w:t>
        <w:br/>
        <w:t>жұмбайлыққа салынып, бәріне қолды бір-ақ сілтеу де қиын.</w:t>
        <w:br/>
        <w:t>Оны өзің де түсінесің.</w:t>
        <w:br/>
        <w:t>ӘЙЕЛ: Иә... Түсінем... Әйел байғұс ер адамды әрқашан</w:t>
        <w:br/>
        <w:t>түсінеді ғой, ал еркек... барлық уақытта түсіне бермейді.</w:t>
        <w:br/>
        <w:t>Кейде әйел болып жаралғаныма өкінем. Әйел болып жаралу</w:t>
        <w:br/>
        <w:t>-- тек күту, кешіру, түсіну, төзу (даусын көтеріп), берілу,</w:t>
        <w:br/>
        <w:t>арыңды аяққа таптау!..</w:t>
        <w:br/>
        <w:t>ТАҒАЙ: Саған не болды?! Сабыр етші, кәне! Сенімен</w:t>
        <w:br/>
        <w:t>кездеспегелі де біраз болды-ау деймін. (Құшақшап, ернінен</w:t>
        <w:br/>
        <w:t>сүйеді). Міне, елу грамм коньякты тартып жіберсең, көңілің</w:t>
        <w:br/>
        <w:t>орнына түседі.</w:t>
        <w:br/>
        <w:t>Келіншек қағып салады.</w:t>
        <w:br/>
        <w:t>ӘЙЕЛ: Біз бүгін қалаға қайтамыз ба?</w:t>
        <w:br/>
        <w:t>ТАҒАЙ: Түнгі сағат он екі, бірлерде машина келу керек.</w:t>
        <w:br/>
        <w:t>ӘЙЕЛ: Егер машинаң сынып қалса ше?</w:t>
        <w:br/>
        <w:t>ТАҒАЙ: Таңға шейін бірге боламыз. Шетелден келген</w:t>
      </w:r>
    </w:p>
    <w:p>
      <w:r>
        <w:t>қонақтар қазақтың киіз үйінде түнегісі келеді!</w:t>
        <w:br/>
        <w:t>ӘЙЕЛ: Тағай!</w:t>
        <w:br/>
        <w:t>ТАҒАЙ: Құлағым сенде. Айта бер, мен кешікі төсекке</w:t>
        <w:br/>
        <w:t>орын дайындай берейін.</w:t>
        <w:br/>
        <w:t>ӘЙЕЛ: Егер, екеуміз қосылсақ, сен сонда да “шетелдік</w:t>
        <w:br/>
        <w:t>қонақтармен" бірге боласың ба?</w:t>
        <w:br/>
        <w:t>53</w:t>
        <w:br/>
        <w:t>ЕЗ.18.09.13хіШа! 4--сіШа! 4-1 раде 55</w:t>
        <w:br/>
        <w:t>Тағай мен Бас дәрігер оңаша келеді. Екеуі де өз ойымен,</w:t>
        <w:br/>
        <w:t>үнсіз. Сәкіге кеп отырады.</w:t>
        <w:br/>
        <w:t>ТАҒАЙ: Денсаулықтың қадірін білу үшін сырқатпен</w:t>
        <w:br/>
        <w:t>сырлас... Жақсы айтты. Байқауымша, мұнда жатқандардың</w:t>
        <w:br/>
        <w:t>бәрі өздерінің немен ауыратындарын білетін сияқты. Сіздер</w:t>
        <w:br/>
        <w:t>оларға айтып қоясыздар ма, қалай?</w:t>
        <w:br/>
        <w:t>БАС ДӘРІГЕР: Қалай десем екен, Тағай Дайырович!.. Қазір</w:t>
        <w:br/>
        <w:t>жұртты алдай алмайсың. Алдағанға көнетін бала емес.</w:t>
        <w:br/>
        <w:t>Бәрібір біліп алады. Көзқарастан-ақ біледі. Осында</w:t>
        <w:br/>
        <w:t>жатқандардың бәрі де сезеді. Есіңізде ме, былтыр</w:t>
        <w:br/>
        <w:t>сырқатының сырын біліп қойған екі адам есінен ауытқып,</w:t>
        <w:br/>
        <w:t>психиатриялық ауруханаға ауысын еді ғой. Солардың біреуі</w:t>
        <w:br/>
        <w:t>жақында келіп кетті. Құлан таза сауығып кеткен. Амандасуға</w:t>
        <w:br/>
        <w:t>ТАҒАЙ: Білем. Мақала да жаздым ғой.</w:t>
        <w:br/>
        <w:t>БАС ДӘРІГЕР: Иә-иә! Солай екен-ау!..</w:t>
        <w:br/>
        <w:t>ТАҒАЙ (сағатына қарап): Сағат бірден асып кетіпті</w:t>
        <w:br/>
        <w:t>ғой. Маған біреу келу керек еді. Түстен кейін</w:t>
        <w:br/>
        <w:t>әңгімелесерміз.</w:t>
        <w:br/>
        <w:t>Тау етегі. Сарқырап аққан өзен жағасында Тағай мен</w:t>
        <w:br/>
        <w:t>жас келіншек отыр. Тағай плавкамен, әйел купальникпен.</w:t>
        <w:br/>
        <w:t>Қол радиодан "АББА" ансамблінің орындауында “Ақша,</w:t>
        <w:br/>
        <w:t>қайран ақша" әні естіліп тұр.</w:t>
        <w:br/>
        <w:t>ӘЙЕЛ: Сонымен, сен бүгін қайдасың?</w:t>
        <w:br/>
        <w:t>ТАҒАЙ: Шетелден келген қонақтармен жүрмін. Өткен</w:t>
        <w:br/>
        <w:t>жолы Москвадан келген кісілермен бірге болғам. Жоғары</w:t>
        <w:br/>
        <w:t>жақтан келген сыйлы кісілермен! Ха-ха-ха!</w:t>
        <w:br/>
        <w:t>ӘЙЕЛ: Великий конспиратор!</w:t>
        <w:br/>
        <w:t>ТАҒАЙ: Сен де қалыспайсың! Москвадан келген қонақ!</w:t>
        <w:br/>
        <w:t>Қызмет бабымен! Үйге телефон соққаның не? Жұмыста</w:t>
        <w:br/>
        <w:t>екенімді білесің ғой.</w:t>
        <w:br/>
        <w:t>ӘЙЕЛ: Әйеліңнің даусын сағындым! (Ұзақ күледі).</w:t>
        <w:br/>
        <w:t>ТАҒАЙ: Бұл қауіпті сағыныш екен. Сезіп қойса қайтесің?</w:t>
        <w:br/>
        <w:t>ӘЙЕЛ: Сезсе сезсін. Сені ол жақсы көргенде, менің жақсы</w:t>
        <w:br/>
        <w:t>көруге хақым жоқ па?</w:t>
      </w:r>
    </w:p>
    <w:p>
      <w:r>
        <w:t>ТАҒАЙ: Мұндай правоңды әйеліме телефон соғу арқылы</w:t>
        <w:br/>
        <w:t>ала алмайсың. Қайта, бәрін бүлдіресің.</w:t>
        <w:br/>
        <w:t>52</w:t>
        <w:br/>
        <w:t>Е2,18.09.13 іш! 4-50іша! а-ы МІ- раде 49</w:t>
        <w:br/>
        <w:t>мен опереттаны бір деп ұғатын химиктерді, жазушы мен</w:t>
        <w:br/>
        <w:t>журналистерді ажырата алмайтын партия қызметкерлерін</w:t>
        <w:br/>
        <w:t>де көргем. Өлген жоқпыз, тірі жүрміз. Тірі болсақ, талайын</w:t>
        <w:br/>
        <w:t>көретін шығармыз деген үміт бар.</w:t>
        <w:br/>
        <w:t>ТАҒАЙ: Сіз менің жұбайымның ғылыми жетекшілігінен</w:t>
        <w:br/>
        <w:t>бас тартыңыз. Мен өз тарапымнан әйелімді көндіруге</w:t>
        <w:br/>
        <w:t>тырысармын.</w:t>
        <w:br/>
        <w:t>КІСІ: Қалауыңыз білсін. Бұл - сізге ғана тән сөз. Бірақ,</w:t>
        <w:br/>
        <w:t>мен бас тартқанмен институт қалады ғой. Әлде, оны да</w:t>
        <w:br/>
        <w:t>басқа бірдемемен ауыстырасыз ба?</w:t>
        <w:br/>
        <w:t>ТАҒАЙ: Институтта менің шаруам жоқ.</w:t>
        <w:br/>
        <w:t>КІСІ: Құдайға шүкір. Мен сол институттың директоры</w:t>
        <w:br/>
        <w:t>едім, далада қалам ба деп зәрем қалмады ғой.</w:t>
        <w:br/>
        <w:t>ТАҒАЙ: Директорыңызды ұнатпайды екенсіз, оны келеке</w:t>
        <w:br/>
        <w:t>етпеңіз.</w:t>
        <w:br/>
        <w:t>КІСІ: Өзім жайлы не айтсам да, қалай айтсам да, хақым</w:t>
        <w:br/>
        <w:t>бар шығар. Мен сол институттың директорымын. Кешеден</w:t>
        <w:br/>
        <w:t>бері. Қалай естімегенсіз.</w:t>
        <w:br/>
        <w:t>ТАҒАЙ тсенімсіздеу): Рас бола қойғанның өзінде де</w:t>
        <w:br/>
        <w:t>дүниені дүрліктірер жаңалық емес қой.</w:t>
        <w:br/>
        <w:t>КІСІ: Айтпақшы, сіздің институттың жанындағы</w:t>
        <w:br/>
        <w:t>ауруханада менің қарт анамның жатқанын білесіз. Біздің</w:t>
        <w:br/>
        <w:t>пендешілігіміздің салқыны ол кісіге жетпес деп сенем.</w:t>
        <w:br/>
        <w:t>Өйткені, айықпас аурудың адамдары өмірге сіз екеумізден</w:t>
        <w:br/>
        <w:t>гөрі биіктен қарайды. Жер бетіндегі тірі қалып бара</w:t>
        <w:br/>
        <w:t>жатқанда бітіреріміз шамалы, жауласарымыз ұсақ-түйекке</w:t>
        <w:br/>
        <w:t>байланысты екенін ақтық сәтте олардың есіне салмай-ақ</w:t>
        <w:br/>
        <w:t>қоялық. Көріскенше күн жақсы болсын! (Шығады).</w:t>
        <w:br/>
        <w:t>Тағай кабинетінде жалғыз қалып, әрлі-берлі ой үстінде</w:t>
        <w:br/>
        <w:t>жүреді. Кенет телефонға жармасады.</w:t>
        <w:br/>
        <w:t>ТАҒАЙ: Бұл мен ғой. Слушай, сенің ғылыми жетекшің</w:t>
        <w:br/>
        <w:t>институт директоры ма, әлде жай сөз бе? Қазір ғана менде</w:t>
        <w:br/>
        <w:t>болып кетті. Сен оны маған неғып айтпай жүрсің? "Не</w:t>
        <w:br/>
        <w:t>болушы еді", -- дегені қалай?.. Ештене де. Бірақ, әйеліңнің</w:t>
        <w:br/>
        <w:t>жетекшісінің не қызмет істейтінін білмеу өзіңе де, маған</w:t>
        <w:br/>
        <w:t>да ыңғайсыз емес пе? Кеше телефон соғып жатқанда, неге</w:t>
        <w:br/>
        <w:t>есіме салмадың? Менің батылдығымды сынағың келді ме?</w:t>
        <w:br/>
        <w:t>Туһ, гуманизм деген байғұсты жайдақ мініп, жауыр ғып</w:t>
        <w:br/>
        <w:t>біттіңдер-ау! Одан сескеніп тұрған кім бар, маған. десе</w:t>
        <w:br/>
        <w:t>46</w:t>
      </w:r>
    </w:p>
    <w:p>
      <w:r>
        <w:t>Е2,18.09.130Шай 4-сіШа!4--.1Н раде 59</w:t>
        <w:br/>
        <w:t>ТАҒАЙ: Бұл - өз әйелім!</w:t>
        <w:br/>
        <w:t>ЖІГІТ: Өз әйелін тауға әкеліп жұлқылап жатқан еркекті</w:t>
        <w:br/>
        <w:t>көрген емеспіз! Ей, философ, мұнда кел! Бар қызықтан құр</w:t>
        <w:br/>
        <w:t>қалдың.</w:t>
        <w:br/>
        <w:t>Күтпеген жерден Радик келеді. Ол Әкесін көріп сілейіп</w:t>
        <w:br/>
        <w:t>тұрып қалады.</w:t>
        <w:br/>
        <w:t>РАДИК: Па-па-а!</w:t>
        <w:br/>
        <w:t>Кейін қарай жүгіре жөнеледі. Қалған жігіттер оның</w:t>
        <w:br/>
        <w:t>соңынан кетеді.</w:t>
        <w:br/>
        <w:t>ЖІГІТ: Радик! Не болды! Тоқта!</w:t>
        <w:br/>
        <w:t>ТАҒАЙ: Бәрі де бітгі!..</w:t>
        <w:br/>
        <w:t>Екеуі екі жерде шас мүсіндей қатып қалған. Радиодан</w:t>
        <w:br/>
        <w:t>Тағай жайлы очерктің соңы естіліп тұрады.</w:t>
        <w:br/>
        <w:t>ДИКТОР: “Тағай Дайырович бұл күнде үлкен ғалым ғана</w:t>
        <w:br/>
        <w:t>емес, белсенді қоғам қайраткері әрі үлгілі семья басшысы.</w:t>
        <w:br/>
        <w:t>Оның жұбайы Алтын Дайырова әдебиет тарихын зерттеумен</w:t>
        <w:br/>
        <w:t>шұғылданып жүрсе, ұлы Радик медицина институтының</w:t>
        <w:br/>
        <w:t>төртінші курсында. "Әкеге қарап ұл өседі" дейді халық</w:t>
        <w:br/>
        <w:t>мәтелі, сол айтқандай, сіз де жастардың үлгі тұтар ағасы</w:t>
        <w:br/>
        <w:t>боп қиядан-қияға самғай беріңіз!</w:t>
        <w:br/>
        <w:t>Сіздердің тыңдағандарыңыз “Самғау" атты радио-</w:t>
        <w:br/>
        <w:t>очерк.</w:t>
        <w:br/>
        <w:t>Алматы уақыты 21 сағат 31 минут. Мұқан Төлебаевтың</w:t>
        <w:br/>
        <w:t>“Біржан - Сара" операсынан монтаж тыңдаңыздар".</w:t>
        <w:br/>
        <w:t>жж</w:t>
        <w:br/>
        <w:t>Тағайдың таныс үйі. Креслода оның әйелі мен Ақ бас</w:t>
        <w:br/>
        <w:t>шал отыр.</w:t>
        <w:br/>
        <w:t>АЛТЫН: Кешеден бері жоқ, шетелдік қонақтармен</w:t>
        <w:br/>
        <w:t>боламын деп еді. Жұмысына телефон соқсам, әлі келмеді</w:t>
        <w:br/>
        <w:t>дейді. Сіз министрлікпен хабарласыңызшы, қайда жүргенін</w:t>
        <w:br/>
        <w:t>солар білетін шығар.</w:t>
        <w:br/>
        <w:t>АҚ БАС ШАЛ: Күте тұрайық, келіп қалар. Бірақ, шетелден</w:t>
        <w:br/>
        <w:t>қонақтар келеді дегенді естіген жоқ едім. Бәлкім, бізді</w:t>
        <w:br/>
        <w:t>шалсынып айта бермейтін шығар.</w:t>
        <w:br/>
        <w:t>АЛТЫН: Радиктің жатысы болса -- анау. Дәрігерлер</w:t>
        <w:br/>
        <w:t>әлі диагнозын толық анықтай алмай жатыр. Түнде</w:t>
        <w:br/>
        <w:t>ауруханаға түсіпті. Жолдастары апарып салған көрінеді.</w:t>
        <w:br/>
        <w:t>Ерекше толқудан қан қысымы жоғарылаған дейді.</w:t>
        <w:br/>
        <w:t>56</w:t>
        <w:br/>
        <w:t>Б Мб бӘАФЕІН), маған келіп-кетері қайсы?.. Қалай өзі;</w:t>
        <w:br/>
        <w:t>Дұрыс адам ба? Қайдам... есі кіресілі-шығасылы сияқты</w:t>
      </w:r>
    </w:p>
    <w:p>
      <w:r>
        <w:t>ма?.. Бір сөзі тәуір, бір сөзі жауыр... Әйел?! Ол қайдағы</w:t>
        <w:br/>
        <w:t>әйел?! Жұмысы бар ма екен? Білмедім! Москвадан болса,,</w:t>
        <w:br/>
        <w:t>осында келер... шаруасы бар шығар. Ха-ха-ха! Менің сан</w:t>
        <w:br/>
        <w:t>ғашықтарымның бірі ғой, ха-ха-ха! Ойларың он жыланның</w:t>
        <w:br/>
        <w:t>тіліндей талай қуысты тіміскілейді-ау! Махаббаттан басқа</w:t>
        <w:br/>
        <w:t>менің шаруам жоқ еді! Болды, жарайды. "Данышпан" қайда?</w:t>
        <w:br/>
        <w:t>Экзаменге? Тапсырып келген соң бағасын айта салыңдар:</w:t>
        <w:br/>
        <w:t>Жетекшің жайлы қалғанын барғасын айтам. Гут бай! (Ол</w:t>
        <w:br/>
        <w:t>қоңырауды басып, секретарын шақырады). Бас дәрігер осында</w:t>
        <w:br/>
        <w:t>ма?</w:t>
        <w:br/>
        <w:t>СЕКРЕТАРЬ ҚЫЗ: Из, осында. Шақырайын ба?</w:t>
        <w:br/>
        <w:t>ТАҒАЙ: Керегі жоқ. Жарты сағаттан соң стационарлық</w:t>
        <w:br/>
        <w:t>бөлімді аралауға дайындалсын. Менімен бірге.</w:t>
        <w:br/>
        <w:t>СЕКРЕТАРЬ ҚЫЗ: Жақсы, айтайын.</w:t>
        <w:br/>
        <w:t>ТАҒАЙ: Ім-м... Москвадан бір әйел келу керек еді. Мен</w:t>
        <w:br/>
        <w:t>жоқ болсам, күте тұрсын деңіз.</w:t>
        <w:br/>
        <w:t>СЕКРЕТАРЬ ҚЫЗ: Жарайды.</w:t>
        <w:br/>
        <w:t>Шығады.</w:t>
        <w:br/>
        <w:t>ж ж</w:t>
        <w:br/>
        <w:t>Тағай мен Бас дәрігер ауруларды аралап жүр. Олар егде</w:t>
        <w:br/>
        <w:t>тартқан бір кісінің қасына кеп отырады.</w:t>
        <w:br/>
        <w:t>БАС ДӘРІГЕР: Қалай, ақсақал? Немереңіз үйлену тойына</w:t>
        <w:br/>
        <w:t>шақырту билетін жіберем дегелі көңіл күйіңіз жақсарды-ау</w:t>
        <w:br/>
        <w:t>деймін!</w:t>
        <w:br/>
        <w:t>ЕГДЕ КІСІ: Жақсарды ғой. Мына кісі кім?</w:t>
        <w:br/>
        <w:t>БАС ДӘРІГЕР: Біздің институттың директоры. Сырттай</w:t>
        <w:br/>
        <w:t>жақсы білесіз.</w:t>
        <w:br/>
        <w:t>ЕГДЕ КІСІ: Білем, білем. Бәрін білем. Тіпті, күні кеше</w:t>
        <w:br/>
        <w:t>әдебиет институтына директор болған Бозжановты да білем.</w:t>
        <w:br/>
        <w:t>Ауру бізді кемірген соң, біз газет-журнал кеміреміз. Басқа</w:t>
        <w:br/>
        <w:t>қолдан не келеді?</w:t>
        <w:br/>
        <w:t>БАС ДӘРІГЕР (Тағайға): Бізде жатқанына бір жарым ай</w:t>
        <w:br/>
        <w:t>болды. Көкшетау облысынан.</w:t>
        <w:br/>
        <w:t>ТАҒАЙ: Ақсақал, бұрын не қызмет істеп едіңіз?</w:t>
        <w:br/>
        <w:t>ЕГДЕ КІСІ: Абитуриент болғам.</w:t>
        <w:br/>
        <w:t>ТАҒАЙ: Өзіңіз әзілді сүйесіз-ау деймін...</w:t>
        <w:br/>
        <w:t>ЕГДЕ КІСІ: Әзілі жоқ. Барлық өмірім сіздің институтқа</w:t>
        <w:br/>
        <w:t>47</w:t>
        <w:br/>
        <w:t>ЕЗ,18.09.134Ша! 4-Хаша! А-А раде 58 й</w:t>
        <w:br/>
        <w:t>олғым келеді! Енді алдырсам, ана болу-болмауым</w:t>
        <w:br/>
        <w:t>екіталай.</w:t>
        <w:br/>
        <w:t>ТАҒАЙ: Бәрін өзім жасаттырамын, Жанна! Сенің</w:t>
        <w:br/>
        <w:t>денсаулығыңа ешқандай зиян келмейтін болады, түсінесің</w:t>
        <w:br/>
        <w:t>бе, Жанна!?</w:t>
        <w:br/>
        <w:t>ӘЙЕЛ: Коньяктан құйшы.</w:t>
      </w:r>
    </w:p>
    <w:p>
      <w:r>
        <w:t>Тағай сіпаканға коньяк құйып ұсынады.</w:t>
        <w:br/>
        <w:t>ӘЙЕЛ: Біздің болашақ перзентіміз үшін!.(Ішіп</w:t>
        <w:br/>
        <w:t>салады). 3</w:t>
        <w:br/>
        <w:t>ТАҒАЙ: Жоқ! Жоқ! Есіңді жи, Жанна! Өтінемін,</w:t>
        <w:br/>
        <w:t>жалынамын! Тым болмаса, бір жылға қоя тұр. Қазір баланың</w:t>
        <w:br/>
        <w:t>екеумізге түк те қажеті жоқ.</w:t>
        <w:br/>
        <w:t>ӘЙЕЛ: Сен... қорықпай-ақ қой. Сен туралы бір пендеге</w:t>
        <w:br/>
        <w:t>айтпаймын. Сәби дүниеге келген соң, егер сен қаласаң,</w:t>
        <w:br/>
        <w:t>бұл қаладан көшіп те кетуге дайынмын. Сорлы әйел көнеді</w:t>
        <w:br/>
        <w:t>ғой, қайда барады.</w:t>
        <w:br/>
        <w:t>ТАҒАЙ: Мен сенен хабар үзбеймін. Өзім келіп, барлық</w:t>
        <w:br/>
        <w:t>жағдайыңды біліп тұрамын, Жанна! Мен барда еп» нәрседен</w:t>
        <w:br/>
        <w:t>қысылма, еш нәрседен қам жеме. Өмірден таршылық</w:t>
        <w:br/>
        <w:t>көрмейсіңдер.</w:t>
        <w:br/>
        <w:t>ӘЙЕЛ: Солай де! Өмірден таршылық көрмеймін бе? Рас</w:t>
        <w:br/>
        <w:t>айтасың ба?!</w:t>
        <w:br/>
        <w:t>ТАҒАЙ: Иә, ақ шыным!</w:t>
        <w:br/>
        <w:t>Ол Тағайды шапалақпен салып жіберіп, машина жүріп</w:t>
        <w:br/>
        <w:t>жатқан көшеге қарай жүгіре жөнеледі. Оның соңынан Тағай</w:t>
        <w:br/>
        <w:t>да жүгіреді.</w:t>
        <w:br/>
        <w:t>ТАҒАЙ: Жанна! Жанна! Тоқта, тоқташы деймін! Тоқта!</w:t>
        <w:br/>
        <w:t>(Қуып жетеді). Мұның не? Қала алыс, қалай жетпексің?</w:t>
        <w:br/>
        <w:t>Жүр, екеуміз армян коньягін ішеміз. Ашуыңды басшы. Қате</w:t>
        <w:br/>
        <w:t>айтсам, кешір!</w:t>
        <w:br/>
        <w:t>ӘЙЕЛ: Жоқ. Жоқ!</w:t>
        <w:br/>
        <w:t>Таяуда қыдырып жүрген жігіттердің екеуі алдарынан</w:t>
        <w:br/>
        <w:t>шыға келеді. Күшпеген жерден Радик келеді. Ол әкесін көріп</w:t>
        <w:br/>
        <w:t>сілейіп тұрып қалады.</w:t>
        <w:br/>
        <w:t>ЖІГІТ: Азамат, біздің заманда әйел баласына күш</w:t>
        <w:br/>
        <w:t>көрсетуге болмайды.</w:t>
        <w:br/>
        <w:t>ТАҒАЙ: Онда шаруаларың қанша!</w:t>
        <w:br/>
        <w:t>ЖІГІТ: Оһо! Сіз мәдениетті сөйлесуді білмейді екенсіз.</w:t>
        <w:br/>
        <w:t>Босатыңыз әйелді.</w:t>
        <w:br/>
        <w:t>55</w:t>
        <w:br/>
        <w:t>ЕЗ.18.09.13хіШа! 4-аіШа! а-а раде 65</w:t>
        <w:br/>
        <w:t>НӘЗИЛА: Илансаң бар ғой, әпке, таңертеңнен бері Гауһар</w:t>
        <w:br/>
        <w:t>екеуіміз дым сызған жоқпыз.</w:t>
        <w:br/>
        <w:t>ҚАМАЖАЙ: Немене, ақшаларың болмай қалды ма?</w:t>
        <w:br/>
        <w:t>НӘЗИЛА: Жоо, өзің берген бір сом ақшам да болды,</w:t>
        <w:br/>
        <w:t>Гауһар да құр алақан емес. Уақыт жоқ. Ательеге барып</w:t>
        <w:br/>
        <w:t>едік, қырғын, адам көп екен, шаршап өле жаздадық. Так</w:t>
        <w:br/>
        <w:t>что, әпкешка, бүгін алдымызға күнжара қойсаң да жей</w:t>
      </w:r>
    </w:p>
    <w:p>
      <w:r>
        <w:t>береміз.</w:t>
        <w:br/>
        <w:t>ҚАМАЖАЙ: Ақшаларың болмаса, ательеге неге барып</w:t>
        <w:br/>
        <w:t>жүрсіндер?</w:t>
        <w:br/>
        <w:t>НӘЗИЛА: Бұрынғы ақшалы кездерім еске түсіп... Ательеге</w:t>
        <w:br/>
        <w:t>ақшалы адамның баруы жаңалық емес. Қолыңнан келсе,</w:t>
        <w:br/>
        <w:t>ақшасыз барып көр. (Күліп). Жай айтқаным ғой. Әпке деймін,</w:t>
        <w:br/>
        <w:t>ателһеге маркизет түсіпті. Гауһарда азын-аулақ ақша бар</w:t>
        <w:br/>
        <w:t>екен, мен одан қарыз ала тұрмақ едім. Жете алмадық. Жете</w:t>
        <w:br/>
        <w:t>алмағанымыз да дұрыс болды. Әйтпесе, кейін қайдан тауып</w:t>
        <w:br/>
        <w:t>берер едік.</w:t>
        <w:br/>
        <w:t>ҚАМАЖАЙ: Неге?.. Тауып береміз... Тимур ертең айлық</w:t>
        <w:br/>
        <w:t>алады.</w:t>
        <w:br/>
        <w:t>НӘЗИЛА: Оның айлығы өзінен артылмайтын болды ғой.</w:t>
        <w:br/>
        <w:t>Өткен жолы мен оны паркте бір қызбен көргем. Меніңше,</w:t>
        <w:br/>
        <w:t>финанс жағын сол кісі басқаратын болуы керек. Ал, енді</w:t>
        <w:br/>
        <w:t>іске кіріселік.</w:t>
        <w:br/>
        <w:t>(Екі құрбы сықылықтай күліп, тамақтан қарбытып жеуге</w:t>
        <w:br/>
        <w:t>кіріседі).</w:t>
        <w:br/>
        <w:t>ҚАМАЖАЙ: Ойбай-ау... сендердің қарындарыңның аш</w:t>
        <w:br/>
        <w:t>екенін білмей қалдым ғой, тамақты мол жасайтын едім.</w:t>
        <w:br/>
        <w:t>Әлгі Темірбек бір жолдасымды ертіп келем деп еді. Сол</w:t>
        <w:br/>
        <w:t>екеуінің... Жарайды, сол екеуінің сыбағасын салып берейін.</w:t>
        <w:br/>
        <w:t>ГАУҺАР: Жо-жоқ, апа, керек емес. Бізге осы да жетеді.</w:t>
        <w:br/>
        <w:t>ҚАМАЖАЙ: Азаннан бері дым сызбасаңдар қайдан</w:t>
        <w:br/>
        <w:t>жетсін. Оларға... котлет қуырып бере салармын. Әкеліндер</w:t>
        <w:br/>
        <w:t>ыдыстарыңды.</w:t>
        <w:br/>
        <w:t>НәЗИЛА: Біздің әпкешка бала сияқты. Не айтсан, соған</w:t>
        <w:br/>
        <w:t>сене береді. ) :</w:t>
        <w:br/>
        <w:t>Үйге Темірбек және гшпара көтерген бір жігіт лен екі</w:t>
        <w:br/>
        <w:t>қыз сау етіп кіріп келеді. Бәрі көңілді. Қамажай тамақ қамын</w:t>
        <w:br/>
        <w:t>ойлап, аңырып тұрып қалады.</w:t>
        <w:br/>
        <w:t>НӘЗИЛА: Әпкешка, көтлетті көбірек қуыр.</w:t>
        <w:br/>
        <w:t>62</w:t>
        <w:br/>
        <w:t>кала ола едары а АННА; Құдай сақтасын, сабыр қылыңыз.</w:t>
        <w:br/>
        <w:t>Балаңызбен сөйлестіңіз бе? Өзі не дейді.</w:t>
        <w:br/>
        <w:t>АЛТЫН: Көргенде денем түршігіп кетті. Менен көзін</w:t>
        <w:br/>
        <w:t>алмай болтиып жатты да қойды. Ләм деп тіл қатпады. (Көзіне</w:t>
        <w:br/>
        <w:t>жас алады).</w:t>
        <w:br/>
        <w:t>АҚ БАС ШАЛ: Жыламаңыз, жылағанмен еш нәрсе өндіре</w:t>
        <w:br/>
        <w:t>алмайсыз. Осыдан шыққан соң ауруханаға соғып,</w:t>
        <w:br/>
        <w:t>дәрігерлермен өзім сөйлесермін.</w:t>
        <w:br/>
        <w:t>АЛТЫН: Сөйтіңізшіі, құдай үшін! Тезірек барыңызшы.</w:t>
        <w:br/>
        <w:t>АҚ БАС ШАЛ: Жетекшіңізге көңіл айттыңыз ба?</w:t>
      </w:r>
    </w:p>
    <w:p>
      <w:r>
        <w:t>АЛТЫН: Оған-не бопты?</w:t>
        <w:br/>
        <w:t>АҚ БАС ШАЛ: Шешесі қайтыс бопты ғой. Бүгінгі</w:t>
        <w:br/>
        <w:t>газеттерде көңіл айтқан хабар жүр.</w:t>
        <w:br/>
        <w:t>АЛТЫН: Газет қарауға мұршам болды ма? Осы уақытқа</w:t>
        <w:br/>
        <w:t>дейін хабарсыз жатқанымыз ұят болған екен. Тағай келген</w:t>
        <w:br/>
        <w:t>соң барармыз. Екеуі кеше сөзге келісіп қалған сияқты еді,</w:t>
        <w:br/>
        <w:t>тіпті қолайсыз болды-ау...</w:t>
        <w:br/>
        <w:t>АҚ БАС ШАЛ: Тағай туралы газетке мақала жазатын</w:t>
        <w:br/>
        <w:t>жігіт Москваға қызметке кететін болыпты. Толыбаевтан</w:t>
        <w:br/>
        <w:t>естідім.</w:t>
        <w:br/>
        <w:t>АЛТЫН: Бұл дүниенің жаңалығында шек бар ма?! Сіз</w:t>
        <w:br/>
        <w:t>Радиктің дәрігерлерімен сөйлесіңізші. Тезірек, өтінемін</w:t>
        <w:br/>
        <w:t>сізден! Ой, Радик, құлыным сол!</w:t>
        <w:br/>
        <w:t>АҚ БАС ШАЛ: Жарайды, мен барып келейін.</w:t>
        <w:br/>
        <w:t>Ол орнынан іпұра бергенде, есікіпен Тағай кіреді. Әйелі</w:t>
        <w:br/>
        <w:t>оған қарсы жүгіреді.</w:t>
        <w:br/>
        <w:t>АЛТЫН: Құдай-ау, саған не болған?! Өңің жылан</w:t>
        <w:br/>
        <w:t>сорғандай ғой, тыныштық па?</w:t>
        <w:br/>
        <w:t>Ол креслоға Келіп отырады.</w:t>
        <w:br/>
        <w:t>АЛТЫН: Иә, қайдан келдің?</w:t>
        <w:br/>
        <w:t>ТАҒАЙ: Ұзақ сапардан.</w:t>
        <w:br/>
        <w:t>АЛТЫН: Қандай сапар?</w:t>
        <w:br/>
        <w:t>Ол орнынан тұрып, терезеге барады:</w:t>
        <w:br/>
        <w:t>АЛТЫН: Радик...</w:t>
        <w:br/>
        <w:t>ТАҒАЙ: Білем.</w:t>
        <w:br/>
        <w:t>АЛТЫН: Сен қайдан білесің?</w:t>
        <w:br/>
        <w:t>ТАҒАЙ: Білуге тиісті болған соң білем.</w:t>
        <w:br/>
        <w:t>АЛТЫН: Сен оған барып шықтың ба?</w:t>
        <w:br/>
        <w:t>ТАҒАЙ: Иә.</w:t>
        <w:br/>
        <w:t>57</w:t>
        <w:br/>
        <w:t>ЕЗ.18.09.13(іШіаі 4-(ашаМ---А/ раде 57</w:t>
        <w:br/>
        <w:t>ТАҒАЙ: Егер, шын мәнінде, олар келетін болса...</w:t>
        <w:br/>
        <w:t>ӘЙЕЛ: Ал, шын мәнінде, келмесе ше?</w:t>
        <w:br/>
        <w:t>ТАҒАЙ: Онда сенімен болам.</w:t>
        <w:br/>
        <w:t>ӘЙЕЛ: Сенбеймін. Шетелдік қонақтармен жүріп</w:t>
        <w:br/>
        <w:t>дағдыланып қалған адам кенет үйге қамалып қала алмайтын</w:t>
        <w:br/>
        <w:t>секілді. (Пауза). Кейде бар ғой, сенің әйеліңе жаным ашиды.</w:t>
      </w:r>
    </w:p>
    <w:p>
      <w:r>
        <w:t>Ол байғұс қой, асын да ішпей сені күтіп отыр. Сенің қас-</w:t>
        <w:br/>
        <w:t>қабағыңды бағып, сенің абыройыңды, сенің саулығыңды</w:t>
        <w:br/>
        <w:t>тілейді. Сондағы тапқаны -- осы. Кейін, егер екеуміз бір</w:t>
        <w:br/>
        <w:t>тұра қалсақ, менің де көрер күнім сол емес пе? Одан не</w:t>
        <w:br/>
        <w:t>жақсылық табам? Саған қосылып алып, қай кезде келер</w:t>
        <w:br/>
        <w:t>екен деп терезеден телміріп отыру ма табарым? Енді не?</w:t>
        <w:br/>
        <w:t>Әлде, бір үміт, бір қиял, осылай тіршілік ете беру ме?</w:t>
        <w:br/>
        <w:t>Білмеймін, Тағай... Менің жылағым келіп отыр.</w:t>
        <w:br/>
        <w:t>ТАҒАЙ: Сен кітапты көп оқисың және соның бәрі рас</w:t>
        <w:br/>
        <w:t>деп ойлайсың.</w:t>
        <w:br/>
        <w:t>ӘЙЕЛ: Оқымағандар да жетісіп жүрген жоқ.</w:t>
        <w:br/>
        <w:t>ТАҒАЙ: Қойшы, менің көңілімді қобалжытпашы.</w:t>
        <w:br/>
        <w:t>Қарашы, күн алаулап батып бара жатыр. Қандай</w:t>
        <w:br/>
        <w:t>тамаша!</w:t>
        <w:br/>
        <w:t>ӘЙЕЛ: Тағай! Мен... екі қабатпын!</w:t>
        <w:br/>
        <w:t>ТАҒАЙ: Онда, маған шекесі торсықтай бір ұл</w:t>
        <w:br/>
        <w:t>тауып бересің. Радионы Алматыға қойшы. Жарты</w:t>
        <w:br/>
        <w:t>сағаттан соң мен туралы радиоочерк беріледі.</w:t>
        <w:br/>
        <w:t>ӘЙЕЛ: Мен шын айтып отырмын.</w:t>
        <w:br/>
        <w:t>ТАҒАЙ (оған жақындап): Неге сақтанбағансың?</w:t>
        <w:br/>
        <w:t>Денсаулығыңды бұзасың ғой.</w:t>
        <w:br/>
        <w:t>ӘЙЕЛ: Денсаулығымды бұзбас үшін... мен оны бұл жолы</w:t>
        <w:br/>
        <w:t>алдырмаймын.</w:t>
        <w:br/>
        <w:t>ТАҒАЙ: Жанат! Шын айтып отырсың ба?</w:t>
        <w:br/>
        <w:t>ӘЙЕЛ: Иә, шыным.</w:t>
        <w:br/>
        <w:t>ТАҒАЙ: Жанна! Ақымақ болмасаңшы! Ол баланы дүниеге</w:t>
        <w:br/>
        <w:t>келтіріп, жұрт бетіне қалай қарайсың! Кімнен таптым</w:t>
        <w:br/>
        <w:t>дейсің?</w:t>
        <w:br/>
        <w:t>ӘЙЕЛ: Анаға бәрібір. Баланың аты - бала. Жұрт сөзінде</w:t>
        <w:br/>
        <w:t>менің шаруам жоқ!</w:t>
        <w:br/>
        <w:t>ТАҒАЙ: Қой, есіңді жи, Жанна! Бір жолға тағы</w:t>
        <w:br/>
        <w:t>тәуекел!</w:t>
        <w:br/>
        <w:t>ӘИЕЛ: Төртінші рет баламды алдырмаймын. Менің ана</w:t>
        <w:br/>
        <w:t>84</w:t>
        <w:br/>
        <w:t>Елв091 38 ААВЫН ҚИ фев; біздің үйде той боп жатқан-ау шамасы.</w:t>
        <w:br/>
        <w:t>Мамуля, мен білмейтін бұл қандай той.</w:t>
        <w:br/>
        <w:t>ҚАМАЖАЙ: Ә-ә... той емес.. Жай, өзіміз. Жігіттер,</w:t>
        <w:br/>
        <w:t>қыздар, жоғары шығыңдар. Ермекжан, сен өз бөлмеңе бара.</w:t>
        <w:br/>
        <w:t>ғой, кәне. (Ол кетеді). Ал, төрлетіңдер. і</w:t>
        <w:br/>
        <w:t>ТЕМІРБЕК: Мамуля, біздің үйде той жоқ дейсің, неге той;</w:t>
        <w:br/>
        <w:t>жоқ? Той бар. Енді болады. Бүгін екі жылдан бері бір заводта:</w:t>
        <w:br/>
        <w:t>істеп келе жатқан менің ең жақсы досым Сұлтанның туған</w:t>
        <w:br/>
        <w:t>күні. Және ол біздің босағаны бірінші рет аттап отыр. Демек,;</w:t>
      </w:r>
    </w:p>
    <w:p>
      <w:r>
        <w:t>біздің үйде бір емес, екі той өтуі тиіс. Ал, Кәмила, шығар;</w:t>
        <w:br/>
        <w:t>сумкадағыларыңды.</w:t>
        <w:br/>
        <w:t>КӘМИЛА: Құп болады. :</w:t>
        <w:br/>
        <w:t>ҚАМАЖАЙ: Темірбек-ау, мынауың... Күні бұрын неге,</w:t>
        <w:br/>
        <w:t>айтпадың? Ұят боп қалды-ау, ә? Ылғи да асығыс. Тым,</w:t>
        <w:br/>
        <w:t>болмаса, телефонмен бір ауыз айта салсаң етті. 2</w:t>
        <w:br/>
        <w:t>ТЕМІРБЕК: Ничего, ничего, мамуля. Қуаныш атаулының</w:t>
        <w:br/>
        <w:t>ойда жоқта болғаны жақсы. Күні бұрын білген қуаныш -”</w:t>
        <w:br/>
        <w:t>қуаныш емес. Эффектісі аз болады. Ал, Сұлтан, бұл кісі -"</w:t>
        <w:br/>
        <w:t>менің әпкем, өзім мамуля деп атап кеткем. Мына қыз --</w:t>
        <w:br/>
        <w:t>қарындасым, оның қасындағысы -- подружкасы. Екеуі</w:t>
        <w:br/>
        <w:t>институтта бірге оқиды. Ал, мына екі қыз -- Кәмила және</w:t>
        <w:br/>
        <w:t>Светлана. Қазақша аты -- Сұлухан. Аты -- не очень</w:t>
        <w:br/>
        <w:t>удачный ат. Сондықтан Светлана деп кеткенбіз. Все мы</w:t>
        <w:br/>
        <w:t>уже знакомы, моя миссия окончена, теперь прошу за стол.</w:t>
        <w:br/>
        <w:t>Бәрі столға отырады. )</w:t>
        <w:br/>
        <w:t>ҚАМАЖАЙ: Ал, туған күнің құтты болсын, інішек.</w:t>
        <w:br/>
        <w:t>Қуаныштымыз. Темірбекжанның досы болсаң, менің де туған</w:t>
        <w:br/>
        <w:t>інімсің. Ал, өздерің отыра тұрыңдар, мен барып котлет..:</w:t>
        <w:br/>
        <w:t>імм... тамақ дайындап жіберейін.</w:t>
        <w:br/>
        <w:t>Шығып кешеді.</w:t>
        <w:br/>
        <w:t>ТЕМІРБЕК: Наз, сен де осы үйдің қонағымысын?</w:t>
        <w:br/>
        <w:t>Мамуляға көмек бермейсің бе?</w:t>
        <w:br/>
        <w:t>НӘЗИЛА: Мынау экстра ма?</w:t>
        <w:br/>
        <w:t>ТЕМІРБЕК: Болса қайтейін деп ең?</w:t>
        <w:br/>
        <w:t>НӘЗИЛА: Сағат жетіден кейін арақ сатылмаушы еді ғой?</w:t>
        <w:br/>
        <w:t>КӘМИЛА (жеңілтек үнмен): Біз оны рестораннан алдық.</w:t>
        <w:br/>
        <w:t>НӘЗИЛА: У-у, неткен байлық. Ал, біз Гауһар екеуіміз</w:t>
        <w:br/>
        <w:t>ақшаның жоқтығынан күні бойы тамақ та іше алмадық..</w:t>
        <w:br/>
        <w:t>ТЕМІРБЕК: Байлық еш уақытта жұртқа бірдей бөлінбейді.</w:t>
        <w:br/>
        <w:t>63</w:t>
        <w:br/>
        <w:t>Е2.18.09.13(іша! 4-4 іша!Аа--МІҒ раде 67 Р</w:t>
        <w:br/>
        <w:t>НӘЗИЛА: Таба алмай жүрген асыңның</w:t>
        <w:br/>
        <w:t>Ит жегенін көресің...</w:t>
        <w:br/>
        <w:t>Ретсіз бөлген дүниенің</w:t>
        <w:br/>
        <w:t>Айтшы, құдай, төресін...</w:t>
        <w:br/>
        <w:t>ТЕМІРБЕК: Тоқтат. Тіліңді кесіп, язык отварной</w:t>
        <w:br/>
        <w:t>жасаймын.</w:t>
        <w:br/>
        <w:t>НӘЗИЛА: Таптырмайтын деликатес. Менің тілім, міне</w:t>
        <w:br/>
        <w:t>(Тілін көрсетеді). Кішкентай-ақ. Төртеуіңе жете қояр ма</w:t>
        <w:br/>
        <w:t>екен? Жарайды. Өзім, закуска болғанша, ас үйге барып</w:t>
        <w:br/>
        <w:t>бірдеңе әзірлесейін, жоғары мәртебелі тақсыр... (Иіліп</w:t>
        <w:br/>
        <w:t>тағзым ешеді).</w:t>
      </w:r>
    </w:p>
    <w:p>
      <w:r>
        <w:t>ТЕМІРБЕК: Жоғалт көзіңді.</w:t>
        <w:br/>
        <w:t>НӘЗИЛА: Құп болады, құп болады. Көзімді жоғалтайын.</w:t>
        <w:br/>
        <w:t>Лып етіп шыға жөнеледі.</w:t>
        <w:br/>
        <w:t>ТЕМІРБЕК: Сендер оның сөзін көңілдеріңе алмай-ақ</w:t>
        <w:br/>
        <w:t>қойындар. Ол былай... аздап... ненормальный-лау.</w:t>
        <w:br/>
        <w:t>СВЕТЛАНА: Дегенмен, бізді ұнатпай қалғаны анық. Тілінің</w:t>
        <w:br/>
        <w:t>уы бар қыз екен.</w:t>
        <w:br/>
        <w:t>КӘМИЛА: Қазіргі заманда жұрттың бәріне бірдей ұнай</w:t>
        <w:br/>
        <w:t>беру шарт емес. 20-ғасыр - ғылыми-техникалық</w:t>
        <w:br/>
        <w:t>проғрестің ғасыры ғана емес, субьективті пікірдің ғасыры.</w:t>
        <w:br/>
        <w:t>Біреуге ұнау үшін әрекет жасау бекершілік. (Сигарет</w:t>
        <w:br/>
        <w:t>тұтатады).</w:t>
        <w:br/>
        <w:t>СҰЛТАН: Біреуге ұнамауды мақсат ету де адамды рухани</w:t>
        <w:br/>
        <w:t>тұйықтыққа итермей ме?</w:t>
        <w:br/>
        <w:t>КӘМИЛА: Сен мені түсінбей қалыпсың. Біреудің қас-</w:t>
        <w:br/>
        <w:t>қабағына қарап, соның ақылымен өмір сүру, қайткен күнде</w:t>
        <w:br/>
        <w:t>оған да оған өзің жайлы жаман пікір қалдырмауға тырысу</w:t>
        <w:br/>
        <w:t>-- адамды ой бостандығынан айырады. Ал, ой бостандығы</w:t>
        <w:br/>
        <w:t>болмаған жерде... айталық, сен қолыңа гитара ұстап, туған</w:t>
        <w:br/>
        <w:t>күніңді думандатып, маған қарсы дау айтып отырғаныңа</w:t>
        <w:br/>
        <w:t>қарамастан, тіпті он екі мүшесі сау, қаланың ортасынан</w:t>
        <w:br/>
        <w:t>алған үш бөлмелі пәтеріңе, жергілікті комитеттің мүшесі</w:t>
        <w:br/>
        <w:t>екеніңе де қарамастан, мына сен... сыртын терімен қаптай</w:t>
        <w:br/>
        <w:t>салған тұлып болар едің.</w:t>
        <w:br/>
        <w:t>СҰЛТАН: ІЧмм, С-солай де. Ашулануға тұрарлық сөз</w:t>
        <w:br/>
        <w:t>екен. Бірақ жақын досымның үйіне алғаш рет келіп</w:t>
        <w:br/>
        <w:t>отырғандықтан, шаңырақтың шырқын бұзғым келмей отыр.</w:t>
        <w:br/>
        <w:t>Дегенмен, айта қойшы, жұрттың бәріне бірдей ұнамауды</w:t>
        <w:br/>
        <w:t>64</w:t>
        <w:br/>
        <w:t>ЕЗ.18.09.13хіШа! 4--сіШа/---А/Ғ раде 68 ж</w:t>
        <w:br/>
        <w:t>мақсат еткен адам ғана ой бостандығының иесі санала маФ%</w:t>
        <w:br/>
        <w:t>Обьективті пікір деген бар ғой.</w:t>
        <w:br/>
        <w:t>СВЕТЛАНА: Жоқ.</w:t>
        <w:br/>
        <w:t>СҰЛТАН: Қалайша? Обьективті пікірді жоққа шығарғың</w:t>
        <w:br/>
        <w:t>келе ме?</w:t>
        <w:br/>
        <w:t>СВЕТЛАНА: Жоққа шығарғым келмейді. Өйткені ол</w:t>
        <w:br/>
        <w:t>болған емес. Обһективті пікір деген - субьективті</w:t>
        <w:br/>
        <w:t>пікірлердің жиынтығы.</w:t>
        <w:br/>
        <w:t>СҰЛТАН: Ал, әйтпесе, жиырмасыншы ғасырдың жойқын</w:t>
        <w:br/>
        <w:t>ингилисі арамызда жүр екен ғой. (Гауһарға қарап). Бұған</w:t>
        <w:br/>
        <w:t>сіз қалай қарайсыз, қарындас?</w:t>
        <w:br/>
        <w:t>ГАУҺАР: Мен бейтаныс адамдардың алдында пікір</w:t>
        <w:br/>
        <w:t>айтпаймын.</w:t>
      </w:r>
    </w:p>
    <w:p>
      <w:r>
        <w:t>СҰЛТАН: Бұл да өзінше жаңалық екен. Қалыс қалудың</w:t>
        <w:br/>
        <w:t>сәті табыла кеткен түрі ғой.</w:t>
        <w:br/>
        <w:t>ТЕМІРБЕК: Жолдастар, айтысты тоқтатуларынды өтінемін;</w:t>
        <w:br/>
        <w:t>СВЕТЛАНА: Жо-оқ, жалғастыра берсін. Мен үшін өте</w:t>
        <w:br/>
        <w:t>қызық. Меніңше, дастарқан басындағы адамдардың сөзінен:</w:t>
        <w:br/>
        <w:t>ақ бүтін бір қоғам мәдениетінің даму деңгейі көрінеді. Білімді</w:t>
        <w:br/>
        <w:t>жастардың айтысы да, тартысы да әлеуметтік биіктен</w:t>
        <w:br/>
        <w:t>басталуы керек. Обһективті және субьективті пікір дегенді</w:t>
        <w:br/>
        <w:t>мен күн де естіп, сол сөзді өзім қолданып жүрсем де, анығына</w:t>
        <w:br/>
        <w:t>жете алмаймын, Сұлтан, ол жөнінде сенің ойың қалай?</w:t>
        <w:br/>
        <w:t>СҰЛТАН: Сен өз сұрағыңа өзің жауап беріп отырсың</w:t>
        <w:br/>
        <w:t>ғой. Мен өз пікірімді айтсам, демек ол субьективті пікірім,</w:t>
        <w:br/>
        <w:t>ал көпшілікке ұнайтын ойымды айтсам, ол обьективті пікір.</w:t>
        <w:br/>
        <w:t>КӘМИЛА: Бұл - слишком арифметикалық жауап. Екіні</w:t>
        <w:br/>
        <w:t>екіге қосқанда төрт болады деген сияқты. Бұлай бастауыш</w:t>
        <w:br/>
        <w:t>мектептің оқушысына ғана түсіндіру керек. Айтпақшы,</w:t>
        <w:br/>
        <w:t>жақында бір бала мұғалімнің: “Екі алмаға үш өрікті қосқанда</w:t>
        <w:br/>
        <w:t>қанша болады?" -- деген сұрағына ойланбастан: “Компот</w:t>
        <w:br/>
        <w:t>болады", -- деп жауап беріпті. Мен сенің жауабыңа толық</w:t>
        <w:br/>
        <w:t>қанағаттана алмадым. Әлгі баланың жауабы сияқты жаңа</w:t>
        <w:br/>
        <w:t>мотивировка жоқ.</w:t>
        <w:br/>
        <w:t>СҰЛТАН (гитарасын қағып-қағып жіберіп): Мен үшін бұл</w:t>
        <w:br/>
        <w:t>соншалық маңызды мәселе емес. | )</w:t>
        <w:br/>
        <w:t>КӘМИЛА: Неге? Біздің әрбір құбылысқа деген өз</w:t>
        <w:br/>
        <w:t>пікіріміз болуы керек. Онсыз адам болудан қаламыз. Өз</w:t>
        <w:br/>
        <w:t>пікірі, өз ойы болмаған адам алдына ешқашан мақсат қоя</w:t>
        <w:br/>
        <w:t>і і 55</w:t>
        <w:br/>
        <w:t>5-605 :</w:t>
        <w:br/>
        <w:t>ЕЗ.18.09.130Ша! 4-сіша/4---1 раде 83</w:t>
        <w:br/>
        <w:t>КӨРІШ ӘЙЕЛ: Өткен жолы беріп едім ғой.</w:t>
        <w:br/>
        <w:t>ҚАМАЖАЙ: Иә, есімде ғой. Тағы бір қажет боп тұрғаны.</w:t>
        <w:br/>
        <w:t>Інім он күнге жүріп бара жатыр. Ақшасының жол</w:t>
        <w:br/>
        <w:t>қаражатынан артылмайтын түрі бар.</w:t>
        <w:br/>
        <w:t>КӨРШІ ӘЙЕЛ: Ол жағынан ұяттымын. Әлгі командір</w:t>
        <w:br/>
        <w:t>қақбас ақшаға қатал боп алды. Машина ауыстырам деп,</w:t>
        <w:br/>
        <w:t>шапқылағанына біраз болды емес пе? Кеше горторгтан қағаз</w:t>
        <w:br/>
        <w:t>кепті. Командировкасынан келе сап ақшаны дайындау керек</w:t>
        <w:br/>
        <w:t>деп отырған. Әлі мың сомдайы жетпейді. Өзіміз қарыз</w:t>
        <w:br/>
        <w:t>сұрағалы отырмыз. Әйтпесе, сенен аямайтынымды білесің</w:t>
        <w:br/>
        <w:t>ғой.</w:t>
        <w:br/>
        <w:t>ҚАМАЖАЙ: Иә, иә... мейлі, жоқ болса, қинап қайтемін.</w:t>
        <w:br/>
        <w:t>Бірдене етіп барып қайтар.</w:t>
        <w:br/>
        <w:t>КӨРШІ ӘЙЕЛ: Солай боп тұр. Ал, сәләт.</w:t>
        <w:br/>
        <w:t>ҚАМАЖАЙ (жай ғана): Салют...</w:t>
        <w:br/>
        <w:t>КӨРШІ ӘЙЕЛ: Әй, концертке бармағаныңды айтсаңшы</w:t>
        <w:br/>
        <w:t>(Әндетіп шығып кетеді).</w:t>
      </w:r>
    </w:p>
    <w:p>
      <w:r>
        <w:t>Телефон шырылдайды.</w:t>
        <w:br/>
        <w:t>ҚАМАЖАЙ: Алло.</w:t>
        <w:br/>
        <w:t>ҚАБЕН: Мен ғой. Саламатсың ба?</w:t>
        <w:br/>
        <w:t>ҚАМАЖАЙ: Ә-ә... Сен бе едің. Саламат па?</w:t>
        <w:br/>
        <w:t>ҚАБЕН: Даусың сынық қой, ауырып тұрған жоқсың ба?</w:t>
        <w:br/>
        <w:t>ҚАМАЖАЙ: Жоқ. Үй тіршілігінен шаршағандық шығар.</w:t>
        <w:br/>
        <w:t>ҚАБЕН: Өткен жолы неге келмедің?</w:t>
        <w:br/>
        <w:t>ҚАМАЖАЙ: Мен бе?.. Мен... Келдім.</w:t>
        <w:br/>
        <w:t>ҚАБЕН (күліп): Неге алдайсың? Мен екі сағат күттім</w:t>
        <w:br/>
        <w:t>ғой.</w:t>
        <w:br/>
        <w:t>ҚАМАЖАЙ: Мен келсем, сен ұзап кетіп қалыпсың.</w:t>
        <w:br/>
        <w:t>ҚАБЕН: Шынымен бе? Шынымен, сен келдің бе?</w:t>
        <w:br/>
        <w:t>ҚАМАЖАЙ: Иә, мен барсам, сен жоқсың.</w:t>
        <w:br/>
        <w:t>ҚАБЕН: Жоқ, сен жоқсың.</w:t>
        <w:br/>
        <w:t>ҚАМАЖАЙ: Сен жоқсың.</w:t>
        <w:br/>
        <w:t>ҚАБЕН: Онда, мен бүгін дәл сол уақытта тағы келемін.</w:t>
        <w:br/>
        <w:t>Осы сөзің рас болса, шығамын деп уәде бер.</w:t>
        <w:br/>
        <w:t>ҚАМАЖАЙ: Иә.</w:t>
        <w:br/>
        <w:t>ҚАБЕН: Қамажай. Не дейсің, тағы айтшы. Шынымен</w:t>
        <w:br/>
        <w:t>шығасың ба? Қайта айтшы деймін.</w:t>
        <w:br/>
        <w:t>ҚАМАЖАЙ: Иә, иә. Шығамын.</w:t>
        <w:br/>
        <w:t>ҚАБЕН: Қашан?</w:t>
        <w:br/>
        <w:t>80</w:t>
        <w:br/>
        <w:t>ЕЗ.18.09.13хіШа! 4-ЧсіШаМа-14 раде 70 й ы&gt;</w:t>
        <w:br/>
        <w:t>СҮ. : Тырнақтап жиғанды етектеп төгіп алмаймыз</w:t>
        <w:br/>
        <w:t>ба?</w:t>
        <w:br/>
        <w:t>КӘМИЛА: Төкпейміз.</w:t>
        <w:br/>
        <w:t>НӘЗИЛА: Өмір көрсетер оны. Жалпы, жалынды сөйлеген</w:t>
        <w:br/>
        <w:t>адамнан күдіктенемін. Өйткені, олар көп рстте жалған</w:t>
        <w:br/>
        <w:t>айтады. Меніңше, бақыт деген -- сөз бен істің бірлігі, демек:</w:t>
        <w:br/>
        <w:t>жалған сөйлемеу. Біз дастарқан басында ғана ақылдымыз,</w:t>
        <w:br/>
        <w:t>дастарқан басында сұлу сөйлеуді әбден меңгергенбіз. Ал,</w:t>
        <w:br/>
        <w:t>өмірде сол айтқанымыздың бірде-біреуін орындай алмаймыз..</w:t>
        <w:br/>
        <w:t>Сөзіміз бен ісіміз алшақ. Бұл -- бақыт емес, сор.</w:t>
        <w:br/>
        <w:t>СВЕТЛАНА: Бұл сіздің өмірден түйген философияңыздан</w:t>
        <w:br/>
        <w:t>гөрі бізге деген күдігіңізге көбірек ұқсайтын сияқты. Қама</w:t>
      </w:r>
    </w:p>
    <w:p>
      <w:r>
        <w:t>құрыс айтады. Әңгіме жаңалық ашуда емес. Менің атам,</w:t>
        <w:br/>
        <w:t>18-жылы Ақтөбеде ақтармен шайқаста қаза тауыпты.</w:t>
        <w:br/>
        <w:t>Баламның бақыты үшін депті. Баласы, яғни менің әкем,</w:t>
        <w:br/>
        <w:t>Отан соғысында Сталинград түбінде белгісіз төмпешік болды.</w:t>
        <w:br/>
        <w:t>Балаларымның бақыты үшін деп мерт бопты. Енді... енді біз</w:t>
        <w:br/>
        <w:t>неге бақытты тұрмыс құрмаймыз. Бүтін бір екі ұрпақ</w:t>
        <w:br/>
        <w:t>ғұмырын қиғанда келмейтін ол не деген бақыт.</w:t>
        <w:br/>
        <w:t>(Осы кезде Қамажай тамақ әкеп столға қояды). Келіңдер,</w:t>
        <w:br/>
        <w:t>жолдастар, бәріміздің бақытымыз үшін бокалдар шарапқа</w:t>
        <w:br/>
        <w:t>толсын.</w:t>
        <w:br/>
        <w:t>БӘРІ: Міне, ғажап сөз.</w:t>
        <w:br/>
        <w:t>- Ал, құйыңдар.</w:t>
        <w:br/>
        <w:t>СҰЛТАН: Кәне, апай, қарындастар, сіздер де</w:t>
        <w:br/>
        <w:t>бокалдарыңызды толтырыңыздар (Құя бастайды).</w:t>
        <w:br/>
        <w:t>ҚАМАЖАЙ: Жо-жоқ, мен мұндайды аузыма алған</w:t>
        <w:br/>
        <w:t>емеспін. Болмайды, болмайды.</w:t>
        <w:br/>
        <w:t>СВЕТЛАНА: Болады, болады. Осы уақытқа дейін аузыма</w:t>
        <w:br/>
        <w:t>алмадым дегенге өз басым иланбаймын. Қазір үйренбесеңіз,</w:t>
        <w:br/>
        <w:t>кейін кеш болады. Мына іні-қарындастарыңыздың бақыты</w:t>
        <w:br/>
        <w:t>үшін алмауыңыз күнә. Және бұл БАҚЫДАН шыққан дүние</w:t>
        <w:br/>
        <w:t>жүзіне әйгілі "АҒДӘМ" портвейні. Бұл бүгін ғайыптан-ғайып</w:t>
        <w:br/>
        <w:t>қолымызға түсіп отыр, әйтпесе тек экспорттың ғана дүниесі,</w:t>
        <w:br/>
        <w:t>Оның үстіне мен сөйлеп тұрмын, кәне.</w:t>
        <w:br/>
        <w:t>Қамажай бокалды аузына апарады.</w:t>
        <w:br/>
        <w:t>- Міне, міне, солай.</w:t>
        <w:br/>
        <w:t>-- Тағы, тағы.</w:t>
        <w:br/>
        <w:t>-- Аяғына дейін, бәрекелде-е.</w:t>
        <w:br/>
        <w:t>67</w:t>
        <w:br/>
        <w:t>ЕЗ.18.09.13хіша! 4ғашаМа--- раде 78 ш р</w:t>
        <w:br/>
        <w:t>салыңызшы. Ертең театрға осыны кимесем, басқа көйлегім</w:t>
        <w:br/>
        <w:t>жоқ қой.</w:t>
        <w:br/>
        <w:t>: Жарайды, жарайды.</w:t>
        <w:br/>
        <w:t>НӘЗИЛА: Әпке десе, сен ренжіп тұрған жоқсың ба?</w:t>
        <w:br/>
        <w:t>ҚАМАЖАЙ: Мен бе? Мен не деп ренжимін? Денің сау</w:t>
        <w:br/>
        <w:t>ма?</w:t>
        <w:br/>
        <w:t>НӘЗИЛА: Алтын әпкесінен сол (Бетінен сүйіп, екі қыз</w:t>
        <w:br/>
        <w:t>шығып кетеді).</w:t>
        <w:br/>
        <w:t>Қамажай шкафтан Тимурдың костюмін алып, шазалай</w:t>
        <w:br/>
        <w:t>бастайды. Үтікті қыздырып, дәкені сулап жүргізе бергенде,</w:t>
        <w:br/>
        <w:t>сырпипан Ермек жылап кіреді. Ол үштікті тастай салып,</w:t>
        <w:br/>
        <w:t>інісіне жүгіреді.</w:t>
        <w:br/>
        <w:t>ҚАМАЖАЙ: Құлыным, не болды, кім тиді саған, ә?</w:t>
      </w:r>
    </w:p>
    <w:p>
      <w:r>
        <w:t>ЕРМЕК: Марат ұрды.</w:t>
        <w:br/>
        <w:t>ҚАМАЖАЙ: Ол сені неге ұрады?</w:t>
        <w:br/>
        <w:t>ЕРМЕК: Ол айтады, менің папам әскери ұшқын дейді.</w:t>
        <w:br/>
        <w:t>ҚАМАЖАЙ: Несі бар, оның папасының әскери ұшқыш</w:t>
        <w:br/>
        <w:t>екені рас. ,</w:t>
        <w:br/>
        <w:t>ЕРМЕК: Мен айттым, менің де папам әскери ұшқыш:</w:t>
        <w:br/>
        <w:t>дедім. »</w:t>
        <w:br/>
        <w:t>ҚАМАЖАЙ: Иә, ол да ұшқыш. Бірақ ол.. Мараттың</w:t>
        <w:br/>
        <w:t>папасындай әскери ұшқыш емес. Н</w:t>
        <w:br/>
        <w:t>ЕРМЕК: Неге?</w:t>
        <w:br/>
        <w:t>ҚАМАЖАЙ: Құлыным-ау, жұрттың бәрі әскери ұшқыш</w:t>
        <w:br/>
        <w:t>бола бере ме? Жарайды, шешініп, тынығып ал. Далада күн</w:t>
        <w:br/>
        <w:t>шыжып тұр. Саған қазір салқын компот берейін.</w:t>
        <w:br/>
        <w:t>ЕРМЕК: Жоқ, ішпеймін.</w:t>
        <w:br/>
        <w:t>ҚАМАЖАЙ: Неге?</w:t>
        <w:br/>
        <w:t>ЕРМЕК: Сен шыныңды айтпасаң, ештеңе де ішпеймін.</w:t>
        <w:br/>
        <w:t>ҚАМАЖАЙ: Ермекжан, сен не деп отырсың? Менің саған</w:t>
        <w:br/>
        <w:t>нені айтуым керек? Я</w:t>
        <w:br/>
        <w:t>ЕРМЕК: Марат айтады, папаң сендерді тастап кеткен,</w:t>
        <w:br/>
        <w:t>дейді. Ол ешқандай да ұшқыш емес дейді. Ол өтірік айтады</w:t>
        <w:br/>
        <w:t>ғой, ә?..</w:t>
        <w:br/>
        <w:t>ҚАМАЖАЙ: Кейін, кейін түсінесің, құлыным. Кейін,</w:t>
        <w:br/>
        <w:t>кейін...</w:t>
        <w:br/>
        <w:t>Оны құшақтаған күйі басқа бөлмеге алып кетеді. Стол.</w:t>
        <w:br/>
        <w:t>үстіндегі үтік қатты қызып, түтін шыға бастайды. Үйге</w:t>
        <w:br/>
        <w:t>кеше телефонмен сөйлескен Көрші әйел сөйлей кіреді.</w:t>
        <w:br/>
        <w:t>75</w:t>
        <w:br/>
        <w:t>Е2,18.09.13іШаі4-АашаМ--Ғ раде 71</w:t>
        <w:br/>
        <w:t>ҚАМАЖАЙ: Уфф.</w:t>
        <w:br/>
        <w:t>ТЕМІРБЕК: Ал, енді ауыр артиллерияға сөз берейік.</w:t>
        <w:br/>
        <w:t>(Қолына арақты алып, қарындастарына қарайды). Сен де</w:t>
        <w:br/>
        <w:t>қылғытып салғансың ба%</w:t>
        <w:br/>
        <w:t>НӘЗИЛА: Ім-ім. Ауыр артиллерияңнан маған да құй.</w:t>
        <w:br/>
        <w:t>Қазір үйренбесем, кейін кеш болады.</w:t>
        <w:br/>
        <w:t>КАМА: Жоқ. Бұл қыздың тәртібінің маған ұнайтын түрі</w:t>
        <w:br/>
        <w:t>жоқ.</w:t>
        <w:br/>
        <w:t>НӘЗИЛА: Қазіргі заманда жұрттың бәріне бірдей ұнай</w:t>
        <w:br/>
        <w:t>беру мүмкін емес.</w:t>
        <w:br/>
        <w:t>ТИМУР: На-аз. Доғар енді.</w:t>
      </w:r>
    </w:p>
    <w:p>
      <w:r>
        <w:t>НӘЗИЛА: Мен басы артық сөз айтып қойдым ба?</w:t>
        <w:br/>
        <w:t>Кешірім өтінемін.</w:t>
        <w:br/>
        <w:t>СВЕТЛАНА: Ал, жігіттер, қыздар. Мына тосты жігіттің</w:t>
        <w:br/>
        <w:t>сұлтаны Сұлтанның бақыты үшін алғым келеді. Бәрекелде.</w:t>
        <w:br/>
        <w:t>Түгел алыңдар. (Қамажай бәйек боп, бәріне тамақ сап беріп</w:t>
        <w:br/>
        <w:t>жатыр). Алыңдар, алындар. Ұялмандар. (Кәмила Темірбектің</w:t>
        <w:br/>
        <w:t>шығына басын қояды). С тобой как хорошо.</w:t>
        <w:br/>
        <w:t>ҚАМАЖАЙ: Сіңлім, шай ішші. Басың ауырып отыр ма?</w:t>
        <w:br/>
        <w:t>КӘМИЛА: Жо-жоқ. Я так хочу.</w:t>
        <w:br/>
        <w:t>ТЕМІРБЕК: Котенок мой, маленький. (Иығынан</w:t>
        <w:br/>
        <w:t>құшақтайды).</w:t>
        <w:br/>
        <w:t>НӘЗИЛА: Ағамыз ақырында мысық алып тынатын болды.</w:t>
        <w:br/>
        <w:t>ҚАМАЖАЙ: Ә... Мейлің, мейлің... Ауырмасаң... ауырмасаң</w:t>
        <w:br/>
        <w:t>бопты.</w:t>
        <w:br/>
        <w:t>КӘМИЛА: Тим. С тобой как хорошо...</w:t>
        <w:br/>
        <w:t>НӘЗИЛА: Әпке, сіз температурасы көтерілген адамды</w:t>
        <w:br/>
        <w:t>ғана ауру деп санайсыз ба? Махаббат та ауру. Одан да</w:t>
        <w:br/>
        <w:t>адамның қызуы көтеріліп, қан қысымы жоғарылайды.</w:t>
        <w:br/>
        <w:t>ТЕМІРБЕК: На-аз. Не болған саған. Тоқтат енді.</w:t>
        <w:br/>
        <w:t>НӘЗИЛА: Жоқ, тоқтатпаймын. Әпкемнен, мына өз</w:t>
        <w:br/>
        <w:t>үйіңнің шаңырағынан, қарындастарыңнан ұялсаң етті. Өз</w:t>
        <w:br/>
        <w:t>туыстарыңның алдында бұл күнә.</w:t>
        <w:br/>
        <w:t>: Қой, қой деймін, Нәзила. Теміржанның</w:t>
        <w:br/>
        <w:t>достарының көңіліне тиме.</w:t>
        <w:br/>
        <w:t>НӘЗИАЛ: Олар бізді неге сыйламайды?</w:t>
        <w:br/>
        <w:t>СВЕТЛАНА: Сіңлім, сен қонақжай емес екенсің.</w:t>
        <w:br/>
        <w:t>НӘЗИЛА: Солай ма? Онда кешіріңіз. Сіздерге барлық</w:t>
        <w:br/>
        <w:t>жағдайды жасап, жарықты сөндіріп шығып кетсек қайтеді?</w:t>
        <w:br/>
        <w:t>68</w:t>
        <w:br/>
        <w:t>ЕЗ.18.09.13хіШа! 4--сіШа! 4-1 раде 77</w:t>
        <w:br/>
        <w:t>ТИМУР: Иә, қашып жүрмін.</w:t>
        <w:br/>
        <w:t>НӘЗИЛА: Сыртта әнеугүнгі бас ауруы бар қыз күтіп</w:t>
        <w:br/>
        <w:t>отыр.</w:t>
        <w:br/>
        <w:t>ТИМУР: Мені кім күтіп тұрғанында шаруаң болмасын:</w:t>
        <w:br/>
        <w:t>НӘЗИЛА: Үстіндегі көйлегі ғажап екен. Біздің атымыздан</w:t>
        <w:br/>
        <w:t>құтты болсын айта бар. Гауһар екеуміз маркизетке жете</w:t>
        <w:br/>
        <w:t>алмай жүрсек, ол шифоннан тіктіріпті. “Байлық не</w:t>
        <w:br/>
        <w:t>дегізбейді, жоқшылық не жегізбейді", -- деген осы ғой.</w:t>
        <w:br/>
        <w:t>ТИМУР: Иә, солай.</w:t>
      </w:r>
    </w:p>
    <w:p>
      <w:r>
        <w:t>Есікке беттейді. Нәзила сықылықтай күліп, оған сіріңке</w:t>
        <w:br/>
        <w:t>ұсынады.</w:t>
        <w:br/>
        <w:t>НӘЗИАА: Мә, сіріңке ала кет (Лақтырады).</w:t>
        <w:br/>
        <w:t>ТИМУР: Оны қайтем?</w:t>
        <w:br/>
        <w:t>НӘЗИЛА: Бізді әуелгіде танымай қалып, темекі тұтату</w:t>
        <w:br/>
        <w:t>үшін сіріңке сұраған.</w:t>
        <w:br/>
        <w:t>ТИМУР (ойланып тұрып, жердегі сіріңкені алады):</w:t>
        <w:br/>
        <w:t>Қыршаңқы (Шығып кетеді).</w:t>
        <w:br/>
        <w:t>НӘЗИЛЯ: Бүгін күн қандай тамаша. Әпке, бізбен бірге</w:t>
        <w:br/>
        <w:t>қыдырсаң қайтеді? Институттың қырық жылдығын атағалы</w:t>
        <w:br/>
        <w:t>жатырмыз. Алматы телестудиясы арнайы хабар жүргізеді.</w:t>
        <w:br/>
        <w:t>Бүгін репетиция болады. Солардың ішінде бір комментатор</w:t>
        <w:br/>
        <w:t>жігіт бар екен. Сол жігіт біздің Гауһарға ғашық боп қалды.</w:t>
        <w:br/>
        <w:t>ҚАМАЖАЙ: Бір-ақ күнде ме?</w:t>
        <w:br/>
        <w:t>НӘЗИЛА: Жо-жоқ, он бес минуттың ішінде.</w:t>
        <w:br/>
        <w:t>ГАУҺАР: Рас, рас. Менің адресімді сұрады. Ол, ол ма,</w:t>
        <w:br/>
        <w:t>хабар жүргізгенде мені көбірек көрсетуге уәде берді. Бізбен</w:t>
        <w:br/>
        <w:t>бірге болсаңыз, комментатордың маған деген ықыласының</w:t>
        <w:br/>
        <w:t>арқасында бүкіл республикаға көрінесіз. Рас айтам.</w:t>
        <w:br/>
        <w:t>ҚАМАЖАЙ: Солай деңдер (Қыздарға қосылып, ол да</w:t>
        <w:br/>
        <w:t>күледі). Одан қашан қайтасыңдар?</w:t>
        <w:br/>
        <w:t>ГАУҺАР: Түнгі сағат оннан қалмаймыз.</w:t>
        <w:br/>
        <w:t>ҚАМАЖАЙ: Мен бармай-ақ қояйыншы.</w:t>
        <w:br/>
        <w:t>Комментаторларыңа ұнамай қалсам, сендерді де көрсетпей</w:t>
        <w:br/>
        <w:t>қояр. Үйде болайын.</w:t>
        <w:br/>
        <w:t>НӘЗИЛА: Шынымен, бармайсыз ба?</w:t>
        <w:br/>
        <w:t>ҚАМАЖАЙ: Жоқ, өздерің-ақ бара беріңдер.</w:t>
        <w:br/>
        <w:t>НӘЗИЛА: Олай болса... (Шкафқа барып, көйлегің алады).</w:t>
        <w:br/>
        <w:t>Мынаны бар ғой, ә, бүрмесін ұзартып, білдірмей қайта тіге</w:t>
        <w:br/>
        <w:t>274</w:t>
        <w:br/>
        <w:t>КН Уы ААРАӨ ызің бе-ей? Қамажай қапут болды. Такси</w:t>
        <w:br/>
        <w:t>ұста да, тез сарайға жет. Иа, иә, тура қазір. Ой, құрысыншы,</w:t>
        <w:br/>
        <w:t>күйеу, күйеу деп. Екі сағат балалардың қасында отыра тұрса,</w:t>
        <w:br/>
        <w:t>қатын боп қалмас. Ал, шық тез. Бақытың бар екен, ә?</w:t>
        <w:br/>
        <w:t>(Қамажайға қарап). Мен кеттім. Жақсылап шай іші.</w:t>
        <w:br/>
        <w:t>Концерттен шыққан соң кіре кетермін.</w:t>
        <w:br/>
        <w:t>ҚАМАЖАЙ: Жолың болсын.</w:t>
        <w:br/>
        <w:t>Әйел шығып кетеді. Қамажай костюмді орындықтың</w:t>
        <w:br/>
        <w:t>арқалығына кигізіп, сіңлісінің көйлегін алады.</w:t>
        <w:br/>
        <w:t>ҚАМАЖАЙ фөзіне-өзі): Концерт... Бақыт...</w:t>
        <w:br/>
        <w:t>Көйлектің тігісін сөгіп, іс тігетін машинаға отырып,</w:t>
      </w:r>
    </w:p>
    <w:p>
      <w:r>
        <w:t>сырылдатып жүргізе жөнеледі.</w:t>
        <w:br/>
        <w:t>...</w:t>
        <w:br/>
        <w:t>Тамур кіреді. Асығыс. Қамажай оның алдына жүгіріп</w:t>
        <w:br/>
        <w:t>шығады. :</w:t>
        <w:br/>
        <w:t>ҚАМАЖАЙ: Темір, Теміржан. Кешірші мені. Әлгінде;</w:t>
        <w:br/>
        <w:t>Ермек даладан жылап келіп...</w:t>
        <w:br/>
        <w:t>ТИМУР: Мамуля, не боп қалды?</w:t>
        <w:br/>
        <w:t>ҚАМАЖАЙ: Соны жұбатам деп жатқанда... ;</w:t>
        <w:br/>
        <w:t>ТИМУР: Түу, айтсаңшы тезірек, менің бір минут та</w:t>
        <w:br/>
        <w:t>уақытым жоқ. Костюмді үтіктеп қойдың ба? 5</w:t>
        <w:br/>
        <w:t>ҚАМАЖАЙ: Жоқ... иә... жоқ... Бүлдіріп алдым...</w:t>
        <w:br/>
        <w:t>ТИМУР: Бүлдіргені қалай?</w:t>
        <w:br/>
        <w:t>Орындық арқалығынан костюмін алып, күйген жерін көреңі</w:t>
        <w:br/>
        <w:t>ҚАМАЖАЙ: Солай болды. Есімнен шығып..</w:t>
        <w:br/>
        <w:t>ТИМУР: Көшеге киетін жалғыз костюмімді ааа өртеп</w:t>
        <w:br/>
        <w:t>тындынңдар ма? Енді қайтемін?</w:t>
        <w:br/>
        <w:t>ҚАМАЖАЙ: ...Алармыз.</w:t>
        <w:br/>
        <w:t>ТИМУР: Алармыз, көрерміз, бір мәнісі табылар... Немен</w:t>
        <w:br/>
        <w:t>аламыз, немен көреміз, бір мәнісі қалай табылады? Бір туфли</w:t>
        <w:br/>
        <w:t>ала алмай жүргенде...</w:t>
        <w:br/>
        <w:t>ҚАМАЖАЙ: Қайтемін, әдейі істеген жоқпын ғой...</w:t>
        <w:br/>
        <w:t>ТИМУР: Ал, бүгін немді кием? Жиынға майкамен</w:t>
        <w:br/>
        <w:t>бармақпын ба?</w:t>
        <w:br/>
        <w:t>ҚАМАЖАЙ: Омардың костюмін кие тұр. )</w:t>
        <w:br/>
        <w:t>ТИМУР: Сонда, Ленинградқа ол майқамен кетсін бе?</w:t>
        <w:br/>
        <w:t>ҚАМАЖАЙ: Құдай-ай, енді не істесем екен. Білдірмей</w:t>
        <w:br/>
        <w:t>жамап берейін.</w:t>
        <w:br/>
        <w:t>47</w:t>
        <w:br/>
        <w:t>ЕЗ,18.09.130іла 4ғашаМа-кА/Ғ- раде 73</w:t>
        <w:br/>
        <w:t>ТИМУР: Кеттім. Әлгілерді қуып жетуім керек.</w:t>
        <w:br/>
        <w:t>Есікті тарс жауып кетеді. Ішкі үйден Нәзила шығады.</w:t>
        <w:br/>
        <w:t>НӘЗИЛА: Гауһар, кешірші. Сен әбден жалғызсырап</w:t>
        <w:br/>
        <w:t>қалдың ғой. Қазір екеуіміз "Ағдәм”" шарабын ішеміз.</w:t>
        <w:br/>
        <w:t>"АҒДӘМ”,</w:t>
        <w:br/>
        <w:t>ҚАМАЖАЙ: Нәзила-ау, мұның қалай? Өз ағаң ғой.</w:t>
        <w:br/>
        <w:t>Сонша қарсыласпасаң нетті.</w:t>
      </w:r>
    </w:p>
    <w:p>
      <w:r>
        <w:t>НӘЗИЛА: Білмеймін. Мен дұрыс жасамаған да</w:t>
        <w:br/>
        <w:t>шығармын. Бірақ, әлгі қыздың тым еркінсіш, ұят-аятты естен</w:t>
        <w:br/>
        <w:t>шығарып бара жатқаны жыныма тиді. “Я так хочу", - деп</w:t>
        <w:br/>
        <w:t>Тимурды құшақтап апты. “Котенок мой", - деп бұл да өліп</w:t>
        <w:br/>
        <w:t>бара жатыр.</w:t>
        <w:br/>
        <w:t>ҚАМАЖАЙ: Әйткенмен, ренжіп кетті-ау. Қазіргі</w:t>
        <w:br/>
        <w:t>жастарға ескерту жасасаң да жақпайсың.</w:t>
        <w:br/>
        <w:t>Ыдыстарын алып, ас үйге кіріп кетеді.</w:t>
        <w:br/>
        <w:t>ГАУҺАР: Біраз уақыт боп қалды. Мен қайтайын.</w:t>
        <w:br/>
        <w:t>НӘЗИЛА: Қона кетсеңші.</w:t>
        <w:br/>
        <w:t>ГАУҺАР: Басқа бір уақытта... Қызық болды-ау, өзі. Осының</w:t>
        <w:br/>
        <w:t>бәріне мен кінәлі сияқты сезіндім де отырдым.</w:t>
        <w:br/>
        <w:t>НӘЗИЛА: Бөлмелерінде бәрібір бүгін ешкім жоқ қой.</w:t>
        <w:br/>
        <w:t>Екеуіміз әңгімелесейік.</w:t>
        <w:br/>
        <w:t>ГАУҺАР: Бүгін жалғыз жатқым кеп тұр.</w:t>
        <w:br/>
        <w:t>Қамажайдың Шшісі, аспирант Омар кіреді. Гауһармен бас</w:t>
        <w:br/>
        <w:t>изеп амандасып, портфелін қояды.</w:t>
        <w:br/>
        <w:t>ҚАМАЖАЙ: Түу, Омар-ау, таңертең кеткеннен енді</w:t>
        <w:br/>
        <w:t>келдің бе? Әбден қарның ашқан шығар. Жуған матадай</w:t>
        <w:br/>
        <w:t>боп-боз боп кетіпсің ғой.</w:t>
        <w:br/>
        <w:t>ОМАР: Дұрыс айтасыз. Таңертеңнен бері дым сызған</w:t>
        <w:br/>
        <w:t>жоқпын. Кітапханадан шығуға мұршам болмады.</w:t>
        <w:br/>
        <w:t>ҚАМАЖАЙ: Денсаулығыңды бұзып алмасаң жарар еді.</w:t>
        <w:br/>
        <w:t>Тамақ ысытайын.</w:t>
        <w:br/>
        <w:t>ОМАР: Жо-жоқ, сіз олай әуре болмаңыз. Байқауымша,</w:t>
        <w:br/>
        <w:t>бұл үйде қонақтар боп кеткен сияқты. Демек, сіз менсіз де</w:t>
        <w:br/>
        <w:t>шаршаған болуыңыз керек. Маған екі стақан... тіпті, бір</w:t>
        <w:br/>
        <w:t>стакан ыстық сүт болса жетеді. Қалғаны осы жерден де</w:t>
        <w:br/>
        <w:t>табылатын сияқты.</w:t>
        <w:br/>
        <w:t>Қамажай шығып кетеді.</w:t>
        <w:br/>
        <w:t>НӘЗИЛА: Қалай, диссертация бітуге жақын ба?</w:t>
        <w:br/>
        <w:t>70</w:t>
        <w:br/>
        <w:t>ЕАЛ8.І</w:t>
        <w:br/>
        <w:t>1 ЖЫН 4-оіміа!4-ы ре 12</w:t>
        <w:br/>
        <w:t>өршілерге рып, қонып, таңертең бір- ақ келсек, сонан</w:t>
        <w:br/>
        <w:t>соң сүт қосып шай берсек. Сонда қонақжай қыз болам ба?</w:t>
        <w:br/>
        <w:t>КӘМИЛА: Тимур, сен сау бол. Мен кеттім. Сенің</w:t>
        <w:br/>
        <w:t>туыстарыңа ұнамайды екем...</w:t>
        <w:br/>
        <w:t>ТЕМІРБЕК: Кама, тоқта.</w:t>
        <w:br/>
        <w:t>Үйден бәрі шығады. Гатарасын қасақана дарылдатып,</w:t>
      </w:r>
    </w:p>
    <w:p>
      <w:r>
        <w:t>Сұлтан шайқала басып, есікке бештейді.</w:t>
        <w:br/>
        <w:t>ТЕМІРБЕК: Тоқтаңдар, тоқтандар деймін, Сұлтан,</w:t>
        <w:br/>
        <w:t>Светлана.</w:t>
        <w:br/>
        <w:t>Үйде өздері ғана қалады. Төртеуі төрт бұрышта сілейіп</w:t>
        <w:br/>
        <w:t>тұр. Есік алдында Тимур.</w:t>
        <w:br/>
        <w:t>ҚАМАЖАЙ: Не боп кетті, құдай-ау. Өң мен түстей.</w:t>
        <w:br/>
        <w:t>Теміржан, қарындасыңның балалығын кешір. Япырым-ай,!.</w:t>
        <w:br/>
        <w:t>әуре боп жасаған тамақты да іше алмадыңдар ғой.</w:t>
        <w:br/>
        <w:t>ТИМУР: Құрып қалсын тамағын.</w:t>
        <w:br/>
        <w:t>НӘЗИЛА: Әпке-е, мынау тағы да күнәға батты.</w:t>
        <w:br/>
        <w:t>ТИМУР: Жоғалт әрмен көзіңді. Үй-и, осы қыздың</w:t>
        <w:br/>
        <w:t>қырсығы өтіп болды-ау. Тіліңді ыстық темірмен қарысаме</w:t>
        <w:br/>
        <w:t>ба екен. |</w:t>
        <w:br/>
        <w:t>НӘЗИЛА: Сен “язык отварной" жасаймын деп едің ғой:</w:t>
        <w:br/>
        <w:t>Онда “язык жареный" болады. І</w:t>
        <w:br/>
        <w:t>ТИМУР (жер шепкілеп): Тоқтат деймін, тоқтат!</w:t>
        <w:br/>
        <w:t>Қылғындырып, қылғындырып өлтіремін, білдің бе? Қоздыра:</w:t>
        <w:br/>
        <w:t>берме менің ашуымды. Қоздыр-ма.</w:t>
        <w:br/>
        <w:t>НӘЗИЛА: Енді тісіңді қайрасаң, тіпті қатып кетеді. ,</w:t>
        <w:br/>
        <w:t>ТИМУР: Әй, сайтан алғыр. (Оған тап береді. Нәзила басқа</w:t>
        <w:br/>
        <w:t>бөлмеге қашып кіріп, есікті тарс жауып алады). Қөшсін:</w:t>
        <w:br/>
        <w:t>күйеуге тиіп, қарасын батырар екен осы.</w:t>
        <w:br/>
        <w:t>ҚАМАЖАЙ: Туған қарындасына солай деп айта ма екен,</w:t>
        <w:br/>
        <w:t>Теміржан-ау. Е</w:t>
        <w:br/>
        <w:t>НӘЗИЛА (ішкі жақтан дауыстап): Мен аспирантураны</w:t>
        <w:br/>
        <w:t>бітірмей тұрмысқа шықпаймын. Ал, қазір институттың</w:t>
        <w:br/>
        <w:t>төртінші курсында ғана екенімді білетін шығарсың.</w:t>
        <w:br/>
        <w:t>ҚАМАЖАЙ: Нәзила, жетеді ғой, сөз таластыра</w:t>
        <w:br/>
        <w:t>бермесейші.</w:t>
        <w:br/>
        <w:t>ТИМУР: Мұндай боларын білгенде, мен жолдастарымды</w:t>
        <w:br/>
        <w:t>үйге ертіп келмей-ақ, кафеге апарып сыйлайтын едім. Енді</w:t>
        <w:br/>
        <w:t>олардың бетіне қалай қарамақпын. (Киімін киеді).</w:t>
        <w:br/>
        <w:t>ҚАМАЖАЙ: Қайда бармақсың?</w:t>
        <w:br/>
        <w:t>69</w:t>
        <w:br/>
        <w:t>Е2,18.09.13(0Шай 4-сіШа!4--.1Н- раде 85</w:t>
        <w:br/>
        <w:t>творчество деп қарауға қалыптасып келе жатқан жаңа</w:t>
        <w:br/>
        <w:t>психологияның тұсында...</w:t>
        <w:br/>
        <w:t>НӘЗИЛА: Сіз халық университетінде лекция оқып тұрған</w:t>
        <w:br/>
        <w:t>жоқсыз, сондықтан нақты сөйлеңіз.</w:t>
        <w:br/>
        <w:t>ОМАР: Ғылымға негізделмеген дәлел әлсіз болады,</w:t>
        <w:br/>
        <w:t>сондықтан сіздерге түсініктірек болсын деп...</w:t>
      </w:r>
    </w:p>
    <w:p>
      <w:r>
        <w:t>НӘЗИЛА: Иә, әйтеуір, тез айтып болшы.</w:t>
        <w:br/>
        <w:t>ОМАР: Бұл кісінің жұмысқа орналасуы заңды, бірақ біз</w:t>
        <w:br/>
        <w:t>үшін тым күтпеген жай. Демек, біздің семьяда шығын көп</w:t>
        <w:br/>
        <w:t>те, кіріс аз деген сөз. Бұл кісі финанс тапшылығын ескеріп,</w:t>
        <w:br/>
        <w:t>Ұлттық табысқа өз үлесін қосуды ойлаған. Өзіміздің</w:t>
        <w:br/>
        <w:t>әлсіздігімізді, финанс тапшылығын сезіну -- бізге рухани</w:t>
        <w:br/>
        <w:t>соққы. Ал, бұл кісінің әйтеуір, бір кезде қоғам өміріне</w:t>
        <w:br/>
        <w:t>араласуы тиіс екенін ескеріп, кәсіп таңдау жағына өз басым</w:t>
        <w:br/>
        <w:t>қарсы екенімді білдіремін. Бұл мәселені өз қабырғамызбен</w:t>
        <w:br/>
        <w:t>кеңірек ойласып, жедел шешім қарастыру керек.</w:t>
        <w:br/>
        <w:t>НӘЗИЛА: Болдың ба, әйтеуір?</w:t>
        <w:br/>
        <w:t>ОМАР: Болдым.</w:t>
        <w:br/>
        <w:t>НӘЗИЛА: Онда тезірек отырыңыз.</w:t>
        <w:br/>
        <w:t>ҚАМАЖАЙ: Е-е, міне, гәп қайда? Сендер менің жұмысқа</w:t>
        <w:br/>
        <w:t>орналасуымды намыс көріп отыр екенсіңдер ғой. Бұларың</w:t>
        <w:br/>
        <w:t>Дұрыс емес. Сонда, мен үйде қол қусырып отыра бермекпін</w:t>
        <w:br/>
        <w:t>бе?</w:t>
        <w:br/>
        <w:t>НӘЗИЛА: Жоқ, сіздің кондуктор боламын дегеніңіз</w:t>
        <w:br/>
        <w:t>Ұнамайды.</w:t>
        <w:br/>
        <w:t>ГАУҺАР: Иә, иә.</w:t>
        <w:br/>
        <w:t>ОМАР: Иә, иә.</w:t>
        <w:br/>
        <w:t>ҚАМАЖАЙ: Бұларың дұрыс емес. Жұмыстың жаманы</w:t>
        <w:br/>
        <w:t>жоқ. Оның үстіне, ай сайын 120 сом алып тұрсам, біз</w:t>
        <w:br/>
        <w:t>үшін тым артық бола ма? Ермекжан есейді. Үйде өзі қала</w:t>
        <w:br/>
        <w:t>тұрады. Кейде өзіммен бірге алып кетермін. Биыл мектепке</w:t>
        <w:br/>
        <w:t>барады. Ұзартылған күн деген бар екен ғой, соған берерміз.</w:t>
        <w:br/>
        <w:t>Үйге Тимур мен Сұлтан кіреді.</w:t>
        <w:br/>
        <w:t>СҰЛТАН: Саламатсыздар ма?</w:t>
        <w:br/>
        <w:t>БӘРІ: Саламатсыз ба%</w:t>
        <w:br/>
        <w:t>ҚАМАЖАЙ: Түн жарымында қайдан жүрсіңдер?</w:t>
        <w:br/>
        <w:t>Түрлерің қату ғой, тыныштық па?</w:t>
        <w:br/>
        <w:t>СҰЛТАН: Тыныштық. Өткен жолы ұятты боп қаппыз.</w:t>
        <w:br/>
        <w:t>Сіздерден кешірім өтінемін.</w:t>
        <w:br/>
        <w:t>82</w:t>
        <w:br/>
        <w:t>БАлыа А-А 9 ә, айып бізде де бар. Үйге келген қонақты</w:t>
        <w:br/>
        <w:t>қуып шыққандай болдық. Қарындасың балалық жасаса</w:t>
        <w:br/>
        <w:t>кешірерсің. Отырындар, неге состиып қалғансындар? Қазір</w:t>
        <w:br/>
        <w:t>шай қоямыз.</w:t>
        <w:br/>
        <w:t>НӘЗИЛА: Сіздің ерте тұрып жұмысқа баруыңыз кӨЙек</w:t>
        <w:br/>
        <w:t>қой. Ұйықтамайсыз ба?</w:t>
        <w:br/>
        <w:t>ҚАМАЖАЙ: Жұмыссыз-ақ ерте тұруға үйренгенмін</w:t>
        <w:br/>
        <w:t>ғой.</w:t>
      </w:r>
    </w:p>
    <w:p>
      <w:r>
        <w:t>ТИМУР: Жұмыс? Ол не жұмыс?</w:t>
        <w:br/>
        <w:t>НӘЗИЛА: Сіздің мамуляңыз, құрметті тақсыр, ертеңнен .</w:t>
        <w:br/>
        <w:t>бастап жұмысқа шығады. Автобустың кондукторы. Айлығы</w:t>
        <w:br/>
        <w:t>жаңа ақшамен 120 сом. Тоқсан сайын қосымша төленетін</w:t>
        <w:br/>
        <w:t>сыйлық ақшасы тағы бар.</w:t>
        <w:br/>
        <w:t>ТИМУР: Мамуля, рас па?</w:t>
        <w:br/>
        <w:t>ҚАМАЖАЙ: Рас, рас.</w:t>
        <w:br/>
        <w:t>ТИМУР: Ал, біз ше?</w:t>
        <w:br/>
        <w:t>ҚАМАЖАЙ: Бізі несі? Онда не болушы еді?</w:t>
        <w:br/>
        <w:t>ТИМУР: Біз дегенім... ім... ім-м.</w:t>
        <w:br/>
        <w:t>ҚАМАЖАЙ: Әй, сендерге не болған? Сөздерінде береке</w:t>
        <w:br/>
        <w:t>жоқ қой. Бір нәрсені бүлдіргеннен саусындар ма?</w:t>
        <w:br/>
        <w:t>ТИМУР: Мамуля... Біз... мен үйленемін.</w:t>
        <w:br/>
        <w:t>ҚАМАЖАЙ: Үйленемін?..</w:t>
        <w:br/>
        <w:t>СҰЛТАН: Иә, үйленеді.</w:t>
        <w:br/>
        <w:t>НӘЗИЛА: Осыған жетіп тындым де... "Прошай, оружие".</w:t>
        <w:br/>
        <w:t>ҚАМАЖАЙ: Кімге? :</w:t>
        <w:br/>
        <w:t>ТИМУР: Камаға.</w:t>
        <w:br/>
        <w:t>Пауза.</w:t>
        <w:br/>
        <w:t>НӘЗИЛА: “Котенок мой хороший. Котенок мой куряший".</w:t>
        <w:br/>
        <w:t>ТИМУР: Наз. Дәл қазір қалжыңдайтын ретің жоқ.</w:t>
        <w:br/>
        <w:t>Қойсаңшы.</w:t>
        <w:br/>
        <w:t>ҚАМАЖАЙ: Мен... мен не дейін. Бақытты болыңшар,</w:t>
        <w:br/>
        <w:t>Бірақ...</w:t>
        <w:br/>
        <w:t>ТИМУР: Мамуля. Ом. Наз. Гауһар - сен де. Сендер,</w:t>
        <w:br/>
        <w:t>немене, менің үйленгеніме қуанбайсыңдар «ма? Бәрі</w:t>
        <w:br/>
        <w:t>құшақтап... былай... бетімнен сүйіп, құттықтайтын шығар</w:t>
        <w:br/>
        <w:t>деп алып-ұшып келсем... Қайғылы хабар естігендей</w:t>
        <w:br/>
        <w:t>тұнжырадыңдар да қалдыңдар. Мен сендерге бөтенмін бе?</w:t>
        <w:br/>
        <w:t>(Білегіне маңдайын қойып, қабырғаға сүйенеді).</w:t>
        <w:br/>
        <w:t>ҚАМАЖАЙ (көзіне жас алып): Теміржан, қой, қарағым.</w:t>
        <w:br/>
        <w:t>83</w:t>
        <w:br/>
        <w:t>ЕХ.18.09.13хіШа! 4-5скіШаМа-Н раде 75</w:t>
        <w:br/>
        <w:t>Қамажай кіреді. Үш стакан сүті бар подносты Омардың</w:t>
        <w:br/>
        <w:t>алдына қояды.</w:t>
        <w:br/>
        <w:t>ҚАМАЖАЙ: Бос сөзбен Омардың миын қатыра бермеші.</w:t>
        <w:br/>
        <w:t>Онсыз да ол қалжырап келеді.</w:t>
      </w:r>
    </w:p>
    <w:p>
      <w:r>
        <w:t>НӘЗИЛА: Жарайды, екеуіңізбен де келістім. Бірақ Омға</w:t>
        <w:br/>
        <w:t>қоятын тағы бір сұрағым бар. Айтшы, көп ізденетін жас</w:t>
        <w:br/>
        <w:t>ғалым. Әрі жас, әрі көрікті қызды үйіне жалғыз қайтарғанда</w:t>
        <w:br/>
        <w:t>өзін қалай сезінеді?</w:t>
        <w:br/>
        <w:t>ГАУҺАР: Нәэзила, сенің мұның не? Мен өзім-ақ қайтамын</w:t>
        <w:br/>
        <w:t>ғой. Троллейбустың аялдамасы үйдің дәл іргесінде емес</w:t>
        <w:br/>
        <w:t>пе? Тура жатақханаға апарады.</w:t>
        <w:br/>
        <w:t>ОМАР: Ім-мм. (Даусын қырнап). Ім-мм, әрине, бұл</w:t>
        <w:br/>
        <w:t>ешқандай ілімде көрсетілмеген. Бұл жеке адамның ішкі</w:t>
        <w:br/>
        <w:t>тіршілігі. Қыз баланы түнде жалғыз қайтаруға болмайды.</w:t>
        <w:br/>
        <w:t>(Киіне баспайды).</w:t>
        <w:br/>
        <w:t>ГАУҺАР: Қойыныз, әуре болмаңыз. Түу, Нәзила-ай, сен</w:t>
        <w:br/>
        <w:t>һе қайдағыны шығарасың. Мұндай боларын білгенде мен</w:t>
        <w:br/>
        <w:t>бағана-ақ кетіп қалатын едім ғой. Сіз тамағыңызды ішіп</w:t>
        <w:br/>
        <w:t>алсаңызшы.</w:t>
        <w:br/>
        <w:t>ОМАР: Мен сіздің қайтқалы тұрғаныңызды байқамаппын.</w:t>
        <w:br/>
        <w:t>Аңғырттық дегеннің өзі адам өміріне көп кесірін тигізеді.</w:t>
        <w:br/>
        <w:t>Жүріңіз. (Сөзін жалғастырып, сыртқа беттейді). Ал,</w:t>
        <w:br/>
        <w:t>байқамаған нәрсеңді еске түсірген адамға осындай сәтте</w:t>
        <w:br/>
        <w:t>шын риза екеніңді жасырмауың керек. Бұл ретте мен өз</w:t>
        <w:br/>
        <w:t>қарындасыма рақметімді айтамын. (Есіктен шығады. Есік</w:t>
        <w:br/>
        <w:t>жабылған соң да Омардың даусы еспіліп тұрады).</w:t>
        <w:br/>
        <w:t>- ..Диалектикалық материализм тұрғысынан қарағанда,</w:t>
        <w:br/>
        <w:t>қыз баланы үйіне апарып салу деген... (Телефон</w:t>
        <w:br/>
        <w:t>шырылдайды).</w:t>
        <w:br/>
        <w:t>ҚАМАЖАЙ: Алло. Мен ғой. Жай, өзіміз. Не істеп</w:t>
        <w:br/>
        <w:t>отырушы едім, балаларға тамақ беріп... Енді ыдыс-аяқ жууға</w:t>
        <w:br/>
        <w:t>кіріскелі жатырмын. Нәзила ма? Қолдары тимейді, сабақтары</w:t>
        <w:br/>
        <w:t>ауыр ғой. Өзімнен артылатын тірлік те жоқ. Не? Концерт?</w:t>
        <w:br/>
        <w:t>Мүсілім Магомаевтың? Маған билет ап қойдың ба? Ой,</w:t>
        <w:br/>
        <w:t>көп рақмет. Жол-жөнекей бізге соға кет, бірге шығайық.</w:t>
        <w:br/>
        <w:t>Жарайды, сау бол.</w:t>
        <w:br/>
        <w:t>жаз</w:t>
        <w:br/>
        <w:t>Қамажай еден жуып жүр. Шүберегін сығып, шелегін</w:t>
        <w:br/>
        <w:t>79</w:t>
        <w:br/>
        <w:t>вмвмөлзн т Жуу АУЯ жақын, жақын. Тіпті, дайын деуге де</w:t>
        <w:br/>
        <w:t>болады. Бірақ өзге ғалымдарға ұнағанымен, өз көңілім</w:t>
        <w:br/>
        <w:t>қанағаттанбайтын сияқты.</w:t>
        <w:br/>
        <w:t>НӘЗИЛА: Осы уақытқа дейін қанағаттанбайтын не деген</w:t>
        <w:br/>
        <w:t>көңіл ол?</w:t>
        <w:br/>
        <w:t>ОМАР (ашуланып, көзілдірігін түзеп): Есінде болсын, сен</w:t>
        <w:br/>
        <w:t>менің ішкі жұмысыма араласпа. Бес жыл ма, он жыл ма;</w:t>
        <w:br/>
        <w:t>тіпті өмір бойы ма, ойлаған мақсатыңа жете алмасаң, көңілің</w:t>
        <w:br/>
        <w:t>қанағаттанбайды. Және мен ғылыми атақ үшін ғана тіршілік</w:t>
        <w:br/>
        <w:t>етіп жүргенім жоқ.</w:t>
        <w:br/>
        <w:t>НӘЗИЛА: Ом, айтшы, бақыт деген не? Біз әлгінде осы</w:t>
        <w:br/>
        <w:t>тақырыпта дискуссия өткізіп, көп таластық.</w:t>
      </w:r>
    </w:p>
    <w:p>
      <w:r>
        <w:t>ОМАР: Айтайын. Бақыт дегенді әр адам әр түрлі түсінеді.</w:t>
        <w:br/>
        <w:t>Диалектикалық материализм тұрғысынан келетін болсақ,</w:t>
        <w:br/>
        <w:t>бақыт деген...</w:t>
        <w:br/>
        <w:t>НӘЗИЛА: Ом, біз мұны институтта да оқып жүрміз. Сенің</w:t>
        <w:br/>
        <w:t>өз топшылауың қалай?</w:t>
        <w:br/>
        <w:t>ОМАР: Әр адамның жеке топшылауы дегенге мен түсіне</w:t>
        <w:br/>
        <w:t>алмаймын. Өйткені, белгілі бір қорытындыға келу үшін адам</w:t>
        <w:br/>
        <w:t>өз өмірінде басынан өткерген оқиғалар мен өзге адамдардың</w:t>
        <w:br/>
        <w:t>жалпы тіршілігін, санасын ойша таразылап, оны</w:t>
        <w:br/>
        <w:t>диалектикалық заңдылық арқылы топшылауы тиіс. Және оны</w:t>
        <w:br/>
        <w:t>жалаң ұғымға емес, ғылыми ұғымға негіздеген жән. Жер</w:t>
        <w:br/>
        <w:t>бетіндегі ең прогресшіл, бірден-бір дұрыс ілім -- марксизм.</w:t>
        <w:br/>
        <w:t>Демек, әрбір сұрақтың шешімін табу үшін белгілі бір ғылымға</w:t>
        <w:br/>
        <w:t>сүйену керек. Сонда ғана дұрыс жауап ала аласың.</w:t>
        <w:br/>
        <w:t>НӘЗИЛА: Иә, сонымен. Тоқ етерін айтшы.</w:t>
        <w:br/>
        <w:t>ОМАР: Сонымен, тоқ етерін айтсам, бақыт дегеннің өзін</w:t>
        <w:br/>
        <w:t>бірнеше салаға бөлуге болады. Семьядағы, қызметтегі,</w:t>
        <w:br/>
        <w:t>махаббат, тағы, тағылар саласында. Осының бәрін</w:t>
        <w:br/>
        <w:t>синтездеп келген соң, сол жеке адамның өмірі мен қоғам</w:t>
        <w:br/>
        <w:t>мүддесіне, оның ішкі-сыртқы саясатына, халықаралық</w:t>
        <w:br/>
        <w:t>аренадағы беделіне көз жіберу керек. Қоғамсыз адам жоқ.</w:t>
        <w:br/>
        <w:t>Демек, әрбір адамның қуанышны, күйініші, мүддесі өзі өмір</w:t>
        <w:br/>
        <w:t>сүріп отырған қоғам мүддесімен сәйкес келіп, өз</w:t>
        <w:br/>
        <w:t>тіршілігінде іздеген мақсатына жетсе, немесе соған жету</w:t>
        <w:br/>
        <w:t>жолында аянбай күрес жүргізсе, оның өмірі - бақытты</w:t>
        <w:br/>
        <w:t>өмір. Қорытып айтқанда, бақыт деген -- жеңіс немесе</w:t>
        <w:br/>
        <w:t>жеңіске апарар күрес.</w:t>
        <w:br/>
        <w:t>Е2118.09.13ішай 4-(іша/--1Н раде 69</w:t>
        <w:br/>
        <w:t>алмайды. Демек, ол өз біқынін үшін қалай күресуді, өз</w:t>
        <w:br/>
        <w:t>ғұмырын қалай құруды да білмейді.</w:t>
        <w:br/>
        <w:t>Нәзила келіп, столға ыдыс-аяқтар қояды.</w:t>
        <w:br/>
        <w:t>СҰЛТАН: Ал, сен өзің, сен өзің білесің бе?</w:t>
        <w:br/>
        <w:t>КӘМИЯЛД: Білемін. О-о, мен жақсы білемін. Мен өз</w:t>
        <w:br/>
        <w:t>бақытым үшін күресе аламын.</w:t>
        <w:br/>
        <w:t>СҰЛТАН: Ал, сен сол "бақыт" дегеннің не екенін</w:t>
        <w:br/>
        <w:t>білемісің?</w:t>
        <w:br/>
        <w:t>КӘМИАЛ: Оны да білем. Бақыт деген... бақыт деген мына</w:t>
        <w:br/>
        <w:t>сендер түсінетіндей ылғи қуаныш, ылғи сәттілік емес. Бақыт</w:t>
        <w:br/>
        <w:t>деген -- азап.</w:t>
        <w:br/>
        <w:t>ТЕМІРБЕК: Аза-ап?.. (Күледі).</w:t>
        <w:br/>
        <w:t>КӘМИЛА: Иә, азап. Бірақ, ол бос сергелдең, күйбең</w:t>
        <w:br/>
        <w:t>тіршіліктің азабы емес, үлкен мақсатқа барар жолдағы азап.</w:t>
        <w:br/>
        <w:t>Циолковский, Достоевский, Қоролев... Қалай ойлайсыңдар,</w:t>
        <w:br/>
        <w:t>солардың бәрі рақат тұрмыс кешті дейсіңдер ме? Олардың</w:t>
        <w:br/>
        <w:t>бүкіл ғұмыры азаппен өтті. Адамзат үшін, ғылым үшін азап</w:t>
        <w:br/>
        <w:t>шекті. Міне, бақыт деген сол.</w:t>
        <w:br/>
        <w:t>СҰЛТАН: Дұры-ыс. Олардың бәрі ұлы жаңалық ашты.</w:t>
      </w:r>
    </w:p>
    <w:p>
      <w:r>
        <w:t>Ал, сен ше? Сен қандай жаңалық ашасың?</w:t>
        <w:br/>
        <w:t>КӘМИЛА: Мен ешқандай жаңалық ашпаймын.</w:t>
        <w:br/>
        <w:t>СҰЛТАН: Құдайдың мұнысына да шүкір.</w:t>
        <w:br/>
        <w:t>КӘМИЛА: Иә, құдайға шүкір, ашпаймын.</w:t>
        <w:br/>
        <w:t>СҰЛТАН: Сондағы сенің айтпағың не? Жаңалық</w:t>
        <w:br/>
        <w:t>ашпайсың, диссертация қорғамайсың, демек азаптанбайсың.</w:t>
        <w:br/>
        <w:t>Сөйте тұрып, өз бақытым үшін күресе алам дейсің. Ол</w:t>
        <w:br/>
        <w:t>қандай бақыт, ол қандай күрес? ,</w:t>
        <w:br/>
        <w:t>КӘМИЛА: Ол -- өз дегенімізше өмір сүру. Адам адам</w:t>
        <w:br/>
        <w:t>болын жаралғалы сол үшін күресіп келеді. Олар не үшін</w:t>
        <w:br/>
        <w:t>күресті, не үшін құрбан болды: сол күрес атаулыны -</w:t>
        <w:br/>
        <w:t>қарулысы бар, қарусызы бар -- бәрін жиып-теріп келесі</w:t>
        <w:br/>
        <w:t>ұрпаққа қалдыру үшін ғана ма? Жо-жоқ. Сол күрестер мен</w:t>
        <w:br/>
        <w:t>жеңіс атаулының жемісі - мына, бізбіз..Алдыңғы ұрпақ</w:t>
        <w:br/>
        <w:t>соңғы ұрпақтың бақыты үшін мәңгі күресіп келеді ғой,</w:t>
        <w:br/>
        <w:t>солардың тыныш ұйқысы үшін, солардың бейбіт тіршілігі</w:t>
        <w:br/>
        <w:t>үшін, керек болса, солардың бейғам өмірі үшін де күресті</w:t>
        <w:br/>
        <w:t>ғой. Окоптан жазылған хаттар солай дейді. Оны осы</w:t>
        <w:br/>
        <w:t>отырған бәрің де білесіндер. Сол бақытты ұрпақ мына</w:t>
        <w:br/>
        <w:t>біздерміз. Біз қалауымызша өмір сүруге тиіспіз.</w:t>
        <w:br/>
        <w:t>66</w:t>
        <w:br/>
        <w:t>Еа ТЫ ЕРЕК "үйге Тимур кіріп келеді. Әлі ренжулі.</w:t>
        <w:br/>
        <w:t>Шқкафты ашып ақ көйлегін, костюмін киеді.</w:t>
        <w:br/>
        <w:t>ҚАМАЖАЙ: Қайда жиналдың? Тамақ ішпейсің бе?</w:t>
        <w:br/>
        <w:t>ТИМУР: Жаңа асханадан ішкенмін. (Галстугын</w:t>
        <w:br/>
        <w:t>байлайды).</w:t>
        <w:br/>
        <w:t>ҚАМАЖАЙ: Жұмыстан шаршап келеді деп...</w:t>
        <w:br/>
        <w:t>ТИМУР: Рақмет.</w:t>
        <w:br/>
        <w:t>ҚАМАЖАЙ: Омар Ленинградқа ұшады екен. Жетекшісі</w:t>
        <w:br/>
        <w:t>шақыртыпты.</w:t>
        <w:br/>
        <w:t>ТИМУР: Тағы да ақша құртады десеңші.</w:t>
        <w:br/>
        <w:t>ҚАМАЖАЙ: Өз стипендиясы өзіне жетеді ғой...</w:t>
        <w:br/>
        <w:t>ТИМУР: Жолына жетер. Онан соң не істемек?</w:t>
        <w:br/>
        <w:t>ҚАМАЖАЙ: Енді... бір мәнісі табылар. Диссертацияны</w:t>
        <w:br/>
        <w:t>абыроймен қорғап шықса... і</w:t>
        <w:br/>
        <w:t>ТИМУР: Әй, қайдам. Көп болды сандалғанына. Платон</w:t>
        <w:br/>
        <w:t>болам деп жүр ме екен?</w:t>
        <w:br/>
        <w:t>ҚАМАЖАЙ: Платон болмаса да, азамат болар. Ағаң ғой,</w:t>
        <w:br/>
        <w:t>әйтеуір.</w:t>
        <w:br/>
        <w:t>ТИМУР: Бір жолдастың үйіне баруым керек еді. Қолың</w:t>
        <w:br/>
        <w:t>тисе, мына костюмді үтіктеп қойшы.</w:t>
      </w:r>
    </w:p>
    <w:p>
      <w:r>
        <w:t>ҚАМАЖАЙ: Ойымнан шығып кетіпті ғой...</w:t>
        <w:br/>
        <w:t>Тимур бәтеңкесін қолына алып, әрі-бері қарайды.</w:t>
        <w:br/>
        <w:t>ТИМУР: Жұртқа жертекенін жөнді бәтеңкем де жоқ екен</w:t>
        <w:br/>
        <w:t>ғой, өзі. 2</w:t>
        <w:br/>
        <w:t>ҚАМАЖАЙ: Ертеңгі айлығына алайық. Өзің таңда... Несі:</w:t>
        <w:br/>
        <w:t>бар?</w:t>
        <w:br/>
        <w:t>ТИМУР: Ертеңгі жалақымды қарызыма берем.</w:t>
        <w:br/>
        <w:t>ҚАМАЖАЙ (селт етіп): Қарыз. Қарызы несі? Оны неге,</w:t>
        <w:br/>
        <w:t>алып жүрсін?</w:t>
        <w:br/>
        <w:t>ТИМУР: Ә-ә... Бір шаруаға қажет боп қалып еді...</w:t>
        <w:br/>
        <w:t>ҚАМАЖАЙ: Бір шаруаға... Омар Ленинградқа жүретін еді...</w:t>
        <w:br/>
        <w:t>ТИМУР: Жүрсе қайтпекпін? Естідім ғой, естідім төрді</w:t>
        <w:br/>
        <w:t>неменесіне қайталай бересің? Барсын...</w:t>
        <w:br/>
        <w:t>ҚАМАЖАЙ: Барады ғой, барады... Неге зіркілдейсің?</w:t>
        <w:br/>
        <w:t>Не боп кеткен саған, бұрын мұндай мінезің жоқ еді ғой.</w:t>
        <w:br/>
        <w:t>ІНәзила мен Гауһар кіреді. Екеуі де көңілді. Тамурды көріп,</w:t>
        <w:br/>
        <w:t>күлкілерін тия қояды).</w:t>
        <w:br/>
        <w:t>НӘЗИЛА: Ә, сен үйде ме едің? Жұмыстан қашып жүрсің,</w:t>
        <w:br/>
        <w:t>бе? !</w:t>
        <w:br/>
        <w:t>1</w:t>
        <w:br/>
        <w:t>Е3.18.09.13хіШа! 4-ЕсіШа а-а раде 81</w:t>
        <w:br/>
        <w:t>ТИМУР: Жамап? Енді жамау костюм киюім қалған екен</w:t>
        <w:br/>
        <w:t>ғой. Түу, осы үйден бір береке таппай-ақ қойдым-ау.</w:t>
        <w:br/>
        <w:t>ҚАМАЖАЙ: Неге олай дейсің? Береке таптырмай жүрген</w:t>
        <w:br/>
        <w:t>кім саған? Аузыңа не келсе, соны айта салатынынңды қайдан</w:t>
        <w:br/>
        <w:t>шығарғансың?</w:t>
        <w:br/>
        <w:t>ТИМУР: Жалғыз костюмім-жанып кетсе, енді не</w:t>
        <w:br/>
        <w:t>демекпін?</w:t>
        <w:br/>
        <w:t>ҚАМАЖАЙ: Жанбаса -- құрып кетсін. Костюм, костюм</w:t>
        <w:br/>
        <w:t>деп төбемді оятын түрің бар ғой. Керек болса, баратын</w:t>
        <w:br/>
        <w:t>жеріңе жалаңаш бар. Мен бір әдейі өртетендей... "Осылар</w:t>
        <w:br/>
        <w:t>ренжімесін", “Осылар қабақ ішытпасын", - деп жар</w:t>
        <w:br/>
        <w:t>құлағым жастыққа тимей жүргенде, естір сөзім осы ма?</w:t>
        <w:br/>
        <w:t>Ааладан ашуланып келсеңдер - маған зіркілдейсіңдер,</w:t>
        <w:br/>
        <w:t>қуанып келсеңдер -- маған еркелейсіңдер. Ал, мен кімге</w:t>
        <w:br/>
        <w:t>ұрысам, кімге еркелеймін (Жыламсырап). Мен де... адаммын</w:t>
        <w:br/>
        <w:t>ғой. Көңіл жырту мата жыртудан да оңай ма сендерге. Ал,</w:t>
        <w:br/>
        <w:t>кет басыңның ауған жағына. Кет.</w:t>
        <w:br/>
        <w:t>ТИМУР: Қит етсе, көзінің жасы дайын тұрады бұлардың.</w:t>
        <w:br/>
        <w:t>Костюмін қолына алып, әрі-бері қарайды. Қолын бір сілтеп,</w:t>
        <w:br/>
        <w:t>қайта орнына қояды. Телефон шырылдайды.</w:t>
        <w:br/>
        <w:t>ТИМУР: Аллоу, а-а, Қама. Қазір, қазір. Бір інаруаға</w:t>
        <w:br/>
        <w:t>алданып қап шыға алмай жатырмын. Ал, ұштым.</w:t>
      </w:r>
    </w:p>
    <w:p>
      <w:r>
        <w:t>Трубканы орнына қояды. Қамажай шығады. Ашуы тарқаған.</w:t>
        <w:br/>
        <w:t>ҚАМАЖАЙ: Қайда кеттің тағы? Қашан келесің?</w:t>
        <w:br/>
        <w:t>ТИМУР: Мүмкін, келмеспін. Мені күтпей-ақ</w:t>
        <w:br/>
        <w:t>тамақтарыңды іше беріңдер.</w:t>
        <w:br/>
        <w:t>ҚАМАЖАЙ: Теміржан, байқа, төбелестен аулақ жүр...</w:t>
        <w:br/>
        <w:t>Көпші әйел кіреді. Көңілді.</w:t>
        <w:br/>
        <w:t>КӨРШП ӘЙЕЛ: Қалай, бас қалай?</w:t>
        <w:br/>
        <w:t>ҚАМАЖАЙ: Қойған сияқты. Концерт жақсы өтті ме?</w:t>
        <w:br/>
        <w:t>КӨРШІ ӘЙЕЛ: Айтпа дейім. Халық деген - шыпш. Ана</w:t>
        <w:br/>
        <w:t>- ақ жалдар бар, қара жал - біздер бар. Қошқар көрген</w:t>
        <w:br/>
        <w:t>саулықтай, әй, маңырадық кеп. Дауыс... Дауыс деген, алла-</w:t>
        <w:br/>
        <w:t>ай, кеудең сыздайды-ей (Әндештеді).</w:t>
        <w:br/>
        <w:t>ҚАМАЖАЙ (Чемоданға заттарын салып жатып): Тағы</w:t>
        <w:br/>
        <w:t>да келетін шығар.</w:t>
        <w:br/>
        <w:t>КӨРШІ ӘЙЕЛ: Қайдан келсін. Енді Римге кетеді. Одан</w:t>
        <w:br/>
        <w:t>Испания асады. Жұрттыкі сол. Барам дейді -- барады, алам</w:t>
        <w:br/>
        <w:t>дейді -- алады. Біз сорлы ғой қоңырсыған қолаңсаның қасында</w:t>
        <w:br/>
        <w:t>778</w:t>
        <w:br/>
        <w:t>Е.18.09.13іШа! 4--сіШаМа-1Н раде 79</w:t>
        <w:br/>
        <w:t>КӨРШІ ӘЙЕЛ: Кешіктім-ау деймін. Әлгі балшық боп</w:t>
        <w:br/>
        <w:t>кеткір, байы құрғыр командировкаға барам деп... Барсаң,</w:t>
        <w:br/>
        <w:t>бар дедім. Мен де бір бейзабраз боп... Әй, Қамажай, ойбай,</w:t>
        <w:br/>
        <w:t>әрт қой мынау...</w:t>
        <w:br/>
        <w:t>ҚАМАЖАЙ: Бұл үйде ешқандай да өрт жоқ.</w:t>
        <w:br/>
        <w:t>КӨРІП ӘЙЕЛ: Қайдан білейін... Басы бос әйел ерсіз аттай</w:t>
        <w:br/>
        <w:t>секемшіл келеді. Ей, саған не болған, ұйықтап тұрғаннан</w:t>
        <w:br/>
        <w:t>саумысың?</w:t>
        <w:br/>
        <w:t>ҚАМАЖАЙ: Жаңа Ермек даладан жылап келіп...</w:t>
        <w:br/>
        <w:t>КӨРШІ ӘЙЕЛ: Өзің де қосыла ұйықтап кеткенсің ғой.</w:t>
        <w:br/>
        <w:t>ҚАМАЖАЙ: Иә, қосыла ұйықтап кетіппін.</w:t>
        <w:br/>
        <w:t>КӨРШІ ӘЙЕЛ: Шаршайсың. Себебі... Себебі, бұл үйде</w:t>
        <w:br/>
        <w:t>батарей жоқ, батарей. Батарей - ол еркек. Қанша маубас</w:t>
        <w:br/>
        <w:t>болғанмен, еркек жарықтық -- батарей. Ойбүй, “Сасқан</w:t>
        <w:br/>
        <w:t>үйрек артымен сүңгір деген". Ал, жинал. Кешігіп қалармыз.</w:t>
        <w:br/>
        <w:t>ҚАМАЖАЙ: Қайда?</w:t>
        <w:br/>
        <w:t>ӘЙЕЛ: Концертке де. Мүсілім Магомаев бізге жыл</w:t>
        <w:br/>
        <w:t>сайын келе береді дейсің бе? Ой, шіркін-ай, десе дегендей-</w:t>
        <w:br/>
        <w:t>ақ өзі. Телевизордан көргенде, алла-ай, жүрегім дірілдейді-</w:t>
        <w:br/>
        <w:t>әй.</w:t>
      </w:r>
    </w:p>
    <w:p>
      <w:r>
        <w:t>ҚАМАЖАЙ: Ә-ә, концерт бар екен ғой. Мүсілім</w:t>
        <w:br/>
        <w:t>Магомаев. Иә, иә...</w:t>
        <w:br/>
        <w:t>ӘЙЕЛ: Не болды саған?</w:t>
        <w:br/>
        <w:t>ҚАМАЖАЙ: Жай бір... басым ауырып... мазам болмай</w:t>
        <w:br/>
        <w:t>тұрғаны.</w:t>
        <w:br/>
        <w:t>ӘЙЕЛ: Концертке ше?</w:t>
        <w:br/>
        <w:t>ҚАМАЖАЙ: Жоо, бара алмаймын. Көңіліңе рақмет.</w:t>
        <w:br/>
        <w:t>ӘЙЕЛ: Қап, ыңғайсыз болды-ау.</w:t>
        <w:br/>
        <w:t>ҚАМАЖАЙ: Неге ыңғайсыз?</w:t>
        <w:br/>
        <w:t>ӘЙЕЛ: Жасыратын не сыр бар... Мен... мен кеше бір</w:t>
        <w:br/>
        <w:t>кісіге... Кісіге емес, бір жігітке уәде беріп ем. Билетті алған</w:t>
        <w:br/>
        <w:t>да сол бейбақ. Сені концертте таныстырмақ ем.</w:t>
        <w:br/>
        <w:t>Келмейтініңді естіп қатты қапаланатын болды ғой.</w:t>
        <w:br/>
        <w:t>ҚАМАЖАЙ: Япыр-ай, тіпті, қапаланар күйге де жеткен</w:t>
        <w:br/>
        <w:t>бе? (Кекесінді түрде). “Білмеген адам у ішеді". деген осы</w:t>
        <w:br/>
        <w:t>ғой. Бұлай боларын байқамай қалдым. Күні бұрын кешірім</w:t>
        <w:br/>
        <w:t>өтінемін. :</w:t>
        <w:br/>
        <w:t>ӘЙЕА: Амал қанша? Мен Алмаға телефон соғайын.</w:t>
        <w:br/>
        <w:t>Өкпелеп қалып еді (Телефонға жешіп барып, бұрай</w:t>
        <w:br/>
        <w:t>76</w:t>
        <w:br/>
        <w:t>кла дазалашымаймыйбз Ертең ерте тұрып барып айтармын</w:t>
        <w:br/>
        <w:t>енді.</w:t>
        <w:br/>
        <w:t>СҰЛТАН: Сонымен, ертең автобустар кондукторсыз</w:t>
        <w:br/>
        <w:t>жұмыс істейді.</w:t>
        <w:br/>
        <w:t>Түн. Бақ ішіндегі сәкіде Қабен отыр. Сағатына қарайды.</w:t>
        <w:br/>
        <w:t>Темекі тұтатады. Орнынан тұрып, әрі-бері жүреді. Қамажай</w:t>
        <w:br/>
        <w:t>Қабенге келеді.</w:t>
        <w:br/>
        <w:t>ҚАБЕН: Япыр-ай, сен, шынымен, келдің бе?</w:t>
        <w:br/>
        <w:t>ҚАМАЖАЙ: Көріп тұрсың ғой.</w:t>
        <w:br/>
        <w:t>ҚАБЕН: Кейде өз көзіңе сенгің келмейтін кезің болады:.</w:t>
        <w:br/>
        <w:t>екен. Сені көрмегелі қашан. Осы күндердің бәрінде де</w:t>
        <w:br/>
        <w:t>менімен бірге болдың, Қамажай. Айтшы, сен мені ойладың”</w:t>
        <w:br/>
        <w:t>ба?</w:t>
        <w:br/>
        <w:t>ҚАМАЖАЙ: Қолым тимеді.</w:t>
        <w:br/>
        <w:t>ҚАБЕН (күліп): Міне, тамаша. Ойлағың келіп еді, бірақ</w:t>
        <w:br/>
        <w:t>қолың тимеді. Егер қыруар жұмыстан сәл ғана қолың қалт</w:t>
        <w:br/>
        <w:t>етсе, мені ойлайтын едің ғой, солай ма?</w:t>
        <w:br/>
        <w:t>ҚАМАЖАЙ: Тіпті, ол да мүмкін.</w:t>
        <w:br/>
        <w:t>ҚАБЕН: Маған осы да жетеді. Мен Үшін бұл сөз "сүйемін":</w:t>
        <w:br/>
        <w:t>деп мың рет айтқаннан да қымбат.</w:t>
      </w:r>
    </w:p>
    <w:p>
      <w:r>
        <w:t>ҚАМАЖАЙ: О, о-о. Сен тіпті, алқына сөйлеп, алыстап.</w:t>
        <w:br/>
        <w:t>барасың ғой. Егер: “Қолым қалт еткенде сені ойлауым да:</w:t>
        <w:br/>
        <w:t>мүмкін", -- деген сөзім "сүйемін" деген сөзден мың есе |</w:t>
        <w:br/>
        <w:t>қымбат бол көрінетін болса, онда бар ғой, мен еш уақытта</w:t>
        <w:br/>
        <w:t>қолымды қалт еткізбеуге тырысамын.</w:t>
        <w:br/>
        <w:t>ҚАБЕН: Тамаша. Айта бер, сен қандай сөз айтсаң да,</w:t>
        <w:br/>
        <w:t>тыңдай беруге дайынмын. Мұнда кеп отыршы. Қамажай,</w:t>
        <w:br/>
        <w:t>мен бар ғой, мен... қалай айтсам екен... “Жақсы көремін"</w:t>
        <w:br/>
        <w:t>десем, жұрттың бәрі солай дейді, "сүйемін" десем, оны</w:t>
        <w:br/>
        <w:t>қазір екінің бірі айтатын болды. Сенің... сенің жұлдызың</w:t>
        <w:br/>
        <w:t>меңімен егіз жаралған сияқты. Сен болмасаң, мен өзімді</w:t>
        <w:br/>
        <w:t>жалғыз қалған жетім баладай сезінемін. Сенесің бе</w:t>
        <w:br/>
        <w:t>осыған?</w:t>
        <w:br/>
        <w:t>ҚАМАЖАЙ: Е-е-е. Болмайды. Сен мені адастырып</w:t>
        <w:br/>
        <w:t>барасың ғой.</w:t>
        <w:br/>
        <w:t>ҚАБЕН: Болады. Болады, Қамажай, Айтшы, сен бес минут</w:t>
        <w:br/>
        <w:t>тып-тыныш отыра аласың ба? Жарайды, үш минут.</w:t>
        <w:br/>
        <w:t>ҚАМАЖАЙ: Әрине.</w:t>
        <w:br/>
        <w:t>85</w:t>
        <w:br/>
        <w:t>ал теа АА а 84</w:t>
        <w:br/>
        <w:t>“Ертең.</w:t>
        <w:br/>
        <w:t>ҚАБЕН: Сағат қаншада?</w:t>
        <w:br/>
        <w:t>ҚАМАЖАЙ: Кешкі сағат жеті мен таңғы сағат төрттің</w:t>
        <w:br/>
        <w:t>арасында.</w:t>
        <w:br/>
        <w:t>ҚАБЕН: Сонда... тоғыз сағат бойы бір орында күтіп.</w:t>
        <w:br/>
        <w:t>тұрайын ба? )</w:t>
        <w:br/>
        <w:t>ҚАМАЖАЙ: Егер күткің келсе. р</w:t>
        <w:br/>
        <w:t>ҚАБЕН: Жарайды. Келістім. Таңға шейін күтем. Тек</w:t>
        <w:br/>
        <w:t>келсең болғаны...</w:t>
        <w:br/>
        <w:t>4.</w:t>
        <w:br/>
        <w:t>Үйде Омар, Нәзила, Гауһар, Қамажай кіріп келгенде, Нәзила</w:t>
        <w:br/>
        <w:t>орнынан ұшып тұрады.</w:t>
        <w:br/>
        <w:t>НӘЗИЛА: Жолдастар (Қамажай аңырып тұрып қалады).</w:t>
        <w:br/>
        <w:t>Біздің әпкейдің жеке мәселесін қарауға арналған үй</w:t>
        <w:br/>
        <w:t>жиналысын ашық деп жариялаймын. Түрлі себептермен</w:t>
        <w:br/>
        <w:t>жиналысқа екі адамымыз қатыса алмай отыр. Тимур қызбен</w:t>
        <w:br/>
        <w:t>кездесуге кетті. Ермек, түнгі сағат он бір болғандықтан,</w:t>
        <w:br/>
        <w:t>жиналысқа қатыса алмайтынын мәлімдеп, ұйықтауға кетті..</w:t>
        <w:br/>
        <w:t>Жиналыс ашық дегендеріңіз қол көтеріңіздер (Өзі бастап</w:t>
        <w:br/>
        <w:t>бәрі қол көтереді).</w:t>
        <w:br/>
        <w:t>ҚАМАЖАЙ: Ойбай- -ау, сендердің... бұларың не? Мен...</w:t>
        <w:br/>
        <w:t>сәл... Кешігіп қалғаным...</w:t>
        <w:br/>
        <w:t>НӘЗИЛА: Жолдас Оспанова, отырыңыз.</w:t>
        <w:br/>
        <w:t>ҚАМАЖАЙ: Мыналардың депі сау ма-ей:</w:t>
        <w:br/>
        <w:t>"Оспановасы" несі? Әпке, немесе әлгі мамуля демеуші.</w:t>
        <w:br/>
        <w:t>ме едіңдер?</w:t>
        <w:br/>
        <w:t>НӘЗИЛА: Сіз бұл жайында өзіңізге сөз берілгенде</w:t>
        <w:br/>
        <w:t>айтасыз. Сонымен іске кіріселік. Осы шаңырақтың белді</w:t>
        <w:br/>
        <w:t>мүшесі, әрі басшысы Оспанова Қамажайдың өзге семья</w:t>
      </w:r>
    </w:p>
    <w:p>
      <w:r>
        <w:t>мүшелерімен ақылдаспай, өз бетіне жұмысқа орналасқаны,</w:t>
        <w:br/>
        <w:t>бәріміздің ашуымызды. қоздырғаны белгілі. Бұл мәселе</w:t>
        <w:br/>
        <w:t>жөнінде кімнің қандай ойы бар?</w:t>
        <w:br/>
        <w:t>ГАУҺАР: Мен Қамажай апайдың ертеңгі жұмыс</w:t>
        <w:br/>
        <w:t>күнімен құттықтаймын. Бірақ, бізге айтпағанына әкпелімін.</w:t>
        <w:br/>
        <w:t>ОМАР: Ғылыми тұрғыдан қарағанда, әрбір адам өз.</w:t>
        <w:br/>
        <w:t>қоғамына қай жағынан болса да, пайдалы болуға тиіс.</w:t>
        <w:br/>
        <w:t>Өйткені қоғам -- адам ойының жемісі. Қол еңбегі мен ой</w:t>
        <w:br/>
        <w:t>еңбегінің арасында айырмашылық жойылын, еңбекті</w:t>
        <w:br/>
        <w:t>21</w:t>
        <w:br/>
        <w:t>6-605</w:t>
        <w:br/>
        <w:t>ва туда ану” еьНе95 Әй, мұндай өмірдің өлігінесс... Ойбай,</w:t>
        <w:br/>
        <w:t>астапыралла.</w:t>
        <w:br/>
        <w:t>ҚАМАЖАЙ: Амал қанша, Дарын деген баршаға бөліп</w:t>
        <w:br/>
        <w:t>шашылатын несібе емес.</w:t>
        <w:br/>
        <w:t>КӨРШІ ӘЙЕЛ: Алла-ай, ылғи маған қарап айтты-ей.</w:t>
        <w:br/>
        <w:t>Тесіліп тұрып төккенде бүйрегіңнен қыл суырғандай болады. ”</w:t>
        <w:br/>
        <w:t>Әй, ит өмір-ай. Айтпақшы, әлгі жігіт дұғай-дұғай сәлем</w:t>
        <w:br/>
        <w:t>айтты. Сені келмейді дегенде, мәселен, менің алдымнан</w:t>
        <w:br/>
        <w:t>Мүсілім шыға келсе, қандай болам, сол сияқты сілейді де</w:t>
        <w:br/>
        <w:t>қалды. 2</w:t>
        <w:br/>
        <w:t>ҚАМАЖАЙ: Сол күйі әлі тұр ма екен байғұс.</w:t>
        <w:br/>
        <w:t>КӨРШІ ӘЙЕЙ: Күлме досқа...</w:t>
        <w:br/>
        <w:t>ҚАМАЖАЙ: Келер басқа демексің ғой.</w:t>
        <w:br/>
        <w:t>КӨРШІ ӘЙЕЛ: Иә, келмегенде не қалды. Алла-ай, түр</w:t>
        <w:br/>
        <w:t>мынау, кеуде мынау, ерін мынау... әй, ит өмір-ай. Сенің</w:t>
        <w:br/>
        <w:t>орнында мен болсам, үий, шіркін-ай. Өзің де қызықсың;</w:t>
        <w:br/>
        <w:t>Қаңтарылып тұрмады деп... Қашанғы тұрсын.</w:t>
        <w:br/>
        <w:t>ҚАМАЖАЙ: Күте алмаған адамның маған да керегі жоқ.</w:t>
        <w:br/>
        <w:t>КӨРШІ ӘЙЕЛ: Құдай біледі, Қамажай. Тән қиналса, ой.</w:t>
        <w:br/>
        <w:t>тозады. Сенікі сол... Шіркін, жігіттің сұлтаны ғой. Мүсілім !</w:t>
        <w:br/>
        <w:t>емес, сенікін айтам. Концертген шыққан соң кафе Шашыын»”</w:t>
        <w:br/>
        <w:t>Әй, шампандаттық кеп. Қасымызда Алма болды.</w:t>
        <w:br/>
        <w:t>ҚАМАЖАЙ: Ә-ә, Алма бар екен ғой. Неге ерте</w:t>
        <w:br/>
        <w:t>қайттыңдар?</w:t>
        <w:br/>
        <w:t>КӨРШІ ӘЙЕЛ: Ә-ә, қойшы. Сен болмағасын. Минусы:</w:t>
        <w:br/>
        <w:t>болмағасын, плюсі жүнжіп кетеді екен. А-а, мына чемоданың і</w:t>
        <w:br/>
        <w:t>не? Бір жаққа жүргелі жатырсың ба?</w:t>
        <w:br/>
        <w:t>ҚАМАЖАЙ: Омар жүретін еді, Ленинградқа. ғ</w:t>
        <w:br/>
        <w:t>Диссертациясы жөнінде шақыртып жатқан көрінеді. 1</w:t>
        <w:br/>
        <w:t>КӨРШІ ӘЙЕЛ: Ә-ә. Айтпақшы, сол інің, тіпті, көп созып</w:t>
        <w:br/>
        <w:t>кетті-ау. Тезірек бітірмей ме? й</w:t>
        <w:br/>
        <w:t>ҚАМАЖАЙ: Өз қалауы білсін. Менің міндетім --%</w:t>
        <w:br/>
        <w:t>солардың қас-қабағына қарау. Бір білгендері бар шығар.</w:t>
      </w:r>
    </w:p>
    <w:p>
      <w:r>
        <w:t>КӨРШІ ӘЙЕЛ (сағатына қарап): Ойбүй, жарайды. Мен:</w:t>
        <w:br/>
        <w:t>қайтайын.</w:t>
        <w:br/>
        <w:t>Ол есікке бепппей береді.</w:t>
        <w:br/>
        <w:t>ҚАМАЖАЙ (батылсыз): Айтпақшы... сенде...</w:t>
        <w:br/>
        <w:t>КӨРІШ ӘЙЕЛ: Иә, айта бер.</w:t>
        <w:br/>
        <w:t>: Артық-ауыс ақша жоқ па?</w:t>
        <w:br/>
        <w:t>79</w:t>
        <w:br/>
        <w:t>Е5.18.09.13оіша! 4-4аШаМа-АН раде 87</w:t>
        <w:br/>
        <w:t>(Келіп оны құшақтап, маңдайынан сүйеді). Сені... сені бөтен</w:t>
        <w:br/>
        <w:t>деп... Тойды жасаймыз, дүрілдетіп тұрып жасаймыз. Ақша</w:t>
        <w:br/>
        <w:t>деген табылады...</w:t>
        <w:br/>
        <w:t>ТИМУР (басын көтермей): Менің Госстрахта ақшам бар...</w:t>
        <w:br/>
        <w:t>ҚАМАЖАЙ: Госстрах?</w:t>
        <w:br/>
        <w:t>НӘЗИЛА: Вот страховшик. Зәлімін қарашы-ей</w:t>
        <w:br/>
        <w:t>өзінің.</w:t>
        <w:br/>
        <w:t>ҚАМАЖАЙ: Теміржан, көтер басыңды. Иә, жөнделіп тұр.</w:t>
        <w:br/>
        <w:t>Тоқтатыңдар күлкіні. Енді, ағаңның алдына бар. Ең әуелі</w:t>
        <w:br/>
        <w:t>соның рұқсатын алуың керек.</w:t>
        <w:br/>
        <w:t>ТИМУР: Мен өзім де... солай етейін деп едім. Батылым</w:t>
        <w:br/>
        <w:t>жетпеді (Омарға жақындайды). Ом, рұқсат бересің бе?</w:t>
        <w:br/>
        <w:t>ОМАР (галстугын түзеп): Ім... мм... Семья -- кіші-гірім</w:t>
        <w:br/>
        <w:t>мемлекет. Оны басқару үшін жалғыз махаббат жеткіліксіз.</w:t>
        <w:br/>
        <w:t>Семья басшысының бойында ұстамдылық, көргендік,</w:t>
        <w:br/>
        <w:t>кешірімділік, мейірбандық сияқты көптеген компоненттер</w:t>
        <w:br/>
        <w:t>жинақталуы тиіс. Оған қосымша, семья басшысы нәзік</w:t>
        <w:br/>
        <w:t>дипломат болғаны да жөн. Егер осы қасиеттер...</w:t>
        <w:br/>
        <w:t>ТИМУР: Ом, бұл сенің рұқсат бермеймін деген сөзің</w:t>
        <w:br/>
        <w:t>емес пе?</w:t>
        <w:br/>
        <w:t>ОМАР: Егер осы қасиеттер адам бойында қалыптасқан</w:t>
        <w:br/>
        <w:t>болса...</w:t>
        <w:br/>
        <w:t>ТИМУР: Қалыптасқан.</w:t>
        <w:br/>
        <w:t>СҰЛТАН: О-о, қалыптасқан, қалыптасқан. Үн айдан асты.</w:t>
        <w:br/>
        <w:t>ОМАР: А?.. Мұндай жағдайда, мен өз тарапымнан інімнің</w:t>
        <w:br/>
        <w:t>үйленуіне рұқсатымды беремін.</w:t>
        <w:br/>
        <w:t>СҰЛТАН: Ура, жолдастар.</w:t>
        <w:br/>
        <w:t>НӘЗИЛА: Гип-гип, ура.</w:t>
        <w:br/>
        <w:t>ҚАМАЖАЙ: Сұлтан-ау, сонда, той қашан болмақшы.</w:t>
        <w:br/>
        <w:t>Асығыс емес пе, әйтеуір?</w:t>
        <w:br/>
        <w:t>СҰЛТАН: Жоқ, асығыс емес. Дайындалуға уақыттарыңыз</w:t>
      </w:r>
    </w:p>
    <w:p>
      <w:r>
        <w:t>бар. Үш күннен соң.</w:t>
        <w:br/>
        <w:t>ҚАМАЖАЙ: Үш күннен соң?! Ойбай-ау, асығыс</w:t>
        <w:br/>
        <w:t>болғанда қандай болмақшы сонда? Енді қайттім? Дайындалу</w:t>
        <w:br/>
        <w:t>керек, оны-мұны сатып алу керек.. Ертең жұмысқа</w:t>
        <w:br/>
        <w:t>шығатын едім...</w:t>
        <w:br/>
        <w:t>НӘЗИЛА: Бір күнге сұранасыз да.</w:t>
        <w:br/>
        <w:t>ҚАМАЖАЙ: Шықпай жатып па? Қызық болды-ау,</w:t>
        <w:br/>
        <w:t>өзі. Телефон соғып ескертейін десем, әлі ешқайсысын</w:t>
        <w:br/>
        <w:t>84</w:t>
        <w:br/>
        <w:t>влецботмақ на ө-жөж, Қабен, кешір мені. Бақытыңа кедергі</w:t>
        <w:br/>
        <w:t>болғым келмейді. Сенің жолың басқа. Інілерімнің біреуі</w:t>
        <w:br/>
        <w:t>шығып қалса, ұят болар. Сау бол. Таңертең ерте жұмысқа</w:t>
        <w:br/>
        <w:t>баруым керек. Өмірімде бірінші рет (Күледі). Балалардың</w:t>
        <w:br/>
        <w:t>тамағы бар, жуатын киімі бар. О-о, тірлік деген бастан</w:t>
        <w:br/>
        <w:t>асып жатыр. 4</w:t>
        <w:br/>
        <w:t>ҚАБЕН: Жұмысқа өзім-ақ орналастыратын едім</w:t>
        <w:br/>
        <w:t>ғой.</w:t>
        <w:br/>
        <w:t>ҚАМАЖАЙ: Егер жұмысқа сен орналастырсаң, мен</w:t>
        <w:br/>
        <w:t>саған борышты боламын. Тұрмысқа шықпаймын деп айту</w:t>
        <w:br/>
        <w:t>қиын боп қалады.</w:t>
        <w:br/>
        <w:t>ҚАБЕН: Мүмкін, әлде де ойланарсың?</w:t>
        <w:br/>
        <w:t>: Ойланып болғаным осы.</w:t>
        <w:br/>
        <w:t>ҚАБЕН: Тағы да күте тұрайын.</w:t>
        <w:br/>
        <w:t>ҚАМАЖАЙ: Жоқ, күтней-ақ қой. Ал, сау бол. Қош. Қош.</w:t>
        <w:br/>
        <w:t>87</w:t>
        <w:br/>
        <w:t>ЕЗ,18.09.13(іШа! 4 аіШаМ--А раде 91</w:t>
        <w:br/>
        <w:t>ЕКІНШІ АҚТ</w:t>
        <w:br/>
        <w:t>Баяғы үй. Барынша қатты қойылған музыка астында</w:t>
        <w:br/>
        <w:t>жастар биі қыза түскен, ішінде Тимур, Кәмала, Сұлтан,</w:t>
        <w:br/>
        <w:t>Светлана бар. Би ережесі сақталып жатқан жоқ.</w:t>
        <w:br/>
        <w:t>Назила мен Гауһар кіреді.</w:t>
        <w:br/>
        <w:t>НӘЗИЛА: Мәссаған. Бұл не жынойнақ тағы?</w:t>
        <w:br/>
        <w:t>КАМА: Бұл жынойнақ. День хорошего настроения.</w:t>
        <w:br/>
        <w:t>НӘЗИЛА: Жоқ жерден мереке ойлап таба қоятын</w:t>
        <w:br/>
        <w:t>қанышпан екенсіңдер ғой.</w:t>
        <w:br/>
        <w:t>СВЕТЛАНА: Біле білген адамға, деннің саулығында өтіп</w:t>
        <w:br/>
        <w:t>жатқан әрбір күн - мереке.</w:t>
        <w:br/>
        <w:t>НӘЗИЛА: Дұрыс, дұрыс. Билеңіз, билеңіз. Сіздің әрбір</w:t>
        <w:br/>
        <w:t>күніңіз мереке болсын деп, деніңіздің саулығына ылғи</w:t>
      </w:r>
    </w:p>
    <w:p>
      <w:r>
        <w:t>қуанып, түн жарымына дейін жігітпен секеңдеп билесін</w:t>
        <w:br/>
        <w:t>деп, арғы атаңыз Ақтөбеде, әкеңіз Сталинград түбінде қанын</w:t>
        <w:br/>
        <w:t>төккен. Билей беріңіз.</w:t>
        <w:br/>
        <w:t>ҚАМАЖАЙ: Нәзила-ау, қойсаңшы. Теміржанды тағы да</w:t>
        <w:br/>
        <w:t>ренжітіп аламыз ғой.</w:t>
        <w:br/>
        <w:t>НӘЗИЛА: Ол ренжиді деп енді үйден беземіз бе? Бәріміз</w:t>
        <w:br/>
        <w:t>бірдей оның әуеніне төңкерілгенде, ол біздің көңілімізбен</w:t>
        <w:br/>
        <w:t>неге санаспайды? Тимур, тоқтат енді. Жетер секеңдеуің.</w:t>
        <w:br/>
        <w:t>Ата сақалың аузыңа біткенше ұшып-қона беруден ұялсаң</w:t>
        <w:br/>
        <w:t>етті. Есің кіретін кез бола ма, жоқ на?</w:t>
        <w:br/>
        <w:t>ТИМУР (Қамажайға): Ма... мамуля... мен мына қызды</w:t>
        <w:br/>
        <w:t>терезеден лақтырып жіберемін.</w:t>
        <w:br/>
        <w:t>ҚАМАЖАЙ: Лақтырғаны несі?</w:t>
        <w:br/>
        <w:t>ТИМУР: Кәдімгідей. Мені жолдастарымның алдында</w:t>
        <w:br/>
        <w:t>абыройдан жұрдай ғып бітті |Нәзилаға қарай жайлап</w:t>
        <w:br/>
        <w:t>қозғалады).</w:t>
        <w:br/>
        <w:t>88</w:t>
        <w:br/>
        <w:t>ЕЗ,18.09.13іша! 4ғашаМ- кА раде 89</w:t>
        <w:br/>
        <w:t>ҚАБЕН: Уәде - құдай аты, оны бұзуға хақың жоқ.</w:t>
        <w:br/>
        <w:t>Қабен оны құшақтайды. Осылай ұзақ отырады.</w:t>
        <w:br/>
        <w:t>Қамажайдың қолы дірілдеп, оның шашынан сипағандай</w:t>
        <w:br/>
        <w:t>болады. Жарық сөнеді.</w:t>
        <w:br/>
        <w:t>Қабен мен Қамажай есік алдына келіп тоқтайды.</w:t>
        <w:br/>
        <w:t>ҚАМАЖАЙ: Міне, енді үйге де келдік. Енді</w:t>
        <w:br/>
        <w:t>қоштасайық.</w:t>
        <w:br/>
        <w:t>ҚАБЕН: Бірнеше күн бойы жолыңды тосқанымда маған</w:t>
        <w:br/>
        <w:t>арнағаның осы бір-ақ сағат болғаны ма? Біраз жүре тұрсақ</w:t>
        <w:br/>
        <w:t>қайтеді?</w:t>
        <w:br/>
        <w:t>ҚАМАЖАЙ: Жоқ. Мен болмасам кішкентайымыз</w:t>
        <w:br/>
        <w:t>ұйықтамайды.</w:t>
        <w:br/>
        <w:t>ҚАБЕН: Ал... менің... әлгі сөзіме сол күйі жауап бермедің</w:t>
        <w:br/>
        <w:t>ғой. :</w:t>
        <w:br/>
        <w:t>ҚАМАЖАЙ: Қабен... ол... ол қиын сияқты. Бір сағатқа</w:t>
        <w:br/>
        <w:t>қиып тастап кете алмай тұрған інілерімді өмір бақи қалай</w:t>
        <w:br/>
        <w:t>қиямын. Мен... мен олардың әпкесі емеспін, анам көз жұмған</w:t>
        <w:br/>
        <w:t>сәттен бастап мен оларға ана болғанмын. Саған үйлену</w:t>
        <w:br/>
        <w:t>керек... Ал, маған інілерім мен сіңлімді тәрбиелеу керек.</w:t>
        <w:br/>
        <w:t>ҚАБЕН: Қамажай, сен уайымшылсың. Қойшы, осындай</w:t>
        <w:br/>
        <w:t>сөздеріңді. Екеуіміз үй болған соң кішкентай Ермекті</w:t>
        <w:br/>
        <w:t>қолымызға аламыз.</w:t>
        <w:br/>
        <w:t>ҚАМАЖАЙ: Маған қалғандары да кішкентай.</w:t>
        <w:br/>
        <w:t>ҚАБЕН: Онда бәрін де қолға аламыз.</w:t>
      </w:r>
    </w:p>
    <w:p>
      <w:r>
        <w:t>ҚАМАЖАЙ (күліп): Жо-жоқ. Ол болмайды. Мүлде</w:t>
        <w:br/>
        <w:t>қисынсыз.</w:t>
        <w:br/>
        <w:t>ҚАБЕН: Қамаштай (Құшақтамақ болады). і</w:t>
        <w:br/>
        <w:t>ҚАМАЖАЙ: Қой, бала болмайық. Бізге бала болу</w:t>
        <w:br/>
        <w:t>жараспайтын секілді.</w:t>
        <w:br/>
        <w:t>ҚАБЕН: Сен жасыңа жетпей егделікке бой ұрмасаңшы.</w:t>
        <w:br/>
        <w:t>Кәрілік қайда қашады дейсің?</w:t>
        <w:br/>
        <w:t>ҚАМАЖАЙ: Мен сені түсінемін. Бірақ, амалым не?</w:t>
        <w:br/>
        <w:t>Үйдегі төртеуі төрт азамат болмай, өз басымның қамын</w:t>
        <w:br/>
        <w:t>“ ойлауға хақым жоқ. Өз жөнін тауып, әке кетті, талқаны</w:t>
        <w:br/>
        <w:t>таусылып, шеше байғұс арманда ол кетті. Тағдырдың</w:t>
        <w:br/>
        <w:t>соққысынан есеңгіреген естерін енді жинап,</w:t>
        <w:br/>
        <w:t>көкіректерінен қайғы ұмыт бола бастағанда: “Не болсаң,</w:t>
        <w:br/>
        <w:t>о бол", - деп өз жөніме мен кетсем, олардың күні не</w:t>
        <w:br/>
        <w:t>86</w:t>
        <w:br/>
        <w:t>ЕЗ.18.09.13іШа! 4--сіШа4--1Ғ- раде 97</w:t>
        <w:br/>
        <w:t>түңілмей кімнен түңілмексің? Кет, жоғалтыңдар көздеріңді...</w:t>
        <w:br/>
        <w:t>Олар шығып кетпеді.</w:t>
        <w:br/>
        <w:t>ҚАМАЖАЙ: Енді қайттім, енді қайттім?.. Бір шаңыраққа</w:t>
        <w:br/>
        <w:t>Ие бола алмағаным ба? "Теміржан мен келінімді неге</w:t>
        <w:br/>
        <w:t>сыйыстырмадың?" - десе, анама не деймін? Не бетімді</w:t>
        <w:br/>
        <w:t>айтам?</w:t>
        <w:br/>
        <w:t>ж“.</w:t>
        <w:br/>
        <w:t>Нәзила мен Гауһар сабақ оқып отыр.</w:t>
        <w:br/>
        <w:t>ГАУҺАР; Осыны жаттайсың кеп, жаттайсың, бәрібір</w:t>
        <w:br/>
        <w:t>ертең естен шығып кетеді. Біз осы шет тілінің маманы бола</w:t>
        <w:br/>
        <w:t>алмайтын шығармыз.</w:t>
        <w:br/>
        <w:t>“НӘЗИЛА: Жарайды, бүгінге осы да жетер. Бас</w:t>
        <w:br/>
        <w:t>тынықтырайық. Айтпақшы, комментатор жігіттен хабар</w:t>
        <w:br/>
        <w:t>болмай кетті ғой. Жолығып тұрасыңдар ма?</w:t>
        <w:br/>
        <w:t>ГАУҺАР: Келіп тұрады.</w:t>
        <w:br/>
        <w:t>НӘЗИЛА: Сүйемін деп айтты ма?</w:t>
        <w:br/>
        <w:t>ГАУҺАР: Жоқ.</w:t>
        <w:br/>
        <w:t>НӘЗИЛА: Неге?</w:t>
        <w:br/>
        <w:t>ГАУҺАР: Мен ыңғай бермей жүрмін. Алғашқы кезде бір</w:t>
        <w:br/>
        <w:t>түрлі ішім жылитын сияқты еді, қазір мүлде селт етпеймін.</w:t>
        <w:br/>
        <w:t>Өйткені, оның бойында табиғилық жоқ. Барлық қимылы,</w:t>
        <w:br/>
        <w:t>айтар сөзі, тіпті темекі тұтатқанына дейін алдын ала</w:t>
        <w:br/>
        <w:t>ойластырып қойған секілді. Оның үстіне, ол өзін тым сылап-</w:t>
        <w:br/>
        <w:t>сипап, көрікті боп көрінуге тырысады.</w:t>
        <w:br/>
        <w:t>НӘЗИЛА: Оның несі жаман?</w:t>
        <w:br/>
        <w:t>ГАУҺАР: Сұлу еркектен жек көретінім жоқ. Және ылғи</w:t>
      </w:r>
    </w:p>
    <w:p>
      <w:r>
        <w:t>Да Иіс су жағып келеді.</w:t>
        <w:br/>
        <w:t>НӘЗИЛА: Қызық екен. Жұрттың бәрі көрікті жігітке</w:t>
        <w:br/>
        <w:t>ұмтылса, сен одан теріс айналасың. Енді саған қандайы</w:t>
        <w:br/>
        <w:t>керек? Ақылды, ұстамды, байыпты, тағысын-тағылар ма?</w:t>
        <w:br/>
        <w:t>Ол да жаңалық емес.</w:t>
        <w:br/>
        <w:t>ГАУҺАР: Меніңше, ер адамның бойындағы әйел жақсы</w:t>
        <w:br/>
        <w:t>көретін қасиет екі-үш ауыз сөзбен бітпеуі керек. Адам</w:t>
        <w:br/>
        <w:t>жанының жұмбақ екенін білесің ғой. Бір адам кешке ішер</w:t>
        <w:br/>
        <w:t>асы жоқ, бірақ өмірге өлердей құштар, бір адам алтыннан</w:t>
        <w:br/>
        <w:t>сарай салдырған, бірақ өзін-өзі асып өлтіруге даяр. Адам</w:t>
        <w:br/>
        <w:t>и</w:t>
        <w:br/>
        <w:t>ЕЗ.18.09.1Эсіша/ 4-іша!4---17 раде 96</w:t>
        <w:br/>
        <w:t>МУР: Кама, бол тез.</w:t>
        <w:br/>
        <w:t>ҚАМАЖАЙ: Теміржан. Бір ашуыңды берсеңші. Сендерге</w:t>
        <w:br/>
        <w:t>жамандық ойлаған жерім бар ма еді? Саған лакталған туфли</w:t>
        <w:br/>
        <w:t>әкелдім. Көресің бе? Міне.</w:t>
        <w:br/>
        <w:t>ТИМУР: Керегі жоқ. Өзім-ақ аламын.</w:t>
        <w:br/>
        <w:t>Үйге Омар, Нәзила, Гауһар кіреді. Нәзила кірген бетте</w:t>
        <w:br/>
        <w:t>жүгіріп кеп, Қамажайды құшақтай алады.</w:t>
        <w:br/>
        <w:t>НӘЗИЛА: Әпке, не болды саған? Көзіндегі жасың не?</w:t>
        <w:br/>
        <w:t>ҚАМАЖАЙ: Екеуі... екеуі кетеміз деп жатыр. Қой</w:t>
        <w:br/>
        <w:t>дДесеңдерші. Омар, сен неге үндемейсің?</w:t>
        <w:br/>
        <w:t>ОМАР: Мен... осылай боларын білгенмін. Ақыл айтсаң,</w:t>
        <w:br/>
        <w:t>азғырғандай көріп, жүре тыңдайтын адамға сөз әуре ғып</w:t>
        <w:br/>
        <w:t>керегі жоқ. Мен бұл дауға араласпаймын. Бір күні өздері</w:t>
        <w:br/>
        <w:t>түсінеді.</w:t>
        <w:br/>
        <w:t>ҚАМАЖАЙ: Бәрі өз бетімен. Жүректерің мұз боп кеткен</w:t>
        <w:br/>
        <w:t>бе, түге?</w:t>
        <w:br/>
        <w:t>НӘЗИЛА: Жыламаңыз. Барсын кетемін десе.</w:t>
        <w:br/>
        <w:t>ГАУҺАР: Өз әпкеңізді осынша жылатып, сізге не болған?</w:t>
        <w:br/>
        <w:t>ТИМУР: Ә-ә, сізге де тіл бітейін деген екен ғой. Менің</w:t>
        <w:br/>
        <w:t>әйелім сыйыспаған үйден жайлы орын тапқан екенсіз.</w:t>
        <w:br/>
        <w:t>Маған деген ашуыңыздың сырын түсінем. Менің кінәм</w:t>
        <w:br/>
        <w:t>сізге балмұздақ әпермегенім, кешкі баққа шақырмағаным</w:t>
        <w:br/>
        <w:t>ғой.</w:t>
        <w:br/>
        <w:t>Гауһар бетін басып жылап, үйден сытылып шығады. ;</w:t>
        <w:br/>
        <w:t>ТИМУР (оның соңынан айғайлап): Комментатор жігітіне</w:t>
        <w:br/>
        <w:t>сәлем айт. :</w:t>
        <w:br/>
        <w:t>НӘЗИЛА: Түйсіксіз. Оның көңіліне неге тиесің? Ол жетім</w:t>
        <w:br/>
        <w:t>өскен қыз.</w:t>
        <w:br/>
        <w:t>ТИМУР: Бәріміз де жетімбіз.</w:t>
        <w:br/>
        <w:t>НӘЗИЛА: Бірақ, сен жетесізсің.</w:t>
      </w:r>
    </w:p>
    <w:p>
      <w:r>
        <w:t>ТИМУР: Доғар енді. Бұл жолы кешірмеймін (Тап береді).</w:t>
        <w:br/>
        <w:t>: Теміржан, құлыным. Қарындасыңа қалай</w:t>
        <w:br/>
        <w:t>қол көтермексің? .</w:t>
        <w:br/>
        <w:t>ТИМУР: Келініңізге сіз қалай көтердіңіз? (Нәзила бетін</w:t>
        <w:br/>
        <w:t>басып, орындыққа барып отыра кетеді). Осы үйде</w:t>
        <w:br/>
        <w:t>татулықтың ұйтқысы болудың орнына...</w:t>
        <w:br/>
        <w:t>ҚАМАЖАЙ: Иә, мен... іріткі салып жүрмін?</w:t>
        <w:br/>
        <w:t>НӘЗИЛА: Ана орнына ана боп, түн ұйқысын төрт бөліп,</w:t>
        <w:br/>
        <w:t>жастық шағын ұмытқан әпкеңе осылай десең, сенен</w:t>
        <w:br/>
        <w:t>93</w:t>
        <w:br/>
        <w:t>2</w:t>
        <w:br/>
        <w:t>Еа рлы яға ФАЛып, ақ шабақты асырамақ болған</w:t>
        <w:br/>
        <w:t>балықшының пиғылымен тең (Күледі).</w:t>
        <w:br/>
        <w:t>: Айтпақшы, сен бір... аяғым ауыр деуші едің.</w:t>
        <w:br/>
        <w:t>Қазір ештеңе демей кеттің ғой. Жүрегің айнығанын қойды</w:t>
        <w:br/>
        <w:t>ма?</w:t>
        <w:br/>
        <w:t>ҚАМА: Қойды ғой.</w:t>
        <w:br/>
        <w:t>ҚАМАЖАЙ: Онысы несі екен? Соған қарағанда, мінезі</w:t>
        <w:br/>
        <w:t>Теміржанға тартқан қиқар болды-ау. Онда аяқ киімнің жемірі</w:t>
        <w:br/>
        <w:t>болады. Бүгін лакталған туфли алдым. Жұмыстан келгенде</w:t>
        <w:br/>
        <w:t>бір қуанатын болды. Міне, көрдің бе?</w:t>
        <w:br/>
        <w:t>КАМА: Жақсы екен. Бірақ, ол енді ешкімге де тартпайды.</w:t>
        <w:br/>
        <w:t>ҚАМАЖАЙ: Ол қалай?</w:t>
        <w:br/>
        <w:t>КАМА: Мен оны... алдырып тастағанмын.</w:t>
        <w:br/>
        <w:t>ҚАМАЖАЙ: Не дейді?</w:t>
        <w:br/>
        <w:t>Қамажайдың қолынан пышағы түсіп, орнынан тұра беріп,</w:t>
        <w:br/>
        <w:t>сылқ етіп отыра кетеді. Кәмила ұшып тұрып, оның басынан</w:t>
        <w:br/>
        <w:t>сүйейді і.</w:t>
        <w:br/>
        <w:t>КАМА: Мамуля, мамуля... сізге не болды? Дәрігер, дәрігер</w:t>
        <w:br/>
        <w:t>шақыртайын (Телефонды бұрай бастайды). :</w:t>
        <w:br/>
        <w:t>Керегі жоқ. Керегі жоқ (Орнынан қалтырай</w:t>
        <w:br/>
        <w:t>көтеріліп, Кәмилаға жақындайды). Мұның не, құлынымғ-ау...</w:t>
        <w:br/>
        <w:t>(Жылайды).</w:t>
        <w:br/>
        <w:t>КАМА: Сіз... сіз соған бола ма? Бізге қазір баланың керегі</w:t>
        <w:br/>
        <w:t>не?</w:t>
        <w:br/>
        <w:t>ҚАМАЖАЙ: Қалай дедің? Не айттың?</w:t>
        <w:br/>
        <w:t>КАМА: Баланың қазір керегі не деймін. Мен жұмысқа</w:t>
        <w:br/>
        <w:t>орналасайын, пәтер алайық.</w:t>
        <w:br/>
        <w:t>Қамажай Кәмиланың бетіне шапалақпен тартып жіберіп,</w:t>
      </w:r>
    </w:p>
    <w:p>
      <w:r>
        <w:t>жылаған бойы теңселе басып шығып кетеді.</w:t>
        <w:br/>
        <w:t>Кәмила кереуетке етпетінен түсіп, солқылдап жылай</w:t>
        <w:br/>
        <w:t>бастайды. Тимур кіреді.</w:t>
        <w:br/>
        <w:t>ТИМУР: Кама, саған не болды? (Кәмила жылауын үдете</w:t>
        <w:br/>
        <w:t>түседі). Бір жерің ауырып жатыр ма?</w:t>
        <w:br/>
        <w:t>КӘМИЛАЛ: Тим... кетейікші. Кетейікші бұл үйден.</w:t>
        <w:br/>
        <w:t>ТИМУР: Сен не деп жатсың? Кетейікшің қалай?</w:t>
        <w:br/>
        <w:t>КӘМИЛА: Менің бұл үйде тұрғым келмейді.</w:t>
        <w:br/>
        <w:t>- ТИМУР: Не, сені біреу ренжітті ме?</w:t>
        <w:br/>
        <w:t>КӘМИАЯ: Иә, ренжіту былай тұрсын, мені ұратынды</w:t>
        <w:br/>
        <w:t>да шығарды.</w:t>
        <w:br/>
        <w:t>91</w:t>
        <w:br/>
        <w:t>кмм ААА САЙ ТЕміржан, бір ашуыңды бер. Біз бесінші</w:t>
        <w:br/>
        <w:t>қабатта тұрамыз ғой.</w:t>
        <w:br/>
        <w:t>НӘЗИЛА: Әпке, ара түспеңіз. Лақтырып көрсін. Ал,</w:t>
        <w:br/>
        <w:t>лақтыр. Лақтыр деймін енді. Лақтыра алмайсың ғой, қорқақ,</w:t>
        <w:br/>
        <w:t>жүрексіз. Мен болсам, лақтыра салар едім.</w:t>
        <w:br/>
        <w:t>КӘМИЛА: Тим, сонда біздің өз үйімізде қонақ күтіп көңіл |</w:t>
        <w:br/>
        <w:t>көтеруге де хақымыз жоқ па?</w:t>
        <w:br/>
        <w:t>НӘЗИЛА: Бар. Бірақ бұл үйде жалғыз сендер ғана емес,</w:t>
        <w:br/>
        <w:t>бәріміз тұрамыз. Өзгелермен де санасу керек емес пе? -</w:t>
        <w:br/>
        <w:t>Жақында Ом диссертация қорғайды, әпкем жұмыстан</w:t>
        <w:br/>
        <w:t>шаршап келеді, мына бөлмеде бала ұйықтап жатыр. Билегіш</w:t>
        <w:br/>
        <w:t>боп бара жатсаңдар, "Алматы" ресторанына барыңдар.</w:t>
        <w:br/>
        <w:t>СВЕТЛАНА: "Алматы" ресторанында, сіңлім, ревизия</w:t>
        <w:br/>
        <w:t>жүріп жатыр. і</w:t>
        <w:br/>
        <w:t>НӘЗИЛА: Онда “Тастаққа" кетіңдер, тауға өрмелеңдер</w:t>
        <w:br/>
        <w:t>немесе айдалаға барып билеңдер. Ол жақта ревизия да,”</w:t>
        <w:br/>
        <w:t>ремонт та жоқ.</w:t>
        <w:br/>
        <w:t>СВЕТЛАНА: Қызғаныштан ішің өртеніп барады ғой, ә?</w:t>
        <w:br/>
        <w:t>Одан да бір жігіттің етегінен ертерек ұста. Сонда</w:t>
        <w:br/>
        <w:t>өзгелермен ісің болмайды.</w:t>
        <w:br/>
        <w:t>НӘЗИЛА: Байқауымша, сіздер мықтап ұстаған :</w:t>
        <w:br/>
        <w:t>болуларыңыз керек.</w:t>
        <w:br/>
        <w:t>СВЕТЛАНА: Ол біздің шаруамыз. Айтшы, сіз неге далаға</w:t>
        <w:br/>
        <w:t>шықпайсыз? Әлде, сіз де әпкеңіз секілді үй бағуды жөн</w:t>
        <w:br/>
        <w:t>көрдіңіз бе? Қ</w:t>
        <w:br/>
        <w:t>НӘЗИЛА (шісіленіп): Тым болмаса, шолақ ақылыңыз бар</w:t>
        <w:br/>
        <w:t>ма деуші едім, ол да жоқ екен ғой. Сізге сөз әуре қылмаймын</w:t>
        <w:br/>
        <w:t>(Дауыстап). Шығыңыз үйден. ;</w:t>
        <w:br/>
        <w:t>СВЕТЛАНА: Мына қыз бізді тағы да қуып шықты- Кетейік, :</w:t>
      </w:r>
    </w:p>
    <w:p>
      <w:r>
        <w:t>жолдастар.</w:t>
        <w:br/>
        <w:t>Бәрі шығады.</w:t>
        <w:br/>
        <w:t>ТИМУР: Сұлтан, Светлана.</w:t>
        <w:br/>
        <w:t>Кәмила креслоға сылқ ешіп, солқылдап жылап жібереді.</w:t>
        <w:br/>
        <w:t>ҚАМАЖАЙ: Құдай-ау, маған бәрің де бірдейсіндер.</w:t>
        <w:br/>
        <w:t>Қайсыларынның сөзіңді сөйлерімді білмей басым қатты ғой.</w:t>
        <w:br/>
        <w:t>НӘЗИЛА: Әпке, басыңызды қатырмаңыз. Ермектің</w:t>
        <w:br/>
        <w:t>қасына барыңыз.</w:t>
        <w:br/>
        <w:t>Қамажай кетеді. Іштен Омар шығады. Қолында портфелі</w:t>
        <w:br/>
        <w:t>бар, киініп алған.</w:t>
        <w:br/>
        <w:t>іг</w:t>
        <w:br/>
        <w:t>89</w:t>
        <w:br/>
        <w:t>ЕЗ.18.09.13сіШа! 4--ашаМ---1Н раде 105</w:t>
        <w:br/>
        <w:t>МАР: Не дейді? Гауһар?.. Диалектикалық материализм</w:t>
        <w:br/>
        <w:t>тұрғысынан?</w:t>
        <w:br/>
        <w:t>Телефон шырылдайды.</w:t>
        <w:br/>
        <w:t>ҚАМАЖАЙ (орнынан ұшып тұрып, телефонға келеді):</w:t>
        <w:br/>
        <w:t>Алло. Жатақхана ма? Маған Оспанов керек еді. Теміржан...</w:t>
        <w:br/>
        <w:t>Тимур Оспанов. Алло, бұл Темір ме? Теміржан. Әй, алтыным</w:t>
        <w:br/>
        <w:t>сол. Денің сау ма? Қамила қалай? Иә, иә. Аман-есенбіз.</w:t>
        <w:br/>
        <w:t>Нәзила неміс тілінен сабақ беріп жүр. Ермектің жазған</w:t>
        <w:br/>
        <w:t>хатын алдың ба? Иә-иә, жақсы оқып келе жатыр. Бригадир</w:t>
        <w:br/>
        <w:t>ұрысты. Қалай? Бригадир етіп сайлады дейсің бе? Қашан?</w:t>
        <w:br/>
        <w:t>О, ақылдым менің. Ауыр емес пе? Құтты болсын, жарығым.</w:t>
        <w:br/>
        <w:t>Салған ақшаңды алдық. Енді салмай-ақ қой, өздерің жарата</w:t>
        <w:br/>
        <w:t>беріндер. Бізге жетеді. Омаржан айына үш жүз сом алады.</w:t>
        <w:br/>
        <w:t>Иә, керегі жоқ. Хат жазып тұрсаңшы. Хат жаз деймін, хат.</w:t>
        <w:br/>
        <w:t>Ал, Кәмилаға сәлем айт. Сау бол... Уф. Соңынан естілмей</w:t>
        <w:br/>
        <w:t>кеткені. Бригадир бопты, бригадир. Жарығым сол (Көзін</w:t>
        <w:br/>
        <w:t>сүртеді). Осында жүргенде тентек деуші едік. Көз алдыңда</w:t>
        <w:br/>
        <w:t>қадірі болмайды екен...</w:t>
        <w:br/>
        <w:t>Нәзшла кіреді, қуанышты.</w:t>
        <w:br/>
        <w:t>НӘЗИЛА: Әпке, сүйінші.</w:t>
        <w:br/>
        <w:t>ҚАМАЖАЙ: Тілеуіңді берсін, күнім-ау. Ол не</w:t>
        <w:br/>
        <w:t>қуаныш?</w:t>
        <w:br/>
        <w:t>НӘЗИАЛАЛ: Біздің Ом, яғни Омарыңыз жаңа ашылған</w:t>
        <w:br/>
        <w:t>Қарағанды университетінің филология факультетіне</w:t>
        <w:br/>
        <w:t>кафедра меңгерушісі боп баратын болды.</w:t>
        <w:br/>
        <w:t>ҚАМАЖАЙ: Кафедра меңгерушісі? Ойбай-ау; ол әлі жас</w:t>
        <w:br/>
        <w:t>емес пе?</w:t>
        <w:br/>
        <w:t>НӘЗИЛА: За то, оның басы бар.</w:t>
        <w:br/>
        <w:t>ҚАМАЖАЙ:О, құлындарым менің. Теміржан да бригадир</w:t>
      </w:r>
    </w:p>
    <w:p>
      <w:r>
        <w:t>бопты.</w:t>
        <w:br/>
        <w:t>НӘЗИЛА: Тимур бригадир бопты. Вот дает. Тимур</w:t>
        <w:br/>
        <w:t>бригадир болғанда, Омар неге кафедра меңшерушісі</w:t>
        <w:br/>
        <w:t>болмайды. Бүгін той жасамасақ болмас.</w:t>
        <w:br/>
        <w:t>ҚАМАЖАЙ: Айтпақшы, Қарағанды дедің бе?</w:t>
        <w:br/>
        <w:t>НӘЗИЛА: Иә. ы</w:t>
        <w:br/>
        <w:t>ҚАМАЖАЙ: Демек, ол да кетеді десеңші.</w:t>
        <w:br/>
        <w:t>НӘЗИЛА: Әрине, барып-келіп істейтін оған өз алдына</w:t>
        <w:br/>
        <w:t>самолет береді дейсіз бе?</w:t>
        <w:br/>
        <w:t>102</w:t>
        <w:br/>
        <w:t>ЕЗ.18.09.13сіШа! 4--ішаМ--1/ раде 109</w:t>
        <w:br/>
        <w:t>ТЫНЫШТЫҚ КҮЗЕТШІСІ:</w:t>
        <w:br/>
        <w:t>“Екі бөлімді драма</w:t>
        <w:br/>
        <w:t>Войне всего нужнее люд.</w:t>
        <w:br/>
        <w:t>Война погибнет без людей.</w:t>
        <w:br/>
        <w:t>Б.Брехтп</w:t>
        <w:br/>
        <w:t>ҚАТЫНАСУШЫЛАР:</w:t>
        <w:br/>
        <w:t>Демесін</w:t>
        <w:br/>
        <w:t>“Ардақ</w:t>
        <w:br/>
        <w:t>Ормантай</w:t>
        <w:br/>
        <w:t>Хадиша</w:t>
        <w:br/>
        <w:t>Перизат</w:t>
        <w:br/>
        <w:t>Өкіл</w:t>
        <w:br/>
        <w:t>Шәмсия</w:t>
        <w:br/>
        <w:t>Үш ұры</w:t>
        <w:br/>
        <w:t>Мұтән</w:t>
        <w:br/>
        <w:t>Зейнеп</w:t>
        <w:br/>
        <w:t>Әкімбек</w:t>
        <w:br/>
        <w:t>5 Кәкімбек |</w:t>
        <w:br/>
        <w:t>“ Дәмеш</w:t>
        <w:br/>
        <w:t>Мәнсия</w:t>
        <w:br/>
        <w:t>106</w:t>
        <w:br/>
        <w:t>Е%.18.09.13(ішіай 4-ашаМа--Н раде 95 :</w:t>
        <w:br/>
        <w:t>Т! (орнынан тұрып): Ұратынды шығарды? Кім саған</w:t>
        <w:br/>
        <w:t>қол тигізген?</w:t>
        <w:br/>
        <w:t>КӘМИЛА: Әпкең. Баланың жайын айтып едім. Соған</w:t>
        <w:br/>
        <w:t>бола шапалақпен салып-салып жіберді. Қазір</w:t>
        <w:br/>
        <w:t>денсаулығымның жоқ екенін айтқанымда өзің келісіп едің</w:t>
        <w:br/>
        <w:t>ғой.</w:t>
        <w:br/>
        <w:t>ТИМУР: Солай де. Бұлар енді саған қол жұмсауды</w:t>
        <w:br/>
        <w:t>шығарған екен ғой. Неткен масқара бұл. (Айғайлап).</w:t>
        <w:br/>
        <w:t>Мамуля! Мамуля, бері келіңіз.</w:t>
      </w:r>
    </w:p>
    <w:p>
      <w:r>
        <w:t>Іштен сүйретіле басып, әлі жасын тыймаған Қамажай</w:t>
        <w:br/>
        <w:t>шығады.</w:t>
        <w:br/>
        <w:t>ҚАМАЖАЙ: Иә, неге шақырдың?</w:t>
        <w:br/>
        <w:t>ТИМУР: Мамуля, Камаға қол жұмсаған сіз бе?</w:t>
        <w:br/>
        <w:t>ҚАМАЖАЙ: Құлыным-ау, қол жұмсады дейтіндей...</w:t>
        <w:br/>
        <w:t>ТИМУР: Жоқ, Каманы ұрғаныңыз рас па деймін?</w:t>
        <w:br/>
        <w:t>ҚАМАЖАЙ: Рас... Себебі...</w:t>
        <w:br/>
        <w:t>ТИМУР: Себебінің керегі жоқ. Ар жағын айтпай-ақ</w:t>
        <w:br/>
        <w:t>қойыңыз.</w:t>
        <w:br/>
        <w:t>ҚАМАЖАЙ: Мен келінге қол көтеру былай тұрсын, осы</w:t>
        <w:br/>
        <w:t>уақытқа дейін мына сендердің маңдайларыңнан шерткен</w:t>
        <w:br/>
        <w:t>кезім болып па еді? Неге ұрдың деп себебін сұрамайсың</w:t>
        <w:br/>
        <w:t>ба әуелі?</w:t>
        <w:br/>
        <w:t>ТИМУР: Себебін білемін. Көп болса, күшік тастаған</w:t>
        <w:br/>
        <w:t>шығар. Басы жас, әлі талайды көтереді.</w:t>
        <w:br/>
        <w:t>КӘМИЛА: Иә, басым жас, әлі талайды көтерем...</w:t>
        <w:br/>
        <w:t>Қамажай: Сен де біледі екенсің ғой оны. Тас бауыр.</w:t>
        <w:br/>
        <w:t>Қатыгез қара жүрек-те-ер (Оны да шапалақпен салып</w:t>
        <w:br/>
        <w:t>жібереді).</w:t>
        <w:br/>
        <w:t>ТИМУР: Кама, жинал. Тезірек жинал.</w:t>
        <w:br/>
        <w:t>ҚАМАЖАЙ (селт етіп есін жиып, көзінің жасын</w:t>
        <w:br/>
        <w:t>сүртеді): Теміржан... Теміржан-ау, жинал дегенің не сөз?</w:t>
        <w:br/>
        <w:t>Жиналғаны несі?</w:t>
        <w:br/>
        <w:t>ТИМУР: Кетеміз. Бұдан әрі бұл үйде тұра берудің жөні</w:t>
        <w:br/>
        <w:t>жоқ.</w:t>
        <w:br/>
        <w:t>ҚАМАЖАЙ: Теміржан, көкешім. Үйден безіп қайда</w:t>
        <w:br/>
        <w:t>барасындар? Құлыным, садағаң кетейін, кешір, кешір менің</w:t>
        <w:br/>
        <w:t>бір қателігімді. Сендерге көтерілген қолым неге сынып</w:t>
        <w:br/>
        <w:t>қалмайды. Кәмила, сен де кешір, жаным. Ашумен байқамай...</w:t>
        <w:br/>
        <w:t>басың жас қой, әлі талай көтерерсің.</w:t>
        <w:br/>
        <w:t>9%</w:t>
        <w:br/>
        <w:t>ЕЗ.18.09.13хіШа! 4-сіШаМ--Ғ раде 103</w:t>
        <w:br/>
        <w:t>Тимур қапшығын арқалап, есікке бептейді. Қамажай да</w:t>
        <w:br/>
        <w:t>қоса шығады.</w:t>
        <w:br/>
        <w:t>ҚАМАЖАЙ: Теміржан, тентектікті ана көтерсе де, дала</w:t>
        <w:br/>
        <w:t>көтермейді. Сырт көз -- сыншы. Байқағайсың. Менің де</w:t>
        <w:br/>
        <w:t>ақылым асып-тасып бара жатқан жоқ, сендерден бір мысқал</w:t>
        <w:br/>
        <w:t>кем, бір мысқал аз. Әйтеуір, қайда жүрсең де, абыройыңды</w:t>
        <w:br/>
        <w:t>ұмытпа. Сонан соң... жаманды-жақсылы үй болдың, енді</w:t>
        <w:br/>
        <w:t>жаманды-жақсылы... Әй, қойшы... айтуға аузың да бармайды</w:t>
        <w:br/>
        <w:t>екен.</w:t>
      </w:r>
    </w:p>
    <w:p>
      <w:r>
        <w:t>ТИМУР: Түсіндім, мамуля. Бәрін де түсіндім.</w:t>
        <w:br/>
        <w:t>ҚАМАЖАЙ: Түсінсең бопты. Ақылың бар ғой. Кәмилаға</w:t>
        <w:br/>
        <w:t>да өзім хат жазып тұрармын. Ұрыспай-таласпай өмір</w:t>
        <w:br/>
        <w:t>сүріңдер. Ал, қиналсаңдар... балаларыңды алып келіп, өзім</w:t>
        <w:br/>
        <w:t>тәрбиелеймін.</w:t>
        <w:br/>
        <w:t>ТИМУР: Мамуая. (Бетінен сүйеді). Жылама, мен соғысқа</w:t>
        <w:br/>
        <w:t>бара жатқан жоқпын ғой. Енді жыласаң, тек қуаныштан</w:t>
        <w:br/>
        <w:t>ғана жылайтын боласың.</w:t>
        <w:br/>
        <w:t>ҚАМАЖАЙ: Вокзалға дейін мен де барайын.</w:t>
        <w:br/>
        <w:t>Есікке Гауһар да беттейді.</w:t>
        <w:br/>
        <w:t>НӘЗИЛА: Екеуің оңаша қала тұрыңдар. Диалектикалық</w:t>
        <w:br/>
        <w:t>материализм тұрғысынан қарағанда, мұның ерсілігі жоқ.</w:t>
        <w:br/>
        <w:t>Екеуі оңаша қалады. Гауһар есік алдында үнсіз тұр. Омар</w:t>
        <w:br/>
        <w:t>қамылсыз отыр. Пауза ұзаққа созылады. Басқа бөлмеден Ермек</w:t>
        <w:br/>
        <w:t>шығады.</w:t>
        <w:br/>
        <w:t>ЕРМЕК: Мамуля. Мамуля (Гауһарға қарап): сіз неге</w:t>
        <w:br/>
        <w:t>түрегеп тұрсыз? (Орындық әкеп қояды). Отырыңыз,</w:t>
        <w:br/>
        <w:t>ОМАР: Ім... мм... кешіріңіз, менің ойымда болмапты...</w:t>
        <w:br/>
        <w:t>ЕРМЕК: Менің самолетімді көрдіңдер ме, а?</w:t>
        <w:br/>
        <w:t>ОМАР: Самоқат. Ә-ә, міне, мына жақта. (Самокатын әкеп</w:t>
        <w:br/>
        <w:t>береді). Тамақ ішесің бе?</w:t>
        <w:br/>
        <w:t>ЕРМЕК: Жоқ (Есікке бетшейді. Шығып бара жатып,</w:t>
        <w:br/>
        <w:t>екеуіне кезек қарайды.). Омар аға, сен де үйленейін деп</w:t>
        <w:br/>
        <w:t>жүрсің бе? ;</w:t>
        <w:br/>
        <w:t>ОМАР: Немене? Мұндайды сен қайдан білесін? Гауһар,</w:t>
        <w:br/>
        <w:t>кешіріңіз, бұл әлі кішкентай ғой.</w:t>
        <w:br/>
        <w:t>ЕРМЕК: Кішкентай, кішкентай... Тимурға осылай</w:t>
        <w:br/>
        <w:t>дегенімде, ол да: “Сен кішкентайсың", -- деп ұрысқан. Өзі</w:t>
        <w:br/>
        <w:t>бәрібір үйленді.</w:t>
        <w:br/>
        <w:t>ОМАР: Жарайды, жарайды. Мен саған ұрыспаймын.</w:t>
        <w:br/>
        <w:t>100</w:t>
        <w:br/>
        <w:t>ЕЗ.18.09.13хіШа! 4--сіШа!4---А/Ғ- раде 93</w:t>
        <w:br/>
        <w:t>НӘЗИЛА: Иа, саған жол болсын?</w:t>
        <w:br/>
        <w:t>ОМАР: Жұрт кетіп қалған ба?</w:t>
        <w:br/>
        <w:t>НӘЗИЛА: Біз сені жұмыс істеп отыр екен десек, ұйықтап</w:t>
        <w:br/>
        <w:t>тұрғаннан саумысың?</w:t>
        <w:br/>
        <w:t>ОМАР (таңданып): Кәмила неге жылап отыр?</w:t>
        <w:br/>
        <w:t>НӘЗИЛА: Адам тек реніш-қайғыдан ғана жыламайды</w:t>
        <w:br/>
        <w:t>ғой, қуаныштан да жылайды ғой.</w:t>
      </w:r>
    </w:p>
    <w:p>
      <w:r>
        <w:t>ОМАР: Иә, ол не қуаныш?</w:t>
        <w:br/>
        <w:t>НӘЗИЛА: День хорошего настроения.</w:t>
        <w:br/>
        <w:t>ОМАР (шығын қомдап): Сенің сөзің мен шындық көріністің</w:t>
        <w:br/>
        <w:t>арасында байланыс жоқ сияқты. Жарайды, мен кеттім. Ертең</w:t>
        <w:br/>
        <w:t>айтарсыңдар. Бір жолдастың үйіне барып, мақаламды</w:t>
        <w:br/>
        <w:t>бітіруім керек. “Ғылым академиясының хабаршысына" осы</w:t>
        <w:br/>
        <w:t>аптада бітірем деп уәде беріп едім.</w:t>
        <w:br/>
        <w:t>НӘЗИЛА: Оған қарсылығымыз жоқ. Айтпақшы, Гауһар,</w:t>
        <w:br/>
        <w:t>сен де бірге қайт. Бүгін бәрібір бірігіп сабақ оқуға көңіл</w:t>
        <w:br/>
        <w:t>күйіміз соқпас.</w:t>
        <w:br/>
        <w:t>ГАУҺАР: Япыр-ай, мен құтты қонақ бола бермедім-ау...</w:t>
        <w:br/>
        <w:t>НӘЗИЛА: Ом, Гауһарды үйіне дейін апарып салғаның</w:t>
        <w:br/>
        <w:t>жөн. Диалектикалық материализм тұрғысынан қарағанда...</w:t>
        <w:br/>
        <w:t>Сахнада жарық сөніп, қайта жанады. Қамажай тамақ</w:t>
        <w:br/>
        <w:t>дайындап отыр, Кәмпла журнал оқып жатыр.</w:t>
        <w:br/>
        <w:t>КАМА: Мамуля, скажи честно, сенің жігітің бар ма?</w:t>
        <w:br/>
        <w:t>ҚАМАЖАЙ (күледі): Оны қайтем?</w:t>
        <w:br/>
        <w:t>КАМА: Как қайтем? Қыдырасыз, көңіл көтересіз. А то,</w:t>
        <w:br/>
        <w:t>үйде отыра бергеннен адам жалығады ғой.</w:t>
        <w:br/>
        <w:t>ҚАМАЖАЙ: Жо-жоқ, мен жалықпаймын. Сендермен</w:t>
        <w:br/>
        <w:t>қатар жүріп кісі жалығушы ма еді?</w:t>
        <w:br/>
        <w:t>ҚАМА: Сонан соң, қаладағы автобустар жақында</w:t>
        <w:br/>
        <w:t>кондукторсыз жұмыс істейді екен, сонда қайтесіз?</w:t>
        <w:br/>
        <w:t>ҚАМАЖАЙ: Тағы бірдеңе табылар. Есіңде болсын (күліп),</w:t>
        <w:br/>
        <w:t>тұрғындарды еңбекке орналастыру бюросының белді</w:t>
        <w:br/>
        <w:t>қызметкері мені қамқорлығына алуды уәде еткен.</w:t>
        <w:br/>
        <w:t>КАМА: Жас па?</w:t>
        <w:br/>
        <w:t>ҚАМАЖАЙ: Жо-жоқ, қайдағы жас? Елуден асып қалған.</w:t>
        <w:br/>
        <w:t>КАМА: Біреу-міреуге алимент төлей ме екен?</w:t>
        <w:br/>
        <w:t>ҚАМАЖАЙ: Онысын қайдам? Қайырымды кісі сияқты.</w:t>
        <w:br/>
        <w:t>ҚАМА: Білеміз ондайларды. Енді сіздің есіңізде болсын,</w:t>
        <w:br/>
        <w:t>елуден асқан еркектің жас әйелге деген қайырымдылығы</w:t>
        <w:br/>
        <w:t>590</w:t>
        <w:br/>
        <w:t>ЕЗ.118.09.1 2а 4ғршайа-Дй. «06 . - 2</w:t>
        <w:br/>
        <w:t>АМАСАРҒ өйтіп, бұл да өз жөнімен кетеді де...</w:t>
        <w:br/>
        <w:t>НӘЗИЛА: Өз жөніне емес, үкіметтің тапсыруымен барады.</w:t>
        <w:br/>
        <w:t>Омар жалғыз сіздікі ғана емес.</w:t>
        <w:br/>
        <w:t>ҚАМАЖАЙ: Иә, мә... солай... Бәлкім, сен де кететін</w:t>
        <w:br/>
        <w:t>шығарсың. Бәрің де кетіңдер жан-жаққа тарап, мен қалайын</w:t>
        <w:br/>
        <w:t>жападан-жалғыз.</w:t>
      </w:r>
    </w:p>
    <w:p>
      <w:r>
        <w:t>НӘЗИЛА: Жалғызсырамассыз. Құдай қаласа, КамАЗ</w:t>
        <w:br/>
        <w:t>жақтан кішкене немере ініңіз де кеп қалар. Әкеп хөсшайды:</w:t>
        <w:br/>
        <w:t>ғой. Одан соң Омар да кешікпес.</w:t>
        <w:br/>
        <w:t>ҚАМАЖАЙ (күліп): Әй, тентегім-ай. Айтқаның келсін.</w:t>
        <w:br/>
        <w:t>Ол үшін Омаржан әуелі үйленуі керек қой.</w:t>
        <w:br/>
        <w:t>НӘЗИЛА: Ол жағынан қам жемеңіз. Кафедра</w:t>
        <w:br/>
        <w:t>меңгерушісі болудан үйлену қиын деп пе едіңіз. Ол</w:t>
        <w:br/>
        <w:t>Алматыдан Қарағандыға біреу емес, екеу боп барады. Ж</w:t>
        <w:br/>
        <w:t>: Нәзила-ау, сен студент емессің, аспирантка</w:t>
        <w:br/>
        <w:t>болдың, абайлап сәйлемейсің бе% !</w:t>
        <w:br/>
        <w:t>НӘЗИЛА: Абайлағанда да, абайламағанда да солай.</w:t>
        <w:br/>
        <w:t>ҚАМАЖАЙ: Кім екенін білесің бе?</w:t>
        <w:br/>
        <w:t>НӘЗИЛАЛ: Кім екенін өзің ойлап тапшы. ы</w:t>
        <w:br/>
        <w:t>ҚАМАЖАЙ: Қайдан білейін. Осы күні қыз көп.</w:t>
        <w:br/>
        <w:t>Шошаңдаған біреу болмаса жарар еді. і</w:t>
        <w:br/>
        <w:t>НӘЗИЛА: Жоқ, шошандаған емес. Өте сыпайы, ақылды;</w:t>
        <w:br/>
        <w:t>көрікті, сізді туған әпкесіндей сыйлайды. Оның үстінде мен</w:t>
        <w:br/>
        <w:t>сияқты неміс тілінен сабақ береді.</w:t>
        <w:br/>
        <w:t>ҚАМАЖАЙ: Не дейді, не дейді? Мыналарды жын ұрған</w:t>
        <w:br/>
        <w:t>шығар?! Гауһар?!</w:t>
        <w:br/>
        <w:t>НӘЗИЛА: Дәл таптыңыз.</w:t>
        <w:br/>
        <w:t>ҚАМАЖАЙ (теңселіп тұрып қалады): Не боп кеткен бұл.</w:t>
        <w:br/>
        <w:t>Бәрің... бәрің, шеттеріңнен, залымсыңдар...</w:t>
        <w:br/>
        <w:t>НӘЗИЛА: Ол екеуінің залымдығы жоқ. Залым -- мына</w:t>
        <w:br/>
        <w:t>менмін. Екеуін былай иіп әкеп (қолымен көрсетеді);</w:t>
        <w:br/>
        <w:t>тоқайластырдым да қойдым.</w:t>
        <w:br/>
        <w:t>ҚАМАЖАЙ: Ұят болды-ау... Енді не амал бар?</w:t>
        <w:br/>
        <w:t>НӘЗИЛА: Ұят ештеңесі жоқ, қайта алғыс айтсын. Бірін-</w:t>
        <w:br/>
        <w:t>бірі жақсы білетін адамдар қосылуы керек. Жақында шақыру</w:t>
        <w:br/>
        <w:t>билеті дайын болады.</w:t>
        <w:br/>
        <w:t>ҚАМАЖАЙ: Осыдан екеуі көзіме көрінер ме екен?</w:t>
        <w:br/>
        <w:t>НӘЗИЛА: Омар ұзақ уақыт тіл қата алмай жүріпті.</w:t>
        <w:br/>
        <w:t>Ақырында, отырған сәкісінен ұшып тұрып: “Мен сізбен</w:t>
        <w:br/>
        <w:t>193</w:t>
        <w:br/>
        <w:t>ЕЗ,18.09.13үіша! 4-оішаМ---Ғ- раде 100</w:t>
        <w:br/>
        <w:t>НӘЗИЛА: Кәне, әкелші бері.</w:t>
        <w:br/>
        <w:t>ҚАМАЖАЙ: Иә, оқышы тез.</w:t>
        <w:br/>
        <w:t>НӘЗИЛА (термелей оқи жөнеледі): Алматы қаласы Абай</w:t>
        <w:br/>
        <w:t>проспектісі 107-үй, 17-пәтер, Оспановқа. Қымбатты Омар</w:t>
      </w:r>
    </w:p>
    <w:p>
      <w:r>
        <w:t>Искакович! О-о, Искакович дейді. Кіші ғылыми совет сіздің</w:t>
        <w:br/>
        <w:t>жұмысыңызбен танысып шыққан соң оны</w:t>
        <w:br/>
        <w:t>"қанағаттанарлық" деп тауып, философия ғылымдарының</w:t>
        <w:br/>
        <w:t>кандидаты деген атақ алу үшін диссертация қорғауға шешім</w:t>
        <w:br/>
        <w:t>қабылдады. Диссертация осы жылдың 16 авгусында,</w:t>
        <w:br/>
        <w:t>Ленинград мемлекеттік университетінің акт залында өтеді.</w:t>
        <w:br/>
        <w:t>Сапарың сәтті болсын. Профессор Григорьев".</w:t>
        <w:br/>
        <w:t>НӘЗИЛА: Ома-ар. Вот молодчина. (Жүгіріп кеп, оның.</w:t>
        <w:br/>
        <w:t>мойныңа асыла кетеді). Әпке, сіз неғып отырып қалғансыз,</w:t>
        <w:br/>
        <w:t>құттықтамайсыз ба? (Қамажай жылап отыр).</w:t>
        <w:br/>
        <w:t>ОМАР: Әпке-ау, сізге не болған? Жылағаныңыз не бұл?</w:t>
        <w:br/>
        <w:t>ҚАМАЖАЙ: Жеттік-ау осы күнге, әйтеуір. қан</w:t>
        <w:br/>
        <w:t>болсын, жолың болсын.</w:t>
        <w:br/>
        <w:t>(Ақырын басып келіп, Омардың бетінен сүйеді).</w:t>
        <w:br/>
        <w:t>НӘЗИЛА: Гауһа-ар. Сен не, қуанбайсың ба?</w:t>
        <w:br/>
        <w:t>ГАУҺАР: Мен... мен...</w:t>
        <w:br/>
        <w:t>НӘЗИЛА: Меңді қоя тұр. Бұлай сәті түсе бермейді. Бол.</w:t>
        <w:br/>
        <w:t>ГАУҺАР: (сасқалақтап Омарға жетіп келіп, оның қолын</w:t>
        <w:br/>
        <w:t>қысады). Құттықтаймын. )</w:t>
        <w:br/>
        <w:t>ОМАР: Рақмет. (Бәріне қарап). О-оу, сіздер... Бұл қалай, .</w:t>
        <w:br/>
        <w:t>мен бір тап диссертацияны қорғап шыққандай...</w:t>
        <w:br/>
        <w:t>НӘЗИЛА: Қорғайсың, қорғайсың. Сен сияқты білімді.</w:t>
        <w:br/>
        <w:t>жігіт неден сүрінбек.</w:t>
        <w:br/>
        <w:t>ҚАМАЖАЙ: Айтпақшы, бүгін қай күн?</w:t>
        <w:br/>
        <w:t>НӘЗИЛА: 13 август.</w:t>
        <w:br/>
        <w:t>ҚАМАЖАЙ: Япыр-ай, келіп те қапты ғой.</w:t>
        <w:br/>
        <w:t>НӘЗИЛА: Жұмыстан тағы сұранғалы отырсыз ба?</w:t>
        <w:br/>
        <w:t>ҚАМАЖАЙ: Еңді... Әрине. Жол жабдығын әзірлеу керек.</w:t>
        <w:br/>
        <w:t>НӘЗИЛА: Демек, ертең автобус тағы да кондукторсыз</w:t>
        <w:br/>
        <w:t>жұмыс істейтін болды деңіз. Ее 20</w:t>
        <w:br/>
        <w:t>Тамур кіреді. Гауһар тез жинала бастайды. .</w:t>
        <w:br/>
        <w:t>ТИМУР: Сәлематсыздар ма? Бұл не жиын?</w:t>
        <w:br/>
        <w:t>НӘЗИЛА (“кетпе" дегендей Гауһардың қолынан ұстап).</w:t>
        <w:br/>
        <w:t>Костюмің құтты болсын-ей. Өзің таңдап алдың ба, әлде</w:t>
        <w:br/>
        <w:t>97</w:t>
        <w:br/>
        <w:t>7-605</w:t>
        <w:br/>
        <w:t>Е2.18.09.13іШаі4-ашаМ--1Ғ раде 98</w:t>
        <w:br/>
        <w:t>жанына не керек, не жетпейді? Маған не қажет? Мен ер</w:t>
        <w:br/>
        <w:t>адамның бойынан өзіме ұнайтын, онсыз өмір сүре алмайтын</w:t>
        <w:br/>
        <w:t>қасиет тапқым келеді.</w:t>
      </w:r>
    </w:p>
    <w:p>
      <w:r>
        <w:t>НӘЗИЛА: Таптың ба?</w:t>
        <w:br/>
        <w:t>ГАУҺАР (толқып): Таптым. Таптым, Нәзила.</w:t>
        <w:br/>
        <w:t>НӘЗИЛА: Иә, ол... ол кім? (Гауһар терезеге барып, ұзақ</w:t>
        <w:br/>
        <w:t>толқып тұрады). Гауһар, айтсаңшы тезірек. Ұялма. Ғылыми</w:t>
        <w:br/>
        <w:t>коммунизмнен сабақ беретін мұғалім бе?</w:t>
        <w:br/>
        <w:t>ГАУҺАР: Жоқ.</w:t>
        <w:br/>
        <w:t>НӘЗИЛА: Енді кім? Сен басқалармен сөйлеспеуші едің</w:t>
        <w:br/>
        <w:t>ғой.</w:t>
        <w:br/>
        <w:t>ГАУҺАР: Сен... сен ренжімейсің бе? Ренжімеймін деп</w:t>
        <w:br/>
        <w:t>уәде бер, әйтпесе айтпаймын.</w:t>
        <w:br/>
        <w:t>НӘЗИЛА: Ал, ренжімеймін. Саған ренжіп жын ұрып</w:t>
        <w:br/>
        <w:t>па% Айтшы, кәне?</w:t>
        <w:br/>
        <w:t>ГАУҺАР: Мен... мен... Омарды... (Бетің басады).</w:t>
        <w:br/>
        <w:t>НӘЗИЛА: Омар-ды? Қалай? Неге? Жоқ, жоқ, тұра тұр</w:t>
        <w:br/>
        <w:t>(Басын ұстайды). Омарды? Сен онымен тілдескен де адам</w:t>
        <w:br/>
        <w:t>емессің ғой.</w:t>
        <w:br/>
        <w:t>ГАУҺАР: Өзің айтшы, тілдесу міндет пе?</w:t>
        <w:br/>
        <w:t>НӘЗИЛАЯА: Иә... иә... міндет емес. Тіпті... әрі-беріден соң</w:t>
        <w:br/>
        <w:t>шарт та емес. )</w:t>
        <w:br/>
        <w:t>Гауһар Нәзиланы құшақтайды.</w:t>
        <w:br/>
        <w:t>ГАУҺАР: Нәзила, кешір мені, кешірші! Егер.. сен</w:t>
        <w:br/>
        <w:t>өкпелейтін болсаң... мен... бәрін де үмытам, бәрін.</w:t>
        <w:br/>
        <w:t>НӘЗИЛА (ол да құшақтап): Жоқ. Мен өкпелемеймін.</w:t>
        <w:br/>
        <w:t>Бірақ, бір түрлі екен. Ең жақын құрбың, ең жақын ағаң...</w:t>
        <w:br/>
        <w:t>Мүмкін... мүмкін, бұл дұрыс та шығар. А? Солай ма?</w:t>
        <w:br/>
        <w:t>ГАУҺАР: Білмеймін.</w:t>
        <w:br/>
        <w:t>НӘЗИЛА: Міне, мұндай сұраққа келгенде бәрі түк.</w:t>
        <w:br/>
        <w:t>білмейтін боп шыға келеді. "Диалектикалық материализм.</w:t>
        <w:br/>
        <w:t>тұрғысынан қарағанда қыз баланы үйіне апарып салу</w:t>
        <w:br/>
        <w:t>деген..." деп жүріп, біздің Омекең...</w:t>
        <w:br/>
        <w:t>ГАУҺАР: Жоқ, өтінемін, олай деме. Ол менің не ойлап</w:t>
        <w:br/>
        <w:t>жүргенімнен мүлде бейхабар.</w:t>
        <w:br/>
        <w:t>НӘЗИЛА: Солай де. Енді не істемексің? Хат жазасың,</w:t>
        <w:br/>
        <w:t>ба?</w:t>
        <w:br/>
        <w:t>95</w:t>
        <w:br/>
        <w:t>ЕЗ.18,09.13хіШа! 4-Ша!4-- ді ез 1 04,</w:t>
        <w:br/>
        <w:t>Үлкендерге бұлай деп айтуға болмайды. Бар, ойнай</w:t>
        <w:br/>
        <w:t>ғой.</w:t>
      </w:r>
    </w:p>
    <w:p>
      <w:r>
        <w:t>Ермек самокатын сылдырлатып шығып кешеді.</w:t>
        <w:br/>
        <w:t>ГАУҺАР: Мен... мен де кетейін.</w:t>
        <w:br/>
        <w:t>ОМАР: Імм... отырыңыз... Мен... котлет қуырайын...</w:t>
        <w:br/>
        <w:t>ГАУҺАР: Жоқ, рақмет... Сау болыңыз.</w:t>
        <w:br/>
        <w:t>Сумкасын алып шығып кешеді. Омар тәпші бір сезімге</w:t>
        <w:br/>
        <w:t>беріліп, аңырып тұрып қалады. Нәзила кіреді.</w:t>
        <w:br/>
        <w:t>НӘЗИЛА: Оу, Гауһар қайда?</w:t>
        <w:br/>
        <w:t>ОМАР: Імм... ол кетіп қалды.</w:t>
        <w:br/>
        <w:t>НӘЗИЛА: Неге шығарып салмадың?</w:t>
        <w:br/>
        <w:t>ОМАР: Шығарып салуға да, әрине, болар еді. Бірақ</w:t>
        <w:br/>
        <w:t>Ермектің сөзі бөгет болғаны.</w:t>
        <w:br/>
        <w:t>НӘЗИЛА: Иә, ол не деп еді?</w:t>
        <w:br/>
        <w:t>ОМАР: Сыртқа самокатын сүйреп бара жатып: “Омар</w:t>
        <w:br/>
        <w:t>аға, сен де үйленгелі жүрсің бе?" -- дейді. Кішкентай</w:t>
        <w:br/>
        <w:t>балалардың ойына мұндай сөз қайдан келеді? )</w:t>
        <w:br/>
        <w:t>НӘЗИЛа (сықылықшай күліп); Солай деді де. Жақы</w:t>
        <w:br/>
        <w:t>айтқан.</w:t>
        <w:br/>
        <w:t>ОМАР: Неменесі жақсы?</w:t>
        <w:br/>
        <w:t>НӘЗИЛА (паузадан соң байыпты күйге көшіп): Омар,</w:t>
        <w:br/>
        <w:t>орынсыз болса, кешір, бірақ айтпасқа хақым жоқ.</w:t>
        <w:br/>
        <w:t>ОМАР: Ол не?</w:t>
        <w:br/>
        <w:t>НӘЗИЛА: Гауһар жақсы қыз ба?</w:t>
        <w:br/>
        <w:t>ОМАР: Қалай... Імм... сенің досың ғой.</w:t>
        <w:br/>
        <w:t>НӘЗИЛА: Менің досым ретінде емес, өз басы қалай?</w:t>
        <w:br/>
        <w:t>ОМАР: Жаман емес. Өмірден түйгені бар, ақылды қыз.</w:t>
        <w:br/>
        <w:t>НӘЗИЛА: Сен оны ұнатасың ба? і</w:t>
        <w:br/>
        <w:t>ОМАР: Әрине... А-а, ұнатқаны қалай?.. Қалайша?</w:t>
        <w:br/>
        <w:t>НӘЗИЛА (ызаланып): Сүйесің бе деймін?</w:t>
        <w:br/>
        <w:t>ОМАР: Немен-е? Сен мына маған, туған ағасына. Қалай</w:t>
        <w:br/>
        <w:t>ұятың жетіп айта аласың? Бұл не деген?..</w:t>
        <w:br/>
        <w:t>НӘЗИЛА: Тоқтат ақылыңды, философ. Қазіргі философия</w:t>
        <w:br/>
        <w:t>ағасы мен қарындасының ашық сөйлесуін жоққа</w:t>
        <w:br/>
        <w:t>шығармайды. Және менің айтып тұрған сөзім пәлендей</w:t>
        <w:br/>
        <w:t>ұятсыздық емес, адамшылық (Шығып бара жатып). Ал...</w:t>
        <w:br/>
        <w:t>Гауһар... Гауһар сені жақсы көреді. Диалектикалық</w:t>
        <w:br/>
        <w:t>материализм тұрғысынан... (Шығыл кетейі).</w:t>
        <w:br/>
        <w:t>104</w:t>
      </w:r>
    </w:p>
    <w:p>
      <w:r>
        <w:t>ЕЗ,18.09.13(іШа: 4-сішаМ---1/ раде 99</w:t>
        <w:br/>
        <w:t>ГАУҺАР: Сен кісіні өліп жатса да, келемеждеуіңді</w:t>
        <w:br/>
        <w:t>қоймайсың.</w:t>
        <w:br/>
        <w:t>НӘЗИАЯЛ: Мінезім солай. Не тапсам да, тілімнен табатын</w:t>
        <w:br/>
        <w:t>шығармын. Бірақ, сені келемеждеп не табам? Мен... бәрін</w:t>
        <w:br/>
        <w:t>түсінем. Түсінем деп жүріп, ештеңе байқамағаныма таң</w:t>
        <w:br/>
        <w:t>қалам.. Адам жанының бұл да бір жұмбақ сыры ғой.</w:t>
        <w:br/>
        <w:t>Айтқаның дұрыс болды. Шын жүрегімнен тілектеспін.</w:t>
        <w:br/>
        <w:t>ГАУҺАР: Рақмет, Нәзила.</w:t>
        <w:br/>
        <w:t>НӘЗИЛА: Көп жаса, иманды бол демегеніңе шүкір.</w:t>
        <w:br/>
        <w:t>Сөйтіп, сен де кеттім де. Омар қайда барады дейсің.</w:t>
        <w:br/>
        <w:t>"Сүйемін” десең, “дұрыс" деп жауап береді ғой.</w:t>
        <w:br/>
        <w:t>ГАУҺАР: Сен оны тым арзандатпасаңшы.</w:t>
        <w:br/>
        <w:t>НӘЗИЛА: О-о (Күліп). Міне, туған қарындасын</w:t>
        <w:br/>
        <w:t>шеттетудің алғашқы нышаны да байқалды. Сонда мен</w:t>
        <w:br/>
        <w:t>қайтпекпін?</w:t>
        <w:br/>
        <w:t>ГАУҺАР: Сенің де жігітің бар ғой...</w:t>
        <w:br/>
        <w:t>Үйге Қамажай кіреді. Түрінен шаршағаны білініп тұр.</w:t>
        <w:br/>
        <w:t>Қолында сеткаға салынған кастрюлі бар.</w:t>
        <w:br/>
        <w:t>ҚАМАЖАЙ (столға отырады). Жаңа заводқа бардым.</w:t>
        <w:br/>
        <w:t>НӘЗИЛА: Жай ма?</w:t>
        <w:br/>
        <w:t>ҚАМАЖАЙ: Теміржанға ет пісіріп апардым.</w:t>
        <w:br/>
        <w:t>НӘЗИЛА: Немене, ол ауруханада жатыр ма еді</w:t>
        <w:br/>
        <w:t>соншалықты. Әйелі бар, үйінен ішсін.</w:t>
        <w:br/>
        <w:t>ҚАМАЖАЙ: Ішеді ғой... Қайда барады. Бірақ уақыттары</w:t>
        <w:br/>
        <w:t>жоқ, асханадан тамақтанып жүр екен. Үйдің тамағын</w:t>
        <w:br/>
        <w:t>сағынып қалыппын деп қарбытып көп жеді. "Кешір,</w:t>
        <w:br/>
        <w:t>мамуля", -- дейді. Сағынады ғой... қайда барады... Көзі</w:t>
        <w:br/>
        <w:t>шүңірейіп кетіпті. Ауырып қалмаса жарар еді.</w:t>
        <w:br/>
        <w:t>НӘЗИЛА: Үйге келем деді ме?</w:t>
        <w:br/>
        <w:t>ҚАМАЖАЙ: Кешке жақын барайын деді. Айтатын сөзім</w:t>
        <w:br/>
        <w:t>бар дейді. Өткен жолғы тірлігіне өкініп жүрген шығар. Тамақ</w:t>
        <w:br/>
        <w:t>іштіңдер ме?</w:t>
        <w:br/>
        <w:t>НӘЗИЛА: Бізді қайтесіз. Демалыңызшы, әбден</w:t>
        <w:br/>
        <w:t>шаршапсыз ғой (Есікті айқара ашып, Омар кіреді. Қолында</w:t>
        <w:br/>
        <w:t>шелеграммасы бар. Қуанышты. Гауһар төмен қарайды.).</w:t>
        <w:br/>
        <w:t>ОМАР: Әпке! Сүйінші!</w:t>
        <w:br/>
        <w:t>ҚАМАЖАЙ: Ойбай, қалағаныңды ал. Ол не қуаныш?</w:t>
        <w:br/>
        <w:t>ОМАР; Міне, телеграмма. Нәзила, оқып жіберші.</w:t>
        <w:br/>
        <w:t>96</w:t>
      </w:r>
    </w:p>
    <w:p>
      <w:r>
        <w:t>ЕЗ,18.09.13(іша! 4-4 іша!а--1Н- раде 101</w:t>
        <w:br/>
        <w:t>“мысығың" әперді ме? Әпкем жаңа ғана: "Көзі шүңірейіп,</w:t>
        <w:br/>
        <w:t>азып-тозып кетіпті", -- деп еді, жүдеген дәнеңесі жоқ, қайта</w:t>
        <w:br/>
        <w:t>толып келе жатыр екен ғой.</w:t>
        <w:br/>
        <w:t>ҚАМАЖАЙ: Нәзила, сарнай бермей қойшы, енді.</w:t>
        <w:br/>
        <w:t>Теміржан, кел, шешініп столға отыр. Қарындасыңның</w:t>
        <w:br/>
        <w:t>мұндай сөзіне үйренетін кезің болды ғой. Омар Ленинградқа</w:t>
        <w:br/>
        <w:t>жүргелі отыр. Диссертациясын қорғауға барады. Қорғауға.</w:t>
        <w:br/>
        <w:t>ТИМУР: Ом, рас па?</w:t>
        <w:br/>
        <w:t>ОМАР: Рас.</w:t>
        <w:br/>
        <w:t>ТИМУР: Құттықтаймын. (Келіп құшақтайды). Сәтті</w:t>
        <w:br/>
        <w:t>болуын тілеймін. Әттең, банкетіңде бола алмайтыныма</w:t>
        <w:br/>
        <w:t>өкініштімін.</w:t>
        <w:br/>
        <w:t>ОМАР: Неге?</w:t>
        <w:br/>
        <w:t>ҚАМАЖАЙ: Бола алмайтыны несі?</w:t>
        <w:br/>
        <w:t>НӘЗИЛЛ: Не, 15 тәулікке түсетін болдың ба?</w:t>
        <w:br/>
        <w:t>Тамур үй ішінде әрлі-берлі жүреді. Әлденеге толқып,</w:t>
        <w:br/>
        <w:t>батылы жешпейшін сияқты.</w:t>
        <w:br/>
        <w:t>ҚАМАЖАЙ: Айтсаңшы, жайшылық па?</w:t>
        <w:br/>
        <w:t>ТИМУР: Мамуля, мен... біз... кететін болдық. Заводта</w:t>
        <w:br/>
        <w:t>жиырма жігіт осылай деп шештік.</w:t>
        <w:br/>
        <w:t>Қайда?</w:t>
        <w:br/>
        <w:t>ТИМУР: ҚамАЗ-ға. Ертең жолға шығамыз. Бір аптадан</w:t>
        <w:br/>
        <w:t>бері айтуға батылым жетпей келді.</w:t>
        <w:br/>
        <w:t>ҚАМАЖАЙ: Не дейді? КамАЗ? Сонау жердің түбіне...</w:t>
        <w:br/>
        <w:t>Теміржан-ау, мұның қалай? Бізге ерегісіп әдейі жасағаның</w:t>
        <w:br/>
        <w:t>ба бұл?</w:t>
        <w:br/>
        <w:t>ТИМУР: Жоқ, мамуля. Бұл -- комсомолдық жолдама.</w:t>
        <w:br/>
        <w:t>НӘЗИЛА: Комсомолдық жолдама. Өстім, ер жеттім, еңді</w:t>
        <w:br/>
        <w:t>ешкімнің керегі жоқ. Мен өз басымды аулаққа алып</w:t>
        <w:br/>
        <w:t>қашамын, қалғандарың маған десе, бірің өліп, бірің қал.</w:t>
        <w:br/>
        <w:t>Солай ма?</w:t>
        <w:br/>
        <w:t>ТИМУР: Наз, бұл игі сапар ғой...</w:t>
        <w:br/>
        <w:t>НӘЗИЛА: Иә, өз басың үшін. Сол жақтан, бәлкім, адам</w:t>
        <w:br/>
        <w:t>боп ораларсың. Біз де өз күнімізді өзіміз көрерміз. Ақша</w:t>
        <w:br/>
        <w:t>көп. Әпкем айлық алады, мен стипендия алам, Омар</w:t>
        <w:br/>
        <w:t>диссертациясын қорғайды. Ол жетпесе, вкеніздің ай сайын</w:t>
        <w:br/>
        <w:t>төлеп тұратын алименті тағы бар.</w:t>
        <w:br/>
        <w:t>ОМАР: Есің дұрыс па?! Нәзила. Тоқтат енді.</w:t>
        <w:br/>
        <w:t>НӘЗИЛА: О-о. Сен де дауыс көтеретін бопсың ғой.</w:t>
        <w:br/>
        <w:t>98</w:t>
      </w:r>
    </w:p>
    <w:p>
      <w:r>
        <w:t>ка тТБЫММа/ Зншір -ай, жүрегім бір нәрсені сезген сияқты</w:t>
        <w:br/>
        <w:t>еді, әкелші бермен (Оқиды, репродуктор).</w:t>
        <w:br/>
        <w:t>“Мамуая! Бригаданың жылдық жоспарының орындалуы</w:t>
        <w:br/>
        <w:t>жайлы өндірістік басқарма алдында ертең есеп беруіме</w:t>
        <w:br/>
        <w:t>байланысты бара алмайтын болдым. Ол үшін бәріңнен мың</w:t>
        <w:br/>
        <w:t>мәрте кешірім сұраймын. Тимур".</w:t>
        <w:br/>
        <w:t>“Мамуля! Кешір. Ғылыми коммунизмнің теориялық</w:t>
        <w:br/>
        <w:t>мәселелері бойынша Москвада өтетін халықаралық жиынға</w:t>
        <w:br/>
        <w:t>шұғыл аттанып бара жатырмын. Қайтар жолда міндетті</w:t>
        <w:br/>
        <w:t>түрде соғамын. Өзіңді құшақтап сүюші -- Омар".</w:t>
        <w:br/>
        <w:t>ҚАМАЖАЙ: Сөйтіп... бұлар... келмейтін болды де.</w:t>
        <w:br/>
        <w:t>ЕРМЕК: Әпке, олар келмей ме?</w:t>
        <w:br/>
        <w:t>ҚАМАЖАЙ: Иә, келмейтін болды. Жұмыстан... жұмыстан</w:t>
        <w:br/>
        <w:t>қолдары босамай жатыр екен. Кешірім сұрапты.</w:t>
        <w:br/>
        <w:t>Ермек телеграмманы қолына алып, орындық арқалығына</w:t>
        <w:br/>
        <w:t>сүйеніп, үнсіз тұрады.</w:t>
        <w:br/>
        <w:t>ЕРМЕК: Бұрын мына жерде Ом, мына жерде Тим:</w:t>
        <w:br/>
        <w:t>отыратын. Енді бәрі жоқ. Олар бізді енді сағынбайды.</w:t>
        <w:br/>
        <w:t>ҚАМАЖАЙ: Неге? Олар келеді. Жұмыстан қолдары</w:t>
        <w:br/>
        <w:t>босаған бойы келеді. Бар, жуына ғой, тамақ ішеміз (Ермек-</w:t>
        <w:br/>
        <w:t>басқа бөлмеге кетеді). -- Олар әлі жоқ... Қайтеміз, тойды"</w:t>
        <w:br/>
        <w:t>өзіміз өткіземіз де. Бүгін көңілденетін күн еді, ән салатын:</w:t>
        <w:br/>
        <w:t>күн еді. Амал барма. Нәзила да кешігіп жатыр, қазір барам&gt;</w:t>
        <w:br/>
        <w:t>деп телефон соғып еді. Мейлі, бастай берейік. а</w:t>
        <w:br/>
        <w:t>ӘЙЕЛ: Ойбай- -ау, саған не болған. Қазір бәрі жиналады."</w:t>
        <w:br/>
        <w:t>Менің шалым да киініп жатыр.</w:t>
        <w:br/>
        <w:t>ҚАМАЖАЙ: Келсе, келе жатар. Ашшы ана шампанды.</w:t>
        <w:br/>
        <w:t>Көрші әйел шампанды ашады.</w:t>
        <w:br/>
        <w:t>ҚАМАЖАЙ: Құй. Өзіңе де. Маған да.</w:t>
        <w:br/>
        <w:t>Ол құяды. Қамажай стакандағы шампанды түгел ішіп:</w:t>
        <w:br/>
        <w:t>салады. Әйел оған таңданып қарап қалған. Сол кезде барып“</w:t>
        <w:br/>
        <w:t>жыртылып бара жатқан телеграмманы көріп, оны қолына )</w:t>
        <w:br/>
        <w:t>ала береді.</w:t>
        <w:br/>
        <w:t>ҚАМАЖАЙ: Өзіміз-ақ өткіземіз. Өзіміз-ақ. Олардың:</w:t>
        <w:br/>
        <w:t>қолдары тимейді. Өзіміз-ақ... Өзіміз-ақ...</w:t>
        <w:br/>
        <w:t>Шымылдық.</w:t>
        <w:br/>
        <w:t>105</w:t>
        <w:br/>
        <w:t>ЕЗ.18.09.13(4Шііі 4470ШаМғ--3Ғ- раде 107</w:t>
        <w:br/>
        <w:t>советтік семья құруға әрқашан дайынмын”, -- деп тоқ етерін</w:t>
        <w:br/>
        <w:t>бір-ақ айтыпты. )</w:t>
        <w:br/>
        <w:t>Екеуі қосыла күледі.</w:t>
      </w:r>
    </w:p>
    <w:p>
      <w:r>
        <w:t>ҚАМАЖАЙ: Ал, енді сенің ғана кетуің қалды.</w:t>
        <w:br/>
        <w:t>НӘЗИЛА: Жоқ, ешқайда да кетпеймін.</w:t>
        <w:br/>
        <w:t>ҚАМАЖАЙ: Тентегім-ау, сонда тұрмысқа шықпайсың</w:t>
        <w:br/>
        <w:t>ба?</w:t>
        <w:br/>
        <w:t>НӘЗИЛА: Шықсам да, шықпасам да, өмір бойы сенің</w:t>
        <w:br/>
        <w:t>қасында боламын.</w:t>
        <w:br/>
        <w:t>Үйде той. Ұзын стол лықа толы. Қарсы бетшпегі қабырғада</w:t>
        <w:br/>
        <w:t>АНА портреті. Оңың астында "60 жас” деген жазу көрініп</w:t>
        <w:br/>
        <w:t>тұр. Көрші әйел кіреді. Қолындағы гүлін стол үстіндегі вазаға</w:t>
        <w:br/>
        <w:t>қояды.</w:t>
        <w:br/>
        <w:t>ӘЙЕЛ: Бақыт деген осы-ау деймін, Қамажай.</w:t>
        <w:br/>
        <w:t>Аналарыңның тойы құтты болсын. Бәрін жеткіздің, бәрін</w:t>
        <w:br/>
        <w:t>өсірдің. Азамат деген сендей-ақ болсын.</w:t>
        <w:br/>
        <w:t>ҚАМАЖАЙ: Көңіліңізге рақмет. Темір мен Омардың</w:t>
        <w:br/>
        <w:t>келетін уақыты болды. Кешігіп жатыр.</w:t>
        <w:br/>
        <w:t>ӘЙЕЛ: Келеді ғой. Қара шаңырақ оларды қайда жіберер</w:t>
        <w:br/>
        <w:t>дейсің. Әй, Қамажай, өз дегеніңді орындап жеткіздің.</w:t>
        <w:br/>
        <w:t>Омарың -- ғалым, Тимурың -- бриғадир, Нәзилаң --</w:t>
        <w:br/>
        <w:t>мұғалім, Ермек -- оқушы. Енді... өзінді де ұмытпасаңшы.</w:t>
        <w:br/>
        <w:t>Саған ешкім ренжи қоймас.</w:t>
        <w:br/>
        <w:t>: Қайдам, осылардың анасын жоқтатпаймын</w:t>
        <w:br/>
        <w:t>деп жүріп, шын ана боп кеткен сияқтымын. Бәрі жас баладай</w:t>
        <w:br/>
        <w:t>көрінеді де тұрады.</w:t>
        <w:br/>
        <w:t>ӘЙЕЛ: Түу, Қамажай-ай. Қызықсың-ау. Сенің</w:t>
        <w:br/>
        <w:t>орныңда басқаны қайдам, мына мен де төзе аламын ба,</w:t>
        <w:br/>
        <w:t>жоқ па, білмеймін. Білсем де, қолымнан келмес-ау деп</w:t>
        <w:br/>
        <w:t>қорқамын.</w:t>
        <w:br/>
        <w:t>ҚАМАЖАЙ: Менікі қайбір жүректіліктен дейсін,</w:t>
        <w:br/>
        <w:t>осыларға деген мейірімнің шарпуы шығар.</w:t>
        <w:br/>
        <w:t>ӘЙЕЛ: А-а, айтпақшы, үйге шал да келіп қалған шығар.</w:t>
        <w:br/>
        <w:t>Әлгінде жиналыста отырмын деп звондап еді. Келсе, осында</w:t>
        <w:br/>
        <w:t>ертін әкелейін. Қазір қайтып келемін.</w:t>
        <w:br/>
        <w:t>Шығып кетеді. Ермек кіреді. Қолында телеграмма: Өзінше</w:t>
        <w:br/>
        <w:t>күбірлеп, оқып келеді.</w:t>
        <w:br/>
        <w:t>ҚАМАЖАЙ: Не болды, тыныштық па? Бұл. не?</w:t>
        <w:br/>
        <w:t>194</w:t>
        <w:br/>
        <w:t>мола А АУ), жолың болсын. Саған өз басым</w:t>
        <w:br/>
        <w:t>ренжімеймін, қайта ризамын. Бәлкім, сенің шын мәніндегі</w:t>
        <w:br/>
        <w:t>өмірлік мақсатың сол жақтан күтіп тұрған шығар. Алаңдамай</w:t>
        <w:br/>
        <w:t>жүре бер.</w:t>
        <w:br/>
        <w:t>ТИМУР: Сен... сен шын айтып тұрсың ба?</w:t>
        <w:br/>
        <w:t>ОМАР: Мен ешқашан жалған сөйлемеймін.</w:t>
      </w:r>
    </w:p>
    <w:p>
      <w:r>
        <w:t>ТИМУР (жүгіріп кеп, оны сүйіп-сүйіп алады): Рақмет,</w:t>
        <w:br/>
        <w:t>бауырым. Мен ол жаққа барған бетте жергілікті комитеттен</w:t>
        <w:br/>
        <w:t>қарыз ақша алып, сенің банкетіңе жіберемін. Ал, қош сау</w:t>
        <w:br/>
        <w:t>болыңдар. Мені заводта жұрт күтіп тұр. Мамуля, Ермек қайда?</w:t>
        <w:br/>
        <w:t>ҚАМАЖАЙ (жыламсырап): Ұйықтап жатыр. .</w:t>
        <w:br/>
        <w:t>ТИМУР (басқа бөлмеге тез кіріп шығып): Ұйқысының</w:t>
        <w:br/>
        <w:t>қаттысын-ай, бетінен сүйсем де, оянбайды. Ал, мамуля, сен</w:t>
        <w:br/>
        <w:t>мені кешір. Көп қуантудың орнынан көп ренжіткен</w:t>
        <w:br/>
        <w:t>сияқтымын. Кешір...</w:t>
        <w:br/>
        <w:t>ҚАМАЖАЙ (қолын жайып, оған ұмтылады): Япыр-ай, өң</w:t>
        <w:br/>
        <w:t>мен түстей... Енді қашан көрісер екенбіз.</w:t>
        <w:br/>
        <w:t>ТИМУР: Демалыс алған сайын келіп тұрамын, мамуля.</w:t>
        <w:br/>
        <w:t>Бізге де қонаққа келесіңдер. А, Наз... (Ол Нәзилаға жақындап,</w:t>
        <w:br/>
        <w:t>мүдіріп тұрып қалады). Сенімен қалай қоштассам екен?</w:t>
        <w:br/>
        <w:t>НӘЗИЛА: Терезеден лақтырып жібер.</w:t>
        <w:br/>
        <w:t>ТИМУР: Осы сөздеріңді де сағынатын шығармын. Ал,</w:t>
        <w:br/>
        <w:t>сау бол. Хат жазып түр. Гауһар, сіз де сау болыңыз.</w:t>
        <w:br/>
        <w:t>НӘЗИЛА: Салют. Ертерек аттан. Сол жаққа неғұрлым</w:t>
        <w:br/>
        <w:t>ертерек жетсең, сенің парасатты бәлуң толамыз!</w:t>
        <w:br/>
        <w:t>жеделдемек.</w:t>
        <w:br/>
        <w:t>ҚАМАЖАЙ: Жылы киімдерін чемоданға салайын. Япыр-</w:t>
        <w:br/>
        <w:t>ай, табан астында... (Запипарын жинастыра бастайды).</w:t>
        <w:br/>
        <w:t>ОМАР: Нәзила, құрбы қызыңның көзінше өз ауысынды</w:t>
        <w:br/>
        <w:t>ұялта бермесеңші.</w:t>
        <w:br/>
        <w:t>НӘЗИЛА: Гауһар бөтен емес. Әсіресе, оның . бүгін</w:t>
        <w:br/>
        <w:t>бөтендігі жоқ.</w:t>
        <w:br/>
        <w:t>Гауһар ернін тістелеп, Нәзиланың қолынан қысады.</w:t>
        <w:br/>
        <w:t>ОМАР: Әсіресе, бүгін бөтендігі жоқ дегенің қалай?</w:t>
        <w:br/>
        <w:t>НӘЗИЛА: Оған сенің әлі өрең жетпейді... Екеуіңді оңаша</w:t>
        <w:br/>
        <w:t>қалдырамын.</w:t>
        <w:br/>
        <w:t>7 ТАУҺАР: Онда мен қазір кетемін.</w:t>
        <w:br/>
        <w:t>НӘЗИЛА: Жоқ, мені ренжіткің келмесе; айтқанымды</w:t>
        <w:br/>
        <w:t>тыңда.</w:t>
        <w:br/>
        <w:t>199</w:t>
        <w:br/>
        <w:t>ЕЗ.18.09.13хіша! 4-қбішаМ--. раде 110</w:t>
        <w:br/>
        <w:t>БІРІНШІ БӨЛІМ</w:t>
        <w:br/>
        <w:t>Қыстың қақаған шағы. Облыс орталығынан тым шалғайда -</w:t>
        <w:br/>
        <w:t>жатқан шағын колхоз ерте басталып, есіріп тұрған ауыр</w:t>
        <w:br/>
        <w:t>қыстан еңсесін көпере алмай сұлық жатыр.</w:t>
        <w:br/>
        <w:t>44-жылдың ауырппалығы қыстың ызғары мен салмағы,</w:t>
      </w:r>
    </w:p>
    <w:p>
      <w:r>
        <w:t>жұпыны да жадау көріністен анық сезіліп тұр. ,</w:t>
        <w:br/>
        <w:t>Желсіз тымырсық аяз. Қар көмген үйлердің</w:t>
        <w:br/>
        <w:t>мырштиған мұржалары мен сыйдиған ағаш бұтақтары,</w:t>
        <w:br/>
        <w:t>қараяды. )</w:t>
        <w:br/>
        <w:t>Сахна ашылғанда балалардың шуы да естіледі.</w:t>
        <w:br/>
        <w:t>Әр түрлі киінген жеші-сегіз бала қардан аққала жасапҙ</w:t>
        <w:br/>
        <w:t>әбігерге түсіп жүр. Олардың киімдері олпы-солпы, кең де</w:t>
        <w:br/>
        <w:t>өрескел. Бірақ олар көңілді. Ортада екі бала бірін-бірі жығыса,</w:t>
        <w:br/>
        <w:t>алмай, тыртысып күресіп жатыр. Балалар ол екеуін бірте-</w:t>
        <w:br/>
        <w:t>бірше қоршап алды. Олардың бірі жықса, екіншісі аунап түсіп,</w:t>
        <w:br/>
        <w:t>оның үстіне мінеді. Шепшпе тұрған бір бала жан ұшыра</w:t>
        <w:br/>
        <w:t>айғай салды.</w:t>
        <w:br/>
        <w:t>-- Балалар, Демесін келе жатыр!</w:t>
        <w:br/>
        <w:t>Балалардың у-шуы пышақ кесті тыйылады. Бәрі жата-</w:t>
        <w:br/>
        <w:t>жаша қалған. Тым-тырыс. Үстінде солдат шинелі, басында.</w:t>
        <w:br/>
        <w:t>жаушымақ, бір қолында ұзын қамшысы, екінші қолында</w:t>
        <w:br/>
        <w:t>дорбасы бар, түсі суық Демесін келеді. Ол қимылсыз жатқан</w:t>
        <w:br/>
        <w:t>балаларға ұзақ қарап тұрады дча, кенеп айғай салады.</w:t>
        <w:br/>
        <w:t>ДЕМЕСІН: Тұрындар! (Балалар ұшып-ұшып тұрады)</w:t>
        <w:br/>
        <w:t>Айтыңдар, мен қайдан келе жатырмын?</w:t>
        <w:br/>
        <w:t>БАЛАЛАР: Мал қорадан.</w:t>
        <w:br/>
        <w:t>г-.Диірменнен.</w:t>
        <w:br/>
        <w:t>-- Құдықтан.</w:t>
        <w:br/>
        <w:t>ДЕМЕСІН: Ә-ә таппадыңдар! Бірің де таппадыңдар.</w:t>
        <w:br/>
        <w:t>107</w:t>
        <w:br/>
        <w:t>Е418.09.13ішіі 4-ҒдШаіМа-еі раде 111</w:t>
        <w:br/>
        <w:t>Базардан келе жатырмын, базардан. (Дорбасын жоғары</w:t>
        <w:br/>
        <w:t>көтеріп). Міне, мынаны көрдіңдер ме?</w:t>
        <w:br/>
        <w:t>БАЛАЛАР (бәрі қосылып): Көрдік.</w:t>
        <w:br/>
        <w:t>ДЕМЕСІН: Бұл не?</w:t>
        <w:br/>
        <w:t>БАЛАЛАР: Дорба.</w:t>
        <w:br/>
        <w:t>ДЕМЕСІН: Дұрыс. Ішінде не бар?</w:t>
        <w:br/>
        <w:t>Балалар мүдіріп қалады.</w:t>
        <w:br/>
        <w:t>БАЛАЛАР (кезек-кезек): Асық бар.</w:t>
        <w:br/>
        <w:t>-- Бидай бар.</w:t>
        <w:br/>
        <w:t>-- Қол диірмен бар.</w:t>
        <w:br/>
        <w:t>ДЕМЕСІН: Далбасалапсыңдар. Қайдағы диірмен?</w:t>
        <w:br/>
        <w:t>Мұнда кәмпит бар, кәмпит. Бәрін де сендерге алдым.</w:t>
        <w:br/>
        <w:t>Келіңдер. Жеңдер (Дорбаны ортаға қойып, аузын</w:t>
        <w:br/>
        <w:t>қайырады). Ал, жақындаңдар. (Балалар сенерін де,</w:t>
      </w:r>
    </w:p>
    <w:p>
      <w:r>
        <w:t>сенбесін де білмей, үрпиісіп тұра береді). Жақындаңдар</w:t>
        <w:br/>
        <w:t>Дедім ғой мен сендерге. (Балалар қорыққандарынан</w:t>
        <w:br/>
        <w:t>дорбаға жайлап жақындайды. Оның ішінде бейнебір</w:t>
        <w:br/>
        <w:t>жарылғыш зат жашқандай ақырын кеп алғаш біреу қол</w:t>
        <w:br/>
        <w:t>салады да, ішінен домалақ кәмпит ап, аузына апарады.</w:t>
        <w:br/>
        <w:t>Өзгелер өшірік пе, рас па деп одан көз алмай қарап тұр.</w:t>
        <w:br/>
        <w:t>Әлгі бала екінші, үшінші кәмпитті алады. Сонан соң</w:t>
        <w:br/>
        <w:t>өзге балалар да дорбаға лап қояды. Қас-қағым сәтте дорба</w:t>
        <w:br/>
        <w:t>шұбатылып бос қалады).</w:t>
        <w:br/>
        <w:t>Балалардың бірі Мүтән Демесінге жақындайды.</w:t>
        <w:br/>
        <w:t>МҰҮТӘН: Демесін аға, соғыс ойынын ойнайықшы.</w:t>
        <w:br/>
        <w:t>БАЛАЛАР: Ура-а! Мен біздің жақ боламын.</w:t>
        <w:br/>
        <w:t>-- Жоқ, мен біздің жақ боламын.</w:t>
        <w:br/>
        <w:t>ДЕМЕСІН: Тоқтатыңдар шуды. Ешкім де біздің жақ</w:t>
        <w:br/>
        <w:t>болмайды. Соғыс ойынын ойнамандар. Одан да бейбітшілікті</w:t>
        <w:br/>
        <w:t>ойнандар.</w:t>
        <w:br/>
        <w:t>Балалар аңырып тұрып қалады.</w:t>
        <w:br/>
        <w:t>МҮТӘН: Оны қалай ойнаймыз?</w:t>
        <w:br/>
        <w:t>ДЕМЕСІН: Соны өзім де білмейді екенмін... Бірақ біз</w:t>
        <w:br/>
        <w:t>бейбітшілік ойынын ойнан үйренуіміз керек.</w:t>
        <w:br/>
        <w:t>Балалардың бірі пығын қозғап, екіншісі саусағымен “есуас"</w:t>
        <w:br/>
        <w:t>дегендей маңдайын көрсешеді.</w:t>
        <w:br/>
        <w:t>МҮТӘН: Демесін ағай, әзірше соғыс ойнай тұрайықшы,</w:t>
        <w:br/>
        <w:t>а? Ал бейбітшілікті кейін үйренген соң ойнаймыз.</w:t>
        <w:br/>
        <w:t>Демесін: Әй, қоймадыңдар ғой. Жарайды. Онда менің</w:t>
        <w:br/>
        <w:t>108</w:t>
        <w:br/>
        <w:t>Е2,18.09.13ішай 4-аіШаМ-а-Ғ раде 119</w:t>
        <w:br/>
        <w:t>Қашыңдар", -- деп түнімен сандырақтап шықты. Әкесінің</w:t>
        <w:br/>
        <w:t>өлгенін де естіген жоқ, еститіндей есін де жия алмай жатыр</w:t>
        <w:br/>
        <w:t>ғой.</w:t>
        <w:br/>
        <w:t>МӘНСИЯ: Бүкіл ауылдың зәресін алмай, осы бір</w:t>
        <w:br/>
        <w:t>жындысүрей неменің көзін құрту керек еді. Ормантай</w:t>
        <w:br/>
        <w:t>басқарма да тырысып көнбей жүр дейді ғой. Туысы ма,</w:t>
        <w:br/>
        <w:t>немене өзі?</w:t>
        <w:br/>
        <w:t>ХАДИША: Жооқ. Біздің басқармамен Демесіннің әкесі</w:t>
        <w:br/>
        <w:t>дос болған деседі.</w:t>
        <w:br/>
        <w:t>МӘНСИЯ: Оның әкесімен біздің басқарма дос болды</w:t>
        <w:br/>
        <w:t>Деп шетімізден қабынба жүрек боп біттік қой. Алдыңғы</w:t>
        <w:br/>
        <w:t>күні ауыл шетінде тұратын шалдың екі қабат келіні Демесін</w:t>
        <w:br/>
        <w:t>делқұлымен кешкілік мал қорада бетпе-бет кездесіп қалып,</w:t>
        <w:br/>
        <w:t>талып түсті. Сол байғұс бүгін бала тастапты.</w:t>
        <w:br/>
        <w:t>ХАДИША: Не дейді?</w:t>
        <w:br/>
        <w:t>ШӘМСИЯ: Рас. Бала көтермей жүріп көтеріп еді.</w:t>
      </w:r>
    </w:p>
    <w:p>
      <w:r>
        <w:t>Күйеуінің соғысқа кеткеніне бір ай болмай жатып қара</w:t>
        <w:br/>
        <w:t>қағаз келгенін білесің. Енді оның тағдыры не болмақ?..</w:t>
        <w:br/>
        <w:t>ХАДИША: Байғұс-ай (Көзін сүртеді). Қиын болған екен...</w:t>
        <w:br/>
        <w:t>МӘНСИЯ: Кімге оңай боп жүр дейсің...</w:t>
        <w:br/>
        <w:t>ШӘМСИЯ: Әй, қатындар. Тым тұнжырап, еңсені түсіріп</w:t>
        <w:br/>
        <w:t>жібердіңдер ғой. Тұнжырасаң тұңғиыққа бата бересің. Қане,</w:t>
        <w:br/>
        <w:t>ән салайық. Перизат, қане, сен айта қойшы.</w:t>
        <w:br/>
        <w:t>МӘНСИЯ: Дұрыс. Дұрыс. Әнеугүні мектепте айтқан</w:t>
        <w:br/>
        <w:t>әніңді тағы бір шырқашы. Ардаққа қарамайғақ қой, бір адам</w:t>
        <w:br/>
        <w:t>ән салса, ұрса қоймас.</w:t>
        <w:br/>
        <w:t>АРДАҚ: Немене, түрегелмесе даусы шықпай ма?</w:t>
        <w:br/>
        <w:t>Жұмысын тоқтатпай, орнында отырып-ақ айта берсін.</w:t>
        <w:br/>
        <w:t>ХАДИША: Ән айтудың оңайы-ай. Тұр, тұра ғой, Перизат.</w:t>
        <w:br/>
        <w:t>Перизат ортаға шығады. Ол сұңғақ бойлы, ересектеу қыз.</w:t>
        <w:br/>
        <w:t>Баландау дауыспен "Күләнда" әнін айтады.</w:t>
        <w:br/>
        <w:t>Көк ала үйрек жүзеді көл бетінде,</w:t>
        <w:br/>
        <w:t>Жақсылардың мейірім келбетінде.</w:t>
        <w:br/>
        <w:t>Тел қозыдай тең өскен, қайран көкем,</w:t>
        <w:br/>
        <w:t>Есен-аман жүрмісің жер бетінде?</w:t>
        <w:br/>
        <w:t>Кім салды екен бұл әнді-ай,</w:t>
        <w:br/>
        <w:t>Еске түссе аңсаймын,</w:t>
        <w:br/>
        <w:t>Отырған жерден тұра алмай,</w:t>
        <w:br/>
        <w:t>Беу, Күләнда-ай,</w:t>
        <w:br/>
        <w:t>116</w:t>
        <w:br/>
        <w:t>ЕЗ,18.09.13хіша/ 4-сіша/4--- ШЕ раде 117, 2</w:t>
        <w:br/>
        <w:t>мылнияғы, Оны көріп әйелдер жым болады. Мүштәннің ғана</w:t>
        <w:br/>
        <w:t>ыңырсығаны есшіледі. Демесін ұзақ тұрады. Әлден соң оған</w:t>
        <w:br/>
        <w:t>Зейнеп жақындайды.</w:t>
        <w:br/>
        <w:t>ЗЕЙНЕП (батылсыз): Үйте кірмей неге состиып тұрсыз?</w:t>
        <w:br/>
        <w:t>(Демесін жауап қатпайды). Жұрт сізден қорқып отыр. Үйге</w:t>
        <w:br/>
        <w:t>кірсеңізші.</w:t>
        <w:br/>
        <w:t>ДЕМЕСІН: Сендер менен неге қорқасындар?</w:t>
        <w:br/>
        <w:t>ЗЕЙНЕГ:: Білмейм...</w:t>
        <w:br/>
        <w:t>ДЕМЕСІН: Ал сен неге қорқасың?</w:t>
        <w:br/>
        <w:t>ЗЕЙНЕГ: Қайдам... Жұрттың бәрі қорқады, содан кейін</w:t>
        <w:br/>
        <w:t>мен қорқам...</w:t>
        <w:br/>
        <w:t>ДЕМЕСІН: Неге жылап жатсыңдар?</w:t>
      </w:r>
    </w:p>
    <w:p>
      <w:r>
        <w:t>ЗЕЙНЕГІ: Хадишаның күйгуінен қара қағаз келді.</w:t>
        <w:br/>
        <w:t>ДЕМЕСІН: Мүтән ше? Мүтән де жылап жатыр ма?</w:t>
        <w:br/>
        <w:t>ЗЕЙНЕР: Ім... ол кім еді?</w:t>
        <w:br/>
        <w:t>ДЕМЕСІН: Сен оны неге білмейсің?</w:t>
        <w:br/>
        <w:t>ЗЕЙНЕГ: Иә, иә. Білем, білем... Хадишаның баласы ғой.</w:t>
        <w:br/>
        <w:t>Ол байғұстың жылауға да шамасы жоқ.</w:t>
        <w:br/>
        <w:t>ДЕМЕСІН: Алпыс төрт. Қырық бес. Алпыс төрт. Қырық</w:t>
        <w:br/>
        <w:t>бес. Пәшистер. Пәшистер. (Ол мылтығын жұлып алып,</w:t>
        <w:br/>
        <w:t>аспанға бір атады. Әйел қорыққанынан басын көлегейлеп</w:t>
        <w:br/>
        <w:t>жата кетеді). -- Алпыс төрт. Қырық бес. Оңбаған пәшистер.</w:t>
        <w:br/>
        <w:t>Көрсетемін, көрсетемін сендерге.</w:t>
        <w:br/>
        <w:t>Демесін бұрылып алып жүгіре жөнеледі.</w:t>
        <w:br/>
        <w:t>Әйел басын көтеріп: Алпыс төрт, қырық бес, -- деп</w:t>
        <w:br/>
        <w:t>күбірлейді.</w:t>
        <w:br/>
        <w:t>Ішпен Ардақ шығады.</w:t>
        <w:br/>
        <w:t>АРДАҚ: Амансың ба, әйтеуір?</w:t>
        <w:br/>
        <w:t>ЗЕЙНЕП: Жындымысың деген. "Алпыс төрт, қырық бес"</w:t>
        <w:br/>
        <w:t>дегені несі?</w:t>
        <w:br/>
        <w:t>АРДАҚ: Өйтпесе ол жынды бола ма? Аузына не келді,</w:t>
        <w:br/>
        <w:t>соны айтты. Күйеуіңнен хат бар ма?</w:t>
        <w:br/>
        <w:t>ЗЕЙНЕП: Жоқ... Үш айдан асты, әлі жоқ... (Бешін басып</w:t>
        <w:br/>
        <w:t>жылайды).</w:t>
        <w:br/>
        <w:t>АРДАҚ: Қой, қамықпа. Бір себеппен хат жаза алмай</w:t>
        <w:br/>
        <w:t>жатқан шығар, көп ұзамай бір хабар алып қаларсың.</w:t>
        <w:br/>
        <w:t>Ормантай кіреді. Ол бұларға қарамай, Хадишамен көріседі</w:t>
        <w:br/>
        <w:t>де, қайта келеді.</w:t>
        <w:br/>
        <w:t>ОРМАНТАЙ: Маслпромға сүт жөнелтетін кез боп қалды.</w:t>
        <w:br/>
        <w:t>114</w:t>
        <w:br/>
        <w:t>Е%.18.09.13іша! 4-қішаМ-Ш раде 112</w:t>
        <w:br/>
        <w:t>командама құлақ түріңдер. Взво-од! В колонну но два</w:t>
        <w:br/>
        <w:t>становись.</w:t>
        <w:br/>
        <w:t>Балалар сапқа тұрады.</w:t>
        <w:br/>
        <w:t>-- Кру-гом!</w:t>
        <w:br/>
        <w:t>Балалар олпы-солпы артқа бұрылады.</w:t>
        <w:br/>
        <w:t>-- Бірінші қатар, бес адым алға, шато-ом марш.</w:t>
        <w:br/>
        <w:t>Балалардың бірнешеуі алға аттайды.</w:t>
      </w:r>
    </w:p>
    <w:p>
      <w:r>
        <w:t>-- Жатыңдар! Екі колонна, екеуің де дайындалыңдар!</w:t>
        <w:br/>
        <w:t>Огоны!</w:t>
        <w:br/>
        <w:t>Ол қарды үлкен етіп жентектеп алып, граната сияқты</w:t>
        <w:br/>
        <w:t>“пашистерге" лақтырады.</w:t>
        <w:br/>
        <w:t>БАЛАЛАР: Тра-та-та-та! Тра-та-та-та!.. Өрмесін аға, сізге</w:t>
        <w:br/>
        <w:t>бірнеше оқ тиді, сіз өліп қалдыңыз.</w:t>
        <w:br/>
        <w:t>ДЕМЕСІН: Жо-жоқ. Мен өлмеймін. Қызыл әскер өлмейді.</w:t>
        <w:br/>
        <w:t>Сендердің бәрің қырылуға тиіссіңдер. Міне, тағы бір граната</w:t>
        <w:br/>
        <w:t>лақтырамын. Бух! Әне, қақ орталарыңа барып түсті.</w:t>
        <w:br/>
        <w:t>БАЛАЛАР: Тра-та-та-та! Тра-та-та-та!..</w:t>
        <w:br/>
        <w:t>ЖЕМЕСІН: Ә-ә, солай ма? Сендер мені өлтірмексіндер.</w:t>
        <w:br/>
        <w:t>ғой, ә. Көрсетермін сендерге қызыл әскерді қалай</w:t>
        <w:br/>
        <w:t>өлтіргенді. (Ол ұзын қамшысын автомат қып біраз “оқ”</w:t>
        <w:br/>
        <w:t>ашады. Оқ ату үстінде делебесі қызып, өзін-өзі билеуден</w:t>
        <w:br/>
        <w:t>қалады). Сендер өлесіңдер, сендер. Сендердің біріңді де</w:t>
        <w:br/>
        <w:t>қалдырмаймын. Біріңді де. Қызыл әскерді өлтіріп</w:t>
        <w:br/>
        <w:t>көріңдерші. Мә, саған. Мә, саған! (Ол балалар жаққа</w:t>
        <w:br/>
        <w:t>долданып, бірнеше дүркін “траната" лақтырады)</w:t>
        <w:br/>
        <w:t>Жауынгерлер! Алға! Алға-а! і</w:t>
        <w:br/>
        <w:t>Ол орнынан тұрып, “шабуылға” шығады. Ет қызумен кеп</w:t>
        <w:br/>
        <w:t>балаларды бас-көзге сабай бастайды.</w:t>
        <w:br/>
        <w:t>МҮТӘН: Балалар! Қашыңдар! Демесін құтырайын деді?</w:t>
        <w:br/>
        <w:t>Қашыңдар!</w:t>
        <w:br/>
        <w:t>Балалар быт-шьші боп, жан-жаққа бытырай қашады;</w:t>
        <w:br/>
        <w:t>Демесін олардың біреуінің қыр соңына түсіп, сахнаны айнала</w:t>
        <w:br/>
        <w:t>қуады. %</w:t>
        <w:br/>
        <w:t>ДЕМЕСІН: Сұм пәшист. Көрсетемін мен сендерге</w:t>
        <w:br/>
        <w:t>адамдарды өлтірген қалай болатынын. Мә, саған! Мә! Мә,</w:t>
        <w:br/>
        <w:t>саған!</w:t>
        <w:br/>
        <w:t>Бала тұра қашады, Демесін оны: тұра кеп қуады. Осы</w:t>
        <w:br/>
        <w:t>кезде екінші жақта баланың анасы Хадиша жан ұшыра</w:t>
        <w:br/>
        <w:t>айғайлап кеп ара түседі. :</w:t>
        <w:br/>
        <w:t>109</w:t>
        <w:br/>
        <w:t>Е2.18.09.13(аШай 4-ЕсіШай4---.1Ғ раде 121</w:t>
        <w:br/>
        <w:t>Ормантай кіреді. Абыржулы. Ардақ оған қарсы жүреді).</w:t>
        <w:br/>
        <w:t>Ореке, не болды?</w:t>
        <w:br/>
        <w:t>ОРМАНТАЙ: Маслпромнан қайтып келе жатқан Зейнепті</w:t>
        <w:br/>
        <w:t>ұрылар тонап кетіпті.</w:t>
        <w:br/>
        <w:t>КƏКІМБЕК: Не дейді?</w:t>
        <w:br/>
        <w:t>МӘНСИЯ: Тонағаны несі?</w:t>
        <w:br/>
        <w:t>ШӘМСИЯ: Ойбай-ау, өзі тірі ме екен?</w:t>
        <w:br/>
        <w:t>ОРМАНТАЙ: Белгісіз. Өзі табылмады. Мына бос</w:t>
        <w:br/>
        <w:t>флягтары шашылып қапты. Аттар да жоқ, шана да жоқ.</w:t>
        <w:br/>
        <w:t>Хайуандар.</w:t>
      </w:r>
    </w:p>
    <w:p>
      <w:r>
        <w:t>МӘНСИЯ: Жау жағадан алғанда, бөрі етектен. Осындай</w:t>
        <w:br/>
        <w:t>кезде кісі тонап жүрген қандай қара жүрек екен десеңші!</w:t>
        <w:br/>
        <w:t>КƏКІМБЕК: Қолға түссе, мына отқа қақтар едім. Әй,</w:t>
        <w:br/>
        <w:t>нәлеті-ай.</w:t>
        <w:br/>
        <w:t>ПЕРИЗАТ: Менің мамам?.. Оған не болды? Менің мамам</w:t>
        <w:br/>
        <w:t>қайда? Апа-тай-ай... (Сыртқа жүгіре бергенде, оны Хадиша</w:t>
        <w:br/>
        <w:t>ұстап қалады).</w:t>
        <w:br/>
        <w:t>ОРМАНТАЙ (Перизаттың шашынан сипап): Мамаң</w:t>
        <w:br/>
        <w:t>келеді. Суыққа тоңған соң бір қойшының үйін паналаған</w:t>
        <w:br/>
        <w:t>шығар. Міне, көкеңнен хат келді.</w:t>
        <w:br/>
        <w:t>ПЕРИЗАТ: Хат? Менің көкемнен бе? Көкешім менің.</w:t>
        <w:br/>
        <w:t>Көкешім. Қане? (Ол жылап тұрып хатты қолына алады).</w:t>
        <w:br/>
        <w:t>ДАУЫСТАР: Оқы. Оқы. Бәрімізге естіртіп оқы.</w:t>
        <w:br/>
        <w:t>Жұрт оны қоршап алады.</w:t>
        <w:br/>
        <w:t>ПЕРИЗАТ (көзінің жасын сүртіп, оқи бастайды):</w:t>
        <w:br/>
        <w:t>“Алтыннан ардақты, күмістен салмақты аталар мен аналар,</w:t>
        <w:br/>
        <w:t>ағалар мен жеңгелер және де құлын-тайдай құлдырған</w:t>
        <w:br/>
        <w:t>іні-қарындастар. Қалай, аман-есен; денсаулықтың арқасында</w:t>
        <w:br/>
        <w:t>жусанның жұпар иісі аңқыған ауылда ойнап-күліп жүрген</w:t>
        <w:br/>
        <w:t>боларсыздар... Соңымда қалған қос құлыным Перизат пен</w:t>
        <w:br/>
        <w:t>Әскербек..." (Дауыс бәсеңдел барып есшілмей кешеді).</w:t>
        <w:br/>
        <w:t>Жарық сөнеді.</w:t>
        <w:br/>
        <w:t>Жұпыны ғана жаһаздары бар колхоз бастығының жадау</w:t>
        <w:br/>
        <w:t>кабинеті. Кеңседе Ормантай, Ардақ, тағы екі-үш актив</w:t>
        <w:br/>
        <w:t>отыр.</w:t>
        <w:br/>
        <w:t>АРДАҚ: Жолдастар! Ел басына күн туған осындай</w:t>
        <w:br/>
        <w:t>қысылтаяң шақта біз тағы да мәжіліс құрып, кісі күлерлік</w:t>
        <w:br/>
        <w:t>өрескел жайды талқылап отырмыз. Өздеріңе белгілі, делқұлы</w:t>
        <w:br/>
        <w:t>118</w:t>
        <w:br/>
        <w:t>ЕЗ,18.09.13хіШа! 4-ҢсіШаМ-- 1 раде 114</w:t>
        <w:br/>
        <w:t>кетеді. Ормантай жайлап жақындап, мылтықтың бауынан</w:t>
        <w:br/>
        <w:t>тартады. Ол селіп-ете түседі.</w:t>
        <w:br/>
        <w:t>ОРМАНТАЙ: Батыр, мылтығымды өзіме бер.</w:t>
        <w:br/>
        <w:t>ДЕМЕСІН (орнынан тұрып): Жоқ. Ол маған керек. Мен</w:t>
        <w:br/>
        <w:t>пәшистерді атамын.</w:t>
        <w:br/>
        <w:t>Демесін тез-тез басып шығып кетеді. Бәрі Ілерең бір</w:t>
        <w:br/>
        <w:t>күрсінеді.</w:t>
        <w:br/>
        <w:t>ОРМАНТАЙ (Ардаққа күліп): Япырмай, сен оның тілін</w:t>
        <w:br/>
        <w:t>қалай таптың? Сен болмағанда ол біразымылқы жеБраытнін</w:t>
        <w:br/>
        <w:t>Да салатын еді.</w:t>
        <w:br/>
        <w:t>АРДАҚ: Жан қысылғанда жасаған еске түседі дегендей...</w:t>
        <w:br/>
        <w:t>Балалардың жаны шырылдап бара жатқаннан кейін</w:t>
        <w:br/>
        <w:t>табылған айла-дағы. Ау, халайық. Осынша қауым боп</w:t>
      </w:r>
    </w:p>
    <w:p>
      <w:r>
        <w:t>отырып, бір жындыға шамамыз келмей ме? Талай жылдан</w:t>
        <w:br/>
        <w:t>бері зәремізді алып бітті ғой әбден. Түн болса далаға</w:t>
        <w:br/>
        <w:t>шығудан қорқамыз, балаларымыз бауырын жазып ойнаудан</w:t>
        <w:br/>
        <w:t>қалды. Соғыс ауыртпалығы иығымыздан бір басса, мына</w:t>
        <w:br/>
        <w:t>Демесін деген дүлей екі басып, еңсемізді түсіріп жіберді</w:t>
        <w:br/>
        <w:t>ғой.</w:t>
        <w:br/>
        <w:t>ОРМАНТАЙ: Сонымен не демексіз?</w:t>
        <w:br/>
        <w:t>АРДАҚ: Осында барлық актив жиналып қалған екенбіз.</w:t>
        <w:br/>
        <w:t>Соны бәріміз ақылдассақ деген ойым бар. )</w:t>
        <w:br/>
        <w:t>ОРМАНТАЙ: Ал, айтыңыздар? Не істейміз?</w:t>
        <w:br/>
        <w:t>ӘКІМБЕҚК: Соғысқа жіберу керек.</w:t>
        <w:br/>
        <w:t>КƏКІМБЕК: Иә, майданға жынды керек боп жатыр еді,</w:t>
        <w:br/>
        <w:t>қатты.</w:t>
        <w:br/>
        <w:t>КЕМПІР: Арамызға бір жынды сыймай қалып па, жүре:</w:t>
        <w:br/>
        <w:t>берсін. Жиырма жылдан бері үйренетін кездерін болған.</w:t>
        <w:br/>
        <w:t>жоқпа?</w:t>
        <w:br/>
        <w:t>АРДАҚ: Менде мынадай ұсыныс бар. Ауданмен келісіп, қ</w:t>
        <w:br/>
        <w:t>жындыханаға жіберу керек. і</w:t>
        <w:br/>
        <w:t>КОЛХОЗШЫЛАР: Жындыханаға?</w:t>
        <w:br/>
        <w:t>ӘКІМБЕК: Сол дұрыс.</w:t>
        <w:br/>
        <w:t>ШӘМСИЯ:.Жындыханасы несі? Обал емес тар</w:t>
        <w:br/>
        <w:t>МӘНСИЯ: Дұрыс. Барсын жындыханаға. Өлетін болдық.</w:t>
        <w:br/>
        <w:t>қой зәреміз кетіп. ы</w:t>
        <w:br/>
        <w:t>ОРМАНТАЙ: Жындыхана дейсіңдер, ә? Айтқандарын:</w:t>
        <w:br/>
        <w:t>орынды. Елдің зәресін -алып, апшысын қуырған есалаң</w:t>
        <w:br/>
        <w:t>адамның орны, әрине, бұл жер емес. Оны бөлек ұстау керек. :</w:t>
        <w:br/>
        <w:t>111</w:t>
        <w:br/>
        <w:t>ЕХ18.09. 45 НИН: ІШ. раде 128 й</w:t>
        <w:br/>
        <w:t>дірә қалғыр, осы колхоздың тезегі қысы-</w:t>
        <w:br/>
        <w:t>жазы үлы ж.</w:t>
        <w:br/>
        <w:t>ШӘМСИЯ: Жаға алмаған өзіңнен көр. Кеше мен</w:t>
        <w:br/>
        <w:t>жаққанда бықсымай-ақ лаулап кетіп еді ғой.</w:t>
        <w:br/>
        <w:t>МӘНСИЯ: Лауласа үстіне керосин құйған шығарсың.</w:t>
        <w:br/>
        <w:t>ШӘМСИЯ: Керосинді отқа құймақ түгілі шамға таба ..</w:t>
        <w:br/>
        <w:t>алмай отырған жоқпыз ба? От жаға алмасаң кісіге тиіспей</w:t>
        <w:br/>
        <w:t>отыр. Әйтпесе, бұл колхоздың сиырлары саған келгенде су</w:t>
        <w:br/>
        <w:t>тезек, маған келгенде қу тезек тастайды ден пе едің?</w:t>
        <w:br/>
        <w:t>МӘНСИЯ: Әй, сен бар ғой, сен... Ауыз өзімдікі екен деп,</w:t>
        <w:br/>
        <w:t>не болса соны көки берме, білдің бе? Айтсам, мен сөз таппай</w:t>
        <w:br/>
        <w:t>қалғалы отырған жоқпын. Біраз күнәңды білемін, байқа.</w:t>
        <w:br/>
        <w:t>ШӘМСИЯ: Ал, айт, айт, қане. Мен сонда қарап қалармын.</w:t>
        <w:br/>
        <w:t>О несі-ей; түге, өзі етегіне намаз оқып жүрген адамдай... .</w:t>
      </w:r>
    </w:p>
    <w:p>
      <w:r>
        <w:t>Пункте Ормантай, Ардақ және бір ер кісі -- ауданнан:</w:t>
        <w:br/>
        <w:t>келген. Өкіл кіреді. Ормантай Өкілге әлденені түсіндіріп,</w:t>
        <w:br/>
        <w:t>пешті нұсқап сөйлеп жатыр. !</w:t>
        <w:br/>
        <w:t>МӘНСИЯ: Әй, сен менің қылмысымды қашан көрдің, ә%</w:t>
        <w:br/>
        <w:t>Қай жерде ұстап алып едің мені? )</w:t>
        <w:br/>
        <w:t>ШӘМСИЯ: Өкініштісі сол -- ұстай алмағаным боп тұр.</w:t>
        <w:br/>
        <w:t>МӘНСИЯ: Ал, мен сені ұстап алғанмын.</w:t>
        <w:br/>
        <w:t>ШӘМСИЯ (орнынан тұрып, оған жақындап): Қашан?</w:t>
        <w:br/>
        <w:t>Қашан деймін?</w:t>
        <w:br/>
        <w:t>МӘНСИЯ: Өткен жұмада. "Демесін делқұлы болса да;</w:t>
        <w:br/>
        <w:t>үйге бір еркек кіріп келер ме еді?" -- деп армандағаның</w:t>
        <w:br/>
        <w:t>қайда?</w:t>
        <w:br/>
        <w:t>ШӘМСИЯ: Сол ма бар білгенің?</w:t>
        <w:br/>
        <w:t>МӘНСИЯ: Сол. Е, немене, сол аз боп тұр ма? Мен кеткен</w:t>
        <w:br/>
        <w:t>соң не істегеніңді құдай білсін. Жұрттың бәрі Демесінді,</w:t>
        <w:br/>
        <w:t>көріп қоғадай жапырылып қорқып жатқанда, сен неге үш</w:t>
        <w:br/>
        <w:t>күннен бері одан именбейтін боп алғансың?</w:t>
        <w:br/>
        <w:t>ШӘМСИЯ: Өй, өсекші шайпауыз.</w:t>
        <w:br/>
        <w:t>МӘНСИЯ: Өзің өсекшіл...</w:t>
        <w:br/>
        <w:t>Бұдан соң екеуі бір-бірінің сөзін тыңдамай айтысып</w:t>
        <w:br/>
        <w:t>кетеді.</w:t>
        <w:br/>
        <w:t>АРДАҚ: Әй, қатындар. Тоқтатыңдар шайтан базарды.</w:t>
        <w:br/>
        <w:t>Екі әйел оларды көріп, жым бола қалады.</w:t>
        <w:br/>
        <w:t>ПЕРИЗАТ (Ормантайға жүгіріп кеп): Ормантай аға, менің</w:t>
        <w:br/>
        <w:t>мамамнан хабар бар ма?</w:t>
        <w:br/>
        <w:t>125</w:t>
        <w:br/>
        <w:t>ЕЗ.18.09.13сіШ а 4--аішаМ---1/ раде 123</w:t>
        <w:br/>
        <w:t>оны айтқан кім? Қім жынды? Мен бе? Мен жынды</w:t>
        <w:br/>
        <w:t>емеспін. Жынды сендерсіңдер! Иә! Соғыс мені атады,</w:t>
        <w:br/>
        <w:t>&lt;-ал мен оны неге ата алмаймын? Атамын! Міне, былай</w:t>
        <w:br/>
        <w:t>атамын.</w:t>
        <w:br/>
        <w:t>Демесін чығынан мылтығын ала бастағанда, бір шоп</w:t>
        <w:br/>
        <w:t>актив столдың астына кіріп кетеді.</w:t>
        <w:br/>
        <w:t>ОРМАНТАЙ: Ей, батыр-екесі, болды, болды. Жұртғың</w:t>
        <w:br/>
        <w:t>зәресін алма. Мылтық ататын жер бұл емес (қолын сілтеп),</w:t>
        <w:br/>
        <w:t>ана жақта.</w:t>
        <w:br/>
        <w:t>ДЕМЕСІН: Иә, ана жақта. Мені соғысқа жібер. Мен</w:t>
        <w:br/>
        <w:t>соғысқа барам. Мен пәшистердің бәрін қырып салам.</w:t>
        <w:br/>
        <w:t>ӘКІМБЕК: Өзі сұранып тұрғанда жібере салайық та...</w:t>
      </w:r>
    </w:p>
    <w:p>
      <w:r>
        <w:t>соғысқа...</w:t>
        <w:br/>
        <w:t>ДЕМЕСІН: Дұрыс айтады, өзім сұранып тұрмын.</w:t>
        <w:br/>
        <w:t>ОРМАНТАЙ: Жоқ, саған баруға болмайды.</w:t>
        <w:br/>
        <w:t>ДЕМЕСІН: Неге болмайды?</w:t>
        <w:br/>
        <w:t>ОРМАНТАЙ: Сол, болмайды.</w:t>
        <w:br/>
        <w:t>ДЕМЕСІН (оған төніп): Неге болмайды деймін?</w:t>
        <w:br/>
        <w:t>Ормантай ойланып қалады.</w:t>
        <w:br/>
        <w:t>ОРМАНТАЙ: Бармайсың... Сен... мұнда керексің.</w:t>
        <w:br/>
        <w:t>ДЕМЕСІН (түсінбей): Қ-қалай?</w:t>
        <w:br/>
        <w:t>ОРМАНТАЙ: Солай. Сен біздің тыныштығымызды</w:t>
        <w:br/>
        <w:t>күзетесің.</w:t>
        <w:br/>
        <w:t>ДЕМЕСІН (жүзіне шырай кіріп): Мен... мен керекпін бе?</w:t>
        <w:br/>
        <w:t>ОРМАНТАЙ: Иә, керексің. Ауылға фашистер мен ұры-</w:t>
        <w:br/>
        <w:t>қарыларды жібермеуді саған тапсырамыз.</w:t>
        <w:br/>
        <w:t>Демесін оны құшақтап сүйіп алады да, есіктен атыла</w:t>
        <w:br/>
        <w:t>шығады. Сшолдың астындағы жұрт жарық дүниеге шығып,</w:t>
        <w:br/>
        <w:t>демдерін терең алып тұрғанда, Демесін қайта кіреді. Жұрт</w:t>
        <w:br/>
        <w:t>қайта жасырынады.</w:t>
        <w:br/>
        <w:t>ОРМАНТАЙ: Иә, тағы не дейсің?</w:t>
        <w:br/>
        <w:t>ДЕМЕСІН: Маған ат бер. Ат керек!</w:t>
        <w:br/>
        <w:t>ОРМАНТАЙ: Сенің атың бар еді ғой.</w:t>
        <w:br/>
        <w:t>ДЕМЕСІН: Ол аз. Бір ат тез шаршайды.</w:t>
        <w:br/>
        <w:t>ОРМАНТАЙ: Япыр-ай, ә... Ат жағы тапшы боп тұрғаны...</w:t>
        <w:br/>
        <w:t>ДЕМЕСІН: Маған ат керек (Даусын көтеріп). Маған ат</w:t>
        <w:br/>
        <w:t>керек деймін. Мен тыныштық күзетшісімін.</w:t>
        <w:br/>
        <w:t>ОРМАНТАЙ: Ақырма, батыр (Ойланып). Жарайды, бір</w:t>
        <w:br/>
        <w:t>ат табармыз.</w:t>
        <w:br/>
        <w:t>120</w:t>
        <w:br/>
        <w:t>М а РүЯ А ИЗИЗ. Оған дейін күйеулеріміз де һоліп, бәрін</w:t>
        <w:br/>
        <w:t>ұмытармыз...</w:t>
        <w:br/>
        <w:t>(Екеуі бірін-бірі түсініп, беріле күледі).</w:t>
        <w:br/>
        <w:t>ХАДИША: ӘЙ, бастық әйел. Ұлы істің ұлы күні Перизат</w:t>
        <w:br/>
        <w:t>өлең айтсыншы ортаға шығып. Перизат, айтасың ба?</w:t>
        <w:br/>
        <w:t>ПЕРИЗАТ: Айтайын. В</w:t>
        <w:br/>
        <w:t>АРДАҚ (зекіп): Болмайды. Перизат... Ренжіме, басқа кезде</w:t>
        <w:br/>
        <w:t>айтарсың.</w:t>
      </w:r>
    </w:p>
    <w:p>
      <w:r>
        <w:t>ХАДИША: Жаңа жылмен құттықтағандарыңызға рақмет.</w:t>
        <w:br/>
        <w:t>Ал, майданнан не хабар бар, соны айтсаңыздаршы.</w:t>
        <w:br/>
        <w:t>ӨКІЛ: Әрине, әрине, айтамын. Біздің әскерлер жауды өз</w:t>
        <w:br/>
        <w:t>жеріне қуып тықгы. Жеңіс күні жақындап келеді, жолдастар!</w:t>
        <w:br/>
        <w:t>(Балалар “ура" деп, ересектер көзіне жас алып қуанады).</w:t>
        <w:br/>
        <w:t>ОРМАНТАЙ: Ал, колхозшы жолдастар. Жаңа жылға</w:t>
        <w:br/>
        <w:t>азғана уақыт қапты (Әтеш шақырады). Әне, әтештер де</w:t>
        <w:br/>
        <w:t>шақыра бастады. Жаңа жыл құрметіне бүгін үйлеріңізге:</w:t>
        <w:br/>
        <w:t>ертерек қайтуларыңызға рұқсат (Жұрт қуана дабырласып</w:t>
        <w:br/>
        <w:t>тарай бастайды).</w:t>
        <w:br/>
        <w:t>АРДАҚ (ошақ басындағы екі әйелге): Оттарынды жөндеп</w:t>
        <w:br/>
        <w:t>өшіріңдер. От жаға алмасаңдар да мақта өртеуге</w:t>
        <w:br/>
        <w:t>шеберсіңдер.</w:t>
        <w:br/>
        <w:t>МӘНСИЯ: Өзі де әлдеқашан өшіп қалды.</w:t>
        <w:br/>
        <w:t>АРДАҚ: Әй, қу тезек пен су тезек! Ертең үйлеріңнен екеуің</w:t>
        <w:br/>
        <w:t>бір-бір қап қу тезек, немесе екі арқа ағаш отын әкелесіңдер.</w:t>
        <w:br/>
        <w:t>Орнына үш қап колхоздың су тезегін алуларыңа болады.</w:t>
        <w:br/>
        <w:t>ШӘМСИЯ: Ойбай-ау, үйде бала-шағамызды немен:</w:t>
        <w:br/>
        <w:t>жылытамыз? 4</w:t>
        <w:br/>
        <w:t>АРДАҚ: Онда менің шаруам жоқ. Су тезекті кептіріп:</w:t>
        <w:br/>
        <w:t>алыңдар. ;</w:t>
        <w:br/>
        <w:t>МӘНСИЯ: Үйде от жанбаса, су тезек қалай кебеді? !</w:t>
        <w:br/>
        <w:t>АРДАҚ: Білмеймін. Маған десеңдер қойындарыңа алып.</w:t>
        <w:br/>
        <w:t>жатыңдар.</w:t>
        <w:br/>
        <w:t>ШӘМСИЯ: Астапыралла. Мынау әйел басымен қрЕне</w:t>
        <w:br/>
        <w:t>барады, еркек болса не істер еді? )</w:t>
        <w:br/>
        <w:t>МӘНСИЯ: Еркек болса... Әй, не істесе де осының еркек</w:t>
        <w:br/>
        <w:t>болғаны-ақ жақсы болар еді.</w:t>
        <w:br/>
        <w:t>Екі әйел сылқылдай күледі. Бір сәт Ардақ та езу тартпады.</w:t>
        <w:br/>
        <w:t>де, ізінше түсін суыша қояды.</w:t>
        <w:br/>
        <w:t>АРДАҚ: Тоқтатыңдар күлкіні. Таңғы әтеш шақырғанда</w:t>
        <w:br/>
        <w:t>127</w:t>
        <w:br/>
        <w:t>ЕЛЛ809.196Шіі енінен ІШ раде 118</w:t>
        <w:br/>
        <w:t>Хадишаны бүгін қозғамай-ақ қояйық. Зейнеп, сен жинала</w:t>
        <w:br/>
        <w:t>ғой. Үйіңе барып, қалың киін де аттан. Жас балаңды біздің</w:t>
        <w:br/>
        <w:t>үйге апарып таста. Қайтеміз, жағдай солай. Азаматтар аман</w:t>
        <w:br/>
        <w:t>оралған соң жақсылап демаласыңдар.</w:t>
        <w:br/>
        <w:t>Зейнеп үнсіз келісіп, жинала бастайды. Орамалын тартып</w:t>
        <w:br/>
        <w:t>күпәйкесінің белін буады. Хадишаға жақындайды.</w:t>
        <w:br/>
        <w:t>ЗЕЙНЕП: Жылама, Хадиша, қой енді. Сабыр ет (Өзі де</w:t>
        <w:br/>
        <w:t>көзінің жасын сүртіп шыға береді).</w:t>
      </w:r>
    </w:p>
    <w:p>
      <w:r>
        <w:t>ХАДИША: Күн батып кетсе сонда қона сал. Түнгі аяз</w:t>
        <w:br/>
        <w:t>жаман. Тоқта. Мә, мынаны киіп ал.</w:t>
        <w:br/>
        <w:t>Ол аяғындағы байлағын шешіп береді. Зейнеп әуелі оған,</w:t>
        <w:br/>
        <w:t>сонан соң Ормантайға таңдана қарайды. Ормантай “ал”</w:t>
        <w:br/>
        <w:t>дегендей ым қағады. Зейнеп байпақты киіп, етігін Хадашаға</w:t>
        <w:br/>
        <w:t>тастайды да, шығып кешеді.</w:t>
        <w:br/>
        <w:t>Мақта пункілі. Пункттің төргі түкпірінде үйілген мақта,</w:t>
        <w:br/>
        <w:t>бір жақ шетінде -- көсек -- әлі ашылып үлгермей, қар</w:t>
        <w:br/>
        <w:t>астында қалып қойған қоза қауашағы. Пункт ішінде адамдар</w:t>
        <w:br/>
        <w:t>көп. Негізінен әйелдер, балалар, шалдар. Олар алдарына</w:t>
        <w:br/>
        <w:t>көсектерді үйіп-үйіп алып, көсек ішіндегі мақталарды бір</w:t>
        <w:br/>
        <w:t>бөлек алып, қауашағын бір жаққа тастап жүр. Балалар мен</w:t>
        <w:br/>
        <w:t>шалдар жағы көсек аршып отырған әйелдерге қаппен көсек</w:t>
        <w:br/>
        <w:t>шасып, аршылған мақталарды алып кетіп жатыр.</w:t>
        <w:br/>
        <w:t>Жадау көрініс, жарымжан көңілдер. Оларды басқарып</w:t>
        <w:br/>
        <w:t>Ардақ жүр. Сырттан ұлыған боран үні естіледі.</w:t>
        <w:br/>
        <w:t>ХАДИША (қымтаныл): Мына боран аш қасқырдай ұлып</w:t>
        <w:br/>
        <w:t>тұрып алды ғой. Басылатын күні болар ма екен, сірә?</w:t>
        <w:br/>
        <w:t>МӘНСИЯ: Япырмай десеңші, соғыс басталмай тұрған</w:t>
        <w:br/>
        <w:t>кезде қыс та қоңыржай болушы еді. Қардың қалай түсіш,</w:t>
        <w:br/>
        <w:t>көктемнің қалай шыққанын байқамай қалатын едік. Ел</w:t>
        <w:br/>
        <w:t>шыдамын сынағысы келгендей соғыспен қабаттасып қыс</w:t>
        <w:br/>
        <w:t>та ерте түсіп, кеш шығатын боп алды.</w:t>
        <w:br/>
        <w:t>ХАДИША: Соны айтсаңызшы. Баяғыда қар астында</w:t>
        <w:br/>
        <w:t>мақта қалмайтын сияқты емес пе еді? Қыс ішінде көсек</w:t>
        <w:br/>
        <w:t>аршу да соғыспен қатар басталды ғой.</w:t>
        <w:br/>
        <w:t>МӘНСИЯ: Е-е, бәлкім, азаматтар бар кезде қиындық деген</w:t>
        <w:br/>
        <w:t>байқалмайтын да шығар. Қалай, балаң тәуір болайын деді</w:t>
        <w:br/>
        <w:t>ме?</w:t>
        <w:br/>
        <w:t>ХАДИША: Әлі сол қалпы. "Демесін келе жатыр.</w:t>
        <w:br/>
        <w:t>115</w:t>
        <w:br/>
        <w:t>ЕЗ.18.09.13сіШ а! 4--ашаМ--.1Н раде 125</w:t>
        <w:br/>
        <w:t>шаруашылыққа жасаған қастандық. диверсия. Ауданнан</w:t>
        <w:br/>
        <w:t>келе жатқан өкілге мен солай деп түсіндірем.</w:t>
        <w:br/>
        <w:t>ОРМАНТАЙ: Ай, ай, Ардақ-ай. Қалай деп түсіндірсең</w:t>
        <w:br/>
        <w:t>солай деп түсіндір, ол да адам шығар, мен де өз аузымнан</w:t>
        <w:br/>
        <w:t>айтармын. Көп болса шаруашылыққа бір ат, бір шана</w:t>
        <w:br/>
        <w:t>жетпес. Одан ауыл тірлігі ойсырамайды, бір амалы табылар.</w:t>
        <w:br/>
        <w:t>Оның сен ойлағаннан мәні тереңірек.</w:t>
        <w:br/>
        <w:t>АРДАҚ: Бұл жерден қандай терең мән көріп</w:t>
        <w:br/>
        <w:t>тұрғаныңызды түсінсем бұйырмасын. Жындыға ат бер,</w:t>
        <w:br/>
        <w:t>шана бер, қос ауыз мылтық, қолына бір дорба оқ бер. Ойбай,</w:t>
        <w:br/>
        <w:t>Ореке-ау, мұнда қандай терең мән жатыр? Енді оған барып:</w:t>
        <w:br/>
        <w:t>"Кешіріңіз, жолдас Жынды, айып болмаса бізді жайратып</w:t>
        <w:br/>
        <w:t>атып тастаңыз", -- деп айтуымыз ғана қалды ғой.</w:t>
        <w:br/>
        <w:t>ОРМАНТАЙ: Сен әйел адамсың ғой, әйелге қатыгездік</w:t>
        <w:br/>
        <w:t>жараспайды, тым қатты кетпе, Ардақ.</w:t>
      </w:r>
    </w:p>
    <w:p>
      <w:r>
        <w:t>АРДАҚ: Осының бәрі сіздің жұмсақтығыңыздан. Елдің</w:t>
        <w:br/>
        <w:t>естісі де, есері де бізді әбден басынып алған. Былтыр</w:t>
        <w:br/>
        <w:t>көктемгі жаңбырда құлап қалған мал қораны жаз бойы</w:t>
        <w:br/>
        <w:t>салып үлгере алмағанымыз да сіздің осы "мейірбан"</w:t>
        <w:br/>
        <w:t>мінезіңіздің арқасы. Сол "мейірбандығыңыздың? "рақатын"</w:t>
        <w:br/>
        <w:t>көріп, колхоздың ірі қара малын топ-тобымен әр үйге</w:t>
        <w:br/>
        <w:t>қыстатып шығу үшін бөліп беріп отырмыз. Ертең сол</w:t>
        <w:br/>
        <w:t>малдарды қайта жинағанда жартысы жоқ боп шықса,</w:t>
        <w:br/>
        <w:t>қайтесіз? Жетім балалар мен жесір әйелдерді шырылдатып</w:t>
        <w:br/>
        <w:t>сотқа береміз бе?</w:t>
        <w:br/>
        <w:t>ӘКІМБЕК: Кетті ме?</w:t>
        <w:br/>
        <w:t>АРДАҚ: Жоқ.</w:t>
        <w:br/>
        <w:t>(Қылпшған бас қайта жасырынады).</w:t>
        <w:br/>
        <w:t>ОРМАНТАЙ: Жоғалмас. Өздеріне қандай міндет</w:t>
        <w:br/>
        <w:t>жүктеліп отырғанын халық түсінеді ғой...</w:t>
        <w:br/>
        <w:t>АРДАҚ: Әй, Ореке-ай. Сіз бейбітшіліктің адамысыз.</w:t>
        <w:br/>
        <w:t>Бейбітшілік кезінде де поликлиниканың лабораториясында</w:t>
        <w:br/>
        <w:t>қызмет істейтін адамсыз. Соның өзінде анализ алу бөлімінде</w:t>
        <w:br/>
        <w:t>ғана.</w:t>
        <w:br/>
        <w:t>Ормантайдың қолы дірілдеп, өзін-өзі ұстай алмай кешеді.</w:t>
        <w:br/>
        <w:t>Ардақ тым қатты кеткенін ұғып, пеш үсшінде шұрған</w:t>
        <w:br/>
        <w:t>шәугімнен су құйып әкеп береді. Орманштай кеседегі суды</w:t>
        <w:br/>
        <w:t>шашыратып әрең дегенде бір-екі ұрттайды.</w:t>
        <w:br/>
        <w:t>ОРМАНТАЙ: Қиындықты көн көрген адам өзгенің жанын</w:t>
        <w:br/>
        <w:t>122</w:t>
        <w:br/>
        <w:t>Ем а а АТ АМ... ім... әлі жоқ... Алыс отардан бір хабар</w:t>
        <w:br/>
        <w:t>шыққан көрінеді. Жол ашылған соң алып келерміз.</w:t>
        <w:br/>
        <w:t>Перизат: Хадиша апай, менің мамам табылыпты. Алақай</w:t>
        <w:br/>
        <w:t>(Хадиша оны құшақтайды).</w:t>
        <w:br/>
        <w:t>ОРМАНТАЙ: Жолдастар. Біздің арамызға бүгін ауданнан</w:t>
        <w:br/>
        <w:t>Өкіл келіп отыр.</w:t>
        <w:br/>
        <w:t>ААУЫС: Осыдан бір ай бұрын ғана келіп еді ғой.</w:t>
        <w:br/>
        <w:t>Ормантай: Бүгін ол кісі осы отырған бәрімізді</w:t>
        <w:br/>
        <w:t>құттықтағалы келіпті.</w:t>
        <w:br/>
        <w:t>ДАУЫСТАР: Құттықтағалы?</w:t>
        <w:br/>
        <w:t>-- Немен?</w:t>
        <w:br/>
        <w:t>-- Мүмкін жеңіс күнімен шығар?</w:t>
        <w:br/>
        <w:t>ОРМАНТАЙ: Сабыр, сабыр, жолдастар. Қазір Өкіл</w:t>
        <w:br/>
        <w:t>жолдастың өзіне сөз берейік.</w:t>
        <w:br/>
        <w:t>ӨКІЛ (тамағын кенеп): Жолдастар (Түтінге шашалып</w:t>
        <w:br/>
        <w:t>жөшеледі). Мемлекетке шитті мақта тапсыру жоспарын</w:t>
        <w:br/>
        <w:t>ауданымыз бүгін, яғни 1944 жылдың 31 декабрь күні</w:t>
      </w:r>
    </w:p>
    <w:p>
      <w:r>
        <w:t>орындап шықты. Биыл қыс ерте түскендіктен, әрі мақта</w:t>
        <w:br/>
        <w:t>беру науқаны кезінде адам қолы жетіспегендіктен, мақтаның</w:t>
        <w:br/>
        <w:t>төрттен бір бөлігі қар астында қалды. Аудан еңбеккерлерінің</w:t>
        <w:br/>
        <w:t>жанқиярлық еңбегінің арқасында ғана мемлекеттік жоспар</w:t>
        <w:br/>
        <w:t>бәрібір орындалды. Ол жеңісте сіздердің шағын</w:t>
        <w:br/>
        <w:t>колхоздарыңыздың да үлесі өте мол. Сіздердің</w:t>
        <w:br/>
        <w:t>колхоздарынңыз аудандағы ең шағын қолхоз, мұнда не бары</w:t>
        <w:br/>
        <w:t>қырық бір-ақ түтін бар. Соған қарамастан сіздер мемлекеттік</w:t>
        <w:br/>
        <w:t>жоспарды артығымен орындап, жалпы табыс көлемімен</w:t>
        <w:br/>
        <w:t>есептегенде, аудандағы ең ірі колхоздармен теңесіп</w:t>
        <w:br/>
        <w:t>отырсыздар. Және, бұл қуанышты хабар басқа күні емес,</w:t>
        <w:br/>
        <w:t>дәл бүгін, 31 декабрьде жетіп отыр. Бұл -- сіздердің жаңа,</w:t>
        <w:br/>
        <w:t>1945 жылға деген аса үлкен тартуларыңыз боп табылмақ.</w:t>
        <w:br/>
        <w:t>Сіздердің жаңа жылдарыңыз құтты болсын, жолдастар (қол</w:t>
        <w:br/>
        <w:t>шалалақтау).</w:t>
        <w:br/>
        <w:t>МӘНСИЯ: Не ғыл дейді? Жаңа жылы несі?</w:t>
        <w:br/>
        <w:t>ШӘМСИЯ: Е-е, сен екеуіміз ұрсысып отырғанда бір жыл</w:t>
        <w:br/>
        <w:t>өтіп кетіпті ғой.</w:t>
        <w:br/>
        <w:t>МӘНСИЯ: Япыр-ай, ә? Жаңа жылдың келгенін де</w:t>
        <w:br/>
        <w:t>байқамай қалыппыз-ау, ә?</w:t>
        <w:br/>
        <w:t>ШӘМСИЯ: Енді бір ұрыссақ қырық алтыншы жылға</w:t>
        <w:br/>
        <w:t>жетіп барғанымызды да білмей қалармыз.</w:t>
        <w:br/>
        <w:t>126</w:t>
        <w:br/>
        <w:t>Е2.18.09.13сіша! 4--ша! 4-1 раде 116</w:t>
        <w:br/>
        <w:t>ӘКІМБЕК: Қырмайды. Есекке қоржын ғып байлап</w:t>
        <w:br/>
        <w:t>жіберсе, өздерінде де бір бәле бар. Бидай ұрламақ боп</w:t>
        <w:br/>
        <w:t>барғанда ұсталған көрінесіндер ғой. :</w:t>
        <w:br/>
        <w:t>КӘКІМБЕК: Немене, сен көріп тұрып па едің?</w:t>
        <w:br/>
        <w:t>ӘКІМБЕК: Көрмесек те сеземіз. :</w:t>
        <w:br/>
        <w:t>КƏКІМБЕК: Сен маған жала жаптың ғой, ә%? Жала</w:t>
        <w:br/>
        <w:t>жаптың ғой. Ой, пәдеріңе нәлет.</w:t>
        <w:br/>
        <w:t>Екеуі жағаласып қалады. Жұрт у-шу боп кетеді.</w:t>
        <w:br/>
        <w:t>ОРМАНТАЙ: Тоқтатыңдар! Шал мен шал төбелесті деген”:</w:t>
        <w:br/>
        <w:t>не сұмдық? (Жұрт шуылы басылып, екі шал тынышталады).</w:t>
        <w:br/>
        <w:t>-- Ай, ақсақалдар-ай. Ана жақта ер азаматтар қан төгіп:</w:t>
        <w:br/>
        <w:t>жатыр. Біз мұнда бір-біріміздің жағамыздан алып жатырмыз.</w:t>
        <w:br/>
        <w:t>Қане, тараңдар. Жұмыстарыңа кетіңдер. Демесін әзір-</w:t>
        <w:br/>
        <w:t>ешқайда да бармайды.</w:t>
        <w:br/>
        <w:t>Жұрт тарайды. Ормантай мен Ардақ қалады.</w:t>
        <w:br/>
        <w:t>АРДАҚ: Айтпады демеңіз, егер Демесіннің қолынан біреу-”</w:t>
        <w:br/>
        <w:t>міреу мерт болып жүрсе, жауабын сіз бересіз.</w:t>
        <w:br/>
        <w:t>Шығып кетеді.</w:t>
        <w:br/>
        <w:t>ОРМАНТАЙ (өзіне-өзі): Берсек берерміз... (Осы кезде</w:t>
        <w:br/>
        <w:t>жақың маңдағы бір үйден “бауырымдап” жылаған дауыс.</w:t>
        <w:br/>
        <w:t>естіледі). -- Иә... тағы бір азаматтан айрылдық... Япыр-ау,”</w:t>
      </w:r>
    </w:p>
    <w:p>
      <w:r>
        <w:t>мына дауыс қай үйден шығып жатыр? Жаңа ғана Демесін"</w:t>
        <w:br/>
        <w:t>соққыға жыққан Мүтәннің үйі ғой.</w:t>
        <w:br/>
        <w:t>Сахна айналады. Хадишаның үйі. Әйелдердің қоршауында .</w:t>
        <w:br/>
        <w:t>ол жылап отыр. Мүтән әлі ыңырсыл жатыр. Ардақ кіреді.</w:t>
        <w:br/>
        <w:t>Хадишамен көріседі. ;</w:t>
        <w:br/>
        <w:t>ХАДИША: Арысымнан айрылдым, қанатымнан</w:t>
        <w:br/>
        <w:t>қайрылдым. Әкесіз қалдың, Мүтәнжан!</w:t>
        <w:br/>
        <w:t>АРДАҚ: Қой болды, Хадиша. Зарлай берме. Зарлағанмен-</w:t>
        <w:br/>
        <w:t>ештеңе қайтын орнына келмейді. Бұл қайғы жалғыз сенің</w:t>
        <w:br/>
        <w:t>ғана басыңа түсіп отырған жоқ. Бұл ауылда жоқтау үні</w:t>
        <w:br/>
        <w:t>шықпаған бір үй қалмаған шығар. Қой, енді Мүтәнға өзің</w:t>
        <w:br/>
        <w:t>әке, өзің шеше боласың. Берік бол.</w:t>
        <w:br/>
        <w:t>ХАДИША: Қай жерде қалды екенсің, байғұсым:</w:t>
        <w:br/>
        <w:t>Қансырағанда қасыңда жанашырың болды ма екен? Әлде</w:t>
        <w:br/>
        <w:t>жалғыз жатып жан тапсырдың ба?</w:t>
        <w:br/>
        <w:t>ЗЕЙНЕП: Болды, болды, Хадиша, Жұрттың сай-сүйегін.</w:t>
        <w:br/>
        <w:t>сырқыратпанты.</w:t>
        <w:br/>
        <w:t>Шарбақ сыршына Демесін кеп тоқтайды. Иығында?</w:t>
        <w:br/>
        <w:t>113</w:t>
        <w:br/>
        <w:t>8-605</w:t>
        <w:br/>
        <w:t>Е2,18.09.13ішай 4-ХаШаМ-- ҒҒ раде 113</w:t>
        <w:br/>
        <w:t>ХАДИША: Халайық! Халайық! Өлтірді, өлтірді ғой мына</w:t>
        <w:br/>
        <w:t>дүлей баламды. Құтқарынңдар, құтқарыңдар!</w:t>
        <w:br/>
        <w:t>Ол Демесіннің соңынан жүгіреді. Демесін оны шыбын</w:t>
        <w:br/>
        <w:t>құрлы көрмей итеріп тастап, “жау" соңынан жүгіре береді.</w:t>
        <w:br/>
        <w:t>Жұрт жиналып қалады. Ақсақ председатель Ормантай,</w:t>
        <w:br/>
        <w:t>ауыл совет председателі Ардақ, тағы басқа үш-төріп колхоз</w:t>
        <w:br/>
        <w:t>активистері көрінеді.</w:t>
        <w:br/>
        <w:t>ХАДИША: Ормантай қайнаға-ау, неғып состиып</w:t>
        <w:br/>
        <w:t>тұрсыздар?! Тоқтатсаңдаршы ана дүлейді. Бірдеңе</w:t>
        <w:br/>
        <w:t>десеңдерші!</w:t>
        <w:br/>
        <w:t>ОРМАНТАЙ: Демесін! Демесін, тоқта. Ақылың бар ғой</w:t>
        <w:br/>
        <w:t>сенің, тоқта! Баланың жүрегін жарасың.</w:t>
        <w:br/>
        <w:t>Демесін тоқтамайды. Бала әлі қашып жүр. Бір кезде бала</w:t>
        <w:br/>
        <w:t>әлсіреп құлайды.</w:t>
        <w:br/>
        <w:t>ДЕМЕСІН: Ең соңғы пәшист құлады. Жауынгерлер алға.</w:t>
        <w:br/>
        <w:t>Алға-а-а-а!..</w:t>
        <w:br/>
        <w:t>ОРМАНТАЙ: Демесін, тоқта деймін. (Мылтығын</w:t>
        <w:br/>
        <w:t>кезенеді). Тоқта, әйтпесе, атып саламын.</w:t>
        <w:br/>
        <w:t>Демесін жүгіріп кеп, оның мылтығын тартып алады.</w:t>
        <w:br/>
        <w:t>Әйелдер жағы шу етіп, жұрт сабыры қашқан кезде Ардақ</w:t>
        <w:br/>
        <w:t>Сталиннің портретін көтеріп, Демесіннің қарсы алдына</w:t>
        <w:br/>
        <w:t>тұра қалады.</w:t>
      </w:r>
    </w:p>
    <w:p>
      <w:r>
        <w:t>АРДАҚ: Сталиннің атымен бұйырамын! Тоқта!</w:t>
        <w:br/>
        <w:t>Демесін Сталиннің суретінен көз алмай тұрып қалады.</w:t>
        <w:br/>
        <w:t>Сәлден соң қолын маңдайына апарып, оған жақындай береді.</w:t>
        <w:br/>
        <w:t>Портрет алдына кеп тоқтап, рапорт береді.</w:t>
        <w:br/>
        <w:t>ДЕМЕСІН: Ең соңғы пәшист жығылды, жолдас маршал.</w:t>
        <w:br/>
        <w:t>АРДАҚ: Қайдағы фашист. Сен баланы соққыға жықтың.</w:t>
        <w:br/>
        <w:t>Сен бұл қылығың үшін жауап бересің.</w:t>
        <w:br/>
        <w:t>ДЕМЕСІН: Жаудың өлгеніне жауап бермеймін. Ешкім</w:t>
        <w:br/>
        <w:t>де жауап бермейді. Ешкім де.</w:t>
        <w:br/>
        <w:t>ХАДИША: Ойбай-ау, сен не деп тұрсың. Ол менің балам</w:t>
        <w:br/>
        <w:t>ғой, ол-- Мүтән.</w:t>
        <w:br/>
        <w:t>ДЕМЕСІН: Мүтән? Кәдімгі сенің балаң Мүтән бе?</w:t>
        <w:br/>
        <w:t>ХАДИШІА: Иә-иә, менің:балам.</w:t>
        <w:br/>
        <w:t>ОРМАНТАЙ: Демесін. Болды енді, жи есіңді. Бұл жерде</w:t>
        <w:br/>
        <w:t>жау жоқ, бәрі өз бауырларың,</w:t>
        <w:br/>
        <w:t>Демесін оларға ұзақ қарап тұрады. Өзін қоршаған</w:t>
        <w:br/>
        <w:t>адамдарды енді танығандай басын ұстап, жерге отыра</w:t>
        <w:br/>
        <w:t>110</w:t>
        <w:br/>
        <w:t>Е2,18.09.13(іШа! 4-сіШай4--1Ғ раде 122</w:t>
        <w:br/>
        <w:t>Демесін атына мініп алып, түні бойы тарсылдатып мылтық</w:t>
        <w:br/>
        <w:t>атып, үш күннен бері ауылды айнала шауып шығатын болды.</w:t>
        <w:br/>
        <w:t>Оны бәріңіз де көріп те, естіп те жүрсіздер. Бала-шаға,</w:t>
        <w:br/>
        <w:t>қатын-қалаш үрейленіп, даладан тықыр естілген сайын, ол</w:t>
        <w:br/>
        <w:t>үйге кіріп кететіндей түнемеге кірпік ілмейді, кірпік ілгендері</w:t>
        <w:br/>
        <w:t>ұйқыларынан шошып оянады. Ауыл советінің председателі</w:t>
        <w:br/>
        <w:t>ретінде мен колхоз басқармасының шұғыл шешімі</w:t>
        <w:br/>
        <w:t>қабылдануын сұранамын. Олай болмаған жағдайда ауылдық</w:t>
        <w:br/>
        <w:t>совет өз бетінше шешім қабылдауға қақылы.</w:t>
        <w:br/>
        <w:t>ОРМАНТАЙ: Ал, айта түс. Не деп кеңес бересіздер</w:t>
        <w:br/>
        <w:t>сонда?</w:t>
        <w:br/>
        <w:t>АРДАҚ: Жолдастар, не істеу керек екенін қысқа ғана</w:t>
        <w:br/>
        <w:t>айтыңыздар. Сөз сауып отыратын уақыт жоқ. (Ешкім</w:t>
        <w:br/>
        <w:t>үндемейді). -- Осы ауылда бір әйел баласын тастады, бір</w:t>
        <w:br/>
        <w:t>бала хал үстінде жатыр, бір шал мен бір кемпірді есекке</w:t>
        <w:br/>
        <w:t>қоржын ғып байлап өлтіре жаздады. Енді бұдан артық не</w:t>
        <w:br/>
        <w:t>керек? Оның қолында мылтық бар. Қазір кіріп келсе, сіз</w:t>
        <w:br/>
        <w:t>екеуімізді тұрған жерімізде...</w:t>
        <w:br/>
        <w:t>Осы кезде есік айқара ашылып, мылтық асынған, қолында</w:t>
        <w:br/>
        <w:t>дорбасы бар Демесін кіріп келеді. Әркім тұрған орнында</w:t>
        <w:br/>
        <w:t>қатып-қатып қалады.</w:t>
        <w:br/>
        <w:t>АРДАҚ: С-саған... не керек, ж-жолдас Деме-сін-ов%</w:t>
        <w:br/>
        <w:t>АЕМЕСІН: Мен Демесінов емеспін, Демесінмін.</w:t>
        <w:br/>
        <w:t>АРДАҚ: Мә... Кешіріңіз... жолдас Демесін...</w:t>
      </w:r>
    </w:p>
    <w:p>
      <w:r>
        <w:t>ДЕМЕСІН: Мен саған жолдас емеспін...</w:t>
        <w:br/>
        <w:t>АРДАҚ (Ормантайға): Ор-еке-ау, бірдеңе десеңізші,</w:t>
        <w:br/>
        <w:t>мынаның түрі жаман ғой.</w:t>
        <w:br/>
        <w:t>ОРМАНТАЙ (орнынан тұрып, оның қасына келеді.</w:t>
        <w:br/>
        <w:t>Қолындағы дорбасын ұстайды): Мұның не?</w:t>
        <w:br/>
        <w:t>АЕМЕСІН: Оқ.</w:t>
        <w:br/>
        <w:t>ОРМАНТАЙ: Көп қой өзі. Мұның бәрін қайтесің?</w:t>
        <w:br/>
        <w:t>ДЕМЕСІН: Атам.</w:t>
        <w:br/>
        <w:t>“Атам" дейді деп, жұрт дүрліге түседі.</w:t>
        <w:br/>
        <w:t>ОРМАНТАЙ: Кімді?</w:t>
        <w:br/>
        <w:t>ДЕМЕСІН: Соғысты.</w:t>
        <w:br/>
        <w:t>ОРМАНТАЙ |бас шайқап): Соғысты?</w:t>
        <w:br/>
        <w:t>ДЕМЕСІН: Иә, соғысты атам.</w:t>
        <w:br/>
        <w:t>ДАУЫС: Жындымысың деген, соғысты қалай атпақшы?</w:t>
        <w:br/>
        <w:t>ДЕМЕСІН (дауыс шыққан жаққа жалт қарайды): Кім,</w:t>
        <w:br/>
        <w:t>119</w:t>
        <w:br/>
        <w:t>Е2.18.09.13(ішай 4-сіШай4--- 1 раде 127 й ы</w:t>
        <w:br/>
        <w:t>деген не? Өткен жолы жынды Демесін де осылай деп шаба</w:t>
        <w:br/>
        <w:t>жөнелген.</w:t>
        <w:br/>
        <w:t>ОРМАНТАЙ: Қалай? Демесін де солай деді ме? Әне,</w:t>
        <w:br/>
        <w:t>көрдің бе, Ардақ, ол тегін жынды емес... Алпыс төрт дегені</w:t>
        <w:br/>
        <w:t>- осы ауылдан майданға аттанған ер азаматтардың саны,</w:t>
        <w:br/>
        <w:t>ал қырық бес -- еліне қара қағаз боп оралған боздақтар.</w:t>
        <w:br/>
        <w:t>Сол тізімнің ішінде сенің де күйеуің бар.</w:t>
        <w:br/>
        <w:t>АРДАҚ (шошып кешіп): Қайсы тізімнің ішінде?</w:t>
        <w:br/>
        <w:t>ОРМАНТАЙ: Неге шошисың? Жаман хабарын естігеніміз</w:t>
        <w:br/>
        <w:t>жоқ, әрине, тірілердің ішінде. Аман жүрсе бір хабары келер</w:t>
        <w:br/>
        <w:t>(Ардақ терезе алдына барып, сыртқа ұзақ қарап тұрады).</w:t>
        <w:br/>
        <w:t>Не болды саған, Ардақ? (Ол үндемейді). Сен не, жылап</w:t>
        <w:br/>
        <w:t>тұрсың ба?</w:t>
        <w:br/>
        <w:t>АРДАҚ (бетін бұрмаған бойы): Жоқ. Мен неге жылауым</w:t>
        <w:br/>
        <w:t>керек?.. Жылайтындай не бопты маған? Мына терезе</w:t>
        <w:br/>
        <w:t>перделердің қап-қара боп кірлеп кеткеніне қарап тұрмын...</w:t>
        <w:br/>
        <w:t>ОРМАНТАЙ: Ә, иә, иә. Соғыс басталар жылы ілінген</w:t>
        <w:br/>
        <w:t>перде еді, содан бері оған қарауға мұрша болды” ма?</w:t>
        <w:br/>
        <w:t>АРДАҚ (бермен қарап, бойын түзеп): Ал, мен кеттім.</w:t>
        <w:br/>
        <w:t>Мақта пункттегілердің отындары таусылып қалған шығар</w:t>
        <w:br/>
        <w:t>(Жасырынғандарға). Жандарың қалды, шыға беріңдер.</w:t>
      </w:r>
    </w:p>
    <w:p>
      <w:r>
        <w:t>Актив мүшелері шығып, орындыққа отырады.</w:t>
        <w:br/>
        <w:t>ӘКІМБЕК: Не істейтін болдық?</w:t>
        <w:br/>
        <w:t>ОРМАНТАЙ: Нені?</w:t>
        <w:br/>
        <w:t>ӘКІМБЕК: Жиналысты? Жалғастырамыз ба?</w:t>
        <w:br/>
        <w:t>АРДАҚ (күліп): Жиналыс өз жұмысын аяқтады. Осыны</w:t>
        <w:br/>
        <w:t>хабарлау үшін сіздерді стол астынан әдейі шақырып</w:t>
        <w:br/>
        <w:t>отырмыз.</w:t>
        <w:br/>
        <w:t>ӘКІМБЕК: Ал, Демесінді қайтеміз?</w:t>
        <w:br/>
        <w:t>АРДАҚ: Оны Демесіннің өзінен барып сұраңдар. Ал қазір</w:t>
        <w:br/>
        <w:t>мақта пунктке отын апару үшін колхоздың тезекханасына</w:t>
        <w:br/>
        <w:t>қарай менің соңымнан еріндер, шагом-марш.</w:t>
        <w:br/>
        <w:t>Бәрі кешеді. Жарық сөнеді.</w:t>
        <w:br/>
        <w:t>Баяғы мақта пункті. Әркім сол орнында көсек аршып</w:t>
        <w:br/>
        <w:t>отыр. Көсек тасу, мақта аршу, аршылған мақтаны қанарға</w:t>
        <w:br/>
        <w:t>сап, бір бұрышқа жинау, т.б. процестер өзімен-өзі жүріп</w:t>
        <w:br/>
        <w:t>жатады. Ошақ басында бір әйел пеші үргілеп, көзінің жасын</w:t>
        <w:br/>
        <w:t>сүрпіп қояды.</w:t>
        <w:br/>
        <w:t>124</w:t>
        <w:br/>
        <w:t>кан нгіш келеді (“усы тағы ұрпшпайды). Уф... Мен қиындықты</w:t>
        <w:br/>
        <w:t>көп көрдім. Дұрысын айтсам, қиындықтан басқа еш нәрсе</w:t>
        <w:br/>
        <w:t>көргенім де жоқ. Жер бетінде тек қаталдық қана бар екен</w:t>
        <w:br/>
        <w:t>деп өстім... Мен... жастайымнан жетім қалдым. Қүн ұзақ</w:t>
        <w:br/>
        <w:t>нәр татпай, кешкілік аш жаттым, таңертен оянғанда ішер</w:t>
        <w:br/>
        <w:t>асымның жоқ екенін де біліп жаттым. Мені ешкім адам.</w:t>
        <w:br/>
        <w:t>екен деп елеген жоқ. Және, мені адам екен деп ешкімнің</w:t>
        <w:br/>
        <w:t>елемеуі де заңды сияқты боп көрінетін. Шешем ерте қайтыс</w:t>
        <w:br/>
        <w:t>бопты... Әкем осы ауылға көшіп келген күні ертесіне</w:t>
        <w:br/>
        <w:t>сүзектен көз жұмған. Біз үйелмелі-сүйелмелі үш бала едік:</w:t>
        <w:br/>
        <w:t>Ең үлкені мен -- сегізде болатынмын. Өліп бара жатып</w:t>
        <w:br/>
        <w:t>әкемнің кемсеңдеп үнсіз жылағаны әлі көз алдымда. Сол</w:t>
        <w:br/>
        <w:t>кездерді ойласам, мен әлі күнге дейін көзіме жас алам:</w:t>
        <w:br/>
        <w:t>Жас алғанда балалық шағымның қиындығын еске алып</w:t>
        <w:br/>
        <w:t>емес, жас балалардың қамын ойлап, о дүниеге жаны жылап</w:t>
        <w:br/>
        <w:t>аттанып бара жатқан әкемнің сол кездегі халіне жаным:</w:t>
        <w:br/>
        <w:t>ашып жылаймын. Өзің ойлап көрші: бөтен ауыл, үйсіз-күйсіз</w:t>
        <w:br/>
        <w:t>шашылын қалған жас балалар, ертеңі не болары белгісіз</w:t>
        <w:br/>
        <w:t>бұлыңғыр болашақ, аласапыран заман. Майданға аттанып</w:t>
        <w:br/>
        <w:t>бара жатқан кезімде менің де артымда ауру әйелім мен</w:t>
        <w:br/>
        <w:t>төрт балам қалды. Өліп бара жатқан әкемнің жан-дүниесін</w:t>
        <w:br/>
        <w:t>мен сол сәтте жете түсіндім. Ал, сен болсаң мені қатал</w:t>
        <w:br/>
        <w:t>емессің деп кінәлайсың. Менің қатал болуға қақым жоқ.</w:t>
        <w:br/>
        <w:t>(Судан тағы ұрттайды).</w:t>
        <w:br/>
        <w:t>АРДАҚ: Кешіріңіз, Ор-еке... Су керек пе? (Ормантай</w:t>
        <w:br/>
        <w:t>басын шайқайды). Ашу алқымнан алғанда сіздің</w:t>
        <w:br/>
        <w:t>денсаулығыңыз бен жасыңызды ұмытып кетеміз. Әйтсе де</w:t>
        <w:br/>
        <w:t>дел-құлыға бола қырғиқабақ боп жүргеніміз өкінішті-ақ</w:t>
        <w:br/>
        <w:t>(Ормантай Ардаққа қарайды). Жарайды, қойдым... (Пешке</w:t>
      </w:r>
    </w:p>
    <w:p>
      <w:r>
        <w:t>көмір салады). Сонда да болса айтайын, сіздің демалғаныңыз</w:t>
        <w:br/>
        <w:t>жөн болар еді. Соғыс контузиясы бар, жастайыңыздан</w:t>
        <w:br/>
        <w:t>жоқшылық пен бейнетті көп көргенсіз...</w:t>
        <w:br/>
        <w:t>ОРМАНТАЙ (жұлып алғандай): Жоқ. Олай деуге қалай</w:t>
        <w:br/>
        <w:t>дәтің барады? Майдан даласынан “Жеңіс" деген хабар</w:t>
        <w:br/>
        <w:t>келмейінше жан тыныштығын ойлауға қақым жоқ. Жалғыз</w:t>
        <w:br/>
        <w:t>мен ғана емес, ешкімнің де. Қырық бес. Алпыс төрт пен</w:t>
        <w:br/>
        <w:t>қырық бес (Ардақ оған таңдана қарайды). Сол қырық бестен</w:t>
        <w:br/>
        <w:t>ешқайсымыздың жанымыз артық емес.</w:t>
        <w:br/>
        <w:t>АРДАҚ: Ореке... айтыңызшы, алпыс төрт пен қырық бес</w:t>
        <w:br/>
        <w:t>123</w:t>
        <w:br/>
        <w:t>ЕЗ.18.09.1ЭсіШай 4-(ішаМ--1Н раде 115 В</w:t>
        <w:br/>
        <w:t>Бірақ, мен оны қимаймын. Оның әке-шешесін</w:t>
        <w:br/>
        <w:t>жиырмасыншы жылдары ақтар атып кетті. Баланың көзінше</w:t>
        <w:br/>
        <w:t>атты. Ол кезде бұл бес-алты жасар еді. Өлер алдында әкесі</w:t>
        <w:br/>
        <w:t>бұл баланы аманат етіп маған тапсырған болатын. Енді</w:t>
        <w:br/>
        <w:t>оны қалай көзім қиып жындыханаға жібермекпін.</w:t>
        <w:br/>
        <w:t>(Орамалын алып көзін сүртеді). Оның үстіне... ол анда-санда</w:t>
        <w:br/>
        <w:t>бір еліргені болмаса, ешкімге зияны жоқ, өзімен-өзі жүрген</w:t>
        <w:br/>
        <w:t>байғұс емес пе?</w:t>
        <w:br/>
        <w:t>Жұрт үнсіз.</w:t>
        <w:br/>
        <w:t>АРДАҚ: Иә, айтқандарыңыз орынды-ақ. Бірақ ауылдағы</w:t>
        <w:br/>
        <w:t>балалар майдандағы әкелерінің қазасын естіп бір қайғырса,</w:t>
        <w:br/>
        <w:t>Демесінмен кездесіп қалудан тағы қорқып, жүректері</w:t>
        <w:br/>
        <w:t>ойналмалы боп бітті... Тіпті, ересек мына біздер де емін-</w:t>
        <w:br/>
        <w:t>еркін жүре алмаймыз.</w:t>
        <w:br/>
        <w:t>МӘНСИЯ: Ұят та болса, айтайын, қажетті шаруамен</w:t>
        <w:br/>
        <w:t>далаға шығудан қалдық (Біреулер езу тартса, біреулер мырс-</w:t>
        <w:br/>
        <w:t>мырс күледі).</w:t>
        <w:br/>
        <w:t>ӘКІМБЕК: Әй, Мәнсия, жатар орынға суды аз ішу керек.</w:t>
        <w:br/>
        <w:t>ШӘМСИЯ: Әбден дұрыс. Сонда бүкіл ауыл боп бетіне</w:t>
        <w:br/>
        <w:t>қарап отырған жалғыз құдықтың да суы үнемделген болар</w:t>
        <w:br/>
        <w:t>еді.</w:t>
        <w:br/>
        <w:t>КӘКІМБЕК: Біреуді жындыханаға жабудан гөрі ол да</w:t>
        <w:br/>
        <w:t>табылған ақыл.</w:t>
        <w:br/>
        <w:t>АРДАҚ: Тоқтатындар дырду сөзді. Немене, Демесінді</w:t>
        <w:br/>
        <w:t>жындыханаға жіберейік дегенде мен бір жетіскендіктен</w:t>
        <w:br/>
        <w:t>айтып тұр дейсіңдер ме? Сендер мейірбансыңдар да, қара</w:t>
        <w:br/>
        <w:t>жүрек мен ғана екем ғой? Жалғыз мен үшін ештеңенің</w:t>
        <w:br/>
        <w:t>керегі жоқ. Мен сендердің қамдарыңды ойлап тұрмын.</w:t>
        <w:br/>
        <w:t>Балалардың үрейін ұшырмасын деймін. Ауылға қонақ келуді</w:t>
        <w:br/>
        <w:t>қойды, ағайын-туыстар ат ізін салудан қорқып араласудан</w:t>
        <w:br/>
        <w:t>қалды. Күзді күні анау тұрған ақсақал мен кемпірін есекке</w:t>
        <w:br/>
        <w:t>қоржын ғып байлап, ауыл сыртына айдап жіберген жерінен</w:t>
        <w:br/>
        <w:t>балалар тауып әкелмен пе еді?</w:t>
        <w:br/>
        <w:t>ДАУЫСТАР: Иә, иә. Ардақ дұрыс айтады.</w:t>
        <w:br/>
        <w:t>КӘКІМБЕК пен КЕМПІРІ: Сөйткен ол, сөйткен. Ол бізге</w:t>
        <w:br/>
        <w:t>жақсылық әкелмейді. Балалар тауып алмағанда өліп те</w:t>
      </w:r>
    </w:p>
    <w:p>
      <w:r>
        <w:t>қалатын ба едік, қайтер едік. Енді оның қолына мылтық</w:t>
        <w:br/>
        <w:t>түсті. Жыны келген күні бүкіл ауылды тып-типыл ғып қырып</w:t>
        <w:br/>
        <w:t>салатын шығар.</w:t>
        <w:br/>
        <w:t>112</w:t>
        <w:br/>
        <w:t>Е2.18.09.13іша! 4-Ксіша!4--.1Н- раде 124</w:t>
        <w:br/>
        <w:t>АРДАҚ (шыдай алмай): Қайдан табамыз? Кеше ғана екі</w:t>
        <w:br/>
        <w:t>атгы ұрылар алып кетті.</w:t>
        <w:br/>
        <w:t>Демесін оған оқты көзбен аша қарайды.</w:t>
        <w:br/>
        <w:t>ОРМАНТАЙ (Демесінге): Менің атымды ал (Демесін оған</w:t>
        <w:br/>
        <w:t>әрі разы болып, әрі таңданып тұрып қалады). Солай, есік</w:t>
        <w:br/>
        <w:t>алдында ерттеулі тұр. Мін де жүре бер.</w:t>
        <w:br/>
        <w:t>АРДАҚ: Түсінсем бұйырмасын... Ал өзіңіз ше? Жаяу</w:t>
        <w:br/>
        <w:t>жүресіз бе?</w:t>
        <w:br/>
        <w:t>ОРМАНТАЙ: Мен... жаяу жүре тұрармын.</w:t>
        <w:br/>
        <w:t>ДЕМЕСІН: Рақмет, рақмет саған (Оны тағы сүйегі).</w:t>
        <w:br/>
        <w:t>ОРМАНТАЙ (Демесіннің қатты қысқанына шыдай</w:t>
        <w:br/>
        <w:t>алмай): Болды, болды. Осы жақсы көргеніңе де ризамын.</w:t>
        <w:br/>
        <w:t>Атты ал да, ертерек жөніңе кетші.</w:t>
        <w:br/>
        <w:t>Демесін оны босатып, есікке беттей береді де, қайта</w:t>
        <w:br/>
        <w:t>бұрылады.</w:t>
        <w:br/>
        <w:t>ДЕМЕСІН: Сонан соң шана.</w:t>
        <w:br/>
        <w:t>(Ормантай салы суға кешіп, тұрып қалады) Пәшистерді</w:t>
        <w:br/>
        <w:t>ату үшін оқ-дәрі салып жүретін шана керек, шана. Аттың</w:t>
        <w:br/>
        <w:t>шөбін де шанаға сап жүрмесе болмайды. Оның қарны ашады</w:t>
        <w:br/>
        <w:t>(Ардақ ашу- ызадан қалшылдап, кеңсе ішінде әрлі-берлі жүр:</w:t>
        <w:br/>
        <w:t>Ормантай “шана, шана" деп күбірлеп ойланып қолғанд</w:t>
        <w:br/>
        <w:t>Немене, шана жоқ па?</w:t>
        <w:br/>
        <w:t>ОРМАНТАЙ: Жоо бір де бір шана жоқ.</w:t>
        <w:br/>
        <w:t>Демесіннің салы суға кетіп, бұрылып жүре береді.</w:t>
        <w:br/>
        <w:t>ОРМАНТАЙ: Бар... Бар шана. Біздің үйдің алдында тұрған</w:t>
        <w:br/>
        <w:t>менің бір кісілік шанамды ал. Саған ол лайық шығар</w:t>
        <w:br/>
        <w:t>(Демесін оны құшақтағалы бері қозғала бергенде, Ормантай</w:t>
        <w:br/>
        <w:t>шетке ытырылады). Болды, болды. Құшақтамадың деп саған</w:t>
        <w:br/>
        <w:t>ренжімеспін. Сен жақсы көргеннен кейін адам көк ала</w:t>
        <w:br/>
        <w:t>қойдай боп қалады екен. Бара ғой.</w:t>
        <w:br/>
        <w:t>ДЕМЕСІН: Жарайсың, бастық, жарайсың. Мен</w:t>
        <w:br/>
        <w:t>пәшистердің бірін қалдырмай қырамын, бірін де. Бұл ауылға</w:t>
        <w:br/>
        <w:t>бір де бір пәшист келмейтін болады. Міне, былай жайратып</w:t>
        <w:br/>
        <w:t>саламын: тра-та-та-та-та...</w:t>
        <w:br/>
        <w:t>ОРМАНТАЙ: Иә, иә. Солай, жайрат бәрін де.</w:t>
        <w:br/>
        <w:t>Демесін кешеді.</w:t>
        <w:br/>
        <w:t>АРДАҚ: Ойбай-ау, тонап кетті ғой, тонап. Тапа-тал түсте.</w:t>
      </w:r>
    </w:p>
    <w:p>
      <w:r>
        <w:t>Өзіміз адамды ат, шапанды шана жасап отырсақ, сіз оған</w:t>
        <w:br/>
        <w:t>бір ат пен бір шана бердіңіз де жібердіңіз. Керек болса бұл</w:t>
        <w:br/>
        <w:t>121</w:t>
        <w:br/>
        <w:t>Е%.18.09.1Эхіша! 4-қбішаМ--- раде 120</w:t>
        <w:br/>
        <w:t>Жатсам ұйқым келмейді,</w:t>
        <w:br/>
        <w:t>Тірі де ме екен жалғанда-ай... "</w:t>
        <w:br/>
        <w:t>Перизат әнін бішіріп, шез орнына барып отырады.</w:t>
        <w:br/>
        <w:t>Әйелдер жағы үнсіз. Көздерін тынымсыз сүршулерінер</w:t>
        <w:br/>
        <w:t>мұрындарын шартуларына қарағанда жылап отырған секілді.</w:t>
        <w:br/>
        <w:t>АРДАҚ: Не болды мұрындарыңды тартып. Тоқтатыңдар.</w:t>
        <w:br/>
        <w:t>Тоқтатыңдар деймін сендерге. Өңшең боркемік жылауықтар!</w:t>
        <w:br/>
        <w:t>(Әйелдер мұрындарын тартуын қояды). Сонан соң екінші</w:t>
        <w:br/>
        <w:t>ән айтушы болмаңдар.</w:t>
        <w:br/>
        <w:t>МӘНСИЯ: Ән айтпасақ көңілімізді қайтіп жұбатамыз</w:t>
        <w:br/>
        <w:t>енді?</w:t>
        <w:br/>
        <w:t>АРДАҚ: Қалай жұбатсаңдар олай жұбатыңдар, онда менің</w:t>
        <w:br/>
        <w:t>шаруам жоқ. Ал, ән айтуға бұдан былай тыйым саламын.</w:t>
        <w:br/>
        <w:t>Әйелдер жағы наразылық білдіріп, гуілдей бастайды.</w:t>
        <w:br/>
        <w:t>ХАДИША (ашынғаннан өзін-өзі ұмытып): Сонда не дейсің</w:t>
        <w:br/>
        <w:t>бізге, көкпар шап дейсің бе? Кеше күйеуімнен қара қағаз</w:t>
        <w:br/>
        <w:t>келді, соққыға жығылып балам жатыр әлі есін жия алмай.</w:t>
        <w:br/>
        <w:t>Мұнда келсек ән айтпа деп сен зіркілдейсің. Қайда барып</w:t>
        <w:br/>
        <w:t>күн көреміз, қайда?.. Не деген бітпейтін қыс, не деген</w:t>
        <w:br/>
        <w:t>бітпейтін соғыс? Қызыл әскерлер жауды қуып бара жатыр</w:t>
        <w:br/>
        <w:t>дейді. Ол жау қашанғы қашады, біздікі қашанғы қуады?</w:t>
        <w:br/>
        <w:t>Қанша алыс болса да, қашып тығылатын жеріне жететін</w:t>
        <w:br/>
        <w:t>кезі болған жоқ па%? Мүмкін, бізді алдап жүрген</w:t>
        <w:br/>
        <w:t>шығарсыңдар?</w:t>
        <w:br/>
        <w:t>АРДАҚ (оған шесіле, ұзақ қарайды): Хадиша... (Хадиша</w:t>
        <w:br/>
        <w:t>шектен асып кеткенін енді ұғып, жан-жағына қарайды да,</w:t>
        <w:br/>
        <w:t>сілтідей тынып отырған жұртты көріп, солқылдап жылап</w:t>
        <w:br/>
        <w:t>жібереді). Әйел жолдастар. Езілмендер. Күйеулеріміз бен</w:t>
        <w:br/>
        <w:t>аға-інілерімізге, әкелерімізге оңай тиіп жатыр дейсіңдер</w:t>
        <w:br/>
        <w:t>ме? Майданға мақта керек. Оларға жанымыз ашыса</w:t>
        <w:br/>
        <w:t>жұмылып жұмыс істегеніміз жөн. Бүгін түнде ешкім үйіне</w:t>
        <w:br/>
        <w:t>қайтпайды.</w:t>
        <w:br/>
        <w:t>МӘНСИЯ: Мына ақыреттей тамның ішінде қатып өлеміз</w:t>
        <w:br/>
        <w:t>ғой.</w:t>
        <w:br/>
        <w:t>АРДАҚ: Қайтпайсындар. Мен де осында болам, қатсақ</w:t>
        <w:br/>
        <w:t>бірге қатамыз. Әне, анау бұрыштан тесік жасап қойдық,</w:t>
        <w:br/>
        <w:t>қазір тезек жағамыз. Балалар, от жағуға кірісіндер.</w:t>
        <w:br/>
        <w:t>(Балалар тезек қалап, от жағады). Ал, барып жылынып</w:t>
        <w:br/>
        <w:t>алыңдар (Жұрт жапырлап отты айнала отырады.</w:t>
        <w:br/>
        <w:t>117</w:t>
      </w:r>
    </w:p>
    <w:p>
      <w:r>
        <w:t>Е2.18.09.13сіШаі 4-56Ші4---1Ғ рапе 135</w:t>
        <w:br/>
        <w:t>алын Етыр Тезек пен су тезек. Қайда жүрсіндер? (От</w:t>
        <w:br/>
        <w:t>жағып жүрген Мәнсия мен Шәмсия дауыстайды).</w:t>
        <w:br/>
        <w:t>МӘНСИЯ: Не болды, бастық қатын-ау, біз мұндамыз.</w:t>
        <w:br/>
        <w:t>АРДАҚ: Өлең айтыңдар.</w:t>
        <w:br/>
        <w:t>МӘНСИЯ: Не дейсің?</w:t>
        <w:br/>
        <w:t>АРДАҚ: Немене құлақтарың керең боп қалды ма? Өлең</w:t>
        <w:br/>
        <w:t>айтыңдар деймін. Бастаңдар.</w:t>
        <w:br/>
        <w:t>МӘНСИЯ, ШӘМСИЯ (өлең бастайды):</w:t>
        <w:br/>
        <w:t>Қаратаудың басынан көш келеді,</w:t>
        <w:br/>
        <w:t>Көшкен сайын бір тайлақ бос келеді...</w:t>
        <w:br/>
        <w:t>АРДАҚ: Тоқтат. Қайдағы қайғылы өлеңді тауып алдыңдар.</w:t>
        <w:br/>
        <w:t>Көтеріңкі, көңілді өлең айтыңдар.</w:t>
        <w:br/>
        <w:t>МӘНСИЯ: Біз көңілді өлең білмейміз. )</w:t>
        <w:br/>
        <w:t>АРДАҚ: Онда... (Шалға қарап). Ақсақал, сіз бірдеңе дерсіз?</w:t>
        <w:br/>
        <w:t>КƏКІМБЕК (ортаға шығып):</w:t>
        <w:br/>
        <w:t>Автомобиль, трактор,</w:t>
        <w:br/>
        <w:t>Бұрандасын бұрап тұр.</w:t>
        <w:br/>
        <w:t>Қыз күйеуге кетем деп,</w:t>
        <w:br/>
        <w:t>Үй артында жылап тұр.</w:t>
        <w:br/>
        <w:t>Ей, ей, Медетбек,</w:t>
        <w:br/>
        <w:t>Ой, ой, Медетбек.</w:t>
        <w:br/>
        <w:t>Ерте бастан неге айтпадың,</w:t>
        <w:br/>
        <w:t>Маған қатын керек деп.</w:t>
        <w:br/>
        <w:t>Әуелеп ұшар дуадақ,</w:t>
        <w:br/>
        <w:t>Ұстар ма едің қуалап?</w:t>
        <w:br/>
        <w:t>Он сегізде қыз болса,</w:t>
        <w:br/>
        <w:t>Жүрер ме едің құшақтап.</w:t>
        <w:br/>
        <w:t>Ей, ей, Медетбек,</w:t>
        <w:br/>
        <w:t>Ой, ой, Медетбек.</w:t>
        <w:br/>
        <w:t>Ерте бастан неге айтпадың,</w:t>
        <w:br/>
        <w:t>Маған қатын керек деп.</w:t>
        <w:br/>
        <w:t>ДАУЫСТАР: Ой, жарайсың, шалым!</w:t>
        <w:br/>
        <w:t>КЕМПІР: Он сегіздегі қызды қайтпекші-ей, мына</w:t>
        <w:br/>
        <w:t>қақбас, а?</w:t>
        <w:br/>
        <w:t>Жұрт күлкіге батады.</w:t>
      </w:r>
    </w:p>
    <w:p>
      <w:r>
        <w:t>Осы кезде кіре беріс есіктегі жұртты қаға-маға, үсті-</w:t>
        <w:br/>
        <w:t>132</w:t>
        <w:br/>
        <w:t>ЕЗ,18.09.13&lt;ішіа! 4--аіша!4а--ІҒ раде 134</w:t>
        <w:br/>
        <w:t>ЕКІНІШІ БӨЛІМ:</w:t>
        <w:br/>
        <w:t>Пункттегі қарбалас жұмыс. Дәу қанарды екі адам</w:t>
        <w:br/>
        <w:t>қолдасып, кіші қанарды әйелдер мен балалардың өздері-ақ</w:t>
        <w:br/>
        <w:t>көтеріп, сыртқа алып шығып жатыр. Балалардың ішінде</w:t>
        <w:br/>
        <w:t>Мүштән да бар.</w:t>
        <w:br/>
        <w:t>ХАДИША: Әй, Мүтән, тым ауыр қанарды көтермей-ақ</w:t>
        <w:br/>
        <w:t>қой, сынған қолың әлі жазылып кеткен жоқ.</w:t>
        <w:br/>
        <w:t>МҰҮТӘН: Ештеңе етпейді, ауырып тұрған жоқ, апа.</w:t>
        <w:br/>
        <w:t>ОРМАНТАЙ: Бүгін ертемен от жаққан соң сарай іші</w:t>
        <w:br/>
        <w:t>жылып қапты, ә?</w:t>
        <w:br/>
        <w:t>АРДАҚ: Ореке, шөп тасуға да төрт-бес адам белменек.</w:t>
        <w:br/>
        <w:t>үйді-үйді тұрған ірі қара малдардың көтерем болатын түрі</w:t>
        <w:br/>
        <w:t>бар.</w:t>
        <w:br/>
        <w:t>ОРМАНТАЙ: Ей, балалар, балалар, төртеуің мұнда</w:t>
        <w:br/>
        <w:t>келіндер.</w:t>
        <w:br/>
        <w:t>Оның алдына төрті бала келеді. Баяғы “соғыс” ойынын</w:t>
        <w:br/>
        <w:t>ойнаған балалар.</w:t>
        <w:br/>
        <w:t>-- Сендер қолдарыңа айыр алып, шөп тасуға жөнеліңдер.</w:t>
        <w:br/>
        <w:t>Ескі қораның жанында ат пен шана бар. Колхоз сиыры</w:t>
        <w:br/>
        <w:t>тұрған әр үйге екі құшақтан шөп түсіріңдер. Түсінікті</w:t>
        <w:br/>
        <w:t>ме?</w:t>
        <w:br/>
        <w:t>БАЛАЛАР: Түсінікті.</w:t>
        <w:br/>
        <w:t>ПЕРИЗАТ: Мен бар ғой, Ардақ апай. Түсімде көкемді</w:t>
        <w:br/>
        <w:t>тағы көрдім. Ол келгелі жатыр екен деймін. “Мамаң</w:t>
        <w:br/>
        <w:t>ауырып қапты ғой. Қамықпа. Жақында барамын. Ініңді</w:t>
        <w:br/>
        <w:t>жалғызсыратпа. Мен барғанша шыдай тұр. Жылама,</w:t>
        <w:br/>
        <w:t>өлең айт" дейді. Сізге не болды? Сіз неге сұрланып</w:t>
        <w:br/>
        <w:t>кеттіңіз?</w:t>
        <w:br/>
        <w:t>АРДАҚ: Жай... ештеңе де. Мен екі күн бойы көз шырымын</w:t>
        <w:br/>
        <w:t>алған жоқпын. Басым айналып кетті (Өзін-өзі тез қолға</w:t>
        <w:br/>
        <w:t>131</w:t>
        <w:br/>
        <w:t>Е2.18.09.13(ішаф 4-сіШа4ҙ--Ғ раде 145</w:t>
        <w:br/>
        <w:t>“емесін оған тұлыбын жабады.</w:t>
        <w:br/>
        <w:t>АРДАҚ: Демесін-ау... Өзің... Өзің тоңасың ғой...</w:t>
        <w:br/>
        <w:t>ДЕМЕСІН: Жоқ, мен тоңбаймын. Қызыл әскерге суық</w:t>
        <w:br/>
        <w:t>жоламайды.</w:t>
      </w:r>
    </w:p>
    <w:p>
      <w:r>
        <w:t>Демесін беймәлім бір сезім құшағында теңселіп тұрып</w:t>
        <w:br/>
        <w:t>қалады. Сәлден соң барып оған бұрылады.</w:t>
        <w:br/>
        <w:t>ДЕМЕСІН: Иә, сен неғып жүрсің?</w:t>
        <w:br/>
        <w:t>АРДАҚ: Айтпақшы... Демесін. Сені біз колхозға мүше ғып</w:t>
        <w:br/>
        <w:t>қабылдадық. Иә, сен колхозға мүше болдың (Қалтасынан</w:t>
        <w:br/>
        <w:t>еңбек кітапшасын алып). Міне, мынау сенің еңбек кіташшаң.</w:t>
        <w:br/>
        <w:t>Ардақ оған кітапшаны ұсынады. Демесін кеп оны қолына</w:t>
        <w:br/>
        <w:t>алып, ұзақ қарап тұрады. Кітапшаны қалтасына сап, Ардаққа</w:t>
        <w:br/>
        <w:t>ұзақ қарайды.</w:t>
        <w:br/>
        <w:t>ДЕМЕСІН: Рақмет... Рақмет сендерге.</w:t>
        <w:br/>
        <w:t>АРДАҚ: Саған рақмет. Еңбек кітапшаң құтты болсын!</w:t>
        <w:br/>
        <w:t>ДЕМЕСІН: Мен жүрейін. Ауылдың арғы жағы қараусыз</w:t>
        <w:br/>
        <w:t>қалды.</w:t>
        <w:br/>
        <w:t>Ол шанасына отырып жүріп кетеді.</w:t>
        <w:br/>
        <w:t>АРДАҚ: Демесін. Демесін...</w:t>
        <w:br/>
        <w:t>Ол қарамайды.</w:t>
        <w:br/>
        <w:t>Екеуі шығып кетеді.</w:t>
        <w:br/>
        <w:t>ж.</w:t>
        <w:br/>
        <w:t>Бірінші көріністегі колхоз усадьбасы. Қызыл матамен</w:t>
        <w:br/>
        <w:t>жабылған кішкене столда Ардақ және Дәмеш отыр. Олар</w:t>
        <w:br/>
        <w:t>қыс ішінде жұртқа таратып берген малды қайта қабылдап</w:t>
        <w:br/>
        <w:t>жатыр. Кәкімбек келеді.</w:t>
        <w:br/>
        <w:t>АРДАҚ: Иә, сізге қанша сиыр беріліп еді?</w:t>
        <w:br/>
        <w:t>КƏКІМБЕК: Төртеу. Төртеуі де дін аман. Әне, көр.</w:t>
        <w:br/>
        <w:t>АРДАҚ (сахна түкліріне қарап): Арықтатып</w:t>
        <w:br/>
        <w:t>жібергенсіздер ме, қалай, іші қабысып қапты ғой?</w:t>
        <w:br/>
        <w:t>КƏКІМБЕК: Колхоз не берді, алдына соны қойдық.</w:t>
        <w:br/>
        <w:t>Аянған ештеңеміз жоқ.</w:t>
        <w:br/>
        <w:t>АРДАҚ: Ала сиырдың бір мүйізі неге сынған?</w:t>
        <w:br/>
        <w:t>КӘКІМБЕК: Жазым болса, быламыққа тіс сынады деген.</w:t>
        <w:br/>
        <w:t>Кеше менің де бір тісім сынып қалды.</w:t>
        <w:br/>
        <w:t>АРДАҚ: Сіз жетпіске келдіңіз, тісіңіз ерте ме, кеш пе бір</w:t>
        <w:br/>
        <w:t>сыну керек, ал сізге-бақ деп берген сиыр әлі жас, алтыда</w:t>
        <w:br/>
        <w:t>ғана. Неге мүйізі сынады? Қарамағансыздар ғой.</w:t>
        <w:br/>
        <w:t>м2</w:t>
        <w:br/>
        <w:t>ЕЗ.18.09.13сіШ ай 4-ішаМ--.1Н раде 143</w:t>
        <w:br/>
        <w:t>КӘКІМБЕК: Ат басындай алтын берсе де, көрмегенім</w:t>
        <w:br/>
        <w:t>Демесін болсын.</w:t>
      </w:r>
    </w:p>
    <w:p>
      <w:r>
        <w:t>“ ОРМАНТАЙ (терезеден қарап): Бері, бері келіңіздер. Әне,</w:t>
        <w:br/>
        <w:t>тыныштық күзетшісі жұмысына шықты. Көріп тұрсыздар</w:t>
        <w:br/>
        <w:t>ма? Батар күнге қарсы соғып барады.</w:t>
        <w:br/>
        <w:t>ДАУЫСТАР: Ой, сұмдық-ай. Естімеген елде көп.</w:t>
        <w:br/>
        <w:t>-- Аты да әбден үйреніп апты, беткейдегі жолына қарай</w:t>
        <w:br/>
        <w:t>желіп барады.</w:t>
        <w:br/>
        <w:t>- Ақ күмістей жылтылдаған қар тозаңын қарашы.</w:t>
        <w:br/>
        <w:t>ОРМАНТАЙ: Біздің тыныштығымызды күзетем деп</w:t>
        <w:br/>
        <w:t>тынышы кеткен байғұс-ай. Ал, сіздер осындай адамды</w:t>
        <w:br/>
        <w:t>жындыханаға жібереміз дейсіздер. !</w:t>
        <w:br/>
        <w:t>АРДАҚ (толқып): Шынында да, мына көрініс ғажап екен.</w:t>
        <w:br/>
        <w:t>Мен оның бұрын былай шанаға отырғанын көрген емеспін.</w:t>
        <w:br/>
        <w:t>Оның еңбек кітапшасын ерінбей мен-ақ тапсырып</w:t>
        <w:br/>
        <w:t>келейінші.</w:t>
        <w:br/>
        <w:t>ӘКІМБЕК: Ойбай, барма. Ертең өзі-ақ келеді ғой.</w:t>
        <w:br/>
        <w:t>АРДАҚ: Жоқ, өзі келген бір басқа, біз апарып берген бір</w:t>
        <w:br/>
        <w:t>басқа. Әкел кітапшаны. Тәуекел.</w:t>
        <w:br/>
        <w:t>Ардақ кітапшаны қолына алып, белін буынады да, шығып</w:t>
        <w:br/>
        <w:t>кетеді. і</w:t>
        <w:br/>
        <w:t>КӘКІМБЕК: Астапыралла, астапыралла. Аруақ, құдай,</w:t>
        <w:br/>
        <w:t>өзің жар бола гөр (Бешін сипап бата жасайды).</w:t>
        <w:br/>
        <w:t>...</w:t>
        <w:br/>
        <w:t>Ардақ жүріп келе жатыр. Ол сахна ортасына кеп тұрады.</w:t>
        <w:br/>
        <w:t>Сахна айналып, шана үстінде қамшы үйіріп отырған Демесін</w:t>
        <w:br/>
        <w:t>жақындай береді.</w:t>
        <w:br/>
        <w:t>ДЕМЕСІН (өзімен-өзі): Кім, келе жатқан, кім? Аулақ, аулақ.</w:t>
        <w:br/>
        <w:t>Ал, жануар, тезірек. Ауылдың ана жағы иесіз қалды, шу,</w:t>
        <w:br/>
        <w:t>жануар, шу.</w:t>
        <w:br/>
        <w:t>АРДАҚ: Сәлеметсіз бе? (Ол шыңдамайды). Сәлеметсіз бе</w:t>
        <w:br/>
        <w:t>деймін?</w:t>
        <w:br/>
        <w:t>ДЕМЕСІН (енді есшіп): А. Бұ кім?</w:t>
        <w:br/>
        <w:t>АРДАҚ: Менмін ғой.</w:t>
        <w:br/>
        <w:t>ДЕМЕСІН: Анау атты қайда алып бара жатсың?</w:t>
        <w:br/>
        <w:t>АРДАҚ: А? Атты? Қайдасы қалай? Өзім мініп келдім. Ат</w:t>
        <w:br/>
        <w:t>өзімдікі... колхоздікі дегенім ғой...</w:t>
        <w:br/>
        <w:t>ДЕМЕСІН: Ә-ә, тапқан екенсің ақымақты. Ұрының бәрі</w:t>
        <w:br/>
        <w:t>1140</w:t>
        <w:br/>
        <w:t>ЕЗ.18.09.13іШа! 4-5сіШаМ--Ғ раде 140</w:t>
        <w:br/>
        <w:t>ОРМАНТАЙ: Халайық. Шуламаңдар (Ұрыларға).</w:t>
      </w:r>
    </w:p>
    <w:p>
      <w:r>
        <w:t>Мына байпақты қайдан алдыңдар?</w:t>
        <w:br/>
        <w:t>БІРІНШІСІ: Базардан...</w:t>
        <w:br/>
        <w:t>ЕКІНШІСІ: Тауып алғанбыз.</w:t>
        <w:br/>
        <w:t>ҮШІНШІСІ: Қайдан алғанын маған айтқан жоқ.</w:t>
        <w:br/>
        <w:t>ОРМАНТАЙ: Қайсыңа сенеміз? Қане, өздерің</w:t>
        <w:br/>
        <w:t>мойындарыңа алыңдар. :.</w:t>
        <w:br/>
        <w:t>АРДАҚ: Ореке-ай. Бейбітшіліктің адамы десем, тағы</w:t>
        <w:br/>
        <w:t>ренжисіз-ау. Бұл сұмырайлармен басқаша сөйлесу керек.</w:t>
        <w:br/>
        <w:t>Олардың тілі басқа. Демесін, мыналарды үй артындағы,</w:t>
        <w:br/>
        <w:t>шұқырға алып бар да, атып таста. Бәріміз бір-бір күрек:</w:t>
        <w:br/>
        <w:t>топырақ тастасақ, көміледі де қалады. Бұларды іздейтін ешкім;</w:t>
        <w:br/>
        <w:t>жоқ. Алып кет. %</w:t>
        <w:br/>
        <w:t>Демесін арқанды ұстап, байлауы әлі шешілмеген үшеуіні</w:t>
        <w:br/>
        <w:t>сүйрей бастағанда, олардың үшеуі де үш жақтан шар ете</w:t>
        <w:br/>
        <w:t>түседі.</w:t>
        <w:br/>
        <w:t>БІРІНШІСІ: Мен байпақты базардан сатып алып едім,</w:t>
        <w:br/>
        <w:t>жазығым жоқ.</w:t>
        <w:br/>
        <w:t>ЕКІНШІСІ: Өтірік айтады, бәрін істеген осы...</w:t>
        <w:br/>
        <w:t>ҮШІНШІСІ: Мені олар қорқытып жұмсады...</w:t>
        <w:br/>
        <w:t>АРДАҚ (Үшіншісіне): Шыныңды айтсаң, кешірім</w:t>
        <w:br/>
        <w:t>жасаймыз. Зейнеп қайда? Тонаған әйелдерінді айтам.</w:t>
        <w:br/>
        <w:t>ҮШІНШІСІ: Егер қолымды шешсең бәрін айтам.</w:t>
        <w:br/>
        <w:t>Ардақ: Шешіңдер қолын (Демесін оның қолын шешеді)»</w:t>
        <w:br/>
        <w:t>Ал, айт, Зейнеп қайда? э</w:t>
        <w:br/>
        <w:t>ҮШІНШІСІ (керіліп алып): Ол... ол... көпірдің астында:</w:t>
        <w:br/>
        <w:t>АРДАҚ: Тірі ме?</w:t>
        <w:br/>
        <w:t>ҮШІНШІСІ: Білмеймін. Көпірдің астында ішкөйлекшең</w:t>
        <w:br/>
        <w:t>ғана қалған. Менің жазығым жоқ, менің жазығым жоқ:</w:t>
        <w:br/>
        <w:t>Мен қарауыл қарап тұрдым. Бәріне мені зорлап көндірген</w:t>
        <w:br/>
        <w:t>мына екеуі. Жанымды алып қала көріңіз, жалынамын;</w:t>
        <w:br/>
        <w:t>Жалынамын...</w:t>
        <w:br/>
        <w:t>ПЕРИЗАТ: Ма-ма-а!.. Сен қайда кетіп қалдың, мама</w:t>
        <w:br/>
        <w:t>Жұрт оны көтеріп алады.</w:t>
        <w:br/>
        <w:t>Жұрттың абыр-сабыр кезін пайдаланып, қолы шешілген,</w:t>
        <w:br/>
        <w:t>ұры еңбектеп отырып, есікке жетеді де, шыға қашады.</w:t>
        <w:br/>
        <w:t>ДАУЫСТАР: Ойбай, ұрының біреуі қашып кетті.</w:t>
        <w:br/>
        <w:t>-- .Ұстаңдар, ұстаңдар.</w:t>
        <w:br/>
        <w:t>%87</w:t>
      </w:r>
    </w:p>
    <w:p>
      <w:r>
        <w:t>ЕЗ18.09.130Шіа: 4-уаШаа-Ғ раде 131 : : % ші</w:t>
        <w:br/>
        <w:t>екеуіңді оғы жердегі есік алдында өзім күтіп алам.</w:t>
        <w:br/>
        <w:t>Отындарыңмен.</w:t>
        <w:br/>
        <w:t>ЕКІ ӘЙЕЛ ҚОСАРЛАНЫП: Жарайды, жарайды.</w:t>
        <w:br/>
        <w:t>Табармыз...</w:t>
        <w:br/>
        <w:t>ОРМАНТАЙ: Жолдастар. Ертең ертемен іске кірісеміз.</w:t>
        <w:br/>
        <w:t>Қанарланған мақталарды арбаға тиеп, станцияға жөнелту</w:t>
        <w:br/>
        <w:t>керек.</w:t>
        <w:br/>
        <w:t>Бәрі кетеді. Сахна бос. Әйелдердің ән салған дауыстары</w:t>
        <w:br/>
        <w:t>бірте-бірте алыстай береді.</w:t>
        <w:br/>
        <w:t>Түн. Ардақтың үйі. Үй ішінде сабырсызданып әрі-бері</w:t>
        <w:br/>
        <w:t>жүрген Өкіл көрінеді. Ол Ардақтың келуін күшіп жүрген</w:t>
        <w:br/>
        <w:t>секілді. Ардақ кіреді. Қолында кесе-шайнек бар.</w:t>
        <w:br/>
        <w:t>АРДАҚ: Үйге дейін шығарып салғаныңызға, жаңа</w:t>
        <w:br/>
        <w:t>жылмен құттықтағаныңызға рақмет. Оу, сіз қонатын адамдай</w:t>
        <w:br/>
        <w:t>шешініп қойыпсыз ғой.</w:t>
        <w:br/>
        <w:t>ӨКІЛ: Шаршап, жабығын жүрсіңдер. Көңілің көтерілер</w:t>
        <w:br/>
        <w:t>еді дегенім ғой...</w:t>
        <w:br/>
        <w:t>АРДАҚ: Қазір көтеріңкі көңілдің керегі жоқ. Анда жұрт</w:t>
        <w:br/>
        <w:t>қан кешіп жатыр.</w:t>
        <w:br/>
        <w:t>ӨКІЛ: Ім-м... Қайтеміз... Жалпыға бірдей қиындық қой.</w:t>
        <w:br/>
        <w:t>АРДАҚ: Қырық бес... Менің қолымда тағы бір үйге қара</w:t>
        <w:br/>
        <w:t>қағаз бар. Есіңізде ме, әлгінде ортаға шығып өлең айтпақшы</w:t>
        <w:br/>
        <w:t>болған қыз. Аты Перизат. Жақында ғана әкесінен хат алып</w:t>
        <w:br/>
        <w:t>еді. Ой, бейшара қыз-ай. Маслпромға сүт алып бара жатқанда</w:t>
        <w:br/>
        <w:t>шешесін ұрылар тонап кетіпті. Өлі-тірі екені белгісіз. Әлі</w:t>
        <w:br/>
        <w:t>ешқандай дерек жоқ. Байғұс қыз, үш жасар інісі екеуі ғана</w:t>
        <w:br/>
        <w:t>қалды. Әкесінің қазасын қалай естіртсем екен?..</w:t>
        <w:br/>
        <w:t>ӨКІЛ: Мұның бәрі, әрине, аса қайғылы оқиға. Ондай</w:t>
        <w:br/>
        <w:t>оқиға қазір ел ішінде аз емес қой, соның бәрін қазір айтып,</w:t>
        <w:br/>
        <w:t>қазір қайғырмасақ болмай ма?</w:t>
        <w:br/>
        <w:t>АРДАҚ: Енді сіз келмеңіз. Бұл жақта өртеніп бара жатқан</w:t>
        <w:br/>
        <w:t>шаруа жоқ, өртеніп бара жатса, басқа өкілді жіберіңіздер.</w:t>
        <w:br/>
        <w:t>Бағана әйелдердің не айтқанын естідіңіз бе? “Жақында ғана</w:t>
        <w:br/>
        <w:t>келіп еді ғой, неменесіне қайта-қайта жылтыңдай береді?",</w:t>
        <w:br/>
        <w:t>- деді. Жұрт көзіне түсіп қалсақ, сізден де, менен де бедел</w:t>
        <w:br/>
        <w:t>қалмас.</w:t>
        <w:br/>
        <w:t>ӨКІЛ: Дегенмен, ділің қатты адамсың, Ардақ.</w:t>
        <w:br/>
        <w:t>АРДАҚ: Айтыңызшы, сіз осы маған неге қайта-қайта</w:t>
        <w:br/>
        <w:t>128</w:t>
        <w:br/>
        <w:t>ЕЕ ИНҒаН ФерыЯз2%Осы төңіректе менен басқа әйел құрып</w:t>
        <w:br/>
        <w:t>қалды ма? Әлде мен бетіне өмір бақи шаң тигізбеген ару</w:t>
        <w:br/>
        <w:t>ма едім?</w:t>
        <w:br/>
        <w:t>ӨКІЛ; Енді оны өзің түсінесің ғой, Ардақжан... Саған</w:t>
      </w:r>
    </w:p>
    <w:p>
      <w:r>
        <w:t>деген ынтызарым бір бәсеңсімей-ақ қой...</w:t>
        <w:br/>
        <w:t>АРДАҚ: Немене, сонда, ғашықтар жырындағыдай” “бір )</w:t>
        <w:br/>
        <w:t>ауруға ұшырадым демексіз бе?</w:t>
        <w:br/>
        <w:t>ӨКІЛ: Бәлкім, солай да шығар, Ардақжан (Өкіл -оны</w:t>
        <w:br/>
        <w:t>құшақтамақ болады. Ардақ сытылып шығып кетеді).</w:t>
        <w:br/>
        <w:t>АРДАҚ: Еміренбей алысырақ тұрыңызшы. Мұндай тәтті</w:t>
        <w:br/>
        <w:t>сөздерден жүрегім айниды. )</w:t>
        <w:br/>
        <w:t>ӨКІЛ: Әй, Ардақ-ай. Саған сипасаң да, сыйласаң да</w:t>
        <w:br/>
        <w:t>жақпайсың, әйтеуір.</w:t>
        <w:br/>
        <w:t>Ардақ сыртқа құлақ түреді.</w:t>
        <w:br/>
        <w:t>АРДАҚ: Естідіңіз бе?</w:t>
        <w:br/>
        <w:t>ӨКІЛ: Нені? Біреу келе жатыр ма?</w:t>
        <w:br/>
        <w:t>АРДАҚ: Жоқ, келе жатқан ешкім жоқ.</w:t>
        <w:br/>
        <w:t>ӨКІЛ: Енді не?</w:t>
        <w:br/>
        <w:t>АРДАҚ: Тоқтаңыз. Әне (Пауза. “Айт, жануар, шу деді,</w:t>
        <w:br/>
        <w:t>құбылып бурыл гуледі" деген тыныштық күзетшісінің айғайы</w:t>
        <w:br/>
        <w:t>талып естіледі. Дауыс бірте-бірте жақындай түседі).</w:t>
        <w:br/>
        <w:t>Тыныштық күзетшісінің даусы. Қандай өрескел де тылсым</w:t>
        <w:br/>
        <w:t>құбылыс. Мұндай оқиғаны бізге дейін ешкім естіген де, көрген</w:t>
        <w:br/>
        <w:t>де емес шығар (Дауыс бірте-бірте жақындап келе жатыр).</w:t>
        <w:br/>
        <w:t>ӨКІЛ (қорқып): Не, ол... осында келе ме?</w:t>
        <w:br/>
        <w:t>АРДАҚ: Қандай су жүрек адам едіңіз (Күліп). Оның сізбен</w:t>
        <w:br/>
        <w:t>шаруасы жоқ. Ол фашистермен соғысып жүр.</w:t>
        <w:br/>
        <w:t>ӨКІЛ: Фашистермен?</w:t>
        <w:br/>
        <w:t>АРДАҚ: Иә.</w:t>
        <w:br/>
        <w:t>ӨКІЛ: Қалай, соғысқаны қалай?</w:t>
        <w:br/>
        <w:t>“АРДАҚ: Кәдімгідей.</w:t>
        <w:br/>
        <w:t>ӨКІЛ: Сонда ол... мылтық ата ма?</w:t>
        <w:br/>
        <w:t>АРДАҚ: Атқанда қандай? Міне, былай атады: тра-та-та-</w:t>
        <w:br/>
        <w:t>а... (Өкілдің көзі алақандай болып, қабырғаға жақындай</w:t>
        <w:br/>
        <w:t>түседі. Осы кезде қос ауыз мылтықтың гүрс-гүрс: етіп</w:t>
        <w:br/>
        <w:t>қосарланып атылғаны естіледі. Өкіл жата қалады. Тынғшшпық</w:t>
        <w:br/>
        <w:t>күзетшісінің даусы бірте-бірте алыстап; үй ішінде</w:t>
        <w:br/>
        <w:t>шыныштық орнайды). Оу, өкіл, жолдас, ұйықтап қалдыңыз</w:t>
        <w:br/>
        <w:t>ба? (Өкіл орнынан тұрып, үстін қағып-сілкі бастайды).</w:t>
        <w:br/>
        <w:t>129</w:t>
        <w:br/>
        <w:t>9-605</w:t>
        <w:br/>
        <w:t>ЕЗ,18.09.13үіШай 4-Хсіша!Аа--АН раде 133</w:t>
        <w:br/>
        <w:t>ІЛ: Мынау бір сұмдық екен.</w:t>
      </w:r>
    </w:p>
    <w:p>
      <w:r>
        <w:t>АРДАҚ: Сізді көрген сайын: "Осы кісі неге соғысқа</w:t>
        <w:br/>
        <w:t>бармайды", -- деп ойлаушы ем. Менімше, сізді соғысқа</w:t>
        <w:br/>
        <w:t>алмай жүргені де дұрыс болған. Сіз сияқты қорқақ адамдар</w:t>
        <w:br/>
        <w:t>бейбіт өмірде ғана қожаңдағыш келеді.</w:t>
        <w:br/>
        <w:t>ӨКІЛ: Білем, білем, сен тікен тілді әйелсің. Сондықтан</w:t>
        <w:br/>
        <w:t>сенің сөзіңе ренжуге болмайды.</w:t>
        <w:br/>
        <w:t>АРДАҚ: Ал, енді қайтыңыз.</w:t>
        <w:br/>
        <w:t>ӨКІЛ: Таң да атып қалды ғой. Төсек салсақ қайтеді?</w:t>
        <w:br/>
        <w:t>Балаң да ұйықтап қалды.</w:t>
        <w:br/>
        <w:t>АРДАҚ: Жоқ. Таң саз бере мақта пунктінде болуым керек.</w:t>
        <w:br/>
        <w:t>От жанбай, жұрттың түтінге булығып жатқанын бағана</w:t>
        <w:br/>
        <w:t>көрдіңіз ғой.</w:t>
        <w:br/>
        <w:t>ӨКІЛ: Сен әйел емес... ағаштан жаралған шығарсың,</w:t>
        <w:br/>
        <w:t>сірә. ”</w:t>
        <w:br/>
        <w:t>АРДАҚ: Иә, маған да талай ой келіп, талай ой кеткен.</w:t>
        <w:br/>
        <w:t>Мен де тірі жанмын... Үмітімнің үзілген... (селі етіп). Мен</w:t>
        <w:br/>
        <w:t>не деп кеттім өзі? Жоқ. Алғаш сіз келіп жүргенде кеудемді</w:t>
        <w:br/>
        <w:t>әр түрлі сұғанақ ойлардың аралағаны да рас еді... Енді ол</w:t>
        <w:br/>
        <w:t>ойымнан біржола қайттым. Иә, біржола. Маған ренжімей</w:t>
        <w:br/>
        <w:t>жүре беріңіз.</w:t>
        <w:br/>
        <w:t>ӨКІЛ: Мен сенің барлық тілегіңді орындайтын едім ғой.</w:t>
        <w:br/>
        <w:t>Осыдан барған соң колхоз тізгінін өзіңе әпермекпін.</w:t>
        <w:br/>
        <w:t>АРДАҚ (ашуланыл): Керегі жоқ. Мен тізгін үшін</w:t>
        <w:br/>
        <w:t>таласпаймын. Таласа қалсам да өзім күресемін. Сау болыңыз.</w:t>
        <w:br/>
        <w:t>ӨКІЛ (тонын киіп жатып): Япыр-ай, әлгі жындысүрей</w:t>
        <w:br/>
        <w:t>күзетшілеріңнен қалай өтер екенмін?</w:t>
        <w:br/>
        <w:t>АРДАҚ: Өкіл екеніңізді түсіндіріп айтарсыз?</w:t>
        <w:br/>
        <w:t>ӨКІЛ: Қолында мылтығы бар дедіңіз, ә?..</w:t>
        <w:br/>
        <w:t>АРДАҚ: Иә, мылтығы бар, қос ауыз..;</w:t>
        <w:br/>
        <w:t>ӨКІЛ: Осында жата кетсем қайтеді? Күн шыққан соң</w:t>
        <w:br/>
        <w:t>кетермін.</w:t>
        <w:br/>
        <w:t>АРДАҚ: Жоқ. Таң атқанда үйден шығып бара жатқаныңыз</w:t>
        <w:br/>
        <w:t>жарамас. )</w:t>
        <w:br/>
        <w:t>ӨКІЛ (шыға беріп): Енді қашан келейін?</w:t>
        <w:br/>
        <w:t>АРДАҚ: Айттым ғой, келмей-ақ қойыңыз.</w:t>
        <w:br/>
        <w:t>ӨКІЛ: Сау бол, ендеше.</w:t>
        <w:br/>
        <w:t>АРДАҚ: Сау бол.</w:t>
        <w:br/>
        <w:t>Өкіл шығып кешеді.</w:t>
        <w:br/>
        <w:t>130</w:t>
      </w:r>
    </w:p>
    <w:p>
      <w:r>
        <w:t>Е2,18.09.13(4/а1,4--үіша!4---Ғ раде 148</w:t>
        <w:br/>
        <w:t>соң бойын түзей, есік жаққа қайта айғайлайды). Келесі</w:t>
        <w:br/>
        <w:t>кім? Келесі кім деймін? Тез. Тез. Кеуделерінңде жандарың</w:t>
        <w:br/>
        <w:t>барма, болсаңдаршы.</w:t>
        <w:br/>
        <w:t>ДАУЫСТАР: Мына қатын бізді қуырып жей ме, қайтеді-</w:t>
        <w:br/>
        <w:t>ей?</w:t>
        <w:br/>
        <w:t>- Өзінің күйеуі аман, баласы тоқ, жұрттың қайғысын</w:t>
        <w:br/>
        <w:t>қайтсін?</w:t>
        <w:br/>
        <w:t>- Оның үстіне ізін суытпай ауданнан өкіл кеп тұрады...</w:t>
        <w:br/>
        <w:t>Ардақ аз-кем үнсіз, ойланып тұрып қалады.</w:t>
        <w:br/>
        <w:t>АРДАҚ: Кім оны айтқан? (Жұрт үндемейді). Әлгі сөзді</w:t>
        <w:br/>
        <w:t>айтқан қайсың? Үндемейсіңдер. Қорқасыңдар, ә? Мен</w:t>
        <w:br/>
        <w:t>сендердің бастарынды алмаймын. Түсіне білсеңдер... мен</w:t>
        <w:br/>
        <w:t>өз баламнан гөрі сендерді көбірек ойлаймын...</w:t>
        <w:br/>
        <w:t>ДАУЫС (кекесінмен): Иә, жүдә, қатты ойлап жүрген</w:t>
        <w:br/>
        <w:t>шығарсың. Ой, оңбаған қаныпезер!</w:t>
        <w:br/>
        <w:t>Әйелдер Ардақты жығып салып жұлқылай бастайды.</w:t>
        <w:br/>
        <w:t>Ормантай келіп Ардақты сүйемелдеп тұрғызады. Жұрт</w:t>
        <w:br/>
        <w:t>жым-жырт. Ардақ ортаға келеді.</w:t>
        <w:br/>
        <w:t>АРДАҚ (жалт қарап): Аяғының астынан әрідегіні көрмейтін</w:t>
        <w:br/>
        <w:t>байғұстар. Мен сендердің көздеріне құбыжық боп көрініп</w:t>
        <w:br/>
        <w:t>жүр екенмін ғой. Сендердің ойларыңша, жер бетінде менен</w:t>
        <w:br/>
        <w:t>асқан қара жүрек, тас бауыр әйел жоқ, солай-ма? Солай ғой.</w:t>
        <w:br/>
        <w:t>Әрине, солай... “Ізін суытпай өкіл кеп тұрады", -- дейсіңдер.</w:t>
        <w:br/>
        <w:t>Сол өкілді өкпелетіп жібергенімді өткен жолы көздерің көріп</w:t>
        <w:br/>
        <w:t>еді ғой, неге күңкіл сөзге құмар боласыңдар? Егер күйеуге</w:t>
        <w:br/>
        <w:t>тиіп, ер қызығын көргім келсе, баяғыда-ақ басқа күйеуге</w:t>
        <w:br/>
        <w:t>шығып кетпес Пе едім? (Дірілдеп). Бірақ... бірақ... бір өкіл</w:t>
        <w:br/>
        <w:t>емес, он өкіл келсе де мен... мен оларды күйеуімнің тырнағына</w:t>
        <w:br/>
        <w:t>теңгермеймін. Мен оның аруағын қорламаймын, артында</w:t>
        <w:br/>
        <w:t>қалған жалғыз баласын жат біреуге жаутаңдатпаймын. Ол --</w:t>
        <w:br/>
        <w:t>менің аналық борышым. Сол борышымды өтеп барып, өз</w:t>
        <w:br/>
        <w:t>жарымның аруағының алдында адал боп көз жұмам.</w:t>
        <w:br/>
        <w:t>ДАУЫСТАР: Мынау не деп кетті-ей?</w:t>
        <w:br/>
        <w:t>- Аруағы несі-ей айтып тұрған? Есі дұрыс па?</w:t>
        <w:br/>
        <w:t>АРДАҚ: Иә, есім дұрыс (Көзінің жасын жасыра алмай).</w:t>
        <w:br/>
        <w:t>Міне, көріндер (Ол сумкасынан тілдей қағаз алып көпшілікке</w:t>
        <w:br/>
        <w:t>қарай лақтырып жібереді. Қағаз қалықтап барып жерге</w:t>
        <w:br/>
        <w:t>қонғанда, Дәмеш барып оны көтеріп алады да, сасқалақпап і</w:t>
        <w:br/>
        <w:t>тұрып қалыбы), Оқы. Дауыстап оқы.</w:t>
        <w:br/>
        <w:t>145</w:t>
        <w:br/>
        <w:t>10-605</w:t>
        <w:br/>
        <w:t>Е2,18.09.13ішай 4-іша!4а--1Н- раде 150</w:t>
        <w:br/>
        <w:t>Жарайды, ертең біреуге қостырып алармын (Дорбадағы</w:t>
        <w:br/>
        <w:t>оқтарды алақанына салып, қуана күледі). Пәшист біткен көп</w:t>
        <w:br/>
        <w:t>болса он мың, әрі кетсе он бес мың шығар. Ал, менде он</w:t>
        <w:br/>
        <w:t>жеті мың оқ бар, он жеті мың, Бәрін жайратып салуға жетеді,</w:t>
      </w:r>
    </w:p>
    <w:p>
      <w:r>
        <w:t>тіпті артылып қалғалы тұр. Ал, қалғанын не істеймін? Оны</w:t>
        <w:br/>
        <w:t>құр бекер аспанға атуға болмайды ғой. Ә-ә, таптым; таптым.</w:t>
        <w:br/>
        <w:t>Мен оны сақтап қоямын. Пәшистерді қырып болған соң)</w:t>
        <w:br/>
        <w:t>оларға дорбамды көтеріп айғай салам, “Ей, онбаған пәшистер,</w:t>
        <w:br/>
        <w:t>мына дорбаны көрдіңдер ме? Мынаның ішінде сендер</w:t>
        <w:br/>
        <w:t>тамсанып соратын кәмпит жатқан жоқ, мұның ішінде</w:t>
        <w:br/>
        <w:t>сендердің жандарыңды жэннатқа жіберетін оқ жатыр. Енді</w:t>
        <w:br/>
        <w:t>бастарыңды көтеретін болсаңдар, жақсылық күтпеңдер, біріңді</w:t>
        <w:br/>
        <w:t>қалдырмастан жайратып саламын", -- деп ішіндегі оқты</w:t>
        <w:br/>
        <w:t>салдырлатсам, бәлем, өздері де кірген інінен қайтып</w:t>
        <w:br/>
        <w:t>шықпайтын шығар. Күн батып барады екен, жиналайын. Он</w:t>
        <w:br/>
        <w:t>жеті мың жеті жүз, оған қосу керек жүз жиырма... 4.</w:t>
        <w:br/>
        <w:t>...</w:t>
        <w:br/>
        <w:t>Ол бір-екі аттап сыртқа шыққан болады. Осы кезде</w:t>
        <w:br/>
        <w:t>қолдарында қапшықтары бар екі әйел өтіп бара жатады.</w:t>
        <w:br/>
        <w:t>Демесін оларды көріп, алдарынан жүгіріп шығады. Екі әйелдің</w:t>
        <w:br/>
        <w:t>екеуі де шыңғырып жіберіп, отындарын тастай қашады.</w:t>
        <w:br/>
        <w:t>ДЕМЕСІН: Ей, тоқта. Тоқта. Мен сендерге тимеймін. Тоқта.</w:t>
        <w:br/>
        <w:t>Демесін оларды қуып жетіп алады. Екі әйелдің екеуі де</w:t>
        <w:br/>
        <w:t>қолға түскен көжектей бір-біріне тығылып, дір-дір етеді.</w:t>
        <w:br/>
        <w:t>Демесін кеп біреуінің қолынан ұстайды.</w:t>
        <w:br/>
        <w:t>МӘНСИЯ: Ойбай, жолама.</w:t>
        <w:br/>
        <w:t>ДЕМЕСІН: Қайда барасындар?</w:t>
        <w:br/>
        <w:t>: ШӘМСИЯ: Отын... отын іздеп барамыз. Пунктке жағуға...</w:t>
        <w:br/>
        <w:t>ДЕМЕСІН: Он жеті мың жеті жүзге жүз жиырманы</w:t>
        <w:br/>
        <w:t>қосқанда қанша болады?</w:t>
        <w:br/>
        <w:t>МӘНСИЯ: Білмейм...</w:t>
        <w:br/>
        <w:t>ДЕМЕСІН: Неге білмейсің? Айт қазір. Қанша болады?</w:t>
        <w:br/>
        <w:t>МӘНСИЯ: Садағаң кетейін, білмеймін. %: 7:</w:t>
        <w:br/>
        <w:t>ДЕМЕСІН: Білесің. Ойлан...</w:t>
        <w:br/>
        <w:t>МӘНСИЯ: Ойлана алмаймын (Қасындағы әйелге</w:t>
        <w:br/>
        <w:t>Мынаның өлтіретін түрі бар ғой, сен бірдеңе десеңші.</w:t>
        <w:br/>
        <w:t>ШӘМСИЯ: Ол не деп тұр?</w:t>
        <w:br/>
        <w:t>МӘНСИЯ: Бірдеңені бірдеңеге қос дейді?</w:t>
        <w:br/>
        <w:t>147</w:t>
        <w:br/>
        <w:t>Е2.18.09.13(сіша! 4--(аіШаМ--1Н раде 137</w:t>
        <w:br/>
        <w:t>Балалар бұйрықты орындамақ боп оларға жақындай</w:t>
        <w:br/>
        <w:t>бергенде, Демесін дүрсе қоя береді.</w:t>
        <w:br/>
        <w:t>ДЕМЕСІН: Аулақ. Өзім босатамын.</w:t>
        <w:br/>
        <w:t>Ол Өкілдің қолын шешіп, аузындағы мақтаны алады. Өкіл</w:t>
        <w:br/>
        <w:t>тәлтіректеп келіп пешке сүйеніп, ұялғанынан жеңімен</w:t>
      </w:r>
    </w:p>
    <w:p>
      <w:r>
        <w:t>бетін басады. Сонан соң басын көтеріп, әуелі Ормантайға,</w:t>
        <w:br/>
        <w:t>Ардаққа жиылған жұртқа қарайды.</w:t>
        <w:br/>
        <w:t>ӨКІЛ: Мені осылай масқараладыңдар ма? Тұра тұрыңдар,</w:t>
        <w:br/>
        <w:t>бәлем, бұл үшін сазайларыңды тартарсыңдар әлі. Мені мазақ</w:t>
        <w:br/>
        <w:t>қылдынңдар ғой, мені ойыншық санадындар ғой.</w:t>
        <w:br/>
        <w:t>ОРМАНТАЙ: Әй, Демесін-ай. Не істегеніңді білесің бе</w:t>
        <w:br/>
        <w:t>сен? Аудан алдында бізді ұятқа қалдырдың ғой.</w:t>
        <w:br/>
        <w:t>ӨКІЛ: Жо-оқ, бұл тек ұяттың ісі емес, жазаның ісі,</w:t>
        <w:br/>
        <w:t>жазаның. Мені осылай қорлағаны үшін мына тұрған</w:t>
        <w:br/>
        <w:t>нақұрыстарыңды милициямен жындыханаға айдатамын. Ал,</w:t>
        <w:br/>
        <w:t>сендерді -- колхоз бастығы мен ауылдық совет бастығы...</w:t>
        <w:br/>
        <w:t>Ендігі ісім сендермен болсын...</w:t>
        <w:br/>
        <w:t>ХАДИША: Ойбай-ау, бұл кісі кеше түнде кетіп қалмап</w:t>
        <w:br/>
        <w:t>па еді, таңға шейін қайда жүрген?</w:t>
        <w:br/>
        <w:t>АРДАҚ: Менің үйімде (Жұрт таңданысып қалады). Иә,</w:t>
        <w:br/>
        <w:t>менің үйімде.</w:t>
        <w:br/>
        <w:t>ДАУЫСТАР: Не дейді? Сонда екеуі бірге болған ба?</w:t>
        <w:br/>
        <w:t>АРДАҚ: Иә, бірге болғанбыз. Өкіл жолдас өкпелеп кеткен.</w:t>
        <w:br/>
        <w:t>Бізге кіжініп тұрғаны да сондықтан шығар. Барған жеріңізде</w:t>
        <w:br/>
        <w:t>осыны айтуды да ұмытпассыз, өкіл жолдас.</w:t>
        <w:br/>
        <w:t>ӨКІЛ; Сау болыңдар, өңкей жындының ауылы.</w:t>
        <w:br/>
        <w:t>Өкіл шығып кетеді.</w:t>
        <w:br/>
        <w:t>ӘЙЕЛ ДАУЫСТАРЫ:</w:t>
        <w:br/>
        <w:t>ШӘМСИЯ: Өкілді өкпелетіп жіберген Ардақтың да дәті</w:t>
        <w:br/>
        <w:t>берік екен. :</w:t>
        <w:br/>
        <w:t>МӘНСИЯ: Соны айтсаңшы. Құдай біледі, осы Ардақ бар</w:t>
        <w:br/>
        <w:t>ғой, әйел киімін киіп жүрген еркек.</w:t>
        <w:br/>
        <w:t>ШӘМСИЯ: Қойшы әрі, қайдағыны айтпай. Еркек болса</w:t>
        <w:br/>
        <w:t>біздің мырзаға бір түннен соң-ақ қашып шықпас па еді,</w:t>
        <w:br/>
        <w:t>әскерге кеткенше бірге тұрды ғой.</w:t>
        <w:br/>
        <w:t>МӘНСИЯ: Қайдам, әйтеуір, сол жағын ойлағанда түкке</w:t>
        <w:br/>
        <w:t>түсінбей басым қатады (Әйелдер сыбырласып, сылқылдай</w:t>
        <w:br/>
        <w:t>күліседі).</w:t>
        <w:br/>
        <w:t>ОРМАНТАЙ (Ардақтың жанына келіп): Жақсы</w:t>
        <w:br/>
        <w:t>134</w:t>
        <w:br/>
        <w:t>ка а ЖаН -ҒӨЛЕН, өзіміз аштан өлейік. Сол ма мақсаттарың?</w:t>
        <w:br/>
        <w:t>Елді қинай бергеннен не түседі, өңкей қатыгездер?</w:t>
        <w:br/>
        <w:t>АРДАҚ (ызаланып): Келесі? Келесі кім деймін?</w:t>
        <w:br/>
        <w:t>ХАДИШІАА: Ардақ-ау, айтсаңшы, басқа не амал бар?</w:t>
        <w:br/>
        <w:t>АРДАҚ: Басқа амал жоқ, төлейсің. Бар.</w:t>
      </w:r>
    </w:p>
    <w:p>
      <w:r>
        <w:t>ХАДИША (жылап): Қара жүрек... Тас бауыр. Төрт</w:t>
        <w:br/>
        <w:t>құбыласы түгел, басқа адамның қайғысын қайтсін? (Кетеді).</w:t>
        <w:br/>
        <w:t>АРДАҚ (Дәмешке): Жаз. Бір мал жетпейді де. Келесі.</w:t>
        <w:br/>
        <w:t>Перизат кіреді. Ардақ мүдіріп қалады. Оған ұзақ қарайды</w:t>
        <w:br/>
        <w:t>да, теріс қарап көзін сүртеді.</w:t>
        <w:br/>
        <w:t>АРДАҚ (теріс қарап тұрған бойы): Сендерде қанша еді?..</w:t>
        <w:br/>
        <w:t>ПЕРИЗАТ: Үшеу.</w:t>
        <w:br/>
        <w:t>АРДАҚ: Өздеріңде мал бар ма?</w:t>
        <w:br/>
        <w:t>ПЕРИЗАТ: Бар.</w:t>
        <w:br/>
        <w:t>АРДАҚ: Қанша?</w:t>
        <w:br/>
        <w:t>ПЕРИЗАТ: Бір ешкі, екі тауық...</w:t>
        <w:br/>
        <w:t>АРДАҚ: Бір сиыр... Сендерде... Жарайды, бір ешкі, екі</w:t>
        <w:br/>
        <w:t>тауық екеуіңе жетер.</w:t>
        <w:br/>
        <w:t>ПЕРИЗАТ: Әрине... Ардақ апай, сіз неге теріс қарап</w:t>
        <w:br/>
        <w:t>тұрсыз?</w:t>
        <w:br/>
        <w:t>АРДАҚ: Саған... ренжіп тұрмын.</w:t>
        <w:br/>
        <w:t>ПЕРИЗАТ: Неге?</w:t>
        <w:br/>
        <w:t>АРДАҚ (бері қарайды): Сен... сегізінші кластың</w:t>
        <w:br/>
        <w:t>оқушысысың, Бойжеткен қызсың... Азаматсың. Сөйте тұра</w:t>
        <w:br/>
        <w:t>сен әлі күнге анаңның моласына қарай жүгіретін көрінесің</w:t>
        <w:br/>
        <w:t>(Даусын көтеріп). Біле білсең, ол -- комсомолға жат қылық.</w:t>
        <w:br/>
        <w:t>Сенің артыңда өсіп келе жатқан інің бар, егер сен болмасан,</w:t>
        <w:br/>
        <w:t>ол кімге арқа сүйемекші? Осыны ойладың ба?</w:t>
        <w:br/>
        <w:t>ПЕРИЗАТ (жыламсырап): Жоқ...</w:t>
        <w:br/>
        <w:t>АРДАҚ: Ойламағаның қате болған. Сенің інің --</w:t>
        <w:br/>
        <w:t>болашақтың адамы. Сенің оны жалғыз тастауға қақың жоқ,</w:t>
        <w:br/>
        <w:t>білдің бе?</w:t>
        <w:br/>
        <w:t>ПЕРИЗАТ: Иә...</w:t>
        <w:br/>
        <w:t>АРДАҚ: Білсең бопты. Ал, енді үйіңе бар, болашақтың</w:t>
        <w:br/>
        <w:t>азаматына жақсылап қара. Жарай ма?</w:t>
        <w:br/>
        <w:t>ПЕРИЗАТ: Жарайды... Айтпақшы... көкемнен хат келген</w:t>
        <w:br/>
        <w:t>жоқпа?</w:t>
        <w:br/>
        <w:t>АРДАҚ (сал ғана абдырап): Жоқ... Әзірге болмай тұр...</w:t>
        <w:br/>
        <w:t>(Перизат кешеді. Ардақ орамалын алып, көзін сүртеді. Сонан</w:t>
        <w:br/>
        <w:t>14</w:t>
        <w:br/>
        <w:t>ЕЗ.18.09.13сіШ а! 4-шаМа-- раде 141</w:t>
        <w:br/>
        <w:t>Сырттан шаба жөнелген аш дүбірі естіледі.</w:t>
        <w:br/>
        <w:t>ДЕМЕСІН: Аттан, аттан. Пәшист қашты, ат қайда, ат</w:t>
        <w:br/>
        <w:t>қайда? Менен құтылмайды сұм пәшист. : і</w:t>
      </w:r>
    </w:p>
    <w:p>
      <w:r>
        <w:t>Олар дүрлігіп далаға шығады.</w:t>
        <w:br/>
        <w:t>Колхоз кеңсесі. Кеңседе үш-төріп актив, Ормантай және</w:t>
        <w:br/>
        <w:t>Ардақ.</w:t>
        <w:br/>
        <w:t>ОРМАНТАЙ: Жаңа жылғы оқиға ел енсесін түсіріп кетті,</w:t>
        <w:br/>
        <w:t>жолдастар. Әсіресе, Зейнептің өлімі жұрттың қабырғасына</w:t>
        <w:br/>
        <w:t>қатты батып отыр. Демесін болмағанда Перизаттың да тірі</w:t>
        <w:br/>
        <w:t>қалу-қалмауы екіталай еді. Мынау қақаған аязда шешесінің</w:t>
        <w:br/>
        <w:t>моласының басында жылап жатқан жерінен жеті түнде</w:t>
        <w:br/>
        <w:t>сол көтеріп алып келді. Ол әлі есін жия алмай жатыр.</w:t>
        <w:br/>
        <w:t>Елдің еңсесін көтеру үшін не істеуіміз керек?</w:t>
        <w:br/>
        <w:t>АРДАҚ: Бұл оқиға, жалғыз біздің басымызда боп жатқан</w:t>
        <w:br/>
        <w:t>жоқ қой, шыдайды.</w:t>
        <w:br/>
        <w:t>ӘКІМБЕК: Бір күн демалыс беру керек. Бір той керек.</w:t>
        <w:br/>
        <w:t>ОРМАНТАЙ: Дұрыс айтасыз - елге бір той керек,</w:t>
        <w:br/>
        <w:t>сілкініс керек.</w:t>
        <w:br/>
        <w:t>АРДАҚ: Оны қайдан аламыз?</w:t>
        <w:br/>
        <w:t>ОРМАНТАЙ: Сенде неше хат бар? Майданнан келген?</w:t>
        <w:br/>
        <w:t>АРДАҚ (сөмкесін ашып): Үш хат. Иә, үш хат бар.</w:t>
        <w:br/>
        <w:t>ОРМАНТАЙ: Үш хат. Бұл бір. Совет әскерлері фашистер</w:t>
        <w:br/>
        <w:t>ордасы -- Берлинге қарай бет алды. Бұл -- екі. Сонан соң,</w:t>
        <w:br/>
        <w:t>біз бүгін Демесінді колхозға мүшелікке қабылдап, өткен</w:t>
        <w:br/>
        <w:t>айдың ортасынан оған еңбеккүн жазайық.</w:t>
        <w:br/>
        <w:t>АРДАҚ: Еңбеккүн? Не үшін?</w:t>
        <w:br/>
        <w:t>ОРМАНТАЙ: Тыныштық күзетшілігі үшін.</w:t>
        <w:br/>
        <w:t>ДӘМЕШ: Кешіріңіз... Колхозда ондай жұмыс жоқ. Заңсыз</w:t>
        <w:br/>
        <w:t>болмас па екен?</w:t>
        <w:br/>
        <w:t>ОРМАНТАЙ (оларға бір қарап шығып): Сендер де жоқ</w:t>
        <w:br/>
        <w:t>жерден заңшыл бөла қаласыңдар осы. Тыныштық күзетшісі</w:t>
        <w:br/>
        <w:t>болмаса, “күзетші" деп жазамыз.</w:t>
        <w:br/>
        <w:t>АРДАҚ: Сонан соң?</w:t>
        <w:br/>
        <w:t>ОРМАНТАЙ: Сонан соң не болады? Сонан соң</w:t>
        <w:br/>
        <w:t>Демесіннің колхоз мүшесі болғанын тойлаймыз. Аз ба</w:t>
        <w:br/>
        <w:t>- үш хат, қызыл әскерлердің майдандағы табысы,</w:t>
        <w:br/>
        <w:t>тыныштық күзетшісі Демесіннің колхозға мүше боп, ел</w:t>
        <w:br/>
        <w:t>қорғауға басы бүтін кірісуі? Менімше, аз емес. Демесінді</w:t>
        <w:br/>
        <w:t>138</w:t>
        <w:br/>
        <w:t>Е2.18.09.13іша! 4-ғашаМа-- 1 раде 146</w:t>
        <w:br/>
        <w:t>КƏКІМБЕК: Неге қарамаймыз, өз малымыздан артық</w:t>
        <w:br/>
        <w:t>қарадық.</w:t>
        <w:br/>
        <w:t>АРДАҚ (Дәмешке): Жаз түгел әкеп өткізді деп. Келесі.</w:t>
        <w:br/>
        <w:t>(Кәкімбек кетеді, кемпір келеді). Сізге қанша сиыр беріліп</w:t>
      </w:r>
    </w:p>
    <w:p>
      <w:r>
        <w:t>еді?</w:t>
        <w:br/>
        <w:t>КЕМПІР: Үшеу.</w:t>
        <w:br/>
        <w:t>АРДАҚ (сахна түкпіріне үңіліп): Неге үшеу болады? Бір</w:t>
        <w:br/>
        <w:t>сиыр туып еді ғой, бұзауы қайда?</w:t>
        <w:br/>
        <w:t>КЕМПІР: Алып қалдым.</w:t>
        <w:br/>
        <w:t>АРДАҚ: Неге?</w:t>
        <w:br/>
        <w:t>КЕМІПІР: Ойбай-ау, өздерің едіңдер ғой..</w:t>
        <w:br/>
        <w:t>АРДАҚ: Біз не деп едік?</w:t>
        <w:br/>
        <w:t>КЕМПІР: Бүкіл колхозда бір де бір бұқа қалмапты, сіз”</w:t>
        <w:br/>
        <w:t>бұқаңызды сиырға қоса тұрыңыз, кейін есебіне бір бұзау</w:t>
        <w:br/>
        <w:t>берерміз деген болатынсыңдар. Мен соны алып қалдым. ”</w:t>
        <w:br/>
        <w:t>АРДАҚ (күліп); Жарайды, келістік (Әйелге). Түгел әкеп</w:t>
        <w:br/>
        <w:t>берді деп жаз. Келесі? (Кемпір кетейті, Хадиша келеді). Сенде</w:t>
        <w:br/>
        <w:t>қанша еді?</w:t>
        <w:br/>
        <w:t>ХАДИШЯА: Бесеу.</w:t>
        <w:br/>
        <w:t>АРДАҚ: Неге төртеу-ақ?</w:t>
        <w:br/>
        <w:t>ХАДИШЦА: Біреуі өліп қалды, өзің білесің ғой.</w:t>
        <w:br/>
        <w:t>АРДАҚ: Орнына өз сиырыңды саласың.</w:t>
        <w:br/>
        <w:t>ХАДИША: Оны қайдан алам? Жалғыз сиырымды ұрлап</w:t>
        <w:br/>
        <w:t>кетті ғой. ы</w:t>
        <w:br/>
        <w:t>АРДАҚ: Маған ондай дәлелдің керегі жоқ. Бес сиырды |</w:t>
        <w:br/>
        <w:t>бағуға алдың ба -- алдың. Ұрлап кетті, өліп қалды деген</w:t>
        <w:br/>
        <w:t>сөз себеп емес, мемлекет малының саны түгел болуы керек:</w:t>
        <w:br/>
        <w:t>ХАДИШАА: Ардақ-ау, мен оны қайдан таппақпын?</w:t>
        <w:br/>
        <w:t>АРДАҚ: Білмеймін. Қайдан тапсаң онан тап. Сиыр</w:t>
        <w:br/>
        <w:t>болмаса, бір сиырдың орнынан төрт қой өткізесің. Он күн</w:t>
        <w:br/>
        <w:t>мәулет берем. Соның ішінде таппасаң еңбеккүніңнен</w:t>
        <w:br/>
        <w:t>ұсталады. і</w:t>
        <w:br/>
        <w:t>ХАДИША: Ұстандар, ұстаңдар еңбеккүннен. Күйеуіміз</w:t>
        <w:br/>
        <w:t>соғыста өлсін, Демесін баламыздың қолын сындырсын, өзіміз</w:t>
        <w:br/>
        <w:t>ақыреттей мақта пунктте қыс бойы жұмыс істеп ауру табайық</w:t>
        <w:br/>
        <w:t>(даусын көтеріп), шиеттей бала-шаға аш-жалаңаш жүрсін,</w:t>
        <w:br/>
        <w:t>колхоздың малын тағы бағып берейік. Сендерден</w:t>
        <w:br/>
        <w:t>қорыққанымыздан баламызға қарамай, малға қарайтын</w:t>
        <w:br/>
        <w:t>болдық. Енді кеп, көтерем сиырларың өлсе құның</w:t>
        <w:br/>
        <w:t>1483</w:t>
        <w:br/>
        <w:t>ШІН) ЕҮМШГІТІН-ГІТ; “Құрметті Ардақ Лепесовна. Сіздің</w:t>
        <w:br/>
        <w:t>жарыңыз, гвардия лейтенанты Лепесов Асқар 1943 жылдың</w:t>
        <w:br/>
        <w:t>14 июлі күні Сталинград түбіндегі шайқаста ерлікпен қаза</w:t>
        <w:br/>
        <w:t>тапты..." (Перизаттың қолы дірілдеп, қағаз жерге түсіп</w:t>
        <w:br/>
        <w:t>кетеді. Ол Ардақты құшақтап жылайды).</w:t>
      </w:r>
    </w:p>
    <w:p>
      <w:r>
        <w:t>ДАУЫСТАР: Япыр-ай, күйеуінің қазасын осы уақытқа</w:t>
        <w:br/>
        <w:t>шейін жасырып келген қандай дәті берік әйел еді.</w:t>
        <w:br/>
        <w:t>-- Байғұстың барлық қайғысы ішінде жатыр екен ғой.</w:t>
        <w:br/>
        <w:t>ХАДИШТА (жылап): Ашу үстінде тілім тиіп кетіпті, Ардақ.</w:t>
        <w:br/>
        <w:t>МАшшынған адам не айтпайды, кешір.</w:t>
        <w:br/>
        <w:t>АРДАҚ: Менің қайғым сендердің қайғыларыңнан артық</w:t>
        <w:br/>
        <w:t>емес (Хадишаға). Сенің күйеуіңнің қаза болғанын естіген</w:t>
        <w:br/>
        <w:t>күні де жұмыс істегенбіз. Ал, мал тапсыруды жалғастыра</w:t>
        <w:br/>
        <w:t>беріндер. Келесі кім? (Пауза). Келесі кім деймін?</w:t>
        <w:br/>
        <w:t>Жарық сөнеді.</w:t>
        <w:br/>
        <w:t>Демесіннің үйі. Үй іші жұпыны да қара көлеңке. Бір</w:t>
        <w:br/>
        <w:t>бұрышшпа аласа ағаш төсек, тозығы жеткен, аса қажетті</w:t>
        <w:br/>
        <w:t>ыдыс-аяқтар ғана көрінеді. Кіре беріс бұрышта пеш жанып</w:t>
        <w:br/>
        <w:t>тұр. Демесін оқ жасап жатыр. Пеш үстіндегі қалайы</w:t>
        <w:br/>
        <w:t>кружкадағы еріген қорғасынды ол алдын ала дайындап қойған</w:t>
        <w:br/>
        <w:t>балшық қалыптың жіңішке тесікперіне құяды да, аздан соң</w:t>
        <w:br/>
        <w:t>сындырып, ішінен жылтыраған қорғасындарды алады. Оны</w:t>
        <w:br/>
        <w:t>тақтайға қойып, балғамен ұрып, пышақпен кесе бастайды.</w:t>
        <w:br/>
        <w:t>Кесілген қорғасындарды табаға салып, екінші табамен оны</w:t>
        <w:br/>
        <w:t>айналдыруға, яғни оқты домалақтауға кіріседі.</w:t>
        <w:br/>
        <w:t>Домалақтанған оқты пеш түбінде тұрған дорбаға салмақ</w:t>
        <w:br/>
        <w:t>боп, оның аузын ашады. Салмас бұрын күбірлеп оқты</w:t>
        <w:br/>
        <w:t>санайды, оның даусы бірде естіліп, бірде естілмейді.</w:t>
        <w:br/>
        <w:t>ДЕМЕСІН: Бір, екі, үш, төрт... он... он терт... он сегіз...</w:t>
        <w:br/>
        <w:t>жиырма... жиырма төрт... отыз ҮН... отыз тоғыз... қырық екі...</w:t>
        <w:br/>
        <w:t>қырық бес... қырық сегіз... елу төрт... елу тоғыз... алпыс бес...</w:t>
        <w:br/>
        <w:t>жетпіс екі... жетпіс сегіз... сексен бес... тоқсан алты... жүз он</w:t>
        <w:br/>
        <w:t>бес... жүз жиырма... Жүз жиырма оқ. Жүз жиырма...</w:t>
        <w:br/>
        <w:t>Дорбадағы оқ -- он жеті мың жеті жүз... Мұнда жүз жиырма.</w:t>
        <w:br/>
        <w:t>Он жеті мың жеті жүз және жүз жиырма (Саусағын басыл</w:t>
        <w:br/>
        <w:t>санауға кіріседі). Оң жеті мың жеті жүзге жүз жиырманы</w:t>
        <w:br/>
        <w:t>қосқанда... он сегіз мың... Жо-жоқ... жеті жүзге жиырма...</w:t>
        <w:br/>
        <w:t>(Ол бұл сандарды бір-біріне қоса алмай көп әуреге түседі).</w:t>
        <w:br/>
        <w:t>146</w:t>
        <w:br/>
        <w:t>АШ МАН ҚӨНАН” Басқа сыбайластарың қайда? Қайда</w:t>
        <w:br/>
        <w:t>деймін? Ат сенікі емес. Мен оны байлап қоям.</w:t>
        <w:br/>
        <w:t>Демесін шылбырын жинап, атты байлап келеді.</w:t>
        <w:br/>
        <w:t>АРДАҚ: Жолдас... мұныңыз не? Мен соғысқа кеткен қызыл</w:t>
        <w:br/>
        <w:t>әскердің әйелімін. Мені жәбірлегеніңіз үшін жауап бересіз...</w:t>
        <w:br/>
        <w:t>(Демесін шанасына отырып, жүруге ыңғайлана бастайды).</w:t>
        <w:br/>
        <w:t>Жолдас... Демесін... Қайнаға-ау, енді мен не істемекпін?</w:t>
        <w:br/>
        <w:t>ДЕМЕСІН: Артыңнан адам іздеп келгенше тұрасың? Іздеп</w:t>
        <w:br/>
        <w:t>келмесе, таң атқанша қимылдамайсың? Қимылдасаң бітті</w:t>
        <w:br/>
        <w:t>-- атам да салам.</w:t>
        <w:br/>
        <w:t>АРДАҚ: Құдай-ай. Қайдан ғана келе қалып едім. Ажал.</w:t>
        <w:br/>
        <w:t>айдады ма, азап айдады ма? Ертең өзі-ақ келіп алатын кітапша</w:t>
        <w:br/>
        <w:t>еді. Тіпті, алмаса да осының көңілі жаздағыдай емес пе? :</w:t>
        <w:br/>
        <w:t>Енді ол қайтып келгенше қай заман? (Ол тоңып, аяғын</w:t>
        <w:br/>
        <w:t>қағыстырып, бір орында секектей бастайды). Әй, ол мына</w:t>
      </w:r>
    </w:p>
    <w:p>
      <w:r>
        <w:t>ауылды бір айналып келгенше қай заман? Атқа отырып тайып.</w:t>
        <w:br/>
        <w:t>тұрсам, мені қайдан таппақ? Бірақ.. ертең, үйде жатқан</w:t>
        <w:br/>
        <w:t>жерімде мылтығын кезеп: "Тұр орныңнан, шық далаға. Кеше</w:t>
        <w:br/>
        <w:t>неге қашып кеттің?" -- деп түн жарымында жетіп келсе</w:t>
        <w:br/>
        <w:t>қайтпекпін. Жо-оқ, беті аулақ. Не болса да шыдайын.</w:t>
        <w:br/>
        <w:t>Ол қолын үрлеп, қайта секіре бастайды. Демесін оның</w:t>
        <w:br/>
        <w:t>бешіне үңіліп қарайды. )</w:t>
        <w:br/>
        <w:t>ДЕМЕСІН: Сен қазақша сөйлеп тұрған пәшиссің. Қане,:</w:t>
        <w:br/>
        <w:t>сіріңке жағып, бетіңді көрсет.</w:t>
        <w:br/>
        <w:t>Ардақ қол фонарын жағып, өз бетіне жақындатады.</w:t>
        <w:br/>
        <w:t>- Иә, көргем. Кеше ме, бүгін бе?</w:t>
        <w:br/>
        <w:t>АРДАҚ: Бүгін. Жарты сағат бұрын.</w:t>
        <w:br/>
        <w:t>ДЕМЕСІН: Жоқ. Үш күн бұрын, ұрыларды ұстағанда.</w:t>
        <w:br/>
        <w:t>АРДАҚ: Иә, солай-ақ болсыншы. Үш күн бұрын.</w:t>
        <w:br/>
        <w:t>ДЕМЕСІН: Дұрыс үш күн бұрын көргем. Атың қайда?</w:t>
        <w:br/>
        <w:t>АРДАҚ (қолын сілтеп): Ана жақта. Өзің байлап</w:t>
        <w:br/>
        <w:t>қойғансың.</w:t>
        <w:br/>
        <w:t>ДЕМЕСІН: Сен пәшист те, ұры да емессің. Жүре бар,</w:t>
        <w:br/>
        <w:t>Ардақ екі-үш адым ашпайды.</w:t>
        <w:br/>
        <w:t>-- Ей, тоқта.</w:t>
        <w:br/>
        <w:t>Ардақ жүрегін басып тоқтап қалады. Демесін оған</w:t>
        <w:br/>
        <w:t>жақындап қалшылдап тұрған әйелдің қолын ұстайды.</w:t>
        <w:br/>
        <w:t>ДЕМЕСІН: Түу; сен қатты тоңып қапсың ғой. Мә, мынаны:</w:t>
        <w:br/>
        <w:t>жамылып ал. Н</w:t>
        <w:br/>
        <w:t>еі</w:t>
        <w:br/>
        <w:t>Е2,18.09.13(0Шай 4--(іШа!4--Ғ раде 138</w:t>
        <w:br/>
        <w:t>айттың, Ардақ... Өкіл жолдастың арыны бәсеңсіп қалған</w:t>
        <w:br/>
        <w:t>сияқты.</w:t>
        <w:br/>
        <w:t>АРДАҚ: Иә... Ал (ұрыларды нұсқал), мыналарды не</w:t>
        <w:br/>
        <w:t>істейміз?</w:t>
        <w:br/>
        <w:t>ОРМАНТАЙ (Демесінге): Ұрылардың аузындағы</w:t>
        <w:br/>
        <w:t>мақтасын әлі алмағансың ба%</w:t>
        <w:br/>
        <w:t>ДЕМЕСІН: Алынбайды.</w:t>
        <w:br/>
        <w:t>ОРМАНТАЙ: Неге?</w:t>
        <w:br/>
        <w:t>ДЕМЕСІН: Қатып қалған. .</w:t>
        <w:br/>
        <w:t>ОРМАНТАЙ (күліп): Жібіген шығар, алып таста,</w:t>
        <w:br/>
        <w:t>сөйлесейік. (Демесін ұрылардың аузындағы мақтаны алып</w:t>
        <w:br/>
        <w:t>тастайды. Ауыздары босаған беттен ұрылар шізерлеп</w:t>
        <w:br/>
        <w:t>отыра кетіп, жамырап зарлай жөнеледі).</w:t>
      </w:r>
    </w:p>
    <w:p>
      <w:r>
        <w:t>ҮШЕУІ: Жаздық, жаңылдық. Бізді бір сайтан язғырды?</w:t>
        <w:br/>
        <w:t>енді бұл маңнан жүрсек аяғымыз сынсын.</w:t>
        <w:br/>
        <w:t>ОРМАНТАЙ: Немене? Біртіндеп сөйлесендерші, түк</w:t>
        <w:br/>
        <w:t>түсінсем бұйырмасын.</w:t>
        <w:br/>
        <w:t>ҮШЕУІ: Жаздық, жаңылдық. Бізді бір сайтан азғырды,</w:t>
        <w:br/>
        <w:t>енді бұл маңнан жүрсек сынсын..</w:t>
        <w:br/>
        <w:t>ОРМАНТАЙ: Ә-ә, солай ма? Бұл маңнан жүрмейсіңдер</w:t>
        <w:br/>
        <w:t>ме?</w:t>
        <w:br/>
        <w:t>ҮШЕУІ: Иә, жүрмейміз.</w:t>
        <w:br/>
        <w:t>ОРМАНТАЙ: Жүрсеңдер, аяқтарың сынады.</w:t>
        <w:br/>
        <w:t>ҮШЕУІ: Тап солай, отағасы.</w:t>
        <w:br/>
        <w:t>ОРМАНТАЙ: Демек, бұл маңнан емес, басқа маңнан</w:t>
        <w:br/>
        <w:t>жүрмексіңдер ғой, ә?</w:t>
        <w:br/>
        <w:t>ҮШЕУІ: Жоқ, жүрмейміз, отағасы.</w:t>
        <w:br/>
        <w:t>ОРМАНТАЙ: Ей, біреуің сөйлеңдерші, жамырап</w:t>
        <w:br/>
        <w:t>кеттіңдер ғой (біріншісін нұсқап). Қане, сен айтшы.</w:t>
        <w:br/>
        <w:t>БІРІНШІСІ: Еш маңнан жүрмейміз, отағасы.</w:t>
        <w:br/>
        <w:t>ОРМАНТАЙ: Дұрыс... Ен маңнан жүрмейсіндер ШЕНЕП</w:t>
        <w:br/>
        <w:t>ызаланып). Сендердің жер бетінде жүруге қақыларың жоқ!</w:t>
        <w:br/>
        <w:t>ДЕМЕСІН: Дұрыс. Дұрыс айтасың, бастық (Мылтығын</w:t>
        <w:br/>
        <w:t>чығынан алып). Атып тастайын ба?</w:t>
        <w:br/>
        <w:t>Үш ұры Ормантайдың аяғын құшады.</w:t>
        <w:br/>
        <w:t>БІРІНШІСІ: Құтқара гөр, құтқара гөр мына тажалдан,</w:t>
        <w:br/>
        <w:t>отағасы. Қанша ұрлық жасап жүріп, мынадай сұмдыққа</w:t>
        <w:br/>
        <w:t>кезіккен жоқ едік, қайдан тапқансыңдар мұндай пәлені.</w:t>
        <w:br/>
        <w:t>Құтқара гөріңіз. Барлық тапқан-таянғанымыз шыбын</w:t>
        <w:br/>
        <w:t>135</w:t>
        <w:br/>
        <w:t>каз аа ҚЫЫН “АҚАқасы болсын, бәрін сіздерге әкеп берейік.</w:t>
        <w:br/>
        <w:t>Құтқара көріңіз. Құтқара гөріңіз, отағасы.</w:t>
        <w:br/>
        <w:t>АРДАҚ: Шындарыңды түгел айтсаңдар, құтқарамыз.</w:t>
        <w:br/>
        <w:t>ҮШЕУІ: Айтамыз, айтамыз.</w:t>
        <w:br/>
        <w:t>АРДАҚ: Біздің колхоздан қанша сиыр ұрладыңдар?</w:t>
        <w:br/>
        <w:t>БІРІНШІСІ: Жалпы алғанда ма, әлде бір жылдың ішінде</w:t>
        <w:br/>
        <w:t>ме?</w:t>
        <w:br/>
        <w:t>АРДАҚ: Ой, көксоққан. Жалпы алғанда?</w:t>
        <w:br/>
        <w:t>БІРІНШІСІ: Тоғыз сиыр.</w:t>
        <w:br/>
        <w:t>ЕКІНШІСІ: Жоқ, он төрт...</w:t>
      </w:r>
    </w:p>
    <w:p>
      <w:r>
        <w:t>ҮШІНШІСІ: Олар өтірік айтады, он бес сиыр, отыз қой,</w:t>
        <w:br/>
        <w:t>алты тауық.</w:t>
        <w:br/>
        <w:t>ААРДАҚ: Бар шындарың осы ма? Қосып-аларларың жоқ</w:t>
        <w:br/>
        <w:t>қой?</w:t>
        <w:br/>
        <w:t>ҮШІНШІСІ: Жоқ, жоқ.</w:t>
        <w:br/>
        <w:t>Манадан бері Бірінші ұрының аяғына тесіле қарап тұрған</w:t>
        <w:br/>
        <w:t>Хадиша кенеп айғайлап жібереді.</w:t>
        <w:br/>
        <w:t>ХАДИША: Өтірік, өтірік. Бұлар шынын айтпай тұр. О,</w:t>
        <w:br/>
        <w:t>жауыздар, о, жауыздар.</w:t>
        <w:br/>
        <w:t>ОРМАНТАЙ: Не болды, Хадиша-ау?</w:t>
        <w:br/>
        <w:t>ХАДИША: Байпақ... Мынаның аяғындағы байпақ менікі.</w:t>
        <w:br/>
        <w:t>Өткен жолы маслпромға кетіп бара жатқанда аяғымнан</w:t>
        <w:br/>
        <w:t>шешіп алып, Зейнепке бергенмін. Сол, сол...</w:t>
        <w:br/>
        <w:t>Жұрт гулеп кетеді. “Оңбаған, жауыздар, қан ішерлер”</w:t>
        <w:br/>
        <w:t>деген сөздер есшіледі. Топ ішінен Перизат жүгіріп шығады.</w:t>
        <w:br/>
        <w:t>ПЕРИЗАТ: Ормантай көке. Менің мамамды мыналар</w:t>
        <w:br/>
        <w:t>тонапты. Мен де кигем бұл байпақты талай рет. Табанына</w:t>
        <w:br/>
        <w:t>қабаттап ескі дәптердің мұқабасын салғам, егер алып</w:t>
        <w:br/>
        <w:t>тастамаса сол болуы керек. Өй, жауыздар. Апатайым менің</w:t>
        <w:br/>
        <w:t>(жылайды).</w:t>
        <w:br/>
        <w:t>Демесін Бірінші ұрының аяғындағы байпақтың екеуін де”</w:t>
        <w:br/>
        <w:t>суырып алып, Перизатқа береді. Ол ішіне қолын сұғып, екі-</w:t>
        <w:br/>
        <w:t>үш қабаты іри бастаған қағаз ұлтарақты алып шығады.</w:t>
        <w:br/>
        <w:t>Қағазға үңіле қарап: “3 “А" класы, Жанаева Перизат. Қазақ</w:t>
        <w:br/>
        <w:t>тілі дәпшері”, деген жазуды ежелеп оқшды. Жұрт қайта</w:t>
        <w:br/>
        <w:t>гулеп, көздері шарасынан шыққан ұрыларға ұмтылады.</w:t>
        <w:br/>
        <w:t>ДАУЫСТАР: Өлтіру керек. -</w:t>
        <w:br/>
        <w:t>-- Ату керек.</w:t>
        <w:br/>
        <w:t>- Ату аз, турап-турап итке тастау керек.</w:t>
        <w:br/>
        <w:t>136</w:t>
        <w:br/>
        <w:t>ЕЗ,18.09.13(іШа! 4-ШаМа--Ғ- радв 142</w:t>
        <w:br/>
        <w:t>колхозға мүше ғып алайық дегендерің қолдарыңды</w:t>
        <w:br/>
        <w:t>көтеріңдер.</w:t>
        <w:br/>
        <w:t>АРДАҚ: Мына жиналысымыз дені дұрыс адамдардың</w:t>
        <w:br/>
        <w:t>жиналысына ұқсамайды.</w:t>
        <w:br/>
        <w:t>ОРМАНТАЙ (санайды): Бір, екі, үш, төрт, бес. Қарсы -</w:t>
        <w:br/>
        <w:t>бір, екі. Бес адам қол көтерді, екі адам қарсы. Сонымен,</w:t>
        <w:br/>
        <w:t>Демесін колхозға мүше болды, жолдастар.</w:t>
        <w:br/>
        <w:t>АРДАҚ: Жетіскен екенбіз. Келесі жиналыста оны</w:t>
        <w:br/>
        <w:t>басқарма мүшелігіне сайлайық.</w:t>
        <w:br/>
        <w:t>ОРМАНТАЙ: Бәріне кеңірек қарау керек, Ардақ. Ол өзін</w:t>
      </w:r>
    </w:p>
    <w:p>
      <w:r>
        <w:t>бізден ақылсыз санап жүрген жоқ. Оның ойынша, мына</w:t>
        <w:br/>
        <w:t>біз жындымыз. Өткен түнде мен онымен оңаша сөйлестім.</w:t>
        <w:br/>
        <w:t>Неге үйленбейсің дедім. Ол айтады, сендер ақымақсыңдар</w:t>
        <w:br/>
        <w:t>дейді. Үйленсең, бала туасың, өсіресің, ал оның кеудесін</w:t>
        <w:br/>
        <w:t>мынадай оқ тесіп өтіп жатыр деп дорбадағы бытырасын</w:t>
        <w:br/>
        <w:t>көрсетеді. “Сонда қайтеміз, үйленбеуіміз керек пе, бала .</w:t>
        <w:br/>
        <w:t>тумауымыз керек пе?" -- десем, “алдымен соғысты өлтіріп</w:t>
        <w:br/>
        <w:t>алып, баланы сонан соң туу керек", -- деп жауап берді. Бір”</w:t>
        <w:br/>
        <w:t>қарасаң, жындының сөзі сияқты, ойлап қарасаң, қарапайым</w:t>
        <w:br/>
        <w:t>да терең мән жатыр. Оның қолындағы мылтық соғысқа</w:t>
        <w:br/>
        <w:t>қарсы атылмақшы, ол түн ұйқысын төрт бөліп, аязға тоңып</w:t>
        <w:br/>
        <w:t>бізді бәле-жаладан сақтамақшы. Ал, ақылды деп жүрген</w:t>
        <w:br/>
        <w:t>адамның көңілінде жауыздық, қолында қанды қару бар. Осы</w:t>
        <w:br/>
        <w:t>екеуінің қайсысы жынды? Біз екеуінің қайсысын</w:t>
        <w:br/>
        <w:t>жындыханаға жабуымыз керек?</w:t>
        <w:br/>
        <w:t>АРДАҚ: Тыңдап отырсақ, сіздің де сөзіңіз Демесіннің</w:t>
        <w:br/>
        <w:t>сөзіне ұқсап келе жатыр (Күледі). Ал, жарайды қабылдайық</w:t>
        <w:br/>
        <w:t>колхозға. Мен де қосылдым. :</w:t>
        <w:br/>
        <w:t>ОРМАНТАЙ: Кітапшаны оған бүгін апарып беру керек. “</w:t>
        <w:br/>
        <w:t>Ол шанасына мініп, ауыл сыртына шыққанда, яғни қызмет</w:t>
        <w:br/>
        <w:t>бабында жүргенде, ол бұған баладай қуанар еді. Ол бізді</w:t>
        <w:br/>
        <w:t>талай қуантып жүр, біз оны бір қуантайық тағы.</w:t>
        <w:br/>
        <w:t>ӘКІМБЕК: Иә. Қуанатыным сондай, оны І көрсем жүрегім</w:t>
        <w:br/>
        <w:t>жарылып кете жаздайды да тұрады.</w:t>
        <w:br/>
        <w:t>ОРМАНТАЙ: Сонымен, кітапшаны оған кім апарып</w:t>
        <w:br/>
        <w:t>береді?</w:t>
        <w:br/>
        <w:t>ДАУЫСТАР: Ойбай құрысын.</w:t>
        <w:br/>
        <w:t>ӘКІМБЕҚ: Атама бәлені. Тажалға өз аяғымыздан баратын</w:t>
        <w:br/>
        <w:t>жайымыз жоқ:</w:t>
        <w:br/>
        <w:t>139</w:t>
        <w:br/>
        <w:t>ЕЗ.18.09.13іШай 4-ҚашаМа--. раде 136</w:t>
        <w:br/>
        <w:t>басына қырау қатқан Демесін кіріп келеді. Жұріп сілтідей</w:t>
        <w:br/>
        <w:t>тына қалады. Әркім қолына түскен нәрсемен бетін</w:t>
        <w:br/>
        <w:t>көлегейлеп, бір-бірінің артына тығыла түскен.</w:t>
        <w:br/>
        <w:t>ОРМАНТАЙ: Бұл не? Не боп қалды тағы?</w:t>
        <w:br/>
        <w:t>АРДАҚ: Ойпырмай, жау жағадан алғанда, бөрі етектең</w:t>
        <w:br/>
        <w:t>дегендей, сіз де осы біреуді есіртін қойдыңыз әйтеуір. 3</w:t>
        <w:br/>
        <w:t>ДЕМЕСІН: Алып кіріңдер (Шөпке кешкен төріп бала бір-</w:t>
        <w:br/>
        <w:t>біріне тізбектеп байланған төріп адамды ішке алып кіреді.</w:t>
        <w:br/>
        <w:t>Ең соңғысы -- зәресі кеткен әкіл). Бастық жолдас. Міне;</w:t>
        <w:br/>
        <w:t>пәшистер. Тұтқын пәшистер. ы</w:t>
        <w:br/>
        <w:t>ДАУЫСТАР: Неғыл дейді, құдай-ау. Тұтқын пәшистері</w:t>
        <w:br/>
        <w:t>несі? Ойбай-ау, пәшис деп тұрғанының біреуі түнде ғана</w:t>
        <w:br/>
        <w:t>бізді құттықтаған өкіл емес пе?</w:t>
        <w:br/>
        <w:t>-- Масқара-ай, масқара-ай.</w:t>
        <w:br/>
        <w:t>ОРМАНТАЙ: Енді бізге жетпей тұрғаны - өкілді</w:t>
        <w:br/>
        <w:t>тұтқындау еді (Демесінге). Босат мына кісіні.</w:t>
      </w:r>
    </w:p>
    <w:p>
      <w:r>
        <w:t>ДЕМЕСІН: Жоқ, босатпаймын. Ол түнде неге жүреді? %”</w:t>
        <w:br/>
        <w:t>Ормантай ештеңе өндіре алмасын біліп, сабырға</w:t>
        <w:br/>
        <w:t>көшеді. Әуелі алдында тізіліп тұрған үшеуді түгел қарап</w:t>
        <w:br/>
        <w:t>шығады.</w:t>
        <w:br/>
        <w:t>ОРМАНТАЙ: Мына үшеуі кім, неғып жүрген адамдар?.</w:t>
        <w:br/>
        <w:t>ДЕМЕСІН: Олар да пәшист. Үшеуін сиыр ұрлап бара</w:t>
        <w:br/>
        <w:t>жатқан жерінен ұстап алдым. Сиырлары есік алдында тұр.</w:t>
        <w:br/>
        <w:t>Бұрын да ұрлапты. Атам деген соң бәрін айтып берді.</w:t>
        <w:br/>
        <w:t>ОРМАНТАЙ: А-а, солай де.</w:t>
        <w:br/>
        <w:t>ХАДИША: Менің сиырым, менің сиырым. Осыдан бір</w:t>
        <w:br/>
        <w:t>жеті бұрын ұрланған менің сиырым. Ах, оңбаған кәззаптар.</w:t>
        <w:br/>
        <w:t>Жүрт жанын қиып, қанын төгіп жүр, ал бұлар бала-шағаның</w:t>
        <w:br/>
        <w:t>күн көріп отырған жалғыз сиырын ұрлайды. Жібер,</w:t>
        <w:br/>
        <w:t>жіберіңдер, жұлып өлтірейін. Сендерді де еркек дейді-ау,</w:t>
        <w:br/>
        <w:t>өй, өлімтіктер. Тфу, қара беттер өңшең.</w:t>
        <w:br/>
        <w:t>ОРМАНТАЙ: Халайық. Сабыр етіңдер, сабыр етіңдер.</w:t>
        <w:br/>
        <w:t>Хадиша, жетер енді. Бұл ұрылар тиісті жазасын алады</w:t>
        <w:br/>
        <w:t>(Демесінге). Ал, батыр, мына кісіні неге ұстадың?</w:t>
        <w:br/>
        <w:t>ДЕМЕСІН: Астыңдағы атты қайдан алдың десем,</w:t>
        <w:br/>
        <w:t>айтпайды. “Не әкеңнің құны бар?" -- дейді. Мен жұмыстағы</w:t>
        <w:br/>
        <w:t>адаммын, ол неге жөнін айтпайды?</w:t>
        <w:br/>
        <w:t>ОРМАНТАЙ: Ол бізге ауданнан келген өкіл. Ұят болады.</w:t>
        <w:br/>
        <w:t>Қолын шеш: Бәрінің аузына тығылатын мақтаны алыңдар.</w:t>
        <w:br/>
        <w:t>433</w:t>
        <w:br/>
        <w:t>ЕЗ.18.09.13сіШ а! 4-ішаМ--1Н раде 153</w:t>
        <w:br/>
        <w:t>і Алаш</w:t>
        <w:br/>
        <w:t>ҚАТЫНАСУШЫЛАР:</w:t>
        <w:br/>
        <w:t>Құлахмет</w:t>
        <w:br/>
        <w:t>Сафура</w:t>
        <w:br/>
        <w:t>Сапар</w:t>
        <w:br/>
        <w:t>Нәзікет</w:t>
        <w:br/>
        <w:t>Смағұл |</w:t>
        <w:br/>
        <w:t>Дәрігер</w:t>
        <w:br/>
        <w:t>Оқиға 60 жылдары өтеді.</w:t>
        <w:br/>
        <w:t>150</w:t>
        <w:br/>
        <w:t>клвлөлзеннтынтдер ТР ашаны қаншаға қосу керек екен?</w:t>
        <w:br/>
        <w:t>МӘНСИЯ: Он жеті мың жеті жүзге жүз жиырманы.</w:t>
        <w:br/>
        <w:t>ШӘМСИЯ: Ертең... қосып келейік.</w:t>
      </w:r>
    </w:p>
    <w:p>
      <w:r>
        <w:t>ДЕМЕСІН: Жарайды. Ертең айтасындар (Демесін оларды</w:t>
        <w:br/>
        <w:t>босатады). Бара беріндер. Жоқ, тұра тұрындар, қазір келем.</w:t>
        <w:br/>
        <w:t>Екі әйел сілейіп шұрып қалады. Демесін олардың қабын</w:t>
        <w:br/>
        <w:t>алып ұзай береді.</w:t>
        <w:br/>
        <w:t>ШӘМСИЯ: Әй, сонша неге қорықтық, ә? Осы байғұстан</w:t>
        <w:br/>
        <w:t>жұрт бекер қорқып жүр-ау деймін. Бізді оп-оңай босата</w:t>
        <w:br/>
        <w:t>салды ғой.</w:t>
        <w:br/>
        <w:t>МӘНСИЯ: Уи. Құрыған жеріміз осы екен деп ем.</w:t>
        <w:br/>
        <w:t>ШӘМСИЯ: Қаншаны қаншаға қосу дейді. Он жеті мың</w:t>
        <w:br/>
        <w:t>жеті жүзге жүз жиырманы ма? Ой, астапыралла, адам</w:t>
        <w:br/>
        <w:t>қорыққанда өз атын да ұмытып қалады деген осы екен-ау.</w:t>
        <w:br/>
        <w:t>Он жеті мың жеті жүзге жүз жиырманы қосқанда он жеті</w:t>
        <w:br/>
        <w:t>мың сегіз жүз жиырма болмай ма?</w:t>
        <w:br/>
        <w:t>МӘНСИЯ: Япыр-ай, а, оп-оңай-ақ екен-ау.</w:t>
        <w:br/>
        <w:t>Демесін бір қап отынды әкеп тастап, екінші қапты алып</w:t>
        <w:br/>
        <w:t>жүре береді.</w:t>
        <w:br/>
        <w:t>ШӘМСИЯ (Демесіннің соңынан айғайлап): Әй, әй-у,. тоқта.</w:t>
        <w:br/>
        <w:t>ДЕМЕСІН (алыстан айғайлап): Немене, қостыңдар ма?</w:t>
        <w:br/>
        <w:t>ШӘМСИЯ: Қостық.</w:t>
        <w:br/>
        <w:t>ДЕМЕСІН: Қанша болады?</w:t>
        <w:br/>
        <w:t>МӘНСИЯ: Он жеті мың сегіз жүз жиырма-а.</w:t>
        <w:br/>
        <w:t>(Демесін екі қапқа отын салып, оларға алып келеді).</w:t>
        <w:br/>
        <w:t>ДЕМЕСІН: Міне, екі қап жарылған ағаш. Арқалап</w:t>
        <w:br/>
        <w:t>кетіндер (Пауза). Әлгіні кім қосты?</w:t>
        <w:br/>
        <w:t>ШӘМСИЯ: Мен... мен қостым.</w:t>
        <w:br/>
        <w:t>Демесін оны шыңғыртып сүйіп алады. Бір бәле болды екен</w:t>
        <w:br/>
        <w:t>деп Мәнсия шарық ұрып көмек сұрайдцы. Бірақ екеуінің сүйісі</w:t>
        <w:br/>
        <w:t>ұзаққа созылғанын, Демесінді Шәмсия босатпай тұрғанын</w:t>
        <w:br/>
        <w:t>көріп, таң-тамаша бол тұрып қалады. Шэмсия босатқан</w:t>
        <w:br/>
        <w:t>соң Демесін екінші қапты алып жүгіріп шығып кетеді.</w:t>
        <w:br/>
        <w:t>ДЕМЕСІН: Жарайсың. Ал, енді кете беріндер.</w:t>
        <w:br/>
        <w:t>Әйелдер отындарын арқалай бастайды.</w:t>
        <w:br/>
        <w:t>МӘНСИЯ: Өткен жолы Демесін туралы айтқанымда</w:t>
        <w:br/>
        <w:t>маңайлатпай қойып едің, ақыры сүйісіп тындыңдар ғой, ә?</w:t>
        <w:br/>
        <w:t>ШӘМСИЯ (бетін сипап, күлімсіреп): Әй, мынаның сүйген</w:t>
        <w:br/>
        <w:t>жері күйдіріп барады-ей, тегі.</w:t>
        <w:br/>
        <w:t>148</w:t>
        <w:br/>
        <w:t>Е.18.09.130ша! 4Ғаша! 4-14 раде 156</w:t>
        <w:br/>
        <w:t>ҚҰЛАХМЕТ: Әу, жаным.</w:t>
      </w:r>
    </w:p>
    <w:p>
      <w:r>
        <w:t>НӘЗІКЕТ: Сынған қатты ауыра ма, шыққан қатты ауыра</w:t>
        <w:br/>
        <w:t>ма?</w:t>
        <w:br/>
        <w:t>ҚҰЛАХМЕТ: Екеуінің де жеңілі жоқ, күнім.</w:t>
        <w:br/>
        <w:t>НӘЗІКЕТ: Немесе, менікі екеуі де ғой деймін.</w:t>
        <w:br/>
        <w:t>ҚҰЛАХМЕТ: Қой, қайдағыны айтпа. Кәне, енді тұрып</w:t>
        <w:br/>
        <w:t>көрші. Маған сүйеніп тұр, абайла, ім-ім, әуп, кәнеки!</w:t>
        <w:br/>
        <w:t>Нәзікет тұрады. Ақсаңдап бір-екі аттайды.</w:t>
        <w:br/>
        <w:t>НӘЗІКЕТ: Сен байлаған соң, тобығым орнынан түсті ғой</w:t>
        <w:br/>
        <w:t>деймін. Ауырмайтын сияқты.</w:t>
        <w:br/>
        <w:t>ҚҰЛАХМЕТ: Міне, тамаша! Келші, мына сәкіге отырып;</w:t>
        <w:br/>
        <w:t>деміңді алшы.</w:t>
        <w:br/>
        <w:t>Екеуі отырады. Жоғарыдан самолет ұшып өтегі.</w:t>
        <w:br/>
        <w:t>НӘЗІКЕТ: Папа, сен соғыста болдың ғой, ә?</w:t>
        <w:br/>
        <w:t>ҚҰЛАХМЕТ: Болдым, болдым.</w:t>
        <w:br/>
        <w:t>НӘЗІКЕТ: Қызық па?</w:t>
        <w:br/>
        <w:t>ҚҰЛАХМЕТ: Соғыс деген қызық болмайды, күнім.</w:t>
        <w:br/>
        <w:t>НӘЗІКЕТ: Неге? Тарс-тарс, ғүрс-гүрс мылтық атылыпи</w:t>
        <w:br/>
        <w:t>бомба жарылып жатады. Қызық емес пе?</w:t>
        <w:br/>
        <w:t>ҚҰЛАХМЕТ: Ал, сол бомбаның біреуі сенің папаңның!</w:t>
        <w:br/>
        <w:t>дәл алдына кеп жарылса ше? ж.</w:t>
        <w:br/>
        <w:t>НӘЗІКЕТ: Ал, сен бұғып қаласың да, басынды кешршя</w:t>
        <w:br/>
        <w:t>алып "уралап" жүгіре жөнелесің.</w:t>
        <w:br/>
        <w:t>ҚҰЛАХМЕТ: Әрине, әрине! Дәл кинодағыдай!..</w:t>
        <w:br/>
        <w:t>НӘЗІКЕТ: Папа, сен батыр болдың ба?</w:t>
        <w:br/>
        <w:t>ҚҰЛАХМЕТ: ...Жоқ.</w:t>
        <w:br/>
        <w:t>НӘЗІКЕТ: Неге? Қалай?</w:t>
        <w:br/>
        <w:t>ҚҰЛАХМЕТ: Негесі қалай, жұрт қатарлы соғыстым.</w:t>
        <w:br/>
        <w:t>НӘЗІКЕТ: Неге сен жұрт қатарлы соғыстың?</w:t>
        <w:br/>
        <w:t>ҚҰЛАХМЕТ (сәл үнсіздік): Мұны сен кейін, өскен сөң</w:t>
        <w:br/>
        <w:t>түсінесің. Ал, қазір көлге барып қайыққа мінейік.</w:t>
        <w:br/>
        <w:t>НӘЗІКЕТ: Жоқ, қайыққа мінгім келмейді. Одан да маған</w:t>
        <w:br/>
        <w:t>қолыңа қалай оқ тигенін айтып берші.</w:t>
        <w:br/>
        <w:t>ҚҰЛАХМЕТ: Оның саған керегі не, құлыным- ау. Сен</w:t>
        <w:br/>
        <w:t>оны естімей-ақ қойсаңшы.</w:t>
        <w:br/>
        <w:t>НӘЗІКЕТ: Онда сен мені жақсы көрмейді-екенсің. Өзге</w:t>
        <w:br/>
        <w:t>қыздар папаларының қалай соғысқанын, қанша фашисті</w:t>
        <w:br/>
        <w:t>өлтіргенін, қалай жараланғанын, бәрін де біледі. Ал, мен</w:t>
        <w:br/>
        <w:t>түк те білмеймін.</w:t>
      </w:r>
    </w:p>
    <w:p>
      <w:r>
        <w:t>153</w:t>
        <w:br/>
        <w:t>вмаоолзэбарыцміті нде ааданышы мен қуанышы да тек Нәзікетте</w:t>
        <w:br/>
        <w:t>ғана қалған еді.</w:t>
        <w:br/>
        <w:t>Әсем бақ іші. Нәзікет тал тасасына жасырынып тұр.</w:t>
        <w:br/>
        <w:t>Құлахмеш іздеп жүр.</w:t>
        <w:br/>
        <w:t>ҚҰЛАХМЕТ: Қазір... Қазір мен сені тауып аламын. Қайда</w:t>
        <w:br/>
        <w:t>жүр-ей! Нәзікет, Нәзікет!</w:t>
        <w:br/>
        <w:t>НӘЗІКЕТ: Ку-ку...</w:t>
        <w:br/>
        <w:t>ҚҰЛАХМЕТ: Ә-ә, мұнда екенсің ғой (Дыбыс шыққан жерге</w:t>
        <w:br/>
        <w:t>келеді. Нәзікет талды айналады, ол таба алмай тағы бұрылып</w:t>
        <w:br/>
        <w:t>кешеді). Япырым-ау, пері боп кетті ме? Қайда тығылып</w:t>
        <w:br/>
        <w:t>тұр-ей? Бір бұтақтың басында қонақтап отырмаса, бұл</w:t>
        <w:br/>
        <w:t>жерде ол жасырынатын да орын жоқ қой (Нәзікет ақырын</w:t>
        <w:br/>
        <w:t>басып келіп, Құлахметтің мойнынан құшақтай кетеді). Ә,</w:t>
        <w:br/>
        <w:t>таптым ба, ақыры!</w:t>
        <w:br/>
        <w:t>НӘЗІКЕТ: Таба алмадың, таба алмадың! Мен саған</w:t>
        <w:br/>
        <w:t>ұстатпаймын (Ол әкесінің құшағынан сышылып шығып, жүгіре</w:t>
        <w:br/>
        <w:t>жөнеледі).</w:t>
        <w:br/>
        <w:t>ҚҰЛАХМЕТ: Нәзікет, Нәзікет, тоқта деймін!</w:t>
        <w:br/>
        <w:t>НӘЗІКЕТ: Тоқтамаймын! Жүйрік болсаң, қуып жет!</w:t>
        <w:br/>
        <w:t>ҚҰЛАХМЕТ: Құлыным-ау, көп жүгіре бермесеңші, өкпең</w:t>
        <w:br/>
        <w:t>өшіп қалады ғой. Түнімен жөтеліп шыққаныңды білесің бе</w:t>
        <w:br/>
        <w:t>өзің? Аздап деміңді алсаңшы. Құлап қаласың, жүгірме</w:t>
        <w:br/>
        <w:t>(Нәзікет жығылып қалады). Әне, айттым ғой, аузымды</w:t>
        <w:br/>
        <w:t>жиғанша болған жоқ.</w:t>
        <w:br/>
        <w:t>НӘЗІКЕТ: Ой, ой, тобығым... Тобығым ауырып барады...</w:t>
        <w:br/>
        <w:t>ҚҰЛАХМЕТ: Құдайым-ау, жүгірме деп зар қақсадым ғой</w:t>
        <w:br/>
        <w:t>саған. Бір жерің майып болмаса болғаны. Кәне, аяғың ба?</w:t>
        <w:br/>
        <w:t>НӘЗІКЕТ: Тобығым дедім ғой. Сен жүгіргенде дәнеңе де</w:t>
        <w:br/>
        <w:t>болмас еді. Жүгірмей тұрып алдың кеп... сонан соң мен</w:t>
        <w:br/>
        <w:t>жығылдым... Ой...</w:t>
        <w:br/>
        <w:t>ҚҰЛАХМЕТ: Қайдан білейін, қайдан білейін, көкешім.</w:t>
        <w:br/>
        <w:t>Құлайтынынды білсем, өлсем де жүгірер едім ғой мен. Қатты</w:t>
        <w:br/>
        <w:t>ауырып бара ма% Кәне?</w:t>
        <w:br/>
        <w:t>НӘЗІКЕТ: Өй, ұстама!</w:t>
        <w:br/>
        <w:t>ҚҰЛАХМЕТ: Шыдашы, кәне, шыдашы. Қазір мен оны</w:t>
        <w:br/>
        <w:t>байлап берейін, сонан соң таппа тыйылады (Орамалды алып</w:t>
        <w:br/>
        <w:t>жырпа бастайды).</w:t>
        <w:br/>
        <w:t>НӘЗІКЕТ: Папа.</w:t>
        <w:br/>
        <w:t>152.</w:t>
      </w:r>
    </w:p>
    <w:p>
      <w:r>
        <w:t>Е%.18.09.13(ішай 4-(қашаМ---.Ш- раде 154</w:t>
        <w:br/>
        <w:t>БІРІНШІ БӨЛІМ</w:t>
        <w:br/>
        <w:t>Сахна жасаулары қарапайым да жеңіл. Онда бас кейіпкер</w:t>
        <w:br/>
        <w:t>Құлахметтің үйінің жиһаздарына сәйкес орындық, стол,</w:t>
        <w:br/>
        <w:t>төсек, басқа да қажетті запшпар ғана көрінеді. Сахнаға</w:t>
        <w:br/>
        <w:t>асықпай, жайымен ғана шығатын баяндаушы Салар да</w:t>
        <w:br/>
        <w:t>қарапайым, ықшам киінген. Мұндай ықшамдылық</w:t>
        <w:br/>
        <w:t>кейіпкерлердің жүріп-тұруына ыңғайлы болса, екінші жағынан,</w:t>
        <w:br/>
        <w:t>олардың еркін ойнауына да әсерін пшгізуі керек.</w:t>
        <w:br/>
        <w:t>САПАР: Құлахмет ағайдың сіздер көріп отырған үйі</w:t>
        <w:br/>
        <w:t>қаланың оңтүстік жағына таман, шеткері орналасқан. Есігінің</w:t>
        <w:br/>
        <w:t>алдындағы бау-бақша жаз айларында құлпырып кетеді.</w:t>
        <w:br/>
        <w:t>Құлахметке әкеден қалған бар байлық та осы шағын</w:t>
        <w:br/>
        <w:t>ғана төрт бөлмелі үй. Ол үйленген жылы соғыс басталды.</w:t>
        <w:br/>
        <w:t>Құлахмет алғашқылардың бірі болып майданға аттанды.</w:t>
        <w:br/>
        <w:t>Арада екі жыл өткен соң ол бір қолынан айрылып, туған</w:t>
        <w:br/>
        <w:t>елге қайтып оралды. Ол өз үйінің табалдырығын аман</w:t>
        <w:br/>
        <w:t>аттағанына қуанғанмен, көп ұзамай Құлахмет ағайдың</w:t>
        <w:br/>
        <w:t>көңілін қайғы басты -- ол өзінің бұрынғы жұмысына</w:t>
        <w:br/>
        <w:t>жарамады. Сонан соң бір кіші-гірім мекеменің вахтерлігіне</w:t>
        <w:br/>
        <w:t>орналасты.</w:t>
        <w:br/>
        <w:t>Адам өмірі күнделікті ұсақ тұрмыстан тұрады ғой. Сол</w:t>
        <w:br/>
        <w:t>күнделікті тұрмыс қиыншылығы үй ішіндегі кикілжіңді</w:t>
        <w:br/>
        <w:t>көбейтіп, Құлахмет пен Сафураның арасын мысқалдай</w:t>
        <w:br/>
        <w:t>алыстата берді.</w:t>
        <w:br/>
        <w:t>..Көп ұзамай Сафура қалалық жарнама бюросына</w:t>
        <w:br/>
        <w:t>орналасты да, Құлахмет ағай он екі жасар Нәзікетпен үйде</w:t>
        <w:br/>
        <w:t>қала берді. Құлахмет әйелінің күн өткен сайын өзінен</w:t>
        <w:br/>
        <w:t>алыстап, жат боп бара жатқанын сезіп жүрді.Ендігі оның</w:t>
        <w:br/>
        <w:t>151</w:t>
        <w:br/>
        <w:t>клл8л. ҚАФУРА ҮкНЕ нің қолын жай ғана птеріп): Қойшы...</w:t>
        <w:br/>
        <w:t>Менің ешқандай ауруым жоқ. Жұмыстағы бір келеңсіз жай</w:t>
        <w:br/>
        <w:t>есіме түскені... :</w:t>
        <w:br/>
        <w:t>ҚҰЛАХМЕТ: Не, жұмыста сені біреу ренжітті ме?</w:t>
        <w:br/>
        <w:t>САФУРА (жай ғана тістеніп, сыбырлай сөйлеп): Құлахмет,</w:t>
        <w:br/>
        <w:t>құдай үшін, тоқтатшы оңаза сұрақтарыңды. Оның бәрін:</w:t>
        <w:br/>
        <w:t>біле берудің саған түк те қажеті жоқ.</w:t>
        <w:br/>
        <w:t>Қолында су полы шелегі бар Нәзікет шығады.</w:t>
        <w:br/>
        <w:t>НӘЗІКЕТ: Папа, самаурынға су құя берейін бе?</w:t>
        <w:br/>
        <w:t>ҚҰЛАХМЕТ: Нәзікет, сен... мамаңмен бірге жолға</w:t>
        <w:br/>
        <w:t>шығасың ба?</w:t>
        <w:br/>
        <w:t>НӘЗІКЕТ: Егер сен ренжімейтін болсаң, папа. ;</w:t>
        <w:br/>
        <w:t>ҚҰЛАХМЕТ: Мен неге ренжимін? Сен көңілді жүрсең;</w:t>
        <w:br/>
        <w:t>папаңның төрт құбыласы әрқашан да түгел ғой. Барыңдар,:</w:t>
        <w:br/>
        <w:t>қыдырып қайтыңдар. Жолдарыңыз болсын!</w:t>
      </w:r>
    </w:p>
    <w:p>
      <w:r>
        <w:t>. “ж</w:t>
        <w:br/>
        <w:t>САПАР: Сөйтіп, Сафура мен Нәзікет жолға шықты.</w:t>
        <w:br/>
        <w:t>Жаз өтіп, күз болды. Бірақ, олар сол кеткеннен мол кетті.</w:t>
        <w:br/>
        <w:t>Бұл оқиға Құлахмет ағайға аса ауыр тиді. Ол кісі</w:t>
        <w:br/>
        <w:t>- түнемеге ұйқы көрмей, тықыр еткен дыбысқа құлақ түріп,</w:t>
        <w:br/>
        <w:t>өзінің сүйікті Нәзікеті мен Сафурасын әне-міне кеп қалар.</w:t>
        <w:br/>
        <w:t>деп күтумен болды.</w:t>
        <w:br/>
        <w:t>Күзгі бақ іші.</w:t>
        <w:br/>
        <w:t>ҚҰЛАХМЕТ (ол қызыл алмаларды себетке салып, жинап:</w:t>
        <w:br/>
        <w:t>жүр): Сапар, бері келші (Сапар оған жақындайды). Қалай</w:t>
        <w:br/>
        <w:t>ойлайсың, мына алмалар менің кегершіндеріи келгенше</w:t>
        <w:br/>
        <w:t>бұзылмайды ғой, ә? :</w:t>
        <w:br/>
        <w:t>САПАР:Әрине, әрине, бұзылмайды. - -</w:t>
        <w:br/>
        <w:t>ҚҰЛАХМЕТ: Алматының апортын ұзақ сақтауға болады</w:t>
        <w:br/>
        <w:t>емес пе?</w:t>
        <w:br/>
        <w:t>457</w:t>
        <w:br/>
        <w:t>вмвдөлданы адан қуық А ады. Бір жыл сақтауға болады. Менің бір</w:t>
        <w:br/>
        <w:t>досымның апасы бақтағы ең соңғы алманы үзіп алып, сақтап</w:t>
        <w:br/>
        <w:t>қойыпты. Баламды аман-есен көретін болсам, осы алма</w:t>
        <w:br/>
        <w:t>бұзылмайды деп ырым етіпті. Үш жылдан соң баласы</w:t>
        <w:br/>
        <w:t>әскерден келгенде, сарайдағы сандығынан алманы алып</w:t>
        <w:br/>
        <w:t>беріпті.</w:t>
        <w:br/>
        <w:t>ҚҰЛАХМЕТ (ерекше қуанып): Көрдің бе, көрдің бе</w:t>
        <w:br/>
        <w:t>мейірім деген адамға не істетпейді. Есінде болсын, ол алманы</w:t>
        <w:br/>
        <w:t>аман сақтаған ешқандай өзге құдірет емес, мейірім. Ананың</w:t>
        <w:br/>
        <w:t>балаға деген мейірімі! Жұрттың бәрі перзентін жақсы</w:t>
        <w:br/>
        <w:t>көреді. Ал, жаңағы сен айтқан ананың махаббаты солардың</w:t>
        <w:br/>
        <w:t>бәрінен артық, бәрінен өзгеше. Сонан соң да сандық түбіндегі</w:t>
        <w:br/>
        <w:t>алма үш жыл бойы бұзылмай жатқан. Мен де ең қызыл,</w:t>
        <w:br/>
        <w:t>әдемі алмаларды көгершіндерім келгенше мұрты</w:t>
        <w:br/>
        <w:t>бұзылмастай етіп сақтап қоямын.</w:t>
        <w:br/>
        <w:t>САПАР: Оны сарылып сақтай бермессіз. Бәлкім, олар</w:t>
        <w:br/>
        <w:t>бүгін-ақ келіп қалар.</w:t>
        <w:br/>
        <w:t>ҚҰЛАХМЕТ: А? Бүгін?</w:t>
        <w:br/>
        <w:t>САПАР: Несі бар, бүгін келіп қалуы да ғажап емес қой.</w:t>
        <w:br/>
        <w:t>ҚҰЛАХМЕТ: Оны сен қайдан білесің? Әлде хат келді</w:t>
        <w:br/>
        <w:t>ме?</w:t>
        <w:br/>
        <w:t>САПАР: Жоқ. Жалпы, мүмкін дегенім ғой.</w:t>
        <w:br/>
        <w:t>ҚҰЛАХМЕТ: Жо-жоқ, сен менен бір нәрсені жасырып</w:t>
        <w:br/>
        <w:t>тұрсың. Немесе, бүгін келіп қалатынын сен қайдан білесің?</w:t>
        <w:br/>
        <w:t>Айтсаңшы, жасырмасаңшы менен, олар анық бүгін келе</w:t>
        <w:br/>
        <w:t>ме? Сен бар ғой, Сапар, білесін, бірақ қайтер екен деп,</w:t>
        <w:br/>
        <w:t>қасақана жасырып тұрсың.</w:t>
        <w:br/>
        <w:t>САПАР: Құлахмет ағай, құдай шыным, мен ештеңе де</w:t>
        <w:br/>
        <w:t>білмеймін.</w:t>
      </w:r>
    </w:p>
    <w:p>
      <w:r>
        <w:t>ҚҰЛАХМЕТ (күдерін үзіп): Солай де... Олар бүгін келмейді</w:t>
        <w:br/>
        <w:t>де... Айтпақшы, есіңде ме? Менің Сафурам ананасты өлердей</w:t>
        <w:br/>
        <w:t>жақсы көруші еді ғой, ә? Иә-иә, өлердей жақсы көретін.</w:t>
        <w:br/>
        <w:t>Жақында есік аузындағы креслода отырып мүлгіп кеткен</w:t>
        <w:br/>
        <w:t>екенмін, біреу кеп иығымнан түртеді. Мені ауыстырғалы</w:t>
        <w:br/>
        <w:t>келген кезекші вахтер екен деп көзімді ашып қалсам, қарсы</w:t>
        <w:br/>
        <w:t>алдымда мекеменің үлкен бастығы тұр. "Кешіріңіз, байқамай</w:t>
        <w:br/>
        <w:t>қалыппын”, -- деп орнымнан атып тұрдым. Ол иығымнан</w:t>
        <w:br/>
        <w:t>қақты да: “Әрине, кешірем. Күн ұзақ, түн қысқа, шаршап</w:t>
        <w:br/>
        <w:t>жүрсіз ғой”, - деп күлгені бар емес пе? Сол кісі жақында</w:t>
        <w:br/>
        <w:t>158</w:t>
        <w:br/>
        <w:t>ЕЗ.18.09.13ішай 4-ашаМа--. раде 170</w:t>
        <w:br/>
        <w:t>САПАР: Сіз, Құлахмет ағаймен ажырасып, бақытты бола:</w:t>
        <w:br/>
        <w:t>алатыныңызға кәміл сенесіз бе? Қ</w:t>
        <w:br/>
        <w:t>САФУРА: Мен өмірден көпті талап етпеймін, өз үлесімді</w:t>
        <w:br/>
        <w:t>ғана талап етемін. Басқасының маған қажеті жоқ. і</w:t>
        <w:br/>
        <w:t>САПАР: Сонда, сіздің даулап отырған өмірдегі үлесіңіз</w:t>
        <w:br/>
        <w:t>Құлахмет ағаймен ажырасу ма? Және онымен арқан</w:t>
        <w:br/>
        <w:t>кесіскеннен кейін ұстайтын жібіңіздің "өз үлесіңізге"</w:t>
        <w:br/>
        <w:t>жеткенше үзіліп кетпей жетектей беретініне көзіңіз жете:</w:t>
        <w:br/>
        <w:t>ме?</w:t>
        <w:br/>
        <w:t>САФУРА: Жетеді. У</w:t>
        <w:br/>
        <w:t>САПАР: Дұрыс-ақ, солай болсын делік. Сіз бас қамыңызды:</w:t>
        <w:br/>
        <w:t>ойлап, жасыңыз қырыққа жетпей тұрған сәтте аман-есен”</w:t>
        <w:br/>
        <w:t>өзіңіз туылғаннан бері сарғайып күтіп жатқан "үлесіңізге"”</w:t>
        <w:br/>
        <w:t>жеттіңіз. Сонда, Құлахмет ағайдың кісі аярлық халіне</w:t>
        <w:br/>
        <w:t>инедей де қабырғаңыз қайыспай ма? Адам баласы елу-</w:t>
        <w:br/>
        <w:t>алпыс қана жасайды екен деп әлгінде өзіңіз айттыңыз. Қазір</w:t>
        <w:br/>
        <w:t>отыз жетідесіз. Енді жиырма шақты жыл ғана уақыт</w:t>
        <w:br/>
        <w:t>қалыпты. Сол қалған санаулы жылда мына өмірдегі-бір</w:t>
        <w:br/>
        <w:t>адамды қара жерге тірідей көмбеудің амалын қарастырсаңыз</w:t>
        <w:br/>
        <w:t>қайтеді? Бұл сіз үшін ақыретте де жаман болмас еді. Қате</w:t>
        <w:br/>
        <w:t>айтсам, кешіріңіз, сіздің Смағұлыңыз да өмірден “өз үлесін"</w:t>
        <w:br/>
        <w:t>талап етіп жүрген жанның бірі ғой, шамасы. Ол "Бақша</w:t>
        <w:br/>
        <w:t>тауына" жеткенше ентігіп қалмай ма?</w:t>
        <w:br/>
        <w:t>САФУРА: Сен өйтіп келеке етпей сөйле! Мұндай келекең</w:t>
        <w:br/>
        <w:t>үшін мен сені пәтерден бүгін-ақ шығарып жіберемін. 4</w:t>
        <w:br/>
        <w:t>САПАР: Оһо, сіз мені қатты қорқыттыңыз ғой. Онда бұл</w:t>
        <w:br/>
        <w:t>әлсіздігіңіз, жеңілтектігіңіз болар еді және мен сіздерге</w:t>
        <w:br/>
        <w:t>соншалықты таңылып қалған жан емеспін ғой, басқа жерден</w:t>
        <w:br/>
        <w:t>де тауып алуыма болады. Оның үстіне, пәтерден шығарып</w:t>
        <w:br/>
        <w:t>жіберуіңізге хақыңыз жоқ. Сіз Құлахмет ағайдың ҮРІНде</w:t>
        <w:br/>
        <w:t>билік айтудан қалғансыз.</w:t>
        <w:br/>
        <w:t>САФУРА: Жетті, доғар! Басынған екенсіңдер, әбден. Әлі</w:t>
        <w:br/>
        <w:t>де болса, үй менікі, керек десеңдер, сабақа) жіп қалдырмай</w:t>
        <w:br/>
        <w:t>бәрін алып кетемін!.. :</w:t>
        <w:br/>
        <w:t>САПАР: О-о, мұныңызға сенуге болады!</w:t>
      </w:r>
    </w:p>
    <w:p>
      <w:r>
        <w:t>Олар шығып кешеді:</w:t>
        <w:br/>
        <w:t>“Бұдан бұрынғы көрініс. Есік алдындағы шайла астында</w:t>
        <w:br/>
        <w:t>Құлахмет пен Смағұл сөйлесіп отыр: Смағұлдың көңілінде</w:t>
        <w:br/>
        <w:t>167</w:t>
        <w:br/>
        <w:t>назды рат а Шшам ше?</w:t>
        <w:br/>
        <w:t>САФУРА: Папаңа не болады? Не, ол жас бала ма? Біз</w:t>
        <w:br/>
        <w:t>келгенше, жалғыз өзі тұра береді.</w:t>
        <w:br/>
        <w:t>НӘЗІКЕТ (жыламсырап): Папамды жалғыз... тастағым</w:t>
        <w:br/>
        <w:t>келмейді.</w:t>
        <w:br/>
        <w:t>САФУРА (зекіп): Болды. Боркеміктік әкеңнен жұққан ба?</w:t>
        <w:br/>
        <w:t>Қолыңды тарт көзіңнен! (Нәзікет жыламсырағанын қояды).</w:t>
        <w:br/>
        <w:t>Үш ай бойы бір қалада тұру қалай жалықтырмайды. Еділ</w:t>
        <w:br/>
        <w:t>бойымен бір ай бойы ерсілі-қарсылы қыдырып, қайтып</w:t>
        <w:br/>
        <w:t>келеміз. Тамаша емес пе? Келісесің ғой.</w:t>
        <w:br/>
        <w:t>НӘЗІКЕТ: Жарайды.</w:t>
        <w:br/>
        <w:t>Құлахмет шығады. Қолында жалтыратып тазаланған</w:t>
        <w:br/>
        <w:t>самаурыны бар.</w:t>
        <w:br/>
        <w:t>ҚҰЛАХМЕТ: Міне, көрдіңдер ме қалай</w:t>
        <w:br/>
        <w:t>жалтыратқанымды. Нәзікет, сен маған көмектес. Мен оған</w:t>
        <w:br/>
        <w:t>су құйған соң бір қолыммен көтере алмаймын ғой. Сен</w:t>
        <w:br/>
        <w:t>самаурынның бір құлағынан ұстайсың, келе ғой. )</w:t>
        <w:br/>
        <w:t>НӘЗІКЕТ: Жарайды, папа. Әрине, көмектесемін</w:t>
        <w:br/>
        <w:t>(Папасының жанына келесі). Жүріңіз.</w:t>
        <w:br/>
        <w:t>САФУРА: Құлахмет! (Олар кілт тоқтап, Сафураға</w:t>
        <w:br/>
        <w:t>бұрылады). Мен бүгін кезекті демалысымды алдым.</w:t>
        <w:br/>
        <w:t>НӘЗІКЕТ: Папа, мен үйден су алып шығайын (Кетеді).</w:t>
        <w:br/>
        <w:t>ҚҰЛАХМЕТ: Оны жаңа айттың ғой.</w:t>
        <w:br/>
        <w:t>САФУРА: Иә, жаңа айттым... Біз бір айға Астраханьдағы</w:t>
        <w:br/>
        <w:t>туыстарыма барып қайтсақ қайтеді. Нәзікет те қаникулында</w:t>
        <w:br/>
        <w:t>үйге қамалып отыра бермесін. Теңізде кемемен жүзіп, көңіл</w:t>
        <w:br/>
        <w:t>көтерсін.</w:t>
        <w:br/>
        <w:t>ҚҰЛАХМЕТ (абыржып, екеуіне кезек-кезек қарап): Ім-</w:t>
        <w:br/>
        <w:t>м... Әрине... Әлбетте. Б... барыңдар. Көріңдер. Теңіз ауасы...</w:t>
        <w:br/>
        <w:t>Теңіз ауасы деген денсаулыққа өте пайдалы. Барыңдар.</w:t>
        <w:br/>
        <w:t>Туыстарыңа барма, оларды көрме деп қалай айтпақпын.</w:t>
        <w:br/>
        <w:t>Ал, сен... сен неге дірілдеп тұрсың?</w:t>
        <w:br/>
        <w:t>САФУРА: А... мен бе Бірілдегені Саған солай көрініп</w:t>
        <w:br/>
        <w:t>тұрған шығар.</w:t>
        <w:br/>
        <w:t>ҚҰЛАХМЕТ: Жоқ, сен біздің ерекше көңілді сәтімізді</w:t>
        <w:br/>
        <w:t>бұзғың келмей, ауырғаныңды әдейі жасырып тұрсың. Кәне,</w:t>
        <w:br/>
        <w:t>көрейінші, сенің маңдайыңның қызуы да бар шығар-ау (Ол</w:t>
        <w:br/>
        <w:t>жақындап кеп, Сафураның маңдайын ұстамақ болады).</w:t>
        <w:br/>
        <w:t>156</w:t>
      </w:r>
    </w:p>
    <w:p>
      <w:r>
        <w:t>ЕЗ,18.09.13%</w:t>
        <w:br/>
        <w:t>ЖАЗСА Ее пар, сен неге үндемей қалдың? Қолдарың</w:t>
        <w:br/>
        <w:t>неге дірілдеп барады? Аман ба екен өздері, әйтеуір?</w:t>
        <w:br/>
        <w:t>САПАР: А... иә-иә, аман-есен. Келеміз депті... Ол жақта</w:t>
        <w:br/>
        <w:t>алмалар піскен шығар дейді.</w:t>
        <w:br/>
        <w:t>ҚҰЛАХМЕТ: Әлбетте, әлбетте! Ол ессіз емес деп айттым</w:t>
        <w:br/>
        <w:t>ғой мен... Олар, сөз жоқ, келеді!</w:t>
        <w:br/>
        <w:t>САПАР: Мен хатты әрі қарай оқи алмадым. Сафура</w:t>
        <w:br/>
        <w:t>Құлахмет ағаймен ажырасатындығын айтыпты... Сөйтіп, біз</w:t>
        <w:br/>
        <w:t>Сафураның келуін күттік.</w:t>
        <w:br/>
        <w:t>Қала ұйқыға еніп, көшедегі жүріс басылған шақ болатын.</w:t>
        <w:br/>
        <w:t>Әдеттегідей Құлахмет екеуміз бақ ішіндегі шатырда</w:t>
        <w:br/>
        <w:t>отырдық. Осы кезде қақпа сарп жабылып, Сафура кіріп келді.</w:t>
        <w:br/>
        <w:t>Оның соңынан ұзын бойлы ер адам көрінді. Баяғы аула іші.</w:t>
        <w:br/>
        <w:t>САФУРА: Қорықпа, жүре бер, ит байлаулы.</w:t>
        <w:br/>
        <w:t>ҚҰЛАХМЕТ: Сафура, келдің бе, келдің бе, әйтеуір!? (Ол</w:t>
        <w:br/>
        <w:t>әйелін құшақтай кетеді).</w:t>
        <w:br/>
        <w:t>САФУРА: Болды, болды, жетеді! (Қасындағы кісіге қарап).</w:t>
        <w:br/>
        <w:t>Смағұл, сен неге селтиіп қалдың, үйге жүр.</w:t>
        <w:br/>
        <w:t>ҚҰЛАХМЕТ: А-а, кешір, кешіре гөр мені, Сафура-ау!</w:t>
        <w:br/>
        <w:t>Қайдан.. қайдан ғана білейін сенің қасыңда қонақ бар</w:t>
        <w:br/>
        <w:t>екенін. Сасқалақтап жүргенде... Сіздің есіміңіз Смағұл бола</w:t>
        <w:br/>
        <w:t>ма? Жүріңіз, жүріңіз үйге. Кәне, чемоданыңызды маған</w:t>
        <w:br/>
        <w:t>беріңіз. Иә, солай. Сапар-ау, сен неге қалшиып қалғансың,</w:t>
        <w:br/>
        <w:t>Сафура апайың келді ғой, қонағы да бар. Келсеңші бері!</w:t>
        <w:br/>
        <w:t>САПАР: Сәлеметсіз бе, Сафура апай?</w:t>
        <w:br/>
        <w:t>САФУРА: Ә-ә, сәлемет пе? Қалай, жұмысың... жақсы</w:t>
        <w:br/>
        <w:t>ма?</w:t>
        <w:br/>
        <w:t>САПАР: Жаман емес.</w:t>
        <w:br/>
        <w:t>СМАҒҰЛ: Біз бұл жерде көп кідірмеспіз деп ойлаймын?</w:t>
        <w:br/>
        <w:t>САФУРА: Әрине, әрине...</w:t>
        <w:br/>
        <w:t>ҚҰЛАХМЕТ: Оне дегендеріңіз, бұл қай айтқандарыңыз,</w:t>
        <w:br/>
        <w:t>қымбаттыларым-ау! Көп кідірмеспіз дегендерің қалай?</w:t>
        <w:br/>
        <w:t>Сәке...</w:t>
        <w:br/>
        <w:t>СМАҒҰЛ: Смағұл Толыбаевич деңіз...</w:t>
        <w:br/>
        <w:t>ҚҰЛАХМЕТ: Кешірерсіз... Смағұл Толыбаевияч... сіз,</w:t>
        <w:br/>
        <w:t>немене, сонша асығыс па едіңіз? Отырсаңызшы, тым</w:t>
        <w:br/>
        <w:t>болмаса, мына дастарқаннан дәм татыңыз. Сафура, бөтен</w:t>
        <w:br/>
        <w:t>үйге келгендей состиып тұрғаның не? Үйге келген қонақты</w:t>
        <w:br/>
        <w:t>жатырқатпасаңшы. Міне, сен жақсы көретін қызыл</w:t>
        <w:br/>
        <w:t>162</w:t>
      </w:r>
    </w:p>
    <w:p>
      <w:r>
        <w:t>Е5.18.09.13ішіас 4-Хсішіа 4-І раде 162</w:t>
        <w:br/>
        <w:t>қасымнан өтіп бара жатып: "Сіз соғыс ардагерісіз. Еңбегіңіз</w:t>
        <w:br/>
        <w:t>ұшан-теңіз”, -- деп тағы қуантты емес пе? Бүгін кеп айтады:</w:t>
        <w:br/>
        <w:t>“Егер таба алмай жүрген нәрсеңіз болса, ұялмай айтыңыз,</w:t>
        <w:br/>
        <w:t>көмектесейін", -- деді. Сонан соң не дедім десеңші! Мен</w:t>
        <w:br/>
        <w:t>айттым -- ананас керек дедім. Ол мүдіріп қалды. “Ананас?</w:t>
        <w:br/>
        <w:t>Ол... Алматыда жоқ қой", - деді. "Сол жоқ болған соң іздеп</w:t>
        <w:br/>
        <w:t>жүрмін. Бала кезімнен аңсаған жемісім еді", -- дедім. Содан</w:t>
        <w:br/>
        <w:t>соң ол бетіме қарап күлімсіреп тұрды да: “Жарайды. Африка</w:t>
        <w:br/>
        <w:t>елдеріне сапарға шыға қалсам, сізге арнап бір ананас</w:t>
        <w:br/>
        <w:t>жемісін ала келейін", - деді. Егер ол ананас әкелетін болса,</w:t>
        <w:br/>
        <w:t>менің Сафурам қандай қуанар еді десеңші. Солай ма, Сапар?</w:t>
        <w:br/>
        <w:t>САПАР: Әрине, айтарыңыз бар ма?</w:t>
        <w:br/>
        <w:t>ҚҰЛАХМЕТ: Мына алманы қарашы. Қандай қып-қызыл!</w:t>
        <w:br/>
        <w:t>Батып бара жатқан күн сияқты (Кенет селкілдей күліп). Егер</w:t>
        <w:br/>
        <w:t>бар ғой, егер менің Сафурам болса, мынадай ғажап алманы</w:t>
        <w:br/>
        <w:t>көрін баладай қуанар еді. Ол қызыл алманы жанындай жақсы</w:t>
        <w:br/>
        <w:t>көреді. Ол сағынып жүр ғой, сөз жоқ, қызыл алмасын сағынып</w:t>
        <w:br/>
        <w:t>жүр. Сонау бір алыста қайдан қызыл алма таба қойсын ол?</w:t>
        <w:br/>
        <w:t>Айтшы, Сафура ақылды әйел ғой, ә?</w:t>
        <w:br/>
        <w:t>САПАР: Айтарыңыз бар ма?</w:t>
        <w:br/>
        <w:t>ҚҰЛАХМЕТ: Ол қайтып келеді ғой?</w:t>
        <w:br/>
        <w:t>САПАР: Оне дегеніңіз, әрине, келеді.</w:t>
        <w:br/>
        <w:t>ҚҰЛАХМЕТ: Әрине, арине, келеді ол. Бұл менің жай айта</w:t>
        <w:br/>
        <w:t>салғаным ғой (Күліп). Жаман ойым ғой ол... Ол мені жақсы:</w:t>
        <w:br/>
        <w:t>көреді. Тек, жай... зекіп қалады кейде. Бірақ оның ойында</w:t>
        <w:br/>
        <w:t>ешқашан арамдық болып көрген емес. Айтпақшы, мен бүгін:</w:t>
        <w:br/>
        <w:t>Сафураға арнап бір сарафан сатып алдым. Өзі бар ғой, аппақ</w:t>
        <w:br/>
        <w:t>болғанда керемет, шағаланың қанатындай. Көрген кезде ол</w:t>
        <w:br/>
        <w:t>қандай қуанатын болады десеңші. Көргің келе ме?</w:t>
        <w:br/>
        <w:t>САПАР: Әрине! Әкеле қойыңыз.</w:t>
        <w:br/>
        <w:t>Құлахмет түпкі бөлмеге барып, ізінше қайта шығады.</w:t>
        <w:br/>
        <w:t>ҚҰЛАХМЕТ: Тура менің Сафурама арнап тіккен дерсің!</w:t>
        <w:br/>
        <w:t>Салар сарафанды қолына алып көреді.</w:t>
        <w:br/>
        <w:t>САПАР: Тамаша екен.</w:t>
        <w:br/>
        <w:t>ҚҰЛАХМЕТ: Сафура екеуміз қосылған кезде оның ТЕНЕДЕ</w:t>
        <w:br/>
        <w:t>дәл осындай сарафан болатын.</w:t>
        <w:br/>
        <w:t>САПАР: О, мынадай сарафан Сафураны періштедей</w:t>
        <w:br/>
        <w:t>құлпыртып жіберген шығар.</w:t>
        <w:br/>
        <w:t>ҚҰЛАХМЕТ: Айтарың бар ма! Періште боп кетті ғой ол.</w:t>
        <w:br/>
        <w:t>159</w:t>
      </w:r>
    </w:p>
    <w:p>
      <w:r>
        <w:t>ЕЗ.18.09.134Ша! КеНЕ ІШ</w:t>
        <w:br/>
        <w:t>ашуланғанда БТнік сөздерді де айта салады. Менің сөзіме</w:t>
        <w:br/>
        <w:t>ренжіген жоқсың ба?</w:t>
        <w:br/>
        <w:t>САПАР: Кешірім өтінетіндей сіз менің алдымда кінәлы</w:t>
        <w:br/>
        <w:t>бола қойған жоқсыз ғой. Мен тек...</w:t>
        <w:br/>
        <w:t>САФУРА: Иә, сен теке..</w:t>
        <w:br/>
        <w:t>САПАР: Мен тек... сізді дәл осындай қалыпта көремін</w:t>
        <w:br/>
        <w:t>деп ойламап едім. Сіз өзіңізге ұқсамайсыз. Өзгенің ролін</w:t>
        <w:br/>
        <w:t>ойнап отырған сияқтысыз. Мен сол үшін ренжимін. Ал,</w:t>
        <w:br/>
        <w:t>бұл ренішімді тарқату сіздің қолыңыздан келмейді, өйткені</w:t>
        <w:br/>
        <w:t>сіз бәріне бел шешіп кеп отырсыз. Кісі күлерлік нәрсе</w:t>
        <w:br/>
        <w:t>екен-ау! "Менің ренішімді тарқату!.." Менің ренішімнің сізге</w:t>
        <w:br/>
        <w:t>қаншалықты қатысы бар еді десеңізші!</w:t>
        <w:br/>
        <w:t>ҚҰЛАХМЕТ: Ту-у, Сафура, Сапар, сендерге не болған,</w:t>
        <w:br/>
        <w:t>түге? Дәл қонақ келіп отырғанда... Басқа уақытта да екеуің</w:t>
        <w:br/>
        <w:t>айтыса жатасыңдар ғой. Сәке... а-а, Смағұл Толыбаевич,</w:t>
        <w:br/>
        <w:t>сіз басқаша ойлап қалмаңыз, бұл өзіміздің арамызда бола</w:t>
        <w:br/>
        <w:t>беретін әңгіме ғой, тәйірі. Кәне, доғарайық мұны, сіздер</w:t>
        <w:br/>
        <w:t>жолдан шаршап келдіңіздер ғой...</w:t>
        <w:br/>
        <w:t>САФУРА: Сапар, азғана уақытқа қыдырып келсек қайтеді?</w:t>
        <w:br/>
        <w:t>Бұл кісілердің құпия әңгімесі бар.</w:t>
        <w:br/>
        <w:t>САПАР (шығын қозғап): Несі бар, қыдырып келсек,</w:t>
        <w:br/>
        <w:t>қыдырып келейік (Кетеді).</w:t>
        <w:br/>
        <w:t>Бақтың басқа бір шешіндегі көрініс. Сапар мен Сафура</w:t>
        <w:br/>
        <w:t>сәкі үстіне жайғасады.</w:t>
        <w:br/>
        <w:t>САФУРА: Ах, бүгін табиғат қандай тамаша!</w:t>
        <w:br/>
        <w:t>САПАР (селқос): Иә, өте тамаша.</w:t>
        <w:br/>
        <w:t>САФУРА: Сапар, сен маған сұрақ қойшы. Есітіп отырсың</w:t>
        <w:br/>
        <w:t>ба, сұрақ қойшы деймін.</w:t>
        <w:br/>
        <w:t>САПТАР: Сұрақ? Менің сізге қояр сұрағым жоқ.</w:t>
        <w:br/>
        <w:t>САФУРА: Онда, мен секілді аспанға қарашы.</w:t>
        <w:br/>
        <w:t>САПАР: Ол жақта сұрақ көп пе екен?</w:t>
        <w:br/>
        <w:t>САФУРА: Айтшы, сонау көз ұшында жымыңдаған</w:t>
        <w:br/>
        <w:t>жұлдыздар мәңгілік пе?</w:t>
        <w:br/>
        <w:t>САПАР: Мәңгілік делік. Оның бұл араға қандай қатысы</w:t>
        <w:br/>
        <w:t>болуы мүмкін?</w:t>
        <w:br/>
        <w:t>САФУРА: Иә... Ол жұлдыздар мәңгілік! Олар мәңгі</w:t>
        <w:br/>
        <w:t>жасайды. Бұдан сан миллиард жылдар бұрын тап осылай</w:t>
        <w:br/>
        <w:t>жымыңдап тұрған, әлі тұр. Бұдан кейін де тұра бермек.</w:t>
        <w:br/>
        <w:t>Олар сан жетпес ұлы оқиғалардың көрінісі. ОҺ! Олар</w:t>
        <w:br/>
        <w:t>164</w:t>
      </w:r>
    </w:p>
    <w:p>
      <w:r>
        <w:t>ААА 85 бойы жинаған жоқпын ба? Көбісі шірін</w:t>
        <w:br/>
        <w:t>те кетті. Алма құрғақты сүйетін жеміс қой, егер оны сабан</w:t>
        <w:br/>
        <w:t>салып сақтаса...</w:t>
        <w:br/>
        <w:t>САФУРА: Тоқтатшы мылжыңды!</w:t>
        <w:br/>
        <w:t>ҚҰЛАХМЕТ (селт етіп): А? Не? Ол не мылжың? оз</w:t>
        <w:br/>
        <w:t>мылжың емес. Ол -- шындық. Сабан салып сақтамаса, алма</w:t>
        <w:br/>
        <w:t>деген жеміс тез шіріп кетеді... Мен оны сендерге сақтадым,</w:t>
        <w:br/>
        <w:t>Айтпақшы... Нәзікетті неге ертіп келмегенсің; ол неге қалды?</w:t>
        <w:br/>
        <w:t>Ол папасын сағынбады ма? (Жауап болмайды). Айтсаңшы</w:t>
        <w:br/>
        <w:t>“Папасын сағынбады ма" деймін?</w:t>
        <w:br/>
        <w:t>СМАҒҰЛ: Сафура, жауап берсеңші!</w:t>
        <w:br/>
        <w:t>САФУРА: Артық сұрақтың керегі не?</w:t>
        <w:br/>
        <w:t>ҚҰЛАХМЕТ: Сапар-ау, Сафура не айтып тұр? Сен... Сен</w:t>
        <w:br/>
        <w:t>есіттің бе, әлде менің саңырау болғыр құлағым тас боп</w:t>
        <w:br/>
        <w:t>бітіп қалған ба? Смағұл То... Толыбаевич, мүмкін сізге</w:t>
        <w:br/>
        <w:t>анығырақ естілген шығар, сіз оған жақын тұрсыз ғой?</w:t>
        <w:br/>
        <w:t>Артық сұрақ дегені рас па?</w:t>
        <w:br/>
        <w:t>СМАҒҰЛ: Жо-о... Иа-иә, рас, солай дегені рас. Сіз...</w:t>
        <w:br/>
        <w:t>немене, ауыр алып қалдыңыз ба? Нәзікет... Нәзікет оқып</w:t>
        <w:br/>
        <w:t>жатыр. Кейде ол сізді ауық-ауық еске түсіріп...</w:t>
        <w:br/>
        <w:t>САФУРА: Смағұл, жетер енді! Жас баланың былдырын</w:t>
        <w:br/>
        <w:t>сөз еткелі отырмысың? (Құлахметке). Ал, сен жоқтан өзгені</w:t>
        <w:br/>
        <w:t>қазбалай берме!</w:t>
        <w:br/>
        <w:t>ҚҰЛАХМЕТ: Сафу... Сафура-ау, сонда маған Нәзікетті</w:t>
        <w:br/>
        <w:t>де сағынба дейсің бе? Ол үшін... ол үшін мына менің</w:t>
        <w:br/>
        <w:t>кеудемдегі жүрек емес, қара тас болуы керек қой, қара</w:t>
        <w:br/>
        <w:t>тас! Бұлай деуге сенің дәтің қалай барады, сағыныш дегенді</w:t>
        <w:br/>
        <w:t>үйрететін сен емессің бе, сен анасың ғой!.. Нәзікетім,</w:t>
        <w:br/>
        <w:t>Нәзікетім менің! Ол менің өмірімнің алданышы ғой, үмітім</w:t>
        <w:br/>
        <w:t>ҒОЙ!..</w:t>
        <w:br/>
        <w:t>САФУРА: Мәссаға-ан! Сен бұлай сұлу сөйлеуді қайдан</w:t>
        <w:br/>
        <w:t>үйреніп алғансың? Мұның бәрін құлағыңа құйған анау</w:t>
        <w:br/>
        <w:t>пәтерші досың шығар?!</w:t>
        <w:br/>
        <w:t>ҚҰЛАХМЕТ: Сен оны араға кірістірме, Сафура: Саған</w:t>
        <w:br/>
        <w:t>айтатын сөзді үйрету былай тұрсын, жұмысынан қолы</w:t>
        <w:br/>
        <w:t>босамайды. Тек демалуға шыққанда ғана сен туралы</w:t>
        <w:br/>
        <w:t>сөйлесіп жүрмедік пе? Иланшы сөзіме, ол сені шын жақсы</w:t>
        <w:br/>
        <w:t>көреді.</w:t>
        <w:br/>
        <w:t>САФУРА: Сен... Сапар, кешір мені. Әйел адам</w:t>
        <w:br/>
        <w:t>163</w:t>
        <w:br/>
        <w:t>кл ИНЕ ЗҚ АН ыт шырнауышпеңн алма ағаштарының!</w:t>
        <w:br/>
        <w:t>түбіндегі шөп-шаламдарды тазалап жүр. Оның жалғыз</w:t>
        <w:br/>
        <w:t>қолмен жұмыс істеуге машықтанып алғаны сондай, екінші</w:t>
        <w:br/>
        <w:t>қолын мүлде жоқтамайтын да секілді.</w:t>
        <w:br/>
        <w:t>ҚҰЛАХМЕТ: Ә-ә, міне, ақыры келдің-ау сен де. Мен”</w:t>
        <w:br/>
        <w:t>сені түстен бері күтудемін. Менің барлық тіршілігімнің бір!</w:t>
      </w:r>
    </w:p>
    <w:p>
      <w:r>
        <w:t>ұшы саған тіреліп тұрған сияқты болады да тұрады!</w:t>
        <w:br/>
        <w:t>(Ойланып). Шынында да, солай екен-ау өзі. Егер сен!</w:t>
        <w:br/>
        <w:t>болмасаң, мен не істер едім, кімді күтер едім алаңдап?!</w:t>
        <w:br/>
        <w:t>САПАР: Құлахмет ағай, басқа сөзді қоя тұрыңыз. Міне,</w:t>
        <w:br/>
        <w:t>Сафурадан хат келіпті, почта жәшігінен қазір алдым.</w:t>
        <w:br/>
        <w:t>Құлахмеп сенерін де, сенбесін де ФЫЛМБЙ; бопарғя қадала</w:t>
        <w:br/>
        <w:t>қарап тұрып қалады. |</w:t>
        <w:br/>
        <w:t>ҚҰЛАХМЕТ (сыбырлағандай): Хат... Хат?</w:t>
        <w:br/>
        <w:t>САПАР: Иә. Хат. Мінекиіңіз (Оған хатты ұсынады).</w:t>
        <w:br/>
        <w:t>ҚҰЛАХМЕТ (есін жиып): Айттым ғой, айттым ғой, ол</w:t>
        <w:br/>
        <w:t>мені жақсы көреді деп. Ол ешқашан мені жек көрген емес.</w:t>
        <w:br/>
        <w:t>Кейде былай... нетіп, ашуланғанда зекіп қалады. Сағынған</w:t>
        <w:br/>
        <w:t>ғой, сағынған ғой олар мені! Кәне, ашшы, оқышы өзің!</w:t>
        <w:br/>
        <w:t>САПАР: Құлахмет ағай, жұбайыңыздың хатын мен</w:t>
        <w:br/>
        <w:t>оқығаным қалай болар екен, әлдеқандай құпиясы болып</w:t>
        <w:br/>
        <w:t>жүрсе...</w:t>
        <w:br/>
        <w:t>ҚҰЛАХМЕТ: Жо-жоқ, оқи бер. Мен саған сенемін, сенген</w:t>
        <w:br/>
        <w:t>жерде құпия болмайды. Оның үстіне сен Сафураның!</w:t>
        <w:br/>
        <w:t>жазуын жақсы танитын сияқты едің ғой... Менің Нәзікетім</w:t>
        <w:br/>
        <w:t>қандай болды екен? Ол өсіп кеткен шығар. Ол нағыз әдепті,</w:t>
        <w:br/>
        <w:t>нағыз мейірбан, әдемі қыз болады. Ал, оқы.</w:t>
        <w:br/>
        <w:t>Сапар конвертті бір шетінен жіңішке етіп жырта</w:t>
        <w:br/>
        <w:t>бастайды. Құлахмет конверт ішінен бомба шығатындай</w:t>
        <w:br/>
        <w:t>дірілдеп, қапты толқып тұр.</w:t>
        <w:br/>
        <w:t>САПАР (хатты оқи бастайды): "Құрметті Құлахметі.."</w:t>
        <w:br/>
        <w:t>ҚҰЛАХМЕТ: А? Құрметті Құлахмет дейді? (Күліп).</w:t>
        <w:br/>
        <w:t>Құрметті Құлахмет! Айтады, айтады ол. Ол бар ғой, әдейі,</w:t>
        <w:br/>
        <w:t>әдейі менің қытығыма тиіп-отыр. Йә, әрмен қарай.</w:t>
        <w:br/>
        <w:t>САПАР: “...Аман-есенсің бе? Хал-жағдайың жақсы ма?</w:t>
        <w:br/>
        <w:t>Ана пәтерші жігіт әлі сенімен бірге тұрып жатыр ма?</w:t>
        <w:br/>
        <w:t>Біздің жаңалығымыз жоқ. Нәзікет аман. Жақын арада</w:t>
        <w:br/>
        <w:t>барып қалармын. Нәзікетті әуре қылудың қажеті жоқ шығар.</w:t>
        <w:br/>
        <w:t>Өйткені... мен ол жақта..."</w:t>
        <w:br/>
        <w:t>161</w:t>
        <w:br/>
        <w:t>11-605</w:t>
        <w:br/>
        <w:t>кла а ы ААҚ 99АА, жарайды, тындай ғой әйтпесе (Атыс,</w:t>
        <w:br/>
        <w:t>бомба үні, жарылған снаряд үні естіледі). Міне, мен қолымды</w:t>
        <w:br/>
        <w:t>сонда жоғалттым, қызым. Ал, сен қызық дейсің. Сен секілді</w:t>
        <w:br/>
        <w:t>көп балалар әкесіз қалды, көбісі қаза тапты.</w:t>
        <w:br/>
        <w:t>НӘЗІКЕТ: Ал, сен ше?</w:t>
        <w:br/>
        <w:t>ҚҰЛАХМЕТ: Көріп отырсың ғой, тірі қалдым.</w:t>
        <w:br/>
        <w:t>НӘЗІКЕТ (мойнынан құшақтай алады): Папа, папатайым</w:t>
        <w:br/>
        <w:t>менің! Тірі қалғаның қандай жақсы болған! Папатайым!</w:t>
      </w:r>
    </w:p>
    <w:p>
      <w:r>
        <w:t>ҚҰЛАХМЕТ: Мен сен үшін тірі қалдым, сен үшін!</w:t>
        <w:br/>
        <w:t>НӘЗІКЕТ (әкесінің құшағынан босанып): Папа, айтшы,</w:t>
        <w:br/>
        <w:t>сен мамам екеуің неге сөйлеспейсіндер? Не, ол сені ұнатпай</w:t>
        <w:br/>
        <w:t>ма?</w:t>
        <w:br/>
        <w:t>ҚҰЛАХМЕТ: О недегенің, ботам! Олай деуге қалай аузың</w:t>
        <w:br/>
        <w:t>барады? Біз бір-бірімізді... жақсы көреміз. Жақсы көргенде</w:t>
        <w:br/>
        <w:t>қандай!.. Сен мамаңды білесің ғой, қазір оның жұмысы</w:t>
        <w:br/>
        <w:t>ауыр, уақыты жоқ...</w:t>
        <w:br/>
        <w:t>НӘЗІКЕТ: Екеуіміздің көңілді жүргенімізді көргенде, ол</w:t>
        <w:br/>
        <w:t>неге ашуланады? )</w:t>
        <w:br/>
        <w:t>ҚҰЛАХМЕТ: Бәлкім, екеуіміз шектен тыс қатты күлетін</w:t>
        <w:br/>
        <w:t>шығармыз. Ал, ол болса, бала кезінен айғай-шуды</w:t>
        <w:br/>
        <w:t>жақтырмайды. Өзің көріп жүрсің ғой, түнгі трамвайлардың</w:t>
        <w:br/>
        <w:t>алыстағы шуылынан құдайдың құтты күні шала ұйқы боп</w:t>
        <w:br/>
        <w:t>оянып жүр ғой.</w:t>
        <w:br/>
        <w:t>НӘЗІКЕТ: Әне, мамам да келе жатыр. Екеуіміз енді қатты</w:t>
        <w:br/>
        <w:t>сөйлемейік.</w:t>
        <w:br/>
        <w:t>Сыртқы қақпадан Сафураның кіріп келе жатқаны көрінеді.</w:t>
        <w:br/>
        <w:t>Оны көргенде Құлахмет әлденеден қорыққандай абдырап,</w:t>
        <w:br/>
        <w:t>сасқалақтап орнынан тұрады. Бірақ, Сафураның бүгін ерекше</w:t>
        <w:br/>
        <w:t>көңілді екенін көріп, жүзіне қан жүгіреді.</w:t>
        <w:br/>
        <w:t>САФУРА: О-о, екеуің бүгін ерекше көңілдісіндер ғой.</w:t>
        <w:br/>
        <w:t>Нәзікет, сен неге состиып тұрсың? Мамаңның мойнына</w:t>
        <w:br/>
        <w:t>неге асылмайсың?</w:t>
        <w:br/>
        <w:t>НӘЗІКЕТ: Сен ұрысады екен деп...</w:t>
        <w:br/>
        <w:t>САФУРА: Тентегім менің! Мен неге ұрысуға тиіспін!</w:t>
        <w:br/>
        <w:t>Кәне, кел, келе ғой мамаңа! (Нәзікет жүгіріп барып, оның</w:t>
        <w:br/>
        <w:t>мойнынан құшақтайды). Менің бір жақсы танысым Конгоға</w:t>
        <w:br/>
        <w:t>барып келген еді, сол маған арнап ананас әкепті. Ананас</w:t>
        <w:br/>
        <w:t>-- менің бала кезімнен аңсаған жемісім еді ғой. Ақыры, ол</w:t>
        <w:br/>
        <w:t>да қолыма тиді. Құлахмет электр самаурынға емес, кернейлі</w:t>
        <w:br/>
        <w:t>184</w:t>
        <w:br/>
        <w:t>Е%.18.09.13ілаі 4ғайаМа- 14 раде 16:</w:t>
        <w:br/>
        <w:t>Ақ сарафан оған керемет жарасады! Ертең барып, Нәзікетке</w:t>
        <w:br/>
        <w:t>киімдер аламын. “Папа, маған әдемі киімдер керек", -</w:t>
        <w:br/>
        <w:t>дегенде не айтпақпын, не демекпін оған... Тыңдашы! Біреу</w:t>
        <w:br/>
        <w:t>дүрсілдей ме? Әне, аяқ дыбысы естіледі. Құдай біледі, біздің</w:t>
        <w:br/>
        <w:t>үйге біреу келе жатыр. Аяқ басысы да әйелге тән сияқты.</w:t>
        <w:br/>
        <w:t>Баршы, көріп келші, Сапар.</w:t>
        <w:br/>
        <w:t>САПАР: Құлахмет ағай... егер бізге туралап келген адам</w:t>
        <w:br/>
        <w:t>болса, өзі-ақ үйге кіреді ғой. Меніңше, олар түнде келуге</w:t>
        <w:br/>
        <w:t>тиіс емес...</w:t>
        <w:br/>
        <w:t>ҚҰЛАХМЕТ: Қалай дедің? Келмейді дедің бе?</w:t>
        <w:br/>
        <w:t>САПАР: Імм-м, жо-жоқ, Сафура апайды мен көптен</w:t>
        <w:br/>
        <w:t>білемін ғой, о кісі түнде жүруден қатты қорқады. Біз оны</w:t>
      </w:r>
    </w:p>
    <w:p>
      <w:r>
        <w:t>воқзалдан күтуге тиісті емеспіз бе?</w:t>
        <w:br/>
        <w:t>ҚҰЛАХМЕТ (қолын сермеп): Түу, неткен ессіз едім. Қандай</w:t>
        <w:br/>
        <w:t>тауып айттың сен! Ол қорқақ болғанда бар ғой, тіпті, қатты</w:t>
        <w:br/>
        <w:t>жел тұрса да қорқады (Селкілдей күледі). Осыдан бірнеше</w:t>
        <w:br/>
        <w:t>жыл бұрын, екеуміз қала сыртында қыдырдық, сонда ымырт</w:t>
        <w:br/>
        <w:t>жабылғанша қыдырдық. Сафура нәзік әйел ғой: “Құлахмет,</w:t>
        <w:br/>
        <w:t>қайтайықшы”, - дей береді. “Жоқ, асықпа", -- деймін мен.</w:t>
        <w:br/>
        <w:t>"Мен қорқамын. Бұдан әрі қыдырмаймын", -- деп ол отырып</w:t>
        <w:br/>
        <w:t>алады. Оның қасына мен де барып отырамын. Мен өзім</w:t>
        <w:br/>
        <w:t>табиғатты суреттей алмаймын ғой, әйтеуір сол күні аспан</w:t>
        <w:br/>
        <w:t>ашық, ауада айрықша бір жұпар иіс бар еді. Жер куә</w:t>
        <w:br/>
        <w:t>болсын, мен ондай жұпар Иісті әлі кездестірген емеспін.</w:t>
        <w:br/>
        <w:t>Күн де бір түрлі алауланып батты. “Туу, Сафура, қандай</w:t>
        <w:br/>
        <w:t>сұлу!" -- дейтінмін мен оның құлағына сыбырлағандай. О,</w:t>
        <w:br/>
        <w:t>менің Сафурам ол кезде періште еді ғой, тура періштенің</w:t>
        <w:br/>
        <w:t>өзі болатын. Иә, айтпақшы, сөйтіп отырғанымызда</w:t>
        <w:br/>
        <w:t>Сафураның дәл қарсы алдына тал басынан әлдененің сарт</w:t>
        <w:br/>
        <w:t>ете түскені. Жабайы мысық екен. Сондағы менің</w:t>
        <w:br/>
        <w:t>көгершінімнің қорыққанын көрсең, өле-өлгенше ұмытпас</w:t>
        <w:br/>
        <w:t>едің. “Құлахмет!" -- деп маған былай асыла кетті. Міне,</w:t>
        <w:br/>
        <w:t>содан бері мен оның дүниедегі ең нәзік, ең қорқақ әйел</w:t>
        <w:br/>
        <w:t>екенін білгенмін. Жаңа сен дұрыс айттың. Менің Сафурам,</w:t>
        <w:br/>
        <w:t>сөз жоқ, түнде жүруден қорқады.</w:t>
        <w:br/>
        <w:t>САПАР: Сіз әулиесіз... Сіз пнеріштесіз, Құлахмет ағай!</w:t>
        <w:br/>
        <w:t>Сол көрініс. Сырттан Сапар кіреді. Қолында хат бар, ол</w:t>
        <w:br/>
        <w:t>160</w:t>
        <w:br/>
        <w:t>Е2.18.09.13(іша! 4-ҰсіШай4-- НҒ раде 152</w:t>
        <w:br/>
        <w:t>МӘНСИЯ: Онда шақырып беріп, оңаша тастап кетейін.</w:t>
        <w:br/>
        <w:t>ШӘМСИЯ: Ойбай, беті аулақ... (Тұра беріл). Айтпақшы,</w:t>
        <w:br/>
        <w:t>оған әлгі сандарды қосу неге керек болды екен?</w:t>
        <w:br/>
        <w:t>МӘНСИЯ: Білсем, құдай ұрсын. Сұрап көрейікші, а?</w:t>
        <w:br/>
        <w:t>ШӘМСИЯ: Сен сұрашы.</w:t>
        <w:br/>
        <w:t>МӘНСИЯ: Мені емес, сені сүйді ғой. Өзің сұра.</w:t>
        <w:br/>
        <w:t>ШӘМСИЯ (сәл мүдіріп): Әй, Демесін. Әлгі сандардың</w:t>
        <w:br/>
        <w:t>саған... сізге керегі не?</w:t>
        <w:br/>
        <w:t>ДЕМЕСІН (жалт қарап): Онда шаруаларың болмасын.</w:t>
        <w:br/>
        <w:t>Құпияны білгілерің келеді ғой, ә? Жоғалыңдар тез.</w:t>
        <w:br/>
        <w:t>Екі әйел алды-арттарына қарамай, шайып тұрады.</w:t>
        <w:br/>
        <w:t>Демесін олардың соңынан қарап қарқылдай күледі.</w:t>
        <w:br/>
        <w:t>ДЕМЕСІН: Қараңғы боп қапты ғой, жұмысқа кірісу керек.</w:t>
        <w:br/>
        <w:t>Он бір мың, он екі мың. Ауылдан кеткен алпыс төрт адам</w:t>
        <w:br/>
        <w:t>оларды атып бітіре алмай жатыр ғой. Тағы, тағы оқ жасау</w:t>
        <w:br/>
        <w:t>керек.</w:t>
        <w:br/>
        <w:t>Ол қайшадан оқ жасап, табаны айналдыра бастайды.</w:t>
        <w:br/>
        <w:t>Сырттан кене дауыс естіледі.</w:t>
      </w:r>
    </w:p>
    <w:p>
      <w:r>
        <w:t>ДАУЫС: Ей, есалаң!</w:t>
        <w:br/>
        <w:t>ДЕМЕСІН (атып тұрады): А? О кім? Кім келген? (Тарс</w:t>
        <w:br/>
        <w:t>етіп мылтық атылады. Демесін кеудесін басып, теңселіп</w:t>
        <w:br/>
        <w:t>тұрып қалады. Сәл бойын түзеп, мылтығына жармасады).</w:t>
        <w:br/>
        <w:t>Пәшист. Пәшист (Сырттан шаба жөнелген аш тұяғының дүбірі</w:t>
        <w:br/>
        <w:t>есіпілесді). Қазір, қазір мен сені қуып жетем. Оңбаған пәшистер.</w:t>
        <w:br/>
        <w:t>Маған оқ атты. Маған. Тыныштыққа. Тыныштық күзетшісіне.</w:t>
        <w:br/>
        <w:t>Не үшін? Не үшін? Менің жазығым не?.. Жазығым нее..</w:t>
        <w:br/>
        <w:t>Сахнада көпшілік. Жиналғандардың ішінде Ардақ пен</w:t>
        <w:br/>
        <w:t>Ормантай да бар. Сахна түкпірінен Демесіннің шанасы</w:t>
        <w:br/>
        <w:t>айналып келе жатады. Ол мылтығына сүйеніп қимылсыз</w:t>
        <w:br/>
        <w:t>қалыпты. Ормантай оған жайлап жақындайды.</w:t>
        <w:br/>
        <w:t>ОРМАНТАЙ: Демесін! Ау, Демесін!..</w:t>
        <w:br/>
        <w:t>Ол үндемейді. Ормантай оның мылтығын алған кезде</w:t>
        <w:br/>
        <w:t>Демесін бойын соңғы рет тіктеп біраз тұрады да, шанасына</w:t>
        <w:br/>
        <w:t>құлап түседі.</w:t>
        <w:br/>
        <w:t>АРДАҚ: Біздің ең кішкентай ауылдан шыққан тағы бір</w:t>
        <w:br/>
        <w:t>құрбандық... 2</w:t>
        <w:br/>
        <w:t>ОРМАНТАЙ: Иә, Ардақ, соғыс құрбандық таңдамайды.</w:t>
        <w:br/>
        <w:t>Шымылдық.</w:t>
        <w:br/>
        <w:t>149</w:t>
        <w:br/>
        <w:t>ЕЗ,18.09.13сіша! 4-Ғсіша4з--.ІЕ радв 171</w:t>
        <w:br/>
        <w:t>үлкен түшпкіл бар. Құлахмет сөз арасында пауза жасаған</w:t>
        <w:br/>
        <w:t>сайын, ол әлдене айтпақ болып оқтала береді де, кейде</w:t>
        <w:br/>
        <w:t>решін шаба алмай, кейде батылы жешпей, тоқтап қала</w:t>
        <w:br/>
        <w:t>береді.</w:t>
        <w:br/>
        <w:t>ҚҰЛАХМЕТ: Япыр-ай, сіздің осы кезге шейін үйленбей</w:t>
        <w:br/>
        <w:t>жүргеніңіз қызық екен! Мен сіздің мұныңызды</w:t>
        <w:br/>
        <w:t>қоштамаймын, Смағұл Толыбаевич! Ешқашан құптамаймын.</w:t>
        <w:br/>
        <w:t>СМАҒҰЛ: Мен сізбен ашық түрде...</w:t>
        <w:br/>
        <w:t>ҚҰЛАХМЕТ: Адам мен табиғат егіз. Табиғат заңынан біз</w:t>
        <w:br/>
        <w:t>алшақтамауымыз керек. Табиғаттан бөлектену, оның</w:t>
        <w:br/>
        <w:t>дегенімен жүрмеймін деу барып тұрған ақымақтық.</w:t>
        <w:br/>
        <w:t>Сондықтан тез арада үйленіп, бала сүюіңіз керек, Смағұл</w:t>
        <w:br/>
        <w:t>Толыбаевич.</w:t>
        <w:br/>
        <w:t>СМАҒҰЛ: Сафура келіп қалмай тұрғанда мен сізбен...</w:t>
        <w:br/>
        <w:t>ҚҰЛАХМЕТ: Әне, анау темір шатырдың үстінде өсіп</w:t>
        <w:br/>
        <w:t>тұрған қара ағашты көрдіңіз бе? Түн болған соң жақсы</w:t>
        <w:br/>
        <w:t>көрінбей тұр-ау. Жоқ, сонда қараңыз. Біздің үйдің төбесіне</w:t>
        <w:br/>
        <w:t>қараңыз. Шеткі терезенің дәл үстінде қылтиып тұр. Көрдіңіз</w:t>
        <w:br/>
        <w:t>ғой. Әй, бәрекелді! Әне, өмір деген сол! Табиғат саған</w:t>
        <w:br/>
        <w:t>мүмкіндік берді ме, тіршілік ет, өмір сүр! Анау қылтиған</w:t>
        <w:br/>
        <w:t>қара ағаш қиналса қиналып, тіршіліктен тапшылық көріп</w:t>
        <w:br/>
        <w:t>тұрған шығар, бірақ өмір сүруін тоқтатуды ойламайды.</w:t>
        <w:br/>
        <w:t>Менің тұрған жерім құнарсыз, болашағым жоқ, басқа жерге</w:t>
        <w:br/>
        <w:t>ауыстыр деп те мұң шақпайды, наразылық та білдірмейді.</w:t>
        <w:br/>
        <w:t>Шамасының келгенінше басқа түскен қиындықтармен</w:t>
      </w:r>
    </w:p>
    <w:p>
      <w:r>
        <w:t>арпалысып жапырақ жайып тұр. Ең соңғы сәтке дейін</w:t>
        <w:br/>
        <w:t>осылай көгеріп тұра бермек. Сіз де сол қылтиған қара</w:t>
        <w:br/>
        <w:t>ағаштан үйреніңіз, Смағұл Толыбаевич! Өмірден жоқты</w:t>
        <w:br/>
        <w:t>тосып елікпей, асқақтай бермей, табиғат заңына бағыныңыз.</w:t>
        <w:br/>
        <w:t>СМАҒҰЛ (оған ұзақ қарап): Сіз... сіз бар ғой... Не әулиесіз,</w:t>
        <w:br/>
        <w:t>не... әумесерсіз...</w:t>
        <w:br/>
        <w:t>ҚҰЛАХМЕТ: Адамға әулиелік қайдан келсін. Әумесер</w:t>
        <w:br/>
        <w:t>болсам, әумесер шығармын... )</w:t>
        <w:br/>
        <w:t>СМАҒҰЛ: Кешіріңіз, менің сізбен оңаша қалған себебім...</w:t>
        <w:br/>
        <w:t>ҚҰЛАХМЕТ; Он, есіме жаңа түсті! Әлгі қылтиған ағашты</w:t>
        <w:br/>
        <w:t>бар ғой, қыс кезінде түбімен қопарып алып, анау бақтың</w:t>
        <w:br/>
        <w:t>ішіне отырғызамын. Ол маған қалай риза болады десеңші</w:t>
        <w:br/>
        <w:t>сонан соң!.. (Сафура мен Сапар кіреді). М8не, серуендеп</w:t>
        <w:br/>
        <w:t>кеткендер де оралды (Оларға қарсы жүріп). Туу,</w:t>
        <w:br/>
        <w:t>168</w:t>
        <w:br/>
        <w:t>ЕЗ,18.09.130Шаі 4-ашаМ---ЛІЕ раде 158,</w:t>
        <w:br/>
        <w:t>ескі самаурынға шай қойып, Конго ананасымен үнді шайын</w:t>
        <w:br/>
        <w:t>ішейікші.:Мен бүгін кезекті демалысымды алдым. Соны:</w:t>
        <w:br/>
        <w:t>жуайық. Николай заманының самаурыны, Қытай шайнегі,</w:t>
        <w:br/>
        <w:t>Конго ананасы, үнді шайы. ішейік, қазақтар! Қандай тамаша</w:t>
        <w:br/>
        <w:t>қонтраст! Құлахмет, сен неге мені жаңа көргендей сілейіп</w:t>
        <w:br/>
        <w:t>тұрып қалғансың? Немене, менің сөздерім саған ұнамай,</w:t>
        <w:br/>
        <w:t>ма? Әлде сен ананасты жек көресің бе?</w:t>
        <w:br/>
        <w:t>ҚҰЛАХМЕТ (қуаныштан шолқып): Мен бе? Мен... мен:</w:t>
        <w:br/>
        <w:t>оны неге жек көрейін! Сен жақсы көрген нәрсені менің!</w:t>
        <w:br/>
        <w:t>жек көруге қалай дәтім бармақ? Қалай? Мен бойымды:</w:t>
        <w:br/>
        <w:t>билеген ерекіне қуаныштан жарылып кетер ме екенмін</w:t>
        <w:br/>
        <w:t>деп қорқып тұрмын. Мен қазір... Қазір... Ескі самаурынды</w:t>
        <w:br/>
        <w:t>тауып алып, жақсылап тұрып тазалайын. Осындай бақытты</w:t>
        <w:br/>
        <w:t>күні, көңіл күйіміздің қақтаған күмістей таза сәтінде!</w:t>
        <w:br/>
        <w:t>жарқыраған самаурынмен шай ішпесе, болмайды ғой. Қазір,</w:t>
        <w:br/>
        <w:t>қазір!.. (Ол абдырап шығып кетеді). 5</w:t>
        <w:br/>
        <w:t>САФУРА (өзіне-өзі): Ананас... Бала кезден аңсаған»</w:t>
        <w:br/>
        <w:t>жемісім! (Мырс ешіп күледі). Бала кезден...</w:t>
        <w:br/>
        <w:t>НӘЗІКЕТ: Мама, сен оны бала кезден анңсадың ба?</w:t>
        <w:br/>
        <w:t>САФУРА: Иә.</w:t>
        <w:br/>
        <w:t>НӘЗІКЕТ?: Неге?</w:t>
        <w:br/>
        <w:t>САФУРА: Негесі қалай? Адам аңсаған нәрсесінің себебін»</w:t>
        <w:br/>
        <w:t>қайдан білмек. Сол, аңсағың келеді -- аңсайсың.</w:t>
        <w:br/>
        <w:t>НӘЗІКЕТ: Сен оны бұрын көрген жоқсың ғой.</w:t>
        <w:br/>
        <w:t>САФУРА: Сондықтан да аңсайсың. Ал, қызым, жолға</w:t>
        <w:br/>
        <w:t>жүруге қалайсың?</w:t>
        <w:br/>
        <w:t>НӘЗІКЕТ: Қайда?</w:t>
        <w:br/>
        <w:t>САФУРА: Менің туыстарыма -- Астраханьға. Жазғы</w:t>
      </w:r>
    </w:p>
    <w:p>
      <w:r>
        <w:t>каникулды сонда өткізесің. Екеуміз бірінші класты жеке</w:t>
        <w:br/>
        <w:t>каюта аламыз. Онда менің бір жақсы танысым</w:t>
        <w:br/>
        <w:t>пароходствоның белді бір басшысы боп істейді.</w:t>
        <w:br/>
        <w:t>НӘЗІКЕТ: Мама, сен олармен қалай танысып жүрсің?</w:t>
        <w:br/>
        <w:t>Конгоның ананасын сол кісі әкеп берген жоқ па?</w:t>
        <w:br/>
        <w:t>САФУРА: Сен оны қайдан білдің? )</w:t>
        <w:br/>
        <w:t>НӘЗІКЕТ: Оған несіне үрейлендің?.. Мен жай айта</w:t>
        <w:br/>
        <w:t>салдым.</w:t>
        <w:br/>
        <w:t>САФУРА: А, солай ма? Мен сендерді бір нәрсе сезген</w:t>
        <w:br/>
        <w:t>екен деп қалсам... Иә, бәрін де жасап жүрген сол адам..:-</w:t>
        <w:br/>
        <w:t>Ал, жолға дайындаламыз ба? )</w:t>
        <w:br/>
        <w:t>5</w:t>
        <w:br/>
        <w:t>Е%.18.09.13іш а! 2ғдшам--. А! раде 168</w:t>
        <w:br/>
        <w:t>қандай бақытты еді, шіркін! Ал, біз ше? Елу жыл, мейлі;</w:t>
        <w:br/>
        <w:t>жүз жыл бола-ақ қойсын, тіпті, кісі күлерлік үлес емес</w:t>
        <w:br/>
        <w:t>пе? Елу жыл! Кейбіреулер мына аспан астындағы</w:t>
        <w:br/>
        <w:t>тіршіліктің қыры мен сырына қанықпай жатып-ақ қыршын</w:t>
        <w:br/>
        <w:t>кетеді. Елу жыл! Бұл не? Міне, мына жапырақтар</w:t>
        <w:br/>
        <w:t>төбемізден төгіліп тұр. Елу жылда осындай жапырақтарды</w:t>
        <w:br/>
        <w:t>елу-ақ рет көресің, елу-ақ рет қар басасың. Сол да үлес</w:t>
        <w:br/>
        <w:t>пе? Адамға келгенде жомарт табиғат қандай сараңдық</w:t>
        <w:br/>
        <w:t>жасаған еді! Ал, жұлдыздар... (Ол шағы күрсінеді). Олар</w:t>
        <w:br/>
        <w:t>бақытты!..</w:t>
        <w:br/>
        <w:t>САПАР: Сіз қайдағыны айтып қайғырмаңыз, Сафура апай;</w:t>
        <w:br/>
        <w:t>Сонау көктегі жұлдыздарда неміз бар, жердегі тіршілікті</w:t>
        <w:br/>
        <w:t>әңгіме етейік те. )</w:t>
        <w:br/>
        <w:t>САФУРА: Сен сонша неге асығып отырсың? Мен саған ,</w:t>
        <w:br/>
        <w:t>бұл түнде тек жұлдыздар жайлы ғана айтқалы оңаша шығып</w:t>
        <w:br/>
        <w:t>отырған жоқпын, жердегі өмір жайлы -- өз өмірім жайлы</w:t>
        <w:br/>
        <w:t>сырымды ақтармақпын. "Бұл қалай болады”, -- деп сенен</w:t>
        <w:br/>
        <w:t>ақыл-кеңес те сұрамаймын. Иә-иә, тіпті, сөйлеспей-ақ та</w:t>
        <w:br/>
        <w:t>қоюыма болар еді. Жер бетіндегі әрбір адам өз қалауынша</w:t>
        <w:br/>
        <w:t>тіршілік етуі керек қой. Айтшы, мен туралы дәл қазір не</w:t>
        <w:br/>
        <w:t>ойлап отырсың?</w:t>
        <w:br/>
        <w:t>САПАР: Ештеңе де.</w:t>
        <w:br/>
        <w:t>САФУРА: Ештеңе де?! Өтірік, жалған! (Ол ахахалап</w:t>
        <w:br/>
        <w:t>күледі). Менен ойындағысын жасырмақ болады! Ол үшін</w:t>
        <w:br/>
        <w:t>сен жассың, қабілетсізсің. “Ештеңе де!" Қалайша ештеңе</w:t>
        <w:br/>
        <w:t>де ойламайсың? Өз үйіне жат адамды, жаңа жарын ертіп</w:t>
        <w:br/>
        <w:t>әкелген бейәдеп мына мен жайлы түк те ойламай отырмын</w:t>
        <w:br/>
        <w:t>деуің... тіп-тен екі жүзділік! Білемін! Мен бәрін де білемін.</w:t>
        <w:br/>
        <w:t>Сен мені опасыз деп ойлап отырсың, мені жек көресің.</w:t>
        <w:br/>
        <w:t>Өйткені, мен сенен әлдеқайда үлкенмін; сондықтан мен саған</w:t>
        <w:br/>
        <w:t>қарағанда элдеқайда ересек, ұстамды, кексе адамды</w:t>
        <w:br/>
        <w:t>ұнатамын. Сен маған іштей қызығасың, іштей мені</w:t>
        <w:br/>
        <w:t>қызғанасың да! Жо-жоқ, шошынба, сөйлемей-ақ та қой,</w:t>
        <w:br/>
        <w:t>қызығасың. Еркек атаулының бәрі де сұлуға қызығады.</w:t>
        <w:br/>
        <w:t>Әдемілік -- барлық адамның басындағы қасиет емес. Ол</w:t>
        <w:br/>
        <w:t>да далада шашылып жатқан жоқ. Ал, сұлулыққа қызығу -</w:t>
        <w:br/>
        <w:t>нәпсі құмарлықтың кепілі -емес. Жер бетінен әдемілік</w:t>
      </w:r>
    </w:p>
    <w:p>
      <w:r>
        <w:t>жойылса, адам-баласындағы тіршіліктің мәні мен мағынасы</w:t>
        <w:br/>
        <w:t>да қалмас еді. Маған қызығасың дегенге намыстанып та</w:t>
        <w:br/>
        <w:t>165</w:t>
        <w:br/>
        <w:t>Е.18.09.13сіШай 4-(ішаМ---.1Н раде 169</w:t>
        <w:br/>
        <w:t>отырған шығарсың. Бекер шамданасың. Егер маған шын</w:t>
        <w:br/>
        <w:t>қызықпайтын болсан, онда сен маубассың.</w:t>
        <w:br/>
        <w:t>САПАР: Сафура апай, мен сіздің мұныңызға төзе</w:t>
        <w:br/>
        <w:t>алмаймын!</w:t>
        <w:br/>
        <w:t>САФУРА: О-о, білем, үндемей жүріп сен қызу қандысың!</w:t>
        <w:br/>
        <w:t>Бірақ, бұл жолы қызулыққа салынуың орынсыз. Жарайды,</w:t>
        <w:br/>
        <w:t>қалсын бәрі де. Айтшы, осы жаста менің өзге біреуді сүюге</w:t>
        <w:br/>
        <w:t>хақым бар ма? 4</w:t>
        <w:br/>
        <w:t>САПАР: Сіз мұны өзіңізден сұраңыз, Сафура анай.</w:t>
        <w:br/>
        <w:t>Қырыққа жақындаған әйелдің өз күйеуін аттап өтіп, өзге</w:t>
        <w:br/>
        <w:t>біреуге қол созуы мүмкін бе, мүмкін емес пе деген сауалға</w:t>
        <w:br/>
        <w:t>ешқашан жауап әзірлеген емеспін. Оның үстіне, менің</w:t>
        <w:br/>
        <w:t>берген жауабым сіз үшін маңызды бола қоймас, болуы да</w:t>
        <w:br/>
        <w:t>мүмкін емес. Қайдағы бір пәтерші жігіт осылай деп еді</w:t>
        <w:br/>
        <w:t>Деп, сіз де алған бетіңізден қайта қоймассыз.</w:t>
        <w:br/>
        <w:t>САФУРА: О, міне-міне, бұл ақылды жауап! Демек, менің</w:t>
        <w:br/>
        <w:t>еркім бар екен ғой. Иә, сөз жоқ, еркім бар!.. Сен мені</w:t>
        <w:br/>
        <w:t>тыңда, Сапар, шын ықыласыңмен тыңдашы. Мең өзге біреуді</w:t>
        <w:br/>
        <w:t>сүйе аламын, өз күйеуіме адал болуға да шамам. жетеді.</w:t>
        <w:br/>
        <w:t>Осы кезге дейін адал болдым да. Мен оны, Құлахметті</w:t>
        <w:br/>
        <w:t>айтамын, барынша аяп келдім. Бүкіл өн бойымдағы қабілет</w:t>
        <w:br/>
        <w:t>пен жүректегі сезімімді сарқылып қалған күннің өзінде де</w:t>
        <w:br/>
        <w:t>қос қолыммен аямай сығып, қақтай пайдаландым. Енді ол</w:t>
        <w:br/>
        <w:t>Да таусылды. Кейде өзіме өзім сұрақ қоямын. Не білдім,</w:t>
        <w:br/>
        <w:t>қандай қызық көрдім мына жалғаннан? Жас шағымда оқи</w:t>
        <w:br/>
        <w:t>алмадым -- білімім шамалы, жар сүюден жолым болмады,</w:t>
        <w:br/>
        <w:t>малына киініп, жарқырап та бір жүрген емеспін. Жас кезімде</w:t>
        <w:br/>
        <w:t>бақытты екенмін. Иә, ол кездегі қайғының өзі бақыт қой.</w:t>
        <w:br/>
        <w:t>Тез ұмытасың. Өйткені, бар үмітің ертеңгі күнде. Ал, менің</w:t>
        <w:br/>
        <w:t>жасымда бәрі уайым, бәрі қайғы.</w:t>
        <w:br/>
        <w:t>Мен Құлахметті аяймын, иә, өте аяймын. Бірақ, жалғыз</w:t>
        <w:br/>
        <w:t>ғана аяушылық жарасымды өмір сүру үшін аз ғой, мүлдем</w:t>
        <w:br/>
        <w:t>аз ғой! Жарайды, мен онымен мәңгілік бірге қала қояйын,</w:t>
        <w:br/>
        <w:t>одан не түсті? Бәрібір сол тұрмыс, сол қарекет емес пе?</w:t>
        <w:br/>
        <w:t>Және меңің:онымен мәңгі тұруым... мәңгі деп қоямын-ау</w:t>
        <w:br/>
        <w:t>тағы, қайдағы мәңгі, көп болса, отыз-қырық жыл болар...</w:t>
        <w:br/>
        <w:t>сол отыз-қырық жылым екеумізге бақыт әкеле ала ма? Жоқ,</w:t>
        <w:br/>
        <w:t>ол да, мен де күлкісіз, жылусыз ғұмыр кешеміз. Екеуміз де</w:t>
        <w:br/>
        <w:t>бірдей бақытсыз болғанша, біріміз неге бақытты болмаймыз.</w:t>
        <w:br/>
        <w:t>466</w:t>
        <w:br/>
        <w:t>Е,18.09.13&lt;ішіа! ааашам ғал да е 182</w:t>
        <w:br/>
        <w:t>шыққаным ба? Мен Құлахметтің көзіне осы үшін шөп салып</w:t>
        <w:br/>
        <w:t>па едім, осы үшін оны тірідей көміп пе ем?! Енді жүрт не</w:t>
      </w:r>
    </w:p>
    <w:p>
      <w:r>
        <w:t>дейді! Сұмдық-ай... Некесіз туылған бала!.. Күлу үшін</w:t>
        <w:br/>
        <w:t>талпыным ем, алдымнан жылау шықты. Енді... осы бойы</w:t>
        <w:br/>
        <w:t>кеткенім ғой. Ол жара жазылмайтын мерезге айналып,</w:t>
        <w:br/>
        <w:t>жауырыным сызға тигенше маза бермес...</w:t>
        <w:br/>
        <w:t>САПАР: Жыламаңыз, Сафура, жұрттың бәрі бізге қарап</w:t>
        <w:br/>
        <w:t>бара жатыр. Қойыңыз.</w:t>
        <w:br/>
        <w:t>САФУРА: Қоя алмаймын, қоя алмаймын!.. Сенің... сенің</w:t>
        <w:br/>
        <w:t>алдыңда жылап қалайыншы, шерім тарқасын. Өзге жанға</w:t>
        <w:br/>
        <w:t>көз жасымды көрсетпей, кеудемде қайғы мен күйініш</w:t>
        <w:br/>
        <w:t>лапылдап жатса да, дүниедегі ең бақытты әйелдей күліп</w:t>
        <w:br/>
        <w:t>жүруім керек. Жылағанмен бәрібір көп адам түсінбейді,</w:t>
        <w:br/>
        <w:t>түсінсе табалайды... Айтпақшы... (Қол сумкасын ашып). Мына</w:t>
        <w:br/>
        <w:t>суретті ала кетші. Құлахметке берерсің. Өткен жолы алын</w:t>
        <w:br/>
        <w:t>кетіп едім. Қызын сағынып жүрген шығар.</w:t>
        <w:br/>
        <w:t>САПАР (суретті қолына алып): Тым болмаса, осы</w:t>
        <w:br/>
        <w:t>мейірбандығыңыз үшін рақмет (Оның қолынан сүйеді). Қош</w:t>
        <w:br/>
        <w:t>болыңыз!</w:t>
        <w:br/>
        <w:t>ДИКТОР ДАУЫСЫ: Отыз жеті де қырық сегізінші</w:t>
        <w:br/>
        <w:t>рейспен ұшатын Алматы-Астрахань самолетіне отырғызу</w:t>
        <w:br/>
        <w:t>аяқталып келеді. Қайталаймын: отыз жеті де қырық сегізінші</w:t>
        <w:br/>
        <w:t>рейспен ұшатын Алматы-Астрахань самолетіне отырғызу</w:t>
        <w:br/>
        <w:t>аяқталып келеді.</w:t>
        <w:br/>
        <w:t>САФУРА: Ал, сау бол, жат та болса, арқа сүйер</w:t>
        <w:br/>
        <w:t>жарқыным! (Қол береді. Сапар оның қолынан сүйеді. Бұл</w:t>
        <w:br/>
        <w:t>сүйіспе тек қошшасу ғана емес, өзгеше бір қимастық</w:t>
        <w:br/>
        <w:t>жаштқанын сезіп, Сафура оған назар тоқтата қарайды да;</w:t>
        <w:br/>
        <w:t>қолын жайымен тартып алады). Ерекше бір жағдай болса,</w:t>
        <w:br/>
        <w:t>хат жазарсың. ) )</w:t>
        <w:br/>
        <w:t>179</w:t>
        <w:br/>
        <w:t>Е2.18.09.13(аШ ҮЛЕН ңа 175. ШЕ Қ ҮІ</w:t>
        <w:br/>
        <w:t>2 рден тез арада қатты түңіліпсіз ғой.</w:t>
        <w:br/>
        <w:t>САФУРА: Бұл өмірден түңілу емес, шындықты сезіну.</w:t>
        <w:br/>
        <w:t>Төрт құбыласы тең, уайым-қайғысы жоқ, аспанға қарап,</w:t>
        <w:br/>
        <w:t>аяғын айқастырып жатқан бейуайым жандар ғана өмірді</w:t>
        <w:br/>
        <w:t>сүйгіш-ақ. Қайғыру мен күрсіну -- өмірден түңілгендік емес,</w:t>
        <w:br/>
        <w:t>өткенге опыну, күйіну. Өмірден түңілу деген - атымды</w:t>
        <w:br/>
        <w:t>жүргізе алмады деп, қамшыңды отқа өртеу. Одан өмірдің</w:t>
        <w:br/>
        <w:t>ештеңесі кетпейді, тұзы кеміп, гүлі солмайды. Оның үстіне</w:t>
        <w:br/>
        <w:t>өмірден түңілетіндей қылмысым жоқ, мен бар болғаны</w:t>
        <w:br/>
        <w:t>талай жылдан бері іште тұншығып, бас көтерейін десе, ар</w:t>
        <w:br/>
        <w:t>мен адамгершілікке қарайлап келген сезімімді алғаш рет</w:t>
        <w:br/>
        <w:t>ар тұтқынынан босатып, еркіндікке шығармақ болдым. Бар</w:t>
        <w:br/>
        <w:t>кінәм осы...</w:t>
        <w:br/>
        <w:t>САПАР: Мен оны жақсы түсінемін, Сафура, айтпасаңыз</w:t>
        <w:br/>
        <w:t>да түсінемін. Құдай үшін иланыңыз, сізді табаламаймын,</w:t>
        <w:br/>
        <w:t>кінәңіздің қаншалықты ауыр-жеңіл екенін, шынымды</w:t>
        <w:br/>
        <w:t>айтайын, өзім де біле бермеймін, әйтеуір, бар білетінім,</w:t>
        <w:br/>
        <w:t>сізді қаралағым келмейді. Жалған айтты дерсіз, жалтарып</w:t>
        <w:br/>
        <w:t>айтты дерсіз, мендегі шындық осы ғана. Ал иланбаймын</w:t>
        <w:br/>
        <w:t>десеңіз, ерік өзіңізде. Бірақ, неге екенін білмеймін, біздің</w:t>
        <w:br/>
        <w:t>түпкілікті жат жандық болып кетсеңіз де, Құлахмет ағайды</w:t>
        <w:br/>
        <w:t>алдыңыздан өшіре алмайтыныңызды сезгендей болушы ем.</w:t>
      </w:r>
    </w:p>
    <w:p>
      <w:r>
        <w:t>Әулие екенмін деуден аулақпын, сіздің осылай бір келіп-</w:t>
        <w:br/>
        <w:t>кетуіңізді күтіп те жүрдім. Қойыңыз, Сафура, жасыңыз не</w:t>
        <w:br/>
        <w:t>бұл? Жүріңіз үйге кірелікші, біз көп тұрып қалдық қой,</w:t>
        <w:br/>
        <w:t>Құлахмет ағай да қайда кетті деп шыдамсызданып жатқан</w:t>
        <w:br/>
        <w:t>шығар.</w:t>
        <w:br/>
        <w:t>САФУРА (орамалымен көзін сүртіп): Орамалым көз</w:t>
        <w:br/>
        <w:t>жасымды сүртумен-ақ, шіритін шығар, әсте.. Жүр, әдейі</w:t>
        <w:br/>
        <w:t>келген соң көріп кетейін. Бірақ, келгенімді сездіруші болма.</w:t>
        <w:br/>
        <w:t>Бірер минуттан кейін қайта шығамын, егер мүмкіндігің болса,</w:t>
        <w:br/>
        <w:t>бірге шық, тағы да айтар сөздерім бар.</w:t>
        <w:br/>
        <w:t>САПАР: Қалауыңыз білсін.</w:t>
        <w:br/>
        <w:t>САФУРА Құлахмет жатқан бөлменің есігін ашып, ұзақ</w:t>
        <w:br/>
        <w:t>қарап тұрады. Үй іші шашылып жатыр, ыдыс-аяқтарды кір</w:t>
        <w:br/>
        <w:t>басқан. Ол қолындағы жүзігін шешіп, стол үстіне қояды,</w:t>
        <w:br/>
        <w:t>ыдыс-аяқтарды жууға кіріседі.</w:t>
        <w:br/>
        <w:t>САПАР: Мен Құлахмет ағайдың қасына бара тұрайын.</w:t>
        <w:br/>
        <w:t>Ол кісі мені іздеп, шығып қап жүрер.</w:t>
        <w:br/>
        <w:t>176</w:t>
        <w:br/>
        <w:t>ЕЗ.18.09.13 сіл а! рр д рә 180</w:t>
        <w:br/>
        <w:t>САФУРА: Жарайды. Оның да дұрыс шығар.</w:t>
        <w:br/>
        <w:t>Сапар ішкі бөлмеге өшіп, Құлахметтің қасына келеді.</w:t>
        <w:br/>
        <w:t>ҚҰЛАХМЕТ (түрегеп отыр екен): Әлгі келген кім? Сен,</w:t>
        <w:br/>
        <w:t>сонша неге кешіктің? )</w:t>
        <w:br/>
        <w:t>САПАР: Менімен бірге жұмыс істейтін әйелдер ғой. Іс,</w:t>
        <w:br/>
        <w:t>жайын сөйлесуге кепті.</w:t>
        <w:br/>
        <w:t>ҚҰЛАХМЕТ: Осындай жеті түнде ме?! Байқа, беймезгіл:</w:t>
        <w:br/>
        <w:t>уақытта әйелдермен сөйлесе берме. Олар енді менен сені</w:t>
        <w:br/>
        <w:t>Де тартып алғалы жүр ғой. Жо-жоқ, оған мен көне,</w:t>
        <w:br/>
        <w:t>қоймаспын. Осыдан сауыққан соң Атбасар жаққа баралық,</w:t>
        <w:br/>
        <w:t>онда менің немере ағам тұрады. Оның Балжан деген қызы</w:t>
        <w:br/>
        <w:t>бар, оны ұмытпаған шығарсың.</w:t>
        <w:br/>
        <w:t>САПАР: Жо-жоқ! Оны ұмытуға бола ма...</w:t>
        <w:br/>
        <w:t>Осы кезде ауызғы үйден Сафураның әлденені еденге</w:t>
        <w:br/>
        <w:t>түсіріп алғаны естіледі.</w:t>
        <w:br/>
        <w:t>ҚҰЛАХМЕТ: Сапар-ау, ол кім? .Ас үйде біреу жүр ғой.</w:t>
        <w:br/>
        <w:t>Баршы, көріп келші. Сафура емес пе, ойда жоқта келіп</w:t>
        <w:br/>
        <w:t>қалған! :</w:t>
        <w:br/>
        <w:t>САПАР: Құлахмет ағай, мен ол жақтан жаңа ғана келдім</w:t>
        <w:br/>
        <w:t>ғой. Онда ешкім де жоқ. Тек, сізге солай боп көрінген шығар.</w:t>
        <w:br/>
        <w:t>ҚҰЛАХМЕТ: Солай көрінген шығар дейсің бе? Ап-анық</w:t>
        <w:br/>
        <w:t>естілген секілді еді-ау. Тәйірі, тағы да елес боп шыққаны</w:t>
        <w:br/>
        <w:t>ма сонда?.. Байғұс Сафура... Анау Смағұл Толыбаевич</w:t>
        <w:br/>
        <w:t>дегеніңіз... жаман адам боп шықты ғой. Ол Сафураны қорлап</w:t>
        <w:br/>
        <w:t>кетті ғой.. (Кенет жұдырығын түйіп, кіжіне). Мен... мен.</w:t>
        <w:br/>
        <w:t>оған көрсетемін! Мен оған көрсетемін жаны нәзік әйел”</w:t>
        <w:br/>
        <w:t>баласын қорлаған қалай боларын! )</w:t>
      </w:r>
    </w:p>
    <w:p>
      <w:r>
        <w:t>САПАР: Сабыр етіңіз, сабыр етіңіз, Құлахмет ағай.</w:t>
        <w:br/>
        <w:t>Жастыққа қисайыңызшы (Жашқызады). Сізге ашулануға</w:t>
        <w:br/>
        <w:t>болмайды. Жақсылап демалыңыз. Мен де шаршадым.</w:t>
        <w:br/>
        <w:t>ҚҰЛАХМЕТ: Иә-иә... Сен де шаршадың. Бар, демала ғой;</w:t>
        <w:br/>
        <w:t>Жарықты сөндіріп кет.</w:t>
        <w:br/>
        <w:t>Сапар жарықты сөндіріп, ас үйге шығады. Сафура ыдыс-</w:t>
        <w:br/>
        <w:t>аяқтарды жуып болып, айнаға қарап ернін бояп жатыр екен.</w:t>
        <w:br/>
        <w:t>Сапар одан көз алмай қарап тұрады. Сафураның әдемілігіне,</w:t>
        <w:br/>
        <w:t>тәккаппарлығына сүйсіну, қызығу бар.</w:t>
        <w:br/>
        <w:t>САФУРА: Байғұс Құлахметтің халі ауыр екен-ау...</w:t>
        <w:br/>
        <w:t>САПАР: Иә, нашар. Көп сөйлейді, көп сандырақтайды.</w:t>
        <w:br/>
        <w:t>САФУРА: Бәрін де естідім... (Пауза). Қой, мен кетейін.</w:t>
        <w:br/>
        <w:t>177</w:t>
        <w:br/>
        <w:t>14-605</w:t>
        <w:br/>
        <w:t>Ма НИ ҚҰРЫС айтасың, мен ұзақ жатпаймын. Мен</w:t>
        <w:br/>
        <w:t>жақында сауығамын. Керек десең, бүгін-ақ сауығамын. Міне,</w:t>
        <w:br/>
        <w:t>мен тұрдым ғой. Иә-иә, енді жатпаймын! Көгершіндерім</w:t>
        <w:br/>
        <w:t>мені сағынып жүргенде, мен қалай қаннен-қаперсіз</w:t>
        <w:br/>
        <w:t>сырқатты сылтауратып шалқамнан түсіп жатуым керек. Жоқ,</w:t>
        <w:br/>
        <w:t>енді жатпаймын.</w:t>
        <w:br/>
        <w:t>САПАР (сәл шошынайын дел): Құлахмет ағай... Тез сауығу</w:t>
        <w:br/>
        <w:t>үшін азғантай жата тұрыңызшы. Түнгі ауа салқын. Кәне,</w:t>
        <w:br/>
        <w:t>сәл ғана қисайыңыз (Сапар оны жатқызады. Құлахмет</w:t>
        <w:br/>
        <w:t>ұйықтап кеткен секілді).</w:t>
        <w:br/>
        <w:t>Осы кезде ақырын ғана терезенің тықылдағаны есшілейі.</w:t>
        <w:br/>
        <w:t>ҚҰЛАХМЕТ: Сапар, терезені біреу тақылдатты ма%</w:t>
        <w:br/>
        <w:t>САПАР; Иә. Солай секілді.</w:t>
        <w:br/>
        <w:t>ҚҰЛАХМЕТ: Кім екен, сыртқа шықшы.</w:t>
        <w:br/>
        <w:t>Сапар ауызғы үйге шығады.</w:t>
        <w:br/>
        <w:t>САПАР: Кім бұл? (Үн жоқ). Кім деймін келген? (Жауап</w:t>
        <w:br/>
        <w:t>орнына ақырын ғана жөшелген әйел даусы есшіледі. Сапар</w:t>
        <w:br/>
        <w:t>есікті жұлқи ашады). Сәлеметсіз бе, Сафура?! (Сапар оған</w:t>
        <w:br/>
        <w:t>ұмтыла береді де, Сафураның қимылсыз тұрғанын көріп бір</w:t>
        <w:br/>
        <w:t>орнында қашып қалады. Олар бір-біріне қарап, осылай бірнеше</w:t>
        <w:br/>
        <w:t>секунд тұрады). Сафура апай, бұл не тұрыс, үйге кіріңіз,</w:t>
        <w:br/>
        <w:t>тоңып қаласыз ғой.</w:t>
        <w:br/>
        <w:t>САФУРА: Құлахмет қайда? (Іштен Құлахметтің</w:t>
        <w:br/>
        <w:t>жөтелгені естіледі). Әлі айықпаған екен ғой.</w:t>
        <w:br/>
        <w:t>САПАР: Солай...</w:t>
        <w:br/>
        <w:t>САФУРА: Өзім де ойлап ем... Мен қайтайын, бүрсігүні</w:t>
        <w:br/>
        <w:t>жұмыста болуым керек.</w:t>
        <w:br/>
        <w:t>САПАР: Мұныңыз қалай? Келмей жатып па?</w:t>
      </w:r>
    </w:p>
    <w:p>
      <w:r>
        <w:t>САФУРА: Иә. Басқа амалым жоқ. Тек, оның халін біліп</w:t>
        <w:br/>
        <w:t>кеткім келді. Осы төңірекке жұмыс бабымен келіп едім.</w:t>
        <w:br/>
        <w:t>САПАР: Сонда, сіз оны көрмей-ақ, осы ауызғы үйден</w:t>
        <w:br/>
        <w:t>қайтпақшысыз ба?</w:t>
        <w:br/>
        <w:t>САФУРА: Көргім де келеді, қайтейін, оның жарасын</w:t>
        <w:br/>
        <w:t>ұлғайта түсемін бе деп қорқамын. Сен менің келгенім жайлы</w:t>
        <w:br/>
        <w:t>оған айта көрме. 4</w:t>
        <w:br/>
        <w:t>САПАР: Жо-жоқ, мұныңызға мен көне алмаймын.</w:t>
        <w:br/>
        <w:t>Сафура! Әдейі келіп тұрып жолықпай кеткеніңіз мүлде</w:t>
        <w:br/>
        <w:t>мейірімсіздік және-үйіңізге барған соң да: “Тым болмаса,</w:t>
        <w:br/>
        <w:t>өз көзіммен бір кәрмедім-ау", -- деген ой бәрібір маза</w:t>
        <w:br/>
        <w:t>474</w:t>
        <w:br/>
        <w:t>ЕЗ.18.09. Ша ФУрА ден де 175</w:t>
        <w:br/>
        <w:t>л да менен ақылды боп шықты. Бұл күнде</w:t>
        <w:br/>
        <w:t>Балый Бы ақылды, бәрі данышпан, ақымақ боп жүрген</w:t>
        <w:br/>
        <w:t>тек мен ғана. "О, сорлы, аласұрып нең бар еді, қартайғанда</w:t>
        <w:br/>
        <w:t>жар іздеу не теңің”, - деп сен де күліп тұрсың ғой. Мейлі,</w:t>
        <w:br/>
        <w:t>күле беріңдер. Мен сияқты ақымақтар болмаса, толып</w:t>
        <w:br/>
        <w:t>жүрген ақылдылар іш құса боп жарылып өлер еді. Бірақ,</w:t>
        <w:br/>
        <w:t>мен солардың бәрінен де адал, ақ бола алар едім. Қайтемін,</w:t>
        <w:br/>
        <w:t>осылай боп шықты...</w:t>
        <w:br/>
        <w:t>САПАР: Қойыңыз, үйге баралық.</w:t>
        <w:br/>
        <w:t>САФУРА: Жоқ. Мен төркініме кетемін. Нәзікетім сағынып</w:t>
        <w:br/>
        <w:t>қалған шығар. Сен мені кешіргейсің. Бір білместік өтті,</w:t>
        <w:br/>
        <w:t>сайтан азғырған шығар. Қазір соның бәрі есіме түссе, ұяттан</w:t>
        <w:br/>
        <w:t>жерге кіріп кете жаздаймын. (Сафура чемоданын қолына</w:t>
        <w:br/>
        <w:t>алады). Бір жағдай болса, хат жазармын. Шығарып салмай-</w:t>
        <w:br/>
        <w:t>ақ қой, Құлахметке бар, ол жалғыз қалып еді ғой... Қош,</w:t>
        <w:br/>
        <w:t>қош бол...</w:t>
        <w:br/>
        <w:t>САПАР: Осылай біз төрт бөлмеде екеуден-екеу қалдық.</w:t>
        <w:br/>
        <w:t>Мен бұрынғыша ерте кетемін, кеш келемін. Құлахмет ағай</w:t>
        <w:br/>
        <w:t>қатты өзгерді. Ол кейде ұзақты күнге бір тіл қатпай, түнеріп</w:t>
        <w:br/>
        <w:t>жатады да алады, кейде түннің қай мезгіл екенін көңіл де</w:t>
        <w:br/>
        <w:t>бөлмей, көрпесі өртенгендей орнынан ұшып тұрып, үй</w:t>
        <w:br/>
        <w:t>ішінде әрлі-берлі жүре бастайды да, тоқтаусыз сөйлей</w:t>
        <w:br/>
        <w:t>жөнеледі.</w:t>
        <w:br/>
        <w:t>Оның сырқаты қайта қозып, жиі-жиі төсек тартып жатып</w:t>
        <w:br/>
        <w:t>қала беретін болды. Мұндай кездерде ол мені қайта-қайта</w:t>
        <w:br/>
        <w:t>шақырып алып, үзік-үзік әңгімелер бастап кетеді. Ара-</w:t>
        <w:br/>
        <w:t>арасында қинала әзілдеген боп, өз көңілін өзі көтереді.</w:t>
        <w:br/>
        <w:t>Бүгін де ол мені қасына шақырып алды.</w:t>
        <w:br/>
        <w:t>Құлахмет төсекте жатыр, жанында Салар отыр.</w:t>
        <w:br/>
        <w:t>Сапардың үстінде түнде киетін пижама.</w:t>
        <w:br/>
        <w:t>ҚҰЛАХМЕТ (жөтеледі): Қалай, жұмысың жақсы ма?</w:t>
        <w:br/>
        <w:t>САПАР: Рақмет. Құлахмет ағай. Жақсы ғой. Көп ұзамай</w:t>
        <w:br/>
        <w:t>маған пәтер беретін шығар.</w:t>
      </w:r>
    </w:p>
    <w:p>
      <w:r>
        <w:t>ҚҰЛАХМЕТ (басын көшеріп): Пәтер? Оны саған неге</w:t>
        <w:br/>
        <w:t>береді? Сен не, пәтер сұрап жүрсің бе?</w:t>
        <w:br/>
        <w:t>САПАР: М-м... Құлахмет ағай, қалай енді... Мен сіңңермен</w:t>
        <w:br/>
        <w:t>өмір бойы бірге тұра бермеймін ғой..</w:t>
        <w:br/>
        <w:t>ҚҰЛАХМЕТ: Тұра бересің!.. Неге тұра бермейсің? Әлде,</w:t>
        <w:br/>
        <w:t>472</w:t>
        <w:br/>
        <w:t>ЕЖ Шелеурніге еке ҰҒЫ ай ма? Бәлкім, мен сенің әбден мазаңды,</w:t>
        <w:br/>
        <w:t>алып біткен шығармын, солай ма?</w:t>
        <w:br/>
        <w:t>САПАР: О не дегеніңіз, Құлахмет ағай! Ауылда менің:</w:t>
        <w:br/>
        <w:t>анам бар. Ол да менің жолымды тосып күтіп отыр. Үй</w:t>
        <w:br/>
        <w:t>алсам, оны да, өзімнен кейінгі іні-қарындастарымды да</w:t>
        <w:br/>
        <w:t>көшіріп келемін.</w:t>
        <w:br/>
        <w:t>ҚҰЛАХМЕТ: Сапар, шынымды айтсам бар ғой, мен саған:</w:t>
        <w:br/>
        <w:t>бауыр басып кетіппін. Сен болмасаң, мынау үй үй емес,</w:t>
        <w:br/>
        <w:t>бос үңгір боп қалатын секілді. Сен кетпесеңші. Анаң мен</w:t>
        <w:br/>
        <w:t>іні-қарындастарыңды осында алып кел. Бәріміз бірге</w:t>
        <w:br/>
        <w:t>тұрамыз. Атбасар жақта немере ағам тұрады. Олар жақсы</w:t>
        <w:br/>
        <w:t>адамдар. Сол ағайымның Балжан деген қызы бар. Ол өте</w:t>
        <w:br/>
        <w:t>ақылды, өте ажарлы қыз. Осыдан сауықсам, сол.жаққа барып:</w:t>
        <w:br/>
        <w:t>қайтам. Сені де ала барам, Балжанмен таныстырам. Сен:</w:t>
        <w:br/>
        <w:t>оған үйленесің.</w:t>
        <w:br/>
        <w:t>САПАР: Ол мені ұнатпаса қайтем?</w:t>
        <w:br/>
        <w:t>ҚҰЛАХМЕТ: Сен сияқты жігітті ұнатпай көрсін! Саған</w:t>
        <w:br/>
        <w:t>ол салған жерден ғашық болады. Өйткені -- ол ақылды. Ал,</w:t>
        <w:br/>
        <w:t>ақылды адам жақсыны топ ішінен тани біледі.</w:t>
        <w:br/>
        <w:t>САПАР (күліп): Жарайды. Кетпеймін. Оған ғашық болуға.</w:t>
        <w:br/>
        <w:t>өз тарапымнан мен де уәде беремін!.. (Сағатына қарап).</w:t>
        <w:br/>
        <w:t>Ал, жататын мезгіл боп қапты. Не дейміз. Таңға дейін сау:</w:t>
        <w:br/>
        <w:t>болыңыз.</w:t>
        <w:br/>
        <w:t>ҚҰЛАХМЕТ (өзімен-өзі кейеекернейр Олардан хабар:</w:t>
        <w:br/>
        <w:t>келмеді, ә?.. Менің Нәзікетім қандай болды екен. Ол мені.</w:t>
        <w:br/>
        <w:t>сағынып жүрген шығар? (Кенеш сергіп). Сапар! Сен сол:</w:t>
        <w:br/>
        <w:t>жаққа барып қайтсаңшы! Менің Нәзікетімнің халін бір біліп,</w:t>
        <w:br/>
        <w:t>бетінен сүйіп келсеңші. Оған менің ауырып қалғанымды:</w:t>
        <w:br/>
        <w:t>айтпа. Онда ол қатты қайғырады. Ал, мен оның қайғырғанын;.</w:t>
        <w:br/>
        <w:t>атай көрме, көрмек түгілі естігім де келмейді. Білесің бе;</w:t>
        <w:br/>
        <w:t>естігім де келмейді! Сен баршы, барып келіші! е</w:t>
        <w:br/>
        <w:t>САПАР: Құлахмет ағай... алдымен сіз айығып. алыңыз.</w:t>
        <w:br/>
        <w:t>Сонан соң, сөз жоқ, барып қайтамын. Дәл қазір сізді жалғыз:</w:t>
        <w:br/>
        <w:t>тастап кете алмаймын ғой:.Сіз жақын арада аяғыңыздан</w:t>
        <w:br/>
        <w:t>тік тұрасыз, солай еткеніміз жөн шығар? -“-:-” 4</w:t>
        <w:br/>
        <w:t>ҚҰЛАХМЕТ (өзінің артық шалап қойғанын, бұл ол жаққа-</w:t>
        <w:br/>
        <w:t>барғанмен, оны сағынып тұрған ешкім жоғын сезетін секілді);</w:t>
        <w:br/>
        <w:t>-ә.. Иә... иа.. Сен... сен дұрыс айтасың, Сапар.: Сен</w:t>
        <w:br/>
        <w:t>алдағыны алақандағыдай көре білетін адамсың. Мен саған:</w:t>
        <w:br/>
        <w:t>173</w:t>
      </w:r>
    </w:p>
    <w:p>
      <w:r>
        <w:t>ЕЗ.18.09.13сіШ а! 4--аішаМ--1/ раде 173</w:t>
        <w:br/>
        <w:t>Ол тез-тез басып, үйден үлкен қара чемодан әкеледі.</w:t>
        <w:br/>
        <w:t>ҚҰЛАХМЕТ: Міне, мынаған бар ғой, дүниенің мүлкі</w:t>
        <w:br/>
        <w:t>сияды!</w:t>
        <w:br/>
        <w:t>САПАР (Сафураның қасына келіп): Сіз алған бетіңізден</w:t>
        <w:br/>
        <w:t>әлі де қайтпайсыз ба? і</w:t>
        <w:br/>
        <w:t>САФУРА: Жоқ... жоқ, жоқ, жо-жоқ!.. (Заттарын</w:t>
        <w:br/>
        <w:t>чемоданға, ызаланып сала береді). Кәне, жүрелік, Смағұл,</w:t>
        <w:br/>
        <w:t>сен неғып қалшиып қалғансың, болсаңшы! Басқа жүктерді</w:t>
        <w:br/>
        <w:t>алмай-ақ кете берейік...</w:t>
        <w:br/>
        <w:t>СМАҒҰЛ: Ә-ә, шынында да... мен өзі... япыр-ай, не боп</w:t>
        <w:br/>
        <w:t>барады бұл? Кәне, Құлеке, қоштассақ па екен?</w:t>
        <w:br/>
        <w:t>Ол Құлахметке жақындап, қолын ұсынады да,</w:t>
        <w:br/>
        <w:t>чемодандарын көтеріп, үнсіз шығып кетеді. Үйде Құлахмет</w:t>
        <w:br/>
        <w:t>пен Сапар ғана. Ол әлі қамылсыз. Осылайша ұзақ тұрады.</w:t>
        <w:br/>
        <w:t>Бір кезде сырпшан адам аяғының дыбысы естіледі де, Смағұл</w:t>
        <w:br/>
        <w:t>есікті жұлқа тартып, қапты ашып қалады.</w:t>
        <w:br/>
        <w:t>СМАҒҰЛ: Кешіріңіз, кешіріңіз мені! Бұлай болады деп</w:t>
        <w:br/>
        <w:t>мүлдем күтпеп ем. Керегі жоқ, керегі жоқ маған мұндай</w:t>
        <w:br/>
        <w:t>өмірдің. Естіп тұрсыз ба, керегі жоқ! Кеше көріңіз мені!</w:t>
        <w:br/>
        <w:t>(Аяғына жығылады). .</w:t>
        <w:br/>
        <w:t>Құлахмет оны аығынан ақырын көтеріп тұрғызады да,</w:t>
        <w:br/>
        <w:t>қолын жай ғана сілтейпі.</w:t>
        <w:br/>
        <w:t>ҚҰЛАХМЕТ: Барыңыз.</w:t>
        <w:br/>
        <w:t>СМАҒҰЛ: Жо-жоқ, мен сізді мұндай халде қалдыра</w:t>
        <w:br/>
        <w:t>алмаймын, арым жетпейді!..</w:t>
        <w:br/>
        <w:t>ҚҰЛАХМЕТ: Барыңыз, Сафураны қор қылмаңыз.</w:t>
        <w:br/>
        <w:t>Барыңыз (Смағұл шегіншектеп, жасқана басып шығып</w:t>
        <w:br/>
        <w:t>кешеді). Сапар, сен де бар. Шығарып сал.</w:t>
        <w:br/>
        <w:t>Аула сыртындағы шарбақ алды. Сафура чемоданда жағын</w:t>
        <w:br/>
        <w:t>таянып отыр. Смағұл үнсіз түрегеп тұр. Сапар келеді.</w:t>
        <w:br/>
        <w:t>САФУРА: Шығарып салуға келдің бе?</w:t>
        <w:br/>
        <w:t>САТТАР: Иә.</w:t>
        <w:br/>
        <w:t>САФУРА: Керегі жоқ, әуре болмай-ақ қой. Біз қастерлеп,</w:t>
        <w:br/>
        <w:t>шығарып салуға тұратын жандар емеспіз.</w:t>
        <w:br/>
        <w:t>САПАР: Адам: жауына да құрмет көрсетеді, ал сіздер</w:t>
        <w:br/>
        <w:t>жау емессіздер ғой.</w:t>
        <w:br/>
        <w:t>САФУРА: Сен, тым болмаса, осы жолы келеке етуіңді</w:t>
        <w:br/>
        <w:t>қойсаң етті... Сорлы Құлахмет... (Жылайды). Сен... сен мені</w:t>
        <w:br/>
        <w:t>мазақ етпе. Мен... онсыз да тағдырдың тәлкегіне ұшыраған</w:t>
        <w:br/>
        <w:t>%70</w:t>
      </w:r>
    </w:p>
    <w:p>
      <w:r>
        <w:t>Е2.18.09.13іШа! 4-үаШай4-1Ғ раде 172 й й “ ы;</w:t>
        <w:br/>
        <w:t>көгершіндерім-ау, тым кешіктіңдер ғой. Таң болса, атайын</w:t>
        <w:br/>
        <w:t>деп келе жатыр. Суық тиіп қалады ғой саған. Не болған</w:t>
        <w:br/>
        <w:t>өзіңе, өңің қашып кетіпті ғой. Сапар, жайшылық па, әйтеуір?</w:t>
        <w:br/>
        <w:t>Сапар үнсіз пығын қозғайды.</w:t>
        <w:br/>
        <w:t>САФУРА: Смағұл, бол, жинал! а</w:t>
        <w:br/>
        <w:t>СМАҒҰЛ: Мен... ештеңе де айта алмадым... ретін</w:t>
        <w:br/>
        <w:t>таппадым!.. .</w:t>
        <w:br/>
        <w:t>САФУРА (оған көз тоқтатып): Солай де. Айтса өзі</w:t>
        <w:br/>
        <w:t>айтсын деп, ауыртпалықты маған қалдырған екенсің ғой:</w:t>
        <w:br/>
        <w:t>Жинал, жүрейік!</w:t>
        <w:br/>
        <w:t>ҚҰЛАХМЕТ: А? Немене? (Бәріне кезек-кезек қарап):</w:t>
        <w:br/>
        <w:t>Жүреміз? Сафура, ол не дегенің? Сен сырқаттанып тұрсың</w:t>
        <w:br/>
        <w:t>ба? Жүрейік дегенің қалай, қайда жүрмексің? Отырсаңшы;</w:t>
        <w:br/>
        <w:t>демалсаңшы сәл ғана. Мен сендерге арнап балдай тәтті</w:t>
        <w:br/>
        <w:t>қызыл алмалардан жұлып қойып едім.</w:t>
        <w:br/>
        <w:t>САФУРА: Алманың бізге қажеті жоқ!..</w:t>
        <w:br/>
        <w:t>ҚҰЛАХМЕТ: Сенің... Сенің денің сау емес шығар,</w:t>
        <w:br/>
        <w:t>Сафура. Үйге келген қонақты сыйласаң етті... ж</w:t>
        <w:br/>
        <w:t>САФУРА: Ол қонақ емес. ө</w:t>
        <w:br/>
        <w:t>ҚҰЛАХМЕТ: Мәссаған, сөзіңе болайын сенің, Сонау жер</w:t>
        <w:br/>
        <w:t>түбінен келіп отыр, ол қонақ емей мен қонақ боламын ба?</w:t>
        <w:br/>
        <w:t>Айтыңызшы, Смағұл Толыбаевич, солай емес пе? а</w:t>
        <w:br/>
        <w:t>САФУРА: Айттым ғой мен саған ол қонақ емес деп! О</w:t>
        <w:br/>
        <w:t>сорлы, ол... ол менің болашақ күйеуім! Естідің бе, жетті ме</w:t>
        <w:br/>
        <w:t>енді! Ол менің күйеуім!.. ө</w:t>
        <w:br/>
        <w:t>Сафура бетін басып теріс айналады. Ұзақ үнсіздік.</w:t>
        <w:br/>
        <w:t>ҚҰЛАХМЕТ: А-а, сен бірдеңе дедің бе? Сен, Сафура-</w:t>
        <w:br/>
        <w:t>ау, әлгінде не дедің? Иә, күйеуім деген екенсің ғой. Жөн“</w:t>
        <w:br/>
        <w:t>жөн... Смағұл Толыбаевич, кешірерсіз, қайдан білейін мен...</w:t>
        <w:br/>
        <w:t>Сізді жай қонақ екен деп... Айтпақшы, қазір жүресіздер</w:t>
        <w:br/>
        <w:t>ғой... Әрине, кететін болған соң, ертерек кеткен дұрыс...</w:t>
        <w:br/>
        <w:t>Апырым-ай, тым құрыса, бір күн қонып кетпей.</w:t>
        <w:br/>
        <w:t>Асығыссыздар ғой. Әлбетте, бұл күндегі адамның бір минут</w:t>
        <w:br/>
        <w:t>артық уақыты бар дейсің бе? Ал, жиналыңдар. Сафура-ау,</w:t>
        <w:br/>
        <w:t>сен неге тұрсың селтиіп, Сапар, Смағұл Толыбаевич!</w:t>
        <w:br/>
        <w:t>Сіздерге не болған, түге, маймыл көргендей маған қадалып</w:t>
        <w:br/>
        <w:t>қалғандарың не? Жиналыңдар ертерек. Апырым-ау</w:t>
        <w:br/>
        <w:t>десеңші, тіл мен жағыңа сүйеніп, өзің неғып тұрсың</w:t>
        <w:br/>
        <w:t>демейді-ау маған ешкім.</w:t>
        <w:br/>
        <w:t>469</w:t>
        <w:br/>
        <w:t>Е2.18.09.13(іШа! 4-сіШай4---Ғ- раде 174</w:t>
        <w:br/>
        <w:t>әйелмін. Ой, құдай-ай, маған арнаған сыбағаң көз жасы</w:t>
        <w:br/>
        <w:t>мен азап қана ма еді?!</w:t>
      </w:r>
    </w:p>
    <w:p>
      <w:r>
        <w:t>САПАР: Сафура апай, жыламаңызшы, тұрыңыз. Жүре</w:t>
        <w:br/>
        <w:t>сөйлесейік.</w:t>
        <w:br/>
        <w:t>САФУРА: Сөйлейтін ештеңе де қалған жоқ. (Смағұлға</w:t>
        <w:br/>
        <w:t>бұрылып). Сен әлі кетпегенсің бе? Жүре бер. Бірақ мені</w:t>
        <w:br/>
        <w:t>кінәлама. Қайтейін, қайта айналып келмейтін бес күн</w:t>
        <w:br/>
        <w:t>жалғанның қалған санаулы сәттерінде тәттінің де дәмін</w:t>
        <w:br/>
        <w:t>татайын, көрейін қызығын деп талпынып едім, бәрі бекер</w:t>
        <w:br/>
        <w:t>екен. Ой, ақымақ басым-ай десеңіші!.. Сондағы тапқаным</w:t>
        <w:br/>
        <w:t>сен болдың-ау!.. Бар, жолыңнан қалма. Мен басқа поезбен</w:t>
        <w:br/>
        <w:t>кетермін. )</w:t>
        <w:br/>
        <w:t>СМАҒҰЛ: Ех, Сафура, Сафура, сен оның осындай жаң</w:t>
        <w:br/>
        <w:t>екенін бұрын айтсаң ғой!.. Ол мүлде басқа жан..)</w:t>
        <w:br/>
        <w:t>Ондайларды қастерлеу керек, алақанға сап аялау керек! :</w:t>
        <w:br/>
        <w:t>САФУРА: Сенің де ақылың түстен кейін кірген екен!</w:t>
        <w:br/>
        <w:t>Біреудің әйелін тартып алатын болған соң күйеуінің қандай</w:t>
        <w:br/>
        <w:t>халде қалатынын білмеп пе едің? Сен ақпын, адамдық</w:t>
        <w:br/>
        <w:t>арымды таза сақтап қалдым деп кетіп барасың ғой:</w:t>
        <w:br/>
        <w:t>“Қастерлеу керек, алақанға сап аялау керек!" "Неге де болса;</w:t>
        <w:br/>
        <w:t>сен үшін тәуекел етемін деп жалбарынғаның қайда, бірге</w:t>
        <w:br/>
        <w:t>өткізген түндерді қалай ұмытасың? Сөйте тұрып: “Аялау</w:t>
        <w:br/>
        <w:t>керек", - деп шырынын сорған жемістей мені оған қайта</w:t>
        <w:br/>
        <w:t>лақтырып тастағалы отырсың. %</w:t>
        <w:br/>
        <w:t>СМАҒҰЛ: Мұның бәріне де өзің кінәлысың, Сафура.</w:t>
        <w:br/>
        <w:t>САФУРА: Жоғал! Көрінбе көзіме, көлгірсудің маған қажеті</w:t>
        <w:br/>
        <w:t>жоқ! (Сафура орнынан тұрып, оның қасына барып көзіне</w:t>
        <w:br/>
        <w:t>тіктеп қарайды). Әйеліңді таста деп азғырған мен бе? Екі</w:t>
        <w:br/>
        <w:t>балаңды тірі жетім етіп қаңғыртып жібер деген де мен бе?</w:t>
        <w:br/>
        <w:t>Қыр соңымнан қалмай, жатсам -- жастығым, тұрсам -</w:t>
        <w:br/>
        <w:t>төсенішім бол деген де мен бе? Енді саған қажетім жоқ)</w:t>
        <w:br/>
        <w:t>өйткені үш ай бойы менен керегіңді алып тындың, енді</w:t>
        <w:br/>
        <w:t>бәлеге басыңды байлай бергің келмей: “Аялау. керек,</w:t>
        <w:br/>
        <w:t>қастерлеу керек", -- деп шыға келдің, Жүрегіңгезіліп тұрған</w:t>
        <w:br/>
        <w:t>мейірімді болсаң, еңіреп қалған әйеліңе, екі: балаңа неге</w:t>
        <w:br/>
        <w:t>жаның ашымады? Кет, көрінбе көзіме! ; ыз</w:t>
        <w:br/>
        <w:t>“СМАҒҰЛ: Ендеше, қош бол!.. (Кетесі).</w:t>
        <w:br/>
        <w:t>САПАР: Сафура апай, .жыламаңыз, басыңызды</w:t>
        <w:br/>
        <w:t>көтеріңізші.</w:t>
        <w:br/>
        <w:t>171</w:t>
        <w:br/>
        <w:t>Еле а ІН ЕДім, тіпті, айдалаға лағын, қайдағы бір</w:t>
        <w:br/>
        <w:t>сезімімді күйттеп кетіппін ғой.</w:t>
        <w:br/>
        <w:t>Сафура! Ақыры мен жалғыз қалдым. Құлахмет ағай</w:t>
        <w:br/>
        <w:t>ауруханада жатыр. “Ә, бәлем, ойың түсінікті болды, жақсы</w:t>
        <w:br/>
        <w:t>көрем деп отырғаның сондықтан екен ғой", -- деп ойлай</w:t>
        <w:br/>
        <w:t>көрмеңіз! Ол, ол сізді қандай сүйетін еді, Сафура! Ол жер</w:t>
        <w:br/>
        <w:t>бетінде сирек кездесетін жан. Ал, мен ше? Мен де оған</w:t>
        <w:br/>
        <w:t>ғашықпын. Шіркін, құдай осындай жүректерді молырақ</w:t>
        <w:br/>
        <w:t>жаратса ғой! Сіз де оны сүйесіз бе? Әрине, сүйесіз. Оны</w:t>
        <w:br/>
        <w:t>сүймесеңіз, сіз жер бетінде сирек жаралған мейірімсіз жан</w:t>
        <w:br/>
        <w:t>болар едіңіз. Құдай үшін, сүйіңіз, сыйлаңыз оны. “Сізді</w:t>
        <w:br/>
        <w:t>жақсы көрем", -- дегенімді басқаша түсініп қалмаңыз. Мен</w:t>
      </w:r>
    </w:p>
    <w:p>
      <w:r>
        <w:t>сізге өмір бойы ғашық боп өтуге дайынмын, солай боларына</w:t>
        <w:br/>
        <w:t>да көзім жетеді. Егер адамдар бір-біріне ғашық болып қана</w:t>
        <w:br/>
        <w:t>өтсе ғой!.. .</w:t>
        <w:br/>
        <w:t>Мен сізге ақыл айтудан аулақпын, өйткені өзіңіз де</w:t>
        <w:br/>
        <w:t>ақылдан құр алақан емессіз. Бәлкім, өтіп кеткен көмескі</w:t>
        <w:br/>
        <w:t>тіршілікті еске алып, өмір шырқын бұзғыңыз келмес, алайда</w:t>
        <w:br/>
        <w:t>оңаша қалған кейбір сәттеріңізде сізді ғана сүйіп өтетін</w:t>
        <w:br/>
        <w:t>адам жайлы бір ретте болса, ойлаңызшы. Бұл соншалықты</w:t>
        <w:br/>
        <w:t>қиын емес қой және ой деген сіздің бақытыңызды тартып</w:t>
        <w:br/>
        <w:t>ала алмайды.</w:t>
        <w:br/>
        <w:t>Менің сізге айтарым тым көп сияқты еді, хатқа жазып</w:t>
        <w:br/>
        <w:t>сыйдыра алмаспын деп ойлап ем. Енді не айтарымды білмей,</w:t>
        <w:br/>
        <w:t>бірді айтып, бірге көшіп отырмын. Айтпақшы, өзіңіздің хал-</w:t>
        <w:br/>
        <w:t>жағдайыңыз қалай? Смағұл сол бойы хабарласпай кетті</w:t>
        <w:br/>
        <w:t>ме? Нәзікеттің дені сау ма? Ол мектепке барып жүр ме?</w:t>
        <w:br/>
        <w:t>Тез хат жазыңыз, Сафура, мүмкіндігініне тезірек. Сізден</w:t>
        <w:br/>
        <w:t>не күтетінімді өзім де білмеймін, әйтеуір, бір лебізіңізді</w:t>
        <w:br/>
        <w:t>естуге ынтықпын. Жағдайыңызды айтып хат жазыңыз. Сау</w:t>
        <w:br/>
        <w:t>болыңыз, сіздің бұрынғы пәтершіңіз".</w:t>
        <w:br/>
        <w:t>Көрініс ауысқан, ақшыл перденің ар жағындағы Сафура</w:t>
        <w:br/>
        <w:t>жазуға отырады да, бер жақтағы Сапар хатты оқиды.</w:t>
        <w:br/>
        <w:t>САФУРАНЫҢ ДАУЫСЫ: “Өмір деген не деген қызық!</w:t>
        <w:br/>
        <w:t>Иә-иә, неткен қызық! Сен таңданып жүрген шығарсың...</w:t>
        <w:br/>
        <w:t>Егер бұл сөзді басқа біреу айтса жарар еді, саған сиырға</w:t>
        <w:br/>
        <w:t>ер салғандай ерсі емес пе", - деп те ойлап тұрған</w:t>
        <w:br/>
        <w:t>шығарсың. Жо-жоқ! Мен өмірге ешқашан да өкпелемеймін.</w:t>
        <w:br/>
        <w:t>Не деп өкпелемекпін? Ол маған ғұмыр берді, сөйле деп тіл</w:t>
        <w:br/>
        <w:t>186</w:t>
        <w:br/>
        <w:t>ЕЗ.18.09.13іша:4-шаМ---А/Ғ- раде 183</w:t>
        <w:br/>
        <w:t>ЕКІНШІ БӨЛІМ</w:t>
        <w:br/>
        <w:t>Құлахмепипің үйі. Далада боран соғып тұр. Түн. Стол</w:t>
        <w:br/>
        <w:t>шамының жарығымен Сапар чертеж сызып отыр. Құлахмет</w:t>
        <w:br/>
        <w:t>креслода ұлыған боранның үніне құлақ шігіп, қимылсыз отыр.</w:t>
        <w:br/>
        <w:t>ҚҰЛАХМЕТ: Тыңдашы! Боран аш қасқыр сияқты ішін</w:t>
        <w:br/>
        <w:t>тартып ұлып тұр. Әне, естідің бе? Менің бала кезімде де</w:t>
        <w:br/>
        <w:t>осылай ұлушы еді. Әлі солай. Бір мысқал Да өзгермеген!</w:t>
        <w:br/>
        <w:t>Адам жанына жалғыздық пен жапа себетін жадау үн. (Киімін</w:t>
        <w:br/>
        <w:t>қымшанады). Даланың бәрін жалаңдап суық жел кезіп жүр.</w:t>
        <w:br/>
        <w:t>Ал, біз сол кең даладан мына сияқты аядай ғана жерді</w:t>
        <w:br/>
        <w:t>(үйді көрсетіп) бөліп алып, сол қуысты жылытып жан</w:t>
        <w:br/>
        <w:t>сақтаймыз. Әйтпесе, өліп қаламыз. Тоңып өлеміз... Ал, екінші</w:t>
        <w:br/>
        <w:t>бір жерде қазір аптап ыстық. Ол жақта кейбіреулерге күн</w:t>
        <w:br/>
        <w:t>өтіп, ыстықтан өліп жатыр. Адам баласы қандай әлсіз боп</w:t>
        <w:br/>
        <w:t>жаралған! Әне, боран әлі ұлып тұр!.. Айтпақшы, менің</w:t>
        <w:br/>
        <w:t>бастығым көктемде Африкаға жүргелі жатыр. Ол сол жақтан</w:t>
        <w:br/>
        <w:t>ананас ала келуге уәде етті. Оған шейін менің Сафурам да</w:t>
        <w:br/>
        <w:t>келіп қалар...</w:t>
        <w:br/>
        <w:t>САПАР (бұндай сөзге әбден үйренген): Әлбетте. Оған</w:t>
        <w:br/>
        <w:t>дейін біздің заводтың да салып жатқан тұрғын үйі бітеді.</w:t>
      </w:r>
    </w:p>
    <w:p>
      <w:r>
        <w:t>ҚҰЛАХМЕТ (сыртқа құлақ түріп): Кеше түнде де боран</w:t>
        <w:br/>
        <w:t>осылай ұлып шықты (Тағы қымтанады). Ах, қандай суық!..</w:t>
        <w:br/>
        <w:t>Қорқынышты!.. Түнде мен түс көрдім. Сафура келген екен</w:t>
        <w:br/>
        <w:t>ғой деймін. Ол бұрынғысынан да құлпырып кетіпті. Бірақ,</w:t>
        <w:br/>
        <w:t>екі көзінен жас сорғалап тұр. Ол мені көрмейді. Екі қолын,</w:t>
        <w:br/>
        <w:t>міне, былай етіп созып алып: “Құлахмет, қайдасың!" --</w:t>
        <w:br/>
        <w:t>деп айғайлайды. "Мен мұндамын, мұндамын", -- деп оған</w:t>
        <w:br/>
        <w:t>ұмтылам. Ол маған сонда да бұрылып қарайтын емес. Мен</w:t>
        <w:br/>
        <w:t>оның қолынан ұстаймын. Ол сонда да ештеңе сезбей:</w:t>
        <w:br/>
        <w:t>180</w:t>
        <w:br/>
        <w:t>ЕЗ18.09.13іша! 4ғашаМ---/ раде 188</w:t>
        <w:br/>
        <w:t>ҚҰЛАХМЕТ: Ендеше, сол сау мүшемді алып, менен гөрі</w:t>
        <w:br/>
        <w:t>пайдалырақ біреуге салуға болмай ма?</w:t>
        <w:br/>
        <w:t>ДӘРІГЕР: Қалай? Сіз не дел жатырсыз?</w:t>
        <w:br/>
        <w:t>ҚҰЛАХМЕТ: Менің сау мүшемді алып, өмірге менен гөрі</w:t>
        <w:br/>
        <w:t>пайдалырақ біреуге салуға болмай ма деймін? Менің адамға</w:t>
        <w:br/>
        <w:t>тигізген пайдам сол болар еді.</w:t>
        <w:br/>
        <w:t>ДӘРІГЕР: Сізге.. бұлай сөйлеуге болмайды:</w:t>
        <w:br/>
        <w:t>Тынышталыңыз, сәл тынышталыңыз... Күні ертең</w:t>
        <w:br/>
        <w:t>жазылсаңыз, сонда бекер болған екен деп өкінесіз. ;</w:t>
        <w:br/>
        <w:t>ҚҰЛАХМЕТ: Өкініп қайтемін. Және мені алдағаныңызды</w:t>
        <w:br/>
        <w:t>қашан қоясыз? Немене, ем мен алдау егіз туған ба осы?</w:t>
        <w:br/>
        <w:t>Мен өз сырқатымның зардабын жақсы білемін;</w:t>
        <w:br/>
        <w:t>жазылуымның мүмкін еместігі де айқын.</w:t>
        <w:br/>
        <w:t>ДӘРІГЕР: Ал, біз мүмкін еместі мүмкін етеміз.</w:t>
        <w:br/>
        <w:t>ҚҰЛАХМЕТ: Солай деңіз! Ендеше, құдайдың қолында</w:t>
        <w:br/>
        <w:t>екенбіз деп жата береміз дағы...</w:t>
        <w:br/>
        <w:t>(Жарық сөнеді).</w:t>
        <w:br/>
        <w:t>Құлахмешшің үйі. Үйде Сапар жалғыз. Ол бөлме ішінде</w:t>
        <w:br/>
        <w:t>әлденеге қатты толғанып, ерсілі-қарсылы жүр. Ауық-ауық</w:t>
        <w:br/>
        <w:t>жазу столына жақындап, қолына қаламсабын алады да,</w:t>
        <w:br/>
        <w:t>қайта жүріп кешеді. Сахна ортасына кеп тоқтайды. Алыс</w:t>
        <w:br/>
        <w:t>түкпірден Сафураның бейнесі көрінеді. Ол бірте-бірте</w:t>
        <w:br/>
        <w:t>жақындап, қамыл-әрекеті анық байқалатын жерге кеп</w:t>
        <w:br/>
        <w:t>тоқтағанда, Сапар хат жазуға отырады. Ол жаза</w:t>
        <w:br/>
        <w:t>бастаған сәтте Сафураның хатты оқып тұрғанын</w:t>
        <w:br/>
        <w:t>көреміз.</w:t>
        <w:br/>
        <w:t>САПАРДЫҢ ДАУЫСЫ: "Сүйікті Сафура! "Сүйікті", -</w:t>
        <w:br/>
        <w:t>деп жазғаныма ренжи көрмеңіз. Мен сізді жақсы көремін.</w:t>
        <w:br/>
        <w:t>Мен соңғы кезде тек сіз жайлы ғана ойлайтын болдым. Иә,</w:t>
        <w:br/>
        <w:t>иә, сіз сияқты адамды жақсы көрмеу де мүмкін емес қой.</w:t>
        <w:br/>
        <w:t>“Мына пәтерші есінен ауысқан шығар, амандық-саулық,</w:t>
        <w:br/>
        <w:t>ұят-аят жоқ, төбеден ұрғандай, “сізді жақсы көремін" дегені</w:t>
        <w:br/>
        <w:t>несі деп таңданып та отырған шығарсыз. Сіз әрі көрікті,</w:t>
        <w:br/>
        <w:t>әрі мейлінше ақылды жаралған жансыз. Ой, тәңірім-ай,</w:t>
        <w:br/>
        <w:t>мен сізге мүлде басқа жайлы жазбақ едім, не боп барамын</w:t>
        <w:br/>
        <w:t>осы! Адам деген неткен сабырсыз жаралған, мен өзімді-</w:t>
        <w:br/>
        <w:t>өзім мүлде ұстай алатын емеспін.</w:t>
      </w:r>
    </w:p>
    <w:p>
      <w:r>
        <w:t>Мен не жайлы жазбақ едім? Құдай атсын, мені кешіре</w:t>
        <w:br/>
        <w:t>көріңіз, Сафура! Қолыма қалам алғанда Құлахметтің жайын</w:t>
        <w:br/>
        <w:t>185</w:t>
        <w:br/>
        <w:t>влмвоө.кӨЛмейшін,қандай қысқа өмір? Не тындырдым? Үйленгенше</w:t>
        <w:br/>
        <w:t>Даң-дұң өмір. Үйленген соң жиырма бір жасымда соғысқа</w:t>
        <w:br/>
        <w:t>аттандым. Одан кейін үй тірлігі. Әйелмен, баламен</w:t>
        <w:br/>
        <w:t>айрылысу. Мейлі, айрылыспай бақытты-ақ өмір сүре қойдым</w:t>
        <w:br/>
        <w:t>делік. Сонда өстіп, нөсердей төгіп-төгіп өте шыққаны ма?</w:t>
        <w:br/>
        <w:t>Адам жас кезде осыны неге ойламайды, күні ертең дүниеден</w:t>
        <w:br/>
        <w:t>ғайып болатынын неге түсінбейді. Сонда ол өмірді мүлде</w:t>
        <w:br/>
        <w:t>басқаша құрар еді ғой, мүлдем басқаша. Егер адам баласы</w:t>
        <w:br/>
        <w:t>өлім жайлы күніне бір ойланатын болса, өмір дегеннің</w:t>
        <w:br/>
        <w:t>қаншалықты қымбат екенін, оның екінші қайтып мәңгі,</w:t>
        <w:br/>
        <w:t>мәңгі-мәңгі оралмайтынын сезінер еді, сөйтіп, оны жас</w:t>
        <w:br/>
        <w:t>баладай алақанға сап аялар еді, бір-біріне жауыздық емес,</w:t>
        <w:br/>
        <w:t>жақсылық қана жасап, қонақтай сыйласып өтер еді. Әтте-</w:t>
        <w:br/>
        <w:t>ең, не кереқ, ақылды жаралған адам баласы бұл жайды</w:t>
        <w:br/>
        <w:t>өмірінің соңғы сағатында ғана ұғынады. Егер дәл осындай</w:t>
        <w:br/>
        <w:t>күйге түспей, жалғанды жалпағынан басып жүрген жан</w:t>
        <w:br/>
        <w:t>болсам, мен де бұлайша толғанбас па ем. Жо-жоқ, мен</w:t>
        <w:br/>
        <w:t>өмірді ойланып күңіреніп жатқаным жоқ, ештеме</w:t>
        <w:br/>
        <w:t>бітірмегеніме күйзеліп жатырмын. Тірлігімде бір адамды</w:t>
        <w:br/>
        <w:t>да қуанта алмай, үш мезгіл тамағымды ішіп қана ғұмыр</w:t>
        <w:br/>
        <w:t>кешетініме қынжыламын. “Ауырған соң ойшыл бопты ғой",</w:t>
        <w:br/>
        <w:t>- деп таңданып отырған шығарсың, оның рас, бәріміз</w:t>
        <w:br/>
        <w:t>басқа түскенде ғана баспақшылмыз.</w:t>
        <w:br/>
        <w:t>САПАР: Құлахмет ағай, кешіріңіз, ештеме бітірмедім</w:t>
        <w:br/>
        <w:t>деуіңіз қалай? Соғыста болдыңыз, ел-жұртыңыздың</w:t>
        <w:br/>
        <w:t>болашағына бір қолыңызбен бүкіл денсаулығыңызды</w:t>
        <w:br/>
        <w:t>айырбастап қайттыңыз. Бір адам үшін бұл аз ба?</w:t>
        <w:br/>
        <w:t>ҚҰЛАХМЕТ: Еһ, ол өткен күн ғой, және де жалпыға</w:t>
        <w:br/>
        <w:t>бірдей міндет. Мені қынжылтатын алдағы өмір, қалған өмір!</w:t>
        <w:br/>
        <w:t>Бар үмітім Нәзікет еді, ол да кетті...</w:t>
        <w:br/>
        <w:t>Дәрігер келеді.</w:t>
        <w:br/>
        <w:t>ДӘРІГЕР; Науқаспен көп сөйлесуге болмайды. Оған</w:t>
        <w:br/>
        <w:t>тыныштық керек.</w:t>
        <w:br/>
        <w:t>ҚҰЛАХМЕТ: Айтыңызшы, менің денемде бір сау мүше</w:t>
        <w:br/>
        <w:t>бар ма? !</w:t>
        <w:br/>
        <w:t>ДӘРІГЕР: Оны неге сұрадыңыз?</w:t>
        <w:br/>
        <w:t>ҚҰЛАХМЕТ: Бар ма, соны айтыңызшы. Мәселен, өкпе,</w:t>
        <w:br/>
        <w:t>бауыр деген сияқты.</w:t>
        <w:br/>
        <w:t>ДӘРІГЕР: Неге болмасын, бар.</w:t>
        <w:br/>
        <w:t>:184</w:t>
        <w:br/>
        <w:t>ЕЗ.18.09.13(іШа! 4-АсіЦа4---.ШЕ раде 186</w:t>
        <w:br/>
        <w:t>рымтай тұсымен, әркім өз бізтдіншше: жанталасып жатыр...</w:t>
      </w:r>
    </w:p>
    <w:p>
      <w:r>
        <w:t>“Ағайынды құдай алыстан сыйластырсын", -- деп қазақ</w:t>
        <w:br/>
        <w:t>бекер айтпаған шығар, сол мақалды екеуміздің бұзып алмай</w:t>
        <w:br/>
        <w:t>жүргенімізге шүкір. Иә, денсаулық қалай? Баяғы терезе</w:t>
        <w:br/>
        <w:t>сындырып, мысықтың мұртын өртеп жүретін Әнәпия</w:t>
        <w:br/>
        <w:t>сырықтай жігіт боп кеткен шығар? Ол мені ұмытқан жоқ</w:t>
        <w:br/>
        <w:t>па? Соңғы кішкентайлар нешеу, олардың аттары кім --</w:t>
        <w:br/>
        <w:t>оны да білмеймін. Мен, тіпті, сенің әдірісінді де ұмыта</w:t>
        <w:br/>
        <w:t>жаздаппын. Бәлкім, осы уақытқа дейін басқа үй алып кеткен</w:t>
        <w:br/>
        <w:t>шығарсың да, бұл хатым сенің қолыңа тимес. Жарағаным</w:t>
        <w:br/>
        <w:t>болар. Қош, амандықпен жолығайық. Өзіңді асыға күтуші</w:t>
        <w:br/>
        <w:t>бауырың - Құлахмет. 1960 жыл, 17 январь". (Пауза).</w:t>
        <w:br/>
        <w:t>Айтпақшы, Сапар-ау, ұмытып барады екенмін. Балжан...</w:t>
        <w:br/>
        <w:t>Балжан туралы сұрауды ұмытып кетіппін ғой. Соңғы</w:t>
        <w:br/>
        <w:t>жағына қоса салшы. “Жолың түсе қалса, Балжанды да ерте</w:t>
        <w:br/>
        <w:t>кел. Қандай қыз болды екен, көрейін". (Сапарға). Болды.</w:t>
        <w:br/>
        <w:t>Кешіктірмей почтаға салып жібер.</w:t>
        <w:br/>
        <w:t>САПАР: Жарайды. Өзім үшін кешіктірмеймін ғой. (Күліп).</w:t>
        <w:br/>
        <w:t>Қалыңдығын көруге кім асықпайды дейсің.</w:t>
        <w:br/>
        <w:t>ҚҰЛАХМЕТ (ол да күліп): Ә-ә, солай ма? Ақырында, өзің</w:t>
        <w:br/>
        <w:t>ынтыға бастадың ба?</w:t>
        <w:br/>
        <w:t>САПАР: Амал қанша! Сізге ұнаған адам маған да ұнауы</w:t>
        <w:br/>
        <w:t>тиіс қой.</w:t>
        <w:br/>
        <w:t>ҚҰЛАХМЕТ: Рақмет.</w:t>
        <w:br/>
        <w:t>САПАР: Жаңа дәрігерлермен сөйлестім. Жақында</w:t>
        <w:br/>
        <w:t>жазылып шығасыз.</w:t>
        <w:br/>
        <w:t>ҚҰЛАХМЕТ: Ә-ә... Тәуір боп қайтемін. Кім үшін, не үшін</w:t>
        <w:br/>
        <w:t>тәуір боламын. Біреуге зияннан басқа тигізерім жоқ. Егер</w:t>
        <w:br/>
        <w:t>мен болмасам, сенің де мазаң кетпес еді, өз шаруаңды істер</w:t>
        <w:br/>
        <w:t>ең, міне, саған да кесірім тиіп жатыр. Өліп кетсем -- құда</w:t>
        <w:br/>
        <w:t>да тыныш, құдағи да тыныш. Айтшы, о дүние деген бар ма</w:t>
        <w:br/>
        <w:t>осы?</w:t>
        <w:br/>
        <w:t>САПТАР: Құлеке, бұлай дей көрмеңізші, өтінемін сізден.</w:t>
        <w:br/>
        <w:t>ҚҰЛАХМЕТ: Ә-ә... жоқ қой. О дүние дегенді жоққа</w:t>
        <w:br/>
        <w:t>шығарды емес пе? Сонымен бекер болған екен. Адам сонда</w:t>
        <w:br/>
        <w:t>өлімнен мұншалықты шошынбас еді. Сапар, айтшы,</w:t>
        <w:br/>
        <w:t>шынымен бәрінің біткені ме?</w:t>
        <w:br/>
        <w:t>САПАР: Ненің?</w:t>
        <w:br/>
        <w:t>ҚҰЛАХМЕТ: Бар болғаны осы-ақ па? Бір бұрауға</w:t>
        <w:br/>
        <w:t>183</w:t>
        <w:br/>
        <w:t>ЕХ 7% 09.134Ш а! 4-ХаішаМ---.І- раде 190</w:t>
        <w:br/>
        <w:t>берді, көр деп көз берді, ойла деп ақыл берді, сезін деп</w:t>
        <w:br/>
        <w:t>парасат берді. Мұның үстіне қосып: "Бақыт бер", - деп</w:t>
        <w:br/>
        <w:t>айтуға қалай ұятым барады? Бір адам үшін мұның бәрі</w:t>
        <w:br/>
        <w:t>тым көп емес пе?</w:t>
        <w:br/>
        <w:t>Сенің хатыңды алған түні таң атқанша көз ілмей шықтым.</w:t>
        <w:br/>
        <w:t>Құдайым-ау, (мырс етіп) сен не боп кеткенсің, бірді айтып,</w:t>
        <w:br/>
        <w:t>бірге көше беріпсін, бұрынғы ұстамдылығың, сабырлылығың.</w:t>
      </w:r>
    </w:p>
    <w:p>
      <w:r>
        <w:t>қайда, әлде біз сияқты ол да тұс-тұсқа шашырап кетті ме?</w:t>
        <w:br/>
        <w:t>Сірә, маған хат жазғанда шарапханадан шығып жазған</w:t>
        <w:br/>
        <w:t>шығарсың. Осы сен, маған ғашық боп жүргеннен саумысың</w:t>
        <w:br/>
        <w:t>өзің? Рақмет саған. Жабырқап жүрген көңілімді алашадай</w:t>
        <w:br/>
        <w:t>бір сілкіп, езу тартқызғаның үшін рақмет! Бірақ, сен сүйе:</w:t>
        <w:br/>
        <w:t>бер, ғашық бола бер. (Әрине, басқаларға). Дәл осы.</w:t>
        <w:br/>
        <w:t>хатындағыдай албырт, дегбірсіз, сабырсыз махаббатпен сүй.!</w:t>
        <w:br/>
        <w:t>Ғашықтық көзсіз болу керек. Бақытыңды табарсың;</w:t>
        <w:br/>
        <w:t>таппассың, оны кейін көрерсің. Есесіне сен шын ғашық</w:t>
        <w:br/>
        <w:t>болу дегеннің не екенін ұғынасын, соның өзі -- бақыт. !</w:t>
        <w:br/>
        <w:t>Сен менің қазір қандай халде жүргенімді түсінсең! Жұрт</w:t>
        <w:br/>
        <w:t>көзіне көрінуден қалдым. Бәрі мысқылдап, келеке етіп»</w:t>
        <w:br/>
        <w:t>тұрғандай болады. Тіпті, өз үйіме де жек көрінішті боп біттім.</w:t>
        <w:br/>
        <w:t>әбден. Көкірегімді ыза кернеп, кейде құлақ естіп, көз көрмеген:</w:t>
        <w:br/>
        <w:t>бір қиянға қаңғып кеткім келеді. Сенен хат келгенде!</w:t>
        <w:br/>
        <w:t>қуануымның бір себебі де осы болды. Жан досым, сырласым"</w:t>
        <w:br/>
        <w:t>келгендей, хатынды оқып отырып, жылап та жібердім. %</w:t>
        <w:br/>
        <w:t>Өмір дегеннің өзі де кездейсоқ құралады екен-ау!</w:t>
        <w:br/>
        <w:t>Қарашы, осыдан екі-үш жыл бұрын ғой бір-бірімізді мүлде</w:t>
        <w:br/>
        <w:t>білмейтін жандар едік. Енді келіп мүлде жақын боп кеттік</w:t>
        <w:br/>
        <w:t>Сенесің бе, менің ең жақын адамым -- туысым да емесі</w:t>
        <w:br/>
        <w:t>бауырым да емес, сен ғана боп қалыпсың.</w:t>
        <w:br/>
        <w:t>Байғұс Құлахмет!.. Ол ауруханаға түсті де...</w:t>
        <w:br/>
        <w:t>Үй жетім қалған екен-ау! Сен шаңырақты өгейсізтегейсің.</w:t>
        <w:br/>
        <w:t>Құлахметтің денсаулығы нашарлап кетті дейсің бе? Байғұс</w:t>
        <w:br/>
        <w:t>ай, әйтеуір... %</w:t>
        <w:br/>
        <w:t>Мен бұдан әрі ештеңе жаза алатын емеспін. , Көнь сау</w:t>
        <w:br/>
        <w:t>бол!..</w:t>
        <w:br/>
        <w:t>Айтпақшы, сен “Смағұл қайтып соқпады ма?" -- депсің.</w:t>
        <w:br/>
        <w:t>Ол келе қалса, соңынан еріп жүре береді ғой деймісіңе</w:t>
        <w:br/>
        <w:t>Бірақ, мен оны да кінәламаймын, не деп кінәлаймын! Ол</w:t>
        <w:br/>
        <w:t>маған қызықты, мен қарсы болмадым. Ол ойындағысын</w:t>
        <w:br/>
        <w:t>187</w:t>
        <w:br/>
        <w:t>ы АКТЕР БЕ Зме-не! (Оған жақындайды).</w:t>
        <w:br/>
        <w:t>САПАР: Иә! Бағана ас үйден естілген әйел даусы</w:t>
        <w:br/>
        <w:t>ешқандайда менімен қызметтес әйел емес, Сафураның даусы</w:t>
        <w:br/>
        <w:t>болатын. Иә, иә! (Шегіншектеп). Сафура келген! Оны сізге</w:t>
        <w:br/>
        <w:t>айтуға батылым жетпеді. Сіздің періште жүрегіңіз</w:t>
        <w:br/>
        <w:t>шындықтың салмағына төзе алмайтындай көрінді. Сафураны</w:t>
        <w:br/>
        <w:t>мен... аэропортқа шығарып салып келдім.</w:t>
        <w:br/>
        <w:t>ҚҰЛАХМЕТ: Солай де! Солай де! Сафура келген?!</w:t>
        <w:br/>
        <w:t>(Дірілдеп). Сен маған айтнағансың!.. Періште жүрегі</w:t>
        <w:br/>
        <w:t>жарылып кетер деп аяғансың. Жоқ! Ол кеткен жоқ! Оның</w:t>
        <w:br/>
        <w:t>менімен жолықпауы, менімен тілдеспеуі мүмкін емес. Сен</w:t>
        <w:br/>
        <w:t>мені тағы алдап тұрсың. Ол осында! Осында! Осында!..</w:t>
        <w:br/>
        <w:t>Құлахмет желең киімімен сыртқа жүгіре шығып кешеді.</w:t>
        <w:br/>
        <w:t>САПАР: Құлахмет ағай! Көйлекшең қайда бара</w:t>
        <w:br/>
        <w:t>жатырсыз, дала боран ғой. Тоқтаңыз, тоқтаңыз!</w:t>
      </w:r>
    </w:p>
    <w:p>
      <w:r>
        <w:t>Олда сыртқа жүгіре шығады.</w:t>
        <w:br/>
        <w:t>САПАР (жұртқа): Құлахмет ағай ауруханаға түсті. Мен</w:t>
        <w:br/>
        <w:t>оның артынан үзбей барып тұрдым. Кейде ол: "Қолың</w:t>
        <w:br/>
        <w:t>тимейді ғой, уақытың тығыз болса, жиі келмей-ақ қой", -</w:t>
        <w:br/>
        <w:t>дейді. Ал, бір қауырт жұмыс киіп кетіп, екі күн көрінбей</w:t>
        <w:br/>
        <w:t>кетіп, үшінші күні барсаң: “Келдің бе, әйтеуір. Сенен басқа</w:t>
        <w:br/>
        <w:t>жанашырым болмады-ау", -- деп қамығып қалады.</w:t>
        <w:br/>
        <w:t>Бір күні келсем, ол күндегісінен де әлсіреп қапты.</w:t>
        <w:br/>
        <w:t>Аурухана тәсегі. Ақ халат киген Сапар Құлахметтің</w:t>
        <w:br/>
        <w:t>қасында отыр.</w:t>
        <w:br/>
        <w:t>ҚҰЛАХМЕТ: Сапар, сен хат жазшы.</w:t>
        <w:br/>
        <w:t>САПАР: Қайда?</w:t>
        <w:br/>
        <w:t>ҚҰЛАХМЕТ: Атбасарға. Өзім айтып отырамын ғой.</w:t>
        <w:br/>
        <w:t>САПАР: Сіз әлсізсіз ғой, басқа бір кезде жазсақ қайтеді?</w:t>
        <w:br/>
        <w:t>ҚҰЛАХМЕТ: Жооқ, қазір. Өзім жазбасам, олардың</w:t>
        <w:br/>
        <w:t>хабарласатын түрі жоқ.</w:t>
        <w:br/>
        <w:t>САПАР: Жарайды, айтыңыз (Қағаз-қаламын дайындайды.</w:t>
        <w:br/>
        <w:t>Құлахмет біраз ойланып жатыл).</w:t>
        <w:br/>
        <w:t>ҚҰЛАХМЕТ: Құрметті Әбсамат! Аман-есенсің бе? Бала-</w:t>
        <w:br/>
        <w:t>шағаң аман ба? Қызметің бұрынғыша ма? Әбсамат-ау, неге</w:t>
        <w:br/>
        <w:t>хат жазбай кеттің? Көріспегенімізге тоғыз жыл болыпты.</w:t>
        <w:br/>
        <w:t>Содан бері екі-үш-ақ рет хат жазысыппыз. Есіміз кіріп,</w:t>
        <w:br/>
        <w:t>азамат болғанымыз-ау бұл да болса! Балапан басымен,</w:t>
        <w:br/>
        <w:t>182</w:t>
        <w:br/>
        <w:t>а 2 Ж Ңіне кете барды, мен қайғы жұтып қала</w:t>
        <w:br/>
        <w:t>бердім. Егер оған ықылас бідірмесем, бұлай болмас еді ғой.</w:t>
        <w:br/>
        <w:t>Тегі, мен өмір сүре алмайды екенмін. Құдай-ау, ес білгеннен</w:t>
        <w:br/>
        <w:t>бері “Енді бұлай етпеспін", -- деп опынумен келемін. Адам</w:t>
        <w:br/>
        <w:t>баласы мың жасаса да үйренумен өтеді ғой деймін. Міне,</w:t>
        <w:br/>
        <w:t>енді келіп, сол ақымақтығыма, сол дәрменсіздігіме күйініп,</w:t>
        <w:br/>
        <w:t>бармағымды тістеп отырмын.</w:t>
        <w:br/>
        <w:t>Өз обалым өзіме!.. Хат күтем. Сафура".</w:t>
        <w:br/>
        <w:t>Көрініс тағы ауысады. Столға қайтадан Сапар отырып,</w:t>
        <w:br/>
        <w:t>Сафура хат оқып тұрады.</w:t>
        <w:br/>
        <w:t>САПАРДЫҢ ДАУЫСЫ: Құлахмет ағаның ауруханадан</w:t>
        <w:br/>
        <w:t>шыққанына бір жеті болды. Ол кісі үйге кіріп келгенде,</w:t>
        <w:br/>
        <w:t>жас бала секілді көзіне жас алып, егіліп жылап жіберді.</w:t>
        <w:br/>
        <w:t>Әсте, жылай білу де жаны таңғы шықтай таза әрі мейірбан</w:t>
        <w:br/>
        <w:t>адамға бітетін қасиет қой деймін. Өйткені, олар адам</w:t>
        <w:br/>
        <w:t>тіршіліктері мен қарым-қатынастарынан әу баста адалдықты,</w:t>
        <w:br/>
        <w:t>бейкүнәлықты, мейірімділікті көбірек іздейді. Соны таба</w:t>
        <w:br/>
        <w:t>қалса, баладай қуанып, жылайды, таба алмаса, тағы да</w:t>
        <w:br/>
        <w:t>баладай налиды.</w:t>
        <w:br/>
        <w:t>Адам баласының бойынан өзімшіл қасиет әсте қалмайтын</w:t>
        <w:br/>
        <w:t>шығар. Мен Құлахмет ағайды қанша жақсы көрсем де, ол</w:t>
      </w:r>
    </w:p>
    <w:p>
      <w:r>
        <w:t>кісіні өзгенің, әсіресе, сіздің зәбірлегеніңізді көргім келмей</w:t>
        <w:br/>
        <w:t>тұрса да, өзіңізді ойласам, жүрегімді жылылық жайлап</w:t>
        <w:br/>
        <w:t>алады. Білесіз бе, қазір сіз менің ойымнан шықпайсыз, тіпті,</w:t>
        <w:br/>
        <w:t>төсекке жатқанда да сіз туралы ойлау үшін жататын</w:t>
        <w:br/>
        <w:t>секілдімін, ал таңертең тағы да сізді көз алдыма елестетіп,</w:t>
        <w:br/>
        <w:t>сол елестен жаным рақат тауып, ұзақ жатам. Мен таңның</w:t>
        <w:br/>
        <w:t>атқанын жек көретін болдым. Өйткені, орнымнан тұрсам,</w:t>
        <w:br/>
        <w:t>сіз туралы тәтті ойларым күйбең тіршіліктің жолында</w:t>
        <w:br/>
        <w:t>шашылып қалатын секілді боп көрінеді.</w:t>
        <w:br/>
        <w:t>Біздің жақта көктем басталды. Көзді ашып-жұмғанша</w:t>
        <w:br/>
        <w:t>қыс та өте шықты. Бір қызық жай, осыдан үш-төрт күн</w:t>
        <w:br/>
        <w:t>бұрын Құлахмет ағайға әскери комиссариаттан шақыру</w:t>
        <w:br/>
        <w:t>қағаз келген. “Сапар-ау, мыналар мені әскерге қайтадан</w:t>
        <w:br/>
        <w:t>алғалы жүр ме?" -- деп ол кісі кеңкілдеп күліп алды.</w:t>
        <w:br/>
        <w:t>Таңертең ол военкоматқа кеткен, әлі келген жоқ. Біздегі</w:t>
        <w:br/>
        <w:t>жаңалық осы. Хатыңызды асыға күтем. Ендігі хатты орталық</w:t>
        <w:br/>
        <w:t>почтаға жазыңыз.</w:t>
        <w:br/>
        <w:t>Сапар".</w:t>
        <w:br/>
        <w:t>188</w:t>
        <w:br/>
        <w:t>Е2.18.09.13сіша! 4-сішаМ--- раде 184 .</w:t>
        <w:br/>
        <w:t>а г) гай ч</w:t>
        <w:br/>
        <w:t>ұлахмет! -- деп айғайлаған бойы сыртқы есіктен шығып</w:t>
        <w:br/>
        <w:t>кетеді. Кенет!.. О, сұмдық-ай, оның қолындағы неке жүзік</w:t>
        <w:br/>
        <w:t>менің алақанымда қалып қойыпты. Бұл не, а?</w:t>
        <w:br/>
        <w:t>САПАР: Імм... Менің әжем түнде түс жоруға болмайды</w:t>
        <w:br/>
        <w:t>деуші еді...</w:t>
        <w:br/>
        <w:t>ҚҰЛАХМЕТ: Сонда да... Бір жолға айтшы... Бұл не? Менің</w:t>
        <w:br/>
        <w:t>Сафурам неге жылап жүр? Оның саусағындағы жүзік менің</w:t>
        <w:br/>
        <w:t>қолымда неге қалады? Ол мені неге көрмейді?</w:t>
        <w:br/>
        <w:t>САПАР: Мұның бәрі де жақсылық қой...</w:t>
        <w:br/>
        <w:t>ҚҰЛАХМЕТ: Солай дейсің, ә? Ал....Сафура келді ме?</w:t>
        <w:br/>
        <w:t>САПАР (селпі ешіп): Сафура?</w:t>
        <w:br/>
        <w:t>ҚҰЛАХМЕТ: Иә-иә? Ол келді ғой?</w:t>
        <w:br/>
        <w:t>САПТАР: Атай көрмеңіз! Ол келген болса, сізге жолықпай</w:t>
        <w:br/>
        <w:t>қалай кетеді?</w:t>
        <w:br/>
        <w:t>ҚҰЛАХМЕТ: Жоқ, сен менен сыр жасыратынды</w:t>
        <w:br/>
        <w:t>шығарып жүрсің. Менің көзіме қарашы. Қарашы деймін.</w:t>
        <w:br/>
        <w:t>(Салар чертежден басын көшермейіі). Қарай алмайсың.</w:t>
        <w:br/>
        <w:t>Өйткені, ол келген! (Сапар шошыныл оған қарайды). Айта</w:t>
        <w:br/>
        <w:t>қойшы, ол келмеген болса, сен суретті қайдан алдың?</w:t>
        <w:br/>
        <w:t>САПАР: Қандай сурет?</w:t>
        <w:br/>
        <w:t>ҚҰЛАХМЕТ: Нәзікеттің!</w:t>
        <w:br/>
        <w:t>Үнсіздік.</w:t>
        <w:br/>
        <w:t>САПАР: Ә-ә... Иә-иә... Оны Сафура... хатпен жіберген.</w:t>
      </w:r>
    </w:p>
    <w:p>
      <w:r>
        <w:t>Мен оны ұмытып кетіппін ғой. Бар ойым, әйтеуір, сізді</w:t>
        <w:br/>
        <w:t>қуанту болған соң...</w:t>
        <w:br/>
        <w:t>ҚҰЛАХМЕТ: Ол басқа ештеңе жазбап па?</w:t>
        <w:br/>
        <w:t>САПАР: Жоқ... Суретті ғана салыпты.</w:t>
        <w:br/>
        <w:t>ҚҰЛАХМЕТ: Өтірік! Жалған! Жалған! (Ол басқа бөлмеге</w:t>
        <w:br/>
        <w:t>жүгіріп кіріп шығады). Мынау не?</w:t>
        <w:br/>
        <w:t>САПАР: Түсінсем бұйырмасын!..</w:t>
        <w:br/>
        <w:t>ҚҰЛАХМЕТ: Бұл менің Сафурамның жүзігі! Әлгінде ас</w:t>
        <w:br/>
        <w:t>үйдегі шкафтың үстінен тауып алдым. Мен мұны... мен</w:t>
        <w:br/>
        <w:t>мұны Сафураға үйленген кезде әперген болатынмын. Бұл</w:t>
        <w:br/>
        <w:t>қайдан жүр? Қайдан? Сен неге үндемейсің? Сапар, сенің</w:t>
        <w:br/>
        <w:t>түрің неге өзгеріп бара жатыр? Бірдеңе десеңші, Сапар!</w:t>
        <w:br/>
        <w:t>САПАР: Менің не деуім керек!.Не айтамын сізге!</w:t>
        <w:br/>
        <w:t>ҚҰЛАХМЕТ: Мына жүзік қайдан жүр деймін?!</w:t>
        <w:br/>
        <w:t>САПАР (ашық сөзге көшіп): Құлахмет ағай! Сафура</w:t>
        <w:br/>
        <w:t>келген!</w:t>
        <w:br/>
        <w:t>181</w:t>
        <w:br/>
        <w:t>ЕЗ,18.09.13іша! 4ғашайМа--А/ раде 178</w:t>
        <w:br/>
        <w:t>бермейді. Әрине, көрмесеңіз тұра алмайтындай оған ғашық</w:t>
        <w:br/>
        <w:t>емес екеніңізді білемін, әйтсе де сонау жақтан арнайы</w:t>
        <w:br/>
        <w:t>келген соң онымен бір сәтке болса да, жүздесіп кеткеніңіз!</w:t>
        <w:br/>
        <w:t>жақсы болар еді. Құдай үшін, бір тілдесіп кетіңіз, сағынып-</w:t>
        <w:br/>
        <w:t>сарғайып жүрген жалғыз қызының жағдайын айтып,</w:t>
        <w:br/>
        <w:t>қуантып кетіңіз.</w:t>
        <w:br/>
        <w:t>САФУРА: Оны қуанту қолымнан келе қоймас. Өзің-кетіп!.</w:t>
        <w:br/>
        <w:t>ең, өзің қайта келдің деп ойлап тұрған шығарсың, мейлі,і</w:t>
        <w:br/>
        <w:t>еркің білсін, мен онымды өзім де мойындаймын:.. Бұл жаққа:</w:t>
        <w:br/>
        <w:t>неге келдім, не үшін келдім, сонау жақтан осында жетектеген,</w:t>
        <w:br/>
        <w:t>не мақсат, қандай қиял екені де белгісіз. Әйтеуір, бір-келіп:</w:t>
        <w:br/>
        <w:t>кетсем деген ой мазамды алып бітті. Осында қимас нәрсем</w:t>
        <w:br/>
        <w:t>қалған секілді. Кімді қимаймын, неге алаңдаймын -- ол да</w:t>
        <w:br/>
        <w:t>белгісіз. Әлде, байғұс Құлахметке жаным аши ма? Жаным:</w:t>
        <w:br/>
        <w:t>ашығанда енді қолымнан не келеді?.. Әсте, жынданып</w:t>
        <w:br/>
        <w:t>кететін шығармын...</w:t>
        <w:br/>
        <w:t>САПАР: Қойыңыз, қайдағыны айтпаңыз, Сафура. Сіз өжет;</w:t>
        <w:br/>
        <w:t>әйел едіңіз ғой, мұндай күйректік сізге жараспайды. Мея-</w:t>
        <w:br/>
        <w:t>сізді ешқашан да кінәламаймын, ешқашан да! Сіз таза:</w:t>
        <w:br/>
        <w:t>жансыз, адал жансыз!</w:t>
        <w:br/>
        <w:t>САФУРА (күледі): Таза жансыз, адал жансыз! (Жұледін</w:t>
        <w:br/>
        <w:t>Қаншалықты жалған, қаншалықты кекесін! Менің:</w:t>
        <w:br/>
        <w:t>жағдайымды білетін жандардың бәрі де осылай дейді, бірде-:</w:t>
        <w:br/>
        <w:t>бірінің жүз жыртқысы келмейді. Олардың: сөзіне сенетін;</w:t>
        <w:br/>
        <w:t>болсам, егер олардың бәрі тек шындықты айтқан: болса,</w:t>
        <w:br/>
        <w:t>құдайым-ау, мен періште боп кеткен шығармын, сірә! Адала</w:t>
        <w:br/>
        <w:t>жансыз!.. Ашы шындықты бетіңе басып, көзіңе тура:қарап</w:t>
        <w:br/>
        <w:t>отырған адамның қалмағаны ма сонда? Барды бардай неге.</w:t>
        <w:br/>
        <w:t>айтпайды, ардан да, алладан да безген күнәқар екенімді</w:t>
        <w:br/>
        <w:t>неге көзімше жасырады? Неге: "Сен ақсың, сен пәксің", -</w:t>
      </w:r>
    </w:p>
    <w:p>
      <w:r>
        <w:t>деп мені алдаусыратасыңдар да, өздерің іштей: “Байғұс-ау;:.</w:t>
        <w:br/>
        <w:t>қиын болған екен, бірақ өзіңе де обал жоқ”, -- деп табалап:</w:t>
        <w:br/>
        <w:t>қала бересіңдер. Өзім білетін шындықты өзімнен неге;</w:t>
        <w:br/>
        <w:t>жасырасыңдар, неге, неге? Айтпаңндар маған ондай сөзді!»</w:t>
        <w:br/>
        <w:t>Егер, шынымен адал екенмін: -- ешкімнің төрелігінің қажеті;</w:t>
        <w:br/>
        <w:t>жоқ,ал құнәкар болсам, мен үшін ешкім-отқа күймейді және</w:t>
        <w:br/>
        <w:t>күйгенімен пайда жоқ, қосақ арасында кетеді. .Біреу-үлін</w:t>
        <w:br/>
        <w:t>біреудің отқа түскенін көргенім: жоқ, жнремін деп</w:t>
        <w:br/>
        <w:t>үміттенбеймін де! е</w:t>
        <w:br/>
        <w:t>475</w:t>
        <w:br/>
        <w:t>кла Зан -АЗҺеЖаВтқа дейін бірге жүр. Саған айтар сөзім</w:t>
        <w:br/>
        <w:t>көп. (Шашын жөндеп болып). Ал, жүреміз бе?</w:t>
        <w:br/>
        <w:t>САПАР: Солай деп шешсеңіз, амал бар ма!..</w:t>
        <w:br/>
        <w:t>Аэропорт, абыр-сабыр адамдар. Ұшып, қонып жатқан</w:t>
        <w:br/>
        <w:t>самолет дауыстары естіледі. Сапар регастрация кезегінде</w:t>
        <w:br/>
        <w:t>тұр. Беріректегі кресло маңында Сафура жүр. Ол әлденеге</w:t>
        <w:br/>
        <w:t>қатты мазасызданып бір отырып, бір тұрады. Билет пен</w:t>
        <w:br/>
        <w:t>қол жүгін регистрациядан өткізіп, оның қасына Сапар</w:t>
        <w:br/>
        <w:t>келеді.</w:t>
        <w:br/>
        <w:t>САПАР: Міне, билетіңіз, міне паспортыңыз. Сізбен ойда</w:t>
        <w:br/>
        <w:t>жоқта кездесуіміз осылайша күтпеген жерден үзілмекші.</w:t>
        <w:br/>
        <w:t>Шынымды айтсам, сізді ешқайда да жібергім кеп тұрған</w:t>
        <w:br/>
        <w:t>жоқ.</w:t>
        <w:br/>
        <w:t>САФУРА: Бәлкім, ғашық боп қалған шығарсың (Күледі).</w:t>
        <w:br/>
        <w:t>САПАР (сәл үнсіздікпен соң): Ол да ғажап емес.</w:t>
        <w:br/>
        <w:t>САФУРА: Тоқтатшы ертегінді! Өмірлік серік болатын қыз</w:t>
        <w:br/>
        <w:t>таптың ба, әлде жұмысқа барып-келіп текке жүрсің бе?</w:t>
        <w:br/>
        <w:t>Соны айтшы!</w:t>
        <w:br/>
        <w:t>САПАР: Мен ол туралы әлі ойланған жоқпын. Қыздар</w:t>
        <w:br/>
        <w:t>қарамайды. Бірақ, сіздің айтпағыңыз бұл емес сияқты еді</w:t>
        <w:br/>
        <w:t>ғой.</w:t>
        <w:br/>
        <w:t>САФУРА: Оның рас. Дегенмен, сен өзгеріпсің. “Осында</w:t>
        <w:br/>
        <w:t>қалыңыз, Құлахметті аяңыз, ол періште ғой, сізді өлердей</w:t>
        <w:br/>
        <w:t>жақсы көреді, кетпеңіз", -- деп барын салып, үгіт айтар</w:t>
        <w:br/>
        <w:t>деп ойлап ем, ол жөнінде ләм демедің, соған риза боп</w:t>
        <w:br/>
        <w:t>келемін.</w:t>
        <w:br/>
        <w:t>САПАР: Әйтсе де, қалғаныңыз жөн болар еді-ау.</w:t>
        <w:br/>
        <w:t>САФУРА: Бірақ, бұл жолы емес.</w:t>
        <w:br/>
        <w:t>САПАР: Сонда... сіз, әйтеуір, бір қайтып келесіз бе?</w:t>
        <w:br/>
        <w:t>САФУРА: Өзім де анық білмеймін, әйтеуір келетін</w:t>
        <w:br/>
        <w:t>сияқтымын. Өзің айтқандай, тым болмаса, ақыретте пайдасы</w:t>
        <w:br/>
        <w:t>тиер. Кеше ғана “арғы бетке" талпыным ем, енді ақыретті</w:t>
        <w:br/>
        <w:t>“ойлап келемін. Ох, жаратқан-ай, енді не болар екен!</w:t>
        <w:br/>
        <w:t>САПАР: Сізге не болған, Сафура, жылағаныңыз не?.</w:t>
      </w:r>
    </w:p>
    <w:p>
      <w:r>
        <w:t>САФУРА: Мен... мен екі қабатпын, банар-</w:t>
        <w:br/>
        <w:t>САПАР: Неғыл дейсіз?!</w:t>
        <w:br/>
        <w:t>САФУРА: Иә, солай! Міне, талпынған, "арғы бетім". Өттім.</w:t>
        <w:br/>
        <w:t>Одан да орта жолда суға кетіп, тұншығып өлсемші... О,</w:t>
        <w:br/>
        <w:t>сорлы басым-ай,-ақыры келіп жеңілтек әйел болып</w:t>
        <w:br/>
        <w:t>1178</w:t>
        <w:br/>
        <w:t>Е.18.09.13сіШ ай 4-ішаМ---1/ раде 203</w:t>
        <w:br/>
        <w:t>СССР халық әршісі Сәбира Майқановаға )</w:t>
        <w:br/>
        <w:t>ҚАТЫНАСУШЫЛАР:</w:t>
        <w:br/>
        <w:t>Кемпір (Салиха)</w:t>
        <w:br/>
        <w:t>Әйел (Сызғанова) )</w:t>
        <w:br/>
        <w:t>Ер адам (Сызғанов)</w:t>
        <w:br/>
        <w:t>Мейман</w:t>
        <w:br/>
        <w:t>Бейтаныс</w:t>
        <w:br/>
        <w:t>Жас әйел</w:t>
        <w:br/>
        <w:t>Жігіт</w:t>
        <w:br/>
        <w:t>Қалыңдық</w:t>
        <w:br/>
        <w:t>Комиссияның бірінші мүшесі</w:t>
        <w:br/>
        <w:t>Комиссияның екінші мүтпесі (әйел)</w:t>
        <w:br/>
        <w:t>Жұмысшылар</w:t>
        <w:br/>
        <w:t>Әйел ролі - 5</w:t>
        <w:br/>
        <w:t>Еркек ролі - 6</w:t>
        <w:br/>
        <w:t>200</w:t>
        <w:br/>
        <w:t>ЕЗ.18.09.13(0Ша! 4-Хсіша/4---ЛШЕ е 202 ің 2. 2</w:t>
        <w:br/>
        <w:t>қарап тұрған Ә! Әлін көреді. Ол да оған қарсы бір-екі аттап</w:t>
        <w:br/>
        <w:t>барып тұрып қалады.</w:t>
        <w:br/>
        <w:t>Олар осылайша бірнеше секундтай үнсіз тұрады.</w:t>
        <w:br/>
        <w:t>ҚҰЛАХМЕТ: Нәзікет... Нәзікет қайда?</w:t>
        <w:br/>
        <w:t>САФУРА: Оқуын бітірсін деп тастап кеттім.</w:t>
        <w:br/>
        <w:t>Сапар шашылып жатқан хаттарды абыржып жинай</w:t>
        <w:br/>
        <w:t>бастайды. Ол хаттарды танып, Сафура да дір ете түседі.</w:t>
        <w:br/>
        <w:t>САПАР: Сәлеметсіз бе, Сафура! Мен... мен сізді...</w:t>
        <w:br/>
        <w:t>(Жалтарып). Мен пәтер алғалы жатырмын.</w:t>
      </w:r>
    </w:p>
    <w:p>
      <w:r>
        <w:t>Құлахмет өз бөлмесіне кіріп, тез қайта шығады да,</w:t>
        <w:br/>
        <w:t>қолындағы түйіншектің орауын жаза бастайды. Ол,</w:t>
        <w:br/>
        <w:t>түйіншектің ішінен ананасты алып, стол үстіне қояды.</w:t>
        <w:br/>
        <w:t>САФУРА: Бұл не? )</w:t>
        <w:br/>
        <w:t>ҚҰЛАХМЕТ: Сен жақсы көретін ананас. Алыстан келген</w:t>
        <w:br/>
        <w:t>ананас! )</w:t>
        <w:br/>
        <w:t>Сафура оған ұзақ қарап тұрып, жайлап-басып орындыққа</w:t>
        <w:br/>
        <w:t>келеді. Оған отырады да, екі алақанымен бетін басады. Екі</w:t>
        <w:br/>
        <w:t>шығының селкілдеуіне қарағанда, оның шағы да үнсіз жылап</w:t>
        <w:br/>
        <w:t>отырғанын аңғарамыз.</w:t>
        <w:br/>
        <w:t>Шымылдық.</w:t>
        <w:br/>
        <w:t>199</w:t>
        <w:br/>
        <w:t>ЕН 2771294 (жОйпарып ): Кейін жазармын. Әзірге Төреханның</w:t>
        <w:br/>
        <w:t>жайын айтыңызшы. Біз оның бұл жақтағы өмірін мүлде</w:t>
        <w:br/>
        <w:t>білмейміз ғой.</w:t>
        <w:br/>
        <w:t>КЕМПІР: Е-е, ол бір алтын адам еді ғой. Соғыстың</w:t>
        <w:br/>
        <w:t>біткеніне екі жыл болған кез. Қызым тұрмысқа шыққан</w:t>
        <w:br/>
        <w:t>соң екі күннен кейін күйеу баламыз майданға аттанған.</w:t>
        <w:br/>
        <w:t>Сол бойы қайтпады. Менің екі ұлым да оралмады. Сонан</w:t>
        <w:br/>
        <w:t>соң жалғыз отыра беріп не істеймін деп қызымның қолына,</w:t>
        <w:br/>
        <w:t>осы үйге көшіп келдім. Ол кезде бұл құрқылтайдың</w:t>
        <w:br/>
        <w:t>ұясындай ғана кишкентай там болатын. Бір-бірімізге сүйеу</w:t>
        <w:br/>
        <w:t>боп тұрып жаттық. Бір күні...</w:t>
        <w:br/>
        <w:t>Жарық сөнеді. Жарық қайта жанғанда, бірі іс тігіп, бірі</w:t>
        <w:br/>
        <w:t>ұршық шіріп отырған Кемпір мен- қызын көреміз. Есік</w:t>
        <w:br/>
        <w:t>тақылдайды. Кемпір барып есікті ашады. Ол кезде бұл сәл</w:t>
        <w:br/>
        <w:t>жасшау. Үйге шпнельді жігіп кіреді.</w:t>
        <w:br/>
        <w:t>МЕЙМАН: Сәлеметсіз бе, апай! Түн ішінде мазалағаныма</w:t>
        <w:br/>
        <w:t>кешіріңіз. Егер рұқсат болса, бүгінше қонып шықсам.</w:t>
        <w:br/>
        <w:t>Жамбас пұлын төлеймін.</w:t>
        <w:br/>
        <w:t>КЕМПІР (оған сенбей): Жоқ... Біз үйге кісі қондырып</w:t>
        <w:br/>
        <w:t>жан бағып жүрген адам емеспіз. Бәлеге қалар жайым</w:t>
        <w:br/>
        <w:t>жоқ...</w:t>
        <w:br/>
        <w:t>МЕЙМАН: Ол қандай бәле?</w:t>
        <w:br/>
        <w:t>КЕМПІР: Оны мен қайдан білейін! Өткен жолы сен</w:t>
        <w:br/>
        <w:t>сияқты құдайы қонақтың бірі қонған үйін түгел бауыздап</w:t>
        <w:br/>
        <w:t>ЖАС ӘЙЕЛ: Апа, ол әңгімені айтып қайтесіз. Жоқ болса,</w:t>
        <w:br/>
        <w:t>жоқ десеңізші.</w:t>
        <w:br/>
        <w:t>КЕМПІР: Иә, жоқ айналайын! Басқа үйлерге барып көр!</w:t>
        <w:br/>
        <w:t>МЕЙМАН: Япырмай, тағы қай үйді мазалайын. Жарайды,</w:t>
        <w:br/>
        <w:t>тым болмаса, сарайларыңызға жата кетейін, бір жаман</w:t>
        <w:br/>
        <w:t>көрпе бере салыңызшы. Қорықпаңыз! Менің де сіздер</w:t>
        <w:br/>
        <w:t>сияқты шешем, әйелім болған!</w:t>
        <w:br/>
        <w:t>Іс тігіп отырған Әйел оған көз тоқтатып қарап, Кемпір</w:t>
        <w:br/>
        <w:t>сәл жұмсарады.</w:t>
      </w:r>
    </w:p>
    <w:p>
      <w:r>
        <w:t>КЕМПІР: Жарайды. Түсің жылы бала екенсің... Қызым,</w:t>
        <w:br/>
        <w:t>анау сандықтың үстіндегі көрпен мен жастықты бере қойшы.</w:t>
        <w:br/>
        <w:t>Сарайға жатам десе жатып шықсын. Итті есіктің алдына</w:t>
        <w:br/>
        <w:t>экеп байлап қоямын ғой.</w:t>
        <w:br/>
        <w:t>ЖАС ӘЙЕЛ: Апа-а!</w:t>
        <w:br/>
        <w:t>206</w:t>
        <w:br/>
        <w:t>Е2,18.09.13іШаі 4-(іша!4а--1Н- раде 196</w:t>
        <w:br/>
        <w:t>С дірілдеп): Құлахмет ағай... ол жай... Балжан ғана..</w:t>
        <w:br/>
        <w:t>Өмір осылай бітпейді, қандай болғанмен, оның жалғасы</w:t>
        <w:br/>
        <w:t>бар дегенді айту үшін жасалған болжам...</w:t>
        <w:br/>
        <w:t>ҚҰЛАХМЕТ: Бәрібір, бәрібір далбаса! Далбаса! Жалған!</w:t>
        <w:br/>
        <w:t>Ол барып креслоға отырады.</w:t>
        <w:br/>
        <w:t>4...</w:t>
        <w:br/>
        <w:t>Сапар хат оқыл шұр. Перде артында :Сафура бұдан:</w:t>
        <w:br/>
        <w:t>бұрынғы көріністегідей хат жазып отыр. ” 5</w:t>
        <w:br/>
        <w:t>САФУРАНЫҢ ДАУЫСЫ: “Мен бұл жерден кетемін":--</w:t>
        <w:br/>
        <w:t>деп, қанша талпынсам да кете алмадым. “Басқа жаққа,</w:t>
        <w:br/>
        <w:t>кетемін", - деп талпынып едім, оным да білместік екеніне,</w:t>
        <w:br/>
        <w:t>енді көзім жетті. Рас-ау, чемоданымды арқалап, қызымды;</w:t>
        <w:br/>
        <w:t>жетектеп қайда қаңғырмақпын, қай жерді мекендемекпін? |</w:t>
        <w:br/>
        <w:t>Барған жеріме кіммін деймін, неге келдім деймін?</w:t>
        <w:br/>
        <w:t>Танымайтын ортаға барып күлкі болғанша, күлкі болып</w:t>
        <w:br/>
        <w:t>үйреніп қалған жерде жүре бермеймін бе? В</w:t>
        <w:br/>
        <w:t>Осы азғана уақыттың ішінде мен қаншалықты өзгердім, .</w:t>
        <w:br/>
        <w:t>қаншалықты қажыдым десеңізші! Дәл осылай созыла берсе;</w:t>
        <w:br/>
        <w:t>енді бір жылға жетер-жетпес уақыттың ішінде жынданып:</w:t>
        <w:br/>
        <w:t>та.кететін шығармын, сірә. Нәзікетім сырқаттанып қалып</w:t>
        <w:br/>
        <w:t>еді, әйтеуір бері қарады. Өз қара басыммен қайғы: боп,;</w:t>
        <w:br/>
        <w:t>байғұс қызды сүйрелеп жүріп ауруға шалдықтырып, яжырш;</w:t>
        <w:br/>
        <w:t>алар ма екенмін деп қатгы қорықтым.</w:t>
        <w:br/>
        <w:t>Сапар! Мен... Ой, құдай-ай, әйелге тән :ұяндықтан да</w:t>
        <w:br/>
        <w:t>жұрдай боп біттім-ау, қайтейін, басқа амалым бар ма? Мен...</w:t>
        <w:br/>
        <w:t>мен көп ұзамай босанамын. Қазір ештеңе емес-ау, ер-жеткен</w:t>
        <w:br/>
        <w:t>соң не демекпін оған! Оның да сүйегіне таңба боп басылатын</w:t>
        <w:br/>
        <w:t>болды ғой. Енді өкінгеннен не пайда, тірі болсын, келсін</w:t>
        <w:br/>
        <w:t>өмірге. Көретін жарық дүниесі бар шығар. Әкесінің иттігін,</w:t>
        <w:br/>
        <w:t>шешесінің ақымақтығын сезінсін. Өзі талпынып келе</w:t>
        <w:br/>
        <w:t>жатқан өмірде осындай әділетсіздіктің бар екенін іштен</w:t>
        <w:br/>
        <w:t>біліп тусын. Ол мұндайды қайталамас. Мен оны сол үшін</w:t>
        <w:br/>
        <w:t>туамын, сол үшін өсіремін. ы үсь</w:t>
        <w:br/>
        <w:t>Мен қазір өлім мен өмір жайлы көп айқайдын болдым.</w:t>
        <w:br/>
        <w:t>Дүниеге келген екенсің, оның қызығына кенеліп, өмірден.</w:t>
        <w:br/>
        <w:t>ләззат ала білу керек, бірақ сенің бақытың өзге біреудің</w:t>
        <w:br/>
        <w:t>бақытсыздығы, соры боп-келетін болса, оның несі әділет?</w:t>
        <w:br/>
        <w:t>Бізге, адамға”тән парасат, ар-ұждан; ұят, мейірім, түйсік</w:t>
        <w:br/>
        <w:t>:193</w:t>
        <w:br/>
        <w:t>13-605</w:t>
      </w:r>
    </w:p>
    <w:p>
      <w:r>
        <w:t>андыз т аа Өреханды неге айттыңыз?</w:t>
        <w:br/>
        <w:t>КЕМПІР: Ауырып көп жатты ғой... Соғыс салған жарақат</w:t>
        <w:br/>
        <w:t>сол бойы жазылмады. Қатты ауырды. Сол кезде маған: "Апа-</w:t>
        <w:br/>
        <w:t>ай, сізді қинадым-ау! Артымнан іздеп келер туған-туысым</w:t>
        <w:br/>
        <w:t>жоқ еді, сіз туған анамнан артық болдыңыз", -- дегенде ет-</w:t>
        <w:br/>
        <w:t>бауырым езіліп жыладым ғой (Жылайды).</w:t>
        <w:br/>
        <w:t>ӘЙЕЛ: Қойыңыз, қойыңыз, ана!</w:t>
        <w:br/>
        <w:t>КЕМПІР: Біз оны Төре деуші едік. Жаңа Төрехан дегенде</w:t>
        <w:br/>
        <w:t>түсінбей қалғаным сондықтан. Әй, қарағым-ай, осы уаққа</w:t>
        <w:br/>
        <w:t>шейін бір келмегенің!.. (Мұрнын тартады). Бауыры емес</w:t>
        <w:br/>
        <w:t>пе едің! Адамдар тас жүрек боп бара ма, немене бұл?!</w:t>
        <w:br/>
        <w:t>ӘЙЕЛ: Ана күйеуім де сырқат боп... Қайтемін... Бұл жолы</w:t>
        <w:br/>
        <w:t>да келе алмай қаламын ба деп қорқып ем. Төре қайтыс</w:t>
        <w:br/>
        <w:t>болған соң... Сіздің жалғыз қалғаныңыз есіме түскенде...</w:t>
        <w:br/>
        <w:t>түнемеге кірлігім ілінбей шығатын болды. Сонан соң күйеуге</w:t>
        <w:br/>
        <w:t>айттым: “Өлмей тірлік бітпейді... Қызы өлгенде бармадық,</w:t>
        <w:br/>
        <w:t>ағамыз Төрехан қайтыс болғанда бармадық, анасындай боп</w:t>
        <w:br/>
        <w:t>кетіп еді, қырқына барып сізге көңіл айтайын", -- деп жүрдім</w:t>
        <w:br/>
        <w:t>де кеттім.</w:t>
        <w:br/>
        <w:t>КЕМПІР: Көсегең көгерсін. Анасындай болсам болған</w:t>
        <w:br/>
        <w:t>Да шығармын. Бірімізден біріміз жаманшылық көрген</w:t>
        <w:br/>
        <w:t>жоқпыз. Ал, шешін, жоғары шық! Мен қазан асайын!</w:t>
        <w:br/>
        <w:t>Әйел шешініп, отқа қолын жылытып, жылы алақанымен</w:t>
        <w:br/>
        <w:t>бетін силайды.</w:t>
        <w:br/>
        <w:t>ӘЙЕЛ: Қазақтың қысы Сібірдің қысынан бір де бір кем</w:t>
        <w:br/>
        <w:t>емес қой. Таксиден түскеннен кейін де үйге әзер жеттім.</w:t>
        <w:br/>
        <w:t>КЕМПІР: Аспанға бәле-бәтердің бәрін ұшырып-ұшырып,</w:t>
        <w:br/>
        <w:t>ақыры ауа райын бұзып тынды ғой.</w:t>
        <w:br/>
        <w:t>Бұл сөзді Кемпірдің соншалықты сенімді айтқанына Әйел</w:t>
        <w:br/>
        <w:t>күлді.</w:t>
        <w:br/>
        <w:t>ӘЙЕЛ (үйді аралап, әр запты ұстап қарайды): Ертең не</w:t>
        <w:br/>
        <w:t>бүрсігүні заттарымды әкелемін. Бүгін құр қолмын. Бұл үйге</w:t>
        <w:br/>
        <w:t>қанша жыл болды?</w:t>
        <w:br/>
        <w:t>КЕМПІР: Соғыс аяқталған соң төрт жылдан кейін</w:t>
        <w:br/>
        <w:t>салынып бітті ғой.</w:t>
        <w:br/>
        <w:t>ӘЙЕЛ: Яғни, қырық тоғызыншы жыл (Санайды). Елу</w:t>
        <w:br/>
        <w:t>тоғыз, он, алпыс тоғыз -- жиырма, жетпіс бес - жиырма</w:t>
        <w:br/>
        <w:t>алты. Жиырма алты жыл бопты-ау, ә! Бұл үй салынып</w:t>
        <w:br/>
        <w:t>біткен кезде мен жиырма жетіде екенмін.</w:t>
        <w:br/>
        <w:t>2204</w:t>
        <w:br/>
        <w:t>Е2,18.09.13ішай дыларды. Ш- раде 198</w:t>
        <w:br/>
        <w:t>С ны қайдан білейін?</w:t>
        <w:br/>
        <w:t>ҚҰЛАХМЕТ: Солай! Сен оны ешқашан таба алмайсың.</w:t>
        <w:br/>
        <w:t>Білдің бе, ешқашан! Міне! (Ол қолындағы жемісті көрсетеді ).</w:t>
      </w:r>
    </w:p>
    <w:p>
      <w:r>
        <w:t>САПАР: Ол не?</w:t>
        <w:br/>
        <w:t>ҚҰЛАХМЕТ: Ананас! Менің Сафурам жақсы көретін</w:t>
        <w:br/>
        <w:t>ананас! Біздің бастығымыз осыдан он бес күн бұрын</w:t>
        <w:br/>
        <w:t>Алжирге кетіп еді, кеше келіпті. Мың болғыр, уәдесін</w:t>
        <w:br/>
        <w:t>ұмытпағаны былай тұрсын, жаңа шоферінен беріп жіберіпті.</w:t>
        <w:br/>
        <w:t>(Ананасты орап жатып). Мен мұны сақтап қоямын. Менің</w:t>
        <w:br/>
        <w:t>Сафурам мен Нәзікетім келгенше бұзылмайтындай етіп</w:t>
        <w:br/>
        <w:t>сақтап қоямын. (Ерекше үнмен). Өйткені, өйткені, мен мұны</w:t>
        <w:br/>
        <w:t>жай орап жатқаным жоқ қой, мен оны сағынышқа орап</w:t>
        <w:br/>
        <w:t>жатырмын. Ал, сағыныш біреуге арнаған сыбағаны</w:t>
        <w:br/>
        <w:t>ешқашан шірітпейді. Бір алманы үш жыл бойы сақтаған</w:t>
        <w:br/>
        <w:t>ананың сағынышы туралы баяғы әңгімең есіңде ме?</w:t>
        <w:br/>
        <w:t>САПАР: Есімде, әрине!</w:t>
        <w:br/>
        <w:t>ҚҰЛАХМЕТ; Міне, міне, тап солай! Мұның да мұрты</w:t>
        <w:br/>
        <w:t>бұзылмай сақталады. Өйткені, мұнда менің екі бірдей адамға</w:t>
        <w:br/>
        <w:t>деген сағынышым бар!</w:t>
        <w:br/>
        <w:t>САТТАР: Ал, енді сіз табыңызшы! Менің қолымдағы</w:t>
        <w:br/>
        <w:t>не?</w:t>
        <w:br/>
        <w:t>ҚҰЛАХМЕТ (оның сөзін естімейді): Өйткелі, мұнда менің</w:t>
        <w:br/>
        <w:t>екі бірдей адамға деген сағынышым бар. Ең дәмді астан</w:t>
        <w:br/>
        <w:t>сыбаға қойса, сағынған адамың тез келеді деп, әжем марқұм</w:t>
        <w:br/>
        <w:t>ылғи айтып отыратын.</w:t>
        <w:br/>
        <w:t>Басқа бөлмеге кетіп бара жатқанда да, оның даусы</w:t>
        <w:br/>
        <w:t>естіліп тұрады. Сәлден соң абдырап жүріп Құлахметтің</w:t>
        <w:br/>
        <w:t>әлдеқалай бір қобашша ма, қол сандық па, сол секілді ауырлау</w:t>
        <w:br/>
        <w:t>бір затты құлатып алғаны, оны қайта орнына қойып, әуреге</w:t>
        <w:br/>
        <w:t>түскені естіледі.</w:t>
        <w:br/>
        <w:t>САПАР: Құлахмет ағай! Ананасты тым алысқа тықпаңыз.</w:t>
        <w:br/>
        <w:t>ҚҰЛАХМЕТ (басқа бөлмеден): Неге?</w:t>
        <w:br/>
        <w:t>САПАР: Сафура мен Нәзікет жақында кеп қалуы мүмкін.</w:t>
        <w:br/>
        <w:t>Әлдеқандай заттың -тағы да тасырлап құлағаны,</w:t>
        <w:br/>
        <w:t>Құлахметтің асығыс аяқ басқаны естіледі:</w:t>
        <w:br/>
        <w:t>ҚҰЛАХМЕТ (бөлменің есігіне сүйеніп тұрып); Қалай-</w:t>
        <w:br/>
        <w:t>қалай? Не дедің жаңа? ер</w:t>
        <w:br/>
        <w:t>САПАР: Сафура мен Нәзікет жақында кен қалуы мүмкін</w:t>
        <w:br/>
        <w:t>дедім.</w:t>
        <w:br/>
        <w:t>:195</w:t>
        <w:br/>
        <w:t>НУ НАЛЖАаН тұрмысқа шыққалы жатыр деніз! Қош</w:t>
        <w:br/>
        <w:t>бол, қайран менің Дульсинеям! Міне, мен енді Дон Кихоттан</w:t>
        <w:br/>
        <w:t>да өткен салт бас, сабау қамшы бойдақ боп шыға келдім.</w:t>
        <w:br/>
        <w:t>Дегенмен, бар ғой... дегенмен, енді үш-төрт ай өткенде мен</w:t>
        <w:br/>
        <w:t>оған шынымен ғашық боп қалатын едім!..</w:t>
        <w:br/>
        <w:t>Екеуі де ынта-шынталарымен күледі.</w:t>
        <w:br/>
        <w:t>ҚҰЛАХМЕТ: Япыр-ай, күні кеше ғана қаршадай қыз еді.</w:t>
      </w:r>
    </w:p>
    <w:p>
      <w:r>
        <w:t>Біздің мына бақта төбе шашы желбіреп көбелек қуып</w:t>
        <w:br/>
        <w:t>жүргені әлі көз алдымда. “Туған ай -- тураған еттей" деген</w:t>
        <w:br/>
        <w:t>осы екен-ау. Зуылдап өтіп бара жатқан күндер-ай десеңші...</w:t>
        <w:br/>
        <w:t>САПАР: Сафураның да кеткеніне алты ай болды...</w:t>
        <w:br/>
        <w:t>ҚҰЛАХМЕТ: Мә... Бір қарасан, адам өмірі тым ұзақ,</w:t>
        <w:br/>
        <w:t>шыққан күн қайтып батпай, батқан күн қайтып атпай қоятын</w:t>
        <w:br/>
        <w:t>сияқты. Сол күндерің артта қалса, бәрі бір сәтте, көзді ашып-</w:t>
        <w:br/>
        <w:t>жұмғанша өте шыққандай болады. Міне, артта қалып еді,</w:t>
        <w:br/>
        <w:t>сол алты айың алты күндей болмай шықты. Ал, сол күндердің</w:t>
        <w:br/>
        <w:t>ішіне еніп, әр сәтіне үңіліп қарасаң, алпыс жылдың</w:t>
        <w:br/>
        <w:t>арпалысы сыйып тұрған секілді. Иә, Сапар! Өмір деген</w:t>
        <w:br/>
        <w:t>ғажайып нәрсе! Өмірді сүю керек! Қандай жағдайда</w:t>
        <w:br/>
        <w:t>болмасын өмірден теріс айналмау керек. Жақсылығынан</w:t>
        <w:br/>
        <w:t>жамандығы, зейнетінен бейнеті, рақатынан азабы,</w:t>
        <w:br/>
        <w:t>қуанышынан қайғысы, адамынан наданы көп екеніне</w:t>
        <w:br/>
        <w:t>қарамастан, өмір сүру деген ғажайып қызық! Тамның</w:t>
        <w:br/>
        <w:t>басына шыққан қарағаш есіңізде ме? Міне, өмірге сондай</w:t>
        <w:br/>
        <w:t>құштар болу керек. (Сапар оның бойынан тағы бір жаңалық</w:t>
        <w:br/>
        <w:t>ашқандай Құлахметке таңдана қарайды). Өмір сүру деген</w:t>
        <w:br/>
        <w:t>не? Ол таңертең тұрып, кешке төсекке уақтылы жату ма?</w:t>
        <w:br/>
        <w:t>Үш мезгіл тамағыңды мезгілінде ішіп, ертең тағы демалысқа</w:t>
        <w:br/>
        <w:t>бару ма? Жоқ! Ол өмір емес. Өмір деген - әлгі қарағаш</w:t>
        <w:br/>
        <w:t>секілді тіршілік етуге тырысу, күресу. Адамдардың</w:t>
        <w:br/>
        <w:t>бойындағы айрықша қасиет -- түсіну мен кешіру. Бұл екеуі</w:t>
        <w:br/>
        <w:t>болмаған жерде адам болудан қалады!..</w:t>
        <w:br/>
        <w:t>САПАР: Сіз ерекше адамсыз, Құлахмет ағай. Сіз</w:t>
        <w:br/>
        <w:t>бәрімізден биіксіз. Иә-иә! Биіксіз!</w:t>
        <w:br/>
        <w:t>ҚҰЛАХМЕТ: Самаурын қайнап қалды ғой деймін.</w:t>
        <w:br/>
        <w:t>САПАР (сәл абдырап): Иә, иә... Қайнайтын кезі болды.</w:t>
        <w:br/>
        <w:t>Тіпті, өшіп те кетті. Сіз шәйнекке шәй сала берініз, мен</w:t>
        <w:br/>
        <w:t>самаурынды ала келейін (Шыға береді).</w:t>
        <w:br/>
        <w:t>ҚҰЛАХМЕТ (оның соңынан): Егер жер бетінде мені</w:t>
        <w:br/>
        <w:t>190</w:t>
        <w:br/>
        <w:t>Е.18.09.13іша! 4-қша!Ма--1/- раде 200</w:t>
        <w:br/>
        <w:t>“. “ж</w:t>
        <w:br/>
        <w:t>Сахна бос. Сәлден соң сырттан Сапар кіреді. Құлахметіті</w:t>
        <w:br/>
        <w:t>іздеп жан-жағына қарайды. ІН</w:t>
        <w:br/>
        <w:t>САПАР: Құлахмет ағай, сіз үйдесіз бе? (Жауап болмайды!</w:t>
        <w:br/>
        <w:t>Ол плашын шешіп, іледі де, әлдеқандай бір заттарын</w:t>
        <w:br/>
        <w:t>чемоданға салып, жинастыруға кірісе бастайды). Мен</w:t>
        <w:br/>
        <w:t>пәтерге ордер алдым! Бір жетіден соң көшемін! Құлахмет</w:t>
        <w:br/>
        <w:t>ағай, кеше сіз жұмыстан ерте келдіңіз ғой, ұйқыңыз қанған</w:t>
        <w:br/>
        <w:t>шығар, тұрсаңызшы. Күн түс болды. (Жауап жоқ). Мейлі;</w:t>
        <w:br/>
        <w:t>ұйықтай беріңіз. Маған деген өкпеңіз әлі тарқамаған ғой;</w:t>
        <w:br/>
        <w:t>Маған несіне өкпелейсіз, менің кінәм қанша? Бар болғаны,</w:t>
        <w:br/>
        <w:t>мен сіздің пәтершіңізбін, кез келген ұнамаған сәтте қуып</w:t>
        <w:br/>
        <w:t>шығуға хақыңыз бар. (Чемоданнан бір документтерді алып</w:t>
        <w:br/>
        <w:t>қалтасына салады, сонан соң столға кеп отырады). Үйге</w:t>
        <w:br/>
        <w:t>хат жазайын. Менен хабар күтіп, апам мен іні-</w:t>
        <w:br/>
        <w:t>қарындастарымның екі көзі төрт болған шығар.</w:t>
      </w:r>
    </w:p>
    <w:p>
      <w:r>
        <w:t>Хат жазуға отырып, қолына қалам ала бергенде, есігі</w:t>
        <w:br/>
        <w:t>ашық түпкі бөлмеден Құлахметп көрінеді. Оның қолында бір</w:t>
        <w:br/>
        <w:t>буда қағаз бар. Өңі құп-қу, көзі шарасынан шыға жаздап</w:t>
        <w:br/>
        <w:t>тұр. Оның мынадай түрін көріп, Сапар шошынып орнынан</w:t>
        <w:br/>
        <w:t>көтеріледі.</w:t>
        <w:br/>
        <w:t>ҚҰЛАХМЕТ: Ешкім жоқ! Ешкім жоқ!..</w:t>
        <w:br/>
        <w:t>САПАР: Сіз... не деп тұрсыз?</w:t>
        <w:br/>
        <w:t>ҚҰЛАХМЕТ: Алдамайтын ешкім жоқ. Сен де... Сен де</w:t>
        <w:br/>
        <w:t>екі жүзді боп шықтың! 23</w:t>
        <w:br/>
        <w:t>САПАР: Құлахмет ағай, сіз не деп тұрсыз?</w:t>
        <w:br/>
        <w:t>ҚҰЛАХМЕТ: Сапар! Мен саған сеніп едім-ғой, сені</w:t>
        <w:br/>
        <w:t>адамдықтың пірі тұтып жүр едім ғой. Жер бетінде маған</w:t>
        <w:br/>
        <w:t>деген ақ ниетті адам екеу болса, бірі -- сен, жалғыз болса,</w:t>
        <w:br/>
        <w:t>сен өзіңсің деп келмеп пе ем? Мұның не, мұның нее</w:t>
        <w:br/>
        <w:t>(Қолындағы қағаздарды умаштайды). &gt;</w:t>
        <w:br/>
        <w:t>Сапар сонда ғана не болғанын түсініп, басын ұстап</w:t>
        <w:br/>
        <w:t>тұрып қалады. )</w:t>
        <w:br/>
        <w:t>САПАР: Бұл... бұл хаттарды қалай.тауып алып</w:t>
        <w:br/>
        <w:t>жүрсіз?.. ь</w:t>
        <w:br/>
        <w:t>ҚҰЛАХМЕТ: Сен... сен мына хаттарыңда Сафураны</w:t>
        <w:br/>
        <w:t>сүйемін депсің. О, тәңірі! Мына дүние не боп барады!</w:t>
        <w:br/>
        <w:t>Жаныңдағы құлай сенген жалғыз досың ол. да саған</w:t>
        <w:br/>
        <w:t>жамандық жасамақ! Мен үшін жер бетіндегі.барша-адам</w:t>
        <w:br/>
        <w:t>197</w:t>
        <w:br/>
        <w:t>ЕЗ.18.09,1ЭсіШа! 4--(ша!4а-,.- равв,201</w:t>
        <w:br/>
        <w:t>бір 86. 5</w:t>
        <w:br/>
        <w:t>лек, сен өзің бір бөлек едің ғой, Сапар, мұның қалай?</w:t>
        <w:br/>
        <w:t>Егер менің Сафурамды арсыз біреу тартып алып бара жатса,</w:t>
        <w:br/>
        <w:t>шырылдап ара түсетін сен емес пе ең! Енді кеп сол суық</w:t>
        <w:br/>
        <w:t>қолды адам өзің болып шыққаның қалай? Маған дегенде</w:t>
        <w:br/>
        <w:t>ойың адал, пиғылың қарам ба еді!</w:t>
        <w:br/>
        <w:t>САПАР (оның аяғына жығылып): Кешіріңіз, кешіріңіз мені,</w:t>
        <w:br/>
        <w:t>Құлахмет ағай!</w:t>
        <w:br/>
        <w:t>ҚҰЛАХМЕТ: Оны әуелі мен ұнаттым, онан соң Смағұл</w:t>
        <w:br/>
        <w:t>ұнатты, енді кеп сен ұнатып отырсың. Немене, бүтін бір</w:t>
        <w:br/>
        <w:t>ұрпақ ғашық болатындай ол періште ме?</w:t>
        <w:br/>
        <w:t>САПАР: Қаласаңыз мына хаттардың бәрін сіздің көзіңізше</w:t>
        <w:br/>
        <w:t>отқа өртейін (Оның қолындағы хаттарға жармасады). Беріңіз,</w:t>
        <w:br/>
        <w:t>беріңіз маған!</w:t>
        <w:br/>
        <w:t>ҚҰЛАХМЕТ (оған көңіл аудармай): Жо-жоқ! (Кенет басқа</w:t>
        <w:br/>
        <w:t>ойға көшіп). Тоқта-тоқта! Сен... сен оны сүйесің ғой, солай</w:t>
        <w:br/>
        <w:t>ма?!</w:t>
        <w:br/>
        <w:t>САПАР: Жоқ, мен оны сүймеймін, Құлахмет ағай!</w:t>
        <w:br/>
        <w:t>Мен сіз үшін бәрінен де бас тартуға дайынмын. Қажет</w:t>
      </w:r>
    </w:p>
    <w:p>
      <w:r>
        <w:t>деңізші, мына пәтерге деген ордерді де отқа</w:t>
        <w:br/>
        <w:t>тастаймын!</w:t>
        <w:br/>
        <w:t>ҚҰЛАХМЕТ (әлі де өз ойымен): Иә, сен де оны жақсы</w:t>
        <w:br/>
        <w:t>көресің. Демек, демек, ол мен қорыққандай пері емес екен</w:t>
        <w:br/>
        <w:t>ғой. Егер оған сен сияқты жігіт ғашық боп жүрген болса,</w:t>
        <w:br/>
        <w:t>ол әлі адамгершілік қасиетін жоғалтпаған, солай ма, Сапар,</w:t>
        <w:br/>
        <w:t>солай ма?</w:t>
        <w:br/>
        <w:t>САПТАР: Әрине, әрине!</w:t>
        <w:br/>
        <w:t>ҚҰЛАХМЕТ: Рақмет, рақмет саған, Сапар! Сен мені</w:t>
        <w:br/>
        <w:t>тұйыққа тіреліп, тас қамалдың ішінде жан тұтқынында</w:t>
        <w:br/>
        <w:t>жатқан жерімнен босаттың. Сен менің көзімді ашып,</w:t>
        <w:br/>
        <w:t>сергелдең ойдан сергіттің. Рақмет, рақмет саған! (Ол</w:t>
        <w:br/>
        <w:t>Сапарды құшақтайды). Ол екеуі құшақтасып жатқанда, есік</w:t>
        <w:br/>
        <w:t>алдында Сафураның тұлғасы пайда болады. Ол әлі</w:t>
        <w:br/>
        <w:t>сымбатты, сыры кетсе де, сыны кетпеген, өзін-өзі қадірлей</w:t>
        <w:br/>
        <w:t>білетін, өзін күте білетін асқақ та қарапайым кейіппен</w:t>
        <w:br/>
        <w:t>олардың бұл әрекетіне ұзақ қарап тұрады. Жүзінде толқу,</w:t>
        <w:br/>
        <w:t>абыржу, аздап жасҚану да-бар. Ол чемоданын жерге қойып,</w:t>
        <w:br/>
        <w:t>орамалын алып, көзін сүртеді. Сафураны ең әуелі. Сапар</w:t>
        <w:br/>
        <w:t>көреді. Ол Кұлахметтен босанып, оған қарап тұрып қалады.</w:t>
        <w:br/>
        <w:t>Сонан соң Құлахмет те есік жаққа мойын бұрын, өздеріне</w:t>
        <w:br/>
        <w:t>198</w:t>
        <w:br/>
        <w:t>а ИРЕ 499% зде сені тым жас болған екен десем...</w:t>
        <w:br/>
        <w:t>(Әйел сұраулы пішінде қарайды). Төрені әдемегендерінді</w:t>
        <w:br/>
        <w:t>айтам.</w:t>
        <w:br/>
        <w:t>ӘЙЕЛ: Шәт-шәлекей боп кеттік қой. Өзге туыстар</w:t>
        <w:br/>
        <w:t>Төреханға суық болды, әйтеуір. Оның да мінезі бір беткей,</w:t>
        <w:br/>
        <w:t>көңілі бір қалса қайтып жібімеуші еді ғой. Туыстарға өкпелеп</w:t>
        <w:br/>
        <w:t>кетті дегенді есітуші едім. і</w:t>
        <w:br/>
        <w:t>КЕМПІР: Қайдам!.. Тас бауыр мінезін көрген жоқпыз,</w:t>
        <w:br/>
        <w:t>бізге жер бетіндегі ең мейірімді адам сол боп көрінді. Менің:</w:t>
        <w:br/>
        <w:t>есімде солай болып қала беретін сияқты.</w:t>
        <w:br/>
        <w:t>ӘЙЕЛ (мұндай естелікті есіпуден ол жасқанатын:</w:t>
        <w:br/>
        <w:t>секілді): Апа, тамаққа әуре болмай-ақ қойыңыз. Шай ішіп</w:t>
        <w:br/>
        <w:t>жата кетейік. Ертең де күн бар ғой. (Сырттан ипв</w:t>
        <w:br/>
        <w:t>қыңсылайды). В</w:t>
        <w:br/>
        <w:t>КЕМПІР: Қазір, қазір! Қарның ашып бара ма? (Ол</w:t>
        <w:br/>
        <w:t>табаққа әлдеқалай шамақтардың қалдығын сала бастайды):</w:t>
        <w:br/>
        <w:t>Өзің қанша күнге келдің?</w:t>
        <w:br/>
        <w:t>ӘЙЕЛ (қабырғадағы Төрехан мен әйелінің портретіне:</w:t>
        <w:br/>
        <w:t>қарап тұрып): Ім-м... Біраз күнге... Сізді жалғызсырамасын</w:t>
        <w:br/>
        <w:t>деп...</w:t>
        <w:br/>
        <w:t>КЕМПІР (оған таңдана қарап қалады): Көсегең көгерсін;</w:t>
        <w:br/>
        <w:t>қалқам. (Пауза). Жалғызсырап жүргенім рас еді. Несін:</w:t>
        <w:br/>
        <w:t>жасырайын, шақырып ала қоятын жақын туыстар да</w:t>
        <w:br/>
        <w:t>шамалы. )</w:t>
        <w:br/>
        <w:t>ӘЙЕЛ: Енді қам жемеңіз. (Күледі). Мен де сізге алыс:</w:t>
        <w:br/>
        <w:t>емеспін, апа.</w:t>
      </w:r>
    </w:p>
    <w:p>
      <w:r>
        <w:t>КЕМІПІР: Не, демалыс алып келіп пе ең?</w:t>
        <w:br/>
        <w:t>ӘЙЕЛ: Иә, енді сізді жалғызсыратпаймыз. .</w:t>
        <w:br/>
        <w:t>КЕМПІР: О, айналайын! Бәсе, адамдардың бәрі бірдей</w:t>
        <w:br/>
        <w:t>тас бауыр емес қой!.. Өткен күнге несін ренжиін, енді</w:t>
        <w:br/>
        <w:t>естерің кірсе болғаны... Қазір ана иттің тамағын беріп</w:t>
        <w:br/>
        <w:t>келейін, сонан соң жақсылап тұрып әңгімелесеміз.</w:t>
        <w:br/>
        <w:t>Кемпір шығып кешеді. Әйел сіпол үстіндегі кемпірдің</w:t>
        <w:br/>
        <w:t>жазып қойған хабарландыруын оқшды. “жібі түзу “ерлі-</w:t>
        <w:br/>
        <w:t>зайыпты кісілер болса пәтерге жіберемін”.</w:t>
        <w:br/>
        <w:t>ӘЙЕЛ; Қызық екені.. (Кемпір кіреді). Біреу-міреулерді</w:t>
        <w:br/>
        <w:t>пәтерге жібермексіз бе?</w:t>
        <w:br/>
        <w:t>КЕМПІР: Иә, айтпақшы, аяқ жағына көшенің атын жазып</w:t>
        <w:br/>
        <w:t>қоя салшы. Мен жазам дегенше қысыр тайынша бұзаулар.</w:t>
        <w:br/>
        <w:t>905</w:t>
        <w:br/>
        <w:t>а ЗЕР Жатады. Мен осы күнгі заводта жұмыс істеп,</w:t>
        <w:br/>
        <w:t>пәтер алғанша сіздермен бірге тұрам. Сіз маған тағы да,</w:t>
        <w:br/>
        <w:t>яғни, алтыншы рет Балжан туралы әңгіме айтасыз. Бірақ,</w:t>
        <w:br/>
        <w:t>дәл биылғыдай мен енді ғана ғашық бола бастағанда, оның</w:t>
        <w:br/>
        <w:t>әкесінен хат алып, Балжанның күйеуге шыққалы жатқаны</w:t>
        <w:br/>
        <w:t>жөнінде хабар аламыз. (Күліп). Міне, көрдіңіз бе?</w:t>
        <w:br/>
        <w:t>ҚҰЛАХМЕТ (ішек-сілесі қата күліп): Со-солай де, со-</w:t>
        <w:br/>
        <w:t>солай де!.. Ой, ішегім-ай! Сонда... Балжан... Балжан тағы</w:t>
        <w:br/>
        <w:t>күйеуге шығып кетеді де... Ал, сен тағы да сергелдең сері</w:t>
        <w:br/>
        <w:t>боп қаласың!..</w:t>
        <w:br/>
        <w:t>САПАР: Иә-иә! Бірақ, біз оның алтыншы рет басымыздан</w:t>
        <w:br/>
        <w:t>өтіп жатқанын білмей кәдімгідей қиналамыз...</w:t>
        <w:br/>
        <w:t>Құлахмет бірнеше секунд бойы күліп тұрады да, кенет</w:t>
        <w:br/>
        <w:t>күлкісін кілпі тыйып, сол орнында тұрып қалады. Сонан соң</w:t>
        <w:br/>
        <w:t>Сапарға жайлап бұрылады.</w:t>
        <w:br/>
        <w:t>ҚҰЛАХМЕТ: Жо-жоқ! Мүмкін емес! Сонда... Сонда...</w:t>
        <w:br/>
        <w:t>менің өмірім айна қатесіз тағы қайталана ма? Менің</w:t>
        <w:br/>
        <w:t>Сафурам мен Нәзікетім тағы да алысқа кетіп, мен тағы да</w:t>
        <w:br/>
        <w:t>сағыныш пен қайғыға батам ба? Жоқ! Жоқ! Жалған!</w:t>
        <w:br/>
        <w:t>Жалған! (Сапарға жақындайды, ол үрейленіп, кейін</w:t>
        <w:br/>
        <w:t>шегінеді). Жалған деймін бәрі де! Оттапты сенің</w:t>
        <w:br/>
        <w:t>американдық ғалымын, білдің бе?! Оның айтқандарының</w:t>
        <w:br/>
        <w:t>бәрі далбаса!</w:t>
        <w:br/>
        <w:t>САПАР: Оны кейбір ғалымдар қостайды.</w:t>
        <w:br/>
        <w:t>ҚҰЛАХМЕТ: Олар қателеспейді деп кім айтты саған!</w:t>
        <w:br/>
        <w:t>Өтірік, өтірік! Көртышқандай жер астында кітап кеміріп</w:t>
        <w:br/>
        <w:t>жатады да, ойына келгенді соға салуға ұста олардың бәрі</w:t>
        <w:br/>
        <w:t>де! Алты рет!.. Алты рет!.. Сонда... сонда мен мына өмірге</w:t>
        <w:br/>
        <w:t>алты рет бақытсыз болу үшін келемін бе? Солай ма олардың</w:t>
        <w:br/>
        <w:t>далбасалауынша!? Сонда, олардың өздері тағы осылай деп</w:t>
        <w:br/>
        <w:t>тұжырым жасамақ па? Сонда бүгінгі патша -- патша, бүгінгі</w:t>
        <w:br/>
        <w:t>қайыршы тағы қайыршы бола ма? Жо-жоқ! Мен оған</w:t>
        <w:br/>
        <w:t>көнбеймін! (Өзін-өзі ұстай алмай). Естіп тұрсың ба, мен</w:t>
        <w:br/>
        <w:t>оған көнбеймін деймін! Өмір бойы патша болатындай олар</w:t>
      </w:r>
    </w:p>
    <w:p>
      <w:r>
        <w:t>алла мен адам алдында не тындырыпты, қандай қасиетімен</w:t>
        <w:br/>
        <w:t>жаратушыға жағыпты, өмір бойы беймазалықта өтетіндей</w:t>
        <w:br/>
        <w:t>қайыршы не жазыпты? Не%? Жоқ! Көнбеймін! Ол</w:t>
        <w:br/>
        <w:t>ғалымдарыңның айтқаны далбаса! Есуастық! Білдің бе,</w:t>
        <w:br/>
        <w:t>есуастық!</w:t>
        <w:br/>
        <w:t>192</w:t>
        <w:br/>
        <w:t>кала. аты ЖАРАЫРАаттап өтетін болсаң, неменесіне адамбыз</w:t>
        <w:br/>
        <w:t>деп мақтанамыз.</w:t>
        <w:br/>
        <w:t>Құлахметтің соңғы жағдайы мені қатты есеңгіретіп кетті.</w:t>
        <w:br/>
        <w:t>Мен күнәға батуын баттым, енді ақтала алмаймын...</w:t>
        <w:br/>
        <w:t>Бірақ... айтуға аузым бармайды... Сен мені қара бет демеші,</w:t>
        <w:br/>
        <w:t>жер бетінде мені түсінетін жалғыз сен ғанасың ғой, ардан</w:t>
        <w:br/>
        <w:t>безген дей көрмеші. Мен... оның алдында кешірім сұрап,</w:t>
        <w:br/>
        <w:t>аяғына жығылуға әзірмін. Иә-иә, тап солай! “Қылмысыңды</w:t>
        <w:br/>
        <w:t>қайтесің?" -- дейсің бе? Қылмысымды... әрине, білемін.</w:t>
        <w:br/>
        <w:t>Бірақ, кешірім сұрамаған күнде де бәрібір қылмыстымын</w:t>
        <w:br/>
        <w:t>ғой. Алыста болайын, тіпті, о дүниеде-ақ болайын, менің</w:t>
        <w:br/>
        <w:t>күнәм одан жеңілдемейді ғой. Қылмыс жасауға итермелеген</w:t>
        <w:br/>
        <w:t>құдай мені қылмыс жасағаным үшің кінәлай қоймас.</w:t>
        <w:br/>
        <w:t>Әдетіме басып, тағы да жайыла сөйлеп кеттім, кешір</w:t>
        <w:br/>
        <w:t>мені, Сапар. Құлахметке бәрін де айтарсың. Құдай-ай, менің</w:t>
        <w:br/>
        <w:t>екі қабат екенімді естігенде ол қандай халде болар екен!</w:t>
        <w:br/>
        <w:t>Сенен хат келгенше... есімнен ауысып та кететін шығармын,</w:t>
        <w:br/>
        <w:t>сірә. Ал, сау бол... Тез хат жаз. Бәлкім, барып та қалармын.</w:t>
        <w:br/>
        <w:t>Баяғы жылауық Сафура ғой".</w:t>
        <w:br/>
        <w:t>Сафураның бейнесі ғайып болады.</w:t>
        <w:br/>
        <w:t>САПАР (өзіне-өзі): "Бәлкім, барып та қалармын!" Япыр-</w:t>
        <w:br/>
        <w:t>ау, сонда... ол... қайтып келмек пе? Шынымен бе? (Хатқа</w:t>
        <w:br/>
        <w:t>қарап қояды). “Бәлкім, барып та қалармын". (Даусын</w:t>
        <w:br/>
        <w:t>көтергенін өзі де аңғармай). Иә, барып та қалармын деп</w:t>
        <w:br/>
        <w:t>анық жазыпты. Сафура келмекші! (Қуанғаннан ары-бері</w:t>
        <w:br/>
        <w:t>тез-тез жүріп). Сафура келе жатыр, Сафура! Сүйінші</w:t>
        <w:br/>
        <w:t>Сафура!.. (Ол кенет өз аузын өзі басып, жаң-жағына</w:t>
        <w:br/>
        <w:t>қарайды). Құлахмет ағай! Құлахмет ағай! (Ол әр есікті бір</w:t>
        <w:br/>
        <w:t>ашады). Құлахмет ағай! Құс боп ұшып кетті ме, жаңа ғана</w:t>
        <w:br/>
        <w:t>мына креслода отыр еді ғой. (Бөлмелерді тағы қарайды). А-</w:t>
        <w:br/>
        <w:t>у-у! Құлахмет ағай! Сүйінші! Сафура келгелі жатыр! (Жауап</w:t>
        <w:br/>
        <w:t>жоқ. Ол түкке түсіне алмай аң-таң боп тұрғанда, сырттан</w:t>
        <w:br/>
        <w:t>ентелей басып Құлахмет еніп келе жашады. Екі қолы</w:t>
        <w:br/>
        <w:t>артында). Мәссаған, түріңізге болайын! Өрге сөндіріп-келе</w:t>
        <w:br/>
        <w:t>жатырсыз ба, қайда жүрсіз?</w:t>
        <w:br/>
        <w:t>ҚҰЛАХМЕТ: Менің қолымда не бар? ..</w:t>
        <w:br/>
        <w:t>САПАР: Сізге -не- болған? Қайда ардынзі Қайдан</w:t>
        <w:br/>
        <w:t>келесіз? ;</w:t>
        <w:br/>
        <w:t>ҚҰЛАХМЕТ: Менің қолымдане бар деймін?</w:t>
        <w:br/>
        <w:t>ЕЗ,18.09.13оішіаі 4-аіШаМ---.Е раде 204</w:t>
      </w:r>
    </w:p>
    <w:p>
      <w:r>
        <w:t>БІРІНШІ БӨЛІМ</w:t>
        <w:br/>
        <w:t>&lt; Қазақстанның облыс орталықтарының бірі-боп саналатын</w:t>
        <w:br/>
        <w:t>қаланың шеткері жағына орналасқан шағын бау-бақшасы</w:t>
        <w:br/>
        <w:t>бар, төбесін қызыл түнікемен жапқан еңселі үй. Үй жиһаздары</w:t>
        <w:br/>
        <w:t>40-50-жылдардың үлгісінде. Бұл шаңырақта жастар</w:t>
        <w:br/>
        <w:t>тұрмайтындығы ескі бұйымдардан, олардың жиналуының”</w:t>
        <w:br/>
        <w:t>ақ анық аңғарылады.</w:t>
        <w:br/>
        <w:t>Қыстың қақаған кезі. Үстіне сары күпәйке киіп, белін</w:t>
        <w:br/>
        <w:t>буынған, басына салы орамал тартқан Кемпір бір қап аязды</w:t>
        <w:br/>
        <w:t>алып ішке кіреді. Қолындағы көмір толы шелегін пеш жанына</w:t>
        <w:br/>
        <w:t>қойып, қалақпен пешке көмір салады. Сонан соң пеш</w:t>
        <w:br/>
        <w:t>жанындағы столға кеп отырып, дауыстап қағаз жаза”</w:t>
        <w:br/>
        <w:t>бастайды... Әр әрпін бөліп ежіктей жазады.</w:t>
        <w:br/>
        <w:t>КЕМПІР: Ха-бар-лан-дыр-у... ды-ру. Жі-бі-і, жібі, түзу?</w:t>
        <w:br/>
        <w:t>түзу, ерлі-зайыпты кісі-лер бол-са пәтерге жіберемін.</w:t>
        <w:br/>
        <w:t>Пауыс... Пауы-ыс... Құдай-ай, осы біздің көшенің атын айту</w:t>
        <w:br/>
        <w:t>ақырет! Немене еді? Пауыс... Жарайды, көшенің атын ертең</w:t>
        <w:br/>
        <w:t>жазармын. (Осы кезде шп абалап, есік тақылдайды).</w:t>
        <w:br/>
        <w:t>- Астапыралла! Борандатып жүрген кім болды екен?</w:t>
        <w:br/>
        <w:t>Қазір, қазір! (Есікті ашады. Үйге 24-25-тер шамасындағы</w:t>
        <w:br/>
        <w:t>жас жігіт кіреді. Әрі сыпайы, әрі жұпыны киінген. Суыққа</w:t>
        <w:br/>
        <w:t>шоңғандықтан тісі тісіне тимей дір-дір етеді).</w:t>
        <w:br/>
        <w:t>ЖІГІТ; Сә-әләматсыз ба, апай... эжей!..</w:t>
        <w:br/>
        <w:t>КЕМПІР (оған таңданып қарап): Танымақым, қарағым,</w:t>
        <w:br/>
        <w:t>кім боласың?</w:t>
        <w:br/>
        <w:t>: ЖІГІТ: Туһ, осы қаладан жөн сұрауға жарайтын адамды</w:t>
        <w:br/>
        <w:t>да” кездестіреді екенмін-ау. Бәрі есігін ашпайды немесе,</w:t>
        <w:br/>
        <w:t>аулақ жүр дейді. Жұрт не боп барады? Апай... Імм... әжей!</w:t>
        <w:br/>
        <w:t>ана.:: пешке барып жан шақырып алайыншы:</w:t>
        <w:br/>
        <w:t>201</w:t>
        <w:br/>
        <w:t>ЕЗ.18.09,13іШізі ақаыуы ІШ раве 206</w:t>
        <w:br/>
        <w:t>апғайлайд, г бала-ай! Әй-у! Әй, бала! Дию ма, пері ме,</w:t>
        <w:br/>
        <w:t>табан салы). қайда кетіп қалды! Жібі түзу ерлі-зайыпты</w:t>
        <w:br/>
        <w:t>адам болса пәтерге жіберейін деп өзім де көшеге қағаз</w:t>
        <w:br/>
        <w:t>ілгелі отыр едім. Мына боран болмағанда бүгін барып іліп |</w:t>
        <w:br/>
        <w:t>те келетін ем ғой. Бекер болды-ау, ә! (Кемлір есікті іліп,</w:t>
        <w:br/>
        <w:t>пеш үстіндегі шәугімге су құя бергенде ит абалап, есік</w:t>
        <w:br/>
        <w:t>қайта тақылдайды). Әлгі бала болды ғой деймін. Енді жөндеп )</w:t>
        <w:br/>
        <w:t>сөйлесейін.</w:t>
        <w:br/>
        <w:t>Ол есікті ашқанда, ішке елуге кеп қалған, пысық,</w:t>
        <w:br/>
        <w:t>қағылездеу Әйел кіреді. Үстінде құндыз жағалы пальто,</w:t>
        <w:br/>
        <w:t>басында қара түлкіден тігілген бөрік бар. Оның киімдері</w:t>
        <w:br/>
        <w:t>қымбаш болғанмен өзіне үйлеспейтіні, палғамының төмендігі</w:t>
        <w:br/>
        <w:t>көрініп тұр.</w:t>
        <w:br/>
        <w:t>ӘЙЕЛ: Бұл - Төреханның үйі ме?</w:t>
        <w:br/>
        <w:t>КЕМПІР: Төрехан? Ә-ә, иә-иә. Төренің үйі.</w:t>
        <w:br/>
        <w:t>ӘЙЕЛ: Сіз - Салиха апайсыз ғой?</w:t>
      </w:r>
    </w:p>
    <w:p>
      <w:r>
        <w:t>КЕМПІР: Иә.</w:t>
        <w:br/>
        <w:t>Әйел оны құшақтап, орамалымен көзін сүртеді. Дауыс</w:t>
        <w:br/>
        <w:t>шығарып жылаған болады, бірақ онысы жасанды екені ккерінің</w:t>
        <w:br/>
        <w:t>тұр.</w:t>
        <w:br/>
        <w:t>ӘЙЕЛ (орындыққа отырған соң): Бұл тіршілікте қол тиген,</w:t>
        <w:br/>
        <w:t>бе? Төренің қайтыс болғанын тым кеш естідік. (Жылайды Н</w:t>
        <w:br/>
        <w:t>Жетісіне үлгіре алмадық, сонан соң, қырқына:жетейін деп</w:t>
        <w:br/>
        <w:t>екі өкпемді қолыма алып, келіп отырғаным ғой. е?</w:t>
        <w:br/>
        <w:t>Манадан бері, бір жағы, үрейленіп, екіншіден, “Бұл кім-</w:t>
        <w:br/>
        <w:t>болды?" - деп, оған таңдана қарап отырған Кемпір</w:t>
        <w:br/>
        <w:t>дауыстап жібереді.</w:t>
        <w:br/>
        <w:t>КЕМПІР: Құдай-ау... Сен... сен Орынбор жақтағы Төренің</w:t>
        <w:br/>
        <w:t>қарындасымысың? )</w:t>
        <w:br/>
        <w:t>ӘЙЕЛ: Иә, апа, иә (Жылайды).</w:t>
        <w:br/>
        <w:t>КЕМПІР: Ойбұ-ұй, қара басым танымай қаппын:</w:t>
        <w:br/>
        <w:t>Көрмегелі де талай заман өтті ғой. Осы үйдің адамы болсам</w:t>
        <w:br/>
        <w:t>да, аға сенікі, ағаңның иманын берсін (Өн кеп</w:t>
        <w:br/>
        <w:t>құшақтайды).</w:t>
        <w:br/>
        <w:t>ӘЙЕЛ: Қызыңыз қайтыс болғанда да келе алмадық- Жан»</w:t>
        <w:br/>
        <w:t>жақтан айыпты боп жатырмыз:</w:t>
        <w:br/>
        <w:t>КЕМПІР: Е-е, адамның қолы тіріде тие ме? Айып бар ма</w:t>
        <w:br/>
        <w:t>сендерге, жер шалғай. Тірі тіршілігін жасайды... Тек, ана..</w:t>
        <w:br/>
        <w:t>Төрені айтам да... :</w:t>
        <w:br/>
        <w:t>203</w:t>
        <w:br/>
        <w:t>ЕМ а А ы ҰААҒайсыз ештеңесі жоқ. (Пауза). Көрпеңді...</w:t>
        <w:br/>
        <w:t>сарайға төсеп қойдың ба?</w:t>
        <w:br/>
        <w:t>МЕЙМАН: Жоқ. Май шам берсеңіз... Қап-қараңғы екен.</w:t>
        <w:br/>
        <w:t>КЕМПІР (оған ұзақ қарап): Келген кездегідей емес, түсің</w:t>
        <w:br/>
        <w:t>жылыған сияқты. Документтерің дұрыс па?</w:t>
        <w:br/>
        <w:t>МЕЙМАН (күліп): Дұрыс, дұрыс, апа! (Апасының сөзіне</w:t>
        <w:br/>
        <w:t>күліп тұрған қызына қарайды). Міне, көріңіз! (Паспортын</w:t>
        <w:br/>
        <w:t>ұсынады).</w:t>
        <w:br/>
        <w:t>КЕМПІР: Болды, ойбай, болды! Жай айтқаным ғой. Келген</w:t>
        <w:br/>
        <w:t>адамның пашпұртын сұра деп көршім айта берген соң...</w:t>
        <w:br/>
        <w:t>Үйіне келген адамнан дәкумент түгілі “кімсің?" деп атын</w:t>
        <w:br/>
        <w:t>сұрамайтын қазақ емеспіз бе? Баяғыда біздің бір әжеміз</w:t>
        <w:br/>
        <w:t>бір топ адамды мал сойып, қонақ қып күтіп алып, аттанарда:</w:t>
        <w:br/>
        <w:t>"Үйде кім болды деп айтайын, отағасылар?" -- деп жөн</w:t>
        <w:br/>
        <w:t>сұраған екен. Сонда олардың ішіндегі ақсақалы: “Кешеден</w:t>
        <w:br/>
        <w:t>бері қабағыңыздың ашылмағаны бір басқа, енді бізді</w:t>
        <w:br/>
        <w:t>танымай масқара қылдыңыз-ау, құдағи", -- деп ренжіпті.</w:t>
        <w:br/>
        <w:t>Сөйтсе, құдағиымның үйі деп жолдастарымен адасып түскен</w:t>
        <w:br/>
        <w:t>жолаушы екен дейді. Е-е, сөйткен қазақ емеспіз бе, енді</w:t>
        <w:br/>
        <w:t>кеп пашпұрт сұрап, жамбас ақы төлейтін де болдық.</w:t>
        <w:br/>
        <w:t>МЕЙМАН: Заман өзгерді ғой, апа.</w:t>
      </w:r>
    </w:p>
    <w:p>
      <w:r>
        <w:t>КЕМПІР: Заман өзгерген жоқ, адам өзгерді, адам! (Пауза).</w:t>
        <w:br/>
        <w:t>Ал, жарайды, сені далаға қуғанымыз ұят шығар. Біз қызымыз</w:t>
        <w:br/>
        <w:t>екеуміз бір төсекке жатармыз, сен, мында, менің орныма</w:t>
        <w:br/>
        <w:t>жайғас.</w:t>
        <w:br/>
        <w:t>МЕЙМАН (толқып): Рақмет, апа! Көп-көп рақмет!</w:t>
        <w:br/>
        <w:t>КЕМПІР: Түнде қорылдамайсың ба?</w:t>
        <w:br/>
        <w:t>МЕЙМАН (пығын қозғап): Қайдам... Кей-кейде</w:t>
        <w:br/>
        <w:t>қорылдайтын да әдетім бар еді.</w:t>
        <w:br/>
        <w:t>КЕМПІР: Оның жаман екен! Жарайды, далада жатқан</w:t>
        <w:br/>
        <w:t>ұзын шыбықты әкеп қоярмын. Қорылдасаң сонымен түртіп</w:t>
        <w:br/>
        <w:t>жатамын.</w:t>
        <w:br/>
        <w:t>(Келген адам қарқылдап күледі. Қызы да, кемпір де күледі).</w:t>
        <w:br/>
        <w:t>МЕЙМАН: Жарайды, ендеше, мен төсегімді қайта</w:t>
        <w:br/>
        <w:t>әкелейін.</w:t>
        <w:br/>
        <w:t>КЕМПІР: Тоқта, иттің тамағын ала кет. Тамақ әкеле</w:t>
        <w:br/>
        <w:t>жатқан адамды ол қаппайды.</w:t>
        <w:br/>
        <w:t>Жарық өшіп, қайтпа жанады. Кемпір мен Әйел көрінеді.</w:t>
        <w:br/>
        <w:t>КЕМПІР; Сейтіп, ол бізде тұрып қалды. Жұмысқа</w:t>
        <w:br/>
        <w:t>208</w:t>
        <w:br/>
        <w:t>Е2,18.09. Іарла Назиын аде,2 5 2 .</w:t>
        <w:br/>
        <w:t>үйлі Жоқ еді үмітің бар, рұқсат", - дедім. Бір күні</w:t>
        <w:br/>
        <w:t>айтты: үрлей туғалы бері құдай мені мазақ қып келе жатыр.</w:t>
        <w:br/>
        <w:t>Құдайға мазақ болғаным жетеді. Жасаймын дегенін жалғыз</w:t>
        <w:br/>
        <w:t>өзіме жасай берсін. Басқа біреудің тағдырын араластырып</w:t>
        <w:br/>
        <w:t>нем бар. Онымен жалғыз шайқасып көрейін", - деді. Сонан</w:t>
        <w:br/>
        <w:t>үйленбеді ғой. Ауырып қайтыс болғанша екеуміз бірге</w:t>
        <w:br/>
        <w:t>тұрдық.</w:t>
        <w:br/>
        <w:t>ӘЙЕЛ: Япыр-ау... Қызық: болды ғой өзі... Қалай болар</w:t>
        <w:br/>
        <w:t>екен! Сұрамай-ақ қойғаным дұрыс болар ма еді!..</w:t>
        <w:br/>
        <w:t>КЕМПІР (түсінбей паңданып): Қызым-ау, саған... саған</w:t>
        <w:br/>
        <w:t>не болды?</w:t>
        <w:br/>
        <w:t>ӘЙЕД: Жай... Әшейін. (Басын ұстап). Қаным таситын</w:t>
        <w:br/>
        <w:t>сырқатым бар еді...</w:t>
        <w:br/>
        <w:t>КЕМПІР: Ойбай, онда демал! Әңгімемен басыңды</w:t>
        <w:br/>
        <w:t>қатырған шығармын әбден! Кел, мында жата ғой.</w:t>
        <w:br/>
        <w:t>.“.</w:t>
        <w:br/>
        <w:t>Сол баяғы көрініс.</w:t>
        <w:br/>
        <w:t>Үйдегі мебельдер басқаша қойылған.</w:t>
        <w:br/>
        <w:t>ӘЙЕЛ: Апа, апа, мұнда келіңізші! Мына шкафтың осы</w:t>
        <w:br/>
        <w:t>тұрысы ұнай ма сізге? Апа, қайда жүрсіз?</w:t>
        <w:br/>
        <w:t>Кемпір келеді. Түршінектеп әлденені іздеп жүр. Жан</w:t>
      </w:r>
    </w:p>
    <w:p>
      <w:r>
        <w:t>қалталарын қағып, ыдыстарды көтеріп, астын қарап қояды.</w:t>
        <w:br/>
        <w:t>КЕМПІР: Құданың құдіреті, жер жұтып кеткен бе? Кеше</w:t>
        <w:br/>
        <w:t>ғана осы жерде жатқан сияқты еді?</w:t>
        <w:br/>
        <w:t>ӘЙЕЛ: Не іздеп жүрсіз, апа?</w:t>
        <w:br/>
        <w:t>КЕМПІР:. Үстелдің үстінде жатқан бір жапырақ қағаз</w:t>
        <w:br/>
        <w:t>бар еді, сен бір жаққа байқамай тастап жіберген жоқсың</w:t>
        <w:br/>
        <w:t>ба?</w:t>
        <w:br/>
        <w:t>ӘЙЕЛ: Ім-м, әлгі, пәтерге кісі жіберемін деген қағазыңыз</w:t>
        <w:br/>
        <w:t>емес пе?</w:t>
        <w:br/>
        <w:t>КЕМПІР: Иә-иә! Сен барда жақсылап жаздырып алайын</w:t>
        <w:br/>
        <w:t>деп ем.</w:t>
        <w:br/>
        <w:t>ӘЙЕЛ; Бөтен біреулерді үйіңізге жіберіп қайтесіз?..</w:t>
        <w:br/>
        <w:t>КЕМПІР: Еңді қалай? Әскерден немерем келгенше</w:t>
        <w:br/>
        <w:t>жалғыз тұрмақпын ба?</w:t>
        <w:br/>
        <w:t>ӘЙЕЛ (шошып): Немерем? Ізрекиніві: Бала қалған жоқ</w:t>
        <w:br/>
        <w:t>деп едіңіз ғой? 7</w:t>
        <w:br/>
        <w:t>КЕМПІР (күліп): Кенже баламнан ұл қалған! Сол келеді</w:t>
        <w:br/>
        <w:t>210</w:t>
        <w:br/>
        <w:t>Е.18.09.13хіШ а! 4--сішаМа-.Н- раде 210</w:t>
        <w:br/>
        <w:t>КЕМПІР: Әй, сен немене, көрінген біреуден беп</w:t>
        <w:br/>
        <w:t>моншағын төгіліп шыға келдің?!</w:t>
        <w:br/>
        <w:t>ЖАС ӘЙЕЛ (келушіге естіртпей): Ұят қой, апа! (Көрпе</w:t>
        <w:br/>
        <w:t>мен жастықты алып береді).</w:t>
        <w:br/>
        <w:t>КЕМПІР (жігітке): Мынаны сарайға алып бара бер. Мен</w:t>
        <w:br/>
        <w:t>иттің тамағын алып шығайын.</w:t>
        <w:br/>
        <w:t>Жігіт қалтасынан ақша алып, білдірмей ғана стол үстіне</w:t>
        <w:br/>
        <w:t>қояды да, көрпе-жастығын көтеріп шығып кешеді. !</w:t>
        <w:br/>
        <w:t>ЖАС ӘЙЕЛ (қайта кірген апасына): Апа, сіз одан ақша</w:t>
        <w:br/>
        <w:t>алмақсыз ба?</w:t>
        <w:br/>
        <w:t>КЕМПІР: Жоқ-ә, құдай-ау! Әскерден қайтып келе жатқан</w:t>
        <w:br/>
        <w:t>байғұстың ақшасын тонап не көрініпті!</w:t>
        <w:br/>
        <w:t>ЖАС ӘЙЕЛ: Сіздің де күйеу балаңыз бір күні өстіп жетіп</w:t>
        <w:br/>
        <w:t>келсе!.. Оны да сіз сияқты бір кісі дәл қазір-үйіне қондырмай</w:t>
        <w:br/>
        <w:t>сарайына қуып шығып жатқан шығар-ау...</w:t>
        <w:br/>
        <w:t>КЕМПІР: Құдай... құдай сақтай гөр! (Көзіне жас ; алады);</w:t>
        <w:br/>
        <w:t>ЖАС ӘЙЕЛ: Апа сізге не болды? г</w:t>
        <w:br/>
        <w:t>КЕМПІР: Менің құлыным... Менің құлыным қай энерлерде :</w:t>
        <w:br/>
        <w:t>жүр екен десеңізші!..</w:t>
        <w:br/>
        <w:t>Жас әйел інісін емес, шешесінің алдында күйеуін айтып</w:t>
      </w:r>
    </w:p>
    <w:p>
      <w:r>
        <w:t>отырғанына ыңғайсызданып қалады.</w:t>
        <w:br/>
        <w:t>ЖАС ӘЙЕЛ: Қара қағаз деген кейде қателесіп келе</w:t>
        <w:br/>
        <w:t>береді дейді ғой, апа! Олар да кеп қалар. ы</w:t>
        <w:br/>
        <w:t>КЕМПІР: Айтқаның келсін, ботақаным! -</w:t>
        <w:br/>
        <w:t>ӘЙЕЛ (сшол үстіндегі ақшаны көреді): Апа... апа, мынаны</w:t>
        <w:br/>
        <w:t>қараңызшы. Әлгі солдат ақша тастап кетіпті.</w:t>
        <w:br/>
        <w:t>КЕМПІР: Ақша?! (Көреді). Ұят-ай! Мына тәңір</w:t>
        <w:br/>
        <w:t>жарылқағыр шынымен жамбас пұлын төлепті ғой. Бізді</w:t>
        <w:br/>
        <w:t>кім деп жүр ол, а?! (Есікті ашып, сыртқа айғайлайды). Әй;</w:t>
        <w:br/>
        <w:t>солдат қарағым! (Сырттан оның жауап берген даусы</w:t>
        <w:br/>
        <w:t>естіледі). Бері кел, бермен! (Жігіт күледі). Мынауың не;</w:t>
        <w:br/>
        <w:t>а?!</w:t>
        <w:br/>
        <w:t>МЕЙМАН: Ақша.</w:t>
        <w:br/>
        <w:t>КЕМПІР: Жамбас пұл ма?</w:t>
        <w:br/>
        <w:t>МЕЙМАН: Иә, жамбас пұл.</w:t>
        <w:br/>
        <w:t>КЕМПІР: Үйіне қонған адамнан ақша алған қай қазақты</w:t>
        <w:br/>
        <w:t>көріп ең, ә? Айтшы, кәне? Мә! Мынауыңды: қалтаңа сан</w:t>
        <w:br/>
        <w:t>қой. і</w:t>
        <w:br/>
        <w:t>МЕЙМАН: Япырмай, ыңғайсыз болар ма женіп.</w:t>
        <w:br/>
        <w:t>207</w:t>
        <w:br/>
        <w:t>ЕЗ.18.09.13хіШа! 4-сіШаМ---АҒ раде 199</w:t>
        <w:br/>
        <w:t>ҚҰЛАХМЕТ: Сен... сен бұл жолы бірдемені біліп айтып</w:t>
        <w:br/>
        <w:t>тұрған сияқтысың.</w:t>
        <w:br/>
        <w:t>САПАР (қолындағы хатты көрсетіп): Сіз жаңа менің</w:t>
        <w:br/>
        <w:t>сөзімді тыңдамай қойдыңыз ғой. Міне! Хат!</w:t>
        <w:br/>
        <w:t>Сафурадан!</w:t>
        <w:br/>
        <w:t>ҚҰЛАХМЕТ: Сафура-да-ан?! Не, ол... ол келем деп пе?</w:t>
        <w:br/>
        <w:t>(Сапардың қасына келеді).</w:t>
        <w:br/>
        <w:t>САПАР: Егер... егер бір шындықты айтсам... Сіз... сіз мені</w:t>
        <w:br/>
        <w:t>кінәламаңыз.</w:t>
        <w:br/>
        <w:t>ҚҰЛАХМЕТ: Тағы... тағы не болды? Мен естімеген енді</w:t>
        <w:br/>
        <w:t>не қалып еді?</w:t>
        <w:br/>
        <w:t>САПАР: Сафураның... аяғы ауыр екен... Егер сіз</w:t>
        <w:br/>
        <w:t>кешірсеңіз... Сафура қайтып келмекші... (Пауза).</w:t>
        <w:br/>
        <w:t>ҚҰЛАХМЕТ: Солай де! Оның аяғы ауыр де!.. Егер мен</w:t>
        <w:br/>
        <w:t>кешірсем, ол келмекші де... Осы кезге шейін... нақ осы</w:t>
        <w:br/>
        <w:t>сәтке дейін ол келсе деп тілеп ем. Ал қазір... енді не десем</w:t>
        <w:br/>
        <w:t>екен? Енді не десем екен!.. (Пауза). Адам көңілі тоқсан</w:t>
        <w:br/>
        <w:t>тарау. Бір көңілім "кешпе" дейді, бір көңілім "кеш" дейді,</w:t>
        <w:br/>
        <w:t>бір көңілім "ләм" демей томаға тұйық жатыр. Қайсысының</w:t>
        <w:br/>
        <w:t>айтқанын орындағаным жөн? Сен не ақыл қосасың,</w:t>
        <w:br/>
        <w:t>Сапар?</w:t>
      </w:r>
    </w:p>
    <w:p>
      <w:r>
        <w:t>САПАР (толқып тұрып): Мен айтсам... мен айтсам,</w:t>
        <w:br/>
        <w:t>кешіңіз, Құлахмет ағай!</w:t>
        <w:br/>
        <w:t>ҚҰЛАХМЕТ: Өз басыңа түспесе, кешу де оңай, кесу А</w:t>
        <w:br/>
        <w:t>оңай, :</w:t>
        <w:br/>
        <w:t>САПАР: Сіз... сіз ерекше адамсыз ғой, Құлахмет ағай!</w:t>
        <w:br/>
        <w:t>ҚҰЛАХМЕТ: Иә, мен ерекшемін! Сонда менің жазығым</w:t>
        <w:br/>
        <w:t>ерекше болғандығымнан екен ғой. Айт, айт! Тағы не қалды!</w:t>
        <w:br/>
        <w:t>Неге үндемейсің, айтсаңшы тағы да! Аз ғой, аз ғой мұның</w:t>
        <w:br/>
        <w:t>бәрі! Тағы не ұмыт қалды. Мен ерекше жаралған адаммын,</w:t>
        <w:br/>
        <w:t>маған айта беріңдер (Сапар оны сүйемек болады). Жо-жоқ!</w:t>
        <w:br/>
        <w:t>Сүйемей-ақ қой. Мен құламаймын, мен бәрін де көтерем.</w:t>
        <w:br/>
        <w:t>Құламаймын! Құласам да қайтып тұрып үйренгенмін.</w:t>
        <w:br/>
        <w:t>Қастық дейін десең -- қастық емес, зұлымдық дейін десең</w:t>
        <w:br/>
        <w:t>- зұлымдық емес; атыңды. атап: тағы “ешкім жамандық</w:t>
        <w:br/>
        <w:t>жасаған жоқ, бірақ мылтық атылмаса да, кеудеме кеп оқ</w:t>
        <w:br/>
        <w:t>тиді. Ол кімнің оғы, ол оқ неге маған тиеді? Демек; ол</w:t>
        <w:br/>
        <w:t>менің оғым, ол оқ о баста маған арнап жасалған. Маған!..</w:t>
        <w:br/>
        <w:t>Маған!.. Маған!..</w:t>
        <w:br/>
        <w:t>Ю6</w:t>
        <w:br/>
        <w:t>ЕЗ.18.09.13сіша! 4--іша!44--1 раде 194, : тылытуыда</w:t>
        <w:br/>
        <w:t>түсініп, мені сыйлайтын екі алам болса, сен соның бірісің,</w:t>
        <w:br/>
        <w:t>егер жалғыз болса, сол жалғыз тағы сенсің. Дүниеде маған</w:t>
        <w:br/>
        <w:t>жақсылық тілейтін, мені бәле-жаладан қорғайтын да жалғыз</w:t>
        <w:br/>
        <w:t>сең!</w:t>
        <w:br/>
        <w:t>САПАР (көңілді үнмен): Рақмет сеніміңізге! (Самаурынды</w:t>
        <w:br/>
        <w:t>кіргізіп, шәйнекке қайнаған су құйып жатып). Шәй іше.</w:t>
        <w:br/>
        <w:t>білмейтін халықты мен толық бақытты халық деп есептей.</w:t>
        <w:br/>
        <w:t>алмаймын. Қараңызшы, гүжілдеген самаурын, сексеуіл:</w:t>
        <w:br/>
        <w:t>шоғының Иісі мен қызуы, шәйдің жанға жағымды қош иісі!</w:t>
        <w:br/>
        <w:t>Самаурын үйдің сәні мен берекесі ғой! Осы рақаттың:</w:t>
        <w:br/>
        <w:t>бәрінен бейхабар болу. деген алланың жазасымен бірдей-</w:t>
        <w:br/>
        <w:t>ау! Солай ма, Құлахмет ағай?</w:t>
        <w:br/>
        <w:t>ҚҰЛАХМЕТ: Иә. Тура айтасың! Менің әжем шәйға</w:t>
        <w:br/>
        <w:t>қалампыр қосып ішуші еді. Қалампырсыз шәйді көз алдына</w:t>
        <w:br/>
        <w:t>елестете де алмайтын. Ол кісі мына өмірге қалампыр қосыл</w:t>
        <w:br/>
        <w:t>шәй ішу үшін ғана келген сияқты, азаннан қара - кешке</w:t>
        <w:br/>
        <w:t>дейін қалампыр шәйдің қамымен жүруші еді. Оның шәйден;</w:t>
        <w:br/>
        <w:t>басқа тамақ ішіп отырғаны есімде қалмапты. Жарықтық,</w:t>
        <w:br/>
        <w:t>қызық жан еді. Сиыр мен ақ қойдың етін аузына алмайтын.</w:t>
        <w:br/>
        <w:t>Сиыр қазақтың малы емес деп отыратын еді. Өзінің бүкіл</w:t>
        <w:br/>
        <w:t>болмысымен, талғамымен ол кісі де мына дүниеден өтті де</w:t>
        <w:br/>
        <w:t>кетті. Енді жер бетіне дәл ондай адам қайтып келмейді.</w:t>
        <w:br/>
        <w:t>САПАР: Неге? Келуі де мүмкін!..</w:t>
        <w:br/>
        <w:t>ҚҰЛАХМЕТ: Қалай?</w:t>
        <w:br/>
        <w:t>САПАР (күліп): Жақында мен бір американ ғалымының</w:t>
        <w:br/>
        <w:t>ғылыми кітабын оқыдым. Оның топшылауынша, мына біздер,</w:t>
        <w:br/>
        <w:t>яғни жер бетінде өмір сүріп жатқан бүгінгі адамзат -</w:t>
        <w:br/>
        <w:t>бесінші адамзат екенбіз. Біз сияқты адамдар жер бетінде:</w:t>
        <w:br/>
        <w:t>төрт рет өмір сүріп кеткен, ал біз, яғни сіз екеуміз --- бесінші</w:t>
        <w:br/>
        <w:t>рет тіршілік етіп отырмыз. Және сол адамдар өмірге қанша</w:t>
      </w:r>
    </w:p>
    <w:p>
      <w:r>
        <w:t>рет келсе, сонша рет олардың өмірбаяны мен тіршілік</w:t>
        <w:br/>
        <w:t>қаракеті мүлтіксіз қайталанып отырады. Бүкіл дәуір,</w:t>
        <w:br/>
        <w:t>қоғамдық құрылыс, өмір сүріп жатқан орта, әке-шеше,</w:t>
        <w:br/>
        <w:t>жолдас-жора ақыл мен білім дәрежесі, тіпті, күнделікті</w:t>
        <w:br/>
        <w:t>тіршіліктегі ең байқаусыз ұзақ көріністер мен сол сәттегі</w:t>
        <w:br/>
        <w:t>адамның көңіл күйі де нақпа-нақ қайталанады. Айталық,</w:t>
        <w:br/>
        <w:t>өмірге келесі жолы қайта келгенде мына мен, Назаров Сапар</w:t>
        <w:br/>
        <w:t>тағы да 1936 жылы туыламын, әкем соғыста қаза боп, шешем</w:t>
        <w:br/>
        <w:t>менің пәтер алуымды күтіп, іні-қарындастарыммен бірге</w:t>
        <w:br/>
        <w:t>191</w:t>
        <w:br/>
        <w:t>Е%.18.09.1Э(іша! 4-қішаМа-- 1 раде 192 4</w:t>
        <w:br/>
        <w:t>Ол хатты жазып орнынан тұрғанда, Сафура да ғайып</w:t>
        <w:br/>
        <w:t>болады. Есіктен әлденеге қуанышты Құлахмет кіреді.</w:t>
        <w:br/>
        <w:t>ҚҰЛАХМЕТ: Сапар!.. Сапар... Мен... әлі керек екенмін,</w:t>
        <w:br/>
        <w:t>ғой! Ұмытылмаппын ғой. қ</w:t>
        <w:br/>
        <w:t>САПАР: Түсінсем бұйырмасын! Не болды, жөндеп!</w:t>
        <w:br/>
        <w:t>айтыңызшы!</w:t>
        <w:br/>
        <w:t>ҚҰЛАХМЕТ: Мені ұмытпапты, Сапар! Елеусіз болса да,</w:t>
        <w:br/>
        <w:t>менің өмірімнен із қапты. Міне! Көр! (Сапар оған жақындап,</w:t>
        <w:br/>
        <w:t>оның омырауындағы медальді көреді. Осы бір кішкентай:</w:t>
        <w:br/>
        <w:t>қуаныштың өзіне Құлахметтің төбесі көкке жетіп тұр»</w:t>
        <w:br/>
        <w:t>Кәдімгі жас баланың қуанышы). Жеңістің құрметіне берілген</w:t>
        <w:br/>
        <w:t>медаль. Осы медальды омырауына қадап тұрып, әскери</w:t>
        <w:br/>
        <w:t>комиссар: "Сіздің майдандағы жан аямай төккен теріңіз</w:t>
        <w:br/>
        <w:t>бен қаныңызды ел ешқашан ұмытпайды. Еліміздің бүгінгі</w:t>
        <w:br/>
        <w:t>қуаты мен ертеңгі болашағының бұдан да көркейе беруіне:</w:t>
        <w:br/>
        <w:t>Сіздің қосқан үлесіңіз зор!" -- деді. Сол рас па, Сапар? &gt;</w:t>
        <w:br/>
        <w:t>САПАР: Әрине, Құлахмет ағай! Әрине! Медалыңыз құтты:</w:t>
        <w:br/>
        <w:t>болсын! (Құлахметті құшақтайды. Ол бұл оқиғаға</w:t>
        <w:br/>
        <w:t>соншалықты шебірене қоймаса да, Құлахметтің бейкүнә:</w:t>
        <w:br/>
        <w:t>қуанышына амалсыз ортақтасып тұрғаны байқалады)?</w:t>
        <w:br/>
        <w:t>Айттым ғой, айтып ем ғой баяғыда: “Сіздің өміріңіз босқа</w:t>
        <w:br/>
        <w:t>өткен жоқ", -- деп. Ал, бұл қуанышыңызды жақсылап бір</w:t>
        <w:br/>
        <w:t>тойлайық. -</w:t>
        <w:br/>
        <w:t>ҚҰЛАХМЕТ: Мен... мен самаурын қояйын!.. 3</w:t>
        <w:br/>
        <w:t>САПАР: Қойсаңыз қойыңыз. Самаурынның шайын</w:t>
        <w:br/>
        <w:t>ішпегелі көп болды. Ал, мен стол жасайын. »</w:t>
        <w:br/>
        <w:t>Сапар стол жасап, Құлахмет самаурын қойып, әркім</w:t>
        <w:br/>
        <w:t>өздерінше әбігерге түсіп жүр.</w:t>
        <w:br/>
        <w:t>ҚҰЛАХМЕТ: Атбасардағы немере ағайымнан хат келген.</w:t>
        <w:br/>
        <w:t>САПАР: Осы кезге дейін маған неге айтпай жүрсіз?</w:t>
        <w:br/>
        <w:t>Енді, сіз де менен сыр жасыруға көштіңіз бе? )</w:t>
        <w:br/>
        <w:t>Құлахмет: Жоқ-әэ! (Самаурынды сыртқа шығарып, есік</w:t>
        <w:br/>
        <w:t>алдында оған су құйып жатып, сәл дауыстап). Онша қуана</w:t>
        <w:br/>
        <w:t>қоятын хабар болмаған соң айтпай-ақ қояйын деп ойлап</w:t>
        <w:br/>
        <w:t>ем. Олар биыл келе алмаймыз депті.</w:t>
        <w:br/>
        <w:t>САПАР: Неге?</w:t>
      </w:r>
    </w:p>
    <w:p>
      <w:r>
        <w:t>ҚҰЛАХМЕТ (ішке кіріп): Балжан... Балжан тұрмысқа</w:t>
        <w:br/>
        <w:t>. шыққалы жатыр дейді...</w:t>
        <w:br/>
        <w:t>САПАР: Ха-ха-ха! Ой, Құлахмет ағай-ай! (Тағы кідеді),</w:t>
        <w:br/>
        <w:t>189</w:t>
        <w:br/>
        <w:t>Е2,18.09.13сішаһ ӨШ 1 раде 205</w:t>
        <w:br/>
        <w:t>КЕМПІР: Иә, шақырып ала ғой.</w:t>
        <w:br/>
        <w:t>(Жігіт к кішкене орындық алып, пештің алдына барып</w:t>
        <w:br/>
        <w:t>отырады).</w:t>
        <w:br/>
        <w:t>Танымадым, қарағым кім боласың? Бір жерде көрген</w:t>
        <w:br/>
        <w:t>сияқтымын ба?..</w:t>
        <w:br/>
        <w:t>ЖІГІТ: Сіз мені танымайсыз, әже.</w:t>
        <w:br/>
        <w:t>КЕМПІР: Иә, иә! Алжыды деген осы, бүгін көрген</w:t>
        <w:br/>
        <w:t>адамыңды ертең ұмытасың. Сен әлгі.. тері жинаушы</w:t>
        <w:br/>
        <w:t>Сақыпбергеннің былтыр әйелін қоя берген баласы емессің</w:t>
        <w:br/>
        <w:t>бе?</w:t>
        <w:br/>
        <w:t>ЖІГІТ (күліп): Жоқ, әже! Мен жаңадан үйленгелі жүрген</w:t>
        <w:br/>
        <w:t>жігітпін. Сіз мені танымайсыз. Ешқашан көрген жоқсыз.</w:t>
        <w:br/>
        <w:t>Мен де сізді ешқашаш көрген емеспін</w:t>
        <w:br/>
        <w:t>КЕМПІР (шошып): Не дейді? Сонда сен... Мүлде бөтенсің</w:t>
        <w:br/>
        <w:t>бе? Ойбай-ау... Осындай түн ішінде... танымайтын адам...</w:t>
        <w:br/>
        <w:t>Жоқ, айналайын, жөніңді тап! .</w:t>
        <w:br/>
        <w:t>ЖІГІТ: Қорықпаңыз, әже, кетемін, кетемін!. (Жігіт</w:t>
        <w:br/>
        <w:t>орнынан тұрып, есікке жақындайды). Біз үйленетін едік!</w:t>
        <w:br/>
        <w:t>КЕМПІР: Иә, маған неғыл дейсің! Үйлене бер!</w:t>
        <w:br/>
        <w:t>ЖІГІТ: Бізге пәтер керек еді. Аяғымнан сарсылғаныма</w:t>
        <w:br/>
        <w:t>екі күн болды. Қыс ішінде баспана табу қиын екен.</w:t>
        <w:br/>
        <w:t>КЕМПІР: Онда жазда үйленіңдер.</w:t>
        <w:br/>
        <w:t>ЖІГІТ: Тым болмаса бір-екі ай тұра тұрсақ, сонан соң</w:t>
        <w:br/>
        <w:t>басқа пәтер тауып алар едік.</w:t>
        <w:br/>
        <w:t>КЕМПІР: Немене, жазға дейін шыдамай барасыңдар ма?</w:t>
        <w:br/>
        <w:t>ЖІГІТ; Жағдай солай боп тұр, әжей. Бос бөлмелеріңіз</w:t>
        <w:br/>
        <w:t>жоқ па?</w:t>
        <w:br/>
        <w:t>КЕМПІР (сәл ойланған соң): Жоқ. Бос бөлме жоқ. Өзіміз</w:t>
        <w:br/>
        <w:t>әрең сыйып отырмыз.</w:t>
        <w:br/>
        <w:t>ЖІГІТ: Амал қанша, тағы іздеп көрермін. Отыңызға</w:t>
        <w:br/>
        <w:t>жылытқаныңыз үшін рақмет! Сау болыңыз!</w:t>
        <w:br/>
        <w:t>КЕМПІР: Сау бол!.. Айтпақшы, біздің көшенің аты қандай</w:t>
        <w:br/>
        <w:t>еді?</w:t>
        <w:br/>
        <w:t>ЖІГІТ (таңдана күлімсіреп): Паустовский. :</w:t>
      </w:r>
    </w:p>
    <w:p>
      <w:r>
        <w:t>КЕМПІР: Ә-ә, иә... иә. Пауыстов, Пауыстов... Жарайды;</w:t>
        <w:br/>
        <w:t>жүре бер! (Жігіт шығып кетеді). Иман жүзді бала екен.</w:t>
        <w:br/>
        <w:t>Бетін бекер қайтардым-ау, байғұстың. Менің немереме</w:t>
        <w:br/>
        <w:t>қандай ұқсайтын еді! Мына боранды түнде қайда бармақ</w:t>
        <w:br/>
        <w:t>енді?! (Есіктің ілгегін қайта ашыл, оның соңынан</w:t>
        <w:br/>
        <w:t>202</w:t>
        <w:br/>
        <w:t>емгорналастовмБір жылгәткен соң... менің қызыма үйленді. Аяғын</w:t>
        <w:br/>
        <w:t>сылтып басып жүріп-ақ үйдің де, даланың да тірлігін бір</w:t>
        <w:br/>
        <w:t>өзі бітіретін. Қабақ шытқанын бір көрмедім-ау, сабаздың:</w:t>
        <w:br/>
        <w:t>Бұрын әйелім болған дейтін сөз арасында. Соғыстан қайтып</w:t>
        <w:br/>
        <w:t>барса, басқа біреуге тиіп кетіпті. Өзінің өмірі бір түрлі,</w:t>
        <w:br/>
        <w:t>жұмбақ секілді еді. Әкесін баяғы бір жылдары халық жауы</w:t>
        <w:br/>
        <w:t>деген бе, бір күңгірт жағы бар. (Әйел шіксінді). Бір адам</w:t>
        <w:br/>
        <w:t>бүкіл халыққа қалай жау болатынын қайдам, әйтеуір, әкесін</w:t>
        <w:br/>
        <w:t>ұстап әкеткен көрінеді. Содан, жұрт бұған фамилияңды</w:t>
        <w:br/>
        <w:t>өзгерт деген бе-ей, тағы сондай бір шатақтары бар. Бұл</w:t>
        <w:br/>
        <w:t>өзгертпейді. Қойшы, әйтеуір, біраз қиыншылық көріп,</w:t>
        <w:br/>
        <w:t>соғысқа өзі сұранып кетеді. Қазбалап сұрамайтынбыз, білсе</w:t>
        <w:br/>
        <w:t>қызым білген шығар, менің білетінім осылар ғана. -</w:t>
        <w:br/>
        <w:t>ӘЙЕЛ: Мына үйді Төрехан салды деп есітіп ем, рас па?</w:t>
        <w:br/>
        <w:t>КЕМПІР (сәл ойланып): Рас емегенде! Бір жыл ауыр</w:t>
        <w:br/>
        <w:t>жұмысқа араласпай денсаулығын түзеп алғандай болған</w:t>
        <w:br/>
        <w:t>соң, екі білекті сыбанып тастап кірісті ғой, сабазың.</w:t>
        <w:br/>
        <w:t>Жұмыстан келе кіріседі, содан түн жарымы ауғанша бір</w:t>
        <w:br/>
        <w:t>тынбайды. “Төре-ау, қойсаңшы, денсаулығынды тағы бұзып</w:t>
        <w:br/>
        <w:t>аласың ғой", -- дейтінбіз екеуміз екі жақтан. Жоқ! Көнбейді.</w:t>
        <w:br/>
        <w:t>“Сумаңдаған өлімнің арасында жүріп: “пиркін, тап -қазір</w:t>
        <w:br/>
        <w:t>мына автоматты тастап, әйел, бала-шағаңа арнап үй салып</w:t>
        <w:br/>
        <w:t>жатсаң ғой деп армандайтынбыз. Сол арман орындалды,</w:t>
        <w:br/>
        <w:t>апа, неменеге шаршаймын!" -- деп күлуші еді.</w:t>
        <w:br/>
        <w:t>ӘЙЕЛ: Ім-м... Одан бала қалған жоқ па?..</w:t>
        <w:br/>
        <w:t>КЕМПІР: Жоқ. Қалмады. Сонысы жаңға батады...</w:t>
        <w:br/>
        <w:t>Жақсының ұрпағын көргенде араны ашылып кететін</w:t>
        <w:br/>
        <w:t>құдайдың ауруы бар шығар, сірә. Одан да босқа жарбандата</w:t>
        <w:br/>
        <w:t>бермей, мына біз сияқтыларды алып, соларды қалдырса</w:t>
        <w:br/>
        <w:t>қайтеді.</w:t>
        <w:br/>
        <w:t>ӘЙЕЛ: Ал, қызыңыз?..?</w:t>
        <w:br/>
        <w:t>КЕМПІР (сұрақтың көбейгенін ұнатпай): Қызым!.. қызым:</w:t>
        <w:br/>
        <w:t>қалай болушы еді! (Даусын көтеріп, зілді). Өлді! Не болсаң</w:t>
        <w:br/>
        <w:t>о бол деді де, мені қан жылатып, өлді де ЖӨлені</w:t>
        <w:br/>
        <w:t>ӘЙЕЛ: Қ... Қалай?</w:t>
        <w:br/>
        <w:t>КЕМПІР: Босана алмай өлді!.. (Жылайды: Әйел де көзін</w:t>
        <w:br/>
        <w:t>сүртеді). - Төре үш күн бойы төсектен тұрмай-Жатып</w:t>
        <w:br/>
        <w:t>қалды. Мен қайбір жетісті дейсің, сол кезді ойласам әлі</w:t>
        <w:br/>
        <w:t>күнге шейін есім ауытқып кетеді. (Пауза). Төре содан қайтып</w:t>
        <w:br/>
        <w:t>209</w:t>
        <w:br/>
        <w:t>14-605</w:t>
      </w:r>
    </w:p>
    <w:p>
      <w:r>
        <w:t>ЕЗ.18.09.13іша! 4-қіша М раде 228</w:t>
        <w:br/>
        <w:t>ӘЙЕЛ: Апа, сіз қайда барасыз?</w:t>
        <w:br/>
        <w:t>КЕМПІР: Автостансаға.</w:t>
        <w:br/>
        <w:t>ӘЙЕЛ: Онда... онда не бар?</w:t>
        <w:br/>
        <w:t>КЕМПІР: Колхозға барып келейін. Құда кеп қалған екен.</w:t>
        <w:br/>
        <w:t>Соятын тауық әкелейін. (Киім ілгіштен палыпосын алыл</w:t>
        <w:br/>
        <w:t>киеді. Ер адам оған киінуге көмектемеді). Рақмет! Арғы</w:t>
        <w:br/>
        <w:t>күні келем. Маған ренжіп кетіп қалып жүрмеңдер. Ит аш</w:t>
        <w:br/>
        <w:t>қалады!</w:t>
        <w:br/>
        <w:t>ӘЙЕЛ: Жоо, сіз келгенше кетпейміз.</w:t>
        <w:br/>
        <w:t>ЕР АДАМ: Кетпейміз... Үш-төрт күн боламын дедім ғой</w:t>
        <w:br/>
        <w:t>жаңа.</w:t>
        <w:br/>
        <w:t>КЕМПІР: Онда бірге шығайық, құда. Жүріңіз! Анау</w:t>
        <w:br/>
        <w:t>ыдысты ала Штығыныз. Иттін тамағын бере кетейін. і</w:t>
        <w:br/>
        <w:t>225</w:t>
        <w:br/>
        <w:t>15-605</w:t>
        <w:br/>
        <w:t>Ем ел тенаеуенгкрФктеніп, ойланып тұрып қалады). Иә, сол</w:t>
        <w:br/>
        <w:t>келетін еді! (Әдейі даусын көтере сөйлейді).</w:t>
        <w:br/>
        <w:t>ӘЙЕЛ (өзін-өзі ұстап): А-а, иа-иә! Есітуім бар... Қалай,</w:t>
        <w:br/>
        <w:t>шкаф жақсы жерде тұр ма екен, апа?</w:t>
        <w:br/>
        <w:t>КЕМПІР: Иә. Жақсы жерде тұр. Жарасып тұр!</w:t>
        <w:br/>
        <w:t>ӘЙЕЛ: Сіз бір нәрсеге ренжіп қалдыңыз ба, апа?..</w:t>
        <w:br/>
        <w:t>КЕМПІР: Сен неге апа, апа дей қалдың? (Кекесінді</w:t>
        <w:br/>
        <w:t>түрде). Менің немерем! Есітуің бар екен ғой, ә?!</w:t>
        <w:br/>
        <w:t>ӘЙЕЛ: Иә, есітуім бар...</w:t>
        <w:br/>
        <w:t>КЕМПІР (оған жақтырмай қарап): Сол немеремнен хат</w:t>
        <w:br/>
        <w:t>келмей қойды.</w:t>
        <w:br/>
        <w:t>ӘЙЕЛ: Жазады ғой, жазады. Қолы тимей жүрген шығар.</w:t>
        <w:br/>
        <w:t>КЕМПІР (өзін-өзі ұстай алмай кенет айғайлап): Жоқ!</w:t>
        <w:br/>
        <w:t>Барғалы бері хат жазған жоқ! Бір де бір рет хат келмеді.“</w:t>
        <w:br/>
        <w:t>ӘЙЕЛ (бәйек боп): Ойпырмай, онысы несі екен! Апа;</w:t>
        <w:br/>
        <w:t>демалыңызшы! Отырыңызшы, мында. Қазір, қазір шәй</w:t>
        <w:br/>
        <w:t>қояйын.</w:t>
        <w:br/>
        <w:t>КЕМПІР (отырады): Шәйдің керегі жоқ. (Қолына бір</w:t>
        <w:br/>
        <w:t>суретті алып қарап): Қарғаның валетіндей едірейіп қасыңда</w:t>
        <w:br/>
        <w:t>тұрған мынау біреу кім?</w:t>
        <w:br/>
        <w:t>ӘЙЕЛ: Ол - сол ғой..</w:t>
        <w:br/>
        <w:t>КЕМПІР: Кім ол - сөлй</w:t>
      </w:r>
    </w:p>
    <w:p>
      <w:r>
        <w:t>ӘЙЕЛ: Күйеуім. :</w:t>
        <w:br/>
        <w:t>КЕМПІР: Білем күйеуің екенін. (Төренің портретіне</w:t>
        <w:br/>
        <w:t>қарайды. Жалпы олардың портреттерінің көріну, көрінбеуі</w:t>
        <w:br/>
        <w:t>шарт емес). Шіркін, жігіт деп Төрені айтсаңшы! Қарашы,</w:t>
        <w:br/>
        <w:t>қас, мұрын, көз! Келбет десең, келбет, жанарында ақыл</w:t>
        <w:br/>
        <w:t>деген тұнып тұр! Адам баласына жақсылық қана ойлайтын</w:t>
        <w:br/>
        <w:t>жігіттің түрі емес пе?..</w:t>
        <w:br/>
        <w:t>ӘЙЕЛ (түсініксіз). Иә, әрине...</w:t>
        <w:br/>
        <w:t>КЕМПІР (әйелдің күйеуінің сурешіне қайта қарап,</w:t>
        <w:br/>
        <w:t>жақтырмай ернін тыжырайтып): Бір жерден айлық ала ма</w:t>
        <w:br/>
        <w:t>өзі:</w:t>
        <w:br/>
        <w:t>ӘЙЕЛ: Әрине, әрине!.. Проводник!</w:t>
        <w:br/>
        <w:t>КЕМПІР: Ана... поезда жүретін бе?</w:t>
        <w:br/>
        <w:t>ӘЙЕЛ: Иә.</w:t>
        <w:br/>
        <w:t>КЕМПІР: Ол болмаса Орынбордың ноездары қарап</w:t>
        <w:br/>
        <w:t>қалатын еді! Әлгі... әлгі қағазды бір жаққа тастап жібердің</w:t>
        <w:br/>
        <w:t>бе? і</w:t>
        <w:br/>
        <w:t>21</w:t>
        <w:br/>
        <w:t>ЕЗ18.09.13іша! 4-іша!Ма--1/ раде 222</w:t>
        <w:br/>
        <w:t>бойымды ұят кеміріп бара жатқан сияқты. Бұл жайды</w:t>
        <w:br/>
        <w:t>апайдың өзіне қалай айтамыз?</w:t>
        <w:br/>
        <w:t>ЕР АДАМ: Ол жағын маған қоя бер.</w:t>
        <w:br/>
        <w:t>ӘЙЕЛ (оған көз тоқташа қарап): Әрине, сен айтасың.</w:t>
        <w:br/>
        <w:t>ЕР АДАМ: Мен әрі ойлап, бері ойлап кеп, бұл жаққа</w:t>
        <w:br/>
        <w:t>уақытша болса да көшіп келуді орынсыз деп шештім,</w:t>
        <w:br/>
        <w:t>ӘЙЕЛ: Неге?</w:t>
        <w:br/>
        <w:t>ЕР АДАМ: Солай... Жүктерді қайта салып жіберерміз.</w:t>
        <w:br/>
        <w:t>ӘЙЕЛ: Ендеше, сонша неге әуре болдық?</w:t>
        <w:br/>
        <w:t>ЕР АДАМ: Кемпірдің өзі қайда жүр?</w:t>
        <w:br/>
        <w:t>ӘЙЕЛ: Бүгін күн жұма ғой.</w:t>
        <w:br/>
        <w:t>ЕР АДАМ: Онда не болушы еді?</w:t>
        <w:br/>
        <w:t>ӘЙЕЛ: Ол кісі жұма сайын Төреханның басына барып</w:t>
        <w:br/>
        <w:t>қайтады. Бір танысымның үйіне барып, сол жақтан мазар</w:t>
        <w:br/>
        <w:t>басына соғармын деп кеше кеткен, әлі жоқ.</w:t>
        <w:br/>
        <w:t>ЕР АДАМ: Оның паспорты мұнда тіркелмеген дедің, ә!</w:t>
        <w:br/>
        <w:t>Жақсы болған екен. Мен содан қорқып келіп едім.</w:t>
        <w:br/>
        <w:t>ӘЙЕЛ: Шынында, сен қатыгез екенсің.</w:t>
      </w:r>
    </w:p>
    <w:p>
      <w:r>
        <w:t>ЕР АДАМ (дызалы, бірақ білдірмей): Оған қашан көзің</w:t>
        <w:br/>
        <w:t>жетті!</w:t>
        <w:br/>
        <w:t>ӘЙЕЛ: Осында келгелі.</w:t>
        <w:br/>
        <w:t>ЕР АДАМ: Не, Кемпір азғырып қойған ба?</w:t>
        <w:br/>
        <w:t>ӘЙЕЛ: Азғырмақ түгілі оның еш нәрсемен ісі жоқ. Тіпті,</w:t>
        <w:br/>
        <w:t>біздің арам ойымыздан да бейхабар.</w:t>
        <w:br/>
        <w:t>ЕР АДАМ: Сен өзің бір айдың ішінде боркемік боп кетіпсің</w:t>
        <w:br/>
        <w:t>ғой. Немересі шынымен бар ма екен, жоқ па екен;</w:t>
        <w:br/>
        <w:t>анықтадың ба?</w:t>
        <w:br/>
        <w:t>ӘЙЕЛ: Білмедім. Қазбалап сұрай беруден</w:t>
        <w:br/>
        <w:t>қысылдым.</w:t>
        <w:br/>
        <w:t>ЕР АДАМ: Көршілері қалай дейді?</w:t>
        <w:br/>
        <w:t>ӘЙЕЛ: Олар да анығын білмейді. Әйткені, Кемпір</w:t>
        <w:br/>
        <w:t>колхоздағы үйіне ауық-ауық барып кеп тұрған ғой. Ол жақта</w:t>
        <w:br/>
        <w:t>мұның кімі бар, кімі жоғын ешкім жөнді білмейді.</w:t>
        <w:br/>
        <w:t>ЕР АДАМ: Мейлі. Ол соншалықты маңызды нәрсе емес,</w:t>
        <w:br/>
        <w:t>Тек, артық дау-дамайдың керегі жоқ дегенім ғой,</w:t>
        <w:br/>
        <w:t>ӘЙЕЛ: Осыны қояйықшы, а! Аштан өліп, көштен қалып</w:t>
        <w:br/>
        <w:t>бара жатқамыз жоқ қой. Жұрт қатарлы өмір сүріп</w:t>
        <w:br/>
        <w:t>жатырмыз. Үйіміз бар, машинамыз бар, кассада ақшамыз</w:t>
        <w:br/>
        <w:t>бар! Қайтайықшы! Тура бүгін!</w:t>
        <w:br/>
        <w:t>29</w:t>
        <w:br/>
        <w:t>Е2,18.09.130шіа! 4--іШай4--1Н раде 216</w:t>
        <w:br/>
        <w:t>КЕМПІР (айлы): Неге қуанбайын. Қуанамын ғой3</w:t>
        <w:br/>
        <w:t>Қуанамын...</w:t>
        <w:br/>
        <w:t>Сол көрініс.</w:t>
        <w:br/>
        <w:t>Кемпір хабарландыру жазып отыр.</w:t>
        <w:br/>
        <w:t>“Жібі түзу ерлі-зайыпты адамдар болса пәтерге</w:t>
        <w:br/>
        <w:t>жіберемін”. Әйел келеді. Қолында базарға шығатын сөмкесі</w:t>
        <w:br/>
        <w:t>бар. )</w:t>
        <w:br/>
        <w:t>ӘЙЕЛ: Апа, не жазып отырсыз?</w:t>
        <w:br/>
        <w:t>КЕМПІР: Хат қой.</w:t>
        <w:br/>
        <w:t>ӘЙЕЛ: Кімге?</w:t>
        <w:br/>
        <w:t>КЕМПІР: Әскердегі немереме.</w:t>
        <w:br/>
        <w:t>: ӘЙЕЛ (сәл абдырап): Ім-м... А-а. Қиналсаңыз мен-ақ жазып</w:t>
        <w:br/>
        <w:t>берейін. Сіз айтып отырыңыз.</w:t>
        <w:br/>
        <w:t>КЕМПІР: Алла разы болсын. Өз сөзімді өзім жаза аламын.</w:t>
        <w:br/>
        <w:t>ӘЙЕЛ: Сонан соң, апа, Орынбор жақтан мен де хат алдымӛ</w:t>
        <w:br/>
        <w:t>Олар да аман-есен екен. Сізге сәлем айтып жатыр.</w:t>
      </w:r>
    </w:p>
    <w:p>
      <w:r>
        <w:t>КЕМПІР: Кім ол? Ә-ә, әлгі проводник күйеуің бе?</w:t>
        <w:br/>
        <w:t>ӘЙЕЛ: Иә.</w:t>
        <w:br/>
        <w:t>КЕМПІР (немқұрайды): Сәләмат болсын.</w:t>
        <w:br/>
        <w:t>ӘЙЕЛ: Айтпақшы, олар келгелі жатыр екен.</w:t>
        <w:br/>
        <w:t>КЕМПІР (оқыс шаңдана қарап): Е, жай ма?</w:t>
        <w:br/>
        <w:t>ӘЙЕЛ: Апа, сіз шынымен адамдарды жатырқап қапсызу</w:t>
        <w:br/>
        <w:t>(Күледі). "Апам жалғызсырап жүр екен, келсеңдер қуанып</w:t>
        <w:br/>
        <w:t>қалар", -- дегем өткен жолғы бір хатымда. Ол балаларды:</w:t>
        <w:br/>
        <w:t>да ертіп келсе, бәріміз у-шу, мәре-сәре боп қалмаймыз</w:t>
        <w:br/>
        <w:t>ба?</w:t>
        <w:br/>
        <w:t>КЕМПІР: Әрине, әрине. Бірақ, бұрын оларды танымаушы</w:t>
        <w:br/>
        <w:t>ем... Қалай болар екені..</w:t>
        <w:br/>
        <w:t>ӘЙЕД: Танысасыз, апа. Құдаңыз жаман адам емес. Бұрын</w:t>
        <w:br/>
        <w:t>реті келмеді, енді араласармыз. Ол келсе қарап жатпасу</w:t>
        <w:br/>
        <w:t>Мына үйдің, сырттағы сарайдың кеткен жерлері көп шы</w:t>
        <w:br/>
        <w:t>соларды жөндейді ғой. Я</w:t>
        <w:br/>
        <w:t>КЕМПІР: Иә! Бұл үйді де жөндейтін кез кеп қалды. Төре</w:t>
        <w:br/>
        <w:t>соңғы кез сырқаттанып, жүрді де, үйге қарайЛай алмады</w:t>
        <w:br/>
        <w:t>ғой. Ал, Төре демекші; сен келгелі бері біраз күн болды,</w:t>
        <w:br/>
        <w:t>ағаңның атын аузыңа алмайсың ғой. Әсы сен шынымен</w:t>
        <w:br/>
        <w:t>соның қарындасысың ба?</w:t>
        <w:br/>
        <w:t>ӘЙЕЛ (күліп, Кемпірді кеп құшақтайды): ой/ апа,. сіз</w:t>
        <w:br/>
        <w:t>213</w:t>
        <w:br/>
        <w:t>Е%.18.09.13сіШ а 4-(ішаМ--.1/ раде 219</w:t>
        <w:br/>
        <w:t>КЕМПІР; Әй, ел тыныш: қой?</w:t>
        <w:br/>
        <w:t>ӘЙЕЛ: Тыныш.</w:t>
        <w:br/>
        <w:t>КЕМПІР: Бас аман ғой?</w:t>
        <w:br/>
        <w:t>ӘЙЕЛ; Аман.</w:t>
        <w:br/>
        <w:t>КЕМПІР: Патша ауысқан жоқ-қой?</w:t>
        <w:br/>
        <w:t>ӘЙЕЛ: Жоқ.</w:t>
        <w:br/>
        <w:t>КЕМПІР: Енді не көрінді?</w:t>
        <w:br/>
        <w:t>ӘЙЕЛ: Кейін айтайыншы, апа!..</w:t>
        <w:br/>
        <w:t>КЕМПІР: Е, өзің біл!.. Ентігіп бастаған өзің! Айтпасаң</w:t>
        <w:br/>
        <w:t>қалауың білсін (Тонын киіп, орамалың тарта бастайды).</w:t>
        <w:br/>
        <w:t>Қызық екен!</w:t>
        <w:br/>
        <w:t>ӘЙЕЛ: Қайда жиналдыңыз?</w:t>
        <w:br/>
        <w:t>КЕМПІР: Сен де бармайсың ба? Бүгін жұма ғой.</w:t>
      </w:r>
    </w:p>
    <w:p>
      <w:r>
        <w:t>ӘЙЕЛ: Иә-иә... Бүгін жұма. Төреханның басына баратын</w:t>
        <w:br/>
        <w:t>күн... Қап!..</w:t>
        <w:br/>
        <w:t>КЕМПІР: Тағы не боп қалды, ойбай!</w:t>
        <w:br/>
        <w:t>ӘЙЕЛ: Бүгін милиция шақырып қойып еді. (Кітапты</w:t>
        <w:br/>
        <w:t>көрсетеді). Мынаны апаруым керек.</w:t>
        <w:br/>
        <w:t>КЕМПІР: Бар, бар! Төре асықпайды ғой. Өлген ағадан</w:t>
        <w:br/>
        <w:t>тірі мілиса артық. Бар! (Кемпір шығып кетеді. Әйел бір</w:t>
        <w:br/>
        <w:t>орында тұрып қалады. Жарық сөнеді. Жарық қайта жанғанда</w:t>
        <w:br/>
        <w:t>Кемпір мен Әйел көрінеді. Әйел пешке көмір салып жатыр.</w:t>
        <w:br/>
        <w:t>Пеш жанындағы кішкене орындықта Кемпір әлдене тоқып</w:t>
        <w:br/>
        <w:t>отыр). Міне, Төренің қырқын да бердік. Оның қайтыс</w:t>
        <w:br/>
        <w:t>болғанына да қырық күн боп қалды. Зулап бара жатқан</w:t>
        <w:br/>
        <w:t>өмір-ай, десеңші!</w:t>
        <w:br/>
        <w:t>ӘЙЕЛ: Бұл шұлықты кімге тоқып отырсыз?</w:t>
        <w:br/>
        <w:t>КЕМПІР: Білмеймін. Қарап отырғанша қалғып отырайын</w:t>
        <w:br/>
        <w:t>Демекші далбаса да, әйтеуір. Далада қалмас, біреу-міреу</w:t>
        <w:br/>
        <w:t>киер.</w:t>
        <w:br/>
        <w:t>ӘЙЕЛ: Шаршайсыз дегенім ғой.</w:t>
        <w:br/>
        <w:t>КЕМПІР: Тыныққанда не істеймін? Не үшін тынығам?</w:t>
        <w:br/>
        <w:t>Қызым мен Төренің алдында кетпей, не бітірем деп артында</w:t>
        <w:br/>
        <w:t>қалдым?</w:t>
        <w:br/>
        <w:t>ӘЙЕЛ: Қамықпаңыз, апа! Біз қасыңыздамыз ғой. (Кенет</w:t>
        <w:br/>
        <w:t>көңілденіп). Айтпақшы, апа деймін, кеше Орынбормен</w:t>
        <w:br/>
        <w:t>телефон арқылы сөйлестім...</w:t>
        <w:br/>
        <w:t>КЕМПІР: Сәләмат болсын.</w:t>
        <w:br/>
        <w:t>ӘЙЕЛ: Күйеуімнен емес, жұмыс орныммен. Мен-жұмыс</w:t>
        <w:br/>
        <w:t>216</w:t>
        <w:br/>
        <w:t>Елі8.09.13&lt; сікақағына68оі215</w:t>
        <w:br/>
        <w:t>ӘЙЕЛ: Неменесін асығасыз, апа? Мен әлі біраз болам.</w:t>
        <w:br/>
        <w:t>КЕМПІР: Сонда... қанша уақыт?</w:t>
        <w:br/>
        <w:t>ӘЙЕЛ: Қазір бәрін де түсіндірем. (Ол барып есікті</w:t>
        <w:br/>
        <w:t>ашады).</w:t>
        <w:br/>
        <w:t>ЖҰМЫСШЫ: Бұл Сызғановтардың үйі ме?</w:t>
        <w:br/>
        <w:t>ӘЙЕЛ: Иә, иә.</w:t>
        <w:br/>
        <w:t>КЕМПІР: “Иә"-сі несі? Сызғановтар деген кім тағы?</w:t>
        <w:br/>
        <w:t>Ондай адамдар бұл жерде тұрмайды. Мұнда... Майдановтар</w:t>
        <w:br/>
        <w:t>тұрады. Майданов Төре!</w:t>
        <w:br/>
        <w:t>ЖҰМЫСШЫ: Екеуіңіздің қайсыларыңызға сенеміз?</w:t>
        <w:br/>
        <w:t>ӘЙЕЛ (залға): Майданов! Құдай-ау, бұл фамилияны</w:t>
        <w:br/>
        <w:t>естімегелі қай заман? (Кемпірге). Апа, бұлар мені іздеп</w:t>
        <w:br/>
        <w:t>жүр ғой. Сонан соң менің фамилиямды айтып тұр. Кіре</w:t>
      </w:r>
    </w:p>
    <w:p>
      <w:r>
        <w:t>беріңіздер.</w:t>
        <w:br/>
        <w:t>Екі-үш жігіт үйге үлкен-үлкен шай кіргізе бастайды.</w:t>
        <w:br/>
        <w:t>Кемпір таңданғаннан аңқиып тұрып қалады.</w:t>
        <w:br/>
        <w:t>КЕМПІР: Әй! Мына жүк кімдікі?</w:t>
        <w:br/>
        <w:t>ӘЙЕЛ: Менікі, апа. Абайлаңдар, жігіттер!</w:t>
        <w:br/>
        <w:t>КЕМПІР: Мұның бәрін қайтпексін?</w:t>
        <w:br/>
        <w:t>ӘЙЕЙ: Керекті заттарым ғой. Мұны ас үйге кіргізе</w:t>
        <w:br/>
        <w:t>салыңдар.</w:t>
        <w:br/>
        <w:t>КЕМПІР: Азғана күнге бола осыншама жүкті әкеліп</w:t>
        <w:br/>
        <w:t>қайткелі жүрсің? Саған керекті нәрсе осыннан да табылады</w:t>
        <w:br/>
        <w:t>ғой.</w:t>
        <w:br/>
        <w:t>ӘЙЕЛ: “Түстік өмірің. болса, кештік дүние жи” деген,</w:t>
        <w:br/>
        <w:t>апа. (Бейғам күлген болады).</w:t>
        <w:br/>
        <w:t>Кемпір еш нәрсеге түсіне алмай, жүк әкелушілерге</w:t>
        <w:br/>
        <w:t>қарап тұрып қалады. Әйелмен есепшесіп олар да</w:t>
        <w:br/>
        <w:t>кешеді.</w:t>
        <w:br/>
        <w:t>Апа-ау, сізге не болған?</w:t>
        <w:br/>
        <w:t>КЕМПІР: Қарағым-ау, біздің үйге біреу-міреу көшіп кеп</w:t>
        <w:br/>
        <w:t>жатқан жоқ па осы?</w:t>
        <w:br/>
        <w:t>ӘЙЕЛ: Сіз менен бір түрлі күдіктенетін сияқтысыз. Бір</w:t>
        <w:br/>
        <w:t>айдай жалғыз тұрамын деп үркек боп қалғансыз ба?</w:t>
        <w:br/>
        <w:t>КЕМПІР: Енді еш нәрсе ұқпағаннан кейін...</w:t>
        <w:br/>
        <w:t>ӘЙЕЛ: Апа, сізді жалғызсырамасын деп сонау жақтан</w:t>
        <w:br/>
        <w:t>әдейі келіп отырмын. “Әлі біраз бола тұрамын. Не,</w:t>
        <w:br/>
        <w:t>қуанбайсыз ба бұған?</w:t>
        <w:br/>
        <w:t>212</w:t>
        <w:br/>
        <w:t>Е2,18.09.13(іша! 4-(аіша!4--1Н- раде 217</w:t>
        <w:br/>
        <w:t>бала сияқтысыз! Немене, табан астында мені танымай</w:t>
        <w:br/>
        <w:t>қалдыңыз ба?</w:t>
        <w:br/>
        <w:t>КЕМПІР: Түрің ұқсауын ұқсайды ғой. (Күрсініп). Сөзің</w:t>
        <w:br/>
        <w:t>де дұрыс, бірақ, мейірімің басқа сияқты ма, қалай!</w:t>
        <w:br/>
        <w:t>ӘЙЕЛ: Туған ағамды неге жақсы көрмеймін, оны неге</w:t>
        <w:br/>
        <w:t>ұмытайын! Бірақ, оны айта берсем сізге ауыр бола ма деп</w:t>
        <w:br/>
        <w:t>қорқам.</w:t>
        <w:br/>
        <w:t>КЕМПІР: Өзің біл! Бауыр сенікі ғой.</w:t>
        <w:br/>
        <w:t>ӘЙЕЛ (сәл үнсіздіктен соң): Апа десе, үй кіташпаларыңыз</w:t>
        <w:br/>
        <w:t>қайда?</w:t>
        <w:br/>
        <w:t>КЕМПІР: Ол не, ол?</w:t>
        <w:br/>
        <w:t>ӘЙЕЛ: Домовая книга! Не, ондайды естімеп пе едіңіз?</w:t>
        <w:br/>
        <w:t>Паспорттарды тіркеп, шығарып жүретін кітап бар емес пе,</w:t>
      </w:r>
    </w:p>
    <w:p>
      <w:r>
        <w:t>сол!</w:t>
        <w:br/>
        <w:t>КЕМПІР: Ә-ә, иә-иә!.. Болатын. Төре сол кітаппен анда</w:t>
        <w:br/>
        <w:t>барып, мында барып шапқылап жүретін, әйтеуір. Қайда</w:t>
        <w:br/>
        <w:t>жатқанын қайдам. Иә, ол неменеге керек?</w:t>
        <w:br/>
        <w:t>ӘЙЕЛ: Әнеугүні, сіз жоқ кезде үйге милиция келіп...</w:t>
        <w:br/>
        <w:t>КЕМПІР: Милиция?! Иә, ол неғып жүр?</w:t>
        <w:br/>
        <w:t>ӘЙЕЛ: Сіз мұнда тіркелмегенсіз, бір күн де тұруға</w:t>
        <w:br/>
        <w:t>қақыңыз жоқ деп ұрысып кетті.</w:t>
        <w:br/>
        <w:t>КЕМПІР: Құданың құдіреті! Қанша жыл тұрғанымда бір</w:t>
        <w:br/>
        <w:t>келмеген милиция еді, ол қайдан жүр?</w:t>
        <w:br/>
        <w:t>ӘЙЕЛ: Білмеймін!.. Үй кітабын іздеп-іздеп таба алмай</w:t>
        <w:br/>
        <w:t>қойғанбыз. Тапқан кезде келерсіз деген. Бүгін шақырған</w:t>
        <w:br/>
        <w:t>күні еді.</w:t>
        <w:br/>
        <w:t>КЕМПІР: Е, жатқан шығар! Қазір қарап көрейін.</w:t>
        <w:br/>
        <w:t>Кемпір басқа бөлмеге шығып кетеді.</w:t>
        <w:br/>
        <w:t>ӘЙЕЛ (өзінен-өзі): Осы сөзді айту үшін қанша күн</w:t>
        <w:br/>
        <w:t>қиналдым! Ана жақтан: “Тез хабарың бер, сонан соң барып</w:t>
        <w:br/>
        <w:t>қайтамын", -- деп күйеуім де асықтырып бара жатыр.</w:t>
        <w:br/>
        <w:t>Түпкі ойымызды білгенде қандай күйде болар екен байғұс</w:t>
        <w:br/>
        <w:t>кемпір!</w:t>
        <w:br/>
        <w:t>Кемпір-шығады.</w:t>
        <w:br/>
        <w:t>“КЕМПІРІІздеп жүргенің мынау маг</w:t>
        <w:br/>
        <w:t>ӘЙЕЛ; Иәзи8! Қалай тез тауып ала қойдыңыз?</w:t>
        <w:br/>
        <w:t>«(Үй кітабвін қолын алып; тез-тез ашып көреді). -- Қызық</w:t>
        <w:br/>
        <w:t>екен! Мұнда сіздің атыңыз да жокіқой.</w:t>
        <w:br/>
        <w:t>КЕМПІР: Жоқ болса қайтеді вкенег2</w:t>
        <w:br/>
        <w:t>914</w:t>
        <w:br/>
        <w:t>ЕЗ,18.09.13(ішай 4-АдшаМ--Ғ раде 218</w:t>
        <w:br/>
        <w:t>ӘЙЕЛ: Қазір заң қатал. Тұрып жатқан үйінде міндетті</w:t>
        <w:br/>
        <w:t>түрде паспорт тіркелуі керек.</w:t>
        <w:br/>
        <w:t>КЕМПІР: Тіркелу-міркелуінді білмеймін! Осы үйді соққан</w:t>
        <w:br/>
        <w:t>өзіміз бе, өзіміз. Енді осында тұрмай айға ұшып кетуім</w:t>
        <w:br/>
        <w:t>керек пе? Колхоздағы үйімді де тозып бара жатқан соң</w:t>
        <w:br/>
        <w:t>биыл сатсам ба деген ойым бар. Паспортты осында тіркеу</w:t>
        <w:br/>
        <w:t>керек деп Төре айтып жүруші еді, өзі қайтыс болған соң</w:t>
        <w:br/>
        <w:t>қалды ғой жайына.</w:t>
        <w:br/>
        <w:t>ӘЙЕЛ (өзінен-өзі): Хабарлау керек пе, жоқ па?</w:t>
        <w:br/>
        <w:t>КЕМПІР: Колхоз жаққа бір барып келу керек еді. Сен</w:t>
        <w:br/>
        <w:t>неге үндемей қалдың?</w:t>
        <w:br/>
        <w:t>ӘЙЕЛ (толқып): Апа! Апа деймін!</w:t>
        <w:br/>
        <w:t>КЕМПІР: Не болды? Шырағым-ау, табан астында саған</w:t>
        <w:br/>
        <w:t>не көрінді?</w:t>
      </w:r>
    </w:p>
    <w:p>
      <w:r>
        <w:t>ӘЙЕЛ: Егер... егер... үйге қайтсам ренжімейсіз бе?</w:t>
        <w:br/>
        <w:t>КЕМПІР: Туһ, бір жаман хабар айтқалы тұр екен фесені</w:t>
        <w:br/>
        <w:t>Қайта бер!</w:t>
        <w:br/>
        <w:t>ӘЙЕЛ: Ал, егер... осында... сізбен бірге тұрам десем ше?</w:t>
        <w:br/>
        <w:t>КЕМПІР: Ей, оның неменесіне алқынып айтасың? Тұрам</w:t>
        <w:br/>
        <w:t>десең тұра бер. Үй жетеді.</w:t>
        <w:br/>
        <w:t>ӘЙЕЛ: Жоқ, уақытша емес, біржола!</w:t>
        <w:br/>
        <w:t>КЕМПІР: Біржола! Күйеуің мен бала-шағаңды айтеніні</w:t>
        <w:br/>
        <w:t>Ей, осы сен бір нәрсені жасырып жүрген: сияқтысың</w:t>
        <w:br/>
        <w:t>Шыныңды айтсаңшы!</w:t>
        <w:br/>
        <w:t>ӘЙЕЛ (Кемпір сезіп қалған екен деп Әйел қатта)</w:t>
        <w:br/>
        <w:t>абдырайды): Мен егер... шынымды айтсам... Егер шыңымдан!</w:t>
        <w:br/>
        <w:t>айтатын болсам... і</w:t>
        <w:br/>
        <w:t>КЕМПІР (қатты айғайлап жібереді): Ұзақ жыл көрген</w:t>
        <w:br/>
        <w:t>қиындығы оның да жеүйкерін! тоздырған. Ей, не-болдыһ</w:t>
        <w:br/>
        <w:t>Айтсаңшы!</w:t>
        <w:br/>
        <w:t>ӘЙЕЛ: Кейін, апа! Қазір... қазір айта алмаймын!</w:t>
        <w:br/>
        <w:t>КЕМПІР: Төренің қайғысы енді арылып:келе жатырғді,</w:t>
        <w:br/>
        <w:t>ойламаған жерден :сен.килігіп..бәле.болдың: ғой!: Немене)</w:t>
        <w:br/>
        <w:t>күйеуің қуып жіберіп пе еді? Сол ма айта алмай тұрғаныңф</w:t>
        <w:br/>
        <w:t>е ӘЙЕЛ(оған ішпей сүйсіне; шаңдана қарайды) Жоқ! Жо-</w:t>
        <w:br/>
        <w:t>жөкірс</w:t>
        <w:br/>
        <w:t>КЕМПІР: Енді не? Әлде, өзің басқа: күйеугетшыққалы</w:t>
        <w:br/>
        <w:t>жүрсің бе?</w:t>
        <w:br/>
        <w:t>НӘЙЕЛЖоқ!:</w:t>
        <w:br/>
        <w:t>215</w:t>
        <w:br/>
        <w:t>ЕЗ.18.09.13іШа! 4-сіШаМ---1Н- раде 229</w:t>
        <w:br/>
        <w:t>ЕКІНІШ БӨЛІМ</w:t>
        <w:br/>
        <w:t>Пеш алдында алақанымен жағын таянып, ойға: шомған.</w:t>
        <w:br/>
        <w:t>Әйел отыр. Екі қолын артына ұстап Ер адам әрлі-берлі жүр.</w:t>
        <w:br/>
        <w:t>Әйелінің тұсына келгенде азғана аялдап, басын шайқап</w:t>
        <w:br/>
        <w:t>қойып, қайта қозғалады.</w:t>
        <w:br/>
        <w:t>ЕР АДАМ: Әйелдердің табан астынан данышпан бола</w:t>
        <w:br/>
        <w:t>қалатындары-ай осы!</w:t>
        <w:br/>
        <w:t>ӘЙЕД: Әйелдердің данышпандығынан қандай қорлық</w:t>
        <w:br/>
        <w:t>көрдің?</w:t>
        <w:br/>
        <w:t>ЕР АДАМ: Кешегің кешегі! Ал, бүгінгің не? Бітіп тұрған</w:t>
        <w:br/>
        <w:t>істі бүлдірдің де жібердің.</w:t>
        <w:br/>
        <w:t>ӘЙЕЛ; А-а, сол ма! Бұл қалада екі жүз мың халық тұрады.</w:t>
        <w:br/>
        <w:t>Тағы да келер.</w:t>
      </w:r>
    </w:p>
    <w:p>
      <w:r>
        <w:t>ЕР АДАМ: Жаным-ау, біз ерігіп жүрген адамдар емеспіз</w:t>
        <w:br/>
        <w:t>ғой. Іс бір жақты болған соң қайтуымыз керек (Алақанын</w:t>
        <w:br/>
        <w:t>соғып, басын шайқап). Қарашы-ей, мұның қырсығын!</w:t>
        <w:br/>
        <w:t>Жиырма бес мың деп алушының өзі айтты ғой! Өзі! Ал сен</w:t>
        <w:br/>
        <w:t>келдің де болмайды деп оны қуып шыққандай қылдың?</w:t>
        <w:br/>
        <w:t>Енді бұл үйді ат басындай алтынға сатпақ па едің?</w:t>
        <w:br/>
        <w:t>(Әйел жақтырмай орнынан тұрып, шәйнекпен суық шәй</w:t>
        <w:br/>
        <w:t>құйып ішеді).</w:t>
        <w:br/>
        <w:t>ӘЙЕЛ: Жарайды! Енді келгенде мен араласпаймын. Өзің</w:t>
        <w:br/>
        <w:t>саудалай бер.</w:t>
        <w:br/>
        <w:t>ЕР АДАМ: Бәлкім, сенің басқа ойлағаның бар шығар?</w:t>
        <w:br/>
        <w:t>Онда ашық айт! Осында келгелі бері сен мүлде өзгергенсің!</w:t>
        <w:br/>
        <w:t>ӘЙЕЛ: Өзің ойлашы, Кемпір бұл жайлы әлі ештеңе де</w:t>
        <w:br/>
        <w:t>білмейді. Біз оған қалай айтамыз? Біздің ұсақ тірлігіміз</w:t>
        <w:br/>
        <w:t>оған мүлде түсініксіз ғой!</w:t>
        <w:br/>
        <w:t>226</w:t>
        <w:br/>
        <w:t>Е2,18.09.130іШа! 4КаіШай4---1Н- раде 226</w:t>
        <w:br/>
        <w:t>ӘИЕЛ (дірілдеп, астарлап): Ол қартайғандық шығар, апа!</w:t>
        <w:br/>
        <w:t>КЕМПІР: Олай емес пе деп қорқам. Менің жүрегім</w:t>
        <w:br/>
        <w:t>қуанышқа қателескен, бірақ қорқынышқа қателесіп көрмеп -</w:t>
        <w:br/>
        <w:t>еді. Бәлкім.. балкім.. Төренің жинаған ақшасы бар,.</w:t>
        <w:br/>
        <w:t>қалдырған мүлкі бар деп, содан дәметіп жүрген.</w:t>
        <w:br/>
        <w:t>шығарсыңдар. Әсіресе, сіз.. (Ер адамға бұрылады)?</w:t>
        <w:br/>
        <w:t>Төреханның артында көк тиын да қалған жоқ! Бар дүние”.</w:t>
        <w:br/>
        <w:t>мүлкі мынау. (Шкафты көрсетеді). Алам десең қарсы:</w:t>
        <w:br/>
        <w:t>емеспін. Сонан соң тірі көз боп есік алдында иті қалды.</w:t>
        <w:br/>
        <w:t>ЕР АДАМ: Апасы-ау, сізге не болған? |Иығын қозғап,</w:t>
        <w:br/>
        <w:t>ештеңеге түсінбей таңданған боп). Мейманды осылай”</w:t>
        <w:br/>
        <w:t>қарсы ала ма екен? Есігіне құлып салмайтын, келген</w:t>
        <w:br/>
        <w:t>қонағының атын да сұрамайтын ел едік қой. Амандаспай</w:t>
        <w:br/>
        <w:t>жатып мұныңыз қалай?</w:t>
        <w:br/>
        <w:t>КЕМПІР (ойлы түрде): Иә, келген қонақтың атын</w:t>
        <w:br/>
        <w:t>сұрамайтынымыз рас еді!.. Рас болатын... Енді сұраймыз..:</w:t>
        <w:br/>
        <w:t>Бәлкім, оған қонақтың өзі кінәлі шығар? Қайсыбір қонақтың</w:t>
        <w:br/>
        <w:t>қара ниеті адалды арам еткен шығар. Сонан соң шыққан</w:t>
        <w:br/>
        <w:t>болар бір-бірімізге сенбеу? Пашпұрт тексеру... жамбас ақы</w:t>
        <w:br/>
        <w:t>алу... (Ұй ішінде арлы-берлі жүріп кешеді). Қонақтың</w:t>
        <w:br/>
        <w:t>пашпұртын тексеру... жамбас ақы алу... Неге келдің деп</w:t>
        <w:br/>
        <w:t>сұрау... ;</w:t>
        <w:br/>
        <w:t>ЕР АДАМ (әйеліне сыбырлап): Мына кісі не деп тұр? Есі</w:t>
        <w:br/>
        <w:t>ауыса бастағаннан сау ма?</w:t>
        <w:br/>
        <w:t>ӘЙЕЛ: Ол есінен ауысса біз қуануымыз керек! Біз күйнуін</w:t>
        <w:br/>
        <w:t>тиіспіз! (Дауыстап). Қуануға!</w:t>
        <w:br/>
        <w:t>ЕР АДАМ: Қарыстыр жағыңды! (Кілпі қайта сабасына</w:t>
        <w:br/>
        <w:t>түсіп). Жаным-ау, саған не болды, сабыр етсеңші</w:t>
        <w:br/>
        <w:t>КЕМПІР; Қуануға%? Қуануға дейсің бе? (Әйелге</w:t>
        <w:br/>
        <w:t>жақындап). Ол қандай қуаныш? Немене, менің немеремнен</w:t>
      </w:r>
    </w:p>
    <w:p>
      <w:r>
        <w:t>хабар бар ма? Төренің, Төреханның баласы! Екі баламнан!</w:t>
        <w:br/>
        <w:t>қызымнан қалған жалғыз немере! (Әйел не пеп жауап</w:t>
        <w:br/>
        <w:t>берерін білмей алысқа көз пастаған күйі тұра береді). Білем.</w:t>
        <w:br/>
        <w:t>Одан хабар жоқ, Ол әлі... ол әлі хат жазбаған ғой... жазған</w:t>
        <w:br/>
        <w:t>хатын жібермеген ғой. (Әйелді құшақтайды) 7: ей</w:t>
        <w:br/>
        <w:t>ЕР АДАМ: Немере? Төреханның баласы (Әйеліне қарап)</w:t>
        <w:br/>
        <w:t>Сен не былықтырып жүрсін?</w:t>
        <w:br/>
        <w:t>ӘЙЕЛ: Есіңді жый! Дәл қазір сенің дауыс көтеруге қақың</w:t>
        <w:br/>
        <w:t>жоқ!</w:t>
        <w:br/>
        <w:t>223</w:t>
        <w:br/>
        <w:t>Е2,18.09.13(іШай 4-аіШай4 үг ред 230</w:t>
        <w:br/>
        <w:t>: Ол жағын өз мойныма алам дедім ғой, оны</w:t>
        <w:br/>
        <w:t>неге қайталай бересің!</w:t>
        <w:br/>
        <w:t>ӘЙЕЛ: Бәлкім, ол жынданып кететін шығар... дақагіні</w:t>
        <w:br/>
        <w:t>ғана қыдырып кеткен, бүгін қайтып келсе... үй оныкі емес:</w:t>
        <w:br/>
        <w:t>Біздікі. (Әйел күледі). Біз оны сатқалы жатырмыз!</w:t>
        <w:br/>
        <w:t>ЕР АДАМ (жүгіріп кеп оның пығынан сілкілейд1): Ей, саған</w:t>
        <w:br/>
        <w:t>не болды? (Әйел күле береді). Тоқтат деймін! Тоқтат күлкіңді</w:t>
        <w:br/>
        <w:t>(Еркек оны шапалақпен салып жібереді. Әйел күлкісін тыйып,</w:t>
        <w:br/>
        <w:t>оған көз алмай тұрып қалады).</w:t>
        <w:br/>
        <w:t>ӘЙЕЛ: Мына қызықты қара! (Жағын ұстап). Бұл жолғы</w:t>
        <w:br/>
        <w:t>шапалағың бар ғой... Сонау бір кездегі шапалағыңа керемет</w:t>
        <w:br/>
        <w:t>ұқсап кетті. Есіңде ме? Қыстың күні, сиыр қора... шөптің</w:t>
        <w:br/>
        <w:t>үсті... Қыңсылаған кішкене күшіктер...</w:t>
        <w:br/>
        <w:t>ЕР АДАМ (қалшшыл тұрып қалады): Сен мұны неге еске</w:t>
        <w:br/>
        <w:t>салып тұрсын?</w:t>
        <w:br/>
        <w:t>ӘЙЕЛ: Жәй. Неге екенін қайдам, сол сәт есіме түсіп</w:t>
        <w:br/>
        <w:t>кеткені.</w:t>
        <w:br/>
        <w:t>ЕР АДАМ: Кешір... Ашу үстінде... Өзің де күлмейтін кезде</w:t>
        <w:br/>
        <w:t>күлесің... і</w:t>
        <w:br/>
        <w:t>ӘЙЕЛ: Сен кешірім сұрамаушы едің ғой... Бұл жаққа</w:t>
        <w:br/>
        <w:t>келгелі сен де өзгергенбісін?</w:t>
        <w:br/>
        <w:t>ЕР АДАМ: Ту-у, қойшы енді, өтінемін! Екеуміз бір</w:t>
        <w:br/>
        <w:t>аулақта жүріп бір-бірімізді сынамайықшы. Айтысуға, бір-</w:t>
        <w:br/>
        <w:t>біріміздің мінімізді көрсетуге басқа кезде де мүмкіндік</w:t>
        <w:br/>
        <w:t>болады ғой.</w:t>
        <w:br/>
        <w:t>ӘЙЕЛ: Білмеймін. Әйтеуір осында келгелі өткен өмірім</w:t>
        <w:br/>
        <w:t>елес беріп, мазамды алып бітті.</w:t>
        <w:br/>
        <w:t>ЕР АДАМ: Көп жүріп шаршағандықтан ғой. Мына</w:t>
        <w:br/>
        <w:t>шаруаны бітірген соң үйге барып тынығасың.</w:t>
        <w:br/>
        <w:t>ӘЙЕЛ: Иә, үйге барып тынығамын!.. (Терезенің алдына</w:t>
        <w:br/>
        <w:t>барып, пердені ысырып сыртқа қарайды). Жақсылап тұрып</w:t>
        <w:br/>
        <w:t>тынығамын. Осының бәріне, сен емес, мен кінәлі Бодунім</w:t>
        <w:br/>
        <w:t>керек. Мен...</w:t>
      </w:r>
    </w:p>
    <w:p>
      <w:r>
        <w:t>ЕР АДАМ: Біз ешқандай да. қылмыс жасағалы Өлетін</w:t>
        <w:br/>
        <w:t>-жоқпыз, неменеге күрсіне бересің? Бәрі де заңды! Т</w:t>
        <w:br/>
        <w:t>ӘЙЕЛ: Иә, бәрі де заңды. Заң біздің жақта... Беке жатыр!</w:t>
        <w:br/>
        <w:t>ЕР АДАМ: Кім?</w:t>
        <w:br/>
        <w:t>ӘЙЕЛ: Кемпір.</w:t>
        <w:br/>
        <w:t>ЕР АДАМ: Келсін. (Тынымсызданып ары-бері жүреді);</w:t>
        <w:br/>
        <w:t>:227</w:t>
        <w:br/>
        <w:t>ЕЗ.18.09.13сіШ а! 4--аішаМ---.1/ раде 223</w:t>
        <w:br/>
        <w:t>ЕР АДАМ: Ақымақ болма! Осынша әуре боп келіп-келіп</w:t>
        <w:br/>
        <w:t>орта жолда аяқсыз қалдыра салмақпыз ба?</w:t>
        <w:br/>
        <w:t>ӘЙЕЛ: Мейлі...</w:t>
        <w:br/>
        <w:t>ЕР АДАМ: Қой, сабыр ет! Енді азғана шыдасаң мына</w:t>
        <w:br/>
        <w:t>үйді сатамыз.</w:t>
        <w:br/>
        <w:t>ӘЙЕЛ: Немесе, мен кетейін, қалғанын өзің</w:t>
        <w:br/>
        <w:t>жайғастырарсың.</w:t>
        <w:br/>
        <w:t>ЕР АДАМ: Ол үшін үйді өз атыңа толық кешіріп алуың</w:t>
        <w:br/>
        <w:t>керек. Сонан соң ғана сенің күйеуің ретінде іске араласа</w:t>
        <w:br/>
        <w:t>аламын.</w:t>
        <w:br/>
        <w:t>ӘЙЕЛ (толқып): Үй бүгіннен бастап менің атымда!</w:t>
        <w:br/>
        <w:t>ЕР АДАМ (әйелінің қасына кеп арқасынан қағады):</w:t>
        <w:br/>
        <w:t>Жарайсың! Шаршайтын жөнің бар екен.</w:t>
        <w:br/>
        <w:t>ӘЙЕЛ (оның қолын қағып жіберіп, орнынан тұрып кешесі):</w:t>
        <w:br/>
        <w:t>Неткен қатыгез адамдар едік!</w:t>
        <w:br/>
        <w:t>ЕР АДАМ (лаузадан соң): Тоқтат, жалған ақылтөйсуді!</w:t>
        <w:br/>
        <w:t>Осы әрекетті біз болмасақ бәрібір басқа біреу істейді! Бұл</w:t>
        <w:br/>
        <w:t>үйді салған сенің ағаң, ал сен оның қарындасысың. Туған</w:t>
        <w:br/>
        <w:t>қарындасысың. Мұрагерлікке сенен басқа адамның</w:t>
        <w:br/>
        <w:t>юридициялық қақысы жоқ. Кемпір... кем-пір заң жүзінде</w:t>
        <w:br/>
        <w:t>мүлде бөтен адам. Өйткені, оның тұратын мекен-жайы</w:t>
        <w:br/>
        <w:t>бөлек.</w:t>
        <w:br/>
        <w:t>ӘЙЕЛ: Ал біз ше? Біз далада қаңғып жүрміз бе?</w:t>
        <w:br/>
        <w:t>ЕР АДАМ: Ол бұл үйге тіркелмеген. Төренің оған тастаған</w:t>
        <w:br/>
        <w:t>мұрагерлік өсиет қағазы тағы жоқ. Және, біз оны,</w:t>
        <w:br/>
        <w:t>соншалықты далаға лақтырып тастағалы отырғамыз жоқ</w:t>
        <w:br/>
        <w:t>қой. Қолына мың сомдай ақша ұстатамыз. Сонан соң</w:t>
        <w:br/>
        <w:t>колхоздағы үйіне барып тұра береді.</w:t>
        <w:br/>
        <w:t>Әйел жылайды.</w:t>
        <w:br/>
        <w:t>- Тоқтат! (Енді үнін жұмсартып). Өзің ойлашы.</w:t>
        <w:br/>
        <w:t>Жарайды, ақыл таразасына бағынайық та, біз кетейік. Мына</w:t>
        <w:br/>
        <w:t>үй кімге қалады? Кемпір көп болса енді он жыл, он бес</w:t>
        <w:br/>
        <w:t>жыл жасар. Сонан соң? Сонан соң бұл үй тектен-тек</w:t>
      </w:r>
    </w:p>
    <w:p>
      <w:r>
        <w:t>мемлекет меншігіне өтеді ғой.</w:t>
        <w:br/>
        <w:t>ӘЙЕЛ: Өксін!..</w:t>
        <w:br/>
        <w:t>ЕР АДАМ: Сонда, Төреханның артында қалған үйді</w:t>
        <w:br/>
        <w:t>мемлекет иемденгенде ол кенет байып кете қоя ма? Байлығы</w:t>
        <w:br/>
        <w:t>бұрынғыдан да тасып шыға келе ме? Жарайды, біз дүниеге</w:t>
        <w:br/>
        <w:t>қпайтын парасатты адамдар бола қояйық; Ал, мемлекет</w:t>
        <w:br/>
        <w:t>1220</w:t>
        <w:br/>
        <w:t>ЕЗ.18.09.13сішіа!і 4-аШа!4-- ы. раде 220 й</w:t>
        <w:br/>
        <w:t>істеп жүрген мекеменің бастығы айтады... Штат қысқарып</w:t>
        <w:br/>
        <w:t>жатыр дейді. Штат!.. Мен атқарып жүрген қызмет бар ғой;</w:t>
        <w:br/>
        <w:t>сол керек болмай қалыпты. Басқа жерден жұмыс</w:t>
        <w:br/>
        <w:t>қарайластыра бер дейді. Ал, ыңғайы келсе, сол барған</w:t>
        <w:br/>
        <w:t>жеріңде де қала беруіңе рұқсат дегенді айтады. Осыннан</w:t>
        <w:br/>
        <w:t>жұмыс қарастырсам қалай болар екен? г</w:t>
        <w:br/>
        <w:t>КЕМПІР: Әнеугүні маған айта алмай жүргенің осы емес</w:t>
        <w:br/>
        <w:t>пе?</w:t>
        <w:br/>
        <w:t>ӘЙЕЛ: Жоқ, бұл емес!</w:t>
        <w:br/>
        <w:t>КЕМПІР: Ал, ана проводник күйеуіңді қайтесің?</w:t>
        <w:br/>
        <w:t>ӘЙЕЛ: Ол жақында келеді ғой, сонда ақылдасамын.</w:t>
        <w:br/>
        <w:t>КЕМПІР (селқос): Мейлің? Тағы жабылып қалмайтын</w:t>
        <w:br/>
        <w:t>болсын...</w:t>
        <w:br/>
        <w:t>ӘЙЕЛ: Жұмысқа орналасу үшін осы үйге пропискаға</w:t>
        <w:br/>
        <w:t>отыру керек екен.</w:t>
        <w:br/>
        <w:t>КЕМПІР: Отыр...</w:t>
        <w:br/>
        <w:t>ӘЙЕЛ: О-ой, оның бір машақаты көп жұмыс.</w:t>
        <w:br/>
        <w:t>Сығаламайтын тесігің, кірмейтін есігің қалмайды.</w:t>
        <w:br/>
        <w:t>КЕМПІР: Қалдырма.</w:t>
        <w:br/>
        <w:t>ӘЙЕЛ (Кемпірдің немқұрайды сөйлесіп отырғанына назар:</w:t>
        <w:br/>
        <w:t>аударып): Сіз шаршап отырсыз ба, апа, жатсаңызшы.</w:t>
        <w:br/>
        <w:t>КЕМПІР (шұлықтың басын қарыстап өлшейді): Бір қарыс</w:t>
        <w:br/>
        <w:t>та үш сүйем. Төреге ылғи бір қарыс та үш сүйем тоқушы!</w:t>
        <w:br/>
        <w:t>ем.</w:t>
        <w:br/>
        <w:t>ӘЙЕЛ: Сіздің құдаңыз да бір қарыс, үш сүйем шұлық:</w:t>
        <w:br/>
        <w:t>киеді.</w:t>
        <w:br/>
        <w:t>КЕМПІР: Гіроводнигің бе?</w:t>
        <w:br/>
        <w:t>ӘЙЕЛ: Иа-иә!</w:t>
        <w:br/>
        <w:t>КЕМПІР: Оның да аяғы бар ма еді!..</w:t>
        <w:br/>
        <w:t>ӘЙЕЛ: О-о, оның аяғы көп! Мың аяғы бар. Ол поезбен</w:t>
        <w:br/>
        <w:t>бүкіл Совет Одағын шарлап шығады! (Поездың жүрісін салып:</w:t>
        <w:br/>
        <w:t>күледі). Міне былай: Гу-гу-ук! Дүк-дүгі-дүк! Дүк-дүгі-дүк!"</w:t>
      </w:r>
    </w:p>
    <w:p>
      <w:r>
        <w:t>Дүк-дүгі-дүк!.. (Кемпір көңілденіп езу шартақы); Ала,</w:t>
        <w:br/>
        <w:t>немереңізден әлі хат келген жоқ па?</w:t>
        <w:br/>
        <w:t>КЕМПІР: Қай немере? Ә-ә! Әлі жазған жоқ!.. Түнде түс</w:t>
        <w:br/>
        <w:t>көрдім. Түсімде: “Әже, мен-сізге көп хат жазын қойдым.</w:t>
        <w:br/>
        <w:t>Кейін барғанда ала барам", -- дейді. Қарағым-ау, барғанда</w:t>
        <w:br/>
        <w:t>ала барамың не, почтамен салып жібермейсің бе?" -- десем?</w:t>
        <w:br/>
        <w:t>“Әже, мен әскерде жүр екенмін десем, әлі туылмапнын да</w:t>
        <w:br/>
        <w:t>217</w:t>
        <w:br/>
        <w:t>елменен -чкедейшме»2ХОл иесі қайтыс болған бір үйге қарап:</w:t>
        <w:br/>
        <w:t>отыр ма екен? ;</w:t>
        <w:br/>
        <w:t>ӘЙЕЛ: Ал, сен ше? Сен осы үйге қарап қалдың ба?</w:t>
        <w:br/>
        <w:t>ЕР АДАМ: Жоқ! Бірақ, біздің бұл үйге туыстық қатысымыз,</w:t>
        <w:br/>
        <w:t>бар. Мен де осы қоғамның мүшесімін. Менің тұрмысым,</w:t>
        <w:br/>
        <w:t>жақсы болса -- ол мемлекеттің абыройы.</w:t>
        <w:br/>
        <w:t>ӘЙЕЛ: Осы айтқаныңа сенсек -- сенің алдында қоғам:</w:t>
        <w:br/>
        <w:t>абыройсыз емес. Баяғыдан! І</w:t>
        <w:br/>
        <w:t>ЕР АДАМ: Сен мені ақымақ қыла берме! Мен не көрсем</w:t>
        <w:br/>
        <w:t>сен де бірге көріп келе жатырсың!</w:t>
        <w:br/>
        <w:t>ӘЙЕЛ (салмақты түрде): Саған сенім қағаз тастап</w:t>
        <w:br/>
        <w:t>Орынборға жүре берейін!</w:t>
        <w:br/>
        <w:t>ЕР АДАМ (оған ақырын жақындайды): Арынды таза сақтап;</w:t>
        <w:br/>
        <w:t>қалғың келеді ғой? Бәрібір сен де таза емессіңі</w:t>
        <w:br/>
        <w:t>ӘЙЕЛ: Төреханның өлгенін естіген күні-ақ осы әңгімені</w:t>
        <w:br/>
        <w:t>сен бастағансың!</w:t>
        <w:br/>
        <w:t>ЕР АДАМ: Мен тек бұл жолғы тірлігіңді айтып: отырғаным:</w:t>
        <w:br/>
        <w:t>жоқ! %</w:t>
        <w:br/>
        <w:t>ӘЙЕЛ: Ах, солай ма! Солай ма! Мен сенің ертелі-кеш</w:t>
        <w:br/>
        <w:t>осыны бір айтатыныңды сезіп ем... (Әйел кереуетке құлапа</w:t>
        <w:br/>
        <w:t>егіліп жылап жібереді). се</w:t>
        <w:br/>
        <w:t>ЕР АДАМ (паузадан соң): Болды. Еңді көз жасыңды</w:t>
        <w:br/>
        <w:t>етектеп төккеніңмен пайдасы жоқ. Көтер басыңды! (Әйелі</w:t>
        <w:br/>
        <w:t>әлденеден жасқанғандай ақырын басын көшереді). Ертерек</w:t>
        <w:br/>
        <w:t>үйді сатудың қамына кірісу керек. Мен сыртқа шығып</w:t>
        <w:br/>
        <w:t>жұртпен сөйлесейін, хабарландыру ілейін.</w:t>
        <w:br/>
        <w:t>Ер адам басқа бөлмеге кетеді. Әйел екі алақанына иегін:</w:t>
        <w:br/>
        <w:t>қойып, ойға шомып қалған. Есік ашылып, Кемпір үйге сөйлей</w:t>
        <w:br/>
        <w:t>кіреді. ;</w:t>
        <w:br/>
        <w:t>КЕМПІР: Итке әлі тамақ берілмеген бе, іші жабысып</w:t>
        <w:br/>
        <w:t>қалыпты ғой (палыпосын шешіп, киім ілгішке іледі. Шинель</w:t>
        <w:br/>
        <w:t>көреді).</w:t>
        <w:br/>
        <w:t>ӘЙЕЛ (көңілденген боп): Апа, Орынбордан құдаңыз келі</w:t>
        <w:br/>
        <w:t>КЕМПІР: Көрдім ғой.</w:t>
        <w:br/>
        <w:t>ӘЙЕЛ: Қашан көрдіңіз?</w:t>
      </w:r>
    </w:p>
    <w:p>
      <w:r>
        <w:t>КЕМПІР (шинельді нұсқап): Тұр ғой, әне!</w:t>
        <w:br/>
        <w:t>ӘЙЕЛ (күледі): Мен қазір оны сізбен таныстырайын.</w:t>
        <w:br/>
        <w:t>Жолдас проводник! Жолдас проводник! :</w:t>
        <w:br/>
        <w:t>Іштен ақ көйлек кшіп, галстук тағып алған. Ер адам</w:t>
        <w:br/>
        <w:t>221</w:t>
        <w:br/>
        <w:t>ме ааа ата 5ОЛдым әдейі. "Сөйтті ғой, сөйтті ғой", -</w:t>
        <w:br/>
        <w:t>Деп тұнжыраған болады. "Ана кемпіріңді айттырып алдың</w:t>
        <w:br/>
        <w:t>ба, алып қашып келдің бе?" -- десем, “Әй, Салиха-ай, сенің</w:t>
        <w:br/>
        <w:t>м"</w:t>
        <w:br/>
        <w:t>әзілің әлі қалмапты ғой", -- деп кеңкілдеп күледі тағы.</w:t>
        <w:br/>
        <w:t>Омырауына медальдарын тағып апты. Медаль таңыаса</w:t>
        <w:br/>
        <w:t>құбырдан су ақпай қала ма екен, а?!</w:t>
        <w:br/>
        <w:t>ӘЙЕЛ (күліп): Ой, апа-ай! Өзіңіз көп нәрсені Жар кепсіз</w:t>
        <w:br/>
        <w:t>ғой.</w:t>
        <w:br/>
        <w:t>КЕМПІР: Иә, көп нәрсені көріп келдім. ЕҢ қызығы сол:</w:t>
        <w:br/>
        <w:t>-- менің әлгі жаман үйім колхозға өтіп кетіпті. “Әй, бұ</w:t>
        <w:br/>
        <w:t>қалай?" -- деп бастығына барсам, “Сіз мұнда талай жылдан</w:t>
        <w:br/>
        <w:t>бері тұрмайсыз, қаладасыз. Сол жақта үйініз бар. Заң</w:t>
        <w:br/>
        <w:t>бойынша бір адамға екі үй неположын" -- дейді. “Е,</w:t>
        <w:br/>
        <w:t>неположын болса, неположын ын 1 Бірақ, ақша бірдеңе:</w:t>
        <w:br/>
        <w:t>бермейсіндер ме?" -- десем, "оны үйіңізге көшін. кірген</w:t>
        <w:br/>
        <w:t>кісімен сөйлесіп, өздеріңіз жеке келісіңіздер”, -- деді. Әлгі</w:t>
        <w:br/>
        <w:t>қутыңдаған шалмен сөйлессем: “Мен Отан соғысының</w:t>
        <w:br/>
        <w:t>ардагерімін. Пәтер ақы төлетуге ешкімнің правосы жоқ",</w:t>
        <w:br/>
        <w:t>- дейді. Бәрінің тірліктері шетінен заңды. Сонымен</w:t>
        <w:br/>
        <w:t>қайттым.</w:t>
        <w:br/>
        <w:t>ӘЙЕЛ (күйеуінің жанынан әрі-бері өтіп): Япыр-ай, в;</w:t>
        <w:br/>
        <w:t>қызық болған екен. Мынау бір қызық оқиға болған екен!..</w:t>
        <w:br/>
        <w:t>ЕР АДАМ: Иә! Шынында да, қызық жәй екен!..</w:t>
        <w:br/>
        <w:t>КЕМПІР: Оу, құда! Ана тауық қашанғы күтеді сізді, барық</w:t>
        <w:br/>
        <w:t>бауыздамайсыз ба?</w:t>
        <w:br/>
        <w:t>ЕР АДАМ (әрі-бері жүріп): Одан бұрын... одаң бұрын бір</w:t>
        <w:br/>
        <w:t>нәрсені келісіп алсақ па деп едім...</w:t>
        <w:br/>
        <w:t>ӘЙЕЛ: Иә.. Сіздер... сіздер келісе берініздер. Мен... Мен.</w:t>
        <w:br/>
        <w:t>басқа бөлмеге бара тұрайын.</w:t>
        <w:br/>
        <w:t>КЕМПІР (екеуіне кезек қарап): Сендерге... Сіздерге не</w:t>
        <w:br/>
        <w:t>болған бұл? Екеуіңіз тағы ұрсысып қалғансыздар ма? Жоз</w:t>
        <w:br/>
        <w:t>оқ, оған ұқсамайды. Иә, нені келісіп алғыңыз келіп еді?</w:t>
        <w:br/>
        <w:t>Әйел шығып кешеді.</w:t>
        <w:br/>
        <w:t>ЕР АДАМ (абдырап): Расын айтсам:.. Егер турасын”</w:t>
      </w:r>
    </w:p>
    <w:p>
      <w:r>
        <w:t>айтатын болсам... Менің әйелім -- Төреханның қарындасы:</w:t>
        <w:br/>
        <w:t>Әр түрлі себептермен осы-кезге шейін араласа алмағанымыз</w:t>
        <w:br/>
        <w:t>болмаса, ол... ол Төреханның... (Мүдіріп қалады).</w:t>
        <w:br/>
        <w:t>КЕМПІР: Иә-иә?.. Айтсаңызшы? Ол Төреханның.</w:t>
        <w:br/>
        <w:t>ЕР АДАМ: Ол Төреханның... мұрагері.</w:t>
        <w:br/>
        <w:t>229</w:t>
        <w:br/>
        <w:t>Еәла-оөлэша иа, 1949 47олай ма! Сен өзіңше “ақ жолға" түспек</w:t>
        <w:br/>
        <w:t>болған екенсің! (Шинелін киіп шығуға беттейді). Сөйтіп,</w:t>
        <w:br/>
        <w:t>мені масқараламақсың ғой. Немене, мен сонда қарақан</w:t>
        <w:br/>
        <w:t>басым үшін ғана... (Әйел “Жетер!" дегендей қолын жағары</w:t>
        <w:br/>
        <w:t>көтереді. Бұл қимыл киелі қимылдай көрініп, Ер адам кілт</w:t>
        <w:br/>
        <w:t>тоқтайды).</w:t>
        <w:br/>
        <w:t>ӘЙЕЛ: Пенделікті бір сәтке қоя тұршы! Басқа уақыттың</w:t>
        <w:br/>
        <w:t>бәрін соған арнап келеміз ғой!</w:t>
        <w:br/>
        <w:t>КЕМПІР (бойын түзеп): Орынсыз жерде айғай туғыздым</w:t>
        <w:br/>
        <w:t>ба, қалай? (Басын ұстап). Маған ренжімеңдер. Кейде өстіп</w:t>
        <w:br/>
        <w:t>қалатын әдетім бар. Артта қалған өмірдің тастап кеткен бір</w:t>
        <w:br/>
        <w:t>белгісі ғой. (Ер адамға жақындап). Иә, проводник құда!</w:t>
        <w:br/>
        <w:t>Амансың ба!</w:t>
        <w:br/>
        <w:t>ЕР АДАМ (оқшырайып): Иә, аманбыз!..</w:t>
        <w:br/>
        <w:t>КЕМПІР: Мен де аман-есенмін. Көріп тұрған шығарсыз.</w:t>
        <w:br/>
        <w:t>Сіз, неге киініп алғансыз? Маған өкпелеп Орынборға</w:t>
        <w:br/>
        <w:t>қайтқалы тұрған жоқсыз ба?</w:t>
        <w:br/>
        <w:t>ЕР АДАМ (сасқалақтап): Ж-жо-оқ! Әлі... бір жеті... үш-</w:t>
        <w:br/>
        <w:t>төрт күндей болам.</w:t>
        <w:br/>
        <w:t>КЕМПІР (күліп): Бұрынғы қонақтар келген үйі</w:t>
        <w:br/>
        <w:t>жақтырмаса қайтып кетуші еді... Иә, қазір қонақ</w:t>
        <w:br/>
        <w:t>өзгерген. )</w:t>
        <w:br/>
        <w:t>Әйел: Апа, келіңіз. Мында отырыңызшы. Мен шәй</w:t>
        <w:br/>
        <w:t>демдеп қойғам. Құдаңыз Орынбордан үнді шәйін әкеліпті.</w:t>
        <w:br/>
        <w:t>ЕР АДАМ: Иә, үнді шәйін әкелдім! Он пәшкі!</w:t>
        <w:br/>
        <w:t>КЕМПІР: Он пәшкі! Үнді. шәйі. Орынбордан! (Басын</w:t>
        <w:br/>
        <w:t>шайқап күледі). Сырты үнді; іші грүзін емес пе? Өткен</w:t>
        <w:br/>
        <w:t>жолы маған біреу сондай шәй әкеп берген.</w:t>
        <w:br/>
        <w:t>ЕР АДАМ: Жоқ, апа! Сырты да, іші де үнді.</w:t>
        <w:br/>
        <w:t>КЕМПІР: Онда ішсек ішейік. Шешініңіз, құда, үнді шәйін</w:t>
        <w:br/>
        <w:t>ішіңіз! (Ер адам амалсыз шешінеді. Бәрі шәй ішуге отырады.</w:t>
        <w:br/>
        <w:t>Әйел шәй құяды. Үнсіздік. Үнді шәйін әкелгеніне, онысы, сөз</w:t>
        <w:br/>
        <w:t>жоқ, Кемпірге ұнап отыр деген өз ойына сенген Ер адам</w:t>
        <w:br/>
        <w:t>кемпір жаққа жайлап қарап қояды. Кемпір-қасақана ернің</w:t>
        <w:br/>
        <w:t>шымырайтады). Грүзін ғой, деймін. Екінші сорт! (Ер адам</w:t>
        <w:br/>
        <w:t>орнынан тұрады). Құда; сізге не болды?</w:t>
        <w:br/>
        <w:t>ЕР АДАМ: Базар жаққа барып қайтуым керек еді. Сіздер</w:t>
        <w:br/>
        <w:t>асықпай шәй іше беріңіздер.</w:t>
      </w:r>
    </w:p>
    <w:p>
      <w:r>
        <w:t>(Орнынан Кемпір де тұрады).</w:t>
        <w:br/>
        <w:t>224</w:t>
        <w:br/>
        <w:t>Еәлеолеенуан-Бірчефағанда өзіміз күнде көріп жүрген жөні түзу,</w:t>
        <w:br/>
        <w:t>көрген-білгені, адамгершілігі, мәдениеті кісіден бірде-бір</w:t>
        <w:br/>
        <w:t>кемістігі жоқ.</w:t>
        <w:br/>
        <w:t>ЕР АДАМ (шамданып): Немене, менің өз атым құрып</w:t>
        <w:br/>
        <w:t>қап па еді? Не боп қалды?!</w:t>
        <w:br/>
        <w:t>ӘЙЕЛ (ізешпен Кемпірді көрсетіп): Амандаспайсың ба?</w:t>
        <w:br/>
        <w:t>ЕР АДАМ (бірден өзгеріп): О-о, апа! Сәлеметсіз бе?</w:t>
        <w:br/>
        <w:t>Байқамай қаппын. Кешіріңіз! (Келіп қол алып амандасады.</w:t>
        <w:br/>
        <w:t>Кемпір де амандасады. Бірақ, онымен танысқанына онша</w:t>
        <w:br/>
        <w:t>қуанышты емес екені беп-белгілі). Көңіл көрген жерде деген.</w:t>
        <w:br/>
        <w:t>Қайғыңызға ортақпын! Кезінде келе алмадық. Ол жағын...</w:t>
        <w:br/>
        <w:t>(Әйеліне қарайды) айтып түсіндірген шығар.</w:t>
        <w:br/>
        <w:t>КЕМПІР: Рақмет! Ол жағын айтып түсіндірген... Сізді</w:t>
        <w:br/>
        <w:t>сырқат деп еді...</w:t>
        <w:br/>
        <w:t>ЕР АДАМ: Сауыққан бетте осылай қарай домаладым ғой.</w:t>
        <w:br/>
        <w:t>Қалай, өзіңіздің денсаулығыңыз жақсы ма% Қыстан</w:t>
        <w:br/>
        <w:t>қысылмай отырсыз ба?</w:t>
        <w:br/>
        <w:t>КЕМПІР: Шүкір... Отырмыз ғой...</w:t>
        <w:br/>
        <w:t>ЕР АДАМ: Жұма сайын Төренің басына барады деп</w:t>
        <w:br/>
        <w:t>естігем. Менің де бір күн кеш келіп қалғанымды</w:t>
        <w:br/>
        <w:t>қараңызшы...</w:t>
        <w:br/>
        <w:t>КЕМПІР: Оқасы жоқ. Төре сізге өкпелемейді. Басыңа</w:t>
        <w:br/>
        <w:t>барғаныңызбен ол сізді танымайды да. Көптен бері осында</w:t>
        <w:br/>
        <w:t>жүрген әйеліңіз де жете алмай жатыр ғой.</w:t>
        <w:br/>
        <w:t>ЕР АДАМ (кейіп): Япыр-ау, соны айтсаңызшы! Ол кісіні</w:t>
        <w:br/>
        <w:t>неге жалғыз жібердің деп жаңа біраз ұрысып алғанмын.</w:t>
        <w:br/>
        <w:t>Қабағының ашылмай тұрғаны сондықтан болуы керек.</w:t>
        <w:br/>
        <w:t>КЕМПІР: Қой, мен үшін ұрсысып қайтесіңдер. (Ер адамды</w:t>
        <w:br/>
        <w:t>бастан-аяқ бір қарап алып). Төренің аяқ киімі дәл келеді</w:t>
        <w:br/>
        <w:t>дегенге... Төре сияқты екен десем...</w:t>
        <w:br/>
        <w:t>ЕР АДАМ: Көңіліңізге олқы соғып қалдым ба, апа?</w:t>
        <w:br/>
        <w:t>КЕМПІР: Бәсе!.. Біздің Төренің орны бөлек қой...</w:t>
        <w:br/>
        <w:t>ЕР АДАМ: Әрине, әрине! Ол сіздің өз балаңыздай болып</w:t>
        <w:br/>
        <w:t>кеткен ғой.</w:t>
        <w:br/>
        <w:t>КЕМПІР (оған жақындай қарайды. Сонан соң орындыққа</w:t>
        <w:br/>
        <w:t>барыл отырып салмақты үнмен): Айтыңдаршы, сендер мені</w:t>
        <w:br/>
        <w:t>шынымен іздеп келдіңдер ме? (Әйел мен Ер адам ә дегенде</w:t>
        <w:br/>
        <w:t>жауап бере алмай мүдіріп қалады). Неге үндемейсіңдер?</w:t>
        <w:br/>
        <w:t>Менің кәрі жүрегім бір бәлені сезетін сияқты.</w:t>
        <w:br/>
        <w:t>222</w:t>
      </w:r>
    </w:p>
    <w:p>
      <w:r>
        <w:t>еме-өолз а а Ы 9 Мәндірім: - Майданов, сен әлі туылған</w:t>
        <w:br/>
        <w:t>жоқсың", - дейді. -- Әже, “оның туылғаны рас, 1942 жылы</w:t>
        <w:br/>
        <w:t>туылған", - деп ауылдық Советтен справка салып</w:t>
        <w:br/>
        <w:t>жіберіңіздерші. Әйтпесе, кәмәндірім сенетін емес", -- деп</w:t>
        <w:br/>
        <w:t>ыржиып күліп жүр. Жүзін анықтап көре алмадым, даланы</w:t>
        <w:br/>
        <w:t>тұман басып тұр-ау деймін. Түрі бірде Төренің жас кезінің,</w:t>
        <w:br/>
        <w:t>енді бірде, құданың құдіреті, түнеугүні үйге бір жігіт пәтер</w:t>
        <w:br/>
        <w:t>сұрап келіп еді, соған ұқсайтын сияқты. Мен оған дауыстап:</w:t>
        <w:br/>
        <w:t>"Жарайды. Үйде Төренің қарындасы бар ғой, ол сельсоветке</w:t>
        <w:br/>
        <w:t>күнде барыл жүр, справканы сол салып жібереді", - деп</w:t>
        <w:br/>
        <w:t>жатырмын. (Әйел әрі шошынып, әрі таңданып Кемпірге</w:t>
        <w:br/>
        <w:t>қарайды).</w:t>
        <w:br/>
        <w:t>ӘЙЕА: Қызық екен!.. Көп ойлайсыз, содан шығар.</w:t>
        <w:br/>
        <w:t>...</w:t>
        <w:br/>
        <w:t>Сол көрініс. Анықтап қараған көзге болмаса байқалмайтын</w:t>
        <w:br/>
        <w:t>болмашы ғана өзгеріс бар. Ол -- Әйелдің күйеуінің босаға</w:t>
        <w:br/>
        <w:t>жақта ілулі тұрған проводниктер киетін шинелі. Үйде Ер</w:t>
        <w:br/>
        <w:t>кісі жүр. Ол үй ішінің заттарын, қабырғаларды ұстап, өзіңше</w:t>
        <w:br/>
        <w:t>сөйлеп қояды.</w:t>
        <w:br/>
        <w:t>ЕРАДАМ: Жиырма мың сом! Әрі кеткенде жиырма бес.</w:t>
        <w:br/>
        <w:t>Одан ешкім бір тиын да артық бермейді. Егер сарайды,</w:t>
        <w:br/>
        <w:t>үйдің іші-сыртын қатырып тұрып жөндеп сатса, отызға</w:t>
        <w:br/>
        <w:t>барып қалуы мүмкін.</w:t>
        <w:br/>
        <w:t>Сырштаң Әйел кіреді. Жүзі абыржулы. Киім ілгішке</w:t>
        <w:br/>
        <w:t>палыпосын іліп, орамалын басынан жүре шешіп, оны</w:t>
        <w:br/>
        <w:t>кереуетке ызалана лақтырып жібереді де, өзі төсектің бір</w:t>
        <w:br/>
        <w:t>шешіне отырады. Әйелінің абыржулы екенін көрген күйеуі</w:t>
        <w:br/>
        <w:t>оған ләм демей, столға барып отырып, әлдеқалай бір</w:t>
        <w:br/>
        <w:t>қағаздарды шұқылай бастайды. Бәлкім, үйдің ақшасын есептеп</w:t>
        <w:br/>
        <w:t>отыруы.</w:t>
        <w:br/>
        <w:t>ӘЙЕЛ: Осы жүрістен әбден қажыдым! Милиция,</w:t>
        <w:br/>
        <w:t>домоуправление, Горисполком! Горисполком,</w:t>
        <w:br/>
        <w:t>домоуправление, милиция! Не болса да ертерек бітсе екен!</w:t>
        <w:br/>
        <w:t>ЕР АДАМ: Күйгелектенбе! Мен де ана жақта қарап жатқан</w:t>
        <w:br/>
        <w:t>жоқпын ғой. Саған мұрагер деген документ алу үшін-де</w:t>
        <w:br/>
        <w:t>қанша жүйкем тозды.</w:t>
        <w:br/>
        <w:t>ӘЙЕЛ: Шынымды айтсам бар ғой, іс тереңдеген сайын</w:t>
        <w:br/>
        <w:t>218</w:t>
        <w:br/>
        <w:t>кы А ЖЕ Жағына қарап, не айтарын білмей тұрып</w:t>
        <w:br/>
        <w:t>қалады).</w:t>
        <w:br/>
        <w:t>КЕМПІР: Дұрыс!.. Ол Төренің мұрагері. Иә, мұрагері!..</w:t>
        <w:br/>
        <w:t>Сонан соң?</w:t>
        <w:br/>
        <w:t>ЕР АДАМ: Мұрагер ретінде растайтын заңды қағаздардың</w:t>
        <w:br/>
        <w:t>бәрі оның қолында. |</w:t>
        <w:br/>
        <w:t>КЕМПІР: Заңды қағаздар? Ол қандай заңды қағаздар?</w:t>
        <w:br/>
        <w:t>Төренің қарындасы болса, ол ешқандай қағазсыз-ақ мұрагер.</w:t>
      </w:r>
    </w:p>
    <w:p>
      <w:r>
        <w:t>Оған кім таласып жатыр?</w:t>
        <w:br/>
        <w:t>ЕР- АДАМ: Сонда да болса... Қолда қағаздың болғаны</w:t>
        <w:br/>
        <w:t>артық емес қой.</w:t>
        <w:br/>
        <w:t>КЕМПІР: Ал, мейлі, бәрі сондай-ақ болсын. Енді не</w:t>
        <w:br/>
        <w:t>демексіндер?</w:t>
        <w:br/>
        <w:t>ЕР АДАМ: Ол қағаз... ол қағаз бойынша бұл үйдің қазіргі</w:t>
        <w:br/>
        <w:t>иесі... Төреханның қарындасы!.. (Енді алқына, тез сөйлеп).</w:t>
        <w:br/>
        <w:t>Ол қағаз бойынша мұрагер үйді басқа біреулерге жалға</w:t>
        <w:br/>
        <w:t>беруге, сатуға да қақысы бар.</w:t>
        <w:br/>
        <w:t>КЕМПІР: Сонда... сонда мен ше? Мен кіммін?</w:t>
        <w:br/>
        <w:t>ЕР АДАМ: Қорықпаңыз, біз сізді далаға тастамаймыз.</w:t>
        <w:br/>
        <w:t>(Кемпір тәлтіректеп оның қасына барады).</w:t>
        <w:br/>
        <w:t>КЕМПІР: Далаға тастамаймыз?</w:t>
        <w:br/>
        <w:t>ЕР АДАМ (сыбырлал): Иә...</w:t>
        <w:br/>
        <w:t>КЕМПІР: Далаға тастамайды! Далаға тастамайды.</w:t>
        <w:br/>
        <w:t>(Алақанымен бетін басады). Иә, бұлар мені далаға</w:t>
        <w:br/>
        <w:t>тастамайды! Қандай мейірімді жандар! (Жылайды). Бұл үйді</w:t>
        <w:br/>
        <w:t>салған мен емес, мен бейнетін көрген жоқпын, бұл үйде</w:t>
        <w:br/>
        <w:t>менің қызым да, Төре де тұрған жоқ. Мен бүгін ғана</w:t>
        <w:br/>
        <w:t>айдаладан келдім! Ал бұлар мені далаға тастамайды! (Дел-</w:t>
        <w:br/>
        <w:t>сал боп диванға барып отырады).</w:t>
        <w:br/>
        <w:t>ЕР АДАМ: Сіз еңді бізбен бірге боласыз, апа! Үйді сатсақ...</w:t>
        <w:br/>
        <w:t>Өзімізбен бірге ала кетерміз... сатпасақ осында тұра</w:t>
        <w:br/>
        <w:t>берерсіз... (Кемпір орнынан тұрып, оған жайлап жақындайды).</w:t>
        <w:br/>
        <w:t>Құдағи-ау, сізге, сізге не болған?!</w:t>
        <w:br/>
        <w:t>КЕМПІР: Мынау... мынау мен тоқыған шұлық қой! Бұл</w:t>
        <w:br/>
        <w:t>шұлықты сенің киюге қақың жо-оқ! Мұны саған кигізген</w:t>
        <w:br/>
        <w:t>кім? Шеш, шеш және жылдам! (Кемлір-оның аяғына</w:t>
        <w:br/>
        <w:t>жабысады).</w:t>
        <w:br/>
        <w:t>ЕР АДАМ: Құдағи-ау, не болды? (Диванға құлайды). Бір</w:t>
        <w:br/>
        <w:t>шұлыққа бола! Ақшасын төлейін. Үш есе артық-төлейін!</w:t>
        <w:br/>
        <w:t>230</w:t>
        <w:br/>
        <w:t>ллв.дө13&lt; ЮМ ж злтынға да сатылмайды. Бұл -- Төреханның</w:t>
        <w:br/>
        <w:t>шұлығы!</w:t>
        <w:br/>
        <w:t>ЕР АДАМ: Енді... енді ол бәрібір келмейді ғой.</w:t>
        <w:br/>
        <w:t>КЕМПІР: Келеді! Келмесе де сандықта соның тілеуін</w:t>
        <w:br/>
        <w:t>тілеп жата береді. (Кемпір шұлықты шешіп алып, қарыстап</w:t>
        <w:br/>
        <w:t>өлшеп көреді). Кеңітіп жіберіпсің! Неге кидің? Неге кеңітіп</w:t>
        <w:br/>
        <w:t>жібергенсің?!</w:t>
        <w:br/>
        <w:t>ЕР АДАМ: Қап! Сорлы басым, қайдан ғана кие қойып</w:t>
        <w:br/>
        <w:t>едім? (Жалаң аяқ дедектеп барып, ешігінен өз шұлығын</w:t>
        <w:br/>
        <w:t>алып киеді).</w:t>
        <w:br/>
        <w:t>КЕМПІР (шұлықты әрі-бері қарап): Енді мұны қайнату</w:t>
      </w:r>
    </w:p>
    <w:p>
      <w:r>
        <w:t>керек! Біліп едім! Мен жоқта Төренің шұлығын киіп қояр</w:t>
        <w:br/>
        <w:t>ма екен деп қорқып ем өзім де!.. Келген бетте көздеріңнен</w:t>
        <w:br/>
        <w:t>танып ем... (Кемпір шылапшынға су құйып, отқа қойып</w:t>
        <w:br/>
        <w:t>жатады. Есік қағылады. Ер адам есікті ашқанда, үйге</w:t>
        <w:br/>
        <w:t>Бейтаныс адам кіреді).</w:t>
        <w:br/>
        <w:t>БЕЙТАНЫС: Сәләматсыздар ма?</w:t>
        <w:br/>
        <w:t>ЕР АДАМ: Сәләматсыз... Сізге кім керек?</w:t>
        <w:br/>
        <w:t>КЕМПІР: Қайнату керек! Әбден қайнату керек!</w:t>
        <w:br/>
        <w:t>БЕЙТАНЫС: Мен үй сатылады деген соң келіп едім...</w:t>
        <w:br/>
        <w:t>ЕР АДАМ: Ә-ә!.. Иә-иә! (Кемпір жаққа қарап қойып).</w:t>
        <w:br/>
        <w:t>Сатылатыны рас еді... Ім-м... отырыңыз, мында</w:t>
        <w:br/>
        <w:t>отырыңыз.</w:t>
        <w:br/>
        <w:t>БЕЙТАНЫС: Рақмет! Мен ыңғайсыз кезде келіп қалған</w:t>
        <w:br/>
        <w:t>жоқпын ба? (Отырады).</w:t>
        <w:br/>
        <w:t>ЕР АДАМ: Оқасы жоқ, үй ішінің жай ғана кірбіңі ғой.</w:t>
        <w:br/>
        <w:t>Оған көңіл аудармаңыз.</w:t>
        <w:br/>
        <w:t>КЕМПІР: Мына келген кім? Мен танымайтын адам бұл</w:t>
        <w:br/>
        <w:t>жерде неге отыр? (Кемпір Бейтанысқа жақындайды.</w:t>
        <w:br/>
        <w:t>Бейтаныс орнынан тұрады). Сіз неғып жүрген адамсыз?</w:t>
        <w:br/>
        <w:t>БЕЙТАНЫС (екеуіне кезек қарап): Мен... мен... үй</w:t>
        <w:br/>
        <w:t>сатылады деген соң.</w:t>
        <w:br/>
        <w:t>КЕМПІР: Үй сатылады деген соң? Оны сізге кім айтты?</w:t>
        <w:br/>
        <w:t>БЕЙТАНЫС: Ешкім амшқан жоқ. Міне, мына</w:t>
        <w:br/>
        <w:t>хабарландыруды оқып... :.-</w:t>
        <w:br/>
        <w:t>КЕМПІР: Хабарландыру?! Оны жазған кім? (Ер адамға</w:t>
        <w:br/>
        <w:t>бұрылып). Сіз емес пе? )</w:t>
        <w:br/>
        <w:t>(Осы сәттен бастап ақыры болары болып, беті ашылған</w:t>
        <w:br/>
        <w:t>Ер адам әрекетке ашық кіріседі).</w:t>
        <w:br/>
        <w:t>2231</w:t>
        <w:br/>
        <w:t>Е3.18.09.13сіШа! 4ҰдшамаАй раде 231 : 5,</w:t>
        <w:br/>
        <w:t>ӘИЕЛ: Қазір амандасып боламыз сонан соң өзің айтасың.</w:t>
        <w:br/>
        <w:t>Мен қастарыңда болмаймын.</w:t>
        <w:br/>
        <w:t>ЕР АДАМ: Жарайды.</w:t>
        <w:br/>
        <w:t>(Сырттан құрқылдаған тауықтың даусы естіледі де,</w:t>
        <w:br/>
        <w:t>артынша Кемпір кіріп келеді).</w:t>
        <w:br/>
        <w:t>КЕМПІР: Інкүбатрдің тауығы емес, мекиен басып</w:t>
        <w:br/>
        <w:t>шығарған тауық! Ал, амансыңдар ма?</w:t>
        <w:br/>
        <w:t>ӘЙЕЛ: Сәләмәтсіз бе, апа!</w:t>
        <w:br/>
        <w:t>ЕР АДАМ: Жақсы барып қайттыңыз ба?</w:t>
      </w:r>
    </w:p>
    <w:p>
      <w:r>
        <w:t>КЕМПІР: Шүкір! Ауыз үйде бос жүр. Бір жаққа шығып</w:t>
        <w:br/>
        <w:t>кетіп қалар. Мә! (Оған пышақ береді).</w:t>
        <w:br/>
        <w:t>ЕР АДАМ: Мұны қайтем?</w:t>
        <w:br/>
        <w:t>КЕМПІР: Соймайсыз ба, барып ана тауықты? Бұл үйде</w:t>
        <w:br/>
        <w:t>сізден басқа еркек жоқ екенін білесіз ғой.</w:t>
        <w:br/>
        <w:t>ЕР АДАМ: Ә-ә. (Күліп). Қазір, қазір! Сізбен жөндеп</w:t>
        <w:br/>
        <w:t>амандасып болайын... Ол жақтағылар аман ба екен?</w:t>
        <w:br/>
        <w:t>КЕМПІР (шешініп, пеш жанына барады): Ескі</w:t>
        <w:br/>
        <w:t>көзтаныстар болмаса ол жақта қайбір екі туып бір қалғаным</w:t>
        <w:br/>
        <w:t>бар дейсің? Баяғы өткен өмір есіңе түсіп қоймаған соң,</w:t>
        <w:br/>
        <w:t>аңсарың ауып барасың ғой, әйтеуір. Көне көздер жыл өткен</w:t>
        <w:br/>
        <w:t>сайын азайып барады. Бармағаныма үш-төрт ай боп еді,</w:t>
        <w:br/>
        <w:t>бақырауық шал мен бұрттант кемпір қайтыс боп кетіпті.</w:t>
        <w:br/>
        <w:t>Өстіп-өстіп кете береді ғой бәрі де.</w:t>
        <w:br/>
        <w:t>ӘЙЕЛ: Мен де түні бойы осыны ойлап шықтым, апа!</w:t>
        <w:br/>
        <w:t>КЕМПІР: Саған не жоқ! Сен шындап кетсең тағы бір</w:t>
        <w:br/>
        <w:t>байға тие аласың!</w:t>
        <w:br/>
        <w:t>Әйел мен ВЕркек күледі.</w:t>
        <w:br/>
        <w:t>ЕР АДАМ: Мен ше, апа?</w:t>
        <w:br/>
        <w:t>КЕМПІР: Өй, еркекті қойшы! Оларға тоқтау бар ма?</w:t>
        <w:br/>
        <w:t>Еркек кешке өлетінін білсе де, түсте үйленіп жатады. (Әйел</w:t>
        <w:br/>
        <w:t>мен Еркек шағы күледі). Айтпақшы, біздің ана жаман үйге</w:t>
        <w:br/>
        <w:t>бір шалды кіргізіпті. Кемпірі қайтыс болып, басқа бір</w:t>
        <w:br/>
        <w:t>кемпірге үйленген соң балаларынан бөлек шығыпты. Өй,</w:t>
        <w:br/>
        <w:t>әдірем қал-ау дедім ішімнен. (Күледі). Бұрынғы кемпірімен</w:t>
        <w:br/>
        <w:t>тұрғанда күрк-күрк жөтеліп, сиырды өріске айдауға</w:t>
        <w:br/>
        <w:t>жарамай жатып алушы еді, кеше қарасам қаздаң-қаздаң</w:t>
        <w:br/>
        <w:t>етіп, екі шелекпен су әкетіп барады. Мені көрді де</w:t>
        <w:br/>
        <w:t>жалбақтап амандасып жатыр. “Құлан таза сауығып, су</w:t>
        <w:br/>
        <w:t>таситын болғаныңды байғұс кемшпірің көрмей кетті-ау", -</w:t>
        <w:br/>
        <w:t>7228</w:t>
        <w:br/>
        <w:t>ЕЗ,18.09.13&lt;іша! 4-Ғсіша!4а--.І- раде 251</w:t>
        <w:br/>
        <w:t>РЕКТОРДЫҢ ҚАБЫЛДАУ КҮНДЕРІ:</w:t>
        <w:br/>
        <w:t>“Екі бөлімді, екі суретті драма</w:t>
        <w:br/>
        <w:t>ҚАТЫНАСУШЫЛАР:</w:t>
        <w:br/>
        <w:t>Ректор</w:t>
        <w:br/>
        <w:t>2-ректор</w:t>
        <w:br/>
        <w:t>Профессор</w:t>
        <w:br/>
        <w:t>Ректордың әкесінің інісі</w:t>
        <w:br/>
        <w:t>Ректордың әйелі</w:t>
        <w:br/>
        <w:t>Ректордың секретары</w:t>
        <w:br/>
        <w:t>Шал</w:t>
        <w:br/>
        <w:t>Ректордың баласы</w:t>
        <w:br/>
        <w:t>Доцент</w:t>
      </w:r>
    </w:p>
    <w:p>
      <w:r>
        <w:t>Студент</w:t>
        <w:br/>
        <w:t>Ортадағы кісі</w:t>
        <w:br/>
        <w:t>Шеткі кісі</w:t>
        <w:br/>
        <w:t>Портфельді кісі</w:t>
        <w:br/>
        <w:t>Горононың бастығы</w:t>
        <w:br/>
        <w:t>“Заошник"</w:t>
        <w:br/>
        <w:t>Қабылдау комиссиясының</w:t>
        <w:br/>
        <w:t>жауапты секретары</w:t>
        <w:br/>
        <w:t>“Қабылдау күтіп отырған студенттер және басқалар.</w:t>
        <w:br/>
        <w:t>248</w:t>
        <w:br/>
        <w:t>ЕЗ.18.09.13іш а! 4-қбішаМ--- раде 250 й Й</w:t>
        <w:br/>
        <w:t>Комиссия мүшелері шығып кешеді.</w:t>
        <w:br/>
        <w:t>ЖІГІТ: Әже, сіз мені... сіз мені шатастырып тұрсыз, әже.</w:t>
        <w:br/>
        <w:t>Ыһрақ, сізді алғаш көргенде: "Менің әжем дәл сізден</w:t>
        <w:br/>
        <w:t>айнымайтындай, тура өзіңізге тартқан адамдай боп көрінген.</w:t>
        <w:br/>
        <w:t>(Кемпір оған еліге қарайды). Сіз... сіз мені қуып шыққансыз,</w:t>
        <w:br/>
        <w:t>әйтсе де, сіздің жүзіңізде мейірбандық жатқанын аңғарғам.</w:t>
        <w:br/>
        <w:t>КЕМПІР: Сенің әжең... сенің әжең қайда?</w:t>
        <w:br/>
        <w:t>Жігіт шпөмен қарайды.</w:t>
        <w:br/>
        <w:t>ҚАЛЫҢДЫҚ: Оның әжесі жоқ. Ол:..: балалар үйінде</w:t>
        <w:br/>
        <w:t>тәрбиеленген.</w:t>
        <w:br/>
        <w:t>Кемпір, Әйел, Жігіт лен Қалыңдық бір-бірлеріне қарап</w:t>
        <w:br/>
        <w:t>тұрып қалады. |</w:t>
        <w:br/>
        <w:t>Шымылдық.</w:t>
        <w:br/>
        <w:t>247</w:t>
        <w:br/>
        <w:t>ЕЗ.18.09.13&lt;іШіа! 4--аіша!4а- ы. раде 252</w:t>
        <w:br/>
        <w:t>БІРІНШІ БӨЛІМ</w:t>
        <w:br/>
        <w:t>Ертеңгі кез. Астаналық бір жоғары оқу орныңь</w:t>
        <w:br/>
        <w:t>ректорының кең кабинеті. Жағалай қойылған орындықтар;</w:t>
        <w:br/>
        <w:t>кітап толы екі сөре, бұрышта кшім ілгіш, сейф түр. Төрдегі</w:t>
        <w:br/>
        <w:t>столда жасы қырықтардан асқан ректор отыр. Телефон</w:t>
        <w:br/>
        <w:t>шырылдайды.</w:t>
        <w:br/>
        <w:t>РЕКТОР: Иә, мен тыңдап тұрмын. Ә-ә, сен бе едің?</w:t>
        <w:br/>
        <w:t>ГорОНО-ның бастығына ма? Оған кіруге уақытым</w:t>
        <w:br/>
        <w:t>болмайды-ау, бүгін қабылдау күнім ғой. Кісілер көп. Ертең</w:t>
        <w:br/>
        <w:t>барармын. Енді қайт дейсің, күнде ертеңмен.бір ай өтсе,</w:t>
        <w:br/>
        <w:t>тағы бір күн шыдарсың. Жо-жо, болмайды. Барып шығу,</w:t>
        <w:br/>
        <w:t>керек, телефонмен сөйлескен ыңғайсыз болар. Бүгін барып,</w:t>
        <w:br/>
        <w:t>шықпасақ, кеш қалмаспыз. Ақша ма? Бар... бар шығар.</w:t>
        <w:br/>
        <w:t>Тун, сен де қоймайды екенсің. (Үстіндегі киіміне қарап</w:t>
        <w:br/>
        <w:t>қойып күледі.) Ә-ә, рас, бүгін басқа костюм киген екенмін-</w:t>
        <w:br/>
        <w:t>ау... Сонда да қалтасынан бірдеңе табылып қалар.</w:t>
      </w:r>
    </w:p>
    <w:p>
      <w:r>
        <w:t>(Қалталарына қол сұғып қарап шығады. Ештеңе шаба )</w:t>
        <w:br/>
        <w:t>алмайды). Бар екен, бар, түскі тамағыма жететін ақша</w:t>
        <w:br/>
        <w:t>табылды... Таксимен-ақ бара салсаңшы... Жарайды. Шофер</w:t>
        <w:br/>
        <w:t>жаңа заправкаға кетіп қалып еді, келсе саған жіберермін:</w:t>
        <w:br/>
        <w:t>Ауруханаға барып келе салысымен маған хабарын айт,</w:t>
        <w:br/>
        <w:t>жарай ма? Дәрігерлермен сөйлес. Сөйт. (Трубканы орнына</w:t>
        <w:br/>
        <w:t>қояды).</w:t>
        <w:br/>
        <w:t>Ректордың секретары отырған алдыңғы бөлме көрінеді.</w:t>
        <w:br/>
        <w:t>. Кезек күтіп он шақты адам отыр. Олардың ішінде таяқ</w:t>
        <w:br/>
        <w:t>ұстаған Шал да бар, студенттер мен абшпуриеншпер де</w:t>
        <w:br/>
        <w:t>бар. Бір жерде тәуірлеу қызмеп істейтін болу. керек,</w:t>
        <w:br/>
        <w:t>шолықша келген біреуі әрі-бері жүр. "Ректор" деген жазуы</w:t>
        <w:br/>
        <w:t>бар үлкен былғары есікке қарап қойып, сағатына үңілеі..</w:t>
        <w:br/>
        <w:t>249</w:t>
        <w:br/>
        <w:t>вмаоит е е ЕТ ияандасады). Біз арнайы комиссияның</w:t>
        <w:br/>
        <w:t>мүшелері едік.</w:t>
        <w:br/>
        <w:t>ЕР АДАМ: Ол қандай комиссия тағы?</w:t>
        <w:br/>
        <w:t>КОМИССИЯ МҮШЕСІ: Горисполкомның жанынан</w:t>
        <w:br/>
        <w:t>құрылған комиссия.</w:t>
        <w:br/>
        <w:t>ЕР АДАМ: Иә? Бізге не айтпақсыздар?</w:t>
        <w:br/>
        <w:t>КОМИССИЯ МҮШЕСІ: Қалалық атқару комитетінің</w:t>
        <w:br/>
        <w:t>жуықта қабылдаған қаулысы бойынша осы көшенің</w:t>
        <w:br/>
        <w:t>бойындағы бірнеше үй бұзылуға жататын болды. Соның</w:t>
        <w:br/>
        <w:t>ішінде сіздер тұрған үй де бар. (Үйдегілер аңырайып, бір-</w:t>
        <w:br/>
        <w:t>біріне қарайды). -- Егер рұқсат болса, үйдің документтерімен</w:t>
        <w:br/>
        <w:t>таныссақ деп едік.</w:t>
        <w:br/>
        <w:t>ЕР АДАМ (сәл абаырай күліп): Е-е... ол болады... Оған</w:t>
        <w:br/>
        <w:t>мархабат! (Әйеліне қарап). Таныстыр қағаздармен. (Әйел</w:t>
        <w:br/>
        <w:t>қолында ұстап тұрған қанаяуараы комиссия-мүшелеріне әкеп</w:t>
        <w:br/>
        <w:t>бере қояды).</w:t>
        <w:br/>
        <w:t>ӘЙЕЛ: Міне, көріңіздер! .</w:t>
        <w:br/>
        <w:t>КОМИССИЯ МҮШЕСІ таңданып): Біздің көлетінімізді</w:t>
        <w:br/>
        <w:t>күтіп отырғансыздар ма? Бәрі дап-дайын ғой.</w:t>
        <w:br/>
        <w:t>ЕР АДАМ: Тосын хабарды алдын ала сезетін қасиетіміз</w:t>
        <w:br/>
        <w:t>бар. Жолдарыңыз болады екен.</w:t>
        <w:br/>
        <w:t>КОМИССИЯ МҮШЕСІ (күліп, әрі түсінбей): Жолымыз</w:t>
        <w:br/>
        <w:t>қай жағынан болар екен?</w:t>
        <w:br/>
        <w:t>ЕР АДАМ: Демек, бұл жерде көп аялдамайсыздар деген</w:t>
        <w:br/>
        <w:t>сөз. Отырыңыздар (Олар отырады).</w:t>
        <w:br/>
        <w:t>:КОМИССИЯНЫҢ ЕКІНШІ МҮШЕСІ (шығын қозғап):</w:t>
        <w:br/>
        <w:t>Түсінбедім. Біз жұмыс бабындағы адамбыз. Қанша уақып</w:t>
        <w:br/>
        <w:t>кетсе де бізге бәрібір.</w:t>
        <w:br/>
        <w:t>ЕР АДАМ: Ендетне, ертең лотерея бикетіңіз машина ұтады.</w:t>
        <w:br/>
        <w:t>КОМИССИЯНЫҢ ЕКІНШІ МҮШЕСІ (қуанып):</w:t>
      </w:r>
    </w:p>
    <w:p>
      <w:r>
        <w:t>Мұныңыз жақсы сөз! (Қағаздарды қарауын жалғастырып).</w:t>
        <w:br/>
        <w:t>Байқауымызша, сіздер ерігіп отырған болуларыңыз</w:t>
        <w:br/>
        <w:t>керек.</w:t>
        <w:br/>
        <w:t>ӘЙЕЛ. (шеріс айналып): Мә; ерігіп; отырмыз! Апа,</w:t>
        <w:br/>
        <w:t>шұлықты ңеге жинап жатырсыз? Ол-әлі кепкен жоқ қой.</w:t>
        <w:br/>
        <w:t>КЕМПІР (комиссия: мүшелеріне қарақ): Кептірем деп</w:t>
        <w:br/>
        <w:t>отырғанда тағы біреу киіп кете меш;</w:t>
        <w:br/>
        <w:t>(Комиссия мүшелері Ер адамға қарайды).</w:t>
        <w:br/>
        <w:t>КОМИССИЯНЫҢ ЕКІНШІ МҮШЕСІ: Анаңыз ба?</w:t>
        <w:br/>
        <w:t>242</w:t>
        <w:br/>
        <w:t>Елв өл зала ні Ж -афарае ӘҮзден іргесін аулақ салды. Әкеміз бар кезде</w:t>
        <w:br/>
        <w:t>"Майданов" дегендер көп еді, тіпті, Майданов болғаны үшін</w:t>
        <w:br/>
        <w:t>мақтанатын да. Айналасы екі-үш айдың ішінде біздің үйдегі</w:t>
        <w:br/>
        <w:t>үш адамнан өзге бірде бір Майданов қалмады. Тіпті, кейбір</w:t>
        <w:br/>
        <w:t>туыстар бізге жаны ашыған боп “фамилияларыңды</w:t>
        <w:br/>
        <w:t>өзгертіңдер", -- деп ақыл айтты. "Менің әкемнің жазығы</w:t>
        <w:br/>
        <w:t>жоқ!" - деп жан ұшыра айғайлап, әлгі туысымызды</w:t>
        <w:br/>
        <w:t>Төрехан үйден қуып шықты.</w:t>
        <w:br/>
        <w:t>Ертесіне милиция кеп Төреханды да алып кетті. “Оны</w:t>
        <w:br/>
        <w:t>әкетпеңізші, көкетай, жалынамын!" -- деп милицияның</w:t>
        <w:br/>
        <w:t>етегіне жабыстым. “Әкетпеуге қақым жоқ, қызым! Бұйрық</w:t>
        <w:br/>
        <w:t>солай", -- деді милиционер. (Жарық Бейшанысқа түседі.</w:t>
        <w:br/>
        <w:t>Ол Әйелге таңдана, еліріп қарап қалған). Біз мүлде жалғыз</w:t>
        <w:br/>
        <w:t>қалдық. Екі күйікке шыдай алмай апам төсек тартып жатып</w:t>
        <w:br/>
        <w:t>қалды. .</w:t>
        <w:br/>
        <w:t>ЕР АДАМ: Сол кезде сендерге қол ұшын бергенімді</w:t>
        <w:br/>
        <w:t>ұмытпассың!</w:t>
        <w:br/>
        <w:t>ӘЙЕЛ: Иә. Оны ұмытпаймын. Бүкіл ауыл болып бізден</w:t>
        <w:br/>
        <w:t>теріс айналғанда сен келіп көмек бердің. Хабарсыз кеткен</w:t>
        <w:br/>
        <w:t>әкемізді еске алып, бізбен бірге қайғырдың. Оныңа</w:t>
        <w:br/>
        <w:t>рақмет.</w:t>
        <w:br/>
        <w:t>Бірнеше күннен кейін сен әкемнің орнына тағайындалып,</w:t>
        <w:br/>
        <w:t>жастығыма қарамай мені жұмысқа алдың. Арада бір ай</w:t>
        <w:br/>
        <w:t>өтпей жатып магазин ұрланды. Он бір мың сомның дүниесі</w:t>
        <w:br/>
        <w:t>жоқ боп шықты. Бір жеті өткен соң ұрланған заттар біздің</w:t>
        <w:br/>
        <w:t>үйдің сарайынан табылды. Біз ол сарайды күзден бері</w:t>
        <w:br/>
        <w:t>ашпаған едік. Кінәлі емес екенімді дәлелдей алмадым. Мені</w:t>
        <w:br/>
        <w:t>соттайтын болды.</w:t>
        <w:br/>
        <w:t>ЕР АДАМ: Менің сол кездегі жақсылығымды да есіңнен</w:t>
        <w:br/>
        <w:t>шығармағайсың. )</w:t>
        <w:br/>
        <w:t>ӘЙЕЛ: Иә, ұмытпаймын. Әрі-бері шапқылап жүріп, ол</w:t>
        <w:br/>
        <w:t>мені құтқарып қалды. Оған риза болғаным сондай: "Сіздің</w:t>
        <w:br/>
        <w:t>алдыңызда өмір бойы борыштымын!" -- дедім.</w:t>
        <w:br/>
        <w:t>Бір күні-ол қас қарайған кезде біздің үйге келді. Апам</w:t>
        <w:br/>
        <w:t>ауруханада болатын. Оның түсі өзгеріп: кетіпті. Үйге кірген</w:t>
        <w:br/>
        <w:t>бетте шамды өшірді де, менің белімнен құшақтады. "Есіңде</w:t>
        <w:br/>
        <w:t>ме, сізге өмір бойы борыштымын", -- деп едің ғой, сол</w:t>
        <w:br/>
        <w:t>борышыңды өтейтін кезің келді", -- деді. Мен сытылып</w:t>
      </w:r>
    </w:p>
    <w:p>
      <w:r>
        <w:t>шығып, сарайға қашып кірдім: Үйілген шөптің үстінде</w:t>
        <w:br/>
        <w:t>234</w:t>
        <w:br/>
        <w:t>ЕХ.18.09.130лай 4-4 іша4з-- ШЕ раде 236</w:t>
        <w:br/>
        <w:t>(Ер адам жүгіріп кеп, оңың апығынан көтеріп тұрғызады)</w:t>
        <w:br/>
        <w:t>ЕР АДАМ: Тұр орныңнан! Жый есіңді!</w:t>
        <w:br/>
        <w:t>ӘЙЕЛ (орнынан тұрады): Мен есімнен адасқан жоқпын!.</w:t>
        <w:br/>
        <w:t>Сен... сен Төреге тіл тигізбе!</w:t>
        <w:br/>
        <w:t>ЕР АДАМ: Ей, саған не болған? Сен не деп тұрсың?</w:t>
        <w:br/>
        <w:t>ӘЙЕЛ: Төрені қорлама! Ол екеумізден де жоғары!</w:t>
        <w:br/>
        <w:t>ЕРАДАМ: Оны сен қашан білдің?</w:t>
        <w:br/>
        <w:t>ӘЙЕЛ: Өмір бойы біліп келгем.</w:t>
        <w:br/>
        <w:t>ЕР АДАМ: Өмір бойы?! Демек, сен мені өмір бойы-алдап:</w:t>
        <w:br/>
        <w:t>келгенсің ғой?!</w:t>
        <w:br/>
        <w:t>ӘЙЕЛ: Менің басқа амалым болмады... а</w:t>
        <w:br/>
        <w:t>ЕР АДАМ (дірілдеп): Қойнымда жатқан әйел екен десем,</w:t>
        <w:br/>
        <w:t>шұбар жылан екен ғой! Аңқау басым, ертерек неге</w:t>
        <w:br/>
        <w:t>білмегенмін!..</w:t>
        <w:br/>
        <w:t>КЕМПІР: Әй, сендерге не көрінді? Ұрсысатын болсаңдар</w:t>
        <w:br/>
        <w:t>Орынборда үй жетпей қалды ма? Әйда, сонда барып</w:t>
        <w:br/>
        <w:t>ұрсыңдар!</w:t>
        <w:br/>
        <w:t>ӘЙЕЛ: Апа, араласпаңыз! Сіз қазір бәрін түсінесіз!</w:t>
        <w:br/>
        <w:t>ЕР АДАМ: Байқа! Менің абыройымды төгем деп өзің де</w:t>
        <w:br/>
        <w:t>масқара боласың? Мен де аянып қалмаймын.</w:t>
        <w:br/>
        <w:t>ӘЙЕЛ: Сен қиналмай-ақ қой! Өзім-ақ айтам!</w:t>
        <w:br/>
        <w:t>КЕМПІР: Япыр-ау, сендердің араларында да жік бар ма%;</w:t>
        <w:br/>
        <w:t>ӘЙЕЛ: Иә! Болғанда қандай! Мына құдаңыз “аянып:</w:t>
        <w:br/>
        <w:t>қалмаймын", -- деп менің де қылмысымды айтпақ қой. Одан</w:t>
        <w:br/>
        <w:t>Да өзім айтайын! Осынша шыдағаным жетер! )</w:t>
        <w:br/>
        <w:t>ЕР АДАМ: Мұны басқа кезде де айта аласың ғой!</w:t>
        <w:br/>
        <w:t>ӘЙЕЛ: Жоқ! Басқа кезде мүмкіндік болмайды! Тыңдаңыз, &gt;</w:t>
        <w:br/>
        <w:t>апа! Бейтаныс кісі, сіз де тыңдаңыз!</w:t>
        <w:br/>
        <w:t>(Кемпір аң-таң болып, ештеңеге түсінбей диванның біре</w:t>
        <w:br/>
        <w:t>шетіне кеп отырады. Ер адам ештеңеден қорықпайтын, кінәсіз</w:t>
        <w:br/>
        <w:t>адамның кейпімен креслоға шалқалап, темекі тұтады.</w:t>
        <w:br/>
        <w:t>Бейтаныс есік алдындағы орындыққа жайғасады); Әкемізге жала</w:t>
        <w:br/>
        <w:t>жабылған жылы мен он алтыда едім. Әкем жұмысшы</w:t>
        <w:br/>
        <w:t>кооперациясының бастығы болатын да, ал, мынау (пистолет:</w:t>
        <w:br/>
        <w:t>жарығы Ер адамға түсіп, қайта жоғалады) оның қарамағында</w:t>
        <w:br/>
        <w:t>сатушы болатын. Бір күні кенет магазин өртенді. Әдейі өртеді.</w:t>
        <w:br/>
        <w:t>деп әкемді ұстап алып кетті. Өз мерзімін өтеген-соң қайтып;</w:t>
      </w:r>
    </w:p>
    <w:p>
      <w:r>
        <w:t>келетін бе еді, бірақ бұл өртке саяси мән берілді. Оның қайтып:</w:t>
        <w:br/>
        <w:t>келмей біржолата кетуі кейбір кісілерге тиімді болса Керек. :</w:t>
        <w:br/>
        <w:t>933</w:t>
        <w:br/>
        <w:t>ем ғаз нгінің-Өтртелііне, әкеме жала жабылуына осы дүниелер</w:t>
        <w:br/>
        <w:t>себеп болмады ма екен деген күдік сонда барып алғаш рет</w:t>
        <w:br/>
        <w:t>оянды.</w:t>
        <w:br/>
        <w:t>ЕР АДАМ: Сол күдікпен осы кезге шейін қасымда жатып</w:t>
        <w:br/>
        <w:t>келдің бе?</w:t>
        <w:br/>
        <w:t>ӘЙЕЛ: Жатып келдім. Сол күдікпен сәби де көтердім!</w:t>
        <w:br/>
        <w:t>ЕР АДАМ: Арамдық жасаған адам қауіпті емес,</w:t>
        <w:br/>
        <w:t>арамдығын ішке сақтап келген адам қауіпті!</w:t>
        <w:br/>
        <w:t>ӘЙЕЛ: Менің барлық жазығым -- амалсыздығымда еді.</w:t>
        <w:br/>
        <w:t>ЕР АДАМ: Сендер бұған сенбеңдер! Ол өтірік айтып</w:t>
        <w:br/>
        <w:t>тұр! Ол, заттар менің адал табысым болатын!</w:t>
        <w:br/>
        <w:t>ӘЙЕЛ: Иа, адал табысың болатын. Алпыс мың сомдық!</w:t>
        <w:br/>
        <w:t>КЕМПІР (жағасын ұстап): Астапыралла! Алпыс мың?!</w:t>
        <w:br/>
        <w:t>БЕЙТАНЫС: Жолдастар, негізгі тақырыптан</w:t>
        <w:br/>
        <w:t>алыстамайық! (Әйелге). Сонан соң не болды?</w:t>
        <w:br/>
        <w:t>КЕМПІР (шамданып): Кеше келген тоқалдар -- шөміш</w:t>
        <w:br/>
        <w:t>алып қоқаңдар! Танымайтын адамдардың ішінде</w:t>
        <w:br/>
        <w:t>тайраңдап жүрген міне біреу кім өзі, ей! Әйда, марш! Өз</w:t>
        <w:br/>
        <w:t>дауымызды өзіміз шешеміз. Иттен қалай өтіп кеткен өзі!</w:t>
        <w:br/>
        <w:t>(Оны есікке қарай итермелейді. Бейтаныс қалтасынан</w:t>
        <w:br/>
        <w:t>ысқырық алып шырылдатып қоя береді). Ойбай-ау, мынадан</w:t>
        <w:br/>
        <w:t>бәлеге қалдық қой. Қойдық! (Әйелге). Ал, айта бер. Сонан</w:t>
        <w:br/>
        <w:t>соң не болды? !</w:t>
        <w:br/>
        <w:t>ӘЙЕЛ: Сонан соң... айта берсең көп қой. Олардың бәрі</w:t>
        <w:br/>
        <w:t>басқа әңгіме...</w:t>
        <w:br/>
        <w:t>БЕЙТАНЫС: Мә, мұның басқа әңгімесі де көп болуы</w:t>
        <w:br/>
        <w:t>ЕР АДАМ (Бейтанысқа): Ей, алтын берсең де, саған үй</w:t>
        <w:br/>
        <w:t>сатылмайды дедім ғой. Ашуым қозбай тұрғанда табаныңды</w:t>
        <w:br/>
        <w:t>жалтырат!</w:t>
        <w:br/>
        <w:t>Бейтаныс жайлап басыл кеп ортаға тұрады.</w:t>
        <w:br/>
        <w:t>БЕЙТАНЫС: Сенің әлі қайратың қайтпаған екен ғой...</w:t>
        <w:br/>
        <w:t>ЕР АДАМ (таңданып): Осы сен... сен кімсің өзің?</w:t>
        <w:br/>
        <w:t>БЕЙТАНЫС: Төреханды алып кеткен миачционерг мен</w:t>
        <w:br/>
        <w:t>болатынмын!</w:t>
        <w:br/>
        <w:t>(Бәрі тұрған-тұрған жерінде қатып қалады).</w:t>
        <w:br/>
        <w:t>КЕМІПТІР; Төрені алып кеткен мілиса... сен бе?.. СОл сен</w:t>
        <w:br/>
        <w:t>бе?! (Оны қылқындырмақ боп, саусақтарын бүріп Бейтанысқа</w:t>
        <w:br/>
        <w:t>жақындайды. Бейтаныс кейін шегіне береді).</w:t>
      </w:r>
    </w:p>
    <w:p>
      <w:r>
        <w:t>936</w:t>
        <w:br/>
        <w:t>вливоөлзимз ашамыз! рад 247 ; ; д:</w:t>
        <w:br/>
        <w:t>(Кемпір қарқылдап күліп, бөлменің қараңғы түкпіріне</w:t>
        <w:br/>
        <w:t>қарай кетеді).</w:t>
        <w:br/>
        <w:t>ЕР АДАМ (мүлде өзгеріп, жайдары күлкімен): Менде азғана</w:t>
        <w:br/>
        <w:t>сұрақ бар еді.</w:t>
        <w:br/>
        <w:t>КОМИССИЯ МҮШЕСІ: Сұраңыз.</w:t>
        <w:br/>
        <w:t>ЕР АДАМ: Үй әйелімнің атында болғанмен екеуміз ерлі-</w:t>
        <w:br/>
        <w:t>зайыпты боп тұрғандықтан, біраз билікті қолыма алып, осы</w:t>
        <w:br/>
        <w:t>үйді біреуге сыйлауға қақым бар ма?</w:t>
        <w:br/>
        <w:t>(Комиссия мүшелері тосын сұрақтан бір-біріне қарап</w:t>
        <w:br/>
        <w:t>абдырап қалады).</w:t>
        <w:br/>
        <w:t>КОМИССИЯ МҮШЕСІ: Бар.</w:t>
        <w:br/>
        <w:t>КОМИССИЯНЫҢ ЕКІНШІ МҮШЕСІ: Ол заңға қайшы</w:t>
        <w:br/>
        <w:t>емес.</w:t>
        <w:br/>
        <w:t>ЕР АДАМ: Олай болса, мен осы үйді мына кісіге, қайын</w:t>
        <w:br/>
        <w:t>енеме сыйладым! Үйді сата ма, жаңа пәтерге көше ме, ол</w:t>
        <w:br/>
        <w:t>жағын өз қалауы білсін!</w:t>
        <w:br/>
        <w:t>КОМИССИЯ МҮШЕЛЕРІ (қосарланып): Қалайша? Бұл</w:t>
        <w:br/>
        <w:t>деген керемет қой! Барып тұрған жомарттық қой. Мен</w:t>
        <w:br/>
        <w:t>қазақтардың осындай жомарттығын қатты сыйлаймын!..</w:t>
        <w:br/>
        <w:t>ӘЙЕЛ: Жоқ! Үйді біреуге сыйға тартуға сенің қақың</w:t>
        <w:br/>
        <w:t>жоқ!</w:t>
        <w:br/>
        <w:t>ЕР АДАМ (комиссия мүшелеріне): Сіздер айтқандай, біз</w:t>
        <w:br/>
        <w:t>ерігіп отырған жоқпыз, жаңа ғана түс шайысып қалып</w:t>
        <w:br/>
        <w:t>едік.</w:t>
        <w:br/>
        <w:t>КОМИССИЯ МҮШЕСІ: Үйді өз шешесіне сыйлауға қызы</w:t>
        <w:br/>
        <w:t>қарсы ма?</w:t>
        <w:br/>
        <w:t>КОМИССИЯНЫҢ ЕКІНШІ МҮШЕСІ: Қызық екен!</w:t>
        <w:br/>
        <w:t>ЕР АДАМ: Көріп тұрсыздар ғой. (Асықтырып). Ал, сау</w:t>
        <w:br/>
        <w:t>болыңыздар!</w:t>
        <w:br/>
        <w:t>КОМИССИЯ МҮШЕЛЕРІ: Сау болыңыз (Екі айелге). Сау</w:t>
        <w:br/>
        <w:t>болыңыздар! Қосымша қағаздарыңызды кейінірек әкелерсіз!</w:t>
        <w:br/>
        <w:t>КЕМПІР (қайта келіп): Тағы да қағаз! Қағаз!.. Сіріңке</w:t>
        <w:br/>
        <w:t>тигізсең лап етіп, күлі ғана қалатын қағаз өз үйімді қайтадан</w:t>
        <w:br/>
        <w:t>өзіме сыйламақ. (Комиссия мүшелері Кемпірдің сөзіне назар</w:t>
        <w:br/>
        <w:t>аударып тоқтап қалады). Сол қағаз менің ескі жаман үйімді</w:t>
        <w:br/>
        <w:t>біреуге алып берді. Онда соғыс ардагері жас кемпірімен</w:t>
        <w:br/>
        <w:t>отыр. Оған пәтер ақы төле деп айтуға менің қақым жоқ!</w:t>
        <w:br/>
        <w:t>Өйткені, ол соғысқа барып келген: Ал, мен үйде отырдым!</w:t>
        <w:br/>
        <w:t>Майданға күйеуімді, екі ұлымды бердім де, үйде қалдым!</w:t>
        <w:br/>
        <w:t>244</w:t>
      </w:r>
    </w:p>
    <w:p>
      <w:r>
        <w:t>ЕЗ3.18.09.13іл а! 4ғқійа а-ы раде 241</w:t>
        <w:br/>
        <w:t>безіп кетті. Тіріде қарындасымның бетін көрмеймін деді.</w:t>
        <w:br/>
        <w:t>(Әйелге). Жолықтыңыздар ма?</w:t>
        <w:br/>
        <w:t>ӘЙЕЛ (жылап); Жоқ...</w:t>
        <w:br/>
        <w:t>БЕЙТАНЫС: Мен де оны содан кейін көре алмадым.</w:t>
        <w:br/>
        <w:t>Соғыс басталғанда майданға бірінші күні-ақ сұранып кетті</w:t>
        <w:br/>
        <w:t>деп естігем. Қазір ол қайда? (Бәрі үндемейді. Кемпір мен</w:t>
        <w:br/>
        <w:t>Әйелдің жылағанын көріп, Бейтаныс оның қайтыс болғанын</w:t>
        <w:br/>
        <w:t>түсінеді). Соғыстан кейін қайтыс болды ма?</w:t>
        <w:br/>
        <w:t>КЕМПІР: Иә. Соғыстан кейін... Өткен сенбіде қырқын</w:t>
        <w:br/>
        <w:t>бердік.</w:t>
        <w:br/>
        <w:t>БЕЙТАНЫС: Өткен сенбіде?! Қап! Жолыға алмағаным</w:t>
        <w:br/>
        <w:t>қандай өкінішті!</w:t>
        <w:br/>
        <w:t>ЕР АДАМ: Тағы айдап алып кетейін деп пе едің?</w:t>
        <w:br/>
        <w:t>БЕЙТАНЫС: Мені мұқатқаның ғой. (Кемпір мен Әйелге</w:t>
        <w:br/>
        <w:t>жақындап). Кешірім сұрайын деп ем! Мұнда көшіп келгеніме</w:t>
        <w:br/>
        <w:t>жарты жыл болып еді, тым болмаса, кездейсоқ</w:t>
        <w:br/>
        <w:t>ұшыраспағанымызды қарашы!</w:t>
        <w:br/>
        <w:t>ЕР АДАМ: Бәрібір ол сені кешпес еді!</w:t>
        <w:br/>
        <w:t>БЕЙТАНЫС: Кешпеуі де мүмкін. Бірақ, кім біледі...</w:t>
        <w:br/>
        <w:t>(Кемпірге). Сіз айтыңызшы, ол кешер ме еді?</w:t>
        <w:br/>
        <w:t>КЕМПІР (ұзақ ойланып): Білмеймін! Білмеймін... Оны тек</w:t>
        <w:br/>
        <w:t>Төренің өзі ғана айта алар...</w:t>
        <w:br/>
        <w:t>БЕЙТАНЫС: Кешшер еді. Сол кездің өзінде-ақ маған күле</w:t>
        <w:br/>
        <w:t>қарап: “Қамай беріңіз. Сіз болмасаңыз бәрібір басқа біреу</w:t>
        <w:br/>
        <w:t>осылай істер еді", -- дегені бар еді. Көп ұзамай оны ауданға</w:t>
        <w:br/>
        <w:t>алып кетті.</w:t>
        <w:br/>
        <w:t>Кейіннен білдім, сіздердің әкелеріңізді қамауға алудың</w:t>
        <w:br/>
        <w:t>алдында жиналыс бопты. (Ер адам селіп етіп оған қарайды).</w:t>
        <w:br/>
        <w:t>Сол жиналыста өртке саяси мән беріп алғаш сөйлеген,</w:t>
        <w:br/>
        <w:t>оны "халыққа жасаған қастандық”, -- деген адам... (Ер адамға</w:t>
        <w:br/>
        <w:t>қарап). Міне, мына тұрған кісі!..</w:t>
        <w:br/>
        <w:t>(Әйел мен Кемпір оған жалт бұрылады).</w:t>
        <w:br/>
        <w:t>ЕР АДАМ: Бұл өтірік! Бұл-жала!</w:t>
        <w:br/>
        <w:t>ӘЙЕЛ: Бәсе, біз неге туған жерге қайта бармаймыз</w:t>
        <w:br/>
        <w:t>дегенімде “Совет Одағының бәрі туған жеріміз. Тар ұғымды</w:t>
        <w:br/>
        <w:t>тастау керек" деуші едің! Сенің "үлкен" ұғымыңның сыры</w:t>
        <w:br/>
        <w:t>енді түсінікті болды ғой! Интернационалист! Сен одан салаға</w:t>
        <w:br/>
        <w:t>кет! (Оған қарай ашу-ызамен бірнеше адым жасайды да, екі</w:t>
        <w:br/>
        <w:t>қолымен шашын ұстап ошырып қалады). Садаға кет! Бар</w:t>
        <w:br/>
        <w:t>238</w:t>
        <w:br/>
        <w:t>ЕЗ.18.09. 11421ті бзушамы 4 раде 238</w:t>
      </w:r>
    </w:p>
    <w:p>
      <w:r>
        <w:t>жақы ҮшіктеГен итіміз жатыр еді, соның қасына кей</w:t>
        <w:br/>
        <w:t>жасырындам. Бәрібір ол мені тауып алды. ;</w:t>
        <w:br/>
        <w:t>-- Жақсылықты білмейтін есуас! -- деп, шапалақпен</w:t>
        <w:br/>
        <w:t>салып-салып жіберді.</w:t>
        <w:br/>
        <w:t>Мен суық сарайдың ішіндегі шөптің үстінде, қыңсылаған</w:t>
        <w:br/>
        <w:t>күшіктердің қасында... борышымды өтедім. (Жылайды)... Он</w:t>
        <w:br/>
        <w:t>алты жасымда әйел болып, он жетіге жетер-жетпесте ана</w:t>
        <w:br/>
        <w:t>болдым. Мен ана болған жылы өз анам дүние салды.</w:t>
        <w:br/>
        <w:t>ЕР АДАМ: Егер мен найсап болсам, саған үйленбей кете</w:t>
        <w:br/>
        <w:t>берер едім ғой.</w:t>
        <w:br/>
        <w:t>ӘЙЕЛ (ызалы, бірақ өзін-өзі фелйат)» Оныңа да рақмет!</w:t>
        <w:br/>
        <w:t>Сен адамгершілік танытып -- маған үйлендің! Бәрі де заңды</w:t>
        <w:br/>
        <w:t>боп шыға келді! Мен паспорт бойынша он тоғыздағы әйел</w:t>
        <w:br/>
        <w:t>болдым.</w:t>
        <w:br/>
        <w:t>ЕР АДАМ: Болды ғой, қойшы енді!</w:t>
        <w:br/>
        <w:t>ӘЙЕЛ: Жоқ! Ең бастысы алда! Сол жылы біз табан</w:t>
        <w:br/>
        <w:t>астынан Орынборға көшетін болдық!..</w:t>
        <w:br/>
        <w:t>ЕР АДАМ: Тоқтат! Тоқтат!..</w:t>
        <w:br/>
        <w:t>ӘЙЕЛ: Орынбор жақта ешқандай туысымыз жоқ болса</w:t>
        <w:br/>
        <w:t>Да көшетін болдық.</w:t>
        <w:br/>
        <w:t>ЕР АДАМ: Қоясың ба, жоқ па? Доғар енді! 8</w:t>
        <w:br/>
        <w:t>ӘЙЕЛ: Түнде көштік! Екі машинаға жүк тиелді де, үшінші</w:t>
        <w:br/>
        <w:t>машинаға... (Ер адам оның аузын басып, қылғындыра</w:t>
        <w:br/>
        <w:t>бастайды. Кемпір мен Бейтаныс шырылдап араға түседі.</w:t>
        <w:br/>
        <w:t>Кемпір: “Масқара, масқара! Мыналарға не болды!" - деп</w:t>
        <w:br/>
        <w:t>айғайласа, Бейтаныс жетіп кеп еркектің желкесінен</w:t>
        <w:br/>
        <w:t>тартады).</w:t>
        <w:br/>
        <w:t>БЕЙТАНЫС: Ей, азамат! Тоқтатыңыз тәртіпсіздікті!.. )</w:t>
        <w:br/>
        <w:t>ЕР АДАМ: Сенің шаруаң не? (Әйел босанып, басын -ұстап</w:t>
        <w:br/>
        <w:t>теңселіп кешеді).</w:t>
        <w:br/>
        <w:t>БЕЙТАНЫС: Тәртіпсіздік шыққан жердің бәрінде менің</w:t>
        <w:br/>
        <w:t>шаруам бар.</w:t>
        <w:br/>
        <w:t>ЕР АДАМ: Саған үй сатылмайды! Жөніңе жүре бер!</w:t>
        <w:br/>
        <w:t>БЕЙТАНЫС: Мен үйді басқа жерден де тауып аламын.</w:t>
        <w:br/>
        <w:t>(Әйелге бұрылып). Ары қарай айта беріңіз.</w:t>
        <w:br/>
        <w:t>КЕМПІР: Ей, сен қайдан шыққан, дөкейсің?</w:t>
        <w:br/>
        <w:t>ӘЙЕЛ (сәл таңданып тұрып): Үшінші машинаға... үшінші</w:t>
        <w:br/>
        <w:t>машинаға тай-тай маталар мен жәшіктер тиелді. Көшіп</w:t>
        <w:br/>
        <w:t>келген соң көрдім, олар магазиннің дүниелері екен.</w:t>
        <w:br/>
        <w:t>ЕР АДАМ (енді ештеңеден тайынбас адамдай өзін-өзі</w:t>
        <w:br/>
        <w:t>Еәле-09 а ары Ие едім!</w:t>
      </w:r>
    </w:p>
    <w:p>
      <w:r>
        <w:t>КЕМПІР: Оған дәтіңіз қалай барады?!</w:t>
        <w:br/>
        <w:t>ЕР АДАМ: Бұл үй заң бойынша енді біздікі!!.. Біздің</w:t>
        <w:br/>
        <w:t>паспорттарымыз да тіркеулі. Қазір, қазір көрсетейін. (Үй</w:t>
        <w:br/>
        <w:t>кітабын алып келеді). Міне! Көрдіңіздер! (Бейтанысқа).</w:t>
        <w:br/>
        <w:t>Көріңіз...</w:t>
        <w:br/>
        <w:t>БЕЙТАНЫС: Жоқ! Мен қайтем. Бұл үйде кім тіркелген,</w:t>
        <w:br/>
        <w:t>кім тіркелмеген, онда менің шаруам қанша?</w:t>
        <w:br/>
        <w:t>КЕМПІР: Солай деңдер! Солай де!.. Қалайша осы кітапты</w:t>
        <w:br/>
        <w:t>сіздің әйеліңіз алып жүруші еді ғой! Төренің қарындасы!</w:t>
        <w:br/>
        <w:t>Бір анадан ала да туады, құла да туады деген осы екен ғой!</w:t>
        <w:br/>
        <w:t>Тартпай тартпаң үзілгірле-ер! Қайда?! Қайда сенің әйелің?</w:t>
        <w:br/>
        <w:t>ЕР АДАМ: Құдағи... апа! Сіз сабыр етіңіз! Мен сізбен</w:t>
        <w:br/>
        <w:t>ресми тілде сөйлесіп тұрмын.</w:t>
        <w:br/>
        <w:t>КЕМТТІР: О, қайран Төре! Сен кіммен бірге туғансың?</w:t>
        <w:br/>
        <w:t>Кіммен бірге? Мыналардың пасықтығын көрсеткенше мына</w:t>
        <w:br/>
        <w:t>үйді өртеп неге кетпедің? Неге?</w:t>
        <w:br/>
        <w:t>ЕР АДАМ: Қария! Сіз... сіз олай қалшылдамаңыз! Бұл</w:t>
        <w:br/>
        <w:t>мәселені сабырмен шешкеніміз жөн!</w:t>
        <w:br/>
        <w:t>БЕЙТАНЫС: Мен... мен кетейін! Кешіріңіздер!</w:t>
        <w:br/>
        <w:t>КЕМПІР: Жоқ! (Бейшаныс селт етіп тұрып қалады).</w:t>
        <w:br/>
        <w:t>Менде сабыр жоқ!</w:t>
        <w:br/>
        <w:t>ЕР АДАМ: Біз сізді далаға тастамаймыз дедік қой.</w:t>
        <w:br/>
        <w:t>Неменеге күйінесіз сонша? Шындап келгенде -- бұл үй</w:t>
        <w:br/>
        <w:t>сіздікі емес қой!</w:t>
        <w:br/>
        <w:t>КЕМПІР (оған қадала қарап): Сендейлер де анадан туа</w:t>
        <w:br/>
        <w:t>ма екен%.. Қайран Төре-е!</w:t>
        <w:br/>
        <w:t>ЕР АДАМ: Қария! Қойыңыз енді! Немене, Төре, Төре!</w:t>
        <w:br/>
        <w:t>Ол да біз сияқты адам еді ғой.</w:t>
        <w:br/>
        <w:t>ӘЙЕЛ (басқа бөлмеден шыға келіп): Жо-оқ! Жоқ! Ол</w:t>
        <w:br/>
        <w:t>бізге мүлдем ұқсамайды!</w:t>
        <w:br/>
        <w:t>Екеуі де оған аңтарыла қарайды. Әйел оларға жақындай</w:t>
        <w:br/>
        <w:t>береді.</w:t>
        <w:br/>
        <w:t>ЕР АДАМ: Мынаған не болған? Мынау жынданғаннан</w:t>
        <w:br/>
        <w:t>сау ма? 500: бы 2</w:t>
        <w:br/>
        <w:t>ӘЙЕЛ; Жетер! Жетер мені осыншама қорлағаның!</w:t>
        <w:br/>
        <w:t>(Төренің портретінің алдына барып тізе бүгейі). Кешір!</w:t>
        <w:br/>
        <w:t>Кешір мені, Төре! Мен кінәлімін!. Мен кінәлімін бәріне!</w:t>
        <w:br/>
        <w:t>232</w:t>
        <w:br/>
        <w:t>МИ УҮУХУН 2 ҮЗ Құдағи... Ім-м... Әйелімнің ағасының...</w:t>
        <w:br/>
        <w:t>Жалпы, қайын енем..</w:t>
        <w:br/>
        <w:t>КОМИССИЯНЫҢ ЕКІНШІ МҮШЕСІ: Бір үйде тұрса да</w:t>
        <w:br/>
        <w:t>біреу киіп кетер деп кеппеген шұлықты жинап жатыр!</w:t>
        <w:br/>
        <w:t>Сізге қиын-ақ тиіп жүрген шығар.</w:t>
      </w:r>
    </w:p>
    <w:p>
      <w:r>
        <w:t>ЕР АДАМ: Ештеңе емес!.. Шыдаймыз ғой...</w:t>
        <w:br/>
        <w:t>КОМИССИЯ МҮШЕСІ Иә, шыдамды екенсіз. )</w:t>
        <w:br/>
        <w:t>КОМИССИЯНЫҢ ЕКІНШІ МҮШЕСІ: Мен қазақтардың</w:t>
        <w:br/>
        <w:t>осындай бауырмалдылығына қатты сүйсінемін. Олар</w:t>
        <w:br/>
        <w:t>үлкендерді өле-өлгенше сыйлап өтеді!</w:t>
        <w:br/>
        <w:t>(Ер адам оларға бір қарап, ойланып тұрып қалады.</w:t>
        <w:br/>
        <w:t>Комиссия мүшелері қағаздарға шұқшияды).</w:t>
        <w:br/>
        <w:t>ЕР АДАМ (өзіне-өзі): Әлгі сөзді айтқан кім? Ол жайлы</w:t>
        <w:br/>
        <w:t>әйелім мен өзімнен басқа ешкім білмейді ғой (Әйеліне</w:t>
        <w:br/>
        <w:t>жақындайды. Жақындай бергенде кілт бұрылып, кейін</w:t>
        <w:br/>
        <w:t>шегінеді. Төр алдындағы Төрехан портретінің алдына келеді).</w:t>
        <w:br/>
        <w:t>Мен сені шала танимын. Туыс емес, бауыр емес, бөгде</w:t>
        <w:br/>
        <w:t>адамдардың жүрегінде жатталын қалардай қандай қасиетің</w:t>
        <w:br/>
        <w:t>бар? Айтшы, кәне? Үндемейсің! Маған күліп тұрсың ғой!</w:t>
        <w:br/>
        <w:t>Күлкің көктемдей шуақты деуші еді, ызғарлы ғой. Әлде</w:t>
        <w:br/>
        <w:t>маған ашулысың ба? (Көзіне үрей толып, кейін шегінеді);</w:t>
        <w:br/>
        <w:t>Мен соншалықты біткен жан емеспін. Иә-иә! Сен оны</w:t>
        <w:br/>
        <w:t>көресің! Оған жақында көзің жетеді!</w:t>
        <w:br/>
        <w:t>КОМИССИЯ МҮШЕСІ: Жолдастар! Қажетті</w:t>
        <w:br/>
        <w:t>документтермен толық танысып шықтық. Алдын ала жасаған</w:t>
        <w:br/>
        <w:t>қорытындымыз мына төмендегідей. Бұл үйде тұратындар</w:t>
        <w:br/>
        <w:t>әйелі (осында тіркелген), күйеуі (әзірше жұмыс бабымен</w:t>
        <w:br/>
        <w:t>басқа қалада), үш баласы. Жан басына тоғыз шаршы метрден</w:t>
        <w:br/>
        <w:t>есептегенде сіздерге қырық бес шаршы метр коммуналды</w:t>
        <w:br/>
        <w:t>Үйден пәтер тиеді. Егер араларыңызда Отан соғысының</w:t>
        <w:br/>
        <w:t>ардагері, немесе, басқа да - ерекше қызмет көрсетуге</w:t>
        <w:br/>
        <w:t>право беретін қағаздарыңыз болса, қалалық: атқару</w:t>
        <w:br/>
        <w:t>комитетіне келіп қосымша хабарлаударыңызға болады. Басқа</w:t>
        <w:br/>
        <w:t>сұрақтарыңыз. бар ма?</w:t>
        <w:br/>
        <w:t>КЕМПІР: Сөйтіп, мына үй бұзылатын болды ма?</w:t>
        <w:br/>
        <w:t>КОМИССИЯ МҮШЕСІ: Иә. Қаулы бойынша.</w:t>
        <w:br/>
        <w:t>КЕМПІР: Маған қандай үй бермексіңдер?</w:t>
        <w:br/>
        <w:t>КОМИССИЯ МҮШЕСІ (бір-біріне қарап): Сізге... Сіздің</w:t>
        <w:br/>
        <w:t>мұнда етпқандай документтеріңіз жоқ... Ештеңе берілмейді.</w:t>
        <w:br/>
        <w:t>243</w:t>
        <w:br/>
        <w:t>ЕЗ18.09.13іша! 4-(іша! а-ы 1Ғ раде 242</w:t>
        <w:br/>
        <w:t>қайғының басы сенде жатыр екен ғой. Енді келіп... енді</w:t>
        <w:br/>
        <w:t>келіп мына үйді... Төрехан салған үйді... иесі қайтыс болды</w:t>
        <w:br/>
        <w:t>дегенді естіген соң... иемденбек болдың!.. Неткен ұсақтық!</w:t>
        <w:br/>
        <w:t>Қалай арың барды?!</w:t>
        <w:br/>
        <w:t>КЕМПІР: Қызым! Жауыздық пен танктың ірілік</w:t>
        <w:br/>
        <w:t>таңдамайды!</w:t>
        <w:br/>
        <w:t>ӘЙЕЛ: Мен қалай саған сеніп келгем! Осы үйді өзіміз</w:t>
        <w:br/>
        <w:t>иемденейік дегенде қалай көндім? Қалай дәтім барып келдім</w:t>
        <w:br/>
        <w:t>десеңші! Қанша мекеменің есігін тоздырып заңсыз жерден</w:t>
        <w:br/>
        <w:t>аттап өтіп, міне, мына документтерді алдым! (Бәрін</w:t>
        <w:br/>
        <w:t>сандықшадан алып шашып жібереді). Құрысын, құрысын</w:t>
      </w:r>
    </w:p>
    <w:p>
      <w:r>
        <w:t>бәрі де! Кешіріңіз, кешіріңіз мені, апа!</w:t>
        <w:br/>
        <w:t>ЕР АДАМ (біраз үнсіз тұрған соң): Сөйтіп, қоғамның аса</w:t>
        <w:br/>
        <w:t>қауіпті жауын әшкереледіңдер! Ха-ха-ха! Ақ жүрек.</w:t>
        <w:br/>
        <w:t>әлжуаздар! Бәрің де қорқақсындар! Иә, қорқақсындар!</w:t>
        <w:br/>
        <w:t>Күшті болсаңдар кеше қайда жүрдіңдер! Басым бәлеге”</w:t>
        <w:br/>
        <w:t>қалады деп жан сауғалауды ғана білдіңдер ғой, өтірік пе? .</w:t>
        <w:br/>
        <w:t>БЕЙТАНЫС: Адам баласы қателеспей тұрмайды... . :</w:t>
        <w:br/>
        <w:t>ЕР АДАМ: Сен қателескен жоқсың, сен -- қорықтың!</w:t>
        <w:br/>
        <w:t>БЕЙТАНЫС: Ал, сен ақты қаралаушы болдың! )</w:t>
        <w:br/>
        <w:t>ЕР АДАМ: Бәлкім, мен де қателескен шығармын. Қоғамға.</w:t>
        <w:br/>
        <w:t>адал қызмет етудің түрі солай деп түсінген болармын.</w:t>
        <w:br/>
        <w:t>БЕЙТАНЫС: Сондықтан кінәсіз адамға жала-жаптың ба?</w:t>
        <w:br/>
        <w:t>ЕР АДАМ: Жала жапқан жоқпын, ол менің өз.</w:t>
        <w:br/>
        <w:t>топшылауым еді. Жолдастарымның мінін көрсетуді борышым”</w:t>
        <w:br/>
        <w:t>деп санадым. Өйткені мен, жаңа құрылып жатқан бақылау”</w:t>
        <w:br/>
        <w:t>комитетінің мүшесі болатынмын.</w:t>
        <w:br/>
        <w:t>БЕЙТАНЫС: Ал ол - Коммунистік партияның мүшесі</w:t>
        <w:br/>
        <w:t>болатын! Бір мың тоғыз жүз он сегізінші жылдан! )</w:t>
        <w:br/>
        <w:t>ЕР АДАМ: Әр кезеңнің, әр адамның қателесер бір сәті:</w:t>
        <w:br/>
        <w:t>бар. 8005</w:t>
        <w:br/>
        <w:t>БЕЙТАНЫС: Қастандық -- қателік боп есептелмейді Мен”</w:t>
        <w:br/>
        <w:t>көріп тұрған мына тірлігіңіз де соның жалғасы... :</w:t>
        <w:br/>
        <w:t>ЕР АДАМ: Олай болса -- ұстаңыздар!“Ұстаңыздар”да</w:t>
        <w:br/>
        <w:t>қылмысты ретінде заң орнына авпвниыңызнары”</w:t>
        <w:br/>
        <w:t>БЕЙТАНЫС: Оғанғасықпаңыз...</w:t>
        <w:br/>
        <w:t>.ЕРАДАМ:-Солай ма? Мені ұстап беру де йларшақа бар</w:t>
        <w:br/>
        <w:t>екен ғой. Далбаса! Мен ешқашан заңды бұзған емеспін.</w:t>
        <w:br/>
        <w:t>Айғақтарың болса мойныма салып беріндер! )</w:t>
        <w:br/>
        <w:t>239</w:t>
        <w:br/>
        <w:t>аа ААҚУ ДЫН" өзімше өмір сүріп жүрген адаммын:</w:t>
        <w:br/>
        <w:t>Өмірден азды да қаламаймын, көпке де құнықпаймын. Бұл</w:t>
        <w:br/>
        <w:t>жолда ешқашан заңды аттап өткен емеспін. Тергеу: бітті</w:t>
        <w:br/>
        <w:t>ме? Бітсе қайтыңыз. Мен сізден шын өтініп тұрмын!</w:t>
        <w:br/>
        <w:t>БЕЙТАНЫС (сәл үнсіздіктен соң құлақшынын киеді):</w:t>
        <w:br/>
        <w:t>Жарайды, қайтайын. Бірақ, сіздермен тағы Жолығатыныма</w:t>
        <w:br/>
        <w:t>сенемін.</w:t>
        <w:br/>
        <w:t>ЕР АДАМ: Өзіңіз біліңіз.</w:t>
        <w:br/>
        <w:t>БЕЙТАНЫС: Ағаштың бұтағы қураса - тамырында кесел?</w:t>
        <w:br/>
        <w:t>бар. Бүгінгі тірлігіңіз өткеніңізден әжептәуір хабар беріп</w:t>
        <w:br/>
        <w:t>тұрған сияқты. Сау болыңыз.</w:t>
        <w:br/>
        <w:t>ЕР АДАМ: Қайқайыңыз!</w:t>
        <w:br/>
        <w:t>(Бейтаныс шығып кетеді. Үнсіздік. Ер адам екі.қолын:</w:t>
      </w:r>
    </w:p>
    <w:p>
      <w:r>
        <w:t>артына ұстап, үй ішінде арлы-берлі ұзақ жүреді. Әйел жерде</w:t>
        <w:br/>
        <w:t>шашылып жаппқан қағаздарды жинайды. Кемпір төр, алдында»</w:t>
        <w:br/>
        <w:t>ілулі тұрған Төреханның портретінің шаңын сүртілі</w:t>
        <w:br/>
        <w:t>жатады). Ағаштың бұтағы қураса -- тамырында кесел бар!“</w:t>
        <w:br/>
        <w:t>Тамырында кесел бар! Бұл халықта бұрыннан бар мақал:</w:t>
        <w:br/>
        <w:t>ма, әлде әлгі "ескі" милиция өз жанынан шығарды ма?:</w:t>
        <w:br/>
        <w:t>"Ағаштың бұтағы-қураса -- тамырында кесел бар!" Мен...</w:t>
        <w:br/>
        <w:t>мен қураған бұтақ болғаным ғой? Шынында, солай ма?</w:t>
        <w:br/>
        <w:t>Сонда ғұмыр бойы қарам тіршілік кешіп келгенім іі</w:t>
        <w:br/>
        <w:t>Жақсылықтан гөрі қиянатым көп болды ма?</w:t>
        <w:br/>
        <w:t>ӘЙЕЛДІҢ ДАУЫСЫ: Иә. Көп болды. Олардың бірде-:</w:t>
        <w:br/>
        <w:t>біреуі бұл жерде айтылмады. Көп адам сенің кесіріңнен</w:t>
        <w:br/>
        <w:t>жапа шекті. Үйдегі жинаған қыруар ақша да адал жолмен;</w:t>
        <w:br/>
        <w:t>келген жоқ.</w:t>
        <w:br/>
        <w:t>ЕР АДАМ (Әйел жаққа жалт бұрылып)". А% Не дейсіңгі:</w:t>
        <w:br/>
        <w:t>(Оған сөйлеп тұрған ешкім жоқ. Әйел қағаздарды орап,.</w:t>
        <w:br/>
        <w:t>сандыққа салып жатыр. Өзіне-өзі)..Бұл кім? Кім әлгі сөзді;</w:t>
        <w:br/>
        <w:t>айтқан? Әлде, өз ойым ба?</w:t>
        <w:br/>
        <w:t>КЕМПІР: Салма, ол қағаздарды сандыққа! Ол сандықта:</w:t>
        <w:br/>
        <w:t>Төренің киімдері жатыр! Былғайсындар!</w:t>
        <w:br/>
        <w:t>(Ер адам селі ешіп, Кемпірге жалт қарайды; Әйел де</w:t>
        <w:br/>
        <w:t>селт ешіп, салып қойған қағаздарды қайтыпалады: Иш үріп;</w:t>
        <w:br/>
        <w:t>есік қағылады. Ер адам тағы. шошып кетеді. Әйел барып</w:t>
        <w:br/>
        <w:t>есікті ашады. Ішке орта, жастағы бір -әйел: мен.бір еркек</w:t>
        <w:br/>
        <w:t>кіреді).</w:t>
        <w:br/>
        <w:t>КОМИССИЯ МҮШЕСІ: “Сәләматсыздар. “ма?</w:t>
        <w:br/>
        <w:t>241</w:t>
        <w:br/>
        <w:t>16-605</w:t>
        <w:br/>
        <w:t>Е2.18.09.13(ішай 4-сіШа!4--- 1 раде 243</w:t>
        <w:br/>
        <w:t>КЕМПІР (өзіне-өзі): Айға-ақ! Айғақ жол! Бәрі заңды...</w:t>
        <w:br/>
        <w:t>Бәрі заңды... (Қағаздарды қолына уыстай ұстап). Қағаздарын</w:t>
        <w:br/>
        <w:t>туралап алса -- бәрі заңды... (Сахнаны аралап жүріп кетеді).</w:t>
        <w:br/>
        <w:t>Бәрі заңды... Мына қағаздар!.. Сіріңке тигізсең лап етіп,</w:t>
        <w:br/>
        <w:t>күлі ғана қалатын қағаздар мына үйді менен алып басқа</w:t>
        <w:br/>
        <w:t>біреуге әпермек! Төрехан болса бұл сөзді айтар ма едіндер?</w:t>
        <w:br/>
        <w:t>Бұл үйдің маңынан жүрер ме едіңдер!.. (Қолынан қағаздары</w:t>
        <w:br/>
        <w:t>түсіп қалады. Ер адам мен Әйел оған таңдана қарайды.</w:t>
        <w:br/>
        <w:t>Олардың бұл жолғы таңданысы бұрынғыдай сынай таңдану</w:t>
        <w:br/>
        <w:t>емес, енді не болар екен дегендей үрейлене таңданыс. Кемпір</w:t>
        <w:br/>
        <w:t>пеш үстіне қойған шлапшыннан шұлықтарды алып, суын</w:t>
        <w:br/>
        <w:t>сығып, жіпке жайып жашады).</w:t>
        <w:br/>
        <w:t>ӘЙЕЛ (өзіне-өзі); Өмір деген неткен қызық! Төрехан</w:t>
        <w:br/>
        <w:t>екеуміз бір анадан тудық. Бірақ, бұл кемпір оның туған</w:t>
        <w:br/>
        <w:t>анасындай да, ал, мені жек көреді. Ол менен гөрі Төреханға</w:t>
        <w:br/>
        <w:t>әлдейқайда жақын! Менен -- туған қарындасынан! Адамды</w:t>
        <w:br/>
        <w:t>сүю үшін, адамды қастерлеу үшін, онымен бауыр басып</w:t>
        <w:br/>
        <w:t>кету үшін кейде бірге туудың өзі шарт емес қой деймін!”</w:t>
        <w:br/>
        <w:t>Ол үшін... ол үшін адамда қандай қасиет болу керек?</w:t>
        <w:br/>
        <w:t>Қандай? Төрехан қандай адам болып еді? Шынында, ол</w:t>
        <w:br/>
        <w:t>қандай тау қопарып қойып еді? Оның бойында қандай</w:t>
        <w:br/>
        <w:t>қасиеттер бар? Әлде ол -- жақсылық пен адалдықтың</w:t>
      </w:r>
    </w:p>
    <w:p>
      <w:r>
        <w:t>кішкентай бір жалауындай ма? Оның басты қасиеті -- өзіне</w:t>
        <w:br/>
        <w:t>емес, өзгеге жақсылық тілеуінде, өзгенің бақыты үшін</w:t>
        <w:br/>
        <w:t>тазалық үшін күресе білуінде шығар? Бұл жолда тау қопару</w:t>
        <w:br/>
        <w:t>міндетті ме? Өмірде көпке белгісіз жай ғана жақсы адам</w:t>
        <w:br/>
        <w:t>болып қалу да қасиет емес пе? Өйткені, мына тірлікті сол</w:t>
        <w:br/>
        <w:t>көптеген елеусіз жақсы адамдар ғана ұстап тұр ғой.</w:t>
        <w:br/>
        <w:t>БЕЙТАНЫС (ол да ойлы түрде): Кеше өкіметті қолдан</w:t>
        <w:br/>
        <w:t>орнаттық! Кеше соғысты жеңдік! Бүгін кел!.. (Қолын жайып,</w:t>
        <w:br/>
        <w:t>таңданған болады).</w:t>
        <w:br/>
        <w:t>ЕР АДАМ: Сондағы ойшыл боп тұрғандарың менің</w:t>
        <w:br/>
        <w:t>тіршілігімнен түңілгендіктеріңнен бе? Ол да өтірік! Реті</w:t>
        <w:br/>
        <w:t>келсе бәрің де күнәдан бас тартпайсыңдар. Мешіттен кілем</w:t>
        <w:br/>
        <w:t>ұрлаған имамдар бар, шіркеуде қыздың абыройын төккен</w:t>
        <w:br/>
        <w:t>поптар бар, мансаптың аяғының астына намысын төсеген</w:t>
        <w:br/>
        <w:t>адамдар бар, алтынды көргенде жолдан таятын періште</w:t>
        <w:br/>
        <w:t>бар. )</w:t>
        <w:br/>
        <w:t>БЕЙТАНЫС: Сен соның қайсысына жатасың?</w:t>
        <w:br/>
        <w:t>240</w:t>
        <w:br/>
        <w:t>ЕЗ.18.09.13іла! 4-қішаМ--к1/Ғ- раде 248</w:t>
        <w:br/>
        <w:t>Кешегі майданда бар баласы мен бар қызығынан айрылған</w:t>
        <w:br/>
        <w:t>аналарды соғыс ардагері емес деп кім айтпақ?! Колхозда</w:t>
        <w:br/>
        <w:t>тұратын еңкейген кәрі кемпір бар. Соғыста күйеуі мен</w:t>
        <w:br/>
        <w:t>төрт баласы бірдей қаза болған. Соған қарамастан күні</w:t>
        <w:br/>
        <w:t>кешеге дейін қайыспай еңбек етті. Сол кемпірді Совет</w:t>
        <w:br/>
        <w:t>Одағының Батыры емес деп кім айта алады? Кім?!</w:t>
        <w:br/>
        <w:t>Бұл үйді салған -- анау тұрған жігіт еді. (Комиссия</w:t>
        <w:br/>
        <w:t>мүшелері Ер адамға қарайды). Жо-оқ! Ол емес, анау төрде.</w:t>
        <w:br/>
        <w:t>ілулі тұрған адам. (Портретке жақындайды). Жігіттің төресі</w:t>
        <w:br/>
        <w:t>еді ғой. Үйленген соң бір жылдан кейін-ақ әйелі қайтыс</w:t>
        <w:br/>
        <w:t>болды. Әйелі -- менің қызым болатын. ы</w:t>
        <w:br/>
        <w:t>КОМИССИЯ МҮШЕСІ: Түсінсем бұйырмасын. Сонда бұл</w:t>
        <w:br/>
        <w:t>үй кімнің атында?</w:t>
        <w:br/>
        <w:t>ӘЙЕЛ: Қағаз жүзінде менің атымда, ал іс жүзінде үй</w:t>
        <w:br/>
        <w:t>кемпірдікі!</w:t>
        <w:br/>
        <w:t>КОМИССИЯ МҮШЕСІ (Ер адамға): Ал, сіздің айтып</w:t>
        <w:br/>
        <w:t>тұрғаныңыз не?</w:t>
        <w:br/>
        <w:t>ЕР АДАМ: Сіз сөзге сенесіз бе, қолыңыздағы қағазға</w:t>
        <w:br/>
        <w:t>сенесіз бе?</w:t>
        <w:br/>
        <w:t>КОМИССИЯ МҮШЕСІ: Әрине... қағазға...</w:t>
        <w:br/>
        <w:t>ЕР АДАМ: Енді басқа не керек?</w:t>
        <w:br/>
        <w:t>(Комиссия мүшелерінің екеуі де пықтарын қозғайды).</w:t>
        <w:br/>
        <w:t>ӘЙЕЛ (жалбарынғандай): Әйткенмен, Кемпірді елеусіз</w:t>
        <w:br/>
        <w:t>қалдыруға болмайды. Бір амалын табыңыздар, өтінемін!</w:t>
        <w:br/>
        <w:t>КОМИССИЯ МҮШЕСІ: Кешіріңіз, мен ештеңе-де</w:t>
        <w:br/>
        <w:t>білмеймін. Ол үшін документ керек қой: Мені дұрыс</w:t>
        <w:br/>
        <w:t>түсініңіз. 1</w:t>
      </w:r>
    </w:p>
    <w:p>
      <w:r>
        <w:t>КЕМПІР: Жоқ! Бұл үй менікі -емес. Бұл үй менің</w:t>
        <w:br/>
        <w:t>немеремнің үйі! Алғашқы кірпішін қалаған кезде Төре солай</w:t>
        <w:br/>
        <w:t>деген: “Бұл үй сіздің немерелеріңіздікі болады", - деген: і</w:t>
        <w:br/>
        <w:t>КОМИССИЯ МҮШЕЛЕРІ (бірінен соң бірі, ): Біз қайтайық...</w:t>
        <w:br/>
        <w:t>Иә, қайтқанымыз жөн болар. %</w:t>
        <w:br/>
        <w:t>КЕМПІР: Үш бала сүйіп, бір немересіз қалуым-әділдік</w:t>
        <w:br/>
        <w:t>пе? Жоқ, әрине жо-оқ! Менің немерем бар. (Үйдің түкпіріне.</w:t>
        <w:br/>
        <w:t>еліре қарайды). Ол әскерде! Ұзақ жыл жүретін әскерде. Ол</w:t>
        <w:br/>
        <w:t>маған көп қып хат жазып жатыр. Жақында келеді, сонда</w:t>
        <w:br/>
        <w:t>ала келеді. (Әйелге қарап). Қап, туылғаны рас деген қағаз</w:t>
        <w:br/>
        <w:t>керек деп жүр еді, сен оны салған жоқсың ба?” 1</w:t>
        <w:br/>
        <w:t>ӘЙЕЛ: Жіберемін, ертең жіберемін, апа!"Сабыр етіңізші!</w:t>
        <w:br/>
        <w:t>245</w:t>
        <w:br/>
        <w:t>Е2,18.09.13(іша! 4-(аіша!4--1Н раде 249</w:t>
        <w:br/>
        <w:t>КЕМПІР: Жібер. 1942 жылы 20 декабрьде туған деп</w:t>
        <w:br/>
        <w:t>жаздыр. Сонан соң ол келеді. Мына үйдің иесі сол.</w:t>
        <w:br/>
        <w:t>Төреханның мұрагері сол! Әне, ол келе жатыр. Далада ит</w:t>
        <w:br/>
        <w:t>үріп тұр ма?</w:t>
        <w:br/>
        <w:t>Ипштің үргені есшіледі.</w:t>
        <w:br/>
        <w:t>- Иә-иә! Бұл келе жатқан - сол - немерем! Қазір</w:t>
        <w:br/>
        <w:t>есік қағылады! (Бәрі үрейленіп, тапжылмай есіктің</w:t>
        <w:br/>
        <w:t>қағылғанын күтеді. Есік қағылады) Аш! Аш тез!</w:t>
        <w:br/>
        <w:t>(Әйел жүгіріп барып есікті ашады. Үйге баяғы пәтер</w:t>
        <w:br/>
        <w:t>іздеп келген жас жігіт пен оның үйленгелі жүрген қалыңдығы</w:t>
        <w:br/>
        <w:t>кіреді).</w:t>
        <w:br/>
        <w:t>ЖІГІТ: Сәләматсыз ба, әже!</w:t>
        <w:br/>
        <w:t>Бәрі таң қалып қалады.</w:t>
        <w:br/>
        <w:t>-- Сәләматсыз ба, құлыным! Қасыңдағы кім?</w:t>
        <w:br/>
        <w:t>ЖІГІТ: Келініңіз әже!</w:t>
        <w:br/>
        <w:t>КЕМПІР (қолын жайып оларға жақындай береді). Міне,</w:t>
        <w:br/>
        <w:t>келді. Менің немерем келді! Келші, жақындашы, бетіңнен</w:t>
        <w:br/>
        <w:t>сүйейініші! Ұзақ күттім ғой! Ұзақ күттірдіңдер ғой,</w:t>
        <w:br/>
        <w:t>балапандарым! (Келіп екеуін де құшақтап сүйеді).</w:t>
        <w:br/>
        <w:t>ЖІГІТ: Әже... әже, сіз мені танымай қалдыңыз ба? Мен</w:t>
        <w:br/>
        <w:t>өткен жолы пәтер іздеп келген жігітпін, есіңізде ме?</w:t>
        <w:br/>
        <w:t>(Көңілдене күліп). Бұл үйде бұрын болғам десем, мына</w:t>
        <w:br/>
        <w:t>келініңіз сенбейді. Келгенім рас қой, әже!</w:t>
        <w:br/>
        <w:t>КЕМПІР: Қолыңдағы не? Бұл не қағаз? (Жігіттің</w:t>
        <w:br/>
        <w:t>қолынан қағазды алып, қарап шығады). Төренің өсиеті! Бұл</w:t>
        <w:br/>
        <w:t>-- Төренің өсиет қағазы ғой! "Менің мұрагеріме" деп</w:t>
        <w:br/>
        <w:t>жазылыпты. Сенсің оның мұрагері! Сен екенсің ғой менің</w:t>
        <w:br/>
        <w:t>немерем! Ал, бәрін! Бәрі де... бәрі де сендердікі!.;</w:t>
        <w:br/>
        <w:t>(Қолынан қағазы түсіп кетеді. Әйел кеп оны сүйемелдейді.</w:t>
      </w:r>
    </w:p>
    <w:p>
      <w:r>
        <w:t>Ер адам жерге түскен қағазды алып оқиды).</w:t>
        <w:br/>
        <w:t>ЕР АДАМ: "Хабарландыру. Жөні түзу ерлі-зайыпты</w:t>
        <w:br/>
        <w:t>адамдар болса пәтерге жіберемін". (Ол түкке түсінбей</w:t>
        <w:br/>
        <w:t>шығын қозғайды). Мына дүние не боп кеткен! Жұртта ес</w:t>
        <w:br/>
        <w:t>жоқ па, әлде, менің ақылым ауысқан ба? Кету кенет! Кету</w:t>
        <w:br/>
        <w:t>керек бұл жерден!</w:t>
        <w:br/>
        <w:t>Түкпірге қарай қозғала береді.</w:t>
        <w:br/>
        <w:t>КОМИССИЯ МҮШЕЛЕРІ (аса ыңғайсыз. күйде): С... сау</w:t>
        <w:br/>
        <w:t>болыңыздар. Біз басқа кезде тағы келерміз</w:t>
        <w:br/>
        <w:t>ӘЙЕЛ: Сау болыңыздар.</w:t>
        <w:br/>
        <w:t>246</w:t>
        <w:br/>
        <w:t>Е2.18.09.13(іШа! 4-сіШай4-- 14 раде 253</w:t>
        <w:br/>
        <w:t>КІСІ: Сағат оннан он бес минут өтті, енді қашан</w:t>
        <w:br/>
        <w:t>қабылдайды? (Секретарь қызға қарап). Сіз кіріп шығыңызшы,</w:t>
        <w:br/>
        <w:t>бүгін қабылдамайтын болса ертең келейік. Бәріміздің де</w:t>
        <w:br/>
        <w:t>жұмысымыз бар.</w:t>
        <w:br/>
        <w:t>СЕКРЕТАРЬ (машинкасын тақылдатуын қоя тұрып): Ол</w:t>
        <w:br/>
        <w:t>мәселеге мен араласа алмаймын. Он бес минутқа шыдамай</w:t>
        <w:br/>
        <w:t>барасыз ба?</w:t>
        <w:br/>
        <w:t>Қоңырау дыбысы естіледі. Секретарь қыз лып етіп</w:t>
        <w:br/>
        <w:t>көшеріліп, ректорға кіріп кетеді йе, лезде қайтып шығады.</w:t>
        <w:br/>
        <w:t>СЕКРЕТАРЬ (әлгі сумка көтерген кісіге қарап): Сіздің</w:t>
        <w:br/>
        <w:t>ренжіп қалғаныңызды сезген болуы керек. Кіре беріңіз.</w:t>
        <w:br/>
        <w:t>Есіктің қасында баласы екеуі отырған Шал Секретарь</w:t>
        <w:br/>
        <w:t>мен толықша кісіге кезек қарайды.</w:t>
        <w:br/>
        <w:t>ШАЛ: Айналайындар-ау, мен бірінші едім ғой. Сайлауға</w:t>
        <w:br/>
        <w:t>дауыс беретіндей құлқын сәріден келгем. Бәрі шетінен</w:t>
        <w:br/>
        <w:t>дөкей, кимелеп кіріп кете береді. Өткен жолы да “ақсақал,</w:t>
        <w:br/>
        <w:t>бір минот, бір минот" деп құдайдың кешін қылып еді, түге.</w:t>
        <w:br/>
        <w:t>КІСІ: Отағасы, даурықпаңыз. Бұл - мекеме! Біз асықсақ</w:t>
        <w:br/>
        <w:t>тығыз шаруамыз бар, үкімет адамымыз. Бізді де дәл өстіп</w:t>
        <w:br/>
        <w:t>(Жұртшы көрсетеді) адамдар күтіп отыр. Ал, сіз қайда</w:t>
        <w:br/>
        <w:t>асығасыз? Төрт-бес минут кешіксеңіз ештеңе етпейді (Кіріп</w:t>
        <w:br/>
        <w:t>кетеді).</w:t>
        <w:br/>
        <w:t>ШАЛ (орнына отырады): Бір минет демей, төрт-бес минет</w:t>
        <w:br/>
        <w:t>деп шынын айтқанына шүкір.</w:t>
        <w:br/>
        <w:t>СЕКРЕТАРЬ Қазір сіз кіресіз. Сонау жерден әуре болмай-</w:t>
        <w:br/>
        <w:t>ақ балаңыздың өзін жібермедіңіз бе?</w:t>
        <w:br/>
        <w:t>ШАЛ: Е-е, айналайын-ай, ошақтың үш бұты алты</w:t>
        <w:br/>
        <w:t>айшылық жол боп отырған шағымда голайт еткелі келді</w:t>
        <w:br/>
        <w:t>деп пе ең? Төрт балам бар еді, біреуі дәл өзіңдей қыз бала,</w:t>
        <w:br/>
        <w:t>былтыр күзде тұрмысқа шықты. Екі балам боп, мен боп</w:t>
        <w:br/>
        <w:t>мына біреуін заошно оқуға іліндіріп ек, бұ бала жыл да</w:t>
        <w:br/>
        <w:t>шығып қала береді. Былтыр өзі кеп документтерін жөндеп</w:t>
        <w:br/>
        <w:t>кеткен, биыл -- “бармайыншы, бармаймын" деп жанына</w:t>
      </w:r>
    </w:p>
    <w:p>
      <w:r>
        <w:t>жуытпай қойды. "Ұяламын" дейді. Бұл бәле төбелескенде</w:t>
        <w:br/>
        <w:t>ұялмайды да, кісімен сөйлескенде бетінен қаны тамып шыға</w:t>
        <w:br/>
        <w:t>келеді.</w:t>
        <w:br/>
        <w:t>ЗАОШНИК (ашуланып): Біз түнде төбелескенбіз...</w:t>
        <w:br/>
        <w:t>ШАЛ: О, мәлжуба-ас! Ақылының жетіп тұрған жерін</w:t>
        <w:br/>
        <w:t>қарашы-ей, мұның? Түнде ұялмайды екенсің ғой. Ендеше,</w:t>
        <w:br/>
        <w:t>250</w:t>
        <w:br/>
        <w:t>вма9лзааі44ашаныш ред 254 ы</w:t>
        <w:br/>
        <w:t>екторыңмен де түнде сөйлес!.. Айт, аға де, түн болса</w:t>
        <w:br/>
        <w:t>ұялмаушы ем де! Н</w:t>
        <w:br/>
        <w:t>СЕКРЕТАРЬ (күліп шөмен қарайды): Ата, сәл ақырың</w:t>
        <w:br/>
        <w:t>сөйлесеңіз. і</w:t>
        <w:br/>
        <w:t>ШАЛ: ОЙ, алла-ай, осыны адам қылам деп жүргенде</w:t>
        <w:br/>
        <w:t>ауылдағы мәгәзінді тонап кетіп, түрмеден. бір-ақ шығарар</w:t>
        <w:br/>
        <w:t>ма екен. Жұрттың алақаны қышыса, мұның жұдырығы</w:t>
        <w:br/>
        <w:t>қышиды. Орныма ана кемпірді тастап кетіп едім, қарауыл</w:t>
        <w:br/>
        <w:t>қараймын деп жүріп өзін-өзі атып алмаса не қылсын.</w:t>
        <w:br/>
        <w:t>Жасы қырықтардан енді асқан, көзінде көзілдірігі, қолында</w:t>
        <w:br/>
        <w:t>портфелі бар тағы бір кісі паңдана кіреді. Отырғандарға</w:t>
        <w:br/>
        <w:t>көңіл де бөлмей, Секретарьға жақындайды.</w:t>
        <w:br/>
        <w:t>2-РЕКТОР: Сәлематпысың, айналайын?</w:t>
        <w:br/>
        <w:t>СЕКРЕТАРЬ. Сәлематсыз ба?</w:t>
        <w:br/>
        <w:t>2-РЕКТОР (бармағымен былғары есікті нұсқап): Мына</w:t>
        <w:br/>
        <w:t>бастығың өзінде отыр ма?</w:t>
        <w:br/>
        <w:t>СЕКРЕТАРЫ Сізді келді деп айтайын ба?</w:t>
        <w:br/>
        <w:t>2-РЕКТОР: Жо-жоқ, әуре болмай-ақ .қой, жұмысыңа</w:t>
        <w:br/>
        <w:t>кедергі келтірмейін. Ішінде біреу бар ма?</w:t>
        <w:br/>
        <w:t>СЕКРЕТАРЫ Бір кісі кірі” кетіп еді.</w:t>
        <w:br/>
        <w:t>2-РЕКТОР: Әлгі... үлкен орындардан емес пе?</w:t>
        <w:br/>
        <w:t>СЕКРЕТАРЬ: Жоқ, бір құрылыс мекемесінің бастығы.</w:t>
        <w:br/>
        <w:t>2-РЕКТОР: Бастығыңмен сөйлесетін бір ауыз шаруам</w:t>
        <w:br/>
        <w:t>бар еді, (есікке қарай жүреді) айтып шығайын. (Кіре береді).</w:t>
        <w:br/>
        <w:t>ШАЛ (орнынан ұшып тұрып): Оу, шырағым-ау!..</w:t>
        <w:br/>
        <w:t>2-ректор күлімсіреп басын изеп, бір саусағын көтеріп</w:t>
        <w:br/>
        <w:t>кіріп кетеді.</w:t>
        <w:br/>
        <w:t>ШАЛ: Бұл да бір саусағын көрсетті ме осы? Демек, бір</w:t>
        <w:br/>
        <w:t>сағат десеңші.</w:t>
        <w:br/>
        <w:t>СЕКРЕТАРЬ: Басқа институттың ректоры ғой. Біздің</w:t>
        <w:br/>
        <w:t>Ректормен бірге оқыған.</w:t>
        <w:br/>
        <w:t>ШАЛ: Е-е, солай де! Япырай, шығып кетпей тұрғанда</w:t>
        <w:br/>
        <w:t>екеуінің көзіңше сөйлессем қайтер екен, ә? Бұл жер көнбесе</w:t>
      </w:r>
    </w:p>
    <w:p>
      <w:r>
        <w:t>мынаны (баласын түртіп) соларға өткізер ме едім.</w:t>
        <w:br/>
        <w:t>ЗАОШНИК: Ох, гений нашелся! Бұл гуманитарный, а</w:t>
        <w:br/>
        <w:t>там технический!</w:t>
        <w:br/>
        <w:t>ШАЛ: Өй, гуманитар болмай құрып қалғыр! Саған бәрібір</w:t>
        <w:br/>
        <w:t>емес пе?</w:t>
        <w:br/>
        <w:t>«Ректор отырған кабинет көрінеді.</w:t>
        <w:br/>
        <w:t>251</w:t>
        <w:br/>
        <w:t>Е2,18.09.13іша! 4-іша!4з--1- раде 240</w:t>
        <w:br/>
        <w:t>ӘЙЕЛ: Апа! Апа! Қойыңыз! Оған бұл кісі кінәлі емес!</w:t>
        <w:br/>
        <w:t>КЕМПІР (селп етіп): Не дедің? Оған бұл кінәлі емес?</w:t>
        <w:br/>
        <w:t>Енді кім? Төрені алып кеткен мен болатынмын деп өзі айтып</w:t>
        <w:br/>
        <w:t>тұр ғой!</w:t>
        <w:br/>
        <w:t>ӘЙЕЛ: Сонда да оның кінәсі жоқ.</w:t>
        <w:br/>
        <w:t>КЕМПІР: Не дейді! Жазықсыз адамды айдап кеткен кісі</w:t>
        <w:br/>
        <w:t>алдымда тұр. Ол кінәлі емес! Кәмелетке толмаған жас</w:t>
        <w:br/>
        <w:t>баланы біреу былғап жатыр. Ол кінәлі емес. Біреуге</w:t>
        <w:br/>
        <w:t>жазықсыздан-жазықсыз жала жабылады. Оған ешкім кінәлі</w:t>
        <w:br/>
        <w:t>емес! Сонда кім кінәлі?! Кім?! (Пауза). “Мен!" дейтін біреуің</w:t>
        <w:br/>
        <w:t>бар ма, жоқ па?</w:t>
        <w:br/>
        <w:t>ӘЙЕЛ: Мен!</w:t>
        <w:br/>
        <w:t>КЕМПІР: Сен?! Сен неге кінәлы боласың?</w:t>
        <w:br/>
        <w:t>ӘЙЕДЛ: Бәлкім, ол маған қызыққан соң әкеме қастық</w:t>
        <w:br/>
        <w:t>жасаған шығар.</w:t>
        <w:br/>
        <w:t>КЕМПІР: Байғұс бала! Жазықтылар үндемеген соң түнгі</w:t>
        <w:br/>
        <w:t>көбелектей жалпылдап кеп отқа түсіп тұрғаның ғой. Ал,</w:t>
        <w:br/>
        <w:t>мына екеуі неге үнсіз қалған?</w:t>
        <w:br/>
        <w:t>БЕЙТАНЫС (киялға беріліп): Әлі есімде. Дәл күні</w:t>
        <w:br/>
        <w:t>кешегідей есімде!..</w:t>
        <w:br/>
        <w:t>ЕР АДАМ: Сен әлі милиционерсің бе?</w:t>
        <w:br/>
        <w:t>БЕЙТАНЫС: Пенсиядамын.</w:t>
        <w:br/>
        <w:t>ЕР АДАМ: Ендеше, сол пенсиянды алып жайыңа отыра</w:t>
        <w:br/>
        <w:t>бер. Бізде шаруаң болмасын!</w:t>
        <w:br/>
        <w:t>БЕЙТАНЫС: Төрехан маған қатты ұнап қалып еді.</w:t>
        <w:br/>
        <w:t>КЕМПІР (бірден жібіп): Иә, ол сондай жігіт!</w:t>
        <w:br/>
        <w:t>БЕЙТАНЫС: Бәрі күні кешегідей көз алдымда. Тіпті, мына</w:t>
        <w:br/>
        <w:t>қарындастың “көкетайлап" қолыма жабысқаны да құлағыма</w:t>
        <w:br/>
        <w:t>әлі естіліп тұрған секілді. Бәсе, кіріп келгенімде-ақ сіздерді</w:t>
        <w:br/>
        <w:t>бір жерде көрген сияқты едім-ау...</w:t>
        <w:br/>
        <w:t>КЕМПІР: Иә, Төрехан қалай ұнады? Онымен не</w:t>
        <w:br/>
        <w:t>сөйлестіңіз?</w:t>
      </w:r>
    </w:p>
    <w:p>
      <w:r>
        <w:t>БЕЙТАНЫС: "Әкемнің жазығы жоқ. Магазинді өртеген</w:t>
        <w:br/>
        <w:t>ол емес", -- деген сөзінен бір қайтпай қойды. Оңашада</w:t>
        <w:br/>
        <w:t>айттым: "Әкемнің қылмысты екені рас. Мен әкем үшін</w:t>
        <w:br/>
        <w:t>жауап бермеймін", -- дей салсаңшы деп үгіттедім. Оған</w:t>
        <w:br/>
        <w:t>жанымның ашығаны ғой. Ол қасарысып көнбей қойды. Бір</w:t>
        <w:br/>
        <w:t>жылдан соң сот оны ақтап шығарды. Қарындасының күйеуге</w:t>
        <w:br/>
        <w:t>тиіп кеткенін естіп, әсіресе, мына кісіге тигенін естіп, елінен</w:t>
        <w:br/>
        <w:t>237</w:t>
        <w:br/>
        <w:t>ЕҢ ӨЗБІ Бірдей емес қой. Ректор болғаныңа бір</w:t>
        <w:br/>
        <w:t>жылдан жаңа асты, әлі мұндай ұсақ-түйекке көңіл де</w:t>
        <w:br/>
        <w:t>бөлмейтін боласың. Жалпы, институттың жағдайы қалай,</w:t>
        <w:br/>
        <w:t>атмосферасы жақсы ма?</w:t>
        <w:br/>
        <w:t>РЕКТОР: Жаман емес. Маған дейін де қалыптасып</w:t>
        <w:br/>
        <w:t>қалған оқу орны ғой. Тек, бір кафедраның оқытушылары</w:t>
        <w:br/>
        <w:t>арасында келіспеушілік бар екен, жақында ректоратта қарап;</w:t>
        <w:br/>
        <w:t>тәртіпке шақырдық.</w:t>
        <w:br/>
        <w:t>2-РЕКТОР: Не шара қолдандың?</w:t>
        <w:br/>
        <w:t>РЕКТОР: Кафедра меңгерушісіне ескерту бердік.</w:t>
        <w:br/>
        <w:t>2-РЕКТОР (газетке қарап): Жұмсақтық жасағансың:</w:t>
        <w:br/>
        <w:t>Әуелгі кезде қатал болу керек. І</w:t>
        <w:br/>
        <w:t>РЕКТОР: Сонда қалай, аты Одаққа белгілі профессорды</w:t>
        <w:br/>
        <w:t>қызметінен алуым керек пе еді?</w:t>
        <w:br/>
        <w:t>2-РЕКТОР: Кейде ол да қажет, әрине, ретін тауып. Сені</w:t>
        <w:br/>
        <w:t>қолынан іс келеді деп әдейі осында жіберін отыр, так что;</w:t>
        <w:br/>
        <w:t>бір-екі жылсыз саған ешкім пәлен дей қоймайды. Алғашқы</w:t>
        <w:br/>
        <w:t>кезде қатал талап қойып, керек жерінде шара қолданып</w:t>
        <w:br/>
        <w:t>бет көрсетіп алсаң, кейіннен саған ешкім қарсы келе</w:t>
        <w:br/>
        <w:t>алмайды.</w:t>
        <w:br/>
        <w:t>РЕКТОР: Келешекте маған біреу қарсы келер деп</w:t>
        <w:br/>
        <w:t>олардың алдын орынсыз қаталдықпен орауым керек пе?</w:t>
        <w:br/>
        <w:t>2-РЕКТОР (орнынан тұрып, әрі-бері жүріп): Ім-мм... қалай</w:t>
        <w:br/>
        <w:t>десем екен... Жалпы, бірінші басшы мен қызметкерлердің</w:t>
        <w:br/>
        <w:t>арасы ашу-аразсыз, ренішсіз болмайды ғой. Көптің аты</w:t>
        <w:br/>
        <w:t>көп, жұрттың бәрімен тіл табысу, бәріне бірдей үңілу мүмкін</w:t>
        <w:br/>
        <w:t>емес. Біреумен қарым-қатынасың түзу болса, сол адамды</w:t>
        <w:br/>
        <w:t>ұнатпайтын екінші біреу сенімен қарадай жүріп қарсы бетке</w:t>
        <w:br/>
        <w:t>шығады.</w:t>
        <w:br/>
        <w:t>РЕКТОР: Мүмкін, әбден мүмкін. Бірақ қызметтен босату,</w:t>
        <w:br/>
        <w:t>немесе төмендету ауызбірлікті нығайтуға кепіл бола алмайды</w:t>
        <w:br/>
        <w:t>ғой, керісінше, алауыздыққа апарып соғады.</w:t>
        <w:br/>
        <w:t>2-РЕКТОР: Әрине, әрине! Кезі келгенде аздап өктемдік</w:t>
        <w:br/>
        <w:t>танытып ал дегенім ғой. Бірақ ретін тауып, білдің бе?</w:t>
        <w:br/>
        <w:t>Қайталап айтамын, тек орайы келгенде ғана. Сонда жұрт</w:t>
        <w:br/>
        <w:t>сенен аяғын тартатын болады. Бірінші басшыдан</w:t>
        <w:br/>
        <w:t>жасқанбайтын мекемеде береке жоқ. Сыйласу деген бар,</w:t>
        <w:br/>
        <w:t>әйтсе де, сыйластықтың қайнар бұлағы жасқануда.</w:t>
        <w:br/>
        <w:t>РЕКТОР: Шамасы, бұл сенің өз тәжірибеңнен ғой деймін?</w:t>
      </w:r>
    </w:p>
    <w:p>
      <w:r>
        <w:t>253</w:t>
        <w:br/>
        <w:t>Е%.18.09.1Эіл а! 4ғаішаМа- ШІ раде 255 : Й : Й</w:t>
        <w:br/>
        <w:t>ЕКТОР (бірінші келген кісіге қарап): Солай, ренжімеңіз.</w:t>
        <w:br/>
        <w:t>Мен сізді сыйлаймын, бұдан былай да сыйласуға дайынмын.</w:t>
        <w:br/>
        <w:t>Бірақ, мұндай ұсақ-түйек нәрсеге бола әуре боп қайтесіз.</w:t>
        <w:br/>
        <w:t>Ініңізді білемін, естіп жүрмін, орташа оқыды, оны институтқа</w:t>
        <w:br/>
        <w:t>бірден мұғалім етіп қалдыра алмаймын. Және, кадр</w:t>
        <w:br/>
        <w:t>мәселесін өзіміз емес, оқу министрлігімен ақылдаса отырып</w:t>
        <w:br/>
        <w:t>таңдаймыз.</w:t>
        <w:br/>
        <w:t>КІСІ: Егер сіз рекомендация берсеңіз...</w:t>
        <w:br/>
        <w:t>РЕКТОР: Жалғыз өзімнің рекомендация беруге правом</w:t>
        <w:br/>
        <w:t>жоқ. Оны кафедра шенеді, сонан соң ректоратта қаралады.</w:t>
        <w:br/>
        <w:t>КІСІ: Ім-м... Түсінікті. (Орнынан тұрады). Кімнің қалай</w:t>
        <w:br/>
        <w:t>орналасып жатқанын да есітіп жүрміз-ау...</w:t>
        <w:br/>
        <w:t>РЕКТОР: Іһм... Шыныңды айтқаныңыз дұрыс болды. Бұл</w:t>
        <w:br/>
        <w:t>сөз маған жолықпай тұрып та ойыңызда болған ғой. Егер</w:t>
        <w:br/>
        <w:t>мен сіздің айтқаныңызды орындаған болсам, сөз жоқ,</w:t>
        <w:br/>
        <w:t>сырыңыз сыртқа шықпас еді. Солай ма, сіз бұған қалай</w:t>
        <w:br/>
        <w:t>қарайсыз?</w:t>
        <w:br/>
        <w:t>КІСІ: Демек, біраз нәрсеге көзімнің енді жеткені.</w:t>
        <w:br/>
        <w:t>РЕКТОР (күліп): Кешіріңіз, кінәмды күлкімен жуайын</w:t>
        <w:br/>
        <w:t>деген ойым жоқ. Тек сыйласатын адамдарымның мен туралы</w:t>
        <w:br/>
        <w:t>не ойлайтынын енді ғана біліп, соған күліп отырмын. Мені</w:t>
        <w:br/>
        <w:t>ренжіді екен деп, немесе келеке етті деп ойлап қалмаңыз.</w:t>
        <w:br/>
        <w:t>КІСІ (үнсіздіктен сон): Сау болыңыз.</w:t>
        <w:br/>
        <w:t>РЕКТОР: Сау болыңыз.</w:t>
        <w:br/>
        <w:t>Кісі шығып кетеді. Манадан бері өзін еркін ұстап, темекі</w:t>
        <w:br/>
        <w:t>шегіп, газет қарап отырған кісі газетін төмен түсіріп,</w:t>
        <w:br/>
        <w:t>баяу тіл қатады.</w:t>
        <w:br/>
        <w:t>2-РЕКТОР: Қалай, үй ішің аман ба?</w:t>
        <w:br/>
        <w:t>РЕКТОР: Шүкір, аманшылық. Үлкеніміз бес күн болды,</w:t>
        <w:br/>
        <w:t>ауруханаға түсіп қалған. Тауға шығамыз деп суық тигізіп</w:t>
        <w:br/>
        <w:t>алыпты. )</w:t>
        <w:br/>
        <w:t>2-РЕКТОР: Қазір қалай?</w:t>
        <w:br/>
        <w:t>РЕКТОР: Рақмет, тәуір сияқты. Өздерің қалайсыңдар?</w:t>
        <w:br/>
        <w:t>2-РЕКТОР: Аманшылық... Ім...м... Жаңағы кісіні</w:t>
        <w:br/>
        <w:t>ашуландырып жібердің ғой, танысың ба еді?</w:t>
        <w:br/>
        <w:t>РЕКТОР: Иа, танысым. Кей кісілерге таң қалам, буынсыз</w:t>
        <w:br/>
        <w:t>жерге пышақ салады да, өтпесе біреуге өкпелейді.</w:t>
        <w:br/>
        <w:t>2-РЕКТОР (басын шайқап күледі): Болады, болады... Бес</w:t>
        <w:br/>
        <w:t>жылдан бері ондай-ондайдың талайын көргенбіз.</w:t>
      </w:r>
    </w:p>
    <w:p>
      <w:r>
        <w:t>252</w:t>
        <w:br/>
        <w:t>КАНЕ СӨРІНЕЙ, Япыр-ау, басқасының бәрін былай</w:t>
        <w:br/>
        <w:t>қойғанда, екеуміз де сол кісінің шәкіртіміз ғой, сол кісіден,</w:t>
        <w:br/>
        <w:t>бес жыл бойы оқымадық па? Әрі-беріден соң ол саған.</w:t>
        <w:br/>
        <w:t>ғылыми жетекші де болды ғой...</w:t>
        <w:br/>
        <w:t>2-РЕКТОР: Мен оған өле-өлгенше шәкірт боп қала</w:t>
        <w:br/>
        <w:t>алмаймын.</w:t>
        <w:br/>
        <w:t>РЕКТОР: Ал, ұстаздан шәкірт озады демексің той?</w:t>
        <w:br/>
        <w:t>2-РЕКТОР: Озармыз, озбаспыз, ол болашақтың үлесі. Ал</w:t>
        <w:br/>
        <w:t>менің дәл қазіргі мақсатым -- институтты маман қадрлар</w:t>
        <w:br/>
        <w:t>дайындауда алдыңғы қатарға шығару. Бұдан жиырма, отыз.</w:t>
        <w:br/>
        <w:t>жыл бұрын жазылған сарғайған лекциялар бүгінгі өскелең</w:t>
        <w:br/>
        <w:t>ғылымның, талапты студенттің талғамына жауап бере.</w:t>
        <w:br/>
        <w:t>алмайды. )</w:t>
        <w:br/>
        <w:t>РЕКТОР: Профессор Камалиевті сол үшін ғана шеттеттім.</w:t>
        <w:br/>
        <w:t>деп ойлайсың ба?</w:t>
        <w:br/>
        <w:t>2-РЕКТОР (иығын қозғап): Енді қалай?</w:t>
        <w:br/>
        <w:t>РЕКТОР (сәл ғана пауза): Менің өз басым ғылыми,</w:t>
        <w:br/>
        <w:t>дәрежем бола тұра, оның лекциясын тыңдауға қазір де,</w:t>
        <w:br/>
        <w:t>дайынмын. Профессор Камалиев сарғайған қағаз бен сары:</w:t>
        <w:br/>
        <w:t>езу сөздің адамы емес. .-</w:t>
        <w:br/>
        <w:t>2-РЕКТОР (сәл аңтарылып): Тһм, с-солай де! Демек, сен.</w:t>
        <w:br/>
        <w:t>менің шешіміме қарсысың ғой?</w:t>
        <w:br/>
        <w:t>РЕКТОР: Иә.</w:t>
        <w:br/>
        <w:t>2-РЕКТОР: Бәлкім, оны өз институтыңа шақырарсың!</w:t>
        <w:br/>
        <w:t>биология кафедрасының меңгерушісінің орны бос тұр ғой:</w:t>
        <w:br/>
        <w:t>РЕКТОР (алақанына жұдырығын соғып, ерсілі-қарсылы біраз.</w:t>
        <w:br/>
        <w:t>жүреді): Сен бір беткей кеткенсің. Ғылыми атақтарының</w:t>
        <w:br/>
        <w:t>бәрін былай қойғанда, Қамалиев нағыз ұстаз еді ғой. Ол</w:t>
        <w:br/>
        <w:t>сөйлегенде аудиторияда сексен студент отыру керек болса,</w:t>
        <w:br/>
        <w:t>сырттан келіп, тыңдаушылармен жүзден асушы еді. Әлі де</w:t>
        <w:br/>
        <w:t>солай. Сондай адамдарды шеттетіп институтты жоғары</w:t>
        <w:br/>
        <w:t>білімді мамандар даярлауда алдыңғы қатарға шығарамын</w:t>
        <w:br/>
        <w:t>дегенге шүбә келтіріп тұрмын. 5</w:t>
        <w:br/>
        <w:t>2-РЕКТОР (терезенің алдына кеп, сыртқа қарап тұрады):</w:t>
        <w:br/>
        <w:t>Грибо-едов. "Ақыл-дың а-за-бы!" (Күліп, бері бұрылады):</w:t>
        <w:br/>
        <w:t>Қарап тұрсаң, жер астындағы ақыл атаулының бәрі қазір</w:t>
        <w:br/>
        <w:t>жердің бетіне шыққан сияқты. Жұрттың бәрі ақылды, бәрі</w:t>
        <w:br/>
        <w:t>данышпан. Міне, екеуміз де бір-бірімізге ақыл айтып, босқа,</w:t>
        <w:br/>
        <w:t>азап шегіп тұрмыз. Әрқайсымызда өз басымызға жетерлік</w:t>
        <w:br/>
        <w:t>255</w:t>
        <w:br/>
        <w:t>ЕЗ.18.09.13іша 4ғшаМа--.- раде 263</w:t>
        <w:br/>
        <w:t>ДОЦЕНТ (намыстанып): Ендеше, мен оған ертең бес</w:t>
      </w:r>
    </w:p>
    <w:p>
      <w:r>
        <w:t>қойып берейін де, бір жылдық стипендиясын жалақымнан</w:t>
        <w:br/>
        <w:t>қайтарайын!.. Кешірім өтінейін!..</w:t>
        <w:br/>
        <w:t>РЕКТОР: Сіз ашуланбаңыз. Оқытушыны оқушыға жығып</w:t>
        <w:br/>
        <w:t>берейін деген ойдан аулақпын, сізді оңаша шақырып алып</w:t>
        <w:br/>
        <w:t>сөйлесейін дегенім де сондықтан. Алайда, сіз сол студенттің</w:t>
        <w:br/>
        <w:t>жағдайымен таныстыңыз ба% Жоқ! Ол қаршадайынан жетім</w:t>
        <w:br/>
        <w:t>қалып, балалар үйінде тәрбиеленген, біздің институтқа да</w:t>
        <w:br/>
        <w:t>сол балалар үйінің директорының жолдамасымен түскен.</w:t>
        <w:br/>
        <w:t>Қабылдау экзамендерінің бәрін үздік тапсырған. Сол</w:t>
        <w:br/>
        <w:t>баланың енді кеп сіздің пәннен сүріне беретініне таңым</w:t>
        <w:br/>
        <w:t>бар.</w:t>
        <w:br/>
        <w:t>ДОЦЕНТ: Мектеп программасы мен институт</w:t>
        <w:br/>
        <w:t>программасының екеуі екі бөлек.</w:t>
        <w:br/>
        <w:t>РЕКТОР: Дұрыс, оған қосыламын. Мектепті жақсы бітіріп</w:t>
        <w:br/>
        <w:t>келген кейбір балалар институт программасын меңгере</w:t>
        <w:br/>
        <w:t>алмайды. Бірақ, біз сөз етіп отырған студенттің ерекше</w:t>
        <w:br/>
        <w:t>қабілетті екенін сіз аңғардыңыз ба?</w:t>
        <w:br/>
        <w:t>ДОЦЕНТ: Әзірге қырсық мінезінен басқасын көре</w:t>
        <w:br/>
        <w:t>алғаным жоқ.</w:t>
        <w:br/>
        <w:t>РЕКТОР: Әрине, мінез деген бойдағы қабілет пен</w:t>
        <w:br/>
        <w:t>таланттың құнын кетіретін өзінше кесел. Бірақ, біз ұстаз</w:t>
        <w:br/>
        <w:t>екенімізді ешқашан ұмытпауымыз керек қой. Шәкірттің</w:t>
        <w:br/>
        <w:t>таланты мен қабілетін сол қырсық мінездерден аршып алуға</w:t>
        <w:br/>
        <w:t>тиіспіз.</w:t>
        <w:br/>
        <w:t>ДОЦЕНТ: Япыр-ай, арамызда Исаак Ньютон жүрмесе</w:t>
        <w:br/>
        <w:t>болғаны.</w:t>
        <w:br/>
        <w:t>РЕКТОР: Несі бар, жүруі де мүмкін.</w:t>
        <w:br/>
        <w:t>ДОЦЕНТ: Егер мені арнайы шақырған жұмысыңыз осы</w:t>
        <w:br/>
        <w:t>ғана болса, кете беруіме рұқсат етіңіз. Сіз ара түскен соң</w:t>
        <w:br/>
        <w:t>басы артық сөз айтып әуре болудың керегі жоқ. Оған</w:t>
        <w:br/>
        <w:t>қалаған бағасын қойып берейін.</w:t>
        <w:br/>
        <w:t>РЕКТОР (орнынан тұрып, әрі-бері жүреді): Ақылдаспақ</w:t>
        <w:br/>
        <w:t>боп шақырып едім, сіз мені мүлдем қате түсіндіңіз. Өзіңіз</w:t>
        <w:br/>
        <w:t>ойлаңызшы, институттың шарқ ұрып іздейтіні дарынды</w:t>
        <w:br/>
        <w:t>жастар емес пе? Бір студентті үлгіре алмағандығы үшін</w:t>
        <w:br/>
        <w:t>шығарып жібере салу бізге түк қиындығы ЖОҚ, неге</w:t>
        <w:br/>
        <w:t>шығардың деп ол үшін бізді ешкім жазаламайды.</w:t>
        <w:br/>
        <w:t>Министрлікке мәлімет береміз де қоямыз. Ал, оның ар</w:t>
        <w:br/>
        <w:t>260</w:t>
        <w:br/>
        <w:t>ЕЗ.18.09.13іШа/ 4-ХаШай-- 1 раде 260</w:t>
        <w:br/>
        <w:t>РЕКТОР: Есімде.</w:t>
        <w:br/>
        <w:t>2-РЕКТОР: Әрине, есінде. Есіңнен шыққан жағдайда да</w:t>
        <w:br/>
        <w:t>жақынды да есіңе түсіруге тура келеді. ;</w:t>
        <w:br/>
        <w:t>РЕКТОР: Неге?</w:t>
        <w:br/>
        <w:t>2-РЕКТОР: Ғылыми советтің жұмысына араласыш</w:t>
        <w:br/>
        <w:t>оппоненттерді өзің таңдайсың. Шығып сөйлеушілердің сөзі</w:t>
        <w:br/>
        <w:t>күні бұрын ұйымдастырылыпты. Министерство бұл мәселені</w:t>
      </w:r>
    </w:p>
    <w:p>
      <w:r>
        <w:t>жуықта коллегияда қарамақ. Алдын алғайсың.</w:t>
        <w:br/>
        <w:t>РЕКТОР: Дәлел? ,</w:t>
        <w:br/>
        <w:t>2-РЕКТОР: Дәлелдейтін ештеңе жоқ. Сол жаққа</w:t>
        <w:br/>
        <w:t>жеткізгендер фактіні тізген де берген. ;</w:t>
        <w:br/>
        <w:t>РЕКТОР: Ал, саған керек болса! Сонда мен оппонент</w:t>
        <w:br/>
        <w:t>дайындағанмын, мақтау сөз ұйымдастырғанмын?! Бұл</w:t>
        <w:br/>
        <w:t>қандай жаңалық! Ол жігітті танитыным рас, ғылыми</w:t>
        <w:br/>
        <w:t>жағынан көмек те бердім. Бірақ, ешқандай туыстық қатысым</w:t>
        <w:br/>
        <w:t>жоқ. Тіпті, туысым болған күннің өзінде оның осы</w:t>
        <w:br/>
        <w:t>институттың ғылыми советінде диссертация қорғауға</w:t>
        <w:br/>
        <w:t>правосы бар ғой. Зерттеп жүрген тақырыбы тың, алған</w:t>
        <w:br/>
        <w:t>нәтижелері мақтауға тұрарлық. Мен танитын болғандықтан;</w:t>
        <w:br/>
        <w:t>ол диссертация қорғамауға тиіс пе? Ал, жарайды, мен</w:t>
        <w:br/>
        <w:t>ұйымдастыра қояйын, ВАҚ деген бар емес пе? Егер</w:t>
        <w:br/>
        <w:t>жазылған еңбектерде ғылыми мән болмаса олар да Өвкілекс</w:t>
        <w:br/>
        <w:t>еді ғой.</w:t>
        <w:br/>
        <w:t>2-РЕКТОР: ВАК-тегілер де адам. Москвадан мақтап пікір</w:t>
        <w:br/>
        <w:t>жазған доктордың аттестациялық комиссияда танысы жоқ</w:t>
        <w:br/>
        <w:t>дейсің бе?</w:t>
        <w:br/>
        <w:t>РЕКТОР (ұзақ ойланып жүріп): Мейлі, коллегияда қалай</w:t>
        <w:br/>
        <w:t>талқыласа, солай талқыласын. Ғылыми еңбек диссертанттың</w:t>
        <w:br/>
        <w:t>қолында, авторефераты шыққан, қажет болса, соған</w:t>
        <w:br/>
        <w:t>жүгінеміз.</w:t>
        <w:br/>
        <w:t>2-РЕКТОР: Сен-ол үшін маған ренжіме, мен тек достық</w:t>
        <w:br/>
        <w:t>көңілмен алдын ала ескертіп отырмын, басқа пиғылым болса</w:t>
        <w:br/>
        <w:t>түк білмеген кісідей үнсіз кете берер едім. Кейде әділдігіңді</w:t>
        <w:br/>
        <w:t>дәлелдей алмай қалатын кезің болады, соны: ескерткенім</w:t>
        <w:br/>
        <w:t>ғой. (Сағатына қарап). Мен-“біраз кешігіп қалдым-ау деймін.</w:t>
        <w:br/>
        <w:t>Қазір сағат он бірде қабылдау комиссиясымен жиналыс</w:t>
        <w:br/>
        <w:t>өткізуім керек еді, кетейін. Сау бол!</w:t>
        <w:br/>
        <w:t>РЕКТОР: Келгеніңе рақмет. Сау бол. (Қолын ұсинадыр?</w:t>
        <w:br/>
        <w:t>2-РЕКТОР: Алдағы” жексенбіде аң аулауға барайық.</w:t>
        <w:br/>
        <w:t>зің Егу</w:t>
        <w:br/>
        <w:t>17-605</w:t>
        <w:br/>
        <w:t>Е.18.09.13іШа! 4-сіШай4---1/- раде 274 .</w:t>
        <w:br/>
        <w:t>кім жолға салады, кім түзейді? Өзімнің арым таза болмаған"</w:t>
        <w:br/>
        <w:t>соң өзгенің кемшілігін қалай түзетпекпін? Сіздер мұны неге,</w:t>
        <w:br/>
        <w:t>түсінбейсіздер, әлде түсінгілерің келмей ме?</w:t>
        <w:br/>
        <w:t>ӘКЕСІНІҢ ІНІСІ: Қой, айналайын, оның бәрін маған!</w:t>
        <w:br/>
        <w:t>айғайлап түсіндірмей-ақ қой. Түсіндім. Құдай бет алдыңнан:</w:t>
        <w:br/>
        <w:t>жарылқасын. Қош бол. Інім ден... дөкей деп елге мақтанып”</w:t>
        <w:br/>
        <w:t>біз жүрсек... (Орнынан тұрып есікке беттейді). Қолымнан”</w:t>
        <w:br/>
        <w:t>келмейді дейді ғой. Қолыңнан ештеңе келмейтін болса,</w:t>
        <w:br/>
        <w:t>ауылға бар да мектепке мұғалім бол. Көр де тұр, саған ыза</w:t>
        <w:br/>
        <w:t>болғанда бар ғой, осы үш баланың үшеуін де Шымкентке”</w:t>
        <w:br/>
        <w:t>апарып: оқуға іліндіремін. Қайтсем де іліндіремін!</w:t>
        <w:br/>
        <w:t>Жақыннан жат жақсы!</w:t>
        <w:br/>
        <w:t>РЕКТОР: Түсінер деп едім, түсінбедіңіз. Басқа айтар сөзім</w:t>
        <w:br/>
        <w:t>жоқ.</w:t>
      </w:r>
    </w:p>
    <w:p>
      <w:r>
        <w:t>Әкесінің інісі есіктен шыға береді.</w:t>
        <w:br/>
        <w:t>ӘЙЕЛІ: Аға!..</w:t>
        <w:br/>
        <w:t>Есік сарт жабылады. Ректор мен Әйелі екеуі үнсіз тұр.</w:t>
        <w:br/>
        <w:t>ӘЙЕЛІ: Сенен енді өз туыстарың да күдер үзе</w:t>
        <w:br/>
        <w:t>бастады. 4</w:t>
        <w:br/>
        <w:t>РЕКТОР: Жақсылық жасасам ғана жақын жүріп, көмегім.</w:t>
        <w:br/>
        <w:t>сарқылғанда сырт айналатын туыстың маған керегі де жоқ.</w:t>
        <w:br/>
        <w:t>Менің туысқандығым тигізер пайдама қарап бағаланатын”</w:t>
        <w:br/>
        <w:t>болса, туыстық мейірімді де сатып алатын болғаным ғой.</w:t>
        <w:br/>
        <w:t>Әркім өз басының ғана жайын ойлайды. Тіпті, мына тұрған.</w:t>
        <w:br/>
        <w:t>сен де!</w:t>
        <w:br/>
        <w:t>ӘЙЕЛІ: Менің жазығым қанша?</w:t>
        <w:br/>
        <w:t>РЕКТОР: Ешқандай да “Артектің" керегі жоқ! Бала өз</w:t>
        <w:br/>
        <w:t>достарымен бірге кете берсін.</w:t>
        <w:br/>
        <w:t>ӘЙЕЛІ: Мынауын... мынауың ұят қой! Ойлашы, мынадай:</w:t>
        <w:br/>
        <w:t>мінезбен тұрғанда адамдармен жай қарым-қатынастан да</w:t>
        <w:br/>
        <w:t>айрыламыз ғой. Жарайды, сен ешкімге барма, ешкімнен:</w:t>
        <w:br/>
        <w:t>ештеңе өтінбе, қызмет бабыңды пайдаланба, бәрібір әйтеуір:</w:t>
        <w:br/>
        <w:t>бір адамдармен араласуымыз керек емес пе? Бұл -”</w:t>
        <w:br/>
        <w:t>күнделікті өмірдің бұлтартпас талаптары, күйеуім ректор</w:t>
        <w:br/>
        <w:t>екен деп... 2</w:t>
        <w:br/>
        <w:t>РЕКТОР: Сен маған лекция оқуға келдің бе, осы? Мұның”</w:t>
        <w:br/>
        <w:t>бәрін үйге барған соң айтсаң қайтеді? “Сыртта адамдар.</w:t>
        <w:br/>
        <w:t>күтіп отыр. Сенің ауруханаға баруың керек...</w:t>
        <w:br/>
        <w:t>ӘЙЕЛІ: Иә-иә... Мен қайтайын... Базарға да соғу керек.”</w:t>
        <w:br/>
        <w:t>271</w:t>
        <w:br/>
        <w:t>ЕЗ</w:t>
        <w:br/>
        <w:t>вделзан Бан А 7 қолын артына ұсшап, ары-бері жүреді):</w:t>
        <w:br/>
        <w:t>Иә, иә! Өз тәжірибем де бар, өзгенің тәжірибесі де бар.</w:t>
        <w:br/>
        <w:t>Мұның бәрі ешкімнің жанынан шықпайды, өмірдің өз</w:t>
        <w:br/>
        <w:t>диктовкасы ғой. (Бұрылып, ректордың алдына кеп тұрады</w:t>
        <w:br/>
        <w:t>да, оған қарап езу тартады.) Япырмай, мен саған лекция</w:t>
        <w:br/>
        <w:t>оқығалы келгендей болдым-ау. Мұндай ұсақ-түйек</w:t>
        <w:br/>
        <w:t>заңдылықтарды бала емессің, өзің де білесің ғой. Бірақ,</w:t>
        <w:br/>
        <w:t>кей-кейде түк білмейтін аңғал, аңқау бола қалатындарың</w:t>
        <w:br/>
        <w:t>не?</w:t>
        <w:br/>
        <w:t>РЕКТОР (орнынан тұрып, шығын қозғайды): Аңқау боп</w:t>
        <w:br/>
        <w:t>көрінуге тырысқан ниетім болса бұйырмасын.</w:t>
        <w:br/>
        <w:t>Жаратылысым солай шығар.</w:t>
        <w:br/>
        <w:t>2-РЕКТОР (орнынан қозғалып): Жағдайға қарай</w:t>
        <w:br/>
        <w:t>жаратылыс сыйлаған мінезді де өзгертуге тура келеді. Кей</w:t>
        <w:br/>
        <w:t>жағдайда түсініп тұрған нәрсенді түсінбеген, жаның ашыған</w:t>
        <w:br/>
        <w:t>біреуге жан ашымастық таныту да қажет.</w:t>
        <w:br/>
        <w:t>РЕКТОР: Не үшін?</w:t>
      </w:r>
    </w:p>
    <w:p>
      <w:r>
        <w:t>2-РЕКТОР: Өз басыңды қорғау үшін! Әрине, саған сеніп,</w:t>
        <w:br/>
        <w:t>мемлекеттік маңызы бар жауапты қызмет жүктеген соң ол</w:t>
        <w:br/>
        <w:t>үмітті ақтау керек. Осы мекеменің жұмысын жақсарту,</w:t>
        <w:br/>
        <w:t>жөнсіздіктерге жол бермеу сенің әрі тікелей міндетің, бір</w:t>
        <w:br/>
        <w:t>жағынан, азаматтық борышың. Ал, сол ойларынды жүзеге</w:t>
        <w:br/>
        <w:t>асыру үшің алдыңнан көлденең кедергі кездесе берсе не</w:t>
        <w:br/>
        <w:t>істейсің? Есіл уақытың мен күш-жігерің ұсақ-түйекке сарп</w:t>
        <w:br/>
        <w:t>болып, үлкен, негізгі мақсат көлеңкеде қалып қоймай ма?</w:t>
        <w:br/>
        <w:t>Сол үшін, ондай кедергілер қайта-қайта қылтыңдап қоймаса</w:t>
        <w:br/>
        <w:t>шұғыл шешім қабылдау керек. Оны жолыңнан ал да таста.</w:t>
        <w:br/>
        <w:t>Сонан соң жоғарғы жаққа жақсылап жауабын дайында. Е-</w:t>
        <w:br/>
        <w:t>е, бұл мәселенің де талай-талай ньюанстары бар-ау!</w:t>
        <w:br/>
        <w:t>Жақында, дәлірек айтсам, күні кеше, жиырма екі жылдан</w:t>
        <w:br/>
        <w:t>бері биология кафедрасының меңгерушісі боп істеп келе</w:t>
        <w:br/>
        <w:t>жатқан кісіні орнынан алып тастадым.</w:t>
        <w:br/>
        <w:t>РЕКТОР (жалт бұрылып): Кімді-1% Қамалиевті ме?</w:t>
        <w:br/>
        <w:t>2-РЕКТОР: Иә, иә. Институт мұғалімдерін маған қарсы</w:t>
        <w:br/>
        <w:t>қойып, алауыздық тудырды.</w:t>
        <w:br/>
        <w:t>РЕКТОР: Мынауың Үлкен әбестік болған, үлкен әбестік!</w:t>
        <w:br/>
        <w:t>(Әрі-бері жүреді). Бір институтта отыз жылдан бері жұмыс</w:t>
        <w:br/>
        <w:t>істеп келеді, аты бүкіл елге белгілі биолог. Талай-талай</w:t>
        <w:br/>
        <w:t>докторлар мен кандидаттар дайындаған. Ал, сен кеп...</w:t>
        <w:br/>
        <w:t>254</w:t>
        <w:br/>
        <w:t>Еаү80% оша 4ғсЧ 44---.- раде 261</w:t>
        <w:br/>
        <w:t>ұмыс оасты боп кеттік қой. Сол ауданның бірінші хатшысы</w:t>
        <w:br/>
        <w:t>келіп кетіңдер деп шақырып қоймай жүр. Мылтық ұстай</w:t>
        <w:br/>
        <w:t>алушы ма едің?</w:t>
        <w:br/>
        <w:t>РЕКТОР: Шүріппені баса аламын... Бірақ, қазір оған уақыт</w:t>
        <w:br/>
        <w:t>қайда. Қабылдау емтихандары бітсін, студенттерді ауыл</w:t>
        <w:br/>
        <w:t>шаруашылығы жұмыстарына жіберіп болайық. Сол кезде</w:t>
        <w:br/>
        <w:t>барармыз.</w:t>
        <w:br/>
        <w:t>2-РЕКТОР: Жарайды, солай-ақ болсын. (Шыға береді де,</w:t>
        <w:br/>
        <w:t>әлдене есіне енді ғана түскендей, кейін бұрылып даусын</w:t>
        <w:br/>
        <w:t>сәндеп). Айтпақшы, мына бір қағазды ұмытып барады</w:t>
        <w:br/>
        <w:t>екенмін ғой. (Қалтасынан абитпуриенттердің фамилиясы</w:t>
        <w:br/>
        <w:t>жазылған қағаз ұсынады). Біреуі физика, біреуі биология</w:t>
        <w:br/>
        <w:t>факультеттеріне документтерін ертең тапсырады.</w:t>
        <w:br/>
        <w:t>РЕКТОР (қолына қағазды ұстап, аңырып тұрып</w:t>
        <w:br/>
        <w:t>қалады): Мынауың... заңсыздық қой. Бұл менің қолымнан</w:t>
        <w:br/>
        <w:t>келмейді.</w:t>
        <w:br/>
        <w:t>2-РЕКТОР: Аһа-һа-һа-һа-һа! Ертегі айтуға шеберсің-ау!..</w:t>
        <w:br/>
        <w:t>АһҺа-һа-һа... Жарайды, осы екеуі-ақ. Кейін хабарласармын.</w:t>
        <w:br/>
        <w:t>(Ол шығып кешеді. Ректор кабинеттің ортасында тұрып</w:t>
        <w:br/>
        <w:t>қалады).</w:t>
        <w:br/>
        <w:t>Пауза.</w:t>
        <w:br/>
        <w:t>Жарық сөнеді де, қайтпа жанады. Ректор өз орнында</w:t>
        <w:br/>
        <w:t>отыр.</w:t>
        <w:br/>
        <w:t>Есік ашылып, тағы бір портфель көтерген орта жастағы</w:t>
      </w:r>
    </w:p>
    <w:p>
      <w:r>
        <w:t>кісі кіріп келе жатпады. Есік ашылғанда ар жағынан Шалдың</w:t>
        <w:br/>
        <w:t>басы көрініп, “Шырағым-ау; мен едім ғой, қашанғы күтемін!"</w:t>
        <w:br/>
        <w:t>- деп айғайлаған даусы естіледі. Бұл бір саусағын көтереді</w:t>
        <w:br/>
        <w:t>де, есікті жаба қояды.</w:t>
        <w:br/>
        <w:t>ДОЦЕНТ: О-о, сәләмәтсіз бе! (Жалпаңдап қол алысып</w:t>
        <w:br/>
        <w:t>амандасады). Хал-жағдайыңыз жақсы ма?</w:t>
        <w:br/>
        <w:t>РЕКТОР: Шүкір, шүкір.</w:t>
        <w:br/>
        <w:t>ДОЦЕНТ: Балаңыз ауруханада деп естіп едім, қазір</w:t>
        <w:br/>
        <w:t>қалай? Барып шығу керек еді, күнде ертеңмен қол тимейді.</w:t>
        <w:br/>
        <w:t>Оның үстіне, төртінші курстың студенттері соңғы</w:t>
        <w:br/>
        <w:t>емтихандарын тапсырып жатыр...</w:t>
        <w:br/>
        <w:t>РЕКТОР (жарайды, болды Чегендей қолын сәл көтеріп):</w:t>
        <w:br/>
        <w:t>Үлгерімдері қалай?</w:t>
        <w:br/>
        <w:t>ДОЦЕНТ: Жаман емес. Бүгін бітемін, ертең екілік алған</w:t>
        <w:br/>
        <w:t>258</w:t>
        <w:br/>
        <w:t>ЕЗ,18.09.13хаіша: 4-0іша!4--.1/- раде 266</w:t>
        <w:br/>
        <w:t>деп қуанып қал!</w:t>
        <w:br/>
        <w:t>сақ, бұ бәле: “Исклушит қылды" деп күмілжіп</w:t>
        <w:br/>
        <w:t>РЕКТОР: Ә-ә, есімде, есімде! Жатақханада төйекес</w:t>
        <w:br/>
        <w:t>шығарған батырлар ғой?</w:t>
        <w:br/>
        <w:t>ШАЛ: Иә-иә! Түнде төбелескен, түнде!</w:t>
        <w:br/>
        <w:t>РЕКТОР: Ім-мм... Балаңыздың жағдайы қиын, ақсақал.</w:t>
        <w:br/>
        <w:t>Институтқа қайтадан қабылдай алмаймыз. Тәртіп</w:t>
        <w:br/>
        <w:t>бұзушыларға біздің арамызда орын жоқ!</w:t>
        <w:br/>
        <w:t>ШАЛ: Ойпырым-ай, біржолға...</w:t>
        <w:br/>
        <w:t>РЕКТОР: Балаңыз институттан екі рет төбелескені үшін</w:t>
        <w:br/>
        <w:t>шығарылды.</w:t>
        <w:br/>
        <w:t>ШАЛ: Не дейді, құдай-ау! Әй, сен бір төбелескеніңді</w:t>
        <w:br/>
        <w:t>айтпап едің ғой. Біреуін қайда жасырып қойып ең?</w:t>
        <w:br/>
        <w:t>ЗАОШНИК: Екеуінде де бір-ақ студентпен төбелескем.</w:t>
        <w:br/>
        <w:t>Шал бақырайып Ректорға бір, Баласына бір қарайды.</w:t>
        <w:br/>
        <w:t>РЕКТОР (ерніндегі күлкісін шшып): Ақсақал, балаңызды</w:t>
        <w:br/>
        <w:t>ауылға алып қайтыңыз. Жұмыс істесін. Әрі-бері жүре бен</w:t>
        <w:br/>
        <w:t>сізге де оңай емес шығар. Әуре боп қайтесіз.</w:t>
        <w:br/>
        <w:t>ШАЛ (орнынан тұрып, Ректордың алдына келеді):</w:t>
        <w:br/>
        <w:t>Қарағым, ер кезегі үшке дейін. Сонау жақтан әуре боп</w:t>
        <w:br/>
        <w:t>келіп едім, тағы біржолға көріңізші. Ендігәрі төбелеспек</w:t>
        <w:br/>
        <w:t>түгілі біреулермен жанжалдасты деген сыбыс естісем, аяқ-</w:t>
        <w:br/>
        <w:t>қолын байлап өзім-ақ алып кетемін. Биылғы күзде бітіретін</w:t>
        <w:br/>
        <w:t>еді...</w:t>
        <w:br/>
        <w:t>РЕКТОР: Балаңызға қанша ақша жіберіп тұрасыз?</w:t>
      </w:r>
    </w:p>
    <w:p>
      <w:r>
        <w:t>ШАЛ: Тапқан-таянғаныңды түгел бересің деп ортаншы</w:t>
        <w:br/>
        <w:t>ағасын ортадан шығарып қойғанбыз. Ол жетпей қалды десе,</w:t>
        <w:br/>
        <w:t>кемпірдің пенсиясынан да саламыз. Тарлық көріп жүрген</w:t>
        <w:br/>
        <w:t>жоқ сияқты.</w:t>
        <w:br/>
        <w:t>РЕКТОР (ренжіп): Баланы алдымен өздеріңіз</w:t>
        <w:br/>
        <w:t>бұзғансыздар! Ол өз айлығын тағы алады. Бәрін қосқанда</w:t>
        <w:br/>
        <w:t>200-250 сом! Бұл -- орташа қызметкердің айлық табысы.</w:t>
        <w:br/>
        <w:t>Сол ақшамен олар бүкіл семьясын асырайды. Ал, балаңыз</w:t>
        <w:br/>
        <w:t>оны қарақан басына жаратады! Тәртіпсіздік жоқтықтан емес,</w:t>
        <w:br/>
        <w:t>тоқтықтан туады.</w:t>
        <w:br/>
        <w:t>ШАЛ: Қайдан білейін, қалқам. Алыста жүр ғой, қатар</w:t>
        <w:br/>
        <w:t>құрбыларынан-кем болмасын, көзі жәутеңдемесін деп...</w:t>
        <w:br/>
        <w:t>РЕКТОР: Балаңызды тым жақсы көреді екенсіз. Жақсы</w:t>
        <w:br/>
        <w:t>көрудің белгісі оның қалтасын нығыздай беру емес.</w:t>
        <w:br/>
        <w:t>263</w:t>
        <w:br/>
        <w:t>Е4.18.09.13(ішіаі 4-іШаі4з--іі- раде 262</w:t>
        <w:br/>
        <w:t>студенттерден қайта емтихан қабылдаймын. Імм... Қызметке</w:t>
        <w:br/>
        <w:t>келген бойда маған кірсін деген екенсіз...</w:t>
        <w:br/>
        <w:t>РЕКТОР: Мен кеше сағат төртке келсін деп едім...</w:t>
        <w:br/>
        <w:t>ДОЦЕНТ: АҺ, солай ма еді! Кешіріңіз! Деканаттағы</w:t>
        <w:br/>
        <w:t>секретарь қыз маған әлгінде ғана айтты. Ойпырмай, ол</w:t>
        <w:br/>
        <w:t>қызда да ес қалмаған шығар. Кешегі сөзді бүгін айтқаны, )</w:t>
        <w:br/>
        <w:t>несі екен оның, ә!</w:t>
        <w:br/>
        <w:t>РЕКТОР (ойланып): Жарайды, мен сіздердің Бінерлерініңі?</w:t>
        <w:br/>
        <w:t>ұялтқалы отырған жоқпын. Мәселе онда емес. Айтыңызшы,</w:t>
        <w:br/>
        <w:t>үлгірмей қалған студенттердің бәрі бірдей білімсіз деп</w:t>
        <w:br/>
        <w:t>ойлайсыз ба?</w:t>
        <w:br/>
        <w:t>ДОЦЕНТ (таңданып): Түсінбедім.</w:t>
        <w:br/>
        <w:t>РЕКТОР: Екілік алған студенттердің бәрі бірдей білімсіз</w:t>
        <w:br/>
        <w:t>деп ойлайсыз ба?</w:t>
        <w:br/>
        <w:t>ЖОЦЕНТ: Імм... мм.. Қалай десем екен?.. Экзамен деген</w:t>
        <w:br/>
        <w:t>студенттердің білімін таразыға салатын кез..Оны өзіңіз де</w:t>
        <w:br/>
        <w:t>білесіз. Адам шыны емес, көз рентген емес, әр студенттің</w:t>
        <w:br/>
        <w:t>ішінде не жатқанын қайдан білерсің, билеттегі сұраққа да</w:t>
        <w:br/>
        <w:t>қанағаттанарлық жауап бере алмаса..</w:t>
        <w:br/>
        <w:t>РЕКТОР: Неге? Ұстаз әрбір шакбейінің қандай қабілеті</w:t>
        <w:br/>
        <w:t>бар екенін, оның, жалпы, білім дәрежесін неге байқамайды?</w:t>
        <w:br/>
        <w:t>ДОЦЕНТ: Сізді қате түсініп отырсам кешірерсіз, бірақ</w:t>
        <w:br/>
        <w:t>мұндай сұрақты арнайы шақырып (алып қойып</w:t>
        <w:br/>
        <w:t>отырғаныңыздың түпкі мәнін аңғара алмадым.</w:t>
        <w:br/>
        <w:t>РЕКТОР (шарштпадан бір парақ қағазды алып, доценттің</w:t>
        <w:br/>
        <w:t>алдына қояды): Оқып шығыңыз. Оқыңыз, оқыңыз...</w:t>
        <w:br/>
        <w:t>ДОЦЕНТ (бір сөйлемнен ғана тұратын арызды оқып</w:t>
        <w:br/>
        <w:t>шығады): Түсінсем бұйырмасын! %</w:t>
        <w:br/>
        <w:t>РЕКТОР: Түсінбегеніңіз өкінішті-ақ! Бұл студент</w:t>
      </w:r>
    </w:p>
    <w:p>
      <w:r>
        <w:t>институттан кетуге арыз берген.</w:t>
        <w:br/>
        <w:t>ДОЦЕНТ: Неге? . ы</w:t>
        <w:br/>
        <w:t>РЕКТОР: Мен сізді осыны сұрағалы- шақырып едім.</w:t>
        <w:br/>
        <w:t>Шынында - неге? Сіз осы курсқа бір жыл бойы- сабақ</w:t>
        <w:br/>
        <w:t>бердіңіз, демек, әрбір студенттің жағдайын, қабілетін, сізден</w:t>
        <w:br/>
        <w:t>басқа ешкімнің толық білуге мүмкіндігі жоқ. Мына; арыз</w:t>
        <w:br/>
        <w:t>жазып отырған студент қысқы сессияның кезінде де-сіздің</w:t>
        <w:br/>
        <w:t>пәннен екілік алған, деканаттың нұсқауымен. қайта</w:t>
        <w:br/>
        <w:t>тапсыруға барғанда сіз экзамен қабылдаудан-бас тартыпсыз.</w:t>
        <w:br/>
        <w:t>Соның нәтижесінде ол бір жыл бойы стипендиясыз жүрген.</w:t>
        <w:br/>
        <w:t>259</w:t>
        <w:br/>
        <w:t>ЕлеФал етекті ее кеше ӘКі лабораторияның біреуін қысқартсын.</w:t>
        <w:br/>
        <w:t>деген қайдан шыққан? Жо-жоқ болмайды. (Секретарь қыз</w:t>
        <w:br/>
        <w:t>кіреді. Ректор. “кешіп қалма” дегендей қолымен ишара</w:t>
        <w:br/>
        <w:t>жасайды). Институт арнайы мамандар ғана дайындайтын;</w:t>
        <w:br/>
        <w:t>мекеме емес -- ғылым ошағы. Лабораториясыз ғылыме</w:t>
        <w:br/>
        <w:t>тереңіне бойлау да мүмкін емес. Келісілген! Келісілген!.|</w:t>
        <w:br/>
        <w:t>Совминнің қаулысы да бар. Ақшаны Казсовнпроф төлейді</w:t>
        <w:br/>
        <w:t>Енді оны бұзуға Финанс министрлігінің правосы жоқ»</w:t>
        <w:br/>
        <w:t>Жарайды. Министр өзінде ме? Онда ертен өзім кіріп ”</w:t>
        <w:br/>
        <w:t>шығамын. Сау болыңыз!</w:t>
        <w:br/>
        <w:t>РЕКТОР (трубканы қоя салып): Иә, не жаңалық бар?</w:t>
        <w:br/>
        <w:t>СЕКРЕТАРЬ; Жаңа Қамалиев телефон соғып еді...</w:t>
        <w:br/>
        <w:t>РЕКТОР (орнынан тұрып): Иә, не дейді?</w:t>
        <w:br/>
        <w:t>СЕКРЕТАРЬ Бір сағаттан соң келемін деді.</w:t>
        <w:br/>
        <w:t>РЕКТОР: Міне, тамаша! Рақмет саған, қалқам. Ол келген;</w:t>
        <w:br/>
        <w:t>соң... Ғылымда бір адамның өзі қандай күш екенін білесің:</w:t>
        <w:br/>
        <w:t>бе? Бір адам деген көп нәрсе тындырады, өте көп нәрсені!»</w:t>
        <w:br/>
        <w:t>Бара бер, кісілердің кіруіне рұқсат. ;</w:t>
        <w:br/>
        <w:t>Қыз шығып кешеді.</w:t>
        <w:br/>
        <w:t>Жарық сөнеді. Телефон шырылдайды. Жарық қайтақ</w:t>
        <w:br/>
        <w:t>жанады. Ректор жалғыз.</w:t>
        <w:br/>
        <w:t>РЕКТОР: Иә, тыңдап тұрмын... Не дейді! Бала қысылып</w:t>
        <w:br/>
        <w:t>жатыр! дәрігерлермен сөйлестің бе?.. Қой, жыламан</w:t>
        <w:br/>
        <w:t>жылама... Мен қазір... қазір барамын... Сабыр ет... аз</w:t>
        <w:br/>
        <w:t>Трубканы қоя салып, есікке жүгіреді. Есікке жете беріп,</w:t>
        <w:br/>
        <w:t>кілт тоқтайды. Сағатына қарайды. Кейін қайтып, әрі-і бері</w:t>
        <w:br/>
        <w:t>тез-тез жүреді.</w:t>
        <w:br/>
        <w:t>РЕКТОР (өзіне-өзі): Қазір, қазір ол келеді. Енді не істеу</w:t>
        <w:br/>
        <w:t>керек!.. ;</w:t>
        <w:br/>
        <w:t>Ол есік тұтқасын әлденеше барып ұстайдыз</w:t>
        <w:br/>
        <w:t>Шыдамсызданып терезе алдына барады. ь</w:t>
        <w:br/>
        <w:t>Жарық сөніп, қайта жанады. Жарық қайта жанғанда)</w:t>
        <w:br/>
        <w:t>Профессор кіріп келе жатады. Ректор оны. есік алдында,</w:t>
        <w:br/>
        <w:t>күтіп алады. Екеуі аз-кем үнсіз қалады.</w:t>
      </w:r>
    </w:p>
    <w:p>
      <w:r>
        <w:t>РЕКТОР: Сәләматсыз ба? 4</w:t>
        <w:br/>
        <w:t>ПРОФЕССОР (жан-жағына қарап): абиненіңікен екен,-</w:t>
        <w:br/>
        <w:t>(Креслоға барып отырады). Жағдайың жақсы-ма? .</w:t>
        <w:br/>
        <w:t>“РЕКТОР: Рақмет, жаман емес. Сізді бір. жаққашжүргелі;;:</w:t>
        <w:br/>
        <w:t>жатыр деді ме?</w:t>
        <w:br/>
        <w:t>973</w:t>
        <w:br/>
        <w:t>18-605</w:t>
        <w:br/>
        <w:t>БАланол ла ен ур фа сіз осыны қорлық деп ұғатын болсаңыз,</w:t>
        <w:br/>
        <w:t>басқа айтар сөзім жоқ.</w:t>
        <w:br/>
        <w:t>ДОЦЕНТ: Ал, “босатыңыз" деп арызды мен жазсам қайтер</w:t>
        <w:br/>
        <w:t>едіңіз. Тым болмаса, әлгі “данышпан студентке" ара</w:t>
        <w:br/>
        <w:t>түскеніңіз сияқты жанашырлық білдірер ме едіңіз?</w:t>
        <w:br/>
        <w:t>РЕКТОР: Мен сізге жанашырлық білдірмеймін, сіз</w:t>
        <w:br/>
        <w:t>ешқайда да кетпейсіз.</w:t>
        <w:br/>
        <w:t>ДОЦЕНТ (үнсіздіктен соң кекесінді үнмен): Құдай</w:t>
        <w:br/>
        <w:t>көңіліңізді көтерсін. |(Шығыл кетеді).</w:t>
        <w:br/>
        <w:t>Пауза.</w:t>
        <w:br/>
        <w:t>РЕКТОР: “Данышпан студентке" ара түскеніңіз сияқты!..</w:t>
        <w:br/>
        <w:t>Іһ-ім! (Басын шайқайды).</w:t>
        <w:br/>
        <w:t>Ректор екі қолын артына ұстап кабинетте әрлі-берлі</w:t>
        <w:br/>
        <w:t>жүр. Терезе алдына барады. Ол жерде сәл ойланып тұрып,</w:t>
        <w:br/>
        <w:t>креслоға кеп отырады да, қоңырауды басады. Ішке Секретарь</w:t>
        <w:br/>
        <w:t>қыз кіреді.</w:t>
        <w:br/>
        <w:t>РЕКТОР: Маған профессор Камалиевтің үйінің</w:t>
        <w:br/>
        <w:t>телефонын тауып беріңізші.</w:t>
        <w:br/>
        <w:t>СЕКРЕТАРЬ ҚЫЗ: Жарайды. Қазір керек пе еді?</w:t>
        <w:br/>
        <w:t>РЕКТОР: Иә, иэ.</w:t>
        <w:br/>
        <w:t>Қыз шығып кешеді. Ол шығысымен киіп-жарып Шал кіреді.</w:t>
        <w:br/>
        <w:t>Сөйлеп келе жатыр.</w:t>
        <w:br/>
        <w:t>ШАЛ: Ойпырмай, бұл адамдардың бәрі жұмыс істемей</w:t>
        <w:br/>
        <w:t>ме? Келіп жатыр, кетіп жатыр. Шеттерінен дөкей. Бәрі бір</w:t>
        <w:br/>
        <w:t>саусағын көрсетеді. (Артына бұрылып). Әй, жүр бері!</w:t>
        <w:br/>
        <w:t>Амансың ба, шырағым? Дабырлап кіргенімді кешірерсің.</w:t>
        <w:br/>
        <w:t>Күйінген соң айтасың да. (Ректормен қол алысып</w:t>
        <w:br/>
        <w:t>амандасады).</w:t>
        <w:br/>
        <w:t>РЕКТОР (орнынан тұрып, жұмсақ креслоны ұсынады):</w:t>
        <w:br/>
        <w:t>Жоғары шығыңыз, ақсақал. Аман-есенсіз бе?</w:t>
        <w:br/>
        <w:t>ШАЛ: Шүкір, шүкір. (Қалпағын алып столға қояды.</w:t>
        <w:br/>
        <w:t>Отырады).</w:t>
        <w:br/>
        <w:t>РЕКТОР: Қандай шаруамен келдіңіз?</w:t>
        <w:br/>
        <w:t>ШАЛ (түрегеп тұрған баласына қарап): Бізде не шаруа</w:t>
      </w:r>
    </w:p>
    <w:p>
      <w:r>
        <w:t>болушы еді, қарағым. Мына бір баланың қамы. Бәріміз</w:t>
        <w:br/>
        <w:t>қойшы болғанша, біреуіміз тойшы болайықшы деп үлкен</w:t>
        <w:br/>
        <w:t>ағалары боп жабылып жүріп -осы. біреудің аяғын оқуға</w:t>
        <w:br/>
        <w:t>іліндіріп едік. Осыдан екі-ай бұрын бұ тентек үйге жетін</w:t>
        <w:br/>
        <w:t>келді. Үнстөттің оқуын жұрттан бұрын бітіріп келген екен</w:t>
        <w:br/>
        <w:t>262</w:t>
        <w:br/>
        <w:t>ЕЗ.18.09.13сіШай 4-ішаМ--./ раде 273</w:t>
        <w:br/>
        <w:t>ба, көп пе? Дұрыс. Балаларды аздау группамен жіберсенші.</w:t>
        <w:br/>
        <w:t>Көп бала шуылдап... Иә, жарайды, жол қамына кірісе берейік,</w:t>
        <w:br/>
        <w:t>ендеше. Ертең өзім кіріп шығармын. Көп-көп рақмет.</w:t>
        <w:br/>
        <w:t>Жарайды, жұмыстан келген соң айтайын... Ондай шаруаң</w:t>
        <w:br/>
        <w:t>болса... өзің сөйлескенің дұрыс қой. Несі ыңғайсыз, бар да</w:t>
        <w:br/>
        <w:t>айтып шық. Жақсы, сау бол! (Трубканы орнына қояды). Саған</w:t>
        <w:br/>
        <w:t>сәлем айтып жатыр.</w:t>
        <w:br/>
        <w:t>РЕКТОР (селқос): Сәләмат болсын.</w:t>
        <w:br/>
        <w:t>ӘЙЕЛІ (масаттанып): Міне, он бес күнге созып келген</w:t>
        <w:br/>
        <w:t>тірлік бес минутта бітті де шықты. Аға, мен болмасам бар</w:t>
        <w:br/>
        <w:t>ғой, мына балаңыздың қолынан түк те келмейді. (Ректорға</w:t>
        <w:br/>
        <w:t>бұрылып). Айтпақшы, ол сенде шаруам бар дейді.</w:t>
        <w:br/>
        <w:t>РЕКТОР: Біліп тұрмын. Белгілі жай ғой.</w:t>
        <w:br/>
        <w:t>ӘЙЕЛІ: Өзі бір аңқылдаған жақсы адам. Көңілін</w:t>
        <w:br/>
        <w:t>қалдырмасаңшы.</w:t>
        <w:br/>
        <w:t>РЕКТОР: Ол менің баламды “Артекке" жібереді, ал мен</w:t>
        <w:br/>
        <w:t>оның баласын...</w:t>
        <w:br/>
        <w:t>ӘЙЕЛІ: Баласы емес, жақын інісі.</w:t>
        <w:br/>
        <w:t>РЕКТОР: Мен оның інісін оқуға түсіруім керек.</w:t>
        <w:br/>
        <w:t>ӘЙЕЛІ: Түсір деп қинап отырған кім бар? Саған келіп</w:t>
        <w:br/>
        <w:t>айтуға ұялып жүр екен. Реті келі тұрса...</w:t>
        <w:br/>
        <w:t>РЕКТОР: Болмайды! Сен мұндай іске араласпа!</w:t>
        <w:br/>
        <w:t>ӘЙЕЛІ (баласының қолынан ұстап, кетуге ыңғайланады):</w:t>
        <w:br/>
        <w:t>Сен бұл түріңмен дос-жарандарыңның бәрінен жұрдай</w:t>
        <w:br/>
        <w:t>боласың.</w:t>
        <w:br/>
        <w:t>РЕКТОР: Сол үшін айырылысатын достың маған да керегі</w:t>
        <w:br/>
        <w:t>шамалы.</w:t>
        <w:br/>
        <w:t>ӘЙЕЛІ: Ал, мына кісіге не жауап айтасың?</w:t>
        <w:br/>
        <w:t>РЕКТОР (үнсіздіктен соң): Аға, сіз ренжімеңіз. Балалар</w:t>
        <w:br/>
        <w:t>өз беттерінше тапсыра берсін. Үшеуіне де жатақхана алып</w:t>
        <w:br/>
        <w:t>берейін. Бірақ, оқуға түсірем деп уәде бере алмаймын. Ол</w:t>
        <w:br/>
        <w:t>қолымнан келмейді.</w:t>
        <w:br/>
        <w:t>ӘКЕСІНІҢ ІНІСІ: Қолымнан келмейді?! Сенің қолыңнан</w:t>
        <w:br/>
        <w:t>келмесе, менің қолымнан келе ме? Бұл қай сөзің?</w:t>
        <w:br/>
        <w:t>РЕКТОР: Япырмай, қолымнан келмейді дегенді сіздерге</w:t>
        <w:br/>
        <w:t>қалай түсіндірсем екен! Институтқа үшеу емес, он, жүз</w:t>
      </w:r>
    </w:p>
    <w:p>
      <w:r>
        <w:t>студент қабылдата алам, білдіңіз бе? Бірақ, бұл қылмыс</w:t>
        <w:br/>
        <w:t>қой, қылмыс екенін біле тұра мен оған неге барамын.</w:t>
        <w:br/>
        <w:t>Әділетсіздік менен, ректордан басталса; өзге жөнсіздікті</w:t>
        <w:br/>
        <w:t>270</w:t>
        <w:br/>
        <w:t>кілеоөлдана45сызм-аН рада 26%</w:t>
        <w:br/>
        <w:t>ме ежен! телефонға шақырып жібермейсіз бе?</w:t>
        <w:br/>
        <w:t>Қайда, кеткен дейсіз? Билет алуға?! Қайда? Қашан жүреді?</w:t>
        <w:br/>
        <w:t>Ә-ә, ертең бе? Жарайды, жарайды, біраздан соң тағы</w:t>
        <w:br/>
        <w:t>хабарласармын. Кешіріңіз. (Трубканы орнына қояды. Ой</w:t>
        <w:br/>
        <w:t>үстінде).</w:t>
        <w:br/>
        <w:t>РЕКТОР (өзіне-өзі): Ертең жүреді. Ерте-ең... (Қоңырауды</w:t>
        <w:br/>
        <w:t>басады. Секретарь қыз кіреді).</w:t>
        <w:br/>
        <w:t>РЕКТОР (қағаздан басын көштеріп): Қарағым,</w:t>
        <w:br/>
        <w:t>Камалиевқа өзің телефон соғып тұршы. Үйіне келсе маған</w:t>
        <w:br/>
        <w:t>хабарла. Кетіп қалмасын. Өте қажет едіңіз де. Кісілер</w:t>
        <w:br/>
        <w:t>кіре берсін.</w:t>
        <w:br/>
        <w:t>СЕКРЕТАРЬ; Жарайды (Тық-тық басып шығып кешеді).</w:t>
        <w:br/>
        <w:t>Телефон шырылдайды.</w:t>
        <w:br/>
        <w:t>РЕКТОР: Иә, мен сізді тыңдап тұрмын. Ә-ә, сәлэматсыз</w:t>
        <w:br/>
        <w:t>ба, сәләматсыз ба, Виктор Федорович! Жақсы, жақсы!</w:t>
        <w:br/>
        <w:t>Биылғы конкурс көп болатын түрі бар. Кейбір факультеттерде</w:t>
        <w:br/>
        <w:t>бір орынға әзірдің өзінде 7-8 баладан келеді. Әлі де</w:t>
        <w:br/>
        <w:t>тапсырады ғой. Әрине, әрине, баланың көп болғанына не</w:t>
        <w:br/>
        <w:t>жетсін. Біріншіден, ол -- институт беделінің артқаны,</w:t>
        <w:br/>
        <w:t>екіншіден, білімді жастарды іріктеп, таңдап алуға мүмкіндік</w:t>
        <w:br/>
        <w:t>береді. Жо-жоқ, Виктор Федорович, ондайға жол бермейміз.</w:t>
        <w:br/>
        <w:t>Оған сене беріңіз. Экзамен қабылдайтын мұғалімдердің</w:t>
        <w:br/>
        <w:t>құрамы дейсіз бе? Мен осыдан екі күн бұрын жібергенмін.</w:t>
        <w:br/>
        <w:t>Оны қалай алмағансыз. Мүмкін, әбден мүмкін. Министрдің</w:t>
        <w:br/>
        <w:t>өзінде жатқан шығар. Сол кісіден бір данасын алып көрерсіз.</w:t>
        <w:br/>
        <w:t>Жақсы, сау болыңыз. (Трубканы қояды).</w:t>
        <w:br/>
        <w:t>Кабинетке Әйелі, Баласы, тағы бір кісі - Әкесінің інісі</w:t>
        <w:br/>
        <w:t>кіріп келеді. Әйелін көрген кезде, ауруханада жатқан баласы</w:t>
        <w:br/>
        <w:t>есіне түсіп, Ректор орнынан ұшып тұрын, оған қарсы жүреді.</w:t>
        <w:br/>
        <w:t>РЕКТОР: Не боп қалды? Баланың халі қалай?!</w:t>
        <w:br/>
        <w:t>ӘЙЕЛІ: Жақсы, әлгінде ауруханаға барып келдім.</w:t>
        <w:br/>
        <w:t>(Артына бұрылып). Кіріңіз.</w:t>
        <w:br/>
        <w:t>Кабинетке жасы елу-елу бестердегі кісі кіреді. 6-7 жасар</w:t>
        <w:br/>
        <w:t>бала жүгіріп әкесінің орнына отырып, сурет сала бастайды.</w:t>
        <w:br/>
        <w:t>Ректор түкке түсіне алмай, қайран қалып тұр. Келген кісі</w:t>
        <w:br/>
        <w:t>Ректорға мойын да бұрмай, терезе жанындағы орындыққа</w:t>
        <w:br/>
        <w:t>барып отырады.</w:t>
        <w:br/>
        <w:t>РЕКТОР (Әйеліне): Оу, бұ не бұл? Неғып жүрсіңдер,</w:t>
        <w:br/>
        <w:t>қайдан жүрсіңдер?</w:t>
        <w:br/>
        <w:t>&gt; 266</w:t>
      </w:r>
    </w:p>
    <w:p>
      <w:r>
        <w:t>Е2,18.09.13(іша! 4-ҮаіШа!4--- 14 раде 275</w:t>
        <w:br/>
        <w:t>Ауруханаға барып шыққан соң телефон соғамын.</w:t>
        <w:br/>
        <w:t>Айтпақшы... (Сумкасын ашып, столға ақша қояды). Түскі</w:t>
        <w:br/>
        <w:t>тамағына...</w:t>
        <w:br/>
        <w:t>Есік ашылып, ішке баяғы Доцент кіріп келеді. Стол</w:t>
        <w:br/>
        <w:t>үстіндегі ақшаны көреді. Көзілдірігін түзеп, оларға сүзіле</w:t>
        <w:br/>
        <w:t>қарайды.</w:t>
        <w:br/>
        <w:t>ДОЦЕНТ: Імм... Сәләматсыз ба, жеңгей. Сізді бұл жерден</w:t>
        <w:br/>
        <w:t>кездестіремін деп кім ойлаған... Сөздеріңізді бөліп</w:t>
        <w:br/>
        <w:t>жібергеніме ғафу өтінемін. (Ректорға келіп). Сіздің</w:t>
        <w:br/>
        <w:t>ықыласыңызға орай данышпандықты сақтау жайлы</w:t>
        <w:br/>
        <w:t>ғажайып мақала жазған студентке үздік деген баға қойып</w:t>
        <w:br/>
        <w:t>келдім. Әлгінде деканатқа кіре беріп едім, бақытыма орай,</w:t>
        <w:br/>
        <w:t>коридорда кездесе кеткені.</w:t>
        <w:br/>
        <w:t>РЕКТОР (паузадан соң): Тағы қандай қуанышты хабар</w:t>
        <w:br/>
        <w:t>айтасыз?</w:t>
        <w:br/>
        <w:t>ДОЦЕНТ: Бұдан басқа қуанышты хабарым болмай тұр.</w:t>
        <w:br/>
        <w:t>Сонан соңғы бір айтарым, -- әрине, ол мынау сияқты аса</w:t>
        <w:br/>
        <w:t>қуанышты хабар емес, -- мен одан деканаттағы дүйім</w:t>
        <w:br/>
        <w:t>жұрттың көзінше кешірім сұрадым.</w:t>
        <w:br/>
        <w:t>Басын изеп, шығып кетеді. Ректор қоңырауды басады.</w:t>
        <w:br/>
        <w:t>Секретарь қыз кіреді.</w:t>
        <w:br/>
        <w:t>РЕКТОР: Биология кафедрасының профессорлары мен</w:t>
        <w:br/>
        <w:t>мұғалімдері (сағатына қарап) сағат бірге түгел жиналсын.</w:t>
        <w:br/>
        <w:t>Қазір барып айтып шығыңыз.</w:t>
        <w:br/>
        <w:t>Хатшы шығып кешеді.</w:t>
        <w:br/>
        <w:t>ӘЙЕЛІ: Әлгі кісінің мәселесін қарайсың ба?</w:t>
        <w:br/>
        <w:t>РЕКТОР (аңтарылып): Онда сенің шаруаң қанша?</w:t>
        <w:br/>
        <w:t>ӘЙЕЛІ (жанашыр үнмен): Байқасаңшы... Жоқ жерден</w:t>
        <w:br/>
        <w:t>жау көбейтіп жүрерсің. (Шығып кетеді).</w:t>
        <w:br/>
        <w:t>Телефон шырылдайды.</w:t>
        <w:br/>
        <w:t>РЕКТОР: Иә, тындап тұрмын. Ә-ә, сәләматсыз ба? Біздің</w:t>
        <w:br/>
        <w:t>институттың кедей мекеме екенін тағы еске салу үшін</w:t>
        <w:br/>
        <w:t>телефон соғып отырсыз ба? (Күледі). Оныңыз қате-е. Жер</w:t>
        <w:br/>
        <w:t>бетіндегі ең бай мекеме -- жоғары оқу орны! Әрине, завод-</w:t>
        <w:br/>
        <w:t>фабрика сияқты біз күнделікті табысты кешке қарай</w:t>
        <w:br/>
        <w:t>есептей алмаймыз. Біздің өнім -- жылдармен есептеледі.</w:t>
        <w:br/>
        <w:t>Неге олай дейсіз? Сіздердің министрлеріңіздің бірінші</w:t>
        <w:br/>
        <w:t>орынбасарының өзі біздің институттың түлегі. Ә-ә, солай</w:t>
        <w:br/>
        <w:t>ма!.. (Кенеп даусын өзгертіп). Неге? Қалайша? Жаңадан</w:t>
        <w:br/>
        <w:t>279</w:t>
        <w:br/>
        <w:t>ЛЕДІ Бсла тн айтей Йік еңді... Бізден де бір білместік өткен шығар.</w:t>
      </w:r>
    </w:p>
    <w:p>
      <w:r>
        <w:t>ӨР Бәрібір мен енді ештеңе істей алмаймын. Бұл</w:t>
        <w:br/>
        <w:t>мәселе Белі деканатта, сонан соң ректоратта қаралып,</w:t>
        <w:br/>
        <w:t>шешімі министрлікке жіберіліп қойылған.</w:t>
        <w:br/>
        <w:t>ШАЛ: Япырмай... Сонау жерден әуре боп... Мына есіктің</w:t>
        <w:br/>
        <w:t>алдын екі күн күзетіп әрең дегенде өзіңе жетіп ем. Барып</w:t>
        <w:br/>
        <w:t>жүзбе-жүз сөйлессем түсінер, сөзімді жерге тастамас деген</w:t>
        <w:br/>
        <w:t>үмітім бар еді. Енді қайттім.</w:t>
        <w:br/>
        <w:t>РЕКТОР: Ақсақал, маған ғана тіреліп тұрса, сізден</w:t>
        <w:br/>
        <w:t>көмегімді аямас едім. Бірақ, ол мәселе енді біздің қолымызда</w:t>
        <w:br/>
        <w:t>емес.</w:t>
        <w:br/>
        <w:t>ШАЛ: Інстот бастығының сөзін, немесе еді әлгі...</w:t>
        <w:br/>
        <w:t>міністірлік деген де жерге тастамайтын шығар. Бір ауыз</w:t>
        <w:br/>
        <w:t>айтып көрсең қайтеді, қарағым.</w:t>
        <w:br/>
        <w:t>РЕКТОР (ойланып): Ойпырмай, қинадыңыз-ау, ақсақал.</w:t>
        <w:br/>
        <w:t>ШАЛ (қуанып): Сөйте қойшы, құлдығың болайын. Өзіңнен</w:t>
        <w:br/>
        <w:t>басқа кімге барам, тағы қай есіктің алдын күзетем</w:t>
        <w:br/>
        <w:t>жалтақтап. Оқып көрсін. Не деп болады, жөні түзу адам</w:t>
        <w:br/>
        <w:t>боп кетер. Ауылдағы рабкоптың бастығы да сойталдай</w:t>
        <w:br/>
        <w:t>болғанша қауын ұрлап, тауық ұрлап, той болса төбелессіз</w:t>
        <w:br/>
        <w:t>кетпеуші еді. Ол да жынынан айрылып, қазір түк</w:t>
        <w:br/>
        <w:t>көрмегендей бір қора кісіні басқарып отыр ғой. Тағы бір</w:t>
        <w:br/>
        <w:t>тәуекел деп көрші, шырағым. Енді тәртіп бұзса, әлгі</w:t>
        <w:br/>
        <w:t>айтқаным айтқан, ағаларын ертіп кеп, машинаға тиеп алып</w:t>
        <w:br/>
        <w:t>кетеміз. (Ұлына қарап, әдейі даусын көтере түсіп). Бұдан</w:t>
        <w:br/>
        <w:t>былай төбелеспейсің бе-ей!</w:t>
        <w:br/>
        <w:t>“ЗАОШНИК”: Жоқ.</w:t>
        <w:br/>
        <w:t>ШАЛ: Ендігәрі жұдырық сілтеп көрші. Мына ағаңа өзім</w:t>
        <w:br/>
        <w:t>келіп, болмайды десе де алып кетемін тура. Мына екі</w:t>
        <w:br/>
        <w:t>қолыңды бар ғой, орныңнан тұра салып қалтаңа сал да,</w:t>
        <w:br/>
        <w:t>төсекте жатарда бір-ақ шығаратын бол.</w:t>
        <w:br/>
        <w:t>"ЗАОШНИҚК”: Тамақты қайтіп ішем?</w:t>
        <w:br/>
        <w:t>ШАЛ (кібіртіктеп): Тамақ ішкенде ғана шығар. Жазуды</w:t>
        <w:br/>
        <w:t>қайтып жазам демей, тамақты қайтып ішем деуін қарашы</w:t>
        <w:br/>
        <w:t>мұның!..</w:t>
        <w:br/>
        <w:t>РЕКТОР (жымшып): Жарайды, ақсақал, елауел жақтан</w:t>
        <w:br/>
        <w:t>әуре боп келген екенсіз, сөзіңізді жықпайын. Балаңызды</w:t>
        <w:br/>
        <w:t>институтқа қайтадан қабылдау жағын қарастырармыз.</w:t>
        <w:br/>
        <w:t>ШАЛ (орнынан тұрып): Көсегең көгерсін, дегеніңе жет,</w:t>
        <w:br/>
        <w:t>74.</w:t>
        <w:br/>
        <w:t>ЕЗ.18.09.13&lt;ішіа! 4--сіша!4з--1!- раде 268</w:t>
        <w:br/>
        <w:t>қалқам. Үлкен сыйлап өскен шаңырақтан шыққан азаматқ</w:t>
        <w:br/>
        <w:t>екенсің. Көп-көп рақмет. Қолың босаса ауылға кел. Қазір.</w:t>
        <w:br/>
        <w:t>жерге қарап отырған ешкім жоқ. Бүкіл ауыл боп, ағайыни</w:t>
        <w:br/>
        <w:t>боп жер бастырмай күтіп аламыз. і</w:t>
        <w:br/>
        <w:t>РЕКТОР: Жарайды, жарайды, ақсақал. Ол жағын көре</w:t>
      </w:r>
    </w:p>
    <w:p>
      <w:r>
        <w:t>жатармыз. Әзірге сау болыңыз! (Қолын ұсынады).</w:t>
        <w:br/>
        <w:t>ШАЛ (абдырап, оның қолына қалпағын ұстатады): Ойбай</w:t>
        <w:br/>
        <w:t>алжыған деген осы. Сөйт, қалқам, кел, әбизәтілні кел.</w:t>
        <w:br/>
        <w:t>Хатшы қыз келіп, тілдей қағаз шастал кетеді. ы</w:t>
        <w:br/>
        <w:t>СЕКРЕТАРЬ Профессор Камалиевтің үйінің телефоны. с</w:t>
        <w:br/>
        <w:t>РЕКТОР (шығып бара жатқан оны тоқтатып): Маған:</w:t>
        <w:br/>
        <w:t>ешкімді жібермей тұра тұрыңызшы. Босаған кезде өзім</w:t>
        <w:br/>
        <w:t>хабарлаймын.</w:t>
        <w:br/>
        <w:t>СЕКРЕТАРЬ: Жарайды (Шығып кешеді).</w:t>
        <w:br/>
        <w:t>РЕКТОР: Солай, ақсақал, уақыт боп жатса, дәм бұйырса!</w:t>
        <w:br/>
        <w:t>бара жатармыз. (Балаға қарап). Ал сен... Ойланатын кезіңі:</w:t>
        <w:br/>
        <w:t>жетті. Екінші тәртіп бұзсаң инстиуттан шығарып жіберем).</w:t>
        <w:br/>
        <w:t>деп қорқытпаймын, ол жаза ешқайда қашпайды. Азаматс</w:t>
        <w:br/>
        <w:t>болуға ұмтылу керек. Ертеңгі бүкіл болмысың, бүкіл дәрежең:</w:t>
        <w:br/>
        <w:t>мен ақыл, парасатың, мәдениетің қазірден бастап қаланадыз</w:t>
        <w:br/>
        <w:t>Адамның бүкіл табиғаты, болмысы өзіне ғана байланыстыз</w:t>
        <w:br/>
        <w:t>емес, оны қоршаған ортаның мінез-құлқына сай)</w:t>
        <w:br/>
        <w:t>қалыптасады. Сүйегің қатып, сақалың солғанша әкеңеі</w:t>
        <w:br/>
        <w:t>салмақ сап, әкеннің табысын, әкеңнің беделін шаша бермег</w:t>
        <w:br/>
        <w:t>Оған да тыныштық керек. Сендердің, студенттердің мен;</w:t>
        <w:br/>
        <w:t>үшін бәрі бірдей, бәрі қымбат. Алайда, осында бір студент:</w:t>
        <w:br/>
        <w:t>бар, өзі жетім өскен, әке-шешесінің кім екенін де білмейді.-</w:t>
        <w:br/>
        <w:t>Сол жігіттің... жарайды, мен ол жағын айтып жатпай-ақ!</w:t>
        <w:br/>
        <w:t>қояйын. Тоқсан ауыз сөздің тобықтай түйіні -- ойланатын;</w:t>
        <w:br/>
        <w:t>кез жетті. Жеткен жоқ, өтіп кетті, бірақ, әлі де кеш емес.;;</w:t>
        <w:br/>
        <w:t>Бұл жерде тұрып жарайды деп уәде бермей-ақ қой, өзіңмен:</w:t>
        <w:br/>
        <w:t>өзің оңашада кеңес. Ал, сау болыңыздар. %</w:t>
        <w:br/>
        <w:t>ШАЛ: Рақмет, рақмет, қарағым, ақылыңа. Не тілесең,</w:t>
        <w:br/>
        <w:t>тілегіңе жет. (Баласы екеуі шығып кешеді).</w:t>
        <w:br/>
        <w:t>Ректор ойланып әрі-бері жүреді. Телефонның қасына кеп</w:t>
        <w:br/>
        <w:t>тоқтап қолына Секретарь әкеп берген шілдей қағазды ұстап.</w:t>
        <w:br/>
        <w:t>біраз тұрады. Сонан соң креслоға отырып, телефон дискісін</w:t>
        <w:br/>
        <w:t>асықпай айналдыра бастайды.</w:t>
        <w:br/>
        <w:t>РЕКТОР: Сәләматсыз ба? Профессор Камалиевтің пәгері</w:t>
        <w:br/>
        <w:t>265</w:t>
        <w:br/>
        <w:t>ЕЛ8.09.13 698759684»: %&lt;жыАҒа шүкір, білімсіз де емеспіз. Қызметіміздің</w:t>
        <w:br/>
        <w:t>ішкі мәселесіне сұғынып, екеуміз тектен-текке іш араз</w:t>
        <w:br/>
        <w:t>болмайық, ондайлар онсыз да жетіп жатыр ғой. Қайта,</w:t>
        <w:br/>
        <w:t>қолымыздан келсе бір-бірімізге сүйеу боп; бір-бірімізді</w:t>
        <w:br/>
        <w:t>рухани қолдап отырайық. Мен мұны ректор ретінде емес,</w:t>
        <w:br/>
        <w:t>ғалым ретінде, дос ретінде айтып тұрмын.</w:t>
        <w:br/>
        <w:t>РЕКТОР: Бұл сөзіңе әбден қосыламын. Бірақ, менде</w:t>
        <w:br/>
        <w:t>мынадай бір ой бар. Егер халық санасында “азамат",</w:t>
        <w:br/>
        <w:t>"азаматтық" деген ұғым болса, сол ұғымға біздің шындап</w:t>
        <w:br/>
        <w:t>мән беретін кезіміз келген сияқты. Елдің бүгіні мен ертеңін,</w:t>
        <w:br/>
        <w:t>халықтың қамын біз ойламасақ, осы отырған екеуміз</w:t>
        <w:br/>
        <w:t>ойламасақ не болғаны? Әрине, жұртты ойламайсың деп</w:t>
        <w:br/>
        <w:t>сені кінәлап отырғаным жоқ, әркімнің өз ойы, өз тәсілі бар,</w:t>
        <w:br/>
        <w:t>сол күрес, тәсіл, әрекет атаулының ең түбінде тауға тұнған</w:t>
      </w:r>
    </w:p>
    <w:p>
      <w:r>
        <w:t>қақтай мөп-мөлдір еліңе деген сүйіспеншілік жатуы қажет.</w:t>
        <w:br/>
        <w:t>Пендешілікке салынып, кей-кейде азаматтық, адамдық парыз</w:t>
        <w:br/>
        <w:t>дегенді естен шығарып ала береміз. Халыққа қызмет етемін</w:t>
        <w:br/>
        <w:t>деп Толағай сияқты тау көтеріп әкелу шарт емес шығар,</w:t>
        <w:br/>
        <w:t>бірақ қолымыздан келгенді аянбасақ болғаны ғой. Бүгінгі</w:t>
        <w:br/>
        <w:t>студент - өмірдің ертеңгі тірегі. Біз кетеміз, біздің</w:t>
        <w:br/>
        <w:t>міндетіміз соларға жүктеледі. Егер олар бүлдіріп жатса -</w:t>
        <w:br/>
        <w:t>біздің сүйегімізге таңба, егер олар әділдікті ту ғып ұстап,</w:t>
        <w:br/>
        <w:t>абыройға кенелсе -- азаматтық парызымыздың өтелгені.</w:t>
        <w:br/>
        <w:t>Институтты инкубаторға айналдырмау керек. Оны бітірген</w:t>
        <w:br/>
        <w:t>жастар тек программа бойынша білім алып, өз саласының</w:t>
        <w:br/>
        <w:t>маманы ғана болып қалуы әлі аз. Институт адамгершілік</w:t>
        <w:br/>
        <w:t>пен азаматтықты да қалыптастырып шығаруы керек. Ал,</w:t>
        <w:br/>
        <w:t>мұның бәрі мұғалімдер құрамына тікелей байланысты.</w:t>
        <w:br/>
        <w:t>2-РЕКТОР: Жер дүниені ақыл аптап келеді, ақыл!</w:t>
        <w:br/>
        <w:t>Цицеронның “Кәрілік; достық. Парыз туралы" деген</w:t>
        <w:br/>
        <w:t>кітабынан үзінді тыңдағандай болдым ғой. Одан қорытынды</w:t>
        <w:br/>
        <w:t>шығарып көрерміз... Әділдік пен азаматтықты ұрандап, өзің</w:t>
        <w:br/>
        <w:t>де бұра тартып жүрсің-ау! (Күледі). Білеміз, білеміз,</w:t>
        <w:br/>
        <w:t>таңданбай-ақ қой. Ішкі жағдай сырттағыларға-тезірек жетеді</w:t>
        <w:br/>
        <w:t>және толық жетеді. ;</w:t>
        <w:br/>
        <w:t>РЕКТОР: Олне жағдай?</w:t>
        <w:br/>
        <w:t>2-РЕКТОР: Осыдан екі ай бұрын кандидаттық</w:t>
        <w:br/>
        <w:t>диссертация қорғаған жігіттің фамилиясы кім еді?</w:t>
        <w:br/>
        <w:t>Жақының еді ғой, есінде шығар? : :</w:t>
        <w:br/>
        <w:t>256</w:t>
        <w:br/>
        <w:t>ЕЛ инидайаатмат дыры, сіз бен біз сияқты адамның</w:t>
        <w:br/>
        <w:t>тағдыры жатқанына мән бермейміз? Және “үлгіре</w:t>
        <w:br/>
        <w:t>алмады" деп шығарылғалы отырған студенттің ғылымға</w:t>
        <w:br/>
        <w:t>қабілеті бар екеніне көзіміз жетсе, қылмыс жасағанымыз</w:t>
        <w:br/>
        <w:t>емес пе?</w:t>
        <w:br/>
        <w:t>ДОЦЕНТ: Япыр-ау... Дарын, қабілет деп Байлейтіңдей ол.</w:t>
        <w:br/>
        <w:t>жігіт не жасап қойып еді? |</w:t>
        <w:br/>
        <w:t>РЕКТОР: О-о, әрине, ол түк те тындырған жоқ. (Столына</w:t>
        <w:br/>
        <w:t>келіп, отыз шақты бет қағазды шартпадан алып доцентке|</w:t>
        <w:br/>
        <w:t>көрсешеді). Кеше сол жігітпен бірге оқитын төрт-бес студент;</w:t>
        <w:br/>
        <w:t>әкеп беріп еді. Оқып шықтым. Таласты жағы да баршылық.</w:t>
        <w:br/>
        <w:t>Бірақ, ерекше батылдық бар. Еңбегінің атын қараңызшы.</w:t>
        <w:br/>
        <w:t>"Аанышпандықты өлтірмеудің проблемалары". Мұнда ол</w:t>
        <w:br/>
        <w:t>ғұлама ғалымдардың сол ғұлама болуына талай жылдар:</w:t>
        <w:br/>
        <w:t>бойы Тер төгетінін, өмірлік ғылыми тәжірибесі әбден:</w:t>
        <w:br/>
        <w:t>толықсып, ғажайып жаңалықтар ашуға жаңа мүмкіндік:</w:t>
        <w:br/>
        <w:t>алғанда биологиялық өлімге душар боп, сол өліммен бірге.</w:t>
        <w:br/>
        <w:t>талай-талай ғылыми революциялардың қоса өлетінін айтады.</w:t>
        <w:br/>
        <w:t>Сөйтіп келіп, адамзатты мұндай зор шығыннан құтқарудың;.</w:t>
        <w:br/>
        <w:t>жолын іздейді. Сіз биологиядан сабақ бересіз. Ол жігіт сіздің.</w:t>
        <w:br/>
        <w:t>пәннен үлгіре алмайды. Сөйте тұра мынандай еңбек жазып,</w:t>
        <w:br/>
        <w:t>жүр. Өзіңіз ойлаңызшы, егер ол сіздің пәнді білмейтін болса),</w:t>
        <w:br/>
        <w:t>үлгіре алмайтын болса, дәл осындай философиялық болжауға...</w:t>
        <w:br/>
        <w:t>бара алар ма еді? Бұған қалай қарайсыз? 5</w:t>
        <w:br/>
        <w:t>ДОЦЕНТ: Ол жігіттің бұл еңбегіне мен мүлдем қарсы»</w:t>
        <w:br/>
        <w:t>болғанмын. %,</w:t>
        <w:br/>
        <w:t>РЕКТОР (таңданғаннан доцентке қарап тұрып қалады )5</w:t>
        <w:br/>
        <w:t>А-аһ, солай ма-а? Сіз бұл жөнінде біледі екенсіз ғой?</w:t>
        <w:br/>
        <w:t>ДОЦЕНТ: Ол ғылыми прогресс пен адам санасы жөнінде</w:t>
      </w:r>
    </w:p>
    <w:p>
      <w:r>
        <w:t>мүлдем қате түсінікте. ) 5</w:t>
        <w:br/>
        <w:t>РЕКТОР: Сол үшін... сол үшін сіз оны үлгіре алмайтын</w:t>
        <w:br/>
        <w:t>студенттердің қатарына қостыңыз ба% Дұрыс, сіз онын</w:t>
        <w:br/>
        <w:t>пікіріне қосылмаңыз, оған қарсылығым жоқ, алайда,</w:t>
        <w:br/>
        <w:t>шәкірттің пікіріне қарсылығыңыз, оның институт</w:t>
        <w:br/>
        <w:t>программасын меңгере алмайды деп тұжырым жасауға негіз:</w:t>
        <w:br/>
        <w:t>болмайды ғой.</w:t>
        <w:br/>
        <w:t>ДОЦЕНТ (орнынан тұрады): Сіз... институт мұғалімдерінің</w:t>
        <w:br/>
        <w:t>ар-намысынан гөрі студенттің ар-намысын жоғары. қояды</w:t>
        <w:br/>
        <w:t>екенсіз... Бұл қорлыққа да амалсыз төзетін болдық.</w:t>
        <w:br/>
        <w:t>261</w:t>
        <w:br/>
        <w:t>вллв өл зет төлетүрІ ТЕСТ. Менің деміме жететін ауа ауылда да</w:t>
        <w:br/>
        <w:t>бар. Екі күнге жарылып кете жаздағанымда бір ай қайтып</w:t>
        <w:br/>
        <w:t>шыдамақпын. (Пауза). Ал, ана үшеуін қайтеміз?</w:t>
        <w:br/>
        <w:t>РЕКТОР: Қайсы үшеуін?</w:t>
        <w:br/>
        <w:t>ӘКЕСІНІҢ ІНІСІ (келініне қарап қойып): Әні, бұл үйіне</w:t>
        <w:br/>
        <w:t>кім келіп, кім кетіп жатқанын да білмейді. Құдай-ау,</w:t>
        <w:br/>
        <w:t>табалдырықтан аттағанда көздерінді жұмып, құлақтарынды</w:t>
        <w:br/>
        <w:t>бітеп аласыңдар ма? Ана үш бала ше? Біреуі менің</w:t>
        <w:br/>
        <w:t>ортаншым, екеуі өзіміздің ауылдан. Скләдші Бейсеннің қызы</w:t>
        <w:br/>
        <w:t>мен оправляйіш Қоспанның баласы. Алыс адамдар емес,</w:t>
        <w:br/>
        <w:t>жақындарың. Алдыңғы жылы барғанда көргенсің, үйінен</w:t>
        <w:br/>
        <w:t>дәм де таттың.</w:t>
        <w:br/>
        <w:t>Ректор бірден сұлқ түсіп, кабинепиле әрлі-берлі жүреді.</w:t>
        <w:br/>
        <w:t>Әйел телефонға жармасып, бұрап жатқан Баласына ұрсып</w:t>
        <w:br/>
        <w:t>қояды. “Марапшк”. Ой, какой ты непослушный! Перестаны”</w:t>
        <w:br/>
        <w:t>-- деген дауыс есіледі.</w:t>
        <w:br/>
        <w:t>РЕКТОР (Әйеліне жақындап): Бұ не бұл? Өзіннің келгенің</w:t>
        <w:br/>
        <w:t>былай тұрсын, кабинетке баланы неге ертіп әкелесің? Ұят</w:t>
        <w:br/>
        <w:t>емес пе? Екінші есіңде болсын, бұдан былай бұл жерге</w:t>
        <w:br/>
        <w:t>бірде бір туыс, ағайынды ертіп әкелгеніңді көрмейтін</w:t>
        <w:br/>
        <w:t>болайын!</w:t>
        <w:br/>
        <w:t>ӘЙЕЛІ: Оһ-о! Бұл өз туыстарына ғана дауыс көтере</w:t>
        <w:br/>
        <w:t>алады. Немене, кабинетіңді қызғанып тұрсың ба?</w:t>
        <w:br/>
        <w:t>РЕКТОР: Бұл сенің аузыңнан шығатын сөз емес.</w:t>
        <w:br/>
        <w:t>Кабинетте мен отырғанмен, ол мемлекеттікі. Мұндай</w:t>
        <w:br/>
        <w:t>шаруаны үйде айтуға да болатын еді ғой. Сыртта көп адам</w:t>
        <w:br/>
        <w:t>күтіп отыр.</w:t>
        <w:br/>
        <w:t>ӘЙЕЛІ: Ештеңе етпес, күте тұрар. Айтпақшы, ГорОНО-</w:t>
        <w:br/>
        <w:t>ға телефон соқтың ба?</w:t>
        <w:br/>
        <w:t>РЕКТОР: Жоқ. Уақытым болмады. Қолым тисе ертең-</w:t>
        <w:br/>
        <w:t>бүрсігүні барып шығамын.</w:t>
        <w:br/>
        <w:t>ӘЙЕЛІ (қайнағасына қарап қойып): Бұл ініңіздің бар</w:t>
        <w:br/>
        <w:t>тірлігі осы. Уақыт жоқ деген сөзді жаттап алған. Үй</w:t>
        <w:br/>
        <w:t>шаруасына көз қырын да салмайды. Ұршықтай үйіріліп,</w:t>
        <w:br/>
        <w:t>ертеден қара кешке дейін жалғыз өзім жүгіремін де</w:t>
        <w:br/>
        <w:t>жүремін. Ана ортаншы баламызды пионер лагеріне жіберу</w:t>
        <w:br/>
        <w:t>керек еді, бұл болса күнде ертеңмен жарты айдың жүзін</w:t>
        <w:br/>
        <w:t>қылды.</w:t>
      </w:r>
    </w:p>
    <w:p>
      <w:r>
        <w:t>РЕКТОР: Енді бес-алты күннен соң мектептегі</w:t>
        <w:br/>
        <w:t>268</w:t>
        <w:br/>
        <w:t>Ем т ТИ АНА Кісі, “кетемінші, кетемін" деп қиғылық</w:t>
        <w:br/>
        <w:t>салып жатыр. Кетіп қалса сен ренжи ме деп ертіп келдім?</w:t>
        <w:br/>
        <w:t>(Баласына). Маратик, нельзя папины веши трогаты! Сидй</w:t>
        <w:br/>
        <w:t>спокойно!</w:t>
        <w:br/>
        <w:t>РЕКТОР: Иә, ағасы, жолыңыз болсын? Мұныңыз не?</w:t>
        <w:br/>
        <w:t>ӘКЕСІНІҢ ІНІСІ (қолын сермеп): Кетемін!</w:t>
        <w:br/>
        <w:t>РЕКТОР: О-о! Ағай ашулы ғой өзі. Не боп қалды, неге</w:t>
        <w:br/>
        <w:t>асықтыңыз? Жаз айында Алматы маңы деген ешқандай:</w:t>
        <w:br/>
        <w:t>курортқа бергісіз. Мен бір демалыс үйіне жолдама алып</w:t>
        <w:br/>
        <w:t>берейін. Жайбарақат демалыңыз.</w:t>
        <w:br/>
        <w:t>ӘКЕСІНІҢ ІНІСІ: Керегі жоқ. Демалыс үйі дейді ғой;</w:t>
        <w:br/>
        <w:t>Болдым.</w:t>
        <w:br/>
        <w:t>РЕКТОР: О-оу, сізге не болған. Бізге өкпеледіңіз бе?</w:t>
        <w:br/>
        <w:t>ӘКЕСІНІҢ ІНІСІ (кенет дауыстал): Осы сен маған:</w:t>
        <w:br/>
        <w:t>бауырсың ба, жоқ па, соны айтшы.</w:t>
        <w:br/>
        <w:t>РЕКТОР: Жоқ. (Кісі селт ете қалады). Сіз маған бауыр</w:t>
        <w:br/>
        <w:t>емес, әкемсіз. (Кісінің көңілі орнына түседі). Әкемнің інісі</w:t>
        <w:br/>
        <w:t>болған соң әкемнен кем көрем бе?</w:t>
        <w:br/>
        <w:t>ӘКЕСІНІҢ ІНІСІ: Ендеше, мына көрсеткенің шеф:</w:t>
        <w:br/>
        <w:t>Үйлеріңе келгеніме екі күн болды, екі күннен бері</w:t>
        <w:br/>
        <w:t>Дастарқан басында мамыражай бір бас қоспадық. Түнде</w:t>
        <w:br/>
        <w:t>келесің, қатқақпен тағы кетесің. Екі ауыз сөз айтуға зар</w:t>
        <w:br/>
        <w:t>болдық қой. Сені жетілдіргенде өстіп... бір ауыз сөз айта</w:t>
        <w:br/>
        <w:t>алмай... үйіңде тобарсып отырып-отырып кету үшін</w:t>
        <w:br/>
        <w:t>жетілдіріп пе едік?</w:t>
        <w:br/>
        <w:t>РЕКТОР: Еһе-е, міне, мәселе қайда жатыр! Сіз маған</w:t>
        <w:br/>
        <w:t>өкпелеген екенсіз ғой. Орынды, орынды. Кінәмді мойныма</w:t>
        <w:br/>
        <w:t>аламын. Бірақ, амал қанша, қызмет бабы солай ғой, аға-ау.</w:t>
        <w:br/>
        <w:t>Қазір қарбалас кез. Жақында қабылдау емтихандары</w:t>
        <w:br/>
        <w:t>басталады. Жұмыстан соң осында отырып біраз мәселелерді</w:t>
        <w:br/>
        <w:t>қараймыз. Өйтпесе тағы болмайды. Көктемгі етіс кезінде</w:t>
        <w:br/>
        <w:t>сіздерді де үйден таппаймыз ғой.</w:t>
        <w:br/>
        <w:t>ӘКЕСІНІҢ ІНІСІ: Өйтіп, бипаздамай-ақ қой. Бәрің майда</w:t>
        <w:br/>
        <w:t>сөйлеп үйренгенсіңдер әбден.. Ініме барам деп көкірегім:</w:t>
        <w:br/>
        <w:t>көрік боп, мақтанышым ішіме сыймай келсем, бұлар...</w:t>
        <w:br/>
        <w:t>сөйлескісі келмейді. !</w:t>
        <w:br/>
        <w:t>РЕКТОР: Неге олай дейсіз, аға-ау. Сөйлескім келмей</w:t>
        <w:br/>
        <w:t>жүргендіктен емес қой, оны неге түсінбейсіздер? Әрі,</w:t>
        <w:br/>
        <w:t>сізді осында бірер ай демалуға келді деп ойлағанбыз.</w:t>
        <w:br/>
        <w:t>267</w:t>
        <w:br/>
        <w:t>ЕЗ.18.09.13&lt;іШіа! 4--аіша!Ма- ы. раде 272</w:t>
      </w:r>
    </w:p>
    <w:p>
      <w:r>
        <w:t>оқушылармен бірге өзі-ақ кетеді ғой, несіне</w:t>
        <w:br/>
        <w:t>асығасың. !</w:t>
        <w:br/>
        <w:t>ӘЙЕЛІ (таңданып): Вот тебе, сюрпри-из! Сен соны күтіп</w:t>
        <w:br/>
        <w:t>жүр екенсің ғой! Мектептерінің баратын лагері өзіміз күнде</w:t>
        <w:br/>
        <w:t>көріп жүрген мына тұрған жаман Қапал ғой. Көрші аудан!</w:t>
        <w:br/>
        <w:t>Баланы соған жіберуге қалай дәтің барады, қалай? Жоқ,</w:t>
        <w:br/>
        <w:t>саған сенсек далада қалады екенбіз. Телефоны қалай еді</w:t>
        <w:br/>
        <w:t>әлгі ұзын сарының? (Стол үсшіндегі справочниктен тез-</w:t>
        <w:br/>
        <w:t>тез ГорОНО-ны іздей бастайды).</w:t>
        <w:br/>
        <w:t>РЕКТОР: Оны қайтпексің?</w:t>
        <w:br/>
        <w:t>ӘЙЕЛІ: Өзім телефон соғамын. Горздрав... Горфинотдел.:.</w:t>
        <w:br/>
        <w:t>Горплан... ГорОНО. Ә, міне, міне. Заведуюший 33-97-64.</w:t>
        <w:br/>
        <w:t>(Справочникті жауып, телефон номерін ұмытып қалмас</w:t>
        <w:br/>
        <w:t>үшін екі-үш реп қайталайды). 33-97-64... 33-97-64...</w:t>
        <w:br/>
        <w:t>(Телефонға кеп, трубканы көтереді).</w:t>
        <w:br/>
        <w:t>РЕКТОР: Қой деймін. Ұят болады!</w:t>
        <w:br/>
        <w:t>ӘЙЕЛІ: Ұят ештеңесі жоқ. Есікке есік көрші тұратын</w:t>
        <w:br/>
        <w:t>ресторан зав. залының баласы “Артекке" кеткенде,</w:t>
        <w:br/>
        <w:t>ректордың баласы Қапалға бара ма! (Номерді шере</w:t>
        <w:br/>
        <w:t>бастайды. Ректор асығыс басып келіп, оңың қолындағы</w:t>
        <w:br/>
        <w:t>трубкаға жармаса бергенде, Әйелі “тыныш” дегендей</w:t>
        <w:br/>
        <w:t>саусағын көтеріп қояды).</w:t>
        <w:br/>
        <w:t>ӘЙЕЛІ: Бұл ГорОНО ма екен? Сәләматсыз ба, сіңілім.</w:t>
        <w:br/>
        <w:t>Бастық өзінде ме екен? Жалғай қойшы, қалқам. (Пауза).</w:t>
        <w:br/>
        <w:t>Сәләмат па, құрдас? Танымай тұрсың ба? (Сықылықшап</w:t>
        <w:br/>
        <w:t>күледі). Көптен бері көріспей кеткен соң телефон соғып</w:t>
        <w:br/>
        <w:t>тұрғаным ғой. Аман, аман. Жұмысында ғой. Ерте кетеді,</w:t>
        <w:br/>
        <w:t>кеш келеді. Амандасамыз да, қоштаса береміз. (Тағы күледі).</w:t>
        <w:br/>
        <w:t>Иә-иә... Қазір жұмыс қауырт боп жүр. Оның үстіне ғылыми</w:t>
        <w:br/>
        <w:t>жұмысы тағы бар. Бір минут қолы бос емес. Саған жолығып</w:t>
        <w:br/>
        <w:t>шықшы деп тапсырма бергеніме жарты ай болды. Күнде</w:t>
        <w:br/>
        <w:t>ертең, күнде ертең. Сонан соң ұят-аятты жиып қойып, саған</w:t>
        <w:br/>
        <w:t>өзім телефон соғып отырмын. Шаруа болғанда... бір</w:t>
        <w:br/>
        <w:t>арзымайтын ғана нәрсе. Ортаншы баламызды білесің ғой.</w:t>
        <w:br/>
        <w:t>Соның каникулға шығып, үйде қамалып отырғанына ай</w:t>
        <w:br/>
        <w:t>болды: Мектептері бес-алты күннен соң лагерьге жібереді</w:t>
        <w:br/>
        <w:t>екен. Қапалға. Иә, “Қапалға. Қайтеміз, әкесінің</w:t>
        <w:br/>
        <w:t>пысықтығынан да. (Пауза). Иа-из! Бұл тамаша болды ғой.</w:t>
        <w:br/>
        <w:t>Қашан жүреді екен? Бүрсігүні? Группасында балалар аз</w:t>
        <w:br/>
        <w:t>269</w:t>
        <w:br/>
        <w:t>ЕЗ.18.09.13іша! 4-іша!Ма--.- раде 280</w:t>
        <w:br/>
        <w:t>РЕКТОР: Қалқам-ау, қайда кетіп қалдың? Менің асығыс</w:t>
        <w:br/>
        <w:t>екенімді білесің ғой.</w:t>
        <w:br/>
        <w:t>СЕКРЕТАРЬ Иә, білем... Сіз шыққанда машина дайын</w:t>
        <w:br/>
        <w:t>тұрсын деп.. Шофер жігітті асханадан әрең тауып</w:t>
        <w:br/>
        <w:t>келдім.</w:t>
        <w:br/>
        <w:t>Былай болсын. Биология кафедрасының мұғалімдері</w:t>
        <w:br/>
        <w:t>жиналса, бес-он минут күте тұрсын. Мен барам да қайтып</w:t>
        <w:br/>
        <w:t>келем.</w:t>
        <w:br/>
        <w:t>СЕКРЕТАРЬ: Жарайды.</w:t>
      </w:r>
    </w:p>
    <w:p>
      <w:r>
        <w:t>Ректор асығыс басып шығып кетеді.</w:t>
        <w:br/>
        <w:t>Жарық сөнеді.</w:t>
        <w:br/>
        <w:t>Шымылдық:</w:t>
        <w:br/>
        <w:t>277</w:t>
        <w:br/>
        <w:t>ЕЗ,18.09.13&lt;іша! 4-Ғсіша!4з--.І- раде 281</w:t>
        <w:br/>
        <w:t>ЕКІНІШ БӨЛІМ</w:t>
        <w:br/>
        <w:t>Шымылдық әлі ашылған жоқ. Оның ар жағынан сөйлеп</w:t>
        <w:br/>
        <w:t>тұрған адамның даусы анық естіледі.</w:t>
        <w:br/>
        <w:t>1-ДАУЫС: Өткен жолғы математика пәнінен жазбаша</w:t>
        <w:br/>
        <w:t>емтиханның қорытындысы шығарылды. Бұдан бұрынғы</w:t>
        <w:br/>
        <w:t>жылдарға қарағанда абитуриентке қойылатын талап</w:t>
        <w:br/>
        <w:t>жоғарылап, олардың білім дәрежесін бағалауда көп әділдік</w:t>
        <w:br/>
        <w:t>бар. Алайда, қабылдау комиссиясының жауапты секретары</w:t>
        <w:br/>
        <w:t>ретінде кейбір жазбаша жұмыстарға қойылған бағаның сол</w:t>
        <w:br/>
        <w:t>жұмысқа қаншалықты сай келетінін тексеріп</w:t>
        <w:br/>
        <w:t>қарағанымызда, біршама кемшіліктерді аңғардым.</w:t>
        <w:br/>
        <w:t>Шымылдық ашылады. Ректордың кабинепіндегі бес-алты</w:t>
        <w:br/>
        <w:t>адам түгел көрінеді. Ректор мен басқа кісілер тыңдап отыр.</w:t>
        <w:br/>
        <w:t>Қабылдау комиссиясының жауапты секретары сөйлеп тұр.</w:t>
        <w:br/>
        <w:t>Шымылдық ашылып жапқанда, сөз тоқтамайды.</w:t>
        <w:br/>
        <w:t>--Оның ең бастысы бағаны асыра қоюшылық. Мына бір</w:t>
        <w:br/>
        <w:t>жұмысты алайық. (Қолына абитуриенттің жазбаша</w:t>
        <w:br/>
        <w:t>жұмысын алады). Мұнда берілген үш есептің екеуі дұрыс</w:t>
        <w:br/>
        <w:t>шығарылмаған. Бірақ, тексеруші мұғалім “жақсы" баға</w:t>
        <w:br/>
        <w:t>қойыпты. “Өте жақсы" деген бағаға ие болған жұмыстардың</w:t>
        <w:br/>
        <w:t>бәрі ректорат пен секретариатта қайта қаралатынын білген</w:t>
        <w:br/>
        <w:t>кейбір жолдастар мұны елеусіз кете берер деген оймен</w:t>
        <w:br/>
        <w:t>әдейі “төрт" қойған.</w:t>
        <w:br/>
        <w:t>РЕКТОР: Қол қойған кім?</w:t>
        <w:br/>
        <w:t>ЖАУАПТЫ СЕКРЕТАРЬ Қол қойған экзаменатордың өзі</w:t>
        <w:br/>
        <w:t>де осында отыр. (Шеткі кісіге қарайды). Мына қол сіздікі</w:t>
        <w:br/>
        <w:t>болар?</w:t>
        <w:br/>
        <w:t>ШЕТКІ КІСІ (жұмысты қолына алып, үңіле қарайды): Мә,</w:t>
        <w:br/>
        <w:t>қол менікі. Бірақ...</w:t>
        <w:br/>
        <w:t>278</w:t>
        <w:br/>
        <w:t>тлалөлзанн Б үректорға қол созым жақын кеп): Ол не</w:t>
        <w:br/>
        <w:t>дейді! Балаң қатты қысылып жатыр дейді?!</w:t>
        <w:br/>
        <w:t>РЕКТОР: Жо.. жай әншейін...</w:t>
        <w:br/>
        <w:t>ПРОФЕССОР: Сен оны біле тұрып... Япыр-ау, мейірім</w:t>
        <w:br/>
        <w:t>дегендерің қайда бұл! Жөнел тез!</w:t>
      </w:r>
    </w:p>
    <w:p>
      <w:r>
        <w:t>РЕКТОР: Дауыстамаңыз. Бұл менің кабинетім екенін</w:t>
        <w:br/>
        <w:t>ұмытып кеттіңіз бе?</w:t>
        <w:br/>
        <w:t>ПРОФЕССОР: Оның есесіне, менің шәкіртім екеніңді</w:t>
        <w:br/>
        <w:t>ұмытқаным жоқ! Бар, жылдам! (Профессор стол үстіндегі</w:t>
        <w:br/>
        <w:t>ши қалпағын алып, басына ашулана, асығыс киіп шығуға</w:t>
        <w:br/>
        <w:t>беттейді).</w:t>
        <w:br/>
        <w:t>РЕКТОР: Біз төрт жүз елу мың сомға лаборатория</w:t>
        <w:br/>
        <w:t>салдырып жатырмыз. )</w:t>
        <w:br/>
        <w:t>ПРОФЕССОР: Оны қайтпекпін?</w:t>
        <w:br/>
        <w:t>РЕКТОР: Биология кафедрасының меңгерушісі, әрі</w:t>
        <w:br/>
        <w:t>институт ғылыми советінің председателі оған барып</w:t>
        <w:br/>
        <w:t>штангамен шұғылданбайтын шығар.</w:t>
        <w:br/>
        <w:t>ПРОФЕССОР; Енді елу мың сомға алып бассейн</w:t>
        <w:br/>
        <w:t>салдырсаңн, суға жүзуден чемпион атанып, институт даңқын</w:t>
        <w:br/>
        <w:t>шығара аламын.</w:t>
        <w:br/>
        <w:t>РЕКТОР: Ол да жаман емес. еттен атын</w:t>
        <w:br/>
        <w:t>төбелеспен де шығарып жүргендер бар. Сонымен,</w:t>
        <w:br/>
        <w:t>бұйрық ертеңгі күннен бастап беріледі. Жұмыс. сағат</w:t>
        <w:br/>
        <w:t>сегізден.</w:t>
        <w:br/>
        <w:t>ПРОФЕССОР. (есіктің тұтқасын ұстаған бойы-кері</w:t>
        <w:br/>
        <w:t>бұрылып): Ол жөнінде қосымша жабыраланаың;</w:t>
        <w:br/>
        <w:t>РЕКТОР: Күтемін. і і</w:t>
        <w:br/>
        <w:t>ПРОФЕССОР: Айтпақшы, бір сағаттан соң талан соғып,</w:t>
        <w:br/>
        <w:t>балаңның жайын білемін. Сау бол.</w:t>
        <w:br/>
        <w:t>РЕКТОР: Рақмет, сау болыңыз.</w:t>
        <w:br/>
        <w:t>Профессор шығып кетеді. Секретарь қыз отырған</w:t>
        <w:br/>
        <w:t>қабылдау бөлме көрінеді. Қыз жоқ. Іштен Ректор</w:t>
        <w:br/>
        <w:t>шығады. : і ,</w:t>
        <w:br/>
        <w:t>РЕКТОР (жан-жағына қарап): Япыр-ау; қайда кетіп</w:t>
        <w:br/>
        <w:t>қалады? Осындай қысыл-таяң кезде бұл да орнында</w:t>
        <w:br/>
        <w:t>отырмайды. Қайда жүреді екен, ә! (Алақанын поғЕНІ),</w:t>
        <w:br/>
        <w:t>Қап! б</w:t>
        <w:br/>
        <w:t>Осы кезде сырттан Секретарь қыз асығыс кіріп</w:t>
        <w:br/>
        <w:t>келеді. 5 в</w:t>
        <w:br/>
        <w:t>&lt;276</w:t>
        <w:br/>
        <w:t>ЕЛ18.09.13&lt;йіа! 4-БаШам-Ғ раде 292</w:t>
        <w:br/>
        <w:t>ДОЦЕНТ (сасқалақтап): Ә... ә... Мен әлі жазған жоқ едім.</w:t>
        <w:br/>
        <w:t>Принципін келісейін деп...</w:t>
        <w:br/>
        <w:t>РЕКТОР: Імм. Принципін деңіз. Докторантураға келесі</w:t>
        <w:br/>
        <w:t>жылдың күзінде барам деп жүр едіңіз ғой. Сол арызыңыз</w:t>
        <w:br/>
        <w:t>менде жатыр.</w:t>
        <w:br/>
        <w:t>ДОЦЕНТ: Ғылыми жоспарларымның өзгеруіне</w:t>
        <w:br/>
        <w:t>байланысты сізбен сөйлесейін деп едім.</w:t>
      </w:r>
    </w:p>
    <w:p>
      <w:r>
        <w:t>РЕКТОР: Жоспарыңыз дайын ба?</w:t>
        <w:br/>
        <w:t>ДОЦЕНТ: Ауызша айтсам ба екен, әлде...</w:t>
        <w:br/>
        <w:t>РЕКТОР: Жазбаша түрде әкеліңіз.</w:t>
        <w:br/>
        <w:t>ДОЦЕНТ: Жарайды, жарайды. Келесі дүйсенбіде әкеп</w:t>
        <w:br/>
        <w:t>берейін.</w:t>
        <w:br/>
        <w:t>РЕКТОР: Солай етіңіз. Сонан соң, Ректорға кірмей тұрып</w:t>
        <w:br/>
        <w:t>сөйлесетін сөзді де, кірісетін жоспарды да дайын етіп алу</w:t>
        <w:br/>
        <w:t>керек. Егер шын ойыңыз болатын болса!..</w:t>
        <w:br/>
        <w:t>ДОЦЕНТ: Менің сөзіме күдіктеніп отырсыз ба?</w:t>
        <w:br/>
        <w:t>РЕКТОР: Неге? Сенемін, сенемін! (Астарлап). Сенгенде</w:t>
        <w:br/>
        <w:t>қандаа-ай!..</w:t>
        <w:br/>
        <w:t>ДОЦЕНТ: Сіз ешкімге сенбейсіз. Өз адамдарыңызға ғана</w:t>
        <w:br/>
        <w:t>сенесіз.</w:t>
        <w:br/>
        <w:t>РЕКТОР: Өз адамдарым?! Олар кімдер?</w:t>
        <w:br/>
        <w:t>ДОЦЕНТ: Осындағы төрт-бес кісі. Айталық, профессор</w:t>
        <w:br/>
        <w:t>Қамалиев. Жаңадан келген менің бастығым!.. Өткен жолы</w:t>
        <w:br/>
        <w:t>бүкіл кафедра мұғалімдерінің алдында менің беделімді төгіп,</w:t>
        <w:br/>
        <w:t>қатаң сөгіс бердіңіз. Мен оны ұмыта алмаймын.</w:t>
        <w:br/>
        <w:t>РЕКТОР: Ұмытпағаныңыз дұрыс. Сонда әділетсіздікті</w:t>
        <w:br/>
        <w:t>қайталамайтын боласыз.</w:t>
        <w:br/>
        <w:t>ДОЦЕНТ: Әділетсіздік! Ол қандай әділетсіздік!</w:t>
        <w:br/>
        <w:t>РЕКТОР: Жасаған әділетсіздік адамның өзіне ешқашан</w:t>
        <w:br/>
        <w:t>байқалмайды.</w:t>
        <w:br/>
        <w:t>ДОЦЕНТ (күйінген бол): Япыр-ай, не боп барады бұл!..</w:t>
        <w:br/>
        <w:t>Қайдағы бір әумесер студентке бола... мені, доцентті!..</w:t>
        <w:br/>
        <w:t>РЕКТОР: Айтпақшы, сол “Әумесер" студенттің ғылыми</w:t>
        <w:br/>
        <w:t>мақаласының толық түрімен танысып шықтық. Камалиев</w:t>
        <w:br/>
        <w:t>екеуміз. (Доцент селп ете түседі). Үлкен жаңалық бар</w:t>
        <w:br/>
        <w:t>екен. Әрине, ол тәжірибенің адам баласына пайдалы да,</w:t>
        <w:br/>
        <w:t>пайдасыз да жақтары болуы мүмкін. Оның төңірегінде талай-</w:t>
        <w:br/>
        <w:t>талай таласты пікірлер туары анық. Бірақ, студенттің</w:t>
        <w:br/>
        <w:t>Дарынды екеніңде, одан болашақта үлкен ғалым</w:t>
        <w:br/>
        <w:t>289</w:t>
        <w:br/>
        <w:t>19-605</w:t>
        <w:br/>
        <w:t>ЕЛЛ8.09.136іШгі:4-ҒсшаМ-ій- раде 287</w:t>
        <w:br/>
        <w:t>РЕК</w:t>
        <w:br/>
        <w:t>2- ТОР: “Бірге тумақ болса да, бірге жүрмек жоқ",</w:t>
        <w:br/>
        <w:t>деген рас-ау деймін, қалай ойлайсың? Мұндай мақалды</w:t>
        <w:br/>
        <w:t>білуші ме ең?</w:t>
        <w:br/>
        <w:t>РЕКТОР: “Халық айтса, қалып айтпайды" деген мақалды</w:t>
        <w:br/>
        <w:t>Да білем.</w:t>
      </w:r>
    </w:p>
    <w:p>
      <w:r>
        <w:t>2-РЕКТОР: А-а, солай де! Түсінікті, түсінікті. Сау бол!</w:t>
        <w:br/>
        <w:t>Көріскенше күн жақсы болсын. (Иіле сәлем беріп, шығуға</w:t>
        <w:br/>
        <w:t>беттейді)</w:t>
        <w:br/>
        <w:t>РЕКТОР: Сау бол. Айтпақшы, қабылдау емтихандары</w:t>
        <w:br/>
        <w:t>жақында бітеді. Аң аулап қайтуға уақыт табылып қалуы</w:t>
        <w:br/>
        <w:t>мүмкін.</w:t>
        <w:br/>
        <w:t>2-РЕКТОР: Мылтық ұстай білмейтін адаммен аңға шығу</w:t>
        <w:br/>
        <w:t>қауіпті ме деп қорқамын.</w:t>
        <w:br/>
        <w:t>РЕКТОР: Мейлің. (Күліп.) Мылтықты қалай ұстауды да</w:t>
        <w:br/>
        <w:t>үйренерміз.</w:t>
        <w:br/>
        <w:t>2-ректор шығыл кетеді. Профессор Камалиев кіреді.</w:t>
        <w:br/>
        <w:t>Қолында бір бума қағазы бар. Асығыс.</w:t>
        <w:br/>
        <w:t>ПРОФЕССОР: Білесің бе, неге келгенімді? Білмейсің, ә,</w:t>
        <w:br/>
        <w:t>білмейсің! (Ректордың алдына қағаздарын қояды.) Тамаша</w:t>
        <w:br/>
        <w:t>ғылыми еңбек! Авторы-- біздің кафедраның студенті! Ол</w:t>
        <w:br/>
        <w:t>ғалым болады, үлкен ғалым болады! Жо-жоқ, сен маған</w:t>
        <w:br/>
        <w:t>қарама, ана қолжазбаны оқып көрші!</w:t>
        <w:br/>
        <w:t>РЕКТОР (күлімсіреп): Бұл жұмыстың шет жағасымен</w:t>
        <w:br/>
        <w:t>таныспын.</w:t>
        <w:br/>
        <w:t>ПРОФЕССОР: Не дейді? Қалайша?</w:t>
        <w:br/>
        <w:t>РЕКТОР: Ол студентті үлгіре алмағаны үшін институттан</w:t>
        <w:br/>
        <w:t>шығарын жібере жаздағанбыз.</w:t>
        <w:br/>
        <w:t>ПРОФЕССОР: Мүмкін емес, мүмкін емес!</w:t>
        <w:br/>
        <w:t>РЕКТОР: Мүмкін болып қалуы да ғажап емес еді. Сол</w:t>
        <w:br/>
        <w:t>еңбекпен таныс болған соң ғана арашалап қалдық.</w:t>
        <w:br/>
        <w:t>ПРОФЕССОР: Дұрыс болған екен. (Әлдене есіне түсіп,</w:t>
        <w:br/>
        <w:t>ойланып қалады.)</w:t>
        <w:br/>
        <w:t>РЕКТОР: Сіз доцент...</w:t>
        <w:br/>
        <w:t>ПРОФЕССОР: Тоқта, тоқта! Иә. иә... Мен ол доценттің</w:t>
        <w:br/>
        <w:t>докторлық диссертациясының жобасымен танысып</w:t>
        <w:br/>
        <w:t>шыққанмын. Есіме бұрын қалай түспеген? Не деген</w:t>
        <w:br/>
        <w:t>ұқсастық!</w:t>
        <w:br/>
        <w:t>РЕКТОР: Сол доцент бұл жігітті институттан шығарудың</w:t>
        <w:br/>
        <w:t>жағында болды. Бұл сырды сізге бірінші рет айтып отырмын.</w:t>
        <w:br/>
        <w:t>284</w:t>
        <w:br/>
        <w:t>ЕЗ.18.09.13іШа! 4-аіШа!4---Ш- раде 291</w:t>
        <w:br/>
        <w:t>бастығы? Иә, ол маған неге келеді? Мәссаған! Япыр-ай,</w:t>
        <w:br/>
        <w:t>сен де қарап жүрмейді екенсің, емтихандарына түк те</w:t>
        <w:br/>
        <w:t>қатысым болған жоқ. Рас, рас. Енді маған сенбейсің бе?</w:t>
        <w:br/>
        <w:t>(Есікпен ГорОНО-ның бастығы кіріп келе жатады).</w:t>
        <w:br/>
        <w:t>Жарайды, айтқан кісіңнің өзі де:кіріп келе жатыр. (Трубканы</w:t>
        <w:br/>
        <w:t>қояды). О-оу, сәлематсыз ба? Келіңіз, келіңіз!</w:t>
        <w:br/>
        <w:t>ГОРОНОНЫҢ БАСТЫҒЫ: Япыр-ай, бір қалада тұрсақ</w:t>
      </w:r>
    </w:p>
    <w:p>
      <w:r>
        <w:t>та шаруамыз болмаса жолықпайтын боп барамыз-ау.</w:t>
        <w:br/>
        <w:t>Сәлематсыз ба, дені-басыңыз сау ма? (Қол беріп амандасады).</w:t>
        <w:br/>
        <w:t>РЕКТОР: Рақмет. Өз денсаулығыңыз қалай? Кемпір-</w:t>
        <w:br/>
        <w:t>шалыңыз аман ба?</w:t>
        <w:br/>
        <w:t>ГОРОНОНЫҢ БАСТЫҒЫ: Шүкір. Аман-есен.</w:t>
        <w:br/>
        <w:t>РЕКТОР: Отырыңыз.</w:t>
        <w:br/>
        <w:t>ГОРОНОНЫҢ БАСТЫҒЫ: Жо-жоқ, рақмет. Мен сіздің</w:t>
        <w:br/>
        <w:t>уақытыңызды алмайын. Осы жерден қайтамын. Тек, өзіңізге</w:t>
        <w:br/>
        <w:t>келіп, рақметімді айтып шығайын деп едім.</w:t>
        <w:br/>
        <w:t>РЕКТОР: Иә, не үшін?</w:t>
        <w:br/>
        <w:t>ГОРОНОНЫҢ БАСТЫҒЫ: Айтуын айтып алып, соным</w:t>
        <w:br/>
        <w:t>бекер болды-ау деп өзімнен-өзім қатты қысылып жүр едім.</w:t>
        <w:br/>
        <w:t>Сөзімді жерге тастамапсыз. Інішегім төрт емтиханның</w:t>
        <w:br/>
        <w:t>төртеуінен де үздік деген баға алыпты. Сізге көп-көп рақмет!</w:t>
        <w:br/>
        <w:t>РЕКТОР: Төрт пәннің төртеуінен де?!</w:t>
        <w:br/>
        <w:t>ГОРОНОНЫҢ БАСТЫҒЫ: Иә-иә. Төртеуінен де.</w:t>
        <w:br/>
        <w:t>РЕКТОР: Қабілетті бала екен. Жара-айды!</w:t>
        <w:br/>
        <w:t>ГОРОНОНЫҢ БАСТЫҒЫ: Е, қанша қабілетті болғанмен...</w:t>
        <w:br/>
        <w:t>Сіз болмасаңыз. (Күледі).</w:t>
        <w:br/>
        <w:t>РЕКТОР: Мен ол баланың емтиханына бір де бір рет</w:t>
        <w:br/>
        <w:t>араласқан емеспін.</w:t>
        <w:br/>
        <w:t>ГОРОНОНЫҢ БАСТЫҒЫ: Япыр-ай, әзіліңіз шынға</w:t>
        <w:br/>
        <w:t>бергісіз-ау сіздің. (Күледі).</w:t>
        <w:br/>
        <w:t>РЕКТОР: Жо-жоқ, мен анығын айтып отырмын.</w:t>
        <w:br/>
        <w:t>ГОРОНОНЫҢ БАСТЫҒЫ: Жарайды, жарайды. Мен</w:t>
        <w:br/>
        <w:t>сіздің уақытыңызды алмайын. Рақмет. Сау болыңыз! (Күлген</w:t>
        <w:br/>
        <w:t>бойы шығып кетеді. Ол шығып бара жатып Доцентке</w:t>
        <w:br/>
        <w:t>соқтығысып қала жаздайды).</w:t>
        <w:br/>
        <w:t>РЕКТОР (күдіктеніп): Иә, сіз қайдан жүрсіз?</w:t>
        <w:br/>
        <w:t>ДОЦЕНТ: Імм, мен жай... Үш айлық демалыс сұрайын</w:t>
        <w:br/>
        <w:t>деп едім... Докторлық диссертация жазуға...</w:t>
        <w:br/>
        <w:t>РЕКТОР: Әкеліңіз арызыңызды...</w:t>
        <w:br/>
        <w:t>288</w:t>
        <w:br/>
        <w:t>Е2.18.09.13ішай 4-Есіша!4--1Н- раде 294</w:t>
        <w:br/>
        <w:t>ЕКТОР: Ертең сағат онда. Жоғары оқу министрлігінде:</w:t>
        <w:br/>
        <w:t>(Профессорға). Жұмыстарыңыз қалай жүріп жатыр?</w:t>
        <w:br/>
        <w:t>ПРОФЕССОР: Жаман емес. Машинкаға бастырғанда 63</w:t>
        <w:br/>
        <w:t>бет болды. Ертең өзіңе оқытуға әкелем.</w:t>
        <w:br/>
        <w:t>РЕКТОР (күліп): Бәлкім, ертең мен ректор боп қызмет</w:t>
        <w:br/>
        <w:t>істемеспін.</w:t>
        <w:br/>
        <w:t>ПРОФЕССОР (паузадан соң): Сен бәрібір ғалымдықтан</w:t>
        <w:br/>
        <w:t>түспейсің.</w:t>
      </w:r>
    </w:p>
    <w:p>
      <w:r>
        <w:t>РЕКТОР (дауыстап күліп): Ә-ә, солай деңіз! Рақмет! Есік</w:t>
        <w:br/>
        <w:t>ашылып, тасырлай басып “заошник" келеді.</w:t>
        <w:br/>
        <w:t>"ЗАОШНИК”: Кешіріңіздер... жиналыс болып жатыр ма</w:t>
        <w:br/>
        <w:t>еді?</w:t>
        <w:br/>
        <w:t>ШЕТКІ КІСІ: Бұл ректордың кабинеті ғой, неге рұқсатсыз</w:t>
        <w:br/>
        <w:t>кіресің?!</w:t>
        <w:br/>
        <w:t>"ЗАОШНИК": Асығыс кетіп бара жатыр едім... Сәлем</w:t>
        <w:br/>
        <w:t>беріп кетейін деп... Кешіріңіздер (Кетуге ыңғайланады).</w:t>
        <w:br/>
        <w:t>РЕКТОР: Кел, кел. Шәкірттің еркелігіне не жетсін. Үй</w:t>
        <w:br/>
        <w:t>ішің аман ба? Ақсақалдың халі қалай?</w:t>
        <w:br/>
        <w:t>“ЗАОШНИК": Жаман емес. Сізге сәлем айтып жатыр.</w:t>
        <w:br/>
        <w:t>РЕКТОР: Сәләмат болсын. Өзің қалайсың?</w:t>
        <w:br/>
        <w:t>“ЗАОШНИК”: Сізге мың да бір рақмет, аға. Оқуды бітіріп,</w:t>
        <w:br/>
        <w:t>қызмет істеп жатырмын. й</w:t>
        <w:br/>
        <w:t>РЕКТОР: Не қызмет?</w:t>
        <w:br/>
        <w:t>“ЗАОШНИК-”: Автоклуб меңгерушісімін.</w:t>
        <w:br/>
        <w:t>РЕКТОР: Автоклуб0?!</w:t>
        <w:br/>
        <w:t>“ЗАОШНИК"”: Иә, бұрын да сонда істегем.</w:t>
        <w:br/>
        <w:t>РЕКТОР: Япыр-ау, сен тарихшы емес пе едің?</w:t>
        <w:br/>
        <w:t>“ЗАОШНИК": Қызметтің реті солай болды...</w:t>
        <w:br/>
        <w:t>Уақытыңызды алғаныма кешіріңіз. Ауыл-село мәдениет</w:t>
        <w:br/>
        <w:t>қызметкерлерінің республикалық жиналысына келіп едім,</w:t>
        <w:br/>
        <w:t>қазір қайтып бара жатырмын. Маған берген тәрбиелеріңіз</w:t>
        <w:br/>
        <w:t>бен жоғары білімдеріңізге рақмет айтқалы әдейі бұрылып</w:t>
        <w:br/>
        <w:t>едім.</w:t>
        <w:br/>
        <w:t>РЕКТОР: Біз саған жоғары білім емес, диплом берген</w:t>
        <w:br/>
        <w:t>екенбіз. Біздің жұмысымыздағы бұл да бір кемшілік болғаны</w:t>
        <w:br/>
        <w:t>ғой. Қайтеміз, жолың болсын... Қайда жүрсең де аман бол!..</w:t>
        <w:br/>
        <w:t>“ЗАОШНИК”: Сау болыңыздар! (Шығыл кетеді).</w:t>
        <w:br/>
        <w:t>Пауза.</w:t>
        <w:br/>
        <w:t>Ректордың кабинетінде тортер жанып тұр. Ректор жазу</w:t>
        <w:br/>
        <w:t>291</w:t>
        <w:br/>
        <w:t>вмөолз нт 5 сб) 5 Йынан. тұрып, шерезе алдына барады.</w:t>
        <w:br/>
        <w:t>Ректор да түрегеп, әрлі-берлі жүре бастайды.</w:t>
        <w:br/>
        <w:t>ПРОФЕССОР: Мен... Москвадан шақырту алдым..</w:t>
        <w:br/>
        <w:t>РЕКТОР (қалп тұрып қалады. Сәлден соң барып:сөз</w:t>
        <w:br/>
        <w:t>басшайды). Әрине, Москваның жағдайы бізден</w:t>
        <w:br/>
        <w:t>әлдеқайда .жақсы. Лабораториялары жетілген,</w:t>
        <w:br/>
        <w:t>мүмкіндіктері мол. Бірақ... біздің институтқа кімнің жаны</w:t>
        <w:br/>
        <w:t>ашиды? Қашанғы біз басқалардан үлгі аламыз? Осыны</w:t>
        <w:br/>
        <w:t>ойлайтын кім бар? (Профессор бері бұрылып, бұған қарап</w:t>
        <w:br/>
        <w:t>тұрып қалады). Әркім өз-.қамын, өз жағдайын-ойлайды.</w:t>
      </w:r>
    </w:p>
    <w:p>
      <w:r>
        <w:t>Мәселен, бүгін алдыма талай адам келіп, талай адам</w:t>
        <w:br/>
        <w:t>кетті. Ішінде тосын да -бар, жақын да бар, дос та бар,</w:t>
        <w:br/>
        <w:t>институт мұғалімдері де бар. Бәрінің айтары бір-ақ сөз.</w:t>
        <w:br/>
        <w:t>Өз жағдайлары! Көпшілігі солай. Тінті, бәрі деуге</w:t>
        <w:br/>
        <w:t>болады. Өзің қызмет етіп жүрген мекеменің мүддесі</w:t>
        <w:br/>
        <w:t>деген бар емес пе, япыр-ау! "Былай етсек қайтеді?";</w:t>
        <w:br/>
        <w:t>деп институт қамын ойлап келетіндер неге аз. Бәріне</w:t>
        <w:br/>
        <w:t>өзің айтып, бәрін де өзің қадағалап жүруің керек.</w:t>
        <w:br/>
        <w:t>Турасын айтсаң...</w:t>
        <w:br/>
        <w:t>Телефон безек қағады. Бес-алты рет шырылдап тлі</w:t>
        <w:br/>
        <w:t>тоқтайды.</w:t>
        <w:br/>
        <w:t>ПРОФЕССОР: Сөзіңді кілт тоқтатқаныңа қарағанда;</w:t>
        <w:br/>
        <w:t>аса керекті адамның қоңырауын тосып тұрсың ғой</w:t>
        <w:br/>
        <w:t>деймін.</w:t>
        <w:br/>
        <w:t>РЕКТОР: Жо-жоқ... Тағы Да... соғады ғой... Иә.:иә.,</w:t>
        <w:br/>
        <w:t>ПРОФЕССОР: Турасын айтсан...</w:t>
        <w:br/>
        <w:t>РЕКТОР (абыржып күліп): Иә, иә! тұрастну айтсан,</w:t>
        <w:br/>
        <w:t>туғаныңа -жақпайсың. Әділдігіңді әбжілдік деп ұғатындар</w:t>
        <w:br/>
        <w:t>да жоқ емес. Осындай кездерде өзіңді түсінетін;. өзіңді</w:t>
        <w:br/>
        <w:t>түсінбейтіндерге қарсы бірігіп күресетін адам адамның</w:t>
        <w:br/>
        <w:t>қасында болғанын қалайсың. ;</w:t>
        <w:br/>
        <w:t>Профессор екі қолын артына ұстап, өші-берлі ж жүреді.</w:t>
        <w:br/>
        <w:t>Ректор ойға шомып, одан көз алмай қарап тұр. Есік ақырын</w:t>
        <w:br/>
        <w:t>ашылып, Секретарь қыз кіреді.</w:t>
        <w:br/>
        <w:t>“а. СЕКРЕТАРЬ (әбіржіп): Әйеліңіз екі-үш рет телефон соқты.</w:t>
        <w:br/>
        <w:t>Ауруханадағы балаңғіз қатты қысылып жатыр екен» Барамын</w:t>
        <w:br/>
        <w:t>АЕТЕН екенсіз.</w:t>
        <w:br/>
        <w:t>е“ РЕКТОР: Ешкім кірмесін дегенім қайда? Есікті жабыңыей</w:t>
        <w:br/>
        <w:t>Қыз лып етіп шыға жөнеледі.</w:t>
        <w:br/>
        <w:t>8275</w:t>
        <w:br/>
        <w:t>Елл8.09 дана Мер” Ен қарым-қатынаста болғанымен де өлшенеді</w:t>
        <w:br/>
        <w:t>және сонымен қалыптасады. Алдымен асыны ұмытпауымыз</w:t>
        <w:br/>
        <w:t>керек. Өздеріңіз көріп отырсыздар, әрбір жұмыс шифрланып,</w:t>
        <w:br/>
        <w:t>сейфке салынып, кілті бір адамға ғана тапсырылып</w:t>
        <w:br/>
        <w:t>қойылған. Шындап келсек, бұл әрбір парасатты азаматтың</w:t>
        <w:br/>
        <w:t>жанына қатты батуға тиіс! Бұл:.- өзімізге өзіміздің</w:t>
        <w:br/>
        <w:t>сенбеуімізден.</w:t>
        <w:br/>
        <w:t>ОРТАДАҒЫ КІСІ: Адамнан ғөрі сейфке көп-сенеміз.</w:t>
        <w:br/>
        <w:t>РЕКТОР: Солай етуге жағдай душар етеді. Ал, адамға</w:t>
        <w:br/>
        <w:t>сену әлдеқайда ардақты болар еді. Бірақ, амал нешік,</w:t>
        <w:br/>
        <w:t>жанымызды қанша азаптағанымен осы сейфке тағы</w:t>
        <w:br/>
        <w:t>жүгінеміз.</w:t>
        <w:br/>
        <w:t>ЖАУАПТЫ СЕКРЕТАРЬ (сейфті жауып жатып): Қалай</w:t>
        <w:br/>
        <w:t>болғанда да, адамға деген сенімнен айрылмауымыз керек,</w:t>
        <w:br/>
        <w:t>жолдастар!</w:t>
        <w:br/>
        <w:t>ОРТАДАҒЫ КІСІ: "Я верю в людей! -- проговорил</w:t>
      </w:r>
    </w:p>
    <w:p>
      <w:r>
        <w:t>секретарь тіцательно закрывая свой сейф". (Селкілдеп</w:t>
        <w:br/>
        <w:t>күледі). Бәрі күледі.</w:t>
        <w:br/>
        <w:t>РЕКТОР: Иә, шындығында да, бұл күлкілі жай, жолдастар.</w:t>
        <w:br/>
        <w:t>Егер сеніміміз мықты болса, қыруар артық жұмыстан</w:t>
        <w:br/>
        <w:t>арылған болар едік қой. (Шешкі кісіге қарал). “Сіз,</w:t>
        <w:br/>
        <w:t>шыныңызды айтыңызшы, сенім деген осыдан басталсын,</w:t>
        <w:br/>
        <w:t>әлгі жұмысқа "жақсы" деген бағаны шынымен қателесіп</w:t>
        <w:br/>
        <w:t>қойдыңыз ба? Жасырмаңыз.</w:t>
        <w:br/>
        <w:t>ШЕТКІ КІСІ (қипақтап): Ұзақ отырған соң кісі шаршайды</w:t>
        <w:br/>
        <w:t>дегендей...</w:t>
        <w:br/>
        <w:t>РЕКТОР: Шаршадыңыз ба, шаршаған жоқсыз ба,</w:t>
        <w:br/>
        <w:t>қателестіңіз бе, әдейі қойдыңыз ба әлгі кінәңыз үшін қатал</w:t>
        <w:br/>
        <w:t>шара қолдансам мені ешкім сөкпейді. Фактінің аты факт.</w:t>
        <w:br/>
        <w:t>Бірақ, мен ондай шараға жүгінбеймін. Бұдан кейін де</w:t>
        <w:br/>
        <w:t>жүгінбеймін! (Отырғандар оған мойын бұрады). Иә, солай.</w:t>
        <w:br/>
        <w:t>Бірақ сіз шыныңызды айтпадыңыз. Сенбей отырғанымды</w:t>
        <w:br/>
        <w:t>өзіңіз анық біліп отырсыз.</w:t>
        <w:br/>
        <w:t>ШЕТКІ КІСІ (ұзақ қиналып): Рас еді.... :</w:t>
        <w:br/>
        <w:t>РЕКТОР: Міне, бұл шындық. Біздің күдігіміз рас боп</w:t>
        <w:br/>
        <w:t>шықты. Танысыңыз ба, жақыныңыз ба, ол жағын</w:t>
        <w:br/>
        <w:t>қазбалаудың қажеті жоқ (Секретарьға қарап ) Әлгі жұмысты</w:t>
        <w:br/>
        <w:t>өзіне қайтып беріңіз.</w:t>
        <w:br/>
        <w:t>(Секретарь оған жұмысты ұсынады).</w:t>
        <w:br/>
        <w:t>:980</w:t>
        <w:br/>
        <w:t>ЕЗ,18.09.13(іШа! 45іШаМа-А раде 284</w:t>
        <w:br/>
        <w:t>РЕКТОР: Бағаны түзегенде қалай түзейтінін өзіңіз білесіз»</w:t>
        <w:br/>
        <w:t>ғой. "Исправленному верить”. Сонан соң қолыңызды қоясыз.</w:t>
        <w:br/>
        <w:t>Шеткі кісі жұмыс пен қаламсапты қолына алып, түзеуге</w:t>
        <w:br/>
        <w:t>батылы жепілей мүдіріп қалады. )</w:t>
        <w:br/>
        <w:t>РЕКТОР: Дұрыс, дұрыс. Сол жерге. Енді маған беріңіз,</w:t>
        <w:br/>
        <w:t>Міне, әділдік деген осы. Бірақ, сұрап алған әділдік. Өмірдеі</w:t>
        <w:br/>
        <w:t>қол қоймай-ақ түзейтін қателіктеріміз көп.</w:t>
        <w:br/>
        <w:t>ЖАУАПТЫ СЕКРЕТАРЬ (Ректорға): Кешіріңіз, сіз бүкіл»</w:t>
        <w:br/>
        <w:t>қателік пен кемшілік осымен жойылып біткендей риза!</w:t>
        <w:br/>
        <w:t>сияқтысыз ғой.</w:t>
        <w:br/>
        <w:t>РЕКТОР: Оныңыз рас. Өйткені, математика пәнінен бұдан)</w:t>
        <w:br/>
        <w:t>былайғы сынақтың бәрін осы кісілер қабылдайды. Әділдік</w:t>
        <w:br/>
        <w:t>пен туралықты сейфке қамап ұстамайтынымызға сенгім</w:t>
        <w:br/>
        <w:t>келеді. (Секретарьға). Басқа қандай мәселелер бар? .</w:t>
        <w:br/>
        <w:t>ЖАУАПТЫ СЕКРЕТАРЬ (паңданып): Біз бір-ақ баланың!</w:t>
        <w:br/>
        <w:t>бағасы жөнінде айттық. Басқасы толып жатыр.</w:t>
        <w:br/>
        <w:t>РЕКТОР: Бәрі осы сияқты ма?</w:t>
        <w:br/>
        <w:t>ЖАУАПТЫ СЕКРЕТАРЫ Імм... Әрине...</w:t>
        <w:br/>
        <w:t>РЕКТОР: Арнайы пән бойынша комиссиянын</w:t>
      </w:r>
    </w:p>
    <w:p>
      <w:r>
        <w:t>председателімен бірігіп тексеріп, қорытындысын маған бір-</w:t>
        <w:br/>
        <w:t>ақ әкелерсіз.</w:t>
        <w:br/>
        <w:t>Секретарь қыз кіреді.</w:t>
        <w:br/>
        <w:t>СЕКРЕТАРЬ ҚЫЗ: Сізді Жоспарлау комитетінін!</w:t>
        <w:br/>
        <w:t>председателі телефонға шақырады. (Шығып кетеді).</w:t>
        <w:br/>
        <w:t>РЕКТОР: Алло. Сәлематсыз ба? Жаман емес. Түстен кейін</w:t>
        <w:br/>
        <w:t>бе? Жарайды. Уақыт табайын. Рақмет, рақмет!: Дәл сағат</w:t>
        <w:br/>
        <w:t>үште барамын. (Трубканы қояды). 3</w:t>
        <w:br/>
        <w:t>РЕКТОР (отырғандарға қарап): Мұғалімдер корпусын</w:t>
        <w:br/>
        <w:t>салу жөніндегі ұсынысымыз қабылданыпты. Сағат үште</w:t>
        <w:br/>
        <w:t>Госпланда болуым керек.</w:t>
        <w:br/>
        <w:t>ОТЫРҒАНДАР: Жақсылық хабар екен. Үйсіз жүрген жас</w:t>
        <w:br/>
        <w:t>мұғалімдерден сүйінші сұрау керек екен ғой. Кәрілер де:</w:t>
        <w:br/>
        <w:t>зиян шекпес..</w:t>
        <w:br/>
        <w:t>РЕКТОР: Ал, жолдастар, мәжілісті соза бермейік. (Шеткі</w:t>
        <w:br/>
        <w:t>кісіге қарап). Сіз ренжімеңіз. Жұмыстың аты жұмыс. Мен.</w:t>
        <w:br/>
        <w:t>сіздің жағдайыңызды жақсы білем. Оқу бітіргенше; оқу</w:t>
        <w:br/>
        <w:t>бітіргеннен кейін де, өз бетіңізше ешкімнің “көмегінсіз:</w:t>
        <w:br/>
        <w:t>жетілдіңіз. Ешкімнің көмегінсіз диссертаңия қорғадыңыз.</w:t>
        <w:br/>
        <w:t>Сондықтан да ешкімге тәуелді емессіз. Бірақ, өз</w:t>
        <w:br/>
        <w:t>281</w:t>
        <w:br/>
        <w:t>Е2,18.09.1 зу ФЕССОР ИӘ.</w:t>
        <w:br/>
        <w:t>РЕКТОР: Қай жаққа?</w:t>
        <w:br/>
        <w:t>ПРОФЕССОР: Саған оны айтудың қажеті жоқ.</w:t>
        <w:br/>
        <w:t>РЕКТОР (күліп): Япыр-ай, сіз мені әлі: суде деп</w:t>
        <w:br/>
        <w:t>ойлайсыз ғой деймін.</w:t>
        <w:br/>
        <w:t>ПРОФЕССОР (болар-болмас езу тартып): Жо-оқ..:</w:t>
        <w:br/>
        <w:t>Студенттің терезесі күн жаққа қараған осындай кең кабинеті</w:t>
        <w:br/>
        <w:t>болушы ма еді?</w:t>
        <w:br/>
        <w:t>РЕКТОР: Мен сіздің зілді әзілдеріңізді, көңіліме</w:t>
        <w:br/>
        <w:t>алмаймын. Сіздің мінезіңізді... )</w:t>
        <w:br/>
        <w:t>ПРОФЕССОР: Турасына бір-ақ-көшейікші... Мені неге</w:t>
        <w:br/>
        <w:t>шақырдың?</w:t>
        <w:br/>
        <w:t>РЕКТОР (оның қарсы алдына кеп отырады): Дұрыс-ақ.</w:t>
        <w:br/>
        <w:t>Айта алмай отырғаным да сол еді. Біз сізді институттың</w:t>
        <w:br/>
        <w:t>биология кафедрасына шақырамыз. Ал сіз... сіз келуге</w:t>
        <w:br/>
        <w:t>тиіссіз..</w:t>
        <w:br/>
        <w:t>ПРОФЕССОР: Басыма күн туғанда маған жасап отырған</w:t>
        <w:br/>
        <w:t>жақсылығың ғой?</w:t>
        <w:br/>
        <w:t>РЕКТОР: Жоқ! Олай ойлай көрмеңіз. Сіз маған емес,</w:t>
        <w:br/>
        <w:t>басқаға керексіз. ;</w:t>
        <w:br/>
        <w:t>ПРОФЕССОР: Інім! С-солай де! Айтшы, осындай</w:t>
        <w:br/>
        <w:t>асқақ сөздерді қайдан жаттап ала қоясыңдар және</w:t>
      </w:r>
    </w:p>
    <w:p>
      <w:r>
        <w:t>қашан ұмытасыңдар осы. Мен бұлай үйретпеп едім</w:t>
        <w:br/>
        <w:t>ғой.</w:t>
        <w:br/>
        <w:t>РЕКТОР: Шәкірт қанша биік өрлесе де, ұстазының</w:t>
        <w:br/>
        <w:t>алдында аласа. Мүмкін; сізді көрген соң көмейімде</w:t>
        <w:br/>
        <w:t>кептеліп тұрған көп сөз ретті-ретсіз шашырай шығып</w:t>
        <w:br/>
        <w:t>жатқан шығар. Өзіңіз тәрбиелеп, өзіңіз жеткізген басқа</w:t>
        <w:br/>
        <w:t>шәкіртіңіз жасамаған жақсылықты мен жасап, жалған</w:t>
        <w:br/>
        <w:t>азаматтыққа ие болып қалайын деген ойдан аулақпын.</w:t>
        <w:br/>
        <w:t>Оған имандай сеніңіз. Сізге телефон соқпас бұрын.дәл</w:t>
        <w:br/>
        <w:t>осы ойға тіреліп, сізді ашуландырып алар ма екенмін</w:t>
        <w:br/>
        <w:t>Деп өзіммен-өзім көп арпалысқанмын. Маған ренжімеңіз,</w:t>
        <w:br/>
        <w:t>менің бұл ұсынысым сізге жасап.отырған жақсылығым</w:t>
        <w:br/>
        <w:t>емес. Мен сіздің ғалымдығыңызды, ұстаздық: қабілетіңізді</w:t>
        <w:br/>
        <w:t>құрметтеймін.. Сондай адамның қасымда болғаны; бірге</w:t>
        <w:br/>
        <w:t>қызмет еткенін қалаймын. (Оған езу шарша күліп). Сіздің</w:t>
        <w:br/>
        <w:t>ақылыңыз бізге әлі де қажет, соны түсінсеңіз. Бұл ойыма</w:t>
        <w:br/>
        <w:t>қалай қарайсыз?</w:t>
        <w:br/>
        <w:t>274.</w:t>
        <w:br/>
        <w:t>медеу ААА Ы” ДАУЫС (күледі): Жарайды. Сау бол,</w:t>
        <w:br/>
        <w:t>ендеше!</w:t>
        <w:br/>
        <w:t>РЕКТОР: Сау бол!</w:t>
        <w:br/>
        <w:t>Ректор трубканы қоймай, ойға шомып қалады. Телефонның</w:t>
        <w:br/>
        <w:t>тик-пик деген үні естіліп тұр. Трубканы ақырын қояды да,</w:t>
        <w:br/>
        <w:t>қағаздарды жпыстырып, орнынан тұрады.</w:t>
        <w:br/>
        <w:t>РЕКТОР (қызға): Ал, қайтайық. Көп кешігіп қалдық-ау</w:t>
        <w:br/>
        <w:t>деймін. (Сағатына қарайды). У-у, он бір бопты ғой.</w:t>
        <w:br/>
        <w:t>СЕКРЕТАРЬ ҚЫЗ: Ертеңгі талқылауға дейін он бір сағат</w:t>
        <w:br/>
        <w:t>бар.</w:t>
        <w:br/>
        <w:t>РЕКТОР (қызға күле қарап): Сен әлі сол жөнінде ойлап</w:t>
        <w:br/>
        <w:t>отырсың ба? Қорықпа. Біздің досымыз -- әділдік. Ал, әділдік</w:t>
        <w:br/>
        <w:t>ешқашан опасыздық жасамайды. Кеттік пе?</w:t>
        <w:br/>
        <w:t>СЕКРЕТАРЬ ҚЫЗ: Кеттік...</w:t>
        <w:br/>
        <w:t>Ректор торшерді өшіреді.</w:t>
        <w:br/>
        <w:t>Жарық сөнеді.</w:t>
        <w:br/>
        <w:t>Шымылдық.</w:t>
        <w:br/>
        <w:t>2%</w:t>
        <w:br/>
        <w:t>Ел А ЕС 9 Міне, мәселе қайда жатыр! Сонда ол</w:t>
        <w:br/>
        <w:t>шынымен өз шәкіртінің еңбегін!.. Ақылға сыймайтын нәрсе!</w:t>
        <w:br/>
        <w:t>РЕКТОР: Сіз ол студентті қалай тауып жүрсіз?</w:t>
        <w:br/>
        <w:t>ПРОФЕССОР: Бүгін өзі іздеп келді. Оқып шыққан бетте</w:t>
        <w:br/>
        <w:t>осында келіп отырмын.</w:t>
      </w:r>
    </w:p>
    <w:p>
      <w:r>
        <w:t>РЕКТОР: Ол қайда?</w:t>
        <w:br/>
        <w:t>ПРОФЕССОР: Осында. Қазір шақырып келемін. ( Есікші</w:t>
        <w:br/>
        <w:t>ашып, оны ішке шақырып алады. Үстінде жұпыны киімі бар;</w:t>
        <w:br/>
        <w:t>ұяң жігіт ішке кіреді.)</w:t>
        <w:br/>
        <w:t>РЕКТОР: Отыр. (Ол шеткі орындыққа жайғасады.) ”</w:t>
        <w:br/>
        <w:t>ПРОФЕССОР: Айтшы қалқам, мына жұмысты басқа</w:t>
        <w:br/>
        <w:t>біреулерге оқытып па едің?</w:t>
        <w:br/>
        <w:t>СТУДЕНТ: Иә.</w:t>
        <w:br/>
        <w:t>ПРОФЕССОР: Кімге?</w:t>
        <w:br/>
        <w:t>СТУДЕНТ: Ректор ағайға... Сонан соң өз мұғаліміме.</w:t>
        <w:br/>
        <w:t>Ректор мен профессор бір-біріне қарайды.</w:t>
        <w:br/>
        <w:t>РЕКТОР: Екі еңбектің бір-біріне ұқсас болуы да мүмкін-</w:t>
        <w:br/>
        <w:t>ау. Ғылым тарихында ондай фактілер аз ба?</w:t>
        <w:br/>
        <w:t>ПРОФЕССОР: Мүмкін? Әйтсе де, күдігім мол. Оның</w:t>
        <w:br/>
        <w:t>бұған қарсы болуының төркіні осында жатқан сияқты. Есіңде</w:t>
        <w:br/>
        <w:t>болса айтшы, бұл мақаланы қашан жаздың?</w:t>
        <w:br/>
        <w:t>СТУДЕНТ: Тәжірибе жасағаныма төрт жыл болды. Ал;</w:t>
        <w:br/>
        <w:t>мақаланы жаза бастағаныма үш жыл.</w:t>
        <w:br/>
        <w:t>ПРОФЕССОР: Немене, немене?! Тәжірибе! Қайда, қалай?</w:t>
        <w:br/>
        <w:t>СТУДЕНТ: Өзімнің... пәтерімде. Үй иесі онша жаман адам</w:t>
        <w:br/>
        <w:t>емес. Кәрі шал мен кемпір. Кішкентай да болса, бөлек бөлмем</w:t>
        <w:br/>
        <w:t>бар. Тәжірибе жасау үшін қосымша лыпа салып алғанмын.</w:t>
        <w:br/>
        <w:t>Кемнір мен шал менің атжалмандарыма бас-көз боп жүреді.</w:t>
        <w:br/>
        <w:t>ПРОФЕССОР: Атжалмандар? Сен тәжірибені соларға</w:t>
        <w:br/>
        <w:t>жасап жүрсің бе?</w:t>
        <w:br/>
        <w:t>СТУДЕНТ: Иә. Жер бетінде адамның дегеніне көнбейтін</w:t>
        <w:br/>
        <w:t>мақұлықтың бірі -- атжалмандар. Мен тәжірибені олардан</w:t>
        <w:br/>
        <w:t>бастағанды жөн көрдім. Ақыры дегеніме көнетін болды.</w:t>
        <w:br/>
        <w:t>ПРОФЕССОР: Сонда қалай?</w:t>
        <w:br/>
        <w:t>СТУДЕНТ: Әлгінде айттым. Атжалман сырттан берілетін</w:t>
        <w:br/>
        <w:t>сигналды қабылдамайды. Мен оларды аш ұстадым. Тамақ</w:t>
        <w:br/>
        <w:t>берер алдында қоңырау соқтым. Бірақ, олар осы. шартты</w:t>
        <w:br/>
        <w:t>бұйрықты ұзақ уақыт қабылдамады. Мен тәжірибені</w:t>
        <w:br/>
        <w:t>қайталай бердім. 6%8 рет қайталадым. Сол кезде барып</w:t>
        <w:br/>
        <w:t>285</w:t>
        <w:br/>
        <w:t>к аМүЗ ТАТТАН 52 - біздің биология ғылымының даңқын</w:t>
        <w:br/>
        <w:t>шығаратын мақала болады!</w:t>
        <w:br/>
        <w:t>СТУДЕНТ: Сіз... Сіз шын айтып тұрсыз ба? Шынымен-</w:t>
        <w:br/>
        <w:t>ақ, бұл сіз мақтағандай жаңалық па?</w:t>
        <w:br/>
        <w:t>ПРОФЕССОР (көзінің жасын сүртіп, оны кеп құшақтай</w:t>
        <w:br/>
        <w:t>алады): Шыным.. Құдай шыным! Біз үлкен жаңалықтың</w:t>
      </w:r>
    </w:p>
    <w:p>
      <w:r>
        <w:t>табалдырығында тұрмыз!</w:t>
        <w:br/>
        <w:t>РЕКТОР (телефон дискісін бұрайды): Алло; бухгалтерия</w:t>
        <w:br/>
        <w:t>ма? Степан Сергеевич, бұл мен ғой. Институтқа салынып</w:t>
        <w:br/>
        <w:t>жатқан жаңа лабораторияның қаржысынан екі жүз сом</w:t>
        <w:br/>
        <w:t>ақша бөліп, документін кассаға түсіріңізші. Жо-жоқ, маған</w:t>
        <w:br/>
        <w:t>емес. Студентке. Иә-иә, студентке! Ондай заң болмаса жасап</w:t>
        <w:br/>
        <w:t>көрейік. Өзім қол қоям. Документті- ме? “Ғылыми мақсат</w:t>
        <w:br/>
        <w:t>үшін" деп толтырыңыз. Түстен кейін алатын болсын. Жақсы.</w:t>
        <w:br/>
        <w:t>(Трубканы қояды).</w:t>
        <w:br/>
        <w:t>РЕКТОР (сіпудентке қарап): Түстен кейін келіп-ақшанды</w:t>
        <w:br/>
        <w:t>ал да, пәтеріңе төле. Қалғанын керегіңе жаратарсың. (Күліп).</w:t>
        <w:br/>
        <w:t>Бұл сенің ғылымдық болашағың үшін берілген аванс.</w:t>
        <w:br/>
        <w:t>ПРОФЕССОР: Рақмет саған, көп-көп рақмет!</w:t>
        <w:br/>
        <w:t>РЕКТОР: Білесіз бе, мен сізді қызғанып отырмын.</w:t>
        <w:br/>
        <w:t>ПРОФЕССОР: Не үшін?</w:t>
        <w:br/>
        <w:t>РЕКТОР: Сіз басқа шәкірт тауып кеттіңіз. Мен далада</w:t>
        <w:br/>
        <w:t>қалдым.</w:t>
        <w:br/>
        <w:t>ПРОФЕССОР (күліп): Шәкірт ешқашан далада қалмайды.</w:t>
        <w:br/>
        <w:t>Ұмытылса ұстаздар ұмытылады.</w:t>
        <w:br/>
        <w:t>Телефон шырылдайды.</w:t>
        <w:br/>
        <w:t>ПРОФЕССОР (қағаздарды жиыстырып): Ал, біз кеттік.</w:t>
        <w:br/>
        <w:t>Сау бол.</w:t>
        <w:br/>
        <w:t>РЕКТОР (трубканы көтеріп жатып): Жақсы, жақсы. Сау</w:t>
        <w:br/>
        <w:t>болыңыз. Ойласу керек болса, барлық уақытта дайынмын.</w:t>
        <w:br/>
        <w:t>Профессор мен Студент шығып кешеді-</w:t>
        <w:br/>
        <w:t>РЕКТОР: Алло, мен тыңдап тұрмын. Иә;не азгеріе бар?</w:t>
        <w:br/>
        <w:t>Температурасы қандай? Жақсы болған екен. Өзімен</w:t>
        <w:br/>
        <w:t>сейлестің бе? Өзімен сөйлестің бе деймін? (Күлімдеп). Иә;</w:t>
        <w:br/>
        <w:t>не айтты? Міне, тамаша. Енді сауығып кетер.:.Хат келді?</w:t>
        <w:br/>
        <w:t>Артектегі тентек сарыдан ба? Не жазыпты? Е-е!</w:t>
        <w:br/>
        <w:t>Жағдайлары жақсы екен. Түстен -кейін ауруханаға</w:t>
        <w:br/>
        <w:t>барғаныңда тентек сарының-.хатын ала.бар.: Оқысын.</w:t>
        <w:br/>
        <w:t>Бауыры ғой. (Күледі). Кім, кім дейсің?.ГорОНО-ның</w:t>
        <w:br/>
        <w:t>987</w:t>
        <w:br/>
        <w:t>ЕЗ.18.09.13іша! 4-қіша!Ма--1/- раде 286</w:t>
        <w:br/>
        <w:t>РЕКТОР: Мен оны өз жағыма тартқан жоқпын. Қызметке</w:t>
        <w:br/>
        <w:t>шақырдым.</w:t>
        <w:br/>
        <w:t>2-РЕКТОР: Інм... Солай де. Ал, сен оның менімен сыйыса!</w:t>
        <w:br/>
        <w:t>алмағанын, менің үстімнен жоғары орындарға шағым</w:t>
        <w:br/>
        <w:t>түсіргенін білесің ғой?</w:t>
        <w:br/>
        <w:t>РЕКТОР: Білемін. )</w:t>
        <w:br/>
        <w:t>2-РЕКТОР: Сен соны біле тұрып, оны өзіңе паналатып:</w:t>
        <w:br/>
        <w:t>отырсың? ,</w:t>
      </w:r>
    </w:p>
    <w:p>
      <w:r>
        <w:t>РЕКТОР (орнынан ұшып тұрып): Па-на-ла-тып? Мұның .</w:t>
        <w:br/>
        <w:t>ойлы азаматқа тән сөз емес. Бір кездегі өзіңнің ұстазың,</w:t>
        <w:br/>
        <w:t>жөнінде, ғылыми жетекшің жөнінде бұлай деуге аузың қалай!</w:t>
        <w:br/>
        <w:t>барады? Сен оның алдында өмір бақи борышты екеніңді</w:t>
        <w:br/>
        <w:t>білемісің? І</w:t>
        <w:br/>
        <w:t>2-РЕКТОР: Мені тап солай басқа да мұғалімдер оқытқан</w:t>
        <w:br/>
        <w:t>болар еді. ,</w:t>
        <w:br/>
        <w:t>РЕКТОР (әрі-бері жүріп): Бәрібір сен сол алғашқы ғылыми:</w:t>
        <w:br/>
        <w:t>ұстазыңа борышты болуға тиіссің. Ол сені ғылым ордасына)</w:t>
        <w:br/>
        <w:t>жетелеп жүріп енгізді. Ал, Камалиевтің саған қандай еңбегі,</w:t>
        <w:br/>
        <w:t>сіңгенін басқа-басқа, мен жақсы білемін ғой. Керек десең!)</w:t>
        <w:br/>
        <w:t>ол сенің кандидаттық диссертацияңның тең жартысын)</w:t>
        <w:br/>
        <w:t>жазып берді. Сен үшін ол кезде құдай жоқ, құдай -і</w:t>
        <w:br/>
        <w:t>Камалиев болатын. Өзіңді жетілдіріп, өзіңді адам еткені</w:t>
        <w:br/>
        <w:t>ұстазды енді кеп кеудеден итеріп отырсың.</w:t>
        <w:br/>
        <w:t>2-РЕКТОР (орнынан тұрады): Сені білмеген екенмін. Қ</w:t>
        <w:br/>
        <w:t>Іштегі зіліңді жалған әділдікпен жасырып жүрген екенсің</w:t>
        <w:br/>
        <w:t>ғой. Түсінікті! Осы институттың ректорлығына</w:t>
        <w:br/>
        <w:t>қандидатураңды ұсынған адамның кім екенін ұмытыш</w:t>
        <w:br/>
        <w:t>қалдың ба?</w:t>
        <w:br/>
        <w:t>РЕКТОР: Бұл қызметті маған Орталық Комитет сеніп.</w:t>
        <w:br/>
        <w:t>тапсырған. Және мен сол сенімді ақтау үшін күресемін. %</w:t>
        <w:br/>
        <w:t>2-РЕКТОР: -Міне, гәп қайда жатыр! Демек, сен менің,</w:t>
        <w:br/>
        <w:t>қостық ниетіме о бастан сенбеген екенсің ғой! Б</w:t>
        <w:br/>
        <w:t>РЕКТОР: Сенген кездерім де болған. Ол. кезде сен. бұдан</w:t>
        <w:br/>
        <w:t>гөрі әділ болатынсың. ң</w:t>
        <w:br/>
        <w:t>(2-РЕКТОР: Жара-йды. (Тез-шпез жүреді. Көш поқшалі</w:t>
        <w:br/>
        <w:t>Айтпақшы, саған тапсырған екі баланың екеуі де</w:t>
        <w:br/>
        <w:t>документтерін қайтып алыпты. Неткен масқара! Сенің</w:t>
        <w:br/>
        <w:t>әділдік-принципіңнің алғашқы жемісі болар деп ойлаймын..</w:t>
        <w:br/>
        <w:t>РЕКТОР: Мүмкін!.:</w:t>
        <w:br/>
        <w:t>283</w:t>
        <w:br/>
        <w:t>таладөзнн УНҚАЛАРЫЗ АУЫС: Ана жағдайды мен естігем. Кеше</w:t>
        <w:br/>
        <w:t>министрлікте болдым. Алло, тыңдап тұрсың ба? )</w:t>
        <w:br/>
        <w:t>РЕКТОР: Иә, айта бер. Сонымен не дейсің?</w:t>
        <w:br/>
        <w:t>ТРУБКАДАҒЫ ДАУЫС: Жағдайың қиындау екен.</w:t>
        <w:br/>
        <w:t>Коллегия мүшелерінің пікірі сен жағында емес. Қанша</w:t>
        <w:br/>
        <w:t>дегенмен, екеуміз бірге оқыған дос едік қой, жамандыққа</w:t>
        <w:br/>
        <w:t>қиғым келмей саған Телефон соғып отырмын.</w:t>
        <w:br/>
        <w:t>РЕКТОР: Не ақыл айтасын?</w:t>
        <w:br/>
        <w:t>ТРУБКАДАҒЫ ДАУЫС: Саған қарсы бұлтартпас</w:t>
        <w:br/>
        <w:t>фактілер бар екен. Тіпті, столыңның үстінен ақша да</w:t>
        <w:br/>
        <w:t>табылыпты. Ол ақшаны әйелің сумкасына салып әкеткен</w:t>
        <w:br/>
        <w:t>көрінеді. Өзге фактілерді қойғанда, осының өзі жетіп</w:t>
        <w:br/>
        <w:t>жатыр. й</w:t>
      </w:r>
    </w:p>
    <w:p>
      <w:r>
        <w:t>РЕКТОР: Естігем. Бәрі жала.</w:t>
        <w:br/>
        <w:t>ТРУБКАДАҒЫ ДАУЫС (күліп): Сен бала сияқты ойлауды</w:t>
        <w:br/>
        <w:t>қашан қоясың? ГорОНО-ның бастығының інісіне төрт</w:t>
        <w:br/>
        <w:t>сабақтан да үздік баға қойдырыпсың. Оның саған барғанда</w:t>
        <w:br/>
        <w:t>айтқан сөзі түгел келтірілген. Бір студентке екі қойғаны</w:t>
        <w:br/>
        <w:t>үшін институт доцентінің арын қорлап, оған қатаң сөгіс</w:t>
        <w:br/>
        <w:t>бергенсің. Бұларға не дәлел айтпақсың? Фактіге фактіні</w:t>
        <w:br/>
        <w:t>қарсы қою керек. Ал, ол сеңде жоқ. Мұнда жазылғандардың</w:t>
        <w:br/>
        <w:t>бәрі шындыққа сай кеп тұр.</w:t>
        <w:br/>
        <w:t>РЕКТОР: Мейлі. Бара көрерміз...</w:t>
        <w:br/>
        <w:t>ТРУБКАДАҒЫ ДАУЫС: Ертең кеш болады.</w:t>
        <w:br/>
        <w:t>РЕКТОР: Кеш болмас. Айтармын.</w:t>
        <w:br/>
        <w:t>ТРУБКАДАҒЫ ДАУЫС: Сен қыңыр мінезіңді қой. Қай</w:t>
        <w:br/>
        <w:t>кезде ақиқаттың өзін дәлелдеу қиынға соғады білдің бе?</w:t>
        <w:br/>
        <w:t>Егер қаласаң мен бүгін алдын ала бір жолдастарға телефон</w:t>
        <w:br/>
        <w:t>соғып қояйын.</w:t>
        <w:br/>
        <w:t>РЕКТОР: Керегі жоқ.</w:t>
        <w:br/>
        <w:t>ТРУБКАДАҒЫ ДАУЫС: Тағы айтамын, қиын кезде достық</w:t>
        <w:br/>
        <w:t>көмегімді ұсынып отырмын.</w:t>
        <w:br/>
        <w:t>РЕКТОР: Оныңа рақмет. Бірақ, әуре болма.</w:t>
        <w:br/>
        <w:t>ТРУБКАДАҒЫ ДАУЫС: Бір қолдаушың жоқ, істің немен</w:t>
        <w:br/>
        <w:t>бітерін білесің бе?</w:t>
        <w:br/>
        <w:t>РЕКТОР: Қолдаушым бар.</w:t>
        <w:br/>
        <w:t>ТРУБКАДАҒЫ ДАУЫС: Қойшы-ей, ол кім?!</w:t>
        <w:br/>
        <w:t>РЕКТОР: Әділдік. Ондағылар да ақ, қараны ажырататын</w:t>
        <w:br/>
        <w:t>шығар.</w:t>
        <w:br/>
        <w:t>293</w:t>
        <w:br/>
        <w:t>ЕЗ.18.09.13іШа! 4-ашаМ--кА/Ғ- раде 285</w:t>
        <w:br/>
        <w:t>басыңыздағы қасиетті басқаға егу керек қой. Осы отырған</w:t>
        <w:br/>
        <w:t>бәріміздің де, кем дегенде, екіден, үштен туысымыз бар.</w:t>
        <w:br/>
        <w:t>Институт бойынша есептегенде, қанша болады? Бәріміздің</w:t>
        <w:br/>
        <w:t>мақсатымыз біреу-ақ, ол -- білімді, адал, іскер азаматтар</w:t>
        <w:br/>
        <w:t>даярлап шығару. Білімі төмен абитуриенттің бағасын көтеріп,</w:t>
        <w:br/>
        <w:t>қолтығынан демеп, институт бітіргенде не болады? Оған</w:t>
        <w:br/>
        <w:t>асыра баға қойып жатқанда-ақ біз оның көңіліне</w:t>
        <w:br/>
        <w:t>әділетсіздіктің ұрығын қоса сепкенімізді неге ұмытамыз?</w:t>
        <w:br/>
        <w:t>Бәріңіз ғалымсыздар, аттарыңыз көпке әйгілі, бірақ институт</w:t>
        <w:br/>
        <w:t>қабырғасында Педагог екенімізді әрқашан есте ұстай</w:t>
        <w:br/>
        <w:t>бермейтініміз қалай? (Пауза). Әзірге сау болыңыздар.</w:t>
        <w:br/>
        <w:t>Бәрі орындарынан тұрады.</w:t>
        <w:br/>
        <w:t>ШЕТКІ КІСІ (Ректорға қарап): Қазіргі адамдарда не көп,</w:t>
        <w:br/>
        <w:t>ақыл көп қой. Сіздің ақыл айтпай, ақтарыла кеңескеніңізге</w:t>
        <w:br/>
        <w:t>ризамын. Сау болыңыз!</w:t>
      </w:r>
    </w:p>
    <w:p>
      <w:r>
        <w:t>Разалық білдіргендей бәрі жылы қоштасып шығып кетеді.</w:t>
        <w:br/>
        <w:t>РЕКТОР (Жауапты секретарыьға): Енді не мәселе бар?</w:t>
        <w:br/>
        <w:t>ЖАУАПТЫ СЕКРЕТАРЫ: Әдебиет пәні бойынша, Сіздің</w:t>
        <w:br/>
        <w:t>араласуыңыз аса қажет болып тұр.</w:t>
        <w:br/>
        <w:t>РЕКТОР: Жарайды.</w:t>
        <w:br/>
        <w:t>Секретарь қыз кіреді.</w:t>
        <w:br/>
        <w:t>СЕКРЕТАРЬ ҚЫЗ: Сіздің Ректор досыңыз келіп тұр еді.</w:t>
        <w:br/>
        <w:t>Кірсін бе?</w:t>
        <w:br/>
        <w:t>РЕКТОР: Келсін деңіз.</w:t>
        <w:br/>
        <w:t>2-рекпор кіреді. Жауапты секретарь шығып кешеді.</w:t>
        <w:br/>
        <w:t>2-РЕКТОР: Амансыз ба? (Сүлесоқ қол беріп, креслоға</w:t>
        <w:br/>
        <w:t>жайғасады).</w:t>
        <w:br/>
        <w:t>РЕКТОР: Рақмет. Жаман емес. Өз жағдайың қалай? Аң</w:t>
        <w:br/>
        <w:t>аулауға бардыңдар ма?</w:t>
        <w:br/>
        <w:t>2-РЕКТОР: Бардық. Саған қарағанда жұмысымыз тым</w:t>
        <w:br/>
        <w:t>аз болған соң бардық.</w:t>
        <w:br/>
        <w:t>РЕКТОР: Олжалы оралған боларсыңдар?</w:t>
        <w:br/>
        <w:t>РЕКТОР: И-иә!.. Менің саған келген шаруам аңшылық</w:t>
        <w:br/>
        <w:t>хикаясын баяндау емес. .</w:t>
        <w:br/>
        <w:t>РЕКТОР: Иә?</w:t>
        <w:br/>
        <w:t>2-РЕКТОР: Алдымен сені құттықтап қоюыма рүқсят: ет.</w:t>
        <w:br/>
        <w:t>РЕКТОР: Немен?</w:t>
        <w:br/>
        <w:t>2-РЕКТОР: Профессор Камалиев сияқты ірі ғалымды өз</w:t>
        <w:br/>
        <w:t>жағыңа тартуыңмен.</w:t>
        <w:br/>
        <w:t>282</w:t>
        <w:br/>
        <w:t>вәл8-09.-959 95? Ясалман келетін болды. Қоңырауға үйренген</w:t>
        <w:br/>
        <w:t>атжалманның миын алып, қолға үйренбеген мүлде жабайы</w:t>
        <w:br/>
        <w:t>атжалманға салғанымда, ол шартты рефлекске өте тез</w:t>
        <w:br/>
        <w:t>үйреніп кетті. Қазір олардың көпшілігі қоңырауды әр түрлі</w:t>
        <w:br/>
        <w:t>соғу арқылы тамақ ішуге ғана емес, жата қалып аунауға,</w:t>
        <w:br/>
        <w:t>екі аяқтап тұруға үйреніп қалды. Оны меңгерген соң</w:t>
        <w:br/>
        <w:t>алғашқысының миын басқаға салдым. Ол да тез үйреніп</w:t>
        <w:br/>
        <w:t>кетті.</w:t>
        <w:br/>
        <w:t>РЕКТОР: Сонымен?!</w:t>
        <w:br/>
        <w:t>СТУДЕНТ: Жер бетіндегі ғұлама адамдардың миын осы</w:t>
        <w:br/>
        <w:t>жолмен сақтап қалуға болады. Бірақ... оның қауіпті жағы</w:t>
        <w:br/>
        <w:t>да көп. ) :</w:t>
        <w:br/>
        <w:t>ПРОФЕССОР (сіпудентке тесіле қарап қалған): Иә, иә...</w:t>
        <w:br/>
        <w:t>(Тез-тез жүріп кетеді. Жұдырығын алақанына соғып, Ректор</w:t>
        <w:br/>
        <w:t>мен Студентке кезек қарап, қайта жүреді). Міне!..</w:t>
      </w:r>
    </w:p>
    <w:p>
      <w:r>
        <w:t>Басталды! Бұл ғажап! (Екеуіне жалт қарап). Білесіңдер ме,</w:t>
        <w:br/>
        <w:t>бұл -- биология саласындағы үлкен бетбұрыс. Мұны әлі</w:t>
        <w:br/>
        <w:t>зерттеу керек, мұны мұқият зерттеу керек! (Студенттің</w:t>
        <w:br/>
        <w:t>қасына кеп ұзақ тұрады). Қазір қайда тұрасың?</w:t>
        <w:br/>
        <w:t>СТУДЕНТ: Пәтерде.</w:t>
        <w:br/>
        <w:t>ПРОФЕССОР: Ә-ә! Иә-иә. Айтқан екенсің ғой. Оған</w:t>
        <w:br/>
        <w:t>төлейтін ақшаны қайдан алып жүрсің? Айт шыныңды!</w:t>
        <w:br/>
        <w:t>СТУДЕНТ: Күндіз... Жұмыс істеймін. Үй әктеймін, еден</w:t>
        <w:br/>
        <w:t>сырлаймын.</w:t>
        <w:br/>
        <w:t>РЕКТОР: Іһм. Неге аулыңа қайтпай жүрсің, қазір каникул</w:t>
        <w:br/>
        <w:t>ғой.</w:t>
        <w:br/>
        <w:t>СТУДЕНТ: Баратын жерім жоқ... Өзіммен бірге оқыған</w:t>
        <w:br/>
        <w:t>балалардың үйіне барып едім, мен танитын ешкім қалмапты.</w:t>
        <w:br/>
        <w:t>Пауза. Бәрі қимылсыз қалған.</w:t>
        <w:br/>
        <w:t>СТУДЕНТ (орнынан тұрып): Мен... кетейін.</w:t>
        <w:br/>
        <w:t>ПРОФЕССОР: Қазір бар да пәтер иесімен-есептес.</w:t>
        <w:br/>
        <w:t>СТУДЕНТ: Қ... қалай?</w:t>
        <w:br/>
        <w:t>ПРОФЕССОР: Біздің үйде тұрасың. Тәжірибе жасайтын</w:t>
        <w:br/>
        <w:t>атжалмандарыңның бәрін институт жабараториясына</w:t>
        <w:br/>
        <w:t>көшіреміз (Ректорға қарайды).</w:t>
        <w:br/>
        <w:t>РЕКТОР: Мен толық қосыламын.</w:t>
        <w:br/>
        <w:t>СТУДЕНТ: Япыр-ау... мен...</w:t>
        <w:br/>
        <w:t>ПРОФЕССОР: Болды! Қарсыласпа! Мына мақаланы</w:t>
        <w:br/>
        <w:t>үшеуміз отырып кеңінен талқылаймыз: Сонан соң баспаға</w:t>
        <w:br/>
        <w:t>286</w:t>
        <w:br/>
        <w:t>ЕЛ8.09.13іміа! 4-ҒаШаМ-1НҒ раде 282</w:t>
        <w:br/>
        <w:t>ЖАУАПТЫ СЕКРЕТАРЫ Демек, сіз бұл.баланы танисыз?</w:t>
        <w:br/>
        <w:t>ШЕТКІ КІСІ: Мұныңыз жала! Қатарынан жүздеген</w:t>
        <w:br/>
        <w:t>жұмысты тексергенде адамның қателесіп кетуі де мүмкіни</w:t>
        <w:br/>
        <w:t>ЖАУАПТЫ СЕКРЕТАРЬ Екеуі де дұрыс шығарылмаған</w:t>
        <w:br/>
        <w:t>есепке қателесіп "төрт" қоятыныңыз қызық екен. Ж</w:t>
        <w:br/>
        <w:t>РЕКТОР: Менің жауапты секретарьға қоятын бір сұрағым</w:t>
        <w:br/>
        <w:t>бар. Айтыңызшы, әр баланың жазба жұмысы шифрланып;</w:t>
        <w:br/>
        <w:t>ол шифр жауапты секретарһдың сейфінде сақтаулы тұрады.</w:t>
        <w:br/>
        <w:t>Ол құпияны бұл кісілер сонда қалай шешкен?</w:t>
        <w:br/>
        <w:t>ЖАУАПТЫ СЕКРЕТАРЫ Баланың жазуынан таниды.</w:t>
        <w:br/>
        <w:t>ШЕТКІ КІСІ (орнынан тұрып): Керек десеңіз, мен өз</w:t>
        <w:br/>
        <w:t>қолымды өзім танымай қала беремін. Сіз өз</w:t>
        <w:br/>
        <w:t>жолдастарыңызды орынсыз ғайбаттамаңыз. і</w:t>
      </w:r>
    </w:p>
    <w:p>
      <w:r>
        <w:t>ЖАУАПТЫ СЕКРЕТАРЫ Мен ғайбаттап тұрған жоқпын;</w:t>
        <w:br/>
        <w:t>шындықты айтып тұрмын.</w:t>
        <w:br/>
        <w:t>ОРТАДАҒЫ ЕГДЕ КІСІ (шіреніп): Секретарь жалдан,</w:t>
        <w:br/>
        <w:t>Тырнақ астынан кір іздеп, біреуге қойылған бір баға үшін</w:t>
        <w:br/>
        <w:t>ректордың кабинетінде қызыл кеңірдек болмай-ақ қойсақ.</w:t>
        <w:br/>
        <w:t>қайтеді. Басқа да қыруар жұмыстарымыз бар: ғой осы.</w:t>
        <w:br/>
        <w:t>Бәлкім, (Шеткі кісіге қарап қойып) бұл кісі қателессе</w:t>
        <w:br/>
        <w:t>қателескен де шығар, сүрінбейтін тұяқ-жоқ. Бір қателігі</w:t>
        <w:br/>
        <w:t>үшін, тіпті, ары кеткенде, біреудің бағасын сәл көтермелеп</w:t>
        <w:br/>
        <w:t>қойғаны үшін институттың белді кадрларының беделін</w:t>
        <w:br/>
        <w:t>түсіруге болмайды ғой.</w:t>
        <w:br/>
        <w:t>ЖАУАПТЫ СЕКРЕТАРЬ: Оныңызға қосыламын. Бір-</w:t>
        <w:br/>
        <w:t>бірімізді сыйлауымыз керек. Бірақ, бұл қателік боп қана</w:t>
        <w:br/>
        <w:t>қояр ма екен? Және, менің қолыма түскен осындай</w:t>
        <w:br/>
        <w:t>жұмыстардың -жалғыз екеніне кім кепілдік бере алады?</w:t>
        <w:br/>
        <w:t>Көзге түспегені қаншама.</w:t>
        <w:br/>
        <w:t>ОРТАДАҒЫ КІСІ (есінеп болып): Егер жұрттың бәріне</w:t>
        <w:br/>
        <w:t>бұлайша күдікпен қарай беретін болсақ, арамыздағы бірлік</w:t>
        <w:br/>
        <w:t>пен сенімнен жұрдай болармыз.</w:t>
        <w:br/>
        <w:t>РЕКТОР: Оныңызға қосыламын. Әбден дұрыс айтылған</w:t>
        <w:br/>
        <w:t>сөз. Сенім болмаған жерде бірлік пен береке жоқ. Қабылдау</w:t>
        <w:br/>
        <w:t>емтиханы не бары бір ай. Ал, біздер қалған уақыттың бәрінде</w:t>
        <w:br/>
        <w:t>бірге: болуымыз керек. Осы бір айда он бір айға деп</w:t>
        <w:br/>
        <w:t>сақталған сыйластығымызды сарқып алсақ, ары қарай қалай</w:t>
        <w:br/>
        <w:t>өмір сүрмекпіз. Адам баласының алар биігі, ақыл-ой мен</w:t>
        <w:br/>
        <w:t>білім дәрежесі өз табиғатына, өз қабілетіне ғана емес, қандай</w:t>
        <w:br/>
        <w:t>279</w:t>
        <w:br/>
        <w:t>Е2.18.09. озомаг раманы БАРЫ 295 : й</w:t>
        <w:br/>
        <w:t>жазы Ғының ұшымен басып Секретарь қыз кіреді.</w:t>
        <w:br/>
        <w:t>Ол үнсіз қан тұрады. Ректор басын көтергенде, қызды көреді.</w:t>
        <w:br/>
        <w:t>РЕКТОР: Сен... сен әлі қайтпағансың ба?</w:t>
        <w:br/>
        <w:t>Қыз жауап бермейді. Ректор орнынан тұрып, оның қасына</w:t>
        <w:br/>
        <w:t>келеді.</w:t>
        <w:br/>
        <w:t>РЕКТОР: Неге үндемей тұрсың? Маған неге кірдің?!</w:t>
        <w:br/>
        <w:t>Қызшеріс айналып, көзіне жас алады.</w:t>
        <w:br/>
        <w:t>РЕКТОР (шошып): Ой, сен.. мұның не? Жылағаның</w:t>
        <w:br/>
        <w:t>қалай? Не болды, айтшы, а?</w:t>
        <w:br/>
        <w:t>СЕКРЕТАРЬ ҚЫЗ: Ертең... Министрлікке мен де</w:t>
        <w:br/>
        <w:t>барамын...</w:t>
        <w:br/>
        <w:t>РЕКТОР: Міне, мәселе қайда! (Күледі). Оған сені</w:t>
        <w:br/>
        <w:t>жібермейді... Сондай нәрсеге бола кісі жылай ма екен! Қоя</w:t>
        <w:br/>
        <w:t>ғой! Жылама. Үйде анаң сені күтіп, екі көзі төрт боп отыр</w:t>
        <w:br/>
        <w:t>ғой. Үйге қайт. Машинамен бар да сонан кейін маған жібер.</w:t>
        <w:br/>
        <w:t>Келістік пе?</w:t>
        <w:br/>
        <w:t>СЕКРЕТАРЬ ҚЫЗ: Жоқ. Мен сізбен бірге қайтам.</w:t>
      </w:r>
    </w:p>
    <w:p>
      <w:r>
        <w:t>РЕКТОР (аздап сасқалақтап): Жарайды. Мақұл. Бірақ,</w:t>
        <w:br/>
        <w:t>сәл күте тұруға тура келеді. Күні бойы қызметтен қол</w:t>
        <w:br/>
        <w:t>тимейді. Ғылыми жұмысқа түнді арнамасқа лаж жоқ. Әйтсе</w:t>
        <w:br/>
        <w:t>де, мен тездетейін. Сен осында күте тұр. Міне, міне, мына</w:t>
        <w:br/>
        <w:t>креслоға отыр. (Қызды жайлы креслоға отырғызады). Мына</w:t>
        <w:br/>
        <w:t>журналдарды оқы... Ал мен, мына мақаланы бітіре салайын.</w:t>
        <w:br/>
        <w:t>Бір журналдың арнайы тапсырмасы еді. Саған ыңғайлы</w:t>
        <w:br/>
        <w:t>ма?</w:t>
        <w:br/>
        <w:t>СЕКРЕТАРЬ ҚЫЗ: Иә, ыңғайлы. (Журнал қарай</w:t>
        <w:br/>
        <w:t>бастайды).</w:t>
        <w:br/>
        <w:t>Ректор қолайсызданып, сәл үнсіз тұрады да, орнына барып</w:t>
        <w:br/>
        <w:t>отырады. Үнсіздік. Әлден соң телефон шырылдайды. Ректор</w:t>
        <w:br/>
        <w:t>Секретарь қызға таңдана қарап, шығын қозғайды да,</w:t>
        <w:br/>
        <w:t>трубканы көтереді.</w:t>
        <w:br/>
        <w:t>РЕКТОР: Иә.</w:t>
        <w:br/>
        <w:t>ТРУБКАДАҒЫ ДАУЫС (2-ректор): Мен ғой. Ректор досың.</w:t>
        <w:br/>
        <w:t>Танымай қалдың ба?</w:t>
        <w:br/>
        <w:t>РЕКТОР: Мұндай кезде сені телефон соғады деп кім</w:t>
        <w:br/>
        <w:t>ойлаған. Хал-жағдайың жақсы ма?</w:t>
        <w:br/>
        <w:t>ТРУБҚАДАҒЫ ДАУЫС: Жаман емес. Жаңа үйіңмен</w:t>
        <w:br/>
        <w:t>сөйлесіп ем, сені қызметте деген соң хабарласып отырмын.</w:t>
        <w:br/>
        <w:t>РЕКТОР: Тыныштық па?</w:t>
        <w:br/>
        <w:t>292</w:t>
        <w:br/>
        <w:t>ЕЗ.18.09.13(іШа! 4-Хаіша/4---Ш раде 298</w:t>
        <w:br/>
        <w:t>АРАЛДАҒЫ АДАМДАР</w:t>
        <w:br/>
        <w:t>Арама</w:t>
        <w:br/>
        <w:t>ҚАТЫСУШЫЛАР:</w:t>
        <w:br/>
        <w:t>Саттаров</w:t>
        <w:br/>
        <w:t>Кереев</w:t>
        <w:br/>
        <w:t>Байжанов</w:t>
        <w:br/>
        <w:t>Жанаев</w:t>
        <w:br/>
        <w:t>Малдыбаев</w:t>
        <w:br/>
        <w:t>Бике-Биктория</w:t>
        <w:br/>
        <w:t>Талипова</w:t>
        <w:br/>
        <w:t>Тұрсынов</w:t>
        <w:br/>
        <w:t>Орманов</w:t>
        <w:br/>
        <w:t>Елемесов</w:t>
        <w:br/>
        <w:t>Андасов</w:t>
        <w:br/>
        <w:t>Мекебаев</w:t>
        <w:br/>
        <w:t>Омарова</w:t>
        <w:br/>
        <w:t>Есенов</w:t>
        <w:br/>
        <w:t>Тайман</w:t>
      </w:r>
    </w:p>
    <w:p>
      <w:r>
        <w:t>Бейтаныс |</w:t>
        <w:br/>
        <w:t>Саттаровтың дауысы</w:t>
        <w:br/>
        <w:t>:295</w:t>
        <w:br/>
        <w:t>ЕЗ.18.09.13хіШа! 4-сіШаМ---1/- раде 293</w:t>
        <w:br/>
        <w:t>шығатынында дау жоқ. Ол мақаланы редакциялап шығып,</w:t>
        <w:br/>
        <w:t>баспаға ұсынуды жоспарлап отырмыз.</w:t>
        <w:br/>
        <w:t>ДОЦЕНТ: Баспаға?!</w:t>
        <w:br/>
        <w:t>РЕКТОР: Иә-иә, баспаға. Оның тәжірибе жасап жүрген</w:t>
        <w:br/>
        <w:t>атжалмандарын институт лабораториясына көшірмекпіз.</w:t>
        <w:br/>
        <w:t>ДОЦЕНТ: Сту... студентке лаборатория ма?</w:t>
        <w:br/>
        <w:t>РЕКТОР: Не таңданатыны бар? Бүгін студент, ертең</w:t>
        <w:br/>
        <w:t>аспирант. Бүрсігүні аты әйгілі ғалым.</w:t>
        <w:br/>
        <w:t>ДОЦЕНТ: Жастарға көрсетіп жатқан әкелік қамқорлық!</w:t>
        <w:br/>
        <w:t>Жоғары жаққа солай деп ақпар бересіз ғой,</w:t>
        <w:br/>
        <w:t>РЕКТОР: Жоқ. Ешқайда да ақпар бермейміз. Студенттің</w:t>
        <w:br/>
        <w:t>ғылыми жұмысын онан әрі жүргізу үшін Финанс</w:t>
        <w:br/>
        <w:t>министрлігінен қосымша ақша сұраймыз.</w:t>
        <w:br/>
        <w:t>ДОЦЕНТ: Солай деңіз... Жақсы, жұмыстарыңыз сәтті</w:t>
        <w:br/>
        <w:t>болсын.</w:t>
        <w:br/>
        <w:t>РЕКТОР: Рақмет. Өзіңізге де соны тілеймін. Өйткені, ол</w:t>
        <w:br/>
        <w:t>жұмыс сіздің кафедраңыздың жемісі боп есептеледі.</w:t>
        <w:br/>
        <w:t>Жарық сөнеді. Жарық қайша жанғанда, Ректордың</w:t>
        <w:br/>
        <w:t>кабинеті көрінеді. Ректор екі қолын артына ұстап, терезеге</w:t>
        <w:br/>
        <w:t>қарап тұр. Сәлден соң бұрылып, әрлі-берлі жүре бастайды.</w:t>
        <w:br/>
        <w:t>Әлденеге қатты күйінулі. Есікпен профессор Камалиев пен</w:t>
        <w:br/>
        <w:t>баяғы Шеткі кісі кіреді. Ректор оларды байқамай, терезе</w:t>
        <w:br/>
        <w:t>алдына кеп тұрады.</w:t>
        <w:br/>
        <w:t>ПРОФЕССОР (бірінен соң бірі): Сәламат па? Сәламатсыз</w:t>
        <w:br/>
        <w:t>ба?</w:t>
        <w:br/>
        <w:t>РЕКТОР (бұрылып): Ә, сәлематсыздар ма? Келіңіздер,</w:t>
        <w:br/>
        <w:t>отырыңыздар. Не жаңалықтарыңыз бар?</w:t>
        <w:br/>
        <w:t>ПРОФЕССОР: Естідің бе?</w:t>
        <w:br/>
        <w:t>РЕКТОР: Иә. Естідім. Министрліктің өзінен телефон</w:t>
        <w:br/>
        <w:t>соқты.</w:t>
        <w:br/>
        <w:t>ШЕТКІ КІСІ: Япыр-ау, бұл деген... бұл деген масқара</w:t>
        <w:br/>
        <w:t>ғой, жала ғой!</w:t>
        <w:br/>
        <w:t>ПРОФЕССОР: Иә! Осындай масқара әрекеттер адамның</w:t>
        <w:br/>
        <w:t>қаншалықты уақыты мен күш-қуатын зая кетіреді десеңізші!</w:t>
        <w:br/>
        <w:t>ШЕТКІ КІСІ: Жоқ, оны бұлай қалдыруға болмайды.</w:t>
        <w:br/>
        <w:t>Барамыз, бәріміз барып, мән-жайды ұғындыруымыз керек!</w:t>
        <w:br/>
        <w:t>РЕКТОР (езу шартып): Керегі жоқ. Әуре болмаңыздар.</w:t>
        <w:br/>
        <w:t>Одан еш нәрсе өнбейді.</w:t>
      </w:r>
    </w:p>
    <w:p>
      <w:r>
        <w:t>ПРОФЕССОР: Мәселеңді қашан қараймыз депті?</w:t>
        <w:br/>
        <w:t>290</w:t>
        <w:br/>
        <w:t>Е,18.09.134Ша! 4-Хіша!4а-А раде 299</w:t>
        <w:br/>
        <w:t>ПРОЛОГ</w:t>
        <w:br/>
        <w:t>Үй ме, кабанелі пе, ол жағы белгісіз, сахнаның екі шетінде</w:t>
        <w:br/>
        <w:t>екі адам сөйлесіп тұр. Осының алдында ғана телефон</w:t>
        <w:br/>
        <w:t>шырылдаған. Екеуі де трубканы көтерген. Екі адам бірдей</w:t>
        <w:br/>
        <w:t>телефонды бір-біріне соға алмайды, бірақ, бұл жерде</w:t>
        <w:br/>
        <w:t>шарттылыққа жүгінеміз. Демек, олар бұдан бұрын талай</w:t>
        <w:br/>
        <w:t>рет бір-біріне телефон шалысқан деген сөз.</w:t>
        <w:br/>
        <w:t>КЕРЕЕВ: Байжанов, кеше “Времяны" көрдің бе?</w:t>
        <w:br/>
        <w:t>БАЙЖАНОВ: Жоқ, көре алмадым. .</w:t>
        <w:br/>
        <w:t>КЕРЕЕВ: Өзің бір колхоздың білдей бас агрономысың,</w:t>
        <w:br/>
        <w:t>сөйте тұрып “Времяны" қалай көрмейсің?</w:t>
        <w:br/>
        <w:t>БАЙЖАНОВ: Қол тимейді. Шаруашылық қой.</w:t>
        <w:br/>
        <w:t>КЕРЕЕВ: Иә, сенде ғана жұмыс бар, қалғандарымыз</w:t>
        <w:br/>
        <w:t>қаңғып жүрміз.</w:t>
        <w:br/>
        <w:t>БАЙЖАНОВ (күліп): Сізбен сөз таластырғым келмейді...</w:t>
        <w:br/>
        <w:t>Мә, онда не бопты? Таң атқалы мен әлі ешкіммен сөйлескен</w:t>
        <w:br/>
        <w:t>жоқпын.</w:t>
        <w:br/>
        <w:t>КЕРЕЕВ: Сөйлеспесең былай. Байжанов. Ана данышпан</w:t>
        <w:br/>
        <w:t>бастығың түнде “Времядан" сөйледі.</w:t>
        <w:br/>
        <w:t>БАЙЖАНОВ: Тағы ма?</w:t>
        <w:br/>
        <w:t>КЕРЕЕВ: Иә, тағы да.</w:t>
        <w:br/>
        <w:t>БАЙЖАНОВ: Не айтты?</w:t>
        <w:br/>
        <w:t>КЕРЕЕВ: Не айтушы еді, кең дүниеден оның көретіні</w:t>
        <w:br/>
        <w:t>біздің ауданның жамандығы ғана ғой. Бәріміз түк істемей,</w:t>
        <w:br/>
        <w:t>шаруашылықты бетімен жіберіп отырған көрінеміз. Бүкіл</w:t>
        <w:br/>
        <w:t>елге масқаралады.</w:t>
        <w:br/>
        <w:t>БАЙЖАНОВ: Мен не істеймін, оны шақырып алып</w:t>
        <w:br/>
        <w:t>сөйлесе алмаймын, әзірге мені шақыратын сол...</w:t>
        <w:br/>
        <w:t>КЕРЕЕВ: Бір әрекет жасау керек...</w:t>
        <w:br/>
        <w:t>296</w:t>
        <w:br/>
        <w:t>Е.18.09.13(іша! А-ашаМ--ліГ раде 300</w:t>
        <w:br/>
        <w:t>ОВ: Қандай?</w:t>
        <w:br/>
        <w:t>КЕРЕЕВ: Түк білмегенси қаласыңдар-ә?!</w:t>
      </w:r>
    </w:p>
    <w:p>
      <w:r>
        <w:t>БАЙЖАНОВ: Енді мен... бар болғаны бас агро...</w:t>
        <w:br/>
        <w:t>КЕРЕЕВ: Білемін не айтқалы келе жатқаныңды. Шыдай</w:t>
        <w:br/>
        <w:t>тұр... Ал, не ойлағаның бар?</w:t>
        <w:br/>
        <w:t>БАЙЖАНОВ: Әзірге ештеңе.</w:t>
        <w:br/>
        <w:t>КЕРЕЕВ: Туһ, сендерді жетектеген адам да жетісе қоймас.</w:t>
        <w:br/>
        <w:t>Слушай, Саттаровтың соңғы кездегі тым белсенділігі жоғары</w:t>
        <w:br/>
        <w:t>жаққа да ұнап жүрген жоқ. Немене, бір колхозды ауданнан,</w:t>
        <w:br/>
        <w:t>қала берді республикадан бөліп алып қайда бармақсыңдар?</w:t>
        <w:br/>
        <w:t>Жоспардан артығын өзіміз аламыз, оларды колхоз дүкеніне</w:t>
        <w:br/>
        <w:t>түсіріп, бағасын екі есе төмендетеміз деген не сөз? Жұмақ</w:t>
        <w:br/>
        <w:t>орнатамыз дей ме, немене бәле?</w:t>
        <w:br/>
        <w:t>БАЙЖАНОВ: Рас. Қазір сол идеяны жүзеге асыруға</w:t>
        <w:br/>
        <w:t>кірісін кеттік. Осында Алматыдан ғалымдар да келіп</w:t>
        <w:br/>
        <w:t>көмектесіп жатыр.</w:t>
        <w:br/>
        <w:t>КЕРЕЕВ: Жұмақтың құрылысына ма?</w:t>
        <w:br/>
        <w:t>БАЙЖАНОВ: Иә...</w:t>
        <w:br/>
        <w:t>КЕРЕЕВ: Ал, сол Идеяны жүзеге асыра қойдындар делік;</w:t>
        <w:br/>
        <w:t>сонда бүкіл ел етті екі сомнан жегенде сендер бір сомнан</w:t>
        <w:br/>
        <w:t>жемексіңдер ме?</w:t>
        <w:br/>
        <w:t>БАЙЖАНОВ: Солай дейді... Қазір ауылдық совет пен</w:t>
        <w:br/>
        <w:t>жұмысшылардың арасы ушығып тұр.</w:t>
        <w:br/>
        <w:t>КЕРЕЕВ: Неге?</w:t>
        <w:br/>
        <w:t>“БАЙЖАНОВ: Саттаров ауылдық советтің жұмысына</w:t>
        <w:br/>
        <w:t>араласып, жыл сайын елден жиналатын ет пен сүтті елу</w:t>
        <w:br/>
        <w:t>процентке кемітіп тастады.</w:t>
        <w:br/>
        <w:t>КЕРЕЕВ: Мен оған тиым салғаным қайда?</w:t>
        <w:br/>
        <w:t>БАЙЖАНОВ: Оны тыңдайтын түрі жоқ. Айтып көріп</w:t>
        <w:br/>
        <w:t>едім қолын бір-ақ сілтейді.</w:t>
        <w:br/>
        <w:t>КЕРЕЕВ: Қолын сілтейді?</w:t>
        <w:br/>
        <w:t>БАЙЖАНОВ: 1м... Иә, қолын сілтеді. .</w:t>
        <w:br/>
        <w:t>КЕРЕЕВ: Солай де!.. "Саттаров, Саттаров" деп бір-екі</w:t>
        <w:br/>
        <w:t>рет арқадан қаққанға басы айнала бастаған екен. Жарайды,</w:t>
        <w:br/>
        <w:t>көрерміз. Байжанов, сен қарап жүрме... Білесің ғой..:</w:t>
        <w:br/>
        <w:t>Жалғастыра бер...</w:t>
        <w:br/>
        <w:t>БАЙЖАНОВ: Жарайды...</w:t>
        <w:br/>
        <w:t>..</w:t>
        <w:br/>
        <w:t>Тағы да сол екеуі. Сөз арасы бұрынғыдан қаттылау.</w:t>
        <w:br/>
        <w:t>297</w:t>
        <w:br/>
        <w:t>Е2.18.09.13(ішай 4-ҰаіШаМ---Ғ раде 310</w:t>
        <w:br/>
        <w:t>қойып) Ә-ә, иә. (Малдыбаев орнынан тұрады. Тұрған бетте</w:t>
        <w:br/>
        <w:t>жаттап алғандай сарнап қоя береді). 5 І</w:t>
      </w:r>
    </w:p>
    <w:p>
      <w:r>
        <w:t>МАЛДЫБАЕВ: Президиумға бес адам сайлансын ден</w:t>
        <w:br/>
        <w:t>ұсыныс жасаймын. Олар маны төмендегілер...</w:t>
        <w:br/>
        <w:t>ЖАНАЕВ: Малдыбаев, тоқтай тұрыңыз. Әуелі. адам санын</w:t>
        <w:br/>
        <w:t>келісіп алайық. (Жұршқа). Бес адам сайлансын дегей</w:t>
        <w:br/>
        <w:t>ұсыныс бар? Кім "за"? ;</w:t>
        <w:br/>
        <w:t>Бәрі қол көтереді.</w:t>
        <w:br/>
        <w:t>- Бұл ешқандай уақыт алмай, тез-тез өтуі тиіс.</w:t>
        <w:br/>
        <w:t>Қарсы? Қалыс? Жоқ. Бес адам. Келісейік. Қане; кімдерді</w:t>
        <w:br/>
        <w:t>ұсынасыз?</w:t>
        <w:br/>
        <w:t>МАЛДЫБАЕВ: Аудандық партия комитетінің секретары</w:t>
        <w:br/>
        <w:t>Кереев, колхоз председателі Байжанов, озат механизатор</w:t>
        <w:br/>
        <w:t>Тұрсынов, әдебиет пәнінің мұғалімі Талинова және сіз.</w:t>
        <w:br/>
        <w:t>Залда күлкі пайда болды.</w:t>
        <w:br/>
        <w:t>ЖАНАЕВ: Жолдас Малдыбаев, менің фамилиям бед</w:t>
        <w:br/>
        <w:t>шығар? )</w:t>
        <w:br/>
        <w:t>МАЛДЫБАЕВ: Иә... Кешіріңіздер, Жанаев.</w:t>
        <w:br/>
        <w:t>ЖАНАЕВ: Сонымен Кереен, Байжанов, Тұрсынов,</w:t>
        <w:br/>
        <w:t>Талипова, Жанаев. Осы аталған жолдастар президиумға</w:t>
        <w:br/>
        <w:t>сайлансын дегендеріңіз қол көтерулеріңізді сұраймын. .</w:t>
        <w:br/>
        <w:t>Бәрі қол көтереді.</w:t>
        <w:br/>
        <w:t>-- Бір дауыстан. Қарсы? Қалыс? Жоқ!</w:t>
        <w:br/>
        <w:t>Сонымен, аты аталған жолдастардың президиумнан өрен</w:t>
        <w:br/>
        <w:t>алуларын сұраймын.</w:t>
        <w:br/>
        <w:t>Атаған.кісілер президиумға көтеріледі. Талипова қағаз-</w:t>
        <w:br/>
        <w:t>қаламсабын алып, протокол жазуға бірден кірісіп кетеді.</w:t>
        <w:br/>
        <w:t>- Жолдастар! Енді күн тәртібін. белгілеп алайық.</w:t>
        <w:br/>
        <w:t>Қаралатын мәселе - біреу. Ол -- колхозымыздың бұрынғы</w:t>
        <w:br/>
        <w:t>прелседателі, коммунист Айтуар Саттаровтың жеке мәселесі.</w:t>
        <w:br/>
        <w:t>Күн тәртібі жөнінде кімде қандай ұсыныс бар? Осы күн</w:t>
        <w:br/>
        <w:t>тәртібі бекітілсін дегендеріңіз қол көтерулеріңізді сұраймын:</w:t>
        <w:br/>
        <w:t>Бәрі қол көпереді.</w:t>
        <w:br/>
        <w:t>-- Қарсы? Қалыс? Жоқ! Сонызйен; күн тәртібі Бөлезденді;</w:t>
        <w:br/>
        <w:t>Ол орнына отырады.</w:t>
        <w:br/>
        <w:t>БАЙЖАНОВ: Қаралатын мәселе бойынша сөз:КОлхоз</w:t>
        <w:br/>
        <w:t>партия ұйымының секретары Жанаев жолдасқа беріледі.</w:t>
        <w:br/>
        <w:t>Жанаев трибунаға, яғни; ортаға шығады. “.</w:t>
        <w:br/>
        <w:t>ЖАНАЕВ: Жолдастар! Бүгінгі жиналыс. бұрынғы</w:t>
        <w:br/>
        <w:t>307</w:t>
      </w:r>
    </w:p>
    <w:p>
      <w:r>
        <w:t>Е2,18.09.13іШай 4-сіШа4-- 1 рәде 312</w:t>
        <w:br/>
        <w:t>айту керек емес пе? Оның қай жағын айтамыз, жаман»</w:t>
        <w:br/>
        <w:t>жағын ба, жақсы жағын ба? ))</w:t>
        <w:br/>
        <w:t>ЖАНАЕВ: (нығын қозғал). Жолдастар, сіздер кейде табан;</w:t>
        <w:br/>
        <w:t>астынан түк білмейтін саяси сауатсыз бола қаласыздард</w:t>
        <w:br/>
        <w:t>Осы жиналыстың хабары бір ай бұрын шықты емес пе?</w:t>
        <w:br/>
        <w:t>Саттаров жолдас (оған қарап қойып, тамағын кенейді) екі</w:t>
        <w:br/>
        <w:t>жыл бұрын орнынан алынған. Қызмет бабында қандай</w:t>
        <w:br/>
        <w:t>қателіктер жібергенін өздеріңіз білесіздер. Және, жақсы:</w:t>
        <w:br/>
        <w:t>білесіздер деп ойлаймын, өйткені, ол жөнінде аудандық,</w:t>
        <w:br/>
        <w:t>облыстық, республикалық, тіпті, орталық газеттер де аз:</w:t>
        <w:br/>
        <w:t>жазған жоқ. Бұл кісінің арқасында (мырс етіп) біздің</w:t>
        <w:br/>
        <w:t>"Жиделі" колхозы дүниеге белгілі болып отыр. Бұралқы.</w:t>
        <w:br/>
        <w:t>реплика тастамай ортаға шығып жөндеп сөйлеңіздер.</w:t>
        <w:br/>
        <w:t>Залдың арт жағынан дауыс. Саттаровтың өзі келді ме?-</w:t>
        <w:br/>
        <w:t>ЖАНАЕВ: (зекіп) Не айтып тұрмын бағанадан бері! Өзіңіз:</w:t>
        <w:br/>
        <w:t>қайда қарап отырсыз? (Сапшпаровқа). Орныңыздан тұрып)?</w:t>
        <w:br/>
        <w:t>жұртқа бой көрсетіп қойыңызшы. і</w:t>
        <w:br/>
        <w:t>Саттаров орнынан тұрады. Жұрт қайша гуілдесе:</w:t>
        <w:br/>
        <w:t>бастайды.</w:t>
        <w:br/>
        <w:t>САТТАРОВ: Саламатсыздар ма?</w:t>
        <w:br/>
        <w:t>КӨПШІЛІК: Сәлематсыз ба?</w:t>
        <w:br/>
        <w:t>- Жүзі сынық қой өзінің! е</w:t>
        <w:br/>
        <w:t>-- Көзін бақырайтып қойып бастықты талқылау деген:</w:t>
        <w:br/>
        <w:t>қайдан шыққан пәле өзі!.. Не болса да көзге көрсетпей</w:t>
        <w:br/>
        <w:t>жазалай бермей ме!.. 3</w:t>
        <w:br/>
        <w:t>ЖАНАЕВ: Жолдастар, тынышталыңыздар!</w:t>
        <w:br/>
        <w:t>Тынышталыңыздар! (Саттаровқа қарап). Отырыңыз!</w:t>
        <w:br/>
        <w:t>(Сапштаров отырады).</w:t>
        <w:br/>
        <w:t>Кереев, Жанаев жолдас, партия жиналысын анархияға</w:t>
        <w:br/>
        <w:t>айналдырмай жөндеп жүргізіңіз!</w:t>
        <w:br/>
        <w:t>ЖАНАЕВ: Сөз... председательдің орынбасары Орманов</w:t>
        <w:br/>
        <w:t>жолдасқа беріледі. (Ортаға Орманов шығады. Жұрт сілтідей</w:t>
        <w:br/>
        <w:t>тынған).</w:t>
        <w:br/>
        <w:t>ОРМАНОВ: Мен сіздердің уақыттарыңызды алмас үшін,</w:t>
        <w:br/>
        <w:t>әрі, жайылып кетпес үшін жазып алғанымды оқып берейін</w:t>
        <w:br/>
        <w:t>(қалтасынан қағазың алады).</w:t>
        <w:br/>
        <w:t>Мен Айтуар Саттаровты (оған қарап, сәлемдескендей бас</w:t>
        <w:br/>
        <w:t>пзеп қояды) осы колхозға келген күннен бері білемін. Яғни,</w:t>
        <w:br/>
        <w:t>ол кісінің мұнда қызмет істемеген екі жылын қоспасақ,</w:t>
        <w:br/>
        <w:t>309</w:t>
        <w:br/>
        <w:t>ван таты ИҰНЫ рыс. Елемесовтің сөзі оларға әсер еткен</w:t>
        <w:br/>
        <w:t>секілді.</w:t>
        <w:br/>
        <w:t>-- Міне, жолдастар, менің бар айтпағым осы! Мен</w:t>
        <w:br/>
        <w:t>Саттаров жолдастың партия қатарында қалуына қарсымын!</w:t>
      </w:r>
    </w:p>
    <w:p>
      <w:r>
        <w:t>Зал ойланып қалған.</w:t>
        <w:br/>
        <w:t>ЖАНАЕБ: Келесі сөз... Жолдастар, қол көтеріңіздер.</w:t>
        <w:br/>
        <w:t>Бұрынғыдай тізім жоқ, залдан қол көтергендер сөйлейді.</w:t>
        <w:br/>
        <w:t>Қане, кім сөйлейді.</w:t>
        <w:br/>
        <w:t>Залдан екі-үш адам қол көтереді.</w:t>
        <w:br/>
        <w:t>ЖАНАЕВ: Келесі сөз -- аға шопан Андасовқа беріледі.</w:t>
        <w:br/>
        <w:t>АНДАСОВ: Мен... (Саттаровқа қарап). Мен не дейін</w:t>
        <w:br/>
        <w:t>(Жанаевқа қарап). Басшылар жиналыс бар деді, сөйле деді.</w:t>
        <w:br/>
        <w:t>Не айтам?.. Айтуар Саттаровты сегіз жылдан бері білем.</w:t>
        <w:br/>
        <w:t>Ол бізге ылғи да келіп тұрды. Менің тоғыз балам бар..</w:t>
        <w:br/>
        <w:t>Ешқайсысы оқымаған еді. Мектептері жыл сайын “малға.</w:t>
        <w:br/>
        <w:t>барыңдар, малға барыңдар” дейді де, балаларым соны:</w:t>
        <w:br/>
        <w:t>тыңдап мал бағып келеді. Осыдан бес жыл бұрын Саттаров:</w:t>
        <w:br/>
        <w:t>кеп маған ұрысты. “Тоғыз балаңды мал соңында</w:t>
        <w:br/>
        <w:t>тоздырмақсың ба, тым болмаса біреуіне жоғары білім- беруі</w:t>
        <w:br/>
        <w:t>қамын қарастырмайсың ба?” деп, төртінші ұлымды Алматыға»</w:t>
        <w:br/>
        <w:t>немен... немене еді әлгі, напраулениемен жіберді. Сол бала:</w:t>
        <w:br/>
        <w:t>қазір оқып жатыр.</w:t>
        <w:br/>
        <w:t>ЖАНАЕВ: Тегін түсті ме?</w:t>
        <w:br/>
        <w:t>АНДАСОВ: Қайдам, жолға деп үш жүз сом бергем.</w:t>
        <w:br/>
        <w:t>ЖАНАЕВ: (күліп) Тағы бір ноль қосыңыз. Иә, кешіріңіз,</w:t>
        <w:br/>
        <w:t>айта беріңіз. :</w:t>
        <w:br/>
        <w:t>АНДАСОВ: Нені айта берем. Кемшілігі болса болған</w:t>
        <w:br/>
        <w:t>шығар, біз далада жүрген адамбыз. Басқа айтарым жоқ. Ол&lt;</w:t>
        <w:br/>
        <w:t>орнына отырады. Е</w:t>
        <w:br/>
        <w:t>ЖАНАЕВ: Жолдастар! Сын аздау боп жатыр. Өткірлеуз</w:t>
        <w:br/>
        <w:t>сөйлеңіздер!</w:t>
        <w:br/>
        <w:t>Келесі сөз, бесінші бөлімшенің меңгерушісі Мекебаевқа!</w:t>
        <w:br/>
        <w:t>беріледі.</w:t>
        <w:br/>
        <w:t>Малдыбаев қайтып келеді. Жанаевқа әлдене деп сыбырлап,</w:t>
        <w:br/>
        <w:t>орнына ошырады. Жаңаев оның сөзін басқаларға жеткізеді</w:t>
        <w:br/>
        <w:t>олар "түсінікті" дегендей бастарын изейді:</w:t>
        <w:br/>
        <w:t>Ортаға Мекебаев шығады.</w:t>
        <w:br/>
        <w:t>МЕКЕБАЕВ: (қалтасынан қағаздарын алып, ұзақ реттейді:</w:t>
        <w:br/>
        <w:t>Көзілдірігін киіп, сатырлатып оқи жөнеледі). Жолдастар!</w:t>
        <w:br/>
        <w:t>313</w:t>
        <w:br/>
        <w:t>ЕЗ,18.09. тұма дадиамы дңан; 302</w:t>
        <w:br/>
        <w:t>ол үстіндегі өзінің суретіне қарап үнсіз</w:t>
        <w:br/>
        <w:t>қалады. Осы сәтте графинмен су алып кірген Бике ер кісіні</w:t>
        <w:br/>
        <w:t>байқамай фикустаға су құя бастайды.</w:t>
        <w:br/>
        <w:t>САТТАРОВ: Сәлеметсыз ба, мадам Баттерфляй?</w:t>
        <w:br/>
        <w:t>Бике ер кісі жаққа жалт қарайды да, “құдайым-ау!" деп</w:t>
      </w:r>
    </w:p>
    <w:p>
      <w:r>
        <w:t>теңселіп жүрегін үстап тұрып қалады. Саттаров жүгіріп:</w:t>
        <w:br/>
        <w:t>кеп, оны орындыққа жайғастырады.</w:t>
        <w:br/>
        <w:t>-- Япыр-ау, сіз соншалықты қорқатындай мен қатты</w:t>
        <w:br/>
        <w:t>айғайлаған жоқ едім ғой.</w:t>
        <w:br/>
        <w:t>БИКЕ: Жаратқан-ау!.. Сіз... сіз... Айтуарсыз ба? Аспаннан</w:t>
        <w:br/>
        <w:t>түстіңіз бе, қайдан жүрсіз? )</w:t>
        <w:br/>
        <w:t>САТТАРОВ: Аспаннан, аспаннан! Мен байғұс аспаннан</w:t>
        <w:br/>
        <w:t>түспегенде басқа қайдан түспекпін!.. Сен әлі өзгермепсің,</w:t>
        <w:br/>
        <w:t>Бике! Қайта, менен құтылған соң жасара түскенсің бе қалай</w:t>
        <w:br/>
        <w:t>өзі? (оны барлал қарап шығады).</w:t>
        <w:br/>
        <w:t>БИКЕ: Ту-у, қайдағыны айтпаңызшы! Сізден құтылған</w:t>
        <w:br/>
        <w:t>соң дейтіндей сіз кімге жамандық жасапсыз? (пауза) Сіз...</w:t>
        <w:br/>
        <w:t>бүгінгі жиналысқа келдіңіз ғой ә?</w:t>
        <w:br/>
        <w:t>САТТАРОВ: Иә... Шақырыпсыздар ғой..</w:t>
        <w:br/>
        <w:t>БИКЕ: Кеше әйелдерден естіп қалып БКікЕ.. Бұрынғы</w:t>
        <w:br/>
        <w:t>бастық келеді екен, жеке мәселесі қаралады екен деп жұрт</w:t>
        <w:br/>
        <w:t>гу-гу етеді. Құдай-ай, жақсы бітсе екен бәрі де!.. Нансаңыз</w:t>
        <w:br/>
        <w:t>бар ғой, бүгін түнде сіз жайлы түс көрдім. Дәлірек айтсам,</w:t>
        <w:br/>
        <w:t>сіздің өзіңізді емес, даусыңызды. Иә.. Иә, даусыңызды!</w:t>
        <w:br/>
        <w:t>Өзіңіз көрінбейсіз, даусыңыз ғана естіледі. Әлдене деп</w:t>
        <w:br/>
        <w:t>айғайлап жүрсіз, айғайлап жүрсіз.</w:t>
        <w:br/>
        <w:t>САТТАРОВ: Қызық екен... ,</w:t>
        <w:br/>
        <w:t>БИКЕ: Мен жан-жағыма алаңдап қараймын кеп;</w:t>
        <w:br/>
        <w:t>қараймын кеп, бірақ сізді таба алмаймын. Ал даусыңыз</w:t>
        <w:br/>
        <w:t>анық естіліп тұр. Дауыс шыққан жаққа бұрылып жүре</w:t>
        <w:br/>
        <w:t>берем, жүре берем. Мен жақындаған сайын сіз де алыстай</w:t>
        <w:br/>
        <w:t>бересіз. Даусы естілгені иесі, өзі неге көрінбейді ден</w:t>
        <w:br/>
        <w:t>таңқалып қоям. Сөйтсем сіз қырдың ар жағында екенсіз-ау</w:t>
        <w:br/>
        <w:t>деймін. Мен сізге, сіз маған көрінбейсіз: “Айтуар. Айтуар!"</w:t>
        <w:br/>
        <w:t>деп айғайлаймын да: “мен ол кісіні Айтуар Сариевич деуші</w:t>
        <w:br/>
        <w:t>едім ғой, баттитып атын атап қойдым-ау деп қысылып келем.</w:t>
        <w:br/>
        <w:t>Ал, сіз болсаңыз; “Айтуар деп атай беріңіз. Қазақтар әкесінің</w:t>
        <w:br/>
        <w:t>атымен атамайды, әкенің атын атау ұят боп саналатынын</w:t>
        <w:br/>
        <w:t>әлі білмейсіз бе? Мен енді Айтуар Сариевич емес, Айтуар</w:t>
        <w:br/>
        <w:t>299</w:t>
        <w:br/>
        <w:t>Е218.09.13ішай 4-АдшаМ--1ІҒ раде 313</w:t>
        <w:br/>
        <w:t>оны білгеніме сегіз жыл болады екен. Осы сегіз жыл не</w:t>
        <w:br/>
        <w:t>берді? Сегіз жыл бойы иықтасып қызмет істегенде оны бір</w:t>
        <w:br/>
        <w:t>сөзбен қандай адам деп бағалауға болады? (Даусын күшейте</w:t>
        <w:br/>
        <w:t>түсіп). Егер шындығын айтсам адал коммунистің сөзін</w:t>
        <w:br/>
        <w:t>айпсам. Сапшпаров -- социалистік қоғамға жат мінездің</w:t>
        <w:br/>
        <w:t>адамы. (залда қозғалыс).</w:t>
        <w:br/>
        <w:t>ЖАНАЕВ: Жолдастар, тыныштық, тыныштық</w:t>
        <w:br/>
        <w:t>сақтаңыздар! :</w:t>
        <w:br/>
        <w:t>ОРМАНОВ: Жергілікті баспасөз беттерінде біздің</w:t>
        <w:br/>
        <w:t>колхозға айтылып жатқан сын-ескертпелердің бәрі орынды</w:t>
        <w:br/>
        <w:t>және соның бәріне Саттаров жолдасты кінәлі деп білемін.</w:t>
        <w:br/>
        <w:t>Сіздер, әрине, колхоздың ұйымдастыру мәселелерінен мүлде</w:t>
        <w:br/>
        <w:t>бейхабарсыздар. Соңғы үш-төрт жылдың көлемінде Саттаров</w:t>
      </w:r>
    </w:p>
    <w:p>
      <w:r>
        <w:t>жолдас бір де бір мәселені бізбен ақылдасып шешкен емес.</w:t>
        <w:br/>
        <w:t>Бұл қателігі оның кадр мәселесі төңірегінде бүтіндей</w:t>
        <w:br/>
        <w:t>біржақтылыққа анарып соқты. Басшы орындар мен</w:t>
        <w:br/>
        <w:t>жауапты участоктарға ол адамдарды іскерлік қабілетіне</w:t>
        <w:br/>
        <w:t>емес, туыстық, сыбайластық сипаттарына қарап</w:t>
        <w:br/>
        <w:t>тағайындады. Сын айта бастаған адамдар тез арада.</w:t>
        <w:br/>
        <w:t>қызметтерінен айрылып, басқа аудандарға көшіп кетуге</w:t>
        <w:br/>
        <w:t>мәжбүр болды. Сөйтіп, ұзақ жылдар бойы қалыптасқан басты</w:t>
        <w:br/>
        <w:t>мамандардан біз жылдап емес, айлап айрыла бастадық.</w:t>
        <w:br/>
        <w:t>Соның салдарынан біздің шаруашылығымыз құлдырап,</w:t>
        <w:br/>
        <w:t>экономикамыз артта қалды. Бұл -- біздің соңғы он жылда</w:t>
        <w:br/>
        <w:t>жіберген ең елеулі, сүйекке таңба болар кемшілігіміз. Сонан</w:t>
        <w:br/>
        <w:t>соң... сонан соң Саттаров жолдас жаңа көшіріп әкелген</w:t>
        <w:br/>
        <w:t>туыстарына колхоз басқармасының шешімінсіз -- ақ кезексіз</w:t>
        <w:br/>
        <w:t>үй берін, оларға сыйлық ақшалар жаздырып келді. Оның</w:t>
        <w:br/>
        <w:t>бәріне мысал келтіріп, сіздерді зеріктірмейін, бұл жөнінде</w:t>
        <w:br/>
        <w:t>нақты фактылар, адам аттары аудандық газетте</w:t>
        <w:br/>
        <w:t>жарияланған. Заңсыз берілген сыйлық ақшалардың жалпы</w:t>
        <w:br/>
        <w:t>сомасы -- он төрт мың жеті жүз тоғыз сом. Саттаровтың</w:t>
        <w:br/>
        <w:t>бұл қылығы адал коммунистке тән дей алмаймыз. Ағайын-</w:t>
        <w:br/>
        <w:t>туыс бәрімізде бар, оларға бәріміздің де көмектескіміз келеді,</w:t>
        <w:br/>
        <w:t>бірақ -оларға деген бауырмашылдықты мемлекет :қалтасы</w:t>
        <w:br/>
        <w:t>арқылы білдірмеуіміз керек қой.</w:t>
        <w:br/>
        <w:t>Менің тағы бір келеңсіз жәйітті хабарлағым келіп тұр,</w:t>
        <w:br/>
        <w:t>жолдастар!: Айтқым келмейді-ақ, бірақ, таң атпайын. десе</w:t>
        <w:br/>
        <w:t>де күн қоймайды дегендей, менің де үнсіз қалуға амалым</w:t>
        <w:br/>
        <w:t>-89</w:t>
        <w:br/>
        <w:t>ЕЗ.18.09.13іШа! 4--сіШа!4--а-1Н раде 305</w:t>
        <w:br/>
        <w:t>мен үйге қайтпайтын едім. Сізге жаным ашитын, қолымнан</w:t>
        <w:br/>
        <w:t>келсе жарты жұмысыңызды бөліп алып, мойныңыздағы</w:t>
        <w:br/>
        <w:t>ауыртпалықты қақ бөліскім кеп тұрушы еді. "Ауырып қалар</w:t>
        <w:br/>
        <w:t>ма екен, не ұйқы жоқ, не күлкі жоқ, жұмыс деген бар</w:t>
        <w:br/>
        <w:t>болғыр бұдан мың жыл бұрын да бітпеген, мың жыл кейін</w:t>
        <w:br/>
        <w:t>де бітпейді. Мың жыл бұрын да тамақ, киім деп зыр</w:t>
        <w:br/>
        <w:t>жүгіргенбіз. Әлі жүгіріп келеміз, мың жылдан соң да</w:t>
        <w:br/>
        <w:t>жүгіретін түріміз бар. Тезірек қайтса екен" деп жолыңызды</w:t>
        <w:br/>
        <w:t>сарыла тосатынмын. Кейде ауданнан келген бастықтар:</w:t>
        <w:br/>
        <w:t>"ананы өйтпедің, мынаны бүйтпедің, жұмыстың көзін білу</w:t>
        <w:br/>
        <w:t>керек, жердің тілін түсіне білу керек!" деп ақылсынғанда</w:t>
        <w:br/>
        <w:t>өй жыным ұстаушы еді-ау! (күледі). Есіңізде ме, сондай бір</w:t>
        <w:br/>
        <w:t>сәтте сіз мені шақырып алып: “Виктория Васильенна, бізге</w:t>
        <w:br/>
        <w:t>екі кесе шай әкеп беріңізші" дегеніңіз!</w:t>
        <w:br/>
        <w:t>САТТАРОВ: Өй. Баке-ау, баланың қай жылағаны есте</w:t>
        <w:br/>
        <w:t>қалады дейсің! Қолыңнан ішкен шайдың есебі жоқ қой.</w:t>
        <w:br/>
        <w:t>Таңдайымда тек дәмі ғана қалыпты (ол да күледі).</w:t>
        <w:br/>
        <w:t>БИКЕ: Бұрын кім отырса да "Бике" дейтінсіз. Ана</w:t>
        <w:br/>
        <w:t>бастықтың сөзінен есік сыртында жыным ұстап әзер</w:t>
        <w:br/>
        <w:t>тұрсам, сіз кеп: "Виктория Васильевна" дей қапсыз. Сізге</w:t>
        <w:br/>
        <w:t>де ызаланып: "шай жоқ!" дедім жүлып алғандай. Сіз</w:t>
        <w:br/>
        <w:t>маңдайыңызды әлденеге соғып алғандай кеудеңізді</w:t>
        <w:br/>
        <w:t>оқыс көтеріп: “Неге?" дедіңіз. Мен айттым: "Сол, шай</w:t>
        <w:br/>
        <w:t>жоқ! Жұмыс кезінде шай ішуге райком тиым салған"</w:t>
        <w:br/>
        <w:t>дедім де шығып кеттім. Сіз де, ауданнан келген бастық</w:t>
        <w:br/>
        <w:t>та бір-біріңізге қарап отырыл қалғансыздар. Есіңізге</w:t>
        <w:br/>
        <w:t>түсті ме?</w:t>
      </w:r>
    </w:p>
    <w:p>
      <w:r>
        <w:t>САТТАРОВ: Ім... Иә... иә!.. Сондай бір нәрсе болған сияқты.</w:t>
        <w:br/>
        <w:t>Сонан соң?..</w:t>
        <w:br/>
        <w:t>БИКЕ: Сонан соң не болушы еді. Өкіл шайсыз қалды.</w:t>
        <w:br/>
        <w:t>Маған керегі де сол болатын.</w:t>
        <w:br/>
        <w:t>(Екеуі де күледі)</w:t>
        <w:br/>
        <w:t>Өкіл кеткен соң сіз маған реніш білдірдіңіз. Өміріңізде</w:t>
        <w:br/>
        <w:t>бірінші рет! Сондағы бар айтқаныңыз: "Біздің әр кесе</w:t>
        <w:br/>
        <w:t>шайымызға кеп араласа беретін райком шақпақ қант дейсіз</w:t>
        <w:br/>
        <w:t>бе? Әлгі өкілдің алдында ұятқа қалдырдыңыз ғой. Ондай</w:t>
        <w:br/>
        <w:t>мінезді қайдан тауың жүрсіз?" дедіңіз де есікті тарс жауып</w:t>
        <w:br/>
        <w:t>шығып кеттіңіз. Сол күні кешке кабинетке оралмадыңыз.</w:t>
        <w:br/>
        <w:t>Мен таң атқанша күттім. Үйге барғаным жоқ.</w:t>
        <w:br/>
        <w:t>“302</w:t>
        <w:br/>
        <w:t>ЕЗ,18.09.13іШа: 4-ҚашаМ---Ш- раде 308.</w:t>
        <w:br/>
        <w:t>кезде жеті жасар едім. Әкем, ол да отыз екініші жылы аштан?</w:t>
        <w:br/>
        <w:t>өлді. Сонда ғой мені сіздің әкеңіздің асырап алғаны. Сонда</w:t>
        <w:br/>
        <w:t>ғой менің Виктория деген атымның Бике боп шыққаныз</w:t>
        <w:br/>
        <w:t>(күледі).</w:t>
        <w:br/>
        <w:t>САТТАРОВ: Иә, талай оқиғалар өтті ЕбШІ.. Ал, мен</w:t>
        <w:br/>
        <w:t>аттанайын. ) і</w:t>
        <w:br/>
        <w:t>БИКЕ: Ойбай-ау, есім шығып, күні бойы мен шай да</w:t>
        <w:br/>
        <w:t>қоймаппын ғой. Салқын компот ішесіз бе? АрланВдан"</w:t>
        <w:br/>
        <w:t>қайнатқан.</w:t>
        <w:br/>
        <w:t>САТТАРОВ: Ішкенде қандай! Әкеле ғой (Бике оған бір;</w:t>
        <w:br/>
        <w:t>сапты-аяқ компот құйып береді. Сапшаров түгел сіміріп</w:t>
        <w:br/>
        <w:t>алады). %</w:t>
        <w:br/>
        <w:t>- Сенің қолыңнан сусын ішсем, баяғы бала кезімдегіз</w:t>
        <w:br/>
        <w:t>оқиға түседі. Есінде ме, сенің тірсегің тоғысып әкпішпен:</w:t>
        <w:br/>
        <w:t>екі шелек су әкеле жатқаның? Сонда сен он бірде</w:t>
        <w:br/>
        <w:t>болатынсың. Алдыңнан екі-үш бала шығып, шелектің)</w:t>
        <w:br/>
        <w:t>ернеуінен су ішкенбіз. Сонда қандай қатыгезбіз десеңші,</w:t>
        <w:br/>
        <w:t>саған шелекті жерге де қойғызбаймыз. Сен әрең тұрсың.</w:t>
        <w:br/>
        <w:t>Бірақ, суға қанып тұра бергенімізде қасымыздағы бір бала.</w:t>
        <w:br/>
        <w:t>әлденеге сүрініп кетіп, сенің екі шелегіңді де ақтарып тастап:</w:t>
        <w:br/>
        <w:t>еді. Сен ләм демей сонау алыстағы құдыққа қайта кеттің.</w:t>
        <w:br/>
        <w:t>Түк болмағандай баяғы күйінше жымиып бара жаттың.</w:t>
        <w:br/>
        <w:t>Есіме түссе әлі жүрегім шымырлайды.</w:t>
        <w:br/>
        <w:t>БИКЕ (көзін сүртеді). Қандай бал дәурен еді десеңізші!..:</w:t>
        <w:br/>
        <w:t>(пауза). А, сен де біраз қияңқы болдың ғой. Сол мінезің</w:t>
        <w:br/>
        <w:t>әлі келе жатыр... Ал, жолың болсын. Сәлден соң мен де</w:t>
        <w:br/>
        <w:t>барам.</w:t>
        <w:br/>
        <w:t>Саттаров “қамықпа” дегендей оның иығынан құшақтап</w:t>
        <w:br/>
        <w:t>шығып кетеді.</w:t>
        <w:br/>
        <w:t>Колхоз клубы. Мұнда әдеттегіден өзгеше атмосфера.:</w:t>
        <w:br/>
        <w:t>Жиналғандар тым салмақты, тым байыпты, бәрі де сөзге:</w:t>
        <w:br/>
        <w:t>сараң, қамылға тапшы. Бүгінгі жиынды ұзақ күшкендері, одан</w:t>
        <w:br/>
        <w:t>көп өзгеріс күпештіндері байқалады. Ойлары сыршқа шішіау</w:t>
      </w:r>
    </w:p>
    <w:p>
      <w:r>
        <w:t>шықпай, іштерінде бұғып жатыр. : 2 :</w:t>
        <w:br/>
        <w:t>Залда тыныштық. Бәрі 4е сілтідей: “тынған.</w:t>
        <w:br/>
        <w:t>Президиумдағы стол әзірге бос. Осы бос күйінде ол бір-екі</w:t>
        <w:br/>
        <w:t>минут тұрады. Сәлден соң, есіктен асығыс басып-парторг</w:t>
        <w:br/>
        <w:t>кіреді. Кірген бойда төрдегі столға озады. Оның соңынан</w:t>
        <w:br/>
        <w:t>305</w:t>
        <w:br/>
        <w:t>20-605</w:t>
        <w:br/>
        <w:t>Е2.18.09.13іШаі4-АаШаМ--1Ғ раде 304</w:t>
        <w:br/>
        <w:t>алып кетіңіз!" деп шалқасынан түскені. Сонан соң</w:t>
        <w:br/>
        <w:t>агрономның кабинетіне апардым. "Жұмыс орнында</w:t>
        <w:br/>
        <w:t>жұмысқа лайық атмосфера болуы керек" деп ол да бәлсіне</w:t>
        <w:br/>
        <w:t>қапты. Сонан соң ызаландым да оларды үйге әкеп қойдым.</w:t>
        <w:br/>
        <w:t>САТТАРОВ: Оныңыз жақсы болған екен.</w:t>
        <w:br/>
        <w:t>БИКЕ: Жақсы болуын жақсы болды-ау, бірақ кейіннен:</w:t>
        <w:br/>
        <w:t>ол бәле боп жабысты.</w:t>
        <w:br/>
        <w:t>САТТАРОВ: Қалайша?</w:t>
        <w:br/>
        <w:t>БИКЕ: Қалайша деріңіз бар ма% Үстімнен арыз жазыпты.</w:t>
        <w:br/>
        <w:t>“Бике Васильевна Егорова (менің атымның Виктория екенін</w:t>
        <w:br/>
        <w:t>ұмытып та кетіпті) қызмет бабын пайдаланып, колхоз</w:t>
        <w:br/>
        <w:t>меншігі боп табылатын кеңсе жабдықтарын үйіне тасиды. .</w:t>
        <w:br/>
        <w:t>Сынып қалды дегенді сылтауратып, кеңседегі орындықтарды</w:t>
        <w:br/>
        <w:t>да алып кетеді. Жеті-сегіз жылдан бері кеңсенің көркі боп</w:t>
        <w:br/>
        <w:t>келген биік-биік фикус деген өсімдікке шейін Егорованың</w:t>
        <w:br/>
        <w:t>сұғанақ қолынан тыс қалған жоқ"... Міне, осылай кете береді!</w:t>
        <w:br/>
        <w:t>(Күлесі).</w:t>
        <w:br/>
        <w:t>САТТАРОВ: (күлкісін шиып) Иә, сондай “адал! адамдар</w:t>
        <w:br/>
        <w:t>болмаса әлдеқашан арам өлер едік-ау!..</w:t>
        <w:br/>
        <w:t>БИКЕ: Япыр-ай, не болар екен!.. Сізді жиналысқа</w:t>
        <w:br/>
        <w:t>шақыртыпты деген хабарды естіген сәттен бастап жүрегім</w:t>
        <w:br/>
        <w:t>бір тыныш тапқан емес...</w:t>
        <w:br/>
        <w:t>САТТАРОВ: Ә-ә, сіз әлгі әңгімеге ауысқан екенсіз ғой.</w:t>
        <w:br/>
        <w:t>Солай, солай... (Факусқа жақындайды). Сөйтіп, кеңседе бір-</w:t>
        <w:br/>
        <w:t>ақ фикус қалды дейсіз-ә?</w:t>
        <w:br/>
        <w:t>БИКЕ: Иә. Оның өзін де әрең қалдырды. Қалдырмайтын</w:t>
        <w:br/>
        <w:t>да еді, жәшіктің астындағы еденнің тақтайы сынып тұр</w:t>
        <w:br/>
        <w:t>екен, соны жасыру үшін қалдырды. (пауза)</w:t>
        <w:br/>
        <w:t>Япырмай, Айтуар Сариевич! Сізді көрем деген кімнің ”</w:t>
        <w:br/>
        <w:t>ойында бар! (Толқып). Сенсеңіз бар ғой, ойымнан ешқашан</w:t>
        <w:br/>
        <w:t>шыққан емессіз. Сіз отырған кабинетке енген сайын өзімді</w:t>
        <w:br/>
        <w:t>туған үйіме келгендей сезінемін; асып-сасқан анам байғұс</w:t>
        <w:br/>
        <w:t>қуанышын бір бойына сыйдыра алмай, жаңа ғана көрші</w:t>
        <w:br/>
        <w:t>үйге жүгіріп кеткен секілді, жүрегіме біртүрлі жылу үймелеп,</w:t>
        <w:br/>
        <w:t>көңілім жадырап сала береді. Төр жақта сіз отырушы едіңіз.</w:t>
        <w:br/>
        <w:t>Сол сәт көзіме әлі ап-анық елестейді. Адам аяғы саябырсып,</w:t>
        <w:br/>
        <w:t>абыр-сабыр басылған кезде мен сізге шай әкеп беруші ем.</w:t>
        <w:br/>
        <w:t>Кейде сіз азаннан қара кешке дейін дым сызбай, кабинетке</w:t>
        <w:br/>
        <w:t>қас қарайғанда, немесе, ел жата келуші едіңіз. Сіз келгенше</w:t>
        <w:br/>
        <w:t>301</w:t>
      </w:r>
    </w:p>
    <w:p>
      <w:r>
        <w:t>ЕЗ.18.09.13іла! 4--ішаМа--А/Ғ раде 307</w:t>
        <w:br/>
        <w:t>Екеуі де күледі:</w:t>
        <w:br/>
        <w:t>БИКЕ: Солай!.. Бұйрық шықпай тұрып қызмет орнын</w:t>
        <w:br/>
        <w:t>тастап кеткені үшін аудан қатты ашуға мініп отыр деп</w:t>
        <w:br/>
        <w:t>естідік. Неге үйттіңіз?</w:t>
        <w:br/>
        <w:t>САТТАРОВ: Кеткен соң бәрібір емес пе? Ақыры мен</w:t>
        <w:br/>
        <w:t>ғана кедергі боп жүр екем, ертерек кеткенім жөн ғой.</w:t>
        <w:br/>
        <w:t>БИКЕ: Ал, бүгін талқылау болатынын қайдан білдіңіз?</w:t>
        <w:br/>
        <w:t>САТТАРОВ: Білдік қой... Оны да кейін айтармын.</w:t>
        <w:br/>
        <w:t>БИКЕ: Япырмай, бәрі құпия боп кетті ғой өзі! Жұрт</w:t>
        <w:br/>
        <w:t>деген менің мазамды алып болды. “Қайда, неге, қалай?"</w:t>
        <w:br/>
        <w:t>Деп құлағымды сарсытты. (пауза) Айтпақшы, жұбайыңыз</w:t>
        <w:br/>
        <w:t>қалай?</w:t>
        <w:br/>
        <w:t>САТТАРОВ: Әзірге аман! Саған сәлем айтты.</w:t>
        <w:br/>
        <w:t>БИКЕ: Сәламат болсын! Жұрт деген екеумізді біраз</w:t>
        <w:br/>
        <w:t>жерге апарып тастады-ау! Саттаровтың екі әйелі бар екен,</w:t>
        <w:br/>
        <w:t>біреуі орыс, біреуі қазақ. Кейіннен, жауапты қызметке</w:t>
        <w:br/>
        <w:t>ауысатын болған соң қулыққа көшіп біреуін бөлек</w:t>
        <w:br/>
        <w:t>шығарыпты. Орыс әйелден екі бала бар екен, Айтуардың</w:t>
        <w:br/>
        <w:t>аузынан түсіп қалғандай ұқсас" деп те шығарды-ау! Жамал</w:t>
        <w:br/>
        <w:t>байғұс сол өсек гулеп тұрғанда да қыңқ демеді. “Айтқан</w:t>
        <w:br/>
        <w:t>жұрт айта берсін, сүйексіз тіл не демейді" деп жылап жүрген</w:t>
        <w:br/>
        <w:t>маған басу айтқаны әлі есімде. Е-е, жұрт не білсін, әңгіме</w:t>
        <w:br/>
        <w:t>керек, сөз керек. Осы күні әскерде жүрген баласын босанған</w:t>
        <w:br/>
        <w:t>бетте екі омырауына жара шығып, нәрестені емізе алмай</w:t>
        <w:br/>
        <w:t>қалған соң бір жасқа дейін мен емізгенімді қалың ел қайдан</w:t>
        <w:br/>
        <w:t>білсін. Адам баршылықта емес, таршылықта бауырмашыл</w:t>
        <w:br/>
        <w:t>болады ғой деймін. Сол кезде бір-бірімізді алалау да, қаралау</w:t>
        <w:br/>
        <w:t>да жоқ, бір үзім нанды бөліп жеп, бір қасық сүтті бөліп</w:t>
        <w:br/>
        <w:t>ішіп, бір жапырақ көрпені бірге жамылып жата беруші ек-</w:t>
        <w:br/>
        <w:t>ә! Сөйтіп жүріп түнімен дастандар оқып, ән айтушы едік.</w:t>
        <w:br/>
        <w:t>Балалар ұйқысынан оянып, сығырайып тыңдап отыратын</w:t>
        <w:br/>
        <w:t>еді-ау!..</w:t>
        <w:br/>
        <w:t>САТТАРОВ: Сол кездегі қайта-қайта айтып қоймайтын</w:t>
        <w:br/>
        <w:t>әнің үшін ғой біз сені “Мадам Баттерфляй" деп атап</w:t>
        <w:br/>
        <w:t>кеткеніміз. Бәріміз “Ах, самара городокты" айтып жүргенде</w:t>
        <w:br/>
        <w:t>сен қайдан үйрендің сол кезде осы арияны? Бәрімізді таң</w:t>
        <w:br/>
        <w:t>қалдырушы едің әйтеуір!</w:t>
        <w:br/>
        <w:t>БИКЕ: Апам марқұм ғой үйреткен. Ол кісі әуесқой әнші</w:t>
        <w:br/>
        <w:t>болатын (мұңайып) Ерте қайтыс боп кетті байғұс. Мен ол</w:t>
        <w:br/>
        <w:t>304</w:t>
        <w:br/>
        <w:t>ЕЗ.18.09.13(0Ла! 4--сіШаМ---1Ш- раде 309</w:t>
        <w:br/>
        <w:t>райком секретары, колхоз председателі және басқа да ресми</w:t>
        <w:br/>
        <w:t>адамдар енеді де, залдың алдынғы қатарына жайғасады.</w:t>
      </w:r>
    </w:p>
    <w:p>
      <w:r>
        <w:t>Каубтың терезе шақ шешінде Саптаров отыр. Ол жалғыз.</w:t>
        <w:br/>
        <w:t>Кірген ресми адамдар оған қарап болар-болмас бас изейді.</w:t>
        <w:br/>
        <w:t>Бұл да.</w:t>
        <w:br/>
        <w:t>Парторг Жанаев сөз бастайды. Әрі үнінде толқу, діріл</w:t>
        <w:br/>
        <w:t>байқалып тұрады да, кейіннен қалпына түседі.</w:t>
        <w:br/>
        <w:t>ЖАНАЕВ: Ж: Жолдастар! Кешіріңіздер, (абдырап</w:t>
        <w:br/>
        <w:t>сағатына қарайды) аудан басшылары... (өкілге қарап қояды)</w:t>
        <w:br/>
        <w:t>телефонмен сөйлесіп.. Өздеріңізге белгілі шаруашылық</w:t>
        <w:br/>
        <w:t>мәселесі ғой. Қашанда қарбалас тірлік... Ештеңе етпес, он</w:t>
        <w:br/>
        <w:t>жеті минут уақыттарыңызды алдық, ренжімейсіздер-ме?</w:t>
        <w:br/>
        <w:t>(күлімсіреген боп, залдан жауап тосады. Ешкім үн қаппайды)</w:t>
        <w:br/>
        <w:t>Неге үндемейсіздер? Әлде, риза емессіздер ме? (жұртқа</w:t>
        <w:br/>
        <w:t>көңілділік сеппек боп, ол тағы күледі).</w:t>
        <w:br/>
        <w:t>ТАЙМАН: Біз ренжиді деп жиналыс болмай қалмас,</w:t>
        <w:br/>
        <w:t>бастай берсеңдерші енді.</w:t>
        <w:br/>
        <w:t>ЖАНАЕВ: (аздап өзіне-өзі келіп) Несі бар, бастасақ</w:t>
        <w:br/>
        <w:t>бастайық. (Ұнатпай). Ақсақалдың репликасы өте</w:t>
        <w:br/>
        <w:t>орынды!</w:t>
        <w:br/>
        <w:t>Жолдастар! Біздің колхоз партия ұймының есебінде 244</w:t>
        <w:br/>
        <w:t>КПСС мүшесі, 8 КПСС мүшелігіне кандидат.бар. Жалпы</w:t>
        <w:br/>
        <w:t>саны -- 252.</w:t>
        <w:br/>
        <w:t>Қатысып отырғандар - КПСС мүшелерінен - 238,</w:t>
        <w:br/>
        <w:t>кандидаттан -- 79 -- адам себепті жағдайлармен қатыса</w:t>
        <w:br/>
        <w:t>алмай отыр. Жиналысты ашу жөнінде кімде қандай ұсыныс</w:t>
        <w:br/>
        <w:t>бар?</w:t>
        <w:br/>
        <w:t>ЗАЛДАН ДАУЫСТАР: Ашылсын! Ашылсын.</w:t>
        <w:br/>
        <w:t>ЖАНАЕВ: Ашылсын! Дауысқа салайық. Жиналыс</w:t>
        <w:br/>
        <w:t>ашылсын дегендеріңіз қол көтеріңіздер.</w:t>
        <w:br/>
        <w:t>Өзі көтереді. Жұрттың бәрі де қол көпереді.</w:t>
        <w:br/>
        <w:t>ЖАНАЕВ: Санап әуре болмаймыз -- түгелдей дерлік “за".</w:t>
        <w:br/>
        <w:t>Қарсы? Қалыс қалған%. Жоқ! Сонымен, колхоздың ашық</w:t>
        <w:br/>
        <w:t>партия жиналысын ашық деп жариялаймын: Жиналысты</w:t>
        <w:br/>
        <w:t>ілгері алып бару үшін президиум мүшелерін сайлап алуымыз</w:t>
        <w:br/>
        <w:t>қажет. Президиумға қанша адам және кімдерді сайлаймыз?</w:t>
        <w:br/>
        <w:t>Кімде қандай ұсыныс бар? ..... шон</w:t>
        <w:br/>
        <w:t>Залдан ошыз-отыз бестердегі жігіт қол көшерегі.</w:t>
        <w:br/>
        <w:t>ЖАНАЕВ: (көтерілген көп қолдан сол жігіпті тез көре</w:t>
        <w:br/>
        <w:t>306</w:t>
        <w:br/>
        <w:t>ЕЗ.18.09.13(0Ша/ 4-аШа!4а--.Ш- раде 306</w:t>
        <w:br/>
        <w:t>Түнімен жыладым... (көзін сүртеді).</w:t>
        <w:br/>
        <w:t>САТТАРОВ: Солай ма еді?..</w:t>
        <w:br/>
        <w:t>БИКЕ: Иә, солай... Сол кезде мен өзімді дүниедегі ең:</w:t>
        <w:br/>
        <w:t>бейшара әйелдей, адам баласының ең қорындай сезініп.</w:t>
        <w:br/>
        <w:t>едім. Енді қарап тұрсам, ол кез менің ең бір жарқын да.</w:t>
      </w:r>
    </w:p>
    <w:p>
      <w:r>
        <w:t>жайдары күндерім екен!.. Әй, оның несін айта берерсің,;</w:t>
        <w:br/>
        <w:t>өткен күннің бәрі өтірік, бәрі жалған деген рас қой. Енді</w:t>
        <w:br/>
        <w:t>өзіңіз айтыңызшы. )</w:t>
        <w:br/>
        <w:t>САТТАРОВ: Оның несін айтам. Өзің білетін жағдайдан</w:t>
        <w:br/>
        <w:t>кейін үй-ішімді, ауру әйелімді сүйрелеп алыс бір жаққа;</w:t>
        <w:br/>
        <w:t>кеттім ғой. Содан бері бір айдай әтіп кетіпті. ,</w:t>
        <w:br/>
        <w:t>БИКЕ: Қайда кеткеніңізді бір адам білмейді. Іш құса бош</w:t>
        <w:br/>
        <w:t>жарылып кете жаздадым-ау! Тым болмаса маған неге айтып</w:t>
        <w:br/>
        <w:t>кетпедіңіз? .</w:t>
        <w:br/>
        <w:t>САТТАРОВ: Көшіп барып, барлық ызың-шудан құтылып,;</w:t>
        <w:br/>
        <w:t>“уф” дегенімде сенің жалғыз қалғаның, тым болмаса бір;</w:t>
        <w:br/>
        <w:t>ауыз айтпай кеткенім есіме түсіп қатты өкіндім. 5</w:t>
        <w:br/>
        <w:t>БИКЕ: Енді айтарсыз, қайдасыз қазір? Н</w:t>
        <w:br/>
        <w:t>САТТАРОВ: Жоқ, кейін білесің. Мен де бір, фигаро да;</w:t>
        <w:br/>
        <w:t>бір. Қалай еді әлгі: “Фигаро анда, фигаро мұнда, фигаро)</w:t>
        <w:br/>
        <w:t>аспанда, фигаро жерде!" Міне солай! Жерге жұмақ орнату:</w:t>
        <w:br/>
        <w:t>мүмкін болмаған соң сона-ау аспанға ұштым да кеттім:</w:t>
        <w:br/>
        <w:t>(күледі). (</w:t>
        <w:br/>
        <w:t>БИКЕ: Мұндағылардың гу-гу сөзін есітсеңіз ғой! Әлі бір;</w:t>
        <w:br/>
        <w:t>бәсеңсір емес. Әр қайсысы әр саққа жүгіртеді. Неше түрлі;</w:t>
        <w:br/>
        <w:t>хикаяларды қолынан қиыстырып құрастырығанда адама</w:t>
        <w:br/>
        <w:t>қиялының ұшқыр екеңіне сонда көзің жетеді!</w:t>
        <w:br/>
        <w:t>САТТАРОВ: "Қанқу сөзге келгенде әр адамның бойында,</w:t>
        <w:br/>
        <w:t>жатқан ұлы драматург ұлып оянады" деп еді бір танысі</w:t>
        <w:br/>
        <w:t>жазушым. Соның сөзі келген екен ғой. 9</w:t>
        <w:br/>
        <w:t>БИКЕ: Иә. Қазір жұрттың жатса да, тұрса да әңгімесі</w:t>
        <w:br/>
        <w:t>жалғыз сіз. Сізді біреулер асылып өліпті дейді; енді біреуі;</w:t>
        <w:br/>
        <w:t>атылып өліпті дейді, тағы бірі сырдың суына тұншықтырып</w:t>
        <w:br/>
        <w:t>қояды. (Кенет қапшпы күліп). Ойбай, жақында тағы бір:</w:t>
        <w:br/>
        <w:t>күтпеген қауесет бұрқ ете түспесі бар ма! “Саттаров жұрт;</w:t>
        <w:br/>
        <w:t>көзінен оңашаға көшіп барыпты да, өзі жоғары жақты;</w:t>
        <w:br/>
        <w:t>аралап кетіпті. Үлкен кісілерге бәрін өз аузымен түсіндіріпті.</w:t>
        <w:br/>
        <w:t>Енді ол ауданға бастық боп келгелі жатыр екен", деген де</w:t>
        <w:br/>
        <w:t>сөз гулеп барып басылды.</w:t>
        <w:br/>
        <w:t>303</w:t>
        <w:br/>
        <w:t>алла ШЕҢ анов! Сендерге комиссия барады. Олармен</w:t>
        <w:br/>
        <w:t>жөндеп тіл табыс. Білесің ғой қалай екенін.</w:t>
        <w:br/>
        <w:t>БАЙЖАНОВ: Түсінікті. Саттаров “Социалистік</w:t>
        <w:br/>
        <w:t>Қазақстандағы" мақаласында сізді іліп кетіпті ғой.</w:t>
        <w:br/>
        <w:t>КЕРЕЕВ: Иә. Сөйтіп тағы “қуантып" отыр.</w:t>
        <w:br/>
        <w:t>БАЙЖАНОВ: Тура айтпаса, да тұспалдап “Аудандағы</w:t>
        <w:br/>
        <w:t>шаруашылық жайы кейбір арнайы басшыларды</w:t>
        <w:br/>
        <w:t>толғандырмай отыр" депті. Шаруашылық мәселесі сіздің</w:t>
        <w:br/>
        <w:t>сала ғой. Менімше, ол да біреудің айтқанын орындап отыр.</w:t>
        <w:br/>
        <w:t>Сізді бірінші боп кете ме деген қауіппен алдын орап отырған</w:t>
        <w:br/>
        <w:t>саясаттары болуы керек. Қандай зымияндық десеңші!</w:t>
        <w:br/>
        <w:t>Сарсен Кереевич, бір председательге шамаларыңыз келмей-</w:t>
      </w:r>
    </w:p>
    <w:p>
      <w:r>
        <w:t>ақ қойды-ау осы!</w:t>
        <w:br/>
        <w:t>КЕРЕЕВ (ұзақ пауза). Жарайды, Байжанов, қайрай берме.</w:t>
        <w:br/>
        <w:t>Біз де шарасыз қалмабспыз.</w:t>
        <w:br/>
        <w:t>БАЙЖАНОВ: Әлгі өзіңізге айтқан ненің... хаттардың төрт-</w:t>
        <w:br/>
        <w:t>бесеуін жібергенбіз. Тағы да жазып жатыр.</w:t>
        <w:br/>
        <w:t>КЕРЕЕВ: Дұрыс. Оны жан-жақтап мүжи беру керек,</w:t>
        <w:br/>
        <w:t>қашанға шейін шыдар екен. Келесі тоқсанда тағы бір</w:t>
        <w:br/>
        <w:t>комиссия жіберткізем. Сонан соң өздеріңдегі бір жиналыста</w:t>
        <w:br/>
        <w:t>жеңіл-желпі бір мәселесін қарап қоя салындар. Кейіннен</w:t>
        <w:br/>
        <w:t>үлкенін өткіземіз. Өзім қатысам. Сонан соң өзі де арыз</w:t>
        <w:br/>
        <w:t>жазып жайын табар.</w:t>
        <w:br/>
        <w:t>Таңертеңгі уақыт. Ауыл шетіндегі Бике-Вакторияның</w:t>
        <w:br/>
        <w:t>үйі. Бұл жасы 55-56-лдардағы жалғыз әйел. Өмірдің көп</w:t>
        <w:br/>
        <w:t>қиындығын көрсе де сүйегіне біткен паңдық әлі жоғалмағаны</w:t>
        <w:br/>
        <w:t>көрініп тұр. Бөлме бірнеше минут бос тұрады. Сәлден</w:t>
        <w:br/>
        <w:t>соң Бике кіріп, үй ішін жинай бастайды. Келесі мануттпа</w:t>
        <w:br/>
        <w:t>терезе жақ қапталда есіп тұрған фикус жапырақтарын</w:t>
        <w:br/>
        <w:t>сүртіп, сарғая бастаған кейбіреулерін ұстап көріп, басын</w:t>
        <w:br/>
        <w:t>шайқайды да, стол үстінде тұрған графинді алып сыртқа</w:t>
        <w:br/>
        <w:t>шығады.</w:t>
        <w:br/>
        <w:t>Бөлмеде тағы тыныштық.</w:t>
        <w:br/>
        <w:t>Осы кезде сыртқы есік жайлап ашылып, басында шляпа,</w:t>
        <w:br/>
        <w:t>үстінде плашы бар, жасы Бикемен қатар ер кісі ішке енеді.</w:t>
        <w:br/>
        <w:t>Табалдырықты аттаған бетте жан-жағына біраз қарап</w:t>
        <w:br/>
        <w:t>тұрады да, төр жаққа өшеді. Столға кеп отырып, әлденеге</w:t>
        <w:br/>
        <w:t>жымия күледі.</w:t>
        <w:br/>
        <w:t>:298</w:t>
        <w:br/>
        <w:t>Е218.09.13(іша! 4-іша! а-ы ғ раде 311</w:t>
        <w:br/>
        <w:t>жиналыстардан мүлде бөлек. Бүгін мына трибунаға кім</w:t>
        <w:br/>
        <w:t>шығып сөйлеймін десе де ерікті. Біреудің аузына біреу сөз</w:t>
        <w:br/>
        <w:t>салмайды. Кім не айтам десе де өзі біледі. Бұрынғыдай</w:t>
        <w:br/>
        <w:t>асқақ сөзге, мерекелік көңіл күйге, орынсыз дәріптеуге,</w:t>
        <w:br/>
        <w:t>жетістіктерді тізе беруге жол жоқ. Бұл біздің партиямыздың</w:t>
        <w:br/>
        <w:t>27 сьезінің және 1976 жылғы июль пленумдары алға қойып</w:t>
        <w:br/>
        <w:t>отырған нақты әділ нұсқаулар. Бұрынғыдай ұзақ сонар</w:t>
        <w:br/>
        <w:t>кіріспе сөздер мен жайдақ топшылаулардың да қажетсіз</w:t>
        <w:br/>
        <w:t>екенін өмір көрсетіп отыр. Қазіргі қайта құру кезеңі бізден,</w:t>
        <w:br/>
        <w:t>коммунистер мен партияда жоқ совет азаматтарынан</w:t>
        <w:br/>
        <w:t>осындай нақтылық пен іскерлікті талап ететіні баршаңызға</w:t>
        <w:br/>
        <w:t>аян. Өмірдің осы талабына сәйкес мен де дәстүрлі</w:t>
        <w:br/>
        <w:t>баяндамадан бас тартуды жөн көрдім. Күн тәртібі бекітілді,</w:t>
        <w:br/>
        <w:t>оны бекіткен өздеріңіз. Баяндама жасасам кейбір сәттерде</w:t>
        <w:br/>
        <w:t>жағдайдың төрешісіне айналып кетуім де мүмкін, сондықтан,</w:t>
        <w:br/>
        <w:t>барлық билік өз қолдарыңызға беріледі. Сіздер не дейсіздер,</w:t>
        <w:br/>
        <w:t>сіздер қалай шешесіздер, бәрі де солай болады. Бірақ, бір</w:t>
        <w:br/>
        <w:t>нәрсені естеріңізге қатты сала кетуді парызым деп</w:t>
        <w:br/>
        <w:t>санаймын, ол -- әділдік. Ешнәрседен жасқанбай, тартынбай,</w:t>
        <w:br/>
        <w:t>ойларыңызды бүкпесіз ортаға салыңыздар. Саттаров</w:t>
        <w:br/>
        <w:t>сіздердің араларыңызда сегіз жыл қызмет істеді. Осы сегіз</w:t>
        <w:br/>
        <w:t>жылдан бері ол туралы не білдіңіздер, қандай қорытындыға</w:t>
        <w:br/>
        <w:t>келдіңіздер, не ойлайсыздар, міне, соны айтыңыздар.</w:t>
        <w:br/>
        <w:t>Аудандық партия комитеті бізден ашы да да болса ашық</w:t>
      </w:r>
    </w:p>
    <w:p>
      <w:r>
        <w:t>айтылған, бірақ әділ айтылған батыл сөз күтеді. Қане</w:t>
        <w:br/>
        <w:t>жолдастар, кім сөйлейді? (пауза). Жиналысты күтіп,</w:t>
        <w:br/>
        <w:t>құлшынып жүргендер көп сияқты еді ғой, ал, айтыңыздар</w:t>
        <w:br/>
        <w:t>енді. Қане, кім шығады ортаға?</w:t>
        <w:br/>
        <w:t>Жұрт тып-тыңыш.</w:t>
        <w:br/>
        <w:t>-- Жолдастар үнсіз отыра беретін бізде уақыт жоқ. Астық</w:t>
        <w:br/>
        <w:t>ору науқанының жақындап келе жатқанын жақсы білесіздер.</w:t>
        <w:br/>
        <w:t>Жұмыс деген шәшп-етектен. Тездетіңіздер, қане... Бізге екі-</w:t>
        <w:br/>
        <w:t>ақ сағат уақыт берілген.</w:t>
        <w:br/>
        <w:t>ЗАЛДЫН ДАУЫС: Екі сағатта адам тағдырын қалай</w:t>
        <w:br/>
        <w:t>шешпекшіз.</w:t>
        <w:br/>
        <w:t>ЖАНАЕВ: Адам тағдыры қас қағым сәтте шешілерін</w:t>
        <w:br/>
        <w:t>білмейсіз бе ақсақал. Басқа айтарыңыз бар ма?</w:t>
        <w:br/>
        <w:t>ТАЙМАН: (орнынан тұрып). Ау, сонда не айтамыз, не</w:t>
        <w:br/>
        <w:t>айт деп тұрсыңдар? Саттаровтың сегіз жыл еткен еңбегін</w:t>
        <w:br/>
        <w:t>:308</w:t>
        <w:br/>
        <w:t>ЕЗ,18.09.130Ш ас 4-Ғаішай4--діҒ еш 315 В й</w:t>
        <w:br/>
        <w:t>ЖАНАЕВ: (орнынан тұрып). Жолдастар, тәртіпті</w:t>
        <w:br/>
        <w:t>сақтауларыңызды сұраймын! Сөйлегілеріңіз келсе ортаға</w:t>
        <w:br/>
        <w:t>шығып сөйлеңіздер. (Елемесовке) жалғастыра беріңіз!</w:t>
        <w:br/>
        <w:t>Малдыбаев. Жанаевқа қағаз жібереді, Жанаев аудан</w:t>
        <w:br/>
        <w:t>өкіліне, даректордың құлағына әлдене деп сыбырлайды. Сонан</w:t>
        <w:br/>
        <w:t>соң залға қарап ым қағады.</w:t>
        <w:br/>
        <w:t>Малдыбаев шығып кетеді.</w:t>
        <w:br/>
        <w:t>ЕЛЕМЕСОВ: Солай, жолдастар! Қазіргі біздің демократия</w:t>
        <w:br/>
        <w:t>мен түбегейлі өзгерістер кейбір кісілерге (шалды нұсқап)</w:t>
        <w:br/>
        <w:t>ұнамай, кекесін тудыруы мүмкін..Ол заңды да, өйткені,</w:t>
        <w:br/>
        <w:t>жаңалық атаулы жұртың бәріне бірден жаққан емес. Осындай</w:t>
        <w:br/>
        <w:t>мысқылмен қараушылар, жекелеген пессимистер кездеседі,</w:t>
        <w:br/>
        <w:t>оны колхоз партия ұйымы күні бұрын ескерген. Бірақ, мұндай</w:t>
        <w:br/>
        <w:t>кертартпа көңіл-күй жеке адамның шеңберінен аспауы керек,</w:t>
        <w:br/>
        <w:t>егер ол басқа біреулерді де соған ыңғайлауға тырысса, ол</w:t>
        <w:br/>
        <w:t>қоғамға жат элемент боп есептеледі. Ондай адамдар</w:t>
        <w:br/>
        <w:t>қасындағы кісінің кемшілігіне көз жұмып қарауға бейім,</w:t>
        <w:br/>
        <w:t>ымырашыл келеді. Ал, ымырашылдық қоғамды үлкен тұйыққа,</w:t>
        <w:br/>
        <w:t>заң мен тәртіпті өрескел бұзуға апарып тірейді.</w:t>
        <w:br/>
        <w:t>Сіздер ойламаңыздар, мені бір шешендігі асқынып бара</w:t>
        <w:br/>
        <w:t>жатқандықтан сөйлеп тұр деп, мен де әлгі кісілер секілді</w:t>
        <w:br/>
        <w:t>амалсыз ортаға шығып тұрмын. Ортаға шығуға мәжбүр</w:t>
        <w:br/>
        <w:t>еткен -- менің адалдық, коммунистік арым! Өйткені, көп</w:t>
        <w:br/>
        <w:t>жыл бойы қоластында қызмет істеп жүріп, мен Саттаровтың</w:t>
        <w:br/>
        <w:t>кім екенін білмей кеппін. Мен оған құдайдай сеніп кетіппін</w:t>
        <w:br/>
        <w:t>де оның айтқандарына қарсы шығуды ұят деп есептеппін.</w:t>
        <w:br/>
        <w:t>Бұл -- менің де қателігім. Сөйтіп, көзбояушылық пен жалған</w:t>
        <w:br/>
        <w:t>көрсеткіштер беруге ұрыныппын. Егер менің бригадамда</w:t>
        <w:br/>
        <w:t>үш мың гектар жерге егіс егу керек болса, мен үш жарым</w:t>
        <w:br/>
        <w:t>төрт мың гектар жерге дән септім де, ақпарды үшеу деп</w:t>
        <w:br/>
        <w:t>беріп келдім. Сол қылмысымыз енді ашылып отыр. Мені</w:t>
        <w:br/>
        <w:t>бұған итермелеген, көзбояушылыққа зорлап көндірген -</w:t>
      </w:r>
    </w:p>
    <w:p>
      <w:r>
        <w:t>осы отырған Саттаров. Төрт мың гектар жердің өнімін үш</w:t>
        <w:br/>
        <w:t>мың гектарға бөлгенде орта есеппен 22--23 центнерден</w:t>
        <w:br/>
        <w:t>болмақ. Ал, қуаңшылық зона үшін бұл үлкен. жетістік.</w:t>
        <w:br/>
        <w:t>Саттаровтың бұл әрекетінің түп төркінінде қандай мақсат</w:t>
        <w:br/>
        <w:t>жатқаның енді айтпаса біліп отырған шығарсыздар. Сонда</w:t>
        <w:br/>
        <w:t>да болса айта кетейін, ол --оңай табыс, артық абырой,</w:t>
        <w:br/>
        <w:t>ордендер сыңғыры.</w:t>
        <w:br/>
        <w:t>312</w:t>
        <w:br/>
        <w:t>ЕЗ,18.09.13(ішай 4-АдшаМ--ІҒ раде 317</w:t>
        <w:br/>
        <w:t>КПСС 27 сьезі мен Қазақстан Компартиясы 16 сьезінің</w:t>
        <w:br/>
        <w:t>және партияның онан кейінгі пленумдарының шешімдерімен</w:t>
        <w:br/>
        <w:t>қызу жігерленген біздің "Жарсу" бөлімшесінің еңбекшілері</w:t>
        <w:br/>
        <w:t>барша совет адамдары сияқты еңбек қарқынын күннен күнге</w:t>
        <w:br/>
        <w:t>еселей арттырып, өздерінің алға қойған мемлекеттік жоспарын</w:t>
        <w:br/>
        <w:t>абыроймен орындап келеді. Қазіргі қайта құру саясатын</w:t>
        <w:br/>
        <w:t>бөлімше еңбекшілері қуана қарсы алып, ол процесті</w:t>
        <w:br/>
        <w:t>неғұрлым жеделдете түсу жолында жан аямай еңбек етуде.</w:t>
        <w:br/>
        <w:t>Соның нәтижесінде біздің бөлімшеде қайта құру кезеңі біздің</w:t>
        <w:br/>
        <w:t>зор қарқынмен адымдан келеді. Келесі жылы осы кезде біз</w:t>
        <w:br/>
        <w:t>оны абыроймен аяқтап шығамыз деп уәде береміз. Уәде</w:t>
        <w:br/>
        <w:t>береміз... Қазір бөлімшеде барлық комбайн егіс оруға сақадай</w:t>
        <w:br/>
        <w:t>сай тұр, яғни, жүз процент. Егістің әр гектарынан былтырғы</w:t>
        <w:br/>
        <w:t>жылы ауа райының қолайсыздығына қарамастан 23</w:t>
        <w:br/>
        <w:t>центнерден астық алып, мал азығын дайындауды 105 процент</w:t>
        <w:br/>
        <w:t>орындадық. Сүдігер жырту 104 процент, жүн қырқу 106</w:t>
        <w:br/>
        <w:t>процент, күздік себу ол да 106 процент, жабайы шөп ору 103</w:t>
        <w:br/>
        <w:t>процент, жұмыртқа өткізу 102 процент, халыққа мәдени</w:t>
        <w:br/>
        <w:t>қызмет көрсету 101 процент, кітап оқу 100 процент,</w:t>
        <w:br/>
        <w:t>орындалды. Бұл көрсеткіштерді үстіміздегі және алдағы</w:t>
        <w:br/>
        <w:t>жылдары мұнан әрі дамыта береміз деген ойдамыз.</w:t>
        <w:br/>
        <w:t>ЗАЛДАН ДАУЫС: Дамитын жерлерің де қалмапты ғой</w:t>
        <w:br/>
        <w:t>өзі!.,</w:t>
        <w:br/>
        <w:t>Жанаев стакан соғады.</w:t>
        <w:br/>
        <w:t>ЗАЛДАН ДАУЫС: Совхоздың жиналысы түгіл сьездерде</w:t>
        <w:br/>
        <w:t>де реплика айтылады. Иә, кешір, ары қарай айта бер!</w:t>
        <w:br/>
        <w:t>МЕКЕБАЕВ: Бөлімшеде маскүнемдік пен ішкілікке қарсы</w:t>
        <w:br/>
        <w:t>күрес мейлінше жақсы қолға қойылған. Соның нәтижесінде</w:t>
        <w:br/>
        <w:t>қазір біздің еңбеккерлер арақты алдына апарып жойсан да</w:t>
        <w:br/>
        <w:t>аттап өтіп кете береді.</w:t>
        <w:br/>
        <w:t>Әкіл Жанаевқа сыбырлайды. Жанаев тағы да стакан</w:t>
        <w:br/>
        <w:t>шықылдатады.</w:t>
        <w:br/>
        <w:t>ЖАНАЕВБВ: Күн тәртібінде тұрған мәселені ұмытпаңыз.</w:t>
        <w:br/>
        <w:t>МЕКЕБАЕВ: Иә, өзім де... (абдырап, қағаздарын тағы</w:t>
        <w:br/>
        <w:t>сапырластырады). Ал, бүгінгі мәселеге келетін болсақ (ол</w:t>
        <w:br/>
        <w:t>Сатштаровқа жасқана бір қарап қояды), олда, бұл жөнінде</w:t>
        <w:br/>
        <w:t>менің айтарым -- алдыңғы жолдастардың сөзіне бүтіндей</w:t>
        <w:br/>
        <w:t>қосыламын. Мен:де ол кісінің жіберген қателіктеріне</w:t>
        <w:br/>
        <w:t>қынжыламын.</w:t>
        <w:br/>
        <w:t>зм</w:t>
      </w:r>
    </w:p>
    <w:p>
      <w:r>
        <w:t>клан аа Бай-ӘЯрып орнына жайғасады.</w:t>
        <w:br/>
        <w:t>Жанаев орнынан қайта көтеріледі.</w:t>
        <w:br/>
        <w:t>ЖАНАЕВ: Енді кім сөйлейді?</w:t>
        <w:br/>
        <w:t>Қол көтерушілер бұрынғыдан көбейе түседі.</w:t>
        <w:br/>
        <w:t>- Сабыр, жолдастар, сабыр! Бәріңе жірлЕны% сөз бере</w:t>
        <w:br/>
        <w:t>алмаймыз, кезекпен сөйлейсіздер.</w:t>
        <w:br/>
        <w:t>Ол залдан әлдекімді іздеп азғана уақытқа- мүдіріп қалады.</w:t>
        <w:br/>
        <w:t>Сыршшан асығыс басыл Омарова кіреді.</w:t>
        <w:br/>
        <w:t>-- Жолдас Омарова, партжиналыс кезінде өз елімен</w:t>
        <w:br/>
        <w:t>кіріп-шыға беруге болмайтынын білесіз ғой. Өзіңіз күні бойы</w:t>
        <w:br/>
        <w:t>сөз сұрап отырғансыз.</w:t>
        <w:br/>
        <w:t>ЗАЛДАН БАСҚА ДАУЫС: Ол қашан сөз сұрап еді? Залдан</w:t>
        <w:br/>
        <w:t>сөйлетеміз, залдан сөйлетеміз дейсіздер, бірақ, көңілдегі</w:t>
        <w:br/>
        <w:t>тізімнен бәрібір шыға алмай жатырсыздар. Мен сөйлеймін!</w:t>
        <w:br/>
        <w:t>ЖАНЕВ: Сіздің алдыңызда бірнеше кісі бар. Сәл шыдай</w:t>
        <w:br/>
        <w:t>тұрыңыз. Сөз -- тұрмыстық қызмет көрсету комбинатының</w:t>
        <w:br/>
        <w:t>меңгерушісі Омарова жолдасқа беріледі.</w:t>
        <w:br/>
        <w:t>Ортаға Омарова шығады.</w:t>
        <w:br/>
        <w:t>ОМАРОВА: (толқып) Жолдастар! Біз бүгін колхозымызда:</w:t>
        <w:br/>
        <w:t>бұрын-соңды кездеспеген оқиғаның куәгері болып отырмыз.»</w:t>
        <w:br/>
        <w:t>Куәгері ғана емес ол оқиғаның кейіпкерлеріне- айналдық.»</w:t>
        <w:br/>
        <w:t>Біздің бүгінгі жиналысымызға және оның нәтижесіне аудан;</w:t>
        <w:br/>
        <w:t>ғана емес, облыс басшылары назар аударып отыр. Біз қандай:</w:t>
        <w:br/>
        <w:t>шешім қабылдаймыз - әділдік дәрежесі сонымен);</w:t>
        <w:br/>
        <w:t>анықталмақ. Ал, әділ шешім деген не? Ол тек Саттаровты:</w:t>
        <w:br/>
        <w:t>жазалау ма? Жоқ жолдастар, кемшілікті батыл айту, кемшілік!</w:t>
        <w:br/>
        <w:t>жіберген адамды батыл айыптау. Бұрынғы председательдің"</w:t>
        <w:br/>
        <w:t>жұмысында кемшілік болды ма? Болды. Қылмыс болды ма?:</w:t>
        <w:br/>
        <w:t>Ашығын айту керек, ол да бар. Демек, Саттаров жолдас ол:</w:t>
        <w:br/>
        <w:t>қателіктерін мойындап, шындығын айтқан біздерге ренжімеу</w:t>
        <w:br/>
        <w:t>керек. Қазір заман басқа, адалдық, тазалық, деген ұғымдарғ</w:t>
        <w:br/>
        <w:t>да жаңа мағынаға ие бола бастады. Мен Саттаров жолдасты;</w:t>
        <w:br/>
        <w:t>жақсы білемін. Мені осында шақырып, қазір мен басқарыш)</w:t>
        <w:br/>
        <w:t>отырған. комбинатқа. жай қызметке шақырды. Бірнеше.</w:t>
        <w:br/>
        <w:t>жылдан бері осы:комбинаттың бастығымын және совхоз;</w:t>
        <w:br/>
        <w:t>партбюросының мүшесімін. Сондықтан, мәселенің ашығын;</w:t>
        <w:br/>
        <w:t>айтамын. Саттаровтың жақсы жақтары болды ма? Әриней</w:t>
        <w:br/>
        <w:t>болды. Ол бәріміздің тілімізді таба білді; бәрімізден жұмысты</w:t>
        <w:br/>
        <w:t>талап ете білді. Соның арқасында колхоз облыстағы ең соңғы;</w:t>
        <w:br/>
        <w:t>315</w:t>
        <w:br/>
        <w:t>Ем8 (д анаоа ыла Райлайсыз. Сізге жауап берейін десем,</w:t>
        <w:br/>
        <w:t>үнім шықпайды. Әрі бұлқынам, бері бұлқынам, үнім шығар</w:t>
        <w:br/>
        <w:t>емес. Сіз болсаңыз мен іздеп: “Мадам Баттерфляй" деп</w:t>
        <w:br/>
        <w:t>өршелене дауыстап келесіз. Ал мен болсам: "Мен ешқандай</w:t>
        <w:br/>
        <w:t>мадам да емеспін. Баттерфляй да емеспін. Мен қарапайым</w:t>
        <w:br/>
        <w:t>орысқызы Виктория Васильевнамын.</w:t>
      </w:r>
    </w:p>
    <w:p>
      <w:r>
        <w:t>Вика! Тек қазақтар мені Бике деп атап кеткен!", - дейін</w:t>
        <w:br/>
        <w:t>десем тағы да даусым шықпай булыға берем. Сөйтіп жатып</w:t>
        <w:br/>
        <w:t>оянып кетіппін. Жастығыма тұншығып, қара су боп терлеп</w:t>
        <w:br/>
        <w:t>жатыр екенмін!.. Сол кезде оянғаныма әрі өкіндім, әрі</w:t>
        <w:br/>
        <w:t>қуандым... Міне, енді сізді көріп тұрмын! Амансыз ба,</w:t>
        <w:br/>
        <w:t>Айтуар Сариевич-ау! Жұбайыңыздың, балаларыңыздың</w:t>
        <w:br/>
        <w:t>денсаулықтары қалай? Біз жаққа айдап келген қай тағдыр?</w:t>
        <w:br/>
        <w:t>САТТАРОВ: Адамның басы -- алланың добы. Тағдыр -</w:t>
        <w:br/>
        <w:t>жел, адам -- қаңбақ. Жел айдады, біз де осылай қарай</w:t>
        <w:br/>
        <w:t>домалай жөнелдік емес пе... Өзіңіз қалайсыз?</w:t>
        <w:br/>
        <w:t>БИКЕ: Қалай дерің бар ма, ел қатарлы жүріп жатырмыз.</w:t>
        <w:br/>
        <w:t>Жұмыс көп. Сіздің орныңызға Байжанов келген, келе салып</w:t>
        <w:br/>
        <w:t>апшымызды қуырып барады. Жұмыс, жұмыс, тағы да</w:t>
        <w:br/>
        <w:t>жұмыс!</w:t>
        <w:br/>
        <w:t>САТТАРОВ: Сіздің де жұмысыңыз қауырт па?</w:t>
        <w:br/>
        <w:t>БИКЕ: Айтпаңыз!</w:t>
        <w:br/>
        <w:t>САТТАРОВ: Ал, мына фикустар сіздің үйден қалай</w:t>
        <w:br/>
        <w:t>шықты?</w:t>
        <w:br/>
        <w:t>БИКЕ: О-о, ол бір қызық жай! Байжанов сіздің кабинетке</w:t>
        <w:br/>
        <w:t>көшкен күні ертесіне мені шақырып алды да: “мен</w:t>
        <w:br/>
        <w:t>ботаникалық бауда отырғам жоқпын, мен жұмыста</w:t>
        <w:br/>
        <w:t>отырмын. Далаға шығарып тастаңыз!" деп әмір етпесі бар</w:t>
        <w:br/>
        <w:t>ма! Мен айттым: “Бұлардың жұмысқа зияны жоқ, қайта</w:t>
        <w:br/>
        <w:t>бөлменің кислородын көбейтіп, адамның еңбек қабілетін</w:t>
        <w:br/>
        <w:t>арттырады" деп кітаптан оқығанымды айтып келе жатыр</w:t>
        <w:br/>
        <w:t>едім. “Сіздің фикустарыңызсыз-ақ кислородқа мас боп</w:t>
        <w:br/>
        <w:t>жүрміз. Менің еңбек қабілетім онсыз да жаман емес,</w:t>
        <w:br/>
        <w:t>бұйрықты орындаңыз!" деп дүрсе кеп қоя берді. Сонан соң</w:t>
        <w:br/>
        <w:t>мен оны парторгтың кабинетіне апарайын. Есіңізде ме,</w:t>
        <w:br/>
        <w:t>баяғыда ол фикустарға қызығып, біреуін беруіңізді сұрап</w:t>
        <w:br/>
        <w:t>жүруші еді ғой. Қуанып қалатын болды деп екі фикусты</w:t>
        <w:br/>
        <w:t>әрең дегенде көтеріп оның кабинетіне кіргізсем, "мұныңыз</w:t>
        <w:br/>
        <w:t>не, мен паркте жүрген жоқпын, жұмыста отырмын, аулақ</w:t>
        <w:br/>
        <w:t>300</w:t>
        <w:br/>
        <w:t>ЕЗ.18.09.13іШа/ 4-сішай4--1 раде 319</w:t>
        <w:br/>
        <w:t>орындардың бірінен озаттар қатарына қосылды. Екі рет</w:t>
        <w:br/>
        <w:t>облыстық ауыспалы Қызыл туын жеңіп алдық. Бірақ, партия</w:t>
        <w:br/>
        <w:t>бізден тек шаруашылықты ғана талап ете ме? Жоқ, бүгінгі</w:t>
        <w:br/>
        <w:t>коммунист, бүгінгі басшы адамға тән барлық игі қасиеттерді</w:t>
        <w:br/>
        <w:t>бойына сіңіре білуі керек. Моральдық, рухани, саяси,</w:t>
        <w:br/>
        <w:t>экономикалық жағынан бүгінгі талапқа сай келмей жатса</w:t>
        <w:br/>
        <w:t>ол басшы қазіргі заманға лайық емес деп білем. Мен</w:t>
        <w:br/>
        <w:t>Саттаров жолдастың басқа қырларына тоқталмаймын ол</w:t>
        <w:br/>
        <w:t>жайлы басқа жолдастар айтты тек бір жағына, моральдық</w:t>
        <w:br/>
        <w:t>жағына тоқталғым келеді. Бұл жағынан келгенде, Саттаров</w:t>
        <w:br/>
        <w:t>жолдас бізге үлгі бола алмайтын қасиет танытты.</w:t>
        <w:br/>
        <w:t>Осында, біздің колхоз кеңсесінде техникамен жұмыс</w:t>
        <w:br/>
        <w:t>істейтін әйелді біреулеріңіз біліп, біреулеріңіз білмеулеріңіз</w:t>
        <w:br/>
        <w:t>мүмкін. Мәселе онда емес, мәселе сол әйелдің, Бике</w:t>
        <w:br/>
        <w:t>Васильевна Егорованың біздің бұрынғы председательмен</w:t>
      </w:r>
    </w:p>
    <w:p>
      <w:r>
        <w:t>ашына болғанын жұрттың бәрі біле бермес. Саттаров жолдас</w:t>
        <w:br/>
        <w:t>жап-жақсы, сүттей ұйып отырған біреудің семьясын бұзып,</w:t>
        <w:br/>
        <w:t>ол әйелге бұрынғы күйеуін тастатты да, осында кеп өзі</w:t>
        <w:br/>
        <w:t>жайғасқаннан кейін оны көшіріп алып, өзіне секретарша</w:t>
        <w:br/>
        <w:t>етті. Жоғары білімі бола тұрса да Егерова бұл жұмысқа</w:t>
        <w:br/>
        <w:t>оңай келісе кетті. Неге? Бас қатыратын не бар ашынаның</w:t>
        <w:br/>
        <w:t>колхоз председателі боп тұрса аш қалмасын ол да жақсы</w:t>
        <w:br/>
        <w:t>түсінген. Сөйтіп Саттаров Егоровамен заңсыз тұрып келген.</w:t>
        <w:br/>
        <w:t>Кейде үйлеріне қайтпай кабинетте түнеп жүргендерін мен</w:t>
        <w:br/>
        <w:t>талай рет өз көзіммен көргенмін (залда таңданыс). Айтуар</w:t>
        <w:br/>
        <w:t>Сариевич оны еркелетіп “Мадам Баттерфляй" деп атайды.</w:t>
        <w:br/>
        <w:t>“Чио-чио-сан” операсындағы бас кейіпкер мен біздің</w:t>
        <w:br/>
        <w:t>техничканың арасында қандай байланыс барын бір құдайдың</w:t>
        <w:br/>
        <w:t>өзі білсін! үкекесін күлкі).</w:t>
        <w:br/>
        <w:t>Саттаров жұмыстан арыз беріп босанды. Өз еркімен</w:t>
        <w:br/>
        <w:t>кетті. Бірақ, шын мәнінде ол өз еркімен кетті ме? Мен</w:t>
        <w:br/>
        <w:t>айтар едім - жоқ! Ол бір тықырдың таянғанын күні</w:t>
        <w:br/>
        <w:t>бұрын сезді. Арыз беріп кетпек болу да алдын ала</w:t>
        <w:br/>
        <w:t>ойластырылған айла. Өз еркімен кету арқылы ол бәрін</w:t>
        <w:br/>
        <w:t>жылы жауып: кете қоймақ болды. Бірақ, одан түк</w:t>
        <w:br/>
        <w:t>шықпағанын өздеріңіз көріп отырсыздар. Көптің көзі</w:t>
        <w:br/>
        <w:t>қырағы, заң құрығы ұзын. "е</w:t>
        <w:br/>
        <w:t>Ең бір қызықты оқиға Саттаров кеткен соң екі күннен</w:t>
        <w:br/>
        <w:t>кейін болды. Оның столынан көш құлаш махаббат хаттары</w:t>
        <w:br/>
        <w:t>3316</w:t>
        <w:br/>
        <w:t>Е3118.09.13ійа/ 4-&lt;сіШайды--.іҒ раде 214</w:t>
        <w:br/>
        <w:t>болмай тұр. Ол - Саттаров жолдастың суық қолдығы (залда</w:t>
        <w:br/>
        <w:t>қозғалыс). Ешкім қолынан қақпайтынына көзі жеткен соң</w:t>
        <w:br/>
        <w:t>ол мемлекет қаржысына да қол сұға бастады. Қызмет бабын</w:t>
        <w:br/>
        <w:t>пайдаланып, әртүрлі жолдармен еншілеген ақшасы он мың</w:t>
        <w:br/>
        <w:t>жеті жүз жиырма бір сом болып отыр. Бес мың сом ақша!</w:t>
        <w:br/>
        <w:t>оның сейфінен табылды (залда таңданыс). Бұл --"</w:t>
        <w:br/>
        <w:t>дәлелденгендері ғана. Ал, оның басқа кезеңдегі финанс</w:t>
        <w:br/>
        <w:t>тәртібін сақтау мәселесін арнайы орындар тексеріп жатыр.</w:t>
        <w:br/>
        <w:t>Қорыта келе менің айтарым, Саттаровтың партия</w:t>
        <w:br/>
        <w:t>қатарында бұдан былай қалуына моральдық правосы жоқ</w:t>
        <w:br/>
        <w:t>деп есептеймін. (Ол барып орнына отырады).</w:t>
        <w:br/>
        <w:t>Саттаров байыпты қалпын сақтап, сабырлы отыр.</w:t>
        <w:br/>
        <w:t>ЖАНАЕВ: Келесі сөз егіс бригадасының бригадирі</w:t>
        <w:br/>
        <w:t>Елемесовке беріледі. Жолдастар, сөзге жазылыңыздар; сөзге”!</w:t>
        <w:br/>
        <w:t>Кейін сөз тимей қалуы мүмкін.</w:t>
        <w:br/>
        <w:t>Елемесов ортаға шығады.</w:t>
        <w:br/>
        <w:t>ЕЛЕМЕСОВ: Мен қайта құру кезеңінің қазіргі екпініне</w:t>
        <w:br/>
        <w:t>өте ризамын. Бәрі өзгерді: адамның жұмысқа деген</w:t>
        <w:br/>
        <w:t>жауапкершілігі күшейді, бастық пен бағыныштының</w:t>
        <w:br/>
        <w:t>арасындағы қарым-қатынас өзгерді. Бұрын қатардағы</w:t>
        <w:br/>
        <w:t>жұмысшы кім еді? Ол - қоғамдағы ең соңғы фигура</w:t>
        <w:br/>
        <w:t>болатын, егер. оны фигура деп атасақ. Қазір ол колхоз</w:t>
        <w:br/>
        <w:t>бастығы ғана емес, министрлердің өзіне "сен" деп сөйлей</w:t>
        <w:br/>
        <w:t>алады, телефонмен тікелей байланысып, оған өзінің ой-</w:t>
        <w:br/>
        <w:t>пікірін жасқанбай айтатын дәрежеге ие бон отыр.</w:t>
      </w:r>
    </w:p>
    <w:p>
      <w:r>
        <w:t>ЗАЛДАН ДАУЫС: Ол қайбір жақсылық дейсіңі!..</w:t>
        <w:br/>
        <w:t>Жанаев қаламсабын стақанға соғады.</w:t>
        <w:br/>
        <w:t>ЕЛЕМЕСОВ. Мә, дәрежеге ие боп отыр. Бүгінгі жиналысты</w:t>
        <w:br/>
        <w:t>алайық. Біз өзіміздің жетпіс жылдық дамуымызда қашан</w:t>
        <w:br/>
        <w:t>осылайша шаруашылық басшысын ортаға отырғызып қойып</w:t>
        <w:br/>
        <w:t>оның мәселесін қарап едік? Жоқ, ол түсімізге де кірмейтін.</w:t>
        <w:br/>
        <w:t>ЗАЛДАН ДАУЫС. Оны түсінде көріп қайтейін деп едің,</w:t>
        <w:br/>
        <w:t>түсінде көргің келетін басқа арманың жоқ па? :</w:t>
        <w:br/>
        <w:t>ЕЛЕМЕСОВ. (Жанаевқа) Мына шалды тәртіпке</w:t>
        <w:br/>
        <w:t>шақыруыңызды сұраймын. Жұртты сөйлете ме жоқ па?</w:t>
        <w:br/>
        <w:t>Жастар тыныш батырғанда, кәрия қылжақпас с бөлды: деген</w:t>
        <w:br/>
        <w:t>не сұмдық!</w:t>
        <w:br/>
        <w:t>БАСҚА-ДАУЫС: Реплика айтылды ла. кетті. Сөйлей</w:t>
        <w:br/>
        <w:t>берсеңші тоқтамай!</w:t>
        <w:br/>
        <w:t>зі:</w:t>
        <w:br/>
        <w:t>Е2.18.09.13&lt;іша! 4-(іШаМ--ІҒ раде 257</w:t>
        <w:br/>
        <w:t>БАЙЖАНОВ: Өкінішке орай өңіміз боп тұр ғой!</w:t>
        <w:br/>
        <w:t>МАЛДЫБАЕВ: Онда мен быткомбинаттың бастығын</w:t>
        <w:br/>
        <w:t>шымшып көрейін. Ойбайласа өңіміз болғаны: (Омароваға</w:t>
        <w:br/>
        <w:t>тап береді).</w:t>
        <w:br/>
        <w:t>ОМАРОВА: Жақындама, сайқымазақ! Қазір әзілдесетін</w:t>
        <w:br/>
        <w:t>кез бе екен?</w:t>
        <w:br/>
        <w:t>МАЛДЫБАЕВ: Түсіміз емес, өңіміз боп шықты!</w:t>
        <w:br/>
        <w:t>ОМАРОВА: Өй, сен де осы мінезіңмен бас зоотехник</w:t>
        <w:br/>
        <w:t>болғың келеді-ау.</w:t>
        <w:br/>
        <w:t>МАЛДЫБАЕВ: Несі бар, мен жұрт сияқты ойымды</w:t>
        <w:br/>
        <w:t>жасырмаймын, бас зоотехник, одан әрі совхоз директоры</w:t>
        <w:br/>
        <w:t>болғым келеді.</w:t>
        <w:br/>
        <w:t>ОМАРОВА: Бас қолбасшы болғың келмегені де құдайға</w:t>
        <w:br/>
        <w:t>шүкір.</w:t>
        <w:br/>
        <w:t>МАЛДЫБАЕВ: Мен жасырмаймын, ал сіздер</w:t>
        <w:br/>
        <w:t>жасырасыздар. Сыртқа сыр шығармауды әбден</w:t>
        <w:br/>
        <w:t>меңгергенсіздер.</w:t>
        <w:br/>
        <w:t>БАЙЖАНОВ: Малдыбаев! Бүгін сіз тым сөзшең боп</w:t>
        <w:br/>
        <w:t>кетіпсіз ғой.</w:t>
        <w:br/>
        <w:t>Омарова жанындағыларға бір қарап шығады.</w:t>
        <w:br/>
        <w:t>ОМАРОВА: Сіздер тым көңілсізсіздер ғой. Тыныштық</w:t>
        <w:br/>
        <w:t>па?</w:t>
        <w:br/>
        <w:t>БАЙЖАНОВ: Біздің ауданға жаңа секретарь сайланыпты.</w:t>
        <w:br/>
        <w:t>ОМАРОВА: Құтты болсын, қуаныштымын! (Байжановқа</w:t>
        <w:br/>
        <w:t>жақындап) мына кісі болып па?|Кереевті ымдап</w:t>
        <w:br/>
        <w:t>көрсетеді).</w:t>
      </w:r>
    </w:p>
    <w:p>
      <w:r>
        <w:t>БАЙЖАНОВ: Жоқ!</w:t>
        <w:br/>
        <w:t>ОМАРОВА: Қалайша? Ол кісі обкомнан да өтіп қойды</w:t>
        <w:br/>
        <w:t>деп едіңіз ғой.</w:t>
        <w:br/>
        <w:t>БАЙЖАНОВ; Түстегідей түсініксіз бір оқиға боп тұр.</w:t>
        <w:br/>
        <w:t>ОМАРОВА: Енді кім бопты?</w:t>
        <w:br/>
        <w:t>БАЙЖАНОВ: Саттаров.</w:t>
        <w:br/>
        <w:t>ОМАРОВА: Саттаров?!</w:t>
        <w:br/>
        <w:t>БАЙЖАНОВ: Немесе Әбсаттаров.</w:t>
        <w:br/>
        <w:t>ОМАРОВА: Түсінсем бұйырмасын!</w:t>
        <w:br/>
        <w:t>БАЙЖАНОВ: Біздің де түсініп отырғанымыз- шамалы.</w:t>
        <w:br/>
        <w:t>Қалай болғанда да бұл жағдай маған ұнап тұрған жоқ.</w:t>
        <w:br/>
        <w:t>(Оларға Жанаев жақындайды).</w:t>
        <w:br/>
        <w:t>ЖАНАЕВ: (Омароваға). Сөзің жақсы шықты.</w:t>
        <w:br/>
        <w:t>15 324</w:t>
        <w:br/>
        <w:t>Е2.18.09.13(ішай 4--сіШай4--АН- раде 322</w:t>
        <w:br/>
        <w:t>КЕРЕЕВ: Қайдам, мұндай аппаратты Созақ ауданынан</w:t>
        <w:br/>
        <w:t>да кездестірген жоқпын.</w:t>
        <w:br/>
        <w:t>БАЙЖАНОВ: Демек (күліп) елді жиі аралап тұру керек.</w:t>
        <w:br/>
        <w:t>КЕРЕЕВ: Немене, жергілікті телефон станцияларыңды</w:t>
        <w:br/>
        <w:t>да райком арқылы әкеп орнатуы керек пе? Бәрін жоғарыдан</w:t>
        <w:br/>
        <w:t>күтіп үйренгенсіздер. Жыламаған балаға емшек: жоқ!</w:t>
        <w:br/>
        <w:t>(Малдыбаевқа) Тағы да көрші!..</w:t>
        <w:br/>
        <w:t>МАЛДЫБАЕВ: Мен көруін көріп жатырмын ғой... Бұрын</w:t>
        <w:br/>
        <w:t>саңқылдап құлақты жарып кете жаздап тұрушы еді... Арал”</w:t>
        <w:br/>
        <w:t>теңізі сияқты бұл да күн санап құрып бара жатыр.</w:t>
        <w:br/>
        <w:t>Кереев пен Байжанов оған жақтырмай қарап қояды.</w:t>
        <w:br/>
        <w:t>БАЙЖАНОВ: Әрбір айтылар сөздің орнын Біку керек</w:t>
        <w:br/>
        <w:t>қой, жолдас зоотехник!</w:t>
        <w:br/>
        <w:t>МАЛДЫБАЕВ: (Байжановтың сөзіне мән бернені. Ә-ә,</w:t>
        <w:br/>
        <w:t>міне, міне!.. Алло! Алло! (Кереевке). Енді жақсы естілді,</w:t>
        <w:br/>
        <w:t>сөйлесіңіз!</w:t>
        <w:br/>
        <w:t>Кереев трубканы алады.</w:t>
        <w:br/>
        <w:t>КЕРЕЕВ: Алло! Алло! (Мынау жақсы естілмейді ғой). Алло,</w:t>
        <w:br/>
        <w:t>бұ кім? Бұл кім деймін? Генерал? А-а! Генерал Уәлиев</w:t>
        <w:br/>
        <w:t>сенсің бе? Туһ, сенің атыңа үйрене алмай-ақ өтетін</w:t>
        <w:br/>
        <w:t>шығармын. Қазақтар да ат қойғыш-ақ. Слушай, Генерал,</w:t>
        <w:br/>
        <w:t>пленум бітті ме?</w:t>
        <w:br/>
        <w:t>Біткеніне жарты сағат болды? Алло! Аллд!..</w:t>
      </w:r>
    </w:p>
    <w:p>
      <w:r>
        <w:t>Бәрі едірейіп тыңдап қалған. :</w:t>
        <w:br/>
        <w:t>- Немен бітті? Кім сайланды? Кім? Саттаров?</w:t>
        <w:br/>
        <w:t>Әбсаттаров? Ол қайдан келглен? Бұрын ол істеген екен?</w:t>
        <w:br/>
        <w:t>Мұғалім? Немене, немене? Жөндеп, қаттырақ айтшы!</w:t>
        <w:br/>
        <w:t>Мұғалім? Кәдімгі жай мұғалім бе? (Ол қалтасынан.</w:t>
        <w:br/>
        <w:t>орамалын алып маңдайын сүртеді): Фамилиясы кім дедің?</w:t>
        <w:br/>
        <w:t>(Кереев “жаз” дегендей Жанаевқа ымдайды. Ол тез қағаз-</w:t>
        <w:br/>
        <w:t>қаламын алады). Саттаров? Абсататров? (Жанаевқа) Екеуін</w:t>
        <w:br/>
        <w:t>де жаза салшы! Орнына отырды ма? Шаруашылықты</w:t>
        <w:br/>
        <w:t>аралап кетті?! Алло! Алло! Мені іздеген жоқ па? % Жарайды!</w:t>
        <w:br/>
        <w:t>Сау бол! 8</w:t>
        <w:br/>
        <w:t>Ол трубканы: қойып, креслоға отырады да,:терең</w:t>
        <w:br/>
        <w:t>күрсінеді. Өзгелер оны айдал келген ты анталап қоршап</w:t>
        <w:br/>
        <w:t>алады. ) )</w:t>
        <w:br/>
        <w:t>БАЙЖАНОВ: Не дейді?. Кім балды дейді?</w:t>
        <w:br/>
        <w:t>КЕРЕЕВ: Әсте, менің есім дұрыс емес шығар...</w:t>
        <w:br/>
        <w:t>319</w:t>
        <w:br/>
        <w:t>Е2.18.09.13іШаі4-ашаМ--1ІҒ раде 326</w:t>
        <w:br/>
        <w:t>В: Бес жыл.</w:t>
        <w:br/>
        <w:t>КЕРЕЕВ: Бір тәулік үзілістен кейін бұл қызметте</w:t>
        <w:br/>
        <w:t>істемеуіңізде мүмкін ғой.</w:t>
        <w:br/>
        <w:t>ЖАНАЕВ: Басқа қандай амал бар? Біз жиналысты</w:t>
        <w:br/>
        <w:t>бітірсек, Саттаровты қаралап қаулы шығарсақ, ертең жаңа</w:t>
        <w:br/>
        <w:t>секретарь бәрін бұзып жатса, бізде қандай. бедел қалмақ</w:t>
        <w:br/>
        <w:t>сонда?</w:t>
        <w:br/>
        <w:t>БАЙЖАНОВ: Секретарь біреу делік, “ал- &lt;бүтін бір</w:t>
        <w:br/>
        <w:t>аупартком бар емес пе? Олардың бәрі де біледі. Керек</w:t>
        <w:br/>
        <w:t>десең бізден хабар күтіп те отыр.</w:t>
        <w:br/>
        <w:t>КЕРЕЕВ: Секретарьдың біреу екені біреуғақ. бірақ, бірінші</w:t>
        <w:br/>
        <w:t>ғой. Мәс-селе сонда емес пе?</w:t>
        <w:br/>
        <w:t>МАЛДЫБАЕВ: Ал, принцип қайда? Манадан бері даурығып</w:t>
        <w:br/>
        <w:t>жатқан әділдік қайда қалады? Егер Саттаров біз айтып</w:t>
        <w:br/>
        <w:t>жатқандай шын мәнінде үлкен қателікке ұрынғаны рас болса,</w:t>
        <w:br/>
        <w:t>біз айтқан фактылар дәлелденсе, оны қай қоғам болса да</w:t>
        <w:br/>
        <w:t>ақтап ала алмайды ғой, ол үшін бізді ешкім жазғырмайды</w:t>
        <w:br/>
        <w:t>да. Мен солай деп ойлаймын. Менің ойым дұрыспа?</w:t>
        <w:br/>
        <w:t>Кереев пен Байжанов жауаптан тайқын: теріс</w:t>
        <w:br/>
        <w:t>айналады. )</w:t>
        <w:br/>
        <w:t>ЖАНАЕВ: Дұрыс қой! Айна қатесі жоқ!..” (өз ойымен</w:t>
        <w:br/>
        <w:t>өзі боп кешіп) Айна қатесі жоқ!..</w:t>
        <w:br/>
        <w:t>Сырттан асығыс басып Омарова кіреді.</w:t>
        <w:br/>
        <w:t>ОМАРОВА: Бүгінгі “Известияны" көрдіңіздер ме?</w:t>
        <w:br/>
        <w:t>МАЛДЫБАЕВ: (әлде де болса біреу-міреумен: сөйлеспек</w:t>
        <w:br/>
        <w:t>бол шелефон құлағын бұрай отырыл) немене; тағы.да</w:t>
        <w:br/>
        <w:t>Қазақстан жайлы жазып па?</w:t>
      </w:r>
    </w:p>
    <w:p>
      <w:r>
        <w:t>ОМАРОВА: Иә! )</w:t>
        <w:br/>
        <w:t>МАЛДЫБАЕВ: Қазір қолыма газет қолағам! граната.</w:t>
        <w:br/>
        <w:t>ұстағандай дірілдеймін.</w:t>
        <w:br/>
        <w:t>БАЙЖАНОВ: Онда не бар екен? )</w:t>
        <w:br/>
        <w:t>ОМАРОВА: Біз талқылап жатқан АғаБанЗН мақаласы,</w:t>
        <w:br/>
        <w:t>басылыпты. Міне, оқыңыздар! Біздің аудан мен облыста;</w:t>
        <w:br/>
        <w:t>кадр мәселесіне партиялық тұрғыдан қамқорлық жоқ. депті.</w:t>
        <w:br/>
        <w:t>Оны редакция да қолдап отыр.</w:t>
        <w:br/>
        <w:t>Газетті бәрі бір-бір қарап шығады.</w:t>
        <w:br/>
        <w:t>КЕРЕЕВ:: Пленум. Секретарь. Саттаров, Бүгінгі Газет.</w:t>
        <w:br/>
        <w:t>Бүгінгі жиналыс. Түсінсем бұйырмасын!Осы: біз,</w:t>
        <w:br/>
        <w:t>коллективті түрде түс көріп жатқан жоқпыз ба%</w:t>
        <w:br/>
        <w:t>к</w:t>
        <w:br/>
        <w:t>8923</w:t>
        <w:br/>
        <w:t>Ел АБЕН Ақырет соларға қандай ақшадан жұмсасақ</w:t>
        <w:br/>
        <w:t>екен?</w:t>
        <w:br/>
        <w:t>БАЙЖАНОВ: (әзілге бұрып) Профсоюз бар ғой. (Олар</w:t>
        <w:br/>
        <w:t>күледі).</w:t>
        <w:br/>
        <w:t>МАЛДЫБАЕВ: Әбсаттарды сіздер де білесіздер, "қоғамдық</w:t>
        <w:br/>
        <w:t>пікір" деген рубрикамен республикалық газеттерде қайта</w:t>
        <w:br/>
        <w:t>құру кезеңіндегі еңбекке жаңа көзқарас жайлы талай рет</w:t>
        <w:br/>
        <w:t>мақала жариялаған. Ең бастысы -- ол біздің Саттаровтың</w:t>
        <w:br/>
        <w:t>ең жақын досы.</w:t>
        <w:br/>
        <w:t>БАЙЖАНОВ: Сонымен, Саттаров па. Әбсаттаров па?</w:t>
        <w:br/>
        <w:t>Әбсаттаров болса -- сол дей қояйық, ал, мына Саттаровты</w:t>
        <w:br/>
        <w:t>қайда қоямыз?</w:t>
        <w:br/>
        <w:t>МАЛДЫБАЕВ: Бұл Саттаровты талқылай береміз.</w:t>
        <w:br/>
        <w:t>КЕРЕЕВ: Біздің талқылап отырған Саттаровымыз қайда,</w:t>
        <w:br/>
        <w:t>не істейді екен өзі?</w:t>
        <w:br/>
        <w:t>Кереев отырғандарға қарайды. Олар пықтарын қозғайды.</w:t>
        <w:br/>
        <w:t>“ БАЙЖАНОВ; Білсем неғыл деген екенсің.</w:t>
        <w:br/>
        <w:t>КЕРЕЕВ: Сонда, талқылап отырған адамымыздың кім</w:t>
        <w:br/>
        <w:t>екенін білмейтін боп шықтық па? Мәссаған безгелде-ек!</w:t>
        <w:br/>
        <w:t>МАЛДЫБАЕВ: Мемімше, ол да бір жерде мұғалім болуы</w:t>
        <w:br/>
        <w:t>керек.</w:t>
        <w:br/>
        <w:t>БАЙЖАНОВ: (Жанаевқа қарап). Жалпы, тақылауды бүгін</w:t>
        <w:br/>
        <w:t>өткізу керек деген идея кімнен шықты осы?</w:t>
        <w:br/>
        <w:t>ЖАНАБЕЕ: Білемін. Маған сіз айттыңыз.</w:t>
        <w:br/>
        <w:t>БАЙЖАНОВ: Ал маған (Кереевке)... Сіз айттыңыз ғой</w:t>
        <w:br/>
        <w:t>деймін.</w:t>
      </w:r>
    </w:p>
    <w:p>
      <w:r>
        <w:t>КЕРЕЕВ: Мен де өзім ойлап таппаған болармын. Газеттерге</w:t>
        <w:br/>
        <w:t>мақала шыққан соң шарасыз.отыра беруге де болмас. Бір</w:t>
        <w:br/>
        <w:t>күні болмаса бір күні жоғары жақ: "не істедіңдер" десе, “түк</w:t>
        <w:br/>
        <w:t>жасаған жоқпыз" деудің де реті жоқ қой. Инициатива</w:t>
        <w:br/>
        <w:t>өзімізден де болғаны дұрыс оған дауым жоқ.</w:t>
        <w:br/>
        <w:t>БАЙЖАНОВ: Бірақ, мына жиналысты не істейміз?</w:t>
        <w:br/>
        <w:t>КЕРЕЕВ: Соны айтам. Тым асығыстық болған екен. Бір</w:t>
        <w:br/>
        <w:t>күн кешіге тұрғанда... -</w:t>
        <w:br/>
        <w:t>ЖАНАЕВ: Ертеңге қалдырсақ қайтеді:</w:t>
        <w:br/>
        <w:t>КЕРЕЕВ: Жиналысты ма?!</w:t>
        <w:br/>
        <w:t>ЖАНАЕВ: Иә. Бір тәулікке үзіліс жариялаймыз.</w:t>
        <w:br/>
        <w:t>КЕРЕЕВ: Партия ұйымының секретары боп істегеніңізге</w:t>
        <w:br/>
        <w:t>қанша жыл?</w:t>
        <w:br/>
        <w:t>322</w:t>
        <w:br/>
        <w:t>ЕЗ.18.09.130іШіай 4-ашаМ--А раде 328</w:t>
        <w:br/>
        <w:t>ОМАРОВА: Мекебаев әлгінде не деп көкіп кетті?</w:t>
        <w:br/>
        <w:t>Сөйлейтін сөзін жазып беріп едік қой.</w:t>
        <w:br/>
        <w:t>ЖАНАЕВ: Әй, алжыған неме, шатастырып былтырғы</w:t>
        <w:br/>
        <w:t>сөзін оқып шықпасы бар ма? Не сөйлегенін өзі де түсінбеген</w:t>
        <w:br/>
        <w:t>болуы керек, үзіліске кетіп бара жатқанда ұялмай-қызармай:</w:t>
        <w:br/>
        <w:t>“сөзім қалай болды?" дейді. “"Былтырғыдай болды" дедім</w:t>
        <w:br/>
        <w:t>ызаланып. Сөйтсем, “Ә, ол да жаман емес екен" дейді</w:t>
        <w:br/>
        <w:t>ыржалақтап. )</w:t>
        <w:br/>
        <w:t>ОМАРОВА: Өзіңіз ғой. "Мекебаев" сөйлесін ден қоймаған.</w:t>
        <w:br/>
        <w:t>ЖАНАЕВ: Басқа адамның реті болмаса қайтесің. Өзгелерге</w:t>
        <w:br/>
        <w:t>сенім жоқ, бұл не болса да айт дегенінді айтып шығады ғой.</w:t>
        <w:br/>
        <w:t>Әйтпесе, оның шешендігіне қызықты дейсің бе?</w:t>
        <w:br/>
        <w:t>ОМАРОВА: Енді не болады?</w:t>
        <w:br/>
        <w:t>БАЙЖАНОВ: Не болушы еді, көреміз.</w:t>
        <w:br/>
        <w:t>ОМАРОВА: Мен де қорқайын дедім... Бұл жақсылықтың</w:t>
        <w:br/>
        <w:t>нышаны емес.</w:t>
        <w:br/>
        <w:t>КЕРЕЕВ: (сағатына қарап). Жолдастар, үзіліс тым қази</w:t>
        <w:br/>
        <w:t>кеткен жоқ па? Қалай болғанда да бір жағына шыңрымый</w:t>
        <w:br/>
        <w:t>керек қой.</w:t>
        <w:br/>
        <w:t>ЖАНАЕВ: Өзіңіз айтыңыз. Сіз ауданнан келген жаұнпты</w:t>
        <w:br/>
        <w:t>адамсыз. Сіз не десеңіз сол болады.</w:t>
        <w:br/>
        <w:t>КЕРЕЕВ: Сонан соң бәрін маған аударып сол өзіңіз құп-</w:t>
        <w:br/>
        <w:t>құрғақ боп шықпақсыз ғой.</w:t>
        <w:br/>
        <w:t>ЖАНАЕВ: (иығын қозғап) Сіз де сақтыққа көше</w:t>
        <w:br/>
        <w:t>бастадыңыз ба?</w:t>
      </w:r>
    </w:p>
    <w:p>
      <w:r>
        <w:t>Омарова шерезеден қарайды. з</w:t>
        <w:br/>
        <w:t>ОМАРОВА: Он-шақты адам осында келе жатыр. ӘААР</w:t>
        <w:br/>
        <w:t>мұнда кірмей тұрып шығып кетуіміз керек.</w:t>
        <w:br/>
        <w:t>МАЛДЫБАЕВ: Бұл не, бунт па?</w:t>
        <w:br/>
        <w:t>КЕРЕЕВ: Сіздер клубқа бара беріңіздер, мен ауданмен</w:t>
        <w:br/>
        <w:t>сөйлесіп алуға тиіспін. с</w:t>
        <w:br/>
        <w:t>БАЙЖАНОВ: Сізді жалғыз тастамай мен де қасыңызда</w:t>
        <w:br/>
        <w:t>қала тұрайын (Жанаевқа). Жиналысты ұшықшырмай</w:t>
        <w:br/>
        <w:t>жалғастыра тұрыңыз, біз қазір барамыз.</w:t>
        <w:br/>
        <w:t>ЖАНАЕВ: (қыжырмен) Өзің ушықтырып бағтанан</w:t>
        <w:br/>
        <w:t>жиналыс болса мен оны қалай бәсендетпекпін. Жұрттың</w:t>
        <w:br/>
        <w:t>дуылдасып қалғанын бағана көріп кеттіңіздері ғой.</w:t>
        <w:br/>
        <w:t>БАЙЖАНОВ: Сіз - идеологсыз. Жұртнен тіл Табыса</w:t>
        <w:br/>
        <w:t>білуге міндеттісіз, Барыңыз»</w:t>
        <w:br/>
        <w:t>(325</w:t>
        <w:br/>
        <w:t>Е2,18.09.13(іша! 4-ҰаіШа!4--- 14 раде 323</w:t>
        <w:br/>
        <w:t>ЖАНАЕВ: (шошып) Оне дегеніңіз! Есіңіз бәріміздікінен</w:t>
        <w:br/>
        <w:t>де дұрыс болатын.</w:t>
        <w:br/>
        <w:t>КЕРЕЕВ: Жай мұғалім! Сонау Сырдың бойында</w:t>
        <w:br/>
        <w:t>жайымен жүрген қарапайым мұғалім бүгін кеп... Осындай</w:t>
        <w:br/>
        <w:t>үлкен, күрделі аудаяға хатшы болады!.. Жай емес, бірінші</w:t>
        <w:br/>
        <w:t>хатшы!</w:t>
        <w:br/>
        <w:t>БАЙЖАНОВ: Бұл не бблғаны соңда? Япырмау; жүр ғой</w:t>
        <w:br/>
        <w:t>осы ауданда сайдың тасындай сақырлаған жігіттер.</w:t>
        <w:br/>
        <w:t>Райкомның, райисполкомның аппаратынан орын тауып</w:t>
        <w:br/>
        <w:t>берер едім. Мына сіз кімнен кейінсіз?</w:t>
        <w:br/>
        <w:t>ЖАНАЕВ: Соны айтсаңызшы! Қаншама совхоз</w:t>
        <w:br/>
        <w:t>директорлары жүр!</w:t>
        <w:br/>
        <w:t>БАЙЖАНОВ: Мына сізді апарып қойса да жай мұғалімді.</w:t>
        <w:br/>
        <w:t>Саттаров па, Әбсаттаров па, соны біреу қолдады ғой. Демек,</w:t>
        <w:br/>
        <w:t>жоғары жақта оны білетін біреу отыр деген сөз. Әйтпесе,</w:t>
        <w:br/>
        <w:t>жеребе тастағанда Сырдың тозған тоғайының ішінде жүрген</w:t>
        <w:br/>
        <w:t>мұғалімнің басына барып түспеген шығар.</w:t>
        <w:br/>
        <w:t>ЖАНАЕВ: (селк ешіп). Есенов! Тоқта-тоқта!.. Бұл сол жігіт</w:t>
        <w:br/>
        <w:t>болғаны ма! Бұл мұнда қайдан жүр? Мұны жұмысқа кім</w:t>
        <w:br/>
        <w:t>қабылдаған?..</w:t>
        <w:br/>
        <w:t>БАЙЖАНОВ: (оқыс үнін көперіп) Жолдастар-ау! Саттаров</w:t>
        <w:br/>
        <w:t>дейді, бұл қай Саттаров? Біз талқылап отырған Саттаров</w:t>
        <w:br/>
        <w:t>емес пе?</w:t>
        <w:br/>
        <w:t>КЕРЕЕВ: Қайдағыны айтпаңызшы...</w:t>
        <w:br/>
        <w:t>БАЙЖАНОВ: Не қайдағысы бар? Мәселен өз басым аса</w:t>
        <w:br/>
        <w:t>көп таңқала қоймас едім...</w:t>
        <w:br/>
        <w:t>КЕРЕЕВ: (шығын қозғап күліп қояды). Бәріне көніпсіз ғой</w:t>
      </w:r>
    </w:p>
    <w:p>
      <w:r>
        <w:t>өЗІ...</w:t>
        <w:br/>
        <w:t>МПАЛДЫБАЕВ: Соны мен, Саттаров па, Әбсаттаров па?</w:t>
        <w:br/>
        <w:t>ЖАНАЕВ: (Әлі өз ойынан айыға алмай). Қалай болғанда</w:t>
        <w:br/>
        <w:t>да екеуі де оңып тұрған жоқ.</w:t>
        <w:br/>
        <w:t>БАЙЖАНОВ: Осы біз неменеге еліріп отырмыз?</w:t>
        <w:br/>
        <w:t>Саттаров клубта, жиналыста отырған жоқ па? Онсыз</w:t>
        <w:br/>
        <w:t>қалай пленум өткізіп, оны қалай бірінші етіп сайлап</w:t>
        <w:br/>
        <w:t>қойдық! .</w:t>
        <w:br/>
        <w:t>КЕРЕЕВ: Рас-ау!.. Жаңағы отырған анық Саттаров қой.</w:t>
        <w:br/>
        <w:t>Байжанов. Иә, Саттаров. )</w:t>
        <w:br/>
        <w:t>МААЛДЫБАЕВ-Саттаров болатын!..</w:t>
        <w:br/>
        <w:t>ЖАНАЕВ: Оның елесі-болмаса.</w:t>
        <w:br/>
        <w:t>320</w:t>
        <w:br/>
        <w:t>Е%.18.09.13іШа: Аға М-ы раде 338</w:t>
        <w:br/>
        <w:t>10) ОВА: Көрейік... Бірақ, одан ештеңе шыға қоймайды- ,</w:t>
        <w:br/>
        <w:t>ау!..</w:t>
        <w:br/>
        <w:t>Тұрсынов кіреді.</w:t>
        <w:br/>
        <w:t>ТҰРСЫНОВ: Саттаров бұл маңайда жоқ!</w:t>
        <w:br/>
        <w:t>КЕРЕЕВ: Не дейді? Сонда қайда кетпек?</w:t>
        <w:br/>
        <w:t>БАЙЖАНОВ: Жиналысты да ойламай қалаған жағына</w:t>
        <w:br/>
        <w:t>кете бергені ме?</w:t>
        <w:br/>
        <w:t>ОМАРОВА: Мадам Баттерфляйының үйіне кеткен</w:t>
        <w:br/>
        <w:t>шығар!..</w:t>
        <w:br/>
        <w:t>ТҰРСЫНОВ: Партжиналыстың кезінде ме?;</w:t>
        <w:br/>
        <w:t>КЕРЕЕВ: Бұл ғажап-ап! Бастан кешіріп отырған оқиғамыз</w:t>
        <w:br/>
        <w:t>біздің ғасырда ең бірінші және соңғы рет шығар!..</w:t>
        <w:br/>
        <w:t>БАЙЖАНОВ (Тұрсыновқа): Хабарласып көріндерші. Кім</w:t>
        <w:br/>
        <w:t>еді әлгі... Баттерфляйдың үйіне.</w:t>
        <w:br/>
        <w:t>ЖАНАЕВ: Айтпақшы, ол бағана жиналыста отыр еді</w:t>
        <w:br/>
        <w:t>ғой.</w:t>
        <w:br/>
        <w:t>ТАЛИПОВА: Өзі туралы айтыла бастағанда жылап кетіп</w:t>
        <w:br/>
        <w:t>қалған.</w:t>
        <w:br/>
        <w:t>ЖАНАЕВ: Япырмай, енді қайтеміз, біреуіміз барып</w:t>
        <w:br/>
        <w:t>келеміз бе?</w:t>
        <w:br/>
        <w:t>БАЙЖАНОВ: Бүкіл совхозды дүрліктірген күн болды-</w:t>
        <w:br/>
        <w:t>ау мынау. Барып жүресіңдер ме, телееран соғып</w:t>
        <w:br/>
        <w:t>көрсеңдерші. і</w:t>
        <w:br/>
        <w:t>ТҰРСЫНОВ: Оның үйінде телефон жоқ.</w:t>
      </w:r>
    </w:p>
    <w:p>
      <w:r>
        <w:t>БАЙЖАНОВ: Маңында телефоны бар кім тұрушы еді?</w:t>
        <w:br/>
        <w:t>ТАЛИПОВА: Менің үйім жақын. Қазір, мен. үймен</w:t>
        <w:br/>
        <w:t>хабарласып көрейін. (Ол бұрышштағы қосымша телефонға</w:t>
        <w:br/>
        <w:t>барады. Тез-тез үш цифрды тереді).</w:t>
        <w:br/>
        <w:t>-- Алло! Алмуша!. Ана Бике апайдың үйінде кім бар</w:t>
        <w:br/>
        <w:t>екен барып біліп келе қойшы, тез! Ешкім жоқ? Қайда кеткен?</w:t>
        <w:br/>
        <w:t>Немене? Қашан? Бір сағат бұрын? Біржола көшіп “кетті?</w:t>
        <w:br/>
        <w:t>Саған дәл солай деп айтты ма? Жылап қоштасты? Кімнің</w:t>
        <w:br/>
        <w:t>машинасымен? Айтпады ма қайда кеткенін! Неме-не?</w:t>
        <w:br/>
        <w:t>Фику... а, фикустарын саған сыйлап кетті ме? ЭЖақсыу жақсы.</w:t>
        <w:br/>
        <w:t>Жарайды, қапаланба!.. ра</w:t>
        <w:br/>
        <w:t>«Талипова үдірейіп отырған президиум; мүшелеріне</w:t>
        <w:br/>
        <w:t>жақындайды. . шер</w:t>
        <w:br/>
        <w:t>-- Бике апай бір сағат бұрын көшіп кетіпті.;</w:t>
        <w:br/>
        <w:t>БАЙЖАНОВ: Қайда?</w:t>
        <w:br/>
        <w:t>335</w:t>
        <w:br/>
        <w:t>ЕЗ.18.09.13(іШа! 4-ГсіШа4---1Н- раде 324</w:t>
        <w:br/>
        <w:t>МАЛДЫБАЕВ: Парторг жолдас, адамды қорқытпай</w:t>
        <w:br/>
        <w:t>отырыңызшы...</w:t>
        <w:br/>
        <w:t>БАЙЖАНОВ: Клубқа телефон соқшы. Саттаров сонда</w:t>
        <w:br/>
        <w:t>жүр ме екен? (Малдыбаев телефон соғады).</w:t>
        <w:br/>
        <w:t>МАЛДЫБАВЕВ: Кім бұл? Киномеханик? Слушай, ана</w:t>
        <w:br/>
        <w:t>тесігіңнен сығалап қарашы, Саттаров отыр ма екен. Саттаров</w:t>
        <w:br/>
        <w:t>деймін Саттаров. Иә, бұрынғы бастығың, сегіз жыл бойғы!</w:t>
        <w:br/>
        <w:t>отыр ма? Неғып отыр? Жазып? Тізесіне дәптер қойып</w:t>
        <w:br/>
        <w:t>күлімсіреп жазу жазып отыр? Жарайды, рахмет хабарыңа!</w:t>
        <w:br/>
        <w:t>(Басқаларға қарап) Саттаров жазу жазып отыр дейді.</w:t>
        <w:br/>
        <w:t>Күлімсіреп! Ал әйтпесе! Біз оның тұқымын тастаққа</w:t>
        <w:br/>
        <w:t>жайлағалы отырмыз, ал ол күлімсірейді!</w:t>
        <w:br/>
        <w:t>ЖАНАЕВ: (үрейленіп) Бұл тегін емес-ес! (Басын ұстайды).</w:t>
        <w:br/>
        <w:t>Мұндай оқиғаны есітсем құлағым керең болсын!..</w:t>
        <w:br/>
        <w:t>МАЛДЫБАЕВ: Тоқта, тоқта, тоқта! Әбсаттаров! Ойбай-:</w:t>
        <w:br/>
        <w:t>ау, егер бұл сол Әбсаттаров болса мен оны жақсы білем</w:t>
        <w:br/>
        <w:t>ғой! Ол бала күнімізде біздермен араласып тұратын.</w:t>
        <w:br/>
        <w:t>Көрші колхозда тұрған. Әкесі менің әкемнің отарына</w:t>
        <w:br/>
        <w:t>талай рет қозы әкеп қосып, орнына ісек алып еді. Есі</w:t>
        <w:br/>
        <w:t>кірген соң әкесінің бүкіл малын баласы өкіметке апарып</w:t>
        <w:br/>
        <w:t>өткізген.</w:t>
        <w:br/>
        <w:t>КЕРЕЕВ: (немқұрайды) Әкесі өле-өлгенше риза болып</w:t>
        <w:br/>
        <w:t>өткен шығар!</w:t>
        <w:br/>
        <w:t>МАЛДЫБАЕВ: Баласымен бет көріспей кетті.</w:t>
        <w:br/>
        <w:t>“Әлбетте” дегендей Кереев пен Байжанов қолдарын</w:t>
        <w:br/>
        <w:t>жаяды. ;</w:t>
        <w:br/>
        <w:t>- Бір ғажабы, әкесі өлер алдында балаларына өсиет</w:t>
        <w:br/>
        <w:t>қалдырыпты. "Менің ақырет сапарымның барлық:</w:t>
        <w:br/>
        <w:t>шығынына мұғалім баламның ақшасы жұмсалсын депті.:</w:t>
      </w:r>
    </w:p>
    <w:p>
      <w:r>
        <w:t>Түсіндіңдер ме шалдың ойын?</w:t>
        <w:br/>
        <w:t>Ешкім үндемейді. ;</w:t>
        <w:br/>
        <w:t>- Демек, ақырет жолына адал ақшаның жұмсалғанын</w:t>
        <w:br/>
        <w:t>қалаған. Арам ақша құдай жолына жүрмейді деген сөз!</w:t>
        <w:br/>
        <w:t>Міне философия!</w:t>
        <w:br/>
        <w:t>ЖАНАЕВ: Ол бұл жиналысқа неге келді: кан</w:t>
        <w:br/>
        <w:t>БАЙЖАНОВ: Сіз манадан бері кіммен сөйлесіп жүрсіз?</w:t>
        <w:br/>
        <w:t>ЖАНАЕВ: Ә-ә, жай, қазіргі жиналыстың жайы ғой.</w:t>
        <w:br/>
        <w:t>МАЛДЫБАЕВ: Ойпырмай, біз не істер екенбіз?”</w:t>
        <w:br/>
        <w:t>БАЙЖАНОВ: Не істегені қалай?</w:t>
        <w:br/>
        <w:t>34</w:t>
        <w:br/>
        <w:t>21-605</w:t>
        <w:br/>
        <w:t>ЕЗ.18.09.13сішаг 4--ішай4--1/- раде 320</w:t>
        <w:br/>
        <w:t>табылды. Олар - міне! (ол бір буда қағаздарды көрсетелі).</w:t>
        <w:br/>
        <w:t>нарда қара сөзбен жазылған сезім жырлары. (Қағаздарды</w:t>
        <w:br/>
        <w:t>сумкасына қайта салады). Қолға түсіп қалудан қорқып,</w:t>
        <w:br/>
        <w:t>хаттың кімге арналғаны көрсетілмеген. Жай мазмұнына</w:t>
        <w:br/>
        <w:t>қарағанда біздің Айтуар Сариевич бір ғана Егеровамен</w:t>
        <w:br/>
        <w:t>шектеліп жүрмесе керек. Керек адам -бұл ғашықтық</w:t>
        <w:br/>
        <w:t>дастандарымен, кез-келген уақытта менен алып танысуына</w:t>
        <w:br/>
        <w:t>болады. Бұларды орайы келген тұсты күтіп, ешкімге</w:t>
        <w:br/>
        <w:t>көрсетпей әдейі сақтап келдім. Сөз соңында айтарым --</w:t>
        <w:br/>
        <w:t>Саттаров жолдасты партия қатарынан тинанрні, ісін сотқа</w:t>
        <w:br/>
        <w:t>тапсыру керек.</w:t>
        <w:br/>
        <w:t>Омарова орнына отырады.</w:t>
        <w:br/>
        <w:t>Сөзге сұранушылар көбейіп, залда шу молая түседі.</w:t>
        <w:br/>
        <w:t>Малдыбаев тағы шығып кешеді.</w:t>
        <w:br/>
        <w:t>ЗАЛДАН ДАУЫС: Малдыбаев жылпыңдап неге шыға</w:t>
        <w:br/>
        <w:t>береді? Тәртіп қайда? )</w:t>
        <w:br/>
        <w:t>ЖАНАЕВ: Малдыбаев жұмыс бабымен шығып жүр: Оған</w:t>
        <w:br/>
        <w:t>көңіл аудармаңыздар. Солай келісілген.</w:t>
        <w:br/>
        <w:t>ЗАЛДАН ДАУЫС: (Тұрмабай). Жолдас председатель,</w:t>
        <w:br/>
        <w:t>маған сөз беруіңізді сұраймын. 3</w:t>
        <w:br/>
        <w:t>ЖАНАЕВ: Кім ол “маған?" "Мағанның" аты-жөні бар</w:t>
        <w:br/>
        <w:t>ма%</w:t>
        <w:br/>
        <w:t>ТҰРМАБАЙ: Бар. Бар болғанда қандай!</w:t>
        <w:br/>
        <w:t>ЖАНАЕВ: Қоя тұр ойланайын, мұнда екі жылдан бері</w:t>
        <w:br/>
        <w:t>сөзге жазылғандар тұр. Келесі сөз...</w:t>
        <w:br/>
        <w:t>Малдыбаев кіреді. Есік көзінде тұрып “болды" дегендей</w:t>
        <w:br/>
        <w:t>қолымен белгі береді.</w:t>
      </w:r>
    </w:p>
    <w:p>
      <w:r>
        <w:t>Кереев директорға, директор Жоанаевқа</w:t>
        <w:br/>
        <w:t>сыбырлайды.</w:t>
        <w:br/>
        <w:t>Тұрмабай бәрібір ортаға жақындай береді. 2</w:t>
        <w:br/>
        <w:t>ЖАНАЕВ: - Жолдастар! Арамызда ауданнан келген</w:t>
        <w:br/>
        <w:t>қонақ бар, кешеден бері жол ұрып, шаршап отыр. Жиырма</w:t>
        <w:br/>
        <w:t>минут үзіліс! (Турмабайға) Сіз... Сіз...</w:t>
        <w:br/>
        <w:t>ТҰРМАБАЙ: Менің фамилиям Есенов.</w:t>
        <w:br/>
        <w:t>ЖАНАЕВ: Есенов?!</w:t>
        <w:br/>
        <w:t>ТҰРМАБАЙ: Ив! Есенов!</w:t>
        <w:br/>
        <w:t>ЖАНАЕБ: Сіз... сіз... Есімде жоқ... Оны неге айтып тұрсыз?</w:t>
        <w:br/>
        <w:t>Жүтт үзіліске шыға бастайды. Олар бір-біріне қарашы түре</w:t>
        <w:br/>
        <w:t>қалады.</w:t>
        <w:br/>
        <w:t>57</w:t>
        <w:br/>
        <w:t>ЕЗ,18.09.1Э(ішай 4-АдішаМ--Ғ раде 321</w:t>
        <w:br/>
        <w:t>П-АКТ</w:t>
        <w:br/>
        <w:t>Колхоз председателінің кабинеті. Кабинетте Кереев,</w:t>
        <w:br/>
        <w:t>Байжанов, Жанаев және Малдыбаев. Малдыбаев телефон</w:t>
        <w:br/>
        <w:t>кта отыр, қалғандары кабинет ішінде арлы-берлі</w:t>
        <w:br/>
        <w:t>А АМЫЛЫТЫЛЕВ; Алло! Алло! толаматнеыз ба? Сәламатсыз</w:t>
        <w:br/>
        <w:t>ба деймін! Сәламатсыз ба? Жо-оқ, сәлематсыз ба деймін!</w:t>
        <w:br/>
        <w:t>Қап!</w:t>
        <w:br/>
        <w:t>БАЙЖАНОВ: (ызаланып) Амандығын қайтейін деп едің,</w:t>
        <w:br/>
        <w:t>шаруаңды айта берсеңші!</w:t>
        <w:br/>
        <w:t>МАЛДЫБАЕВ: Туһ! Осы телефондар жөнделмей-ақ қойды-</w:t>
        <w:br/>
        <w:t>ау! Бір жазушы айтты деп еді, Қаскелеңде отырып бес</w:t>
        <w:br/>
        <w:t>сағатта ала алмаған Алматыны Кубада жүргенде бес-ақ</w:t>
        <w:br/>
        <w:t>минутта алдым деп. Расында солай, кейде ауданға телефон</w:t>
        <w:br/>
        <w:t>соққаннан гөрі барып келген оңай. Алло! Алло!</w:t>
        <w:br/>
        <w:t>ЖАНАЕВ: Есенов! Есенов! Қайдан естідім бұл</w:t>
        <w:br/>
        <w:t>фамилияны?!.. :</w:t>
        <w:br/>
        <w:t>КЕРЕЕВ: Түк түсінсем бұйырмасын! Мен ғой ауданнан</w:t>
        <w:br/>
        <w:t>кеше ғана шықтым. Ол кезде пленум болады деген сыбыс</w:t>
        <w:br/>
        <w:t>та жоқ болатын. Ауданнің бірінші хатшысын келесі аптада</w:t>
        <w:br/>
        <w:t>сайлап қалармыз деп жүргенбіз, бірақ тап бүгін ұйымдық</w:t>
        <w:br/>
        <w:t>мәселе қаралады деп кім ойлаған! Осыншалықты шұғыл</w:t>
        <w:br/>
        <w:t>өткізетіндей не боп қалды екен?</w:t>
        <w:br/>
        <w:t>БАЙЖАНОВ: Артық-ауыс сөзді көбейтпейік деген</w:t>
        <w:br/>
        <w:t>шығар.</w:t>
        <w:br/>
        <w:t>МАЛДЫБАЕВ: Пленум бітті деген әлгінде. Кімді</w:t>
        <w:br/>
        <w:t>сайлағанын сұрайтын адам таппай отырғанымды</w:t>
        <w:br/>
        <w:t>қарашы.</w:t>
        <w:br/>
        <w:t>ЖАНАЕВ: Айтпақшы, сіз екеуіңіз де пленум</w:t>
        <w:br/>
        <w:t>мүшелерісіздер ғой...</w:t>
        <w:br/>
        <w:t>КЕРЕЕВ: Мә, солай... Кім білсін жоғары жақтың не</w:t>
      </w:r>
    </w:p>
    <w:p>
      <w:r>
        <w:t>ойлағаны бар екенін!..</w:t>
        <w:br/>
        <w:t>БАЙЖАНОВ: Бәлкім біздітю-тю! (күледі).</w:t>
        <w:br/>
        <w:t>Кереев оған жақтырмай қарайды.”</w:t>
        <w:br/>
        <w:t>-- Кешіріңіз, мен өзімді айтамын!..</w:t>
        <w:br/>
        <w:t>КЕРЕЕВ: (Байжановқа) Осы кезге дейін бір тейьфобнды</w:t>
        <w:br/>
        <w:t>жәндеп қойдыра алмай... Қалай.күн көріп отырсыздар?</w:t>
        <w:br/>
        <w:t>БАЙЖАНОВ: Аппаратура: ескі, әні-міне жаңасын күтіп</w:t>
        <w:br/>
        <w:t>отырмыз. )</w:t>
        <w:br/>
        <w:t>318</w:t>
        <w:br/>
        <w:t>ЕЗ.18.09.13сіШ а! 4--(ішаМ---.1/ раде 335 һ 4</w:t>
        <w:br/>
        <w:t>қашан барып жүр? Енді мұның не ойлағаны бар. Алдын</w:t>
        <w:br/>
        <w:t>алу керек, алдын! Бірақ, қалай?</w:t>
        <w:br/>
        <w:t>Сапттаровтшан тілдей қағаз келеді. Жанаев Байжановқа</w:t>
        <w:br/>
        <w:t>Саттаров бес минутқа сыртқа сұранады, барсын ба?</w:t>
        <w:br/>
        <w:t>БАЙЖАНОВ: Кереевке сыбырлайды.</w:t>
        <w:br/>
        <w:t>КЕРЕЕВ: Барсын. Бәлкім, жүрегі қысылып отырған шығар.</w:t>
        <w:br/>
        <w:t>Жанаевқа айт, жарыссөз доғарылып, қаулының жобасы</w:t>
        <w:br/>
        <w:t>оқылсын. Жанаев Саттаовқа "барыңыз, рұқсат" деп бас</w:t>
        <w:br/>
        <w:t>изейді.</w:t>
        <w:br/>
        <w:t>Саттаров шығып кетеді.</w:t>
        <w:br/>
        <w:t>ЖАНАЕВ: (Байжановқа) Қаулының жобасын кімге</w:t>
        <w:br/>
        <w:t>оқытамыз?</w:t>
        <w:br/>
        <w:t>БАЙЖАНОВ: Соны әлі ойластырған жоқсың ба?</w:t>
        <w:br/>
        <w:t>ЖАНАЕВ: Малдыбаев қайда құрып кетті?</w:t>
        <w:br/>
        <w:t>Байжанов. Малдыбаевтан басқа адам құрып қалды ма?</w:t>
        <w:br/>
        <w:t>Оқыта сал біреуіне, қаулының жобасын бұрмалай алмайтын</w:t>
        <w:br/>
        <w:t>шығар. |Кереевке) жобамен сіз таныстыңыз ғой?</w:t>
        <w:br/>
        <w:t>КЕРЕЕВ: Иә. Оқи беруге болады. Тездетіңдер.</w:t>
        <w:br/>
        <w:t>Байжанов Жанаевқа күбірлейді.</w:t>
        <w:br/>
        <w:t>Жанаев орнынан тұрады.</w:t>
        <w:br/>
        <w:t>ЖАНАЕВ: Жолдастар манадан бері он бір адам сөйледі.</w:t>
        <w:br/>
        <w:t>Жарыссөз тоқтатылсын деген ұсыныс түсті. Кімде қандай</w:t>
        <w:br/>
        <w:t>пікір бар?</w:t>
        <w:br/>
        <w:t>ТАЛИПОВА: Жолдас председатель, сұрақ қоюға бола ма?</w:t>
        <w:br/>
        <w:t>ЖАНАЕВ: Сұраңыз.</w:t>
        <w:br/>
        <w:t>ТАЛИПОВА: Менің Омароваға қоятын сұрағым бар еді.</w:t>
        <w:br/>
        <w:t>Сұрақ емес-ау, өтініш.</w:t>
      </w:r>
    </w:p>
    <w:p>
      <w:r>
        <w:t>ОМАРОВА: Мен дайынмын.</w:t>
        <w:br/>
        <w:t>ТАЛИПОВА: Саттаровтың белгісіз бір әйелдерге жазған</w:t>
        <w:br/>
        <w:t>хатымен танысып шығуға бола ма?</w:t>
        <w:br/>
        <w:t>ОМАРОВА: Тура қазір ме?</w:t>
        <w:br/>
        <w:t>ТАЛИПОВА: Иә, тура қазір. Жеке адамның құпия</w:t>
        <w:br/>
        <w:t>хаттарымен қожайынның өзі жоқ кезде танысқанымыз</w:t>
        <w:br/>
        <w:t>ыңғайлы ғой деймін.</w:t>
        <w:br/>
        <w:t>Омарова. сумкасынан бір буда қағаз алып, Талиповаға әкеп</w:t>
        <w:br/>
        <w:t>береді де, қыр көрсеткендей тәкаппарлана басып барып</w:t>
        <w:br/>
        <w:t>орнына отырады. Талипова хаттарға ұзақ қарайды.</w:t>
        <w:br/>
        <w:t>ТАЙМАН: Оу, осылай отыра береміз бе? Дауыстап</w:t>
        <w:br/>
        <w:t>оқысаңшы, біз де тыңдайық.</w:t>
        <w:br/>
        <w:t>832</w:t>
        <w:br/>
        <w:t>ЕЗ.18.09.13іШа! 4-аішаМ--кА/Ғ- раде 329</w:t>
        <w:br/>
        <w:t>ЖАНАЕВ: Байқауымша, бұл бұйрық болуы керек.</w:t>
        <w:br/>
        <w:t>БАЙЖАНОВ: Қаулап өтіп кеткен қайран намыс-ай</w:t>
        <w:br/>
        <w:t>десеңші! Мен қандай раймен айтсам да сіздің анда</w:t>
        <w:br/>
        <w:t>баруыңыз керек (Омароваға) Сіз де.</w:t>
        <w:br/>
        <w:t>Олар шығып кешеді.</w:t>
        <w:br/>
        <w:t>МАЛДЫБАЕВ: Мен ше?</w:t>
        <w:br/>
        <w:t>БАЙЖАНОВ: (оған біраз қарап тұрып) Сен... қабылдау</w:t>
        <w:br/>
        <w:t>бөлмесінде бола тұр. Аудан хабарласа қалса бізге айтарсың.</w:t>
        <w:br/>
        <w:t>&lt; МАЛДЫБАЕВ: Жаман емес-ес! (Шығып бара жатып) Бас</w:t>
        <w:br/>
        <w:t>зоотехниктің міндетін атқарушыдан секретарь... ша ма, әлде</w:t>
        <w:br/>
        <w:t>секретардың өзі болам ба?</w:t>
        <w:br/>
        <w:t>БАЙЖАНОВ: Не деген заржақ боп кеткенсің. Малдыбаев.</w:t>
        <w:br/>
        <w:t>Осы оқиғадан, байқауымша, ләззат алып жүрген болуың</w:t>
        <w:br/>
        <w:t>керек. Солай ма?</w:t>
        <w:br/>
        <w:t>Малдыбаев, терезе алдындағы фикусқа жақындайды. Оған</w:t>
        <w:br/>
        <w:t>қарап ойланыл біраз тұрады.</w:t>
        <w:br/>
        <w:t>МАЛДЫБАЕВ: Саттаровтан қалған жалғыз көз! Егер</w:t>
        <w:br/>
        <w:t>бүгін оны біржола қаралап шықсақ, мына фикусты бағын-</w:t>
        <w:br/>
        <w:t>қағып отырғаныңыз үшін кінәлі боп қалуыңыз да мүмкін-</w:t>
        <w:br/>
        <w:t>ау!</w:t>
        <w:br/>
        <w:t>БАЙЖАНОВ: Мұнымен не айтқың кеп тұр. Малдыбаев?</w:t>
        <w:br/>
        <w:t>Малдыбаев ыңылдай әндетіп шығып кешеді.</w:t>
        <w:br/>
        <w:t>КЕРЕЕВ: Менімше, бұл жігіт сізбен байланысуға ілік іздеп</w:t>
        <w:br/>
        <w:t>жүрген секілді.</w:t>
        <w:br/>
        <w:t>БАЙЖАНОВ: (күрсініп). Солай!.. Таңертең ғана басқаша</w:t>
        <w:br/>
        <w:t>еді! Мені енді өзінше ылдиға домалайды деп ойлаған болса</w:t>
        <w:br/>
        <w:t>керек. Сіздің көзіңізше менің адамым емес екенін сездіріп</w:t>
      </w:r>
    </w:p>
    <w:p>
      <w:r>
        <w:t>қалмақ қой.</w:t>
        <w:br/>
        <w:t>КЕРЕЕВ: “Қыз күнінде бәрі жақсы, жаман әйел қайдан</w:t>
        <w:br/>
        <w:t>шығады" деген, жағдайың жақсы кезде төңірегіңдегінің бәрі</w:t>
        <w:br/>
        <w:t>түгел, бәрі жайсаң, аяғыңды сәл шалыс бассаң, қаптаған</w:t>
        <w:br/>
        <w:t>қалың досыңның селдіреп қалғанын көресің, тіпті, кей-кезде,</w:t>
        <w:br/>
        <w:t>бірін де таппайсың.</w:t>
        <w:br/>
        <w:t>БАЙЖАНОВ: Сізде ондай кез болып па еді?</w:t>
        <w:br/>
        <w:t>КЕРЕЕВ: Мұндай жағдай әр адамның басынан талай. рет</w:t>
        <w:br/>
        <w:t>өтеді. Ол үшін жауапты қызметте жүру міндет емес, тіпті,</w:t>
        <w:br/>
        <w:t>мектеп қабырғасында жүріп-ақ сезінуге болады:.</w:t>
        <w:br/>
        <w:t>БАЙЖАНОВ: Иә, солай, солай!.. Басыңа қандай күн туса</w:t>
        <w:br/>
        <w:t>да қасыңнан табылатын адамды іздеу де артық талап па</w:t>
        <w:br/>
        <w:t>:326</w:t>
        <w:br/>
        <w:t>- ҚҰАҚАЙ? тер лерді қайдам, менің Саттаровқа жаным</w:t>
        <w:br/>
        <w:t>ашып отыр.</w:t>
        <w:br/>
        <w:t>ТАЛИПОВА: Неге?</w:t>
        <w:br/>
        <w:t>ТҰРМАБАЙ: Жауының бәрі тым әлсіз екен.</w:t>
        <w:br/>
        <w:t>ТАЛИПОВА: Жо-оқ, бұларды әлсіз десеңіз. Өйткені бұлар</w:t>
        <w:br/>
        <w:t>тек Саттаровтың емес, бүкіл мәдениеттің жауы...</w:t>
        <w:br/>
        <w:t>Ол тағы толқып, даусы дірілдеп кешеді.</w:t>
        <w:br/>
        <w:t>ОМАРОВА: Әдебиетті білмегендігі үшін ешкімді ешкім</w:t>
        <w:br/>
        <w:t>жазғырмайды, сондықтан мен одан қысылмаймын. Ол</w:t>
        <w:br/>
        <w:t>президиумда отырып жылағаннан ерсі емес шығар.</w:t>
        <w:br/>
        <w:t>Мұндайды көрсем көзім желкемнен шықсын!</w:t>
        <w:br/>
        <w:t>БАЙЖАНОВ: Оу, Саттаров қайда жүр?</w:t>
        <w:br/>
        <w:t>ЖАНАЕВ: (сағатына қарап) Бес емес, он минут болды,</w:t>
        <w:br/>
        <w:t>әлі жоқ.</w:t>
        <w:br/>
        <w:t>КЕРЕЕВ: Басыну ғой бұл! Бұдан артық басыну болмас!</w:t>
        <w:br/>
        <w:t>ЖАНАЕВ (Талаповаға): Протоколға түсіріп қойыңыз!</w:t>
        <w:br/>
        <w:t>ТҰРСЫНОВ (Кереевке қарап): Бізді сыйламаса да сізді</w:t>
        <w:br/>
        <w:t>сыйлауы керек еді ғой. Осыдан-ақ оның кім екені көрініп</w:t>
        <w:br/>
        <w:t>тұрған жоқ па?</w:t>
        <w:br/>
        <w:t>ТАЛИПОВА: Бәлкім, ол бір жерде құлап қалған шығар.</w:t>
        <w:br/>
        <w:t>БАЙЖАНОВ (Тұрсыновқа): Сіз қарап келіңізші. Шынымен</w:t>
        <w:br/>
        <w:t>бірнәрсеге ұрынып бәлесіне қап жүрерміз.</w:t>
        <w:br/>
        <w:t>Тұрсынов шығып кетеді. Жұрт абыр-сабыр боп, гуілдесе</w:t>
        <w:br/>
        <w:t>бастайды. Осындай аласапыран кезді пайдаланыл Жанаев</w:t>
        <w:br/>
        <w:t>Омарованы шеткері алып шығады.</w:t>
        <w:br/>
        <w:t>ЖАНАЕВ: Әлгінде Есеновтің сөзін естідің ғой?</w:t>
      </w:r>
    </w:p>
    <w:p>
      <w:r>
        <w:t>ОМАРОВА: Сондане демексің?</w:t>
        <w:br/>
        <w:t>ЖАНАЕВ: Істің алдын алу керек.</w:t>
        <w:br/>
        <w:t>ОМАРОВА: Қалай?</w:t>
        <w:br/>
        <w:t>ЖАНАЕВ: Есеновпен сөйлесетін адам табыңдар. Бүгіннен</w:t>
        <w:br/>
        <w:t>қалдырмай.</w:t>
        <w:br/>
        <w:t>ОМАРОВА: Сонда оған не дейміз?</w:t>
        <w:br/>
        <w:t>ЖАНАЕВ: Сұрағанын беру керек. Тек аузына сақ боп,</w:t>
        <w:br/>
        <w:t>енді су тезектей бықсымайтын болсын.</w:t>
        <w:br/>
        <w:t>ОМАРОВА: Байжанов біле ме? 3</w:t>
        <w:br/>
        <w:t>ЖАНАЕВ: Бұл Байжановтан шыққан сөз. инахнелан</w:t>
        <w:br/>
        <w:t>соң Есенов тұратын бөлімшеге баратын бол. Оны машинамен</w:t>
        <w:br/>
        <w:t>ала кетесің де,.жол-жөнекей сөйлесесіңдер. Тек аса сақ</w:t>
        <w:br/>
        <w:t>болғайсыңдар, қызып тұрған кезінде шарт кетпесін.</w:t>
        <w:br/>
        <w:t>394</w:t>
        <w:br/>
        <w:t>Е%.18.09.1Эіша! 4-хішаМ-- раде 333</w:t>
        <w:br/>
        <w:t>- Ал, кеттік жиналысқа. Не болса да біз өз</w:t>
        <w:br/>
        <w:t>қорытындымызды тезірек шығарып қоюымыз керек. Сонан</w:t>
        <w:br/>
        <w:t>соң ол-шешімді қайта бұзу да оңайға соға қоймас!</w:t>
        <w:br/>
        <w:t>.7.х</w:t>
        <w:br/>
        <w:t>Колхоз клубы. Жиналыс қызу өтіп жатыр. Жанаев</w:t>
        <w:br/>
        <w:t>жиналысты басқарып тұр. Президиумда Тұрсынов пен</w:t>
        <w:br/>
        <w:t>Талипова.</w:t>
        <w:br/>
        <w:t>ЖАНАЕВ: Жолдастар! Сын мен өзара сын деген, менімше,</w:t>
        <w:br/>
        <w:t>жеткілікті айтылып жатыр. Сіздерге бір нәрсені ескерте</w:t>
        <w:br/>
        <w:t>кеткім келеді. Саттаров арамызда жаманды-жақсылы сегіз</w:t>
        <w:br/>
        <w:t>жыл істеді. Сегіз жыл бойы қателікпен, бұрмалаушылықпен,</w:t>
        <w:br/>
        <w:t>сыбайластықпен айналыспаған шығар. Сын болған жақсы,</w:t>
        <w:br/>
        <w:t>бірақ, оны сәл жұмсартып, жақсы жақтарды да айта</w:t>
        <w:br/>
        <w:t>отырыңыздар (Сатштаровқа бас изеп қояды).</w:t>
        <w:br/>
        <w:t>Ортаға жұлқынып Тұрмабай шығады.</w:t>
        <w:br/>
        <w:t>ЖАНАЕВ: Кайда, қайда? Сізге сөз берілген жоқ қо!</w:t>
        <w:br/>
        <w:t>Осы кезде президиумға Кереев пен Байжанов көтеріледі.</w:t>
        <w:br/>
        <w:t>БАЙЖАНОВ: Кешіккенімізге кешірім өтінеміз! Жұмыс</w:t>
        <w:br/>
        <w:t>бабы ғой (Кереевке) отырыңыз. Олар орындыққа жайғасады.</w:t>
        <w:br/>
        <w:t>ТҰРМАБАЙ: Жолдастар! Мен көп сөйлейтін шешен</w:t>
        <w:br/>
        <w:t>емеспін. Бірақ аққа қара жағылып, ойлы азамат, іскер</w:t>
        <w:br/>
        <w:t>азамат, ары таза азамат нақақтан-нақақ күйіп бара жатқанда</w:t>
        <w:br/>
        <w:t>қалай сөйлемессің! Дәл осындай әдіспен, көпшіліктің</w:t>
        <w:br/>
        <w:t>қолымен бұдан да бұрын көп адамның түбіне жеткен жоқпыз</w:t>
        <w:br/>
        <w:t>ба? Неге сол таңдайымызға тимейді. Көпшілік дейсіздер,</w:t>
        <w:br/>
        <w:t>сол көпшілік деген кім? Қалай айдасаң солай қарай жүре</w:t>
        <w:br/>
        <w:t>беретін тобыр емес пе? Шуылдамаңыздар, сол тобырдың</w:t>
      </w:r>
    </w:p>
    <w:p>
      <w:r>
        <w:t>ішінде мен де бармын? Кейде мың адам жиылып бір</w:t>
        <w:br/>
        <w:t>адамның алдында дәрменсіз болатын кезіміз бар ма? Бар!</w:t>
        <w:br/>
        <w:t>Бүгінгі шығып сөйлеушілердің сөзін тыңдап отырып жердің</w:t>
        <w:br/>
        <w:t>жарығы болса кіріп-ақ кетуге бел байлап отырдым. Мен</w:t>
        <w:br/>
        <w:t>олардың сөзінің маған ұнамағандығынан, немесе бұрынғы</w:t>
        <w:br/>
        <w:t>директорды қатты сынға алғандығымен емес, олардың</w:t>
        <w:br/>
        <w:t>принцинсіздігінен ұялдым. Омарова, Елемесов, Мекебаев,</w:t>
        <w:br/>
        <w:t>Орманов тағы тағылар және сондай тағы басқалар! Күні</w:t>
        <w:br/>
        <w:t>кешеге дейін бәрің де Саттаров дегенде ішкен астарынды</w:t>
        <w:br/>
        <w:t>жерге қойып, оған кір жуытпаушы едіңдер ғой. Оны сынау</w:t>
        <w:br/>
        <w:t>былай тұрсын, жөндеп мақтай алмадық деп бір-біріңмен</w:t>
        <w:br/>
        <w:t>1330</w:t>
        <w:br/>
        <w:t>Е2,18.09.13іша! 4-аіШаМ--Ғ раде 339</w:t>
        <w:br/>
        <w:t>ТАЛИПОВА: Белгісіз жаққа!.. Белгісіз бір машина келіпті,</w:t>
        <w:br/>
        <w:t>ол отырыпты да жүре беріпті. Жылап кетті дейді.</w:t>
        <w:br/>
        <w:t>Бәрі үнсіз.</w:t>
        <w:br/>
        <w:t>ОМАРОВА: Кетпесе қарасы батсын! Саттаровтың түбіне</w:t>
        <w:br/>
        <w:t>жеткен сол! (Есіне кенет әлдене түсіп) Айтпақшы, ол екеуі</w:t>
        <w:br/>
        <w:t>бірге кеткен шығар!..</w:t>
        <w:br/>
        <w:t>БАЙЖАНОВ: Бәлкім. Өз басым роддомға бүгін еркектер</w:t>
        <w:br/>
        <w:t>Де түсіп жатыр екен десе оған түк те таңқалмаймын.</w:t>
        <w:br/>
        <w:t>КЕРЕЕВ: Жиналыс өтіп жатады, жұрт емін-еркін кіріп-</w:t>
        <w:br/>
        <w:t>шығып жатады, ал кейбіреулер жиналыс үстінде көшіп кетіп</w:t>
        <w:br/>
        <w:t>те жатады! Бұл күнді мен о, дүниеде де ұмытпайтын</w:t>
        <w:br/>
        <w:t>шығармын, сірә!</w:t>
        <w:br/>
        <w:t>ТҰРСЫНОВ: Сонда ол дүниелеріне де қарамағаны ма?</w:t>
        <w:br/>
        <w:t>ТАЛИПОВА: Дүние дейтіндей не бар еді онда. Қызы</w:t>
        <w:br/>
        <w:t>тұрмысқа шығып, баласы авариядан қайтыс болған соң,</w:t>
        <w:br/>
        <w:t>ештеңе де жинамады ғой. Көп ұзамай бір жерден хабары</w:t>
        <w:br/>
        <w:t>шығар.</w:t>
        <w:br/>
        <w:t>КЕРЕЕБВ: Бірақ ол ертең ғой. Бізге бүгін керек, бүгін...</w:t>
        <w:br/>
        <w:t>Залда қобалжу басталады.</w:t>
        <w:br/>
        <w:t>ТАЙМАН: Ау, жиналыстарың не боп кетті бұл?</w:t>
        <w:br/>
        <w:t>ЖАНАКНЕВ: Ақсақал, көріп отырған жоқсыз ба, талқылап</w:t>
        <w:br/>
        <w:t>отырған адамымыз қашып кетті.</w:t>
        <w:br/>
        <w:t>ДАУЫСТАР: - Не дейді құдай-ау!..</w:t>
        <w:br/>
        <w:t>-- Қашып кеткені несі%..</w:t>
        <w:br/>
        <w:t>- Енді осылай шуылдап отыра береміз бе?</w:t>
        <w:br/>
        <w:t>Залға бейшаныс жігіт асығыс кіріп келеді.</w:t>
        <w:br/>
        <w:t>БЕЙТАНЫС: Жоқ, ол қашып кеткен жоқ, керісінше, мен</w:t>
        <w:br/>
        <w:t>қашып келдім! Аудандық милициядан. Бір қылмыс екінші</w:t>
        <w:br/>
        <w:t>қылмысқа итермелейді. Маған жабылған жаланы дәлелдеу</w:t>
        <w:br/>
        <w:t>үшін бір күн жетпейтін болды. Сонан соң қашып шығып,</w:t>
      </w:r>
    </w:p>
    <w:p>
      <w:r>
        <w:t>заңды өрескел бұзуға мәжбүр болдым. Олай етпеске амалым</w:t>
        <w:br/>
        <w:t>қалмады. Бірақ, мен жаңа аудандық милицияға қайда қашып</w:t>
        <w:br/>
        <w:t>кеткенімді айтып телеграмма соқтым. Мен -- көрші</w:t>
        <w:br/>
        <w:t>совхоздағы жай “жұмысшымын. Өмірде жолым</w:t>
        <w:br/>
        <w:t>болыңқырамай, біраз қиындықтар көріп жүргенім рас еді.</w:t>
        <w:br/>
        <w:t>Сол кезде (Жанаенқа) осы кісіні кезіктірдім. Бұрыннан</w:t>
        <w:br/>
        <w:t>білетінмін, көріп жүргем. Сыйлайтынмын да. Ашығын</w:t>
        <w:br/>
        <w:t>айтайын, өздеріңізге белгілі -қаулыға дейін болатын, ашы</w:t>
        <w:br/>
        <w:t>судан ұрттаңқырап жүрген кезім еді. Кешкілік дүкеннің</w:t>
        <w:br/>
        <w:t>336</w:t>
        <w:br/>
        <w:t>Е2.18.09.13(іша! 4-ЕаіШаМа--1Ғ раде 331</w:t>
        <w:br/>
        <w:t>миллион рет жалынып, жерге қонуды өтініпті. Ақыры ол</w:t>
        <w:br/>
        <w:t>дегеніне жетіп, Қазықұрт тауының басына қоныпты, дейді.</w:t>
        <w:br/>
        <w:t>Содан ол қайтадан ұша алмай қалған көрінеді. Енді оның</w:t>
        <w:br/>
        <w:t>арманы қайтадан көкке көтерілу екен. Міне, біз қаншама</w:t>
        <w:br/>
        <w:t>шарықтап көкке көтерілсек те жердегі тіршілікке қайтып</w:t>
        <w:br/>
        <w:t>ораламыз. Сіз де жерге түсіңіз.</w:t>
        <w:br/>
        <w:t>БАЙЖАНОВ: Ал, түстік.</w:t>
        <w:br/>
        <w:t>КЕРЕЕВ: Енді ойланыңыз.</w:t>
        <w:br/>
        <w:t>БАЙЖАНОВ: Несін ойланамыз? Сіз өтпей қалдыңыз, мен</w:t>
        <w:br/>
        <w:t>сіздің орныңызға жетпей қалдым, соған орай, менің орныма</w:t>
        <w:br/>
        <w:t>болам деп жүрген адамдардың да, тағы сол сияқты талай</w:t>
        <w:br/>
        <w:t>тізбектердің реті келмеді.</w:t>
        <w:br/>
        <w:t>КЕРБЕБВ: Іс осымен бітеді деп ойлайсыз ба?</w:t>
        <w:br/>
        <w:t>БАЙЖАНОВ: Амал қанша, көптеген орны жоқ дүниені</w:t>
        <w:br/>
        <w:t>Саттаровқа ысырмақ едік, реті келмейтін сияқты.</w:t>
        <w:br/>
        <w:t>КЕРЕЕВ: Жаздың күні тұрған керімсалдық қыс кезінде</w:t>
        <w:br/>
        <w:t>боран боп қайта оралатынын да білмейтін болдыңыз-ау.</w:t>
        <w:br/>
        <w:t>Саттаровтың орнына директор болам деп оның соңына түсіп,</w:t>
        <w:br/>
        <w:t>талай анонимқа жазғаныңыз, қорлық көріп жүрген адам</w:t>
        <w:br/>
        <w:t>боп менің ол жөніндегі бұрынғы жақсы пікірімді</w:t>
        <w:br/>
        <w:t>өзгерткізгеніңіз, сөйтіп, оны жан-жақтан түртпектеп жүріп</w:t>
        <w:br/>
        <w:t>шаршатып, істеген ісінің берекесін кетіріп, ақырында арыз</w:t>
        <w:br/>
        <w:t>жазып кетуге мәжбүр еткен әрекетіміз енді эшкереленбейді</w:t>
        <w:br/>
        <w:t>деп ойлайсыз ба?</w:t>
        <w:br/>
        <w:t>БАЙЖАНОВ: Жоқ, әрине.</w:t>
        <w:br/>
        <w:t>КЕРЕЕВ: Енді не істемек ойыңыз бар?</w:t>
        <w:br/>
        <w:t>БАЙЖАНОВ: Бәлкім, қателікті дер кезінде мойындаған</w:t>
        <w:br/>
        <w:t>да дұрыс шығар...</w:t>
        <w:br/>
        <w:t>КЕРЕЕВ: Бұл қателік емес, қылмыс.</w:t>
        <w:br/>
        <w:t>БАЙЖАНОВ: Қылмысты Да мойындай білу адалдықтың</w:t>
        <w:br/>
        <w:t>белгісі.</w:t>
        <w:br/>
        <w:t>КЕРЕЕВ: Одан не ұтасын?</w:t>
        <w:br/>
        <w:t>БАЙЖАНОВ: Жазаң жеңілденбес, бірақ, арыңның</w:t>
        <w:br/>
        <w:t>алдында таза екенінді іштей ұғасың. Ұтатының сол. Ол да</w:t>
        <w:br/>
        <w:t>оңай шаруа емес шығар-ау...</w:t>
      </w:r>
    </w:p>
    <w:p>
      <w:r>
        <w:t>КЕРЕЕВ: Енді былай шықтым де. Түсінікті. Бірақ, қақпан</w:t>
        <w:br/>
        <w:t>менен гөрі саған жақынырақ, сол есіңде болсын. Мен енді</w:t>
        <w:br/>
        <w:t>ара түспеуім де мүмкін. Осы кезге шейін аз қолдаған</w:t>
        <w:br/>
        <w:t>жоқпын...</w:t>
        <w:br/>
        <w:t>328</w:t>
        <w:br/>
        <w:t>ЕЗ.18.09.1 іа! 4ғқійа Ма раде 334</w:t>
        <w:br/>
        <w:t>ұрысатын дәл осы сендер емес пе едіңдер? Сынағыш</w:t>
        <w:br/>
        <w:t>болсандар бұдан екі жыл бұрын, бұдан бес жыл бұрын</w:t>
        <w:br/>
        <w:t>қайда қалдыңдар? Мен оны жақтайын, оны қорғайын деп</w:t>
        <w:br/>
        <w:t>отырған жоқпын, мәселе оны қорғауда да емес, мәселе</w:t>
        <w:br/>
        <w:t>мына бізде, (жүрегін көрсетіп) мына жерде емес пе.</w:t>
        <w:br/>
        <w:t>жолдастар-ау! Оны әлгі аталған жолдастар жарысып мақтап</w:t>
        <w:br/>
        <w:t>жатқанда, керісінше, мен едім ғой оны екі рет сынаған.</w:t>
        <w:br/>
        <w:t>Парасатты басшы орынды сынды әрқашан көтере біледі,</w:t>
        <w:br/>
        <w:t>тулап шыға келетіндер саяздар ғана. Ал, бүгінгі бастық</w:t>
        <w:br/>
        <w:t>періште ме? Оның қателігі жоқ па? Батыл екенсіздер,</w:t>
        <w:br/>
        <w:t>принципшіл екенсіздер сынаңыздар, кезінде айтыңыздар!</w:t>
        <w:br/>
        <w:t>Жоооқ, айта алмайсыздар! Ал, ертең Байжанов қызметтен</w:t>
        <w:br/>
        <w:t>түссінші, тағы тұс-тұстан жамандап шыға келмексіндер!</w:t>
        <w:br/>
        <w:t>"Құлан құдыққа құласа құлағына құрбақа ойнайды!" Басшы</w:t>
        <w:br/>
        <w:t>орнынан түскеннен кейін барып шулағанды қашан қоямыз?</w:t>
        <w:br/>
        <w:t>Байқап тұрсаңдар. Бұл әдіс те әбден жауыр болған,</w:t>
        <w:br/>
        <w:t>жолдастар! Ақылды басшы мың жерден</w:t>
        <w:br/>
        <w:t>жағымпазданғанымен кімнің дос, кімнің қас екенін өзі іштей</w:t>
        <w:br/>
        <w:t>сезіп отырады.</w:t>
        <w:br/>
        <w:t>(Баяу үнге көшіп) Мен әлгінде жиналыстың бірінші</w:t>
        <w:br/>
        <w:t>бөлімінде мүлде басқа нәрсе жайлы айтқым келіп еді,</w:t>
        <w:br/>
        <w:t>одан кейінгі кейбір топшылауларым мені ол сөзімнен</w:t>
        <w:br/>
        <w:t>айнуға мәжбүр етті. Мен ол жайлы Жанаев пен Байжанов</w:t>
        <w:br/>
        <w:t>жолдастардың өзіне оңаша айтуды жөн көрдім. Мәселе,</w:t>
        <w:br/>
        <w:t>Саттаровтың сейфінен табылған ақша туралы еді.</w:t>
        <w:br/>
        <w:t>Жанаев селт ете түседі. Тұрмабай оған назар аударады</w:t>
        <w:br/>
        <w:t>9а сөзін жалғастыра береді.</w:t>
        <w:br/>
        <w:t>-- Жанаев жолдас түсінді ғой деймін. Ақша сейфке</w:t>
        <w:br/>
        <w:t>біреулер арқылы салынғанын айтсам да жеткілікті шығар.</w:t>
        <w:br/>
        <w:t>Ақшаны сейфке өз қолымен салған адам қаладағы</w:t>
        <w:br/>
        <w:t>автовокзалда арақ ішіп төбелес шығарды деген айыппен</w:t>
        <w:br/>
        <w:t>қазір аудандық милицияда жатыр. Ол мені осында әдейі</w:t>
        <w:br/>
        <w:t>жіберді. Қалған егжей-тегжейін кейін білерсіздер. :</w:t>
        <w:br/>
        <w:t>Жұрт гулей бастайды. Н</w:t>
        <w:br/>
        <w:t>Мен Саттаров жолдасты коммунистік партияның ең адал</w:t>
        <w:br/>
        <w:t>да сенімді мүшесі деп есептеймін!</w:t>
        <w:br/>
        <w:t>Жұрт қол шапалақтайды.</w:t>
        <w:br/>
        <w:t>Жанаевтың дегбірі кете бастайды.</w:t>
        <w:br/>
        <w:t>ЖАНАЕВ (өзіне-өзі): Мұны кім шақырды? Бұл қалаға</w:t>
        <w:br/>
        <w:t>331</w:t>
      </w:r>
    </w:p>
    <w:p>
      <w:r>
        <w:t>ЕЗ.18.09.13іша! 4-(ішаМ--- раде 330</w:t>
        <w:br/>
        <w:t>деп қаламын. Сондай адамды іздей отырын өзімізге өзіміз:</w:t>
        <w:br/>
        <w:t>"сен соған лайықсың ба, өзгенің қасынан өзің табыла алар</w:t>
        <w:br/>
        <w:t>ма едің?" деп сауал тастамаймыз. Бұл өмірде бәрі бір-бірімен</w:t>
        <w:br/>
        <w:t>байланысты, -- заманына қарай амалы бар, түлкісіне лайық</w:t>
        <w:br/>
        <w:t>тазысы бар. Бір данышпанның сөзі есімде қапты: “Әр</w:t>
        <w:br/>
        <w:t>халықтың өзіне лайық патшасы, әр патшаның өзіне лайық</w:t>
        <w:br/>
        <w:t>халқы" бар деген. Бәріміз де осы ұғымның ішінде харекет</w:t>
        <w:br/>
        <w:t>етеміз. Мен де, сіз де, басқалар да. Бірақ әр кім өз саясатын</w:t>
        <w:br/>
        <w:t>өзінше жүзеге асыра біледі. Бұл сапарда біреудің жолы</w:t>
        <w:br/>
        <w:t>болады, біреудің жолы болмайды, айырмашылығы осында</w:t>
        <w:br/>
        <w:t>ғана.</w:t>
        <w:br/>
        <w:t>КЕРЕЕВ: (оған ұзақ қарап тұрып) Сіз... осындай оймен</w:t>
        <w:br/>
        <w:t>мен білетін іске қалай барып жүрсіз? Тірлігіңіз бен тегіңіз</w:t>
        <w:br/>
        <w:t>екеуі екі бөлек қой.</w:t>
        <w:br/>
        <w:t>БАЙЖАНОВ: Менің бір досым “Адам адам боп</w:t>
        <w:br/>
        <w:t>жаралғалы жеті мың данышпан бопты, ол мен есебін тауып</w:t>
        <w:br/>
        <w:t>соның бір де біреуін оқыған жоқпын", - дейді. Сол сияқты,</w:t>
        <w:br/>
        <w:t>әлгі ол жеті мың данышпанды мен де оқыған жоқпын, сіз</w:t>
        <w:br/>
        <w:t>де оқымаған боларсыз деп сенемін.</w:t>
        <w:br/>
        <w:t>Кереев ыңғайсызданып басын шұлғиды.</w:t>
        <w:br/>
        <w:t>Дұрыс жасағансыз. Ол жеті мың данышпанды</w:t>
        <w:br/>
        <w:t>оқымағандығыңыз күнделікті тұрмыста, қызмет бабында</w:t>
        <w:br/>
        <w:t>сезілмейді ғой? Сезілмейді. Өйткені, сіз екеумізден талап</w:t>
        <w:br/>
        <w:t>етілетін нәрсе басқа.</w:t>
        <w:br/>
        <w:t>КЕРЕЕВ: Мен сізді мүлде танымай отырмын!</w:t>
        <w:br/>
        <w:t>БАЙЖАНОВ: Адам деген құпия. Ол күн сайын өзгереді,</w:t>
        <w:br/>
        <w:t>оның бір қалыпты тұруы мүмкін емес. Бүгін жақсы керген</w:t>
        <w:br/>
        <w:t>нәрсені ертең жек көргенім үшін мені кінәлауға болмайды.</w:t>
        <w:br/>
        <w:t>Кісі өлтіріп келе жатқан адам қайырымға садақа береді,</w:t>
        <w:br/>
        <w:t>немесе, жолындағы құмырсқадан аттап өте алады.</w:t>
        <w:br/>
        <w:t>КЕРЕЕВ: (ызаға булығып) Тоқтатыңыз, пәлсапа соғуды,</w:t>
        <w:br/>
        <w:t>жолдас председатель! Дәл сіз сияқты мен де көкте</w:t>
        <w:br/>
        <w:t>шарықтап ой айта аламын. Бірақ, бізді жер жібермейді,</w:t>
        <w:br/>
        <w:t>жердегі тіршілік жібермейді. Білесіз бе, адам:топырақтан</w:t>
        <w:br/>
        <w:t>фа. маймылдан да емес құстан жаралған. Қазақтар оны</w:t>
        <w:br/>
        <w:t>Арманда деп атайды. Кәдімгі арман құшағында жүру деген</w:t>
        <w:br/>
        <w:t>сөз. Міне сол Арманда деген құс өмір бақи аспанда өмір</w:t>
        <w:br/>
        <w:t>сүріпті: ұша берген, ұша берген, ұша берген. Жерге бір</w:t>
        <w:br/>
        <w:t>қону оның өмір бақи арманы болыпты. Құдайдан мың-</w:t>
        <w:br/>
        <w:t>:327</w:t>
        <w:br/>
        <w:t>Е%.18.09.13іШіаі 4ғашаМа-- 1 раде 332</w:t>
        <w:br/>
        <w:t>БАЙЖАНОВ: (мойнын бұрып, ат өтті сөйлеп) Мұның;</w:t>
        <w:br/>
        <w:t>бәрін мені есіркегендіктен жасап келмеген боларсыз..::</w:t>
        <w:br/>
        <w:t>(пауза) Сонан соң... қақпанға мен түссем... (олар бір-біріне</w:t>
        <w:br/>
        <w:t>қарайды). Сондықтан, ақтық деміңіз қалғанша мені:</w:t>
        <w:br/>
        <w:t>қолдайсыз деп сенем, сізде басқа жол да жоқ. О-о, жол жоқ:</w:t>
        <w:br/>
        <w:t>болғанда қандай!.. Сіз екеуміз тунельмен .көп жүріп:</w:t>
      </w:r>
    </w:p>
    <w:p>
      <w:r>
        <w:t>тастағамбыз (мырс ешіп). Ол тунильде жалғыз мен ғана.</w:t>
        <w:br/>
        <w:t>емес, басқа директорлардың да даусы естіліп қалған секілді.</w:t>
        <w:br/>
        <w:t>еді... 5 5</w:t>
        <w:br/>
        <w:t>КЕРЕЕВ: (өзімен-өзі сөйлескендей) Иә-иә!.. Төбемізден.</w:t>
        <w:br/>
        <w:t>қауырсындай салмақ түссе қақ бөліне салатын әлжуаз!</w:t>
        <w:br/>
        <w:t>жаралған адам байғұс-ай десеңші!.. %</w:t>
        <w:br/>
        <w:t>БАЙЖАНОВ: Ойыма түссе бұл сөзді бізден бұрынырақ,</w:t>
        <w:br/>
        <w:t>айтқан болар едім.</w:t>
        <w:br/>
        <w:t>КЕРЕЕВ: (әлі сол ойлы қалпында). Адам боп жаралған соң:</w:t>
        <w:br/>
        <w:t>өзің ғана білуге тиісті ішкі сырың болмай тұрмайды,.</w:t>
        <w:br/>
        <w:t>жақыным ғой деп біреуге айта қалсаң көзді ашып-жұмғанша:</w:t>
        <w:br/>
        <w:t>жауырныңнан жебе боп қадалғалы тұрғанын көресің. "Сенбе»</w:t>
        <w:br/>
        <w:t>досқа тұрса да көзге мақтап" деп Абай айтады, "Қыз жау</w:t>
        <w:br/>
        <w:t>деген осы деп, қос қолымен көбікті, жұлып отыр сақалды"?</w:t>
        <w:br/>
        <w:t>деп "Қобыланды" жыры айтады, "қойныңдағы әйеліңе сенбе",</w:t>
        <w:br/>
        <w:t>деп халық мақалы айтады. Сонда кім қалды, кімге сенеміз?</w:t>
        <w:br/>
        <w:t>Ешкімге сенбей қалай тірлік етеміз? Қалай? Япырмау, ұрыз</w:t>
        <w:br/>
        <w:t>екеш ұры да, қарақшы екеш қарақшы да бір-біріне сеніп;</w:t>
        <w:br/>
        <w:t>барып тіршілік етпей ме?</w:t>
        <w:br/>
        <w:t>БАЙЖАНОВ: Пессимизмге салына бермеңіз. Әлсіздікті:</w:t>
        <w:br/>
        <w:t>бастаған өзіңіз, енді кеп тұңғиыққа батып бара жатырсыз.</w:t>
        <w:br/>
        <w:t>Сөйте тұрып, “арашаға түспеймін" деп мені қорқытасыз. %</w:t>
        <w:br/>
        <w:t>КЕРЕЕВ: Шындығын айтсам, осы талқылау да сіздің:</w:t>
        <w:br/>
        <w:t>айтуыңызбен ұйымдасып отырған шаруа. Осыған әу баста</w:t>
        <w:br/>
        <w:t>көнбейтін-ақ деп едім... З</w:t>
        <w:br/>
        <w:t>Кереев Байжановқа жақындайды. Оның шығынан ұстап:</w:t>
        <w:br/>
        <w:t>сілкілейді. : к</w:t>
        <w:br/>
        <w:t>-- Қой, Байжанов! Еңсеңді көтер! Бізге. әлі ешқандай:</w:t>
        <w:br/>
        <w:t>қауіп.төніп тұрған жоқ. Мың жерден қайта құру болса-да»</w:t>
        <w:br/>
        <w:t>барлық жерінде Адам істейді, адам! Ал адам бар жерде</w:t>
        <w:br/>
        <w:t>әлсіздік бар. Біз. сол әлсіздікті тап басып таба білуіміз керек:</w:t>
        <w:br/>
        <w:t>(күліп) Ұқтың ба?</w:t>
        <w:br/>
        <w:t>Байжанов зорлана жымиған болады.</w:t>
        <w:br/>
        <w:t>329</w:t>
        <w:br/>
        <w:t>ЕЗ,18.09.13(іша!4-Г0шіа!4ғ--.- раде 336</w:t>
        <w:br/>
        <w:t>Талипова толқып орнынан тұрады.</w:t>
        <w:br/>
        <w:t>ТАЛИПОВА: Жолдас... жолдастар-ау!.. Мынау деген</w:t>
        <w:br/>
        <w:t>масқара ғой!</w:t>
        <w:br/>
        <w:t>ДАУЫСТАР: Не боп қалды тағы да?</w:t>
        <w:br/>
        <w:t>ШАЛЫШЫНЫН ““Уаненайыш бұл қалай хат? Мағынасы</w:t>
        <w:br/>
        <w:t>алыс, сөзі жат..</w:t>
        <w:br/>
        <w:t>Татыннаның Онегинге хаты ғой. Атақты Абай</w:t>
        <w:br/>
        <w:t>аудармасы. Ары қарай... “Сенің кірсіз ақ төсіңе, шыбын</w:t>
        <w:br/>
        <w:t>қонса қызғанамын!" Қандай ғажап жолдар! Ешқашан.</w:t>
        <w:br/>
        <w:t>өлмейтін “Ләйлі-Мәжнүн" поэмасынан Мәжнүннің»</w:t>
        <w:br/>
        <w:t>Дәйліге хаты! "Иығымда сіздің шаш. Сізде сымбат, бізде</w:t>
      </w:r>
    </w:p>
    <w:p>
      <w:r>
        <w:t>ықылас. Тар төсекте төсіңді Иіскер ме едім жалаңаш".</w:t>
        <w:br/>
        <w:t>Абай өлеңдері. “Ажарың ашық екен атқан таңдай, нұрлы</w:t>
        <w:br/>
        <w:t>екен екі көзің жаққан шамдай. Анаңнан сізді тапқан!</w:t>
        <w:br/>
        <w:t>айналайын, күлім көз, оймақ ауыз, жазық маңдай". Бибігүл</w:t>
        <w:br/>
        <w:t>Төлегенованың қайталанбас орындауында айтылатын</w:t>
        <w:br/>
        <w:t>үкілі Ыбырайдың әні "Гауһартас". (Ол орамалын алып,</w:t>
        <w:br/>
        <w:t>мұрнын ғамал етеді). Кешіріңіздер, сәл толқып кеттім.</w:t>
        <w:br/>
        <w:t>Өлең сөздің маржандары кісі жүрегін шымырлатпай қоя:</w:t>
        <w:br/>
        <w:t>ма! Біздің мынау отырысымыз, мынадай жолдар... Қандай</w:t>
        <w:br/>
        <w:t>кереғар дүние!</w:t>
        <w:br/>
        <w:t>ОМАРОВА: Бәсе, Саттаров қайдан ақын бола қалды деп!</w:t>
        <w:br/>
        <w:t>едім-ау, өткен-кеткен ақындардан ұятына қарамай ұрлап</w:t>
        <w:br/>
        <w:t>сүйіктілеріне жібермек болған екен ғой. ;</w:t>
        <w:br/>
        <w:t>ТАЛИПОВА: Олай деп ойласаңыз өз ұятыңыз білсін! Ал</w:t>
        <w:br/>
        <w:t>мына хаттар, тағы да белгілі романдар мен повестерден</w:t>
        <w:br/>
        <w:t>алынған үзінділер. Оны оқудың қажеті болмас, солай ма?</w:t>
        <w:br/>
        <w:t>ДАУЫСТАР: - Қажеті жоқ, түсінікті болды!</w:t>
        <w:br/>
        <w:t>-- Япыр-ай, бұл не деген сұмдық!</w:t>
        <w:br/>
        <w:t>ТАЛИПОВА. Сұмдық өз алдына, мені түңілдіріп тұрған</w:t>
        <w:br/>
        <w:t>нәрсе мүлдем басқа, жолдастар! Саттаровқа күйе жағылар;</w:t>
        <w:br/>
        <w:t>немесе ақталып шығар, бір адамға тіреліп тұрған ештеңе</w:t>
        <w:br/>
        <w:t>жоқ, бірақ дүниенің тұтқасын ұстағандай шіреніп жүрген</w:t>
        <w:br/>
        <w:t>интеллигенциямыздың рухани сауатсыздығы, өз халқының</w:t>
        <w:br/>
        <w:t>әдебиетінен мүлде бейхабарлығы жаныңды жасытпай</w:t>
        <w:br/>
        <w:t>қайтеді. Осындай... осындай адамдар да... паривмфены жжүшіе</w:t>
        <w:br/>
        <w:t>боп жүр-ау! Мен... болдым... Кешіріңіздер!</w:t>
        <w:br/>
        <w:t>Талипова сөзінің соңын өрең айтыл орнына отырады:</w:t>
        <w:br/>
        <w:t>Пауза</w:t>
        <w:br/>
        <w:t>333</w:t>
        <w:br/>
        <w:t>АНАСЫН АҢСАҒАН ҚЫЗ”:</w:t>
        <w:br/>
        <w:t>“Екі бөлімдідрама!!</w:t>
        <w:br/>
        <w:t>ҚАТЫСУШЫЛАР:</w:t>
        <w:br/>
        <w:t>Перизат” |</w:t>
        <w:br/>
        <w:t>Каримов |</w:t>
        <w:br/>
        <w:t>Айбасов</w:t>
        <w:br/>
        <w:t>Сатанов</w:t>
        <w:br/>
        <w:t>Сарсенова і</w:t>
        <w:br/>
        <w:t>Т</w:t>
        <w:br/>
        <w:t>Садат</w:t>
        <w:br/>
        <w:t>Көрші еркеқ,</w:t>
        <w:br/>
        <w:t>Лаборантка”</w:t>
        <w:br/>
        <w:t>1342 ор6 Әбей зендеррыер елріі:605853</w:t>
        <w:br/>
        <w:t>ЕЛ18.09.130Шіа! 4-ашаМ--Ғ раде 344. ш</w:t>
        <w:br/>
        <w:t>бір орын толмас олқылықтар бола алатынын ашық айту</w:t>
      </w:r>
    </w:p>
    <w:p>
      <w:r>
        <w:t>үшін бізге жиырма жеті сьезд керек болды, 70 жылдық</w:t>
        <w:br/>
        <w:t>жаңа өмір қажет болды. Бәріміз өсірген бәйтерек кесел</w:t>
        <w:br/>
        <w:t>атаулыдан арылып келеді. Енді оған құрт түспеуін бәріңіз</w:t>
        <w:br/>
        <w:t>қадағалаңыздар. Бәріңіз, бәріңіз, бәріңіз!“</w:t>
        <w:br/>
        <w:t>Кереев, Байжанов, Жанаев, Малдыбаев және Тұрсынов</w:t>
        <w:br/>
        <w:t>үрейден бір уыс боп алақандай жерде сығылысып тұр.</w:t>
        <w:br/>
        <w:t>Талипова олардан оқшаулау, залға жақындау жерде</w:t>
        <w:br/>
        <w:t>қамылсыз қалған; Ол бұл оқиғаларды іштей қуана қарсы</w:t>
        <w:br/>
        <w:t>алатын сияқты. Ал, Кереевтер тобы залға, яғни, ертеңгі</w:t>
        <w:br/>
        <w:t>күнге мүлдем сенімсіз, Ертеңгі күн оларға апат әкеле</w:t>
        <w:br/>
        <w:t>жатқандай. е-е</w:t>
        <w:br/>
        <w:t>МАЛДЫБАЕВ: Біз... біз елсіз аралда қалған сияқтымыз.</w:t>
        <w:br/>
        <w:t>Жан-жағымыздан су қаптап келеді, жолдастар (үрейлі</w:t>
        <w:br/>
        <w:t>дауыспен)! Иә су қаптап келеді, су! (Кейін шегініп). Қаптап</w:t>
        <w:br/>
        <w:t>келеді!.. Қаптап келеді, қазір бұл аралды су басады!.. Жо-</w:t>
        <w:br/>
        <w:t>жоқ! Мен бұлардың ішінде емеспін, мен бұларға</w:t>
        <w:br/>
        <w:t>қосылмаймын! Жоқ! Жоқ! ) “</w:t>
        <w:br/>
        <w:t>Халық сахнаға жақындай береді. )</w:t>
        <w:br/>
        <w:t>Фонограммадан теңіз толқыңы ың дауылды гулі естіліп</w:t>
        <w:br/>
        <w:t>күшейе түседі.</w:t>
        <w:br/>
        <w:t>1941</w:t>
        <w:br/>
        <w:t>ЕЗ,18.09.13іШіа! 4--ашаМ---.ІҒ- раде 346</w:t>
        <w:br/>
        <w:t>22...</w:t>
        <w:br/>
        <w:t>«Театр аңстшпутының актерлік факулыпетінде.қабылдау</w:t>
        <w:br/>
        <w:t>емтиханы жүріп жатыр. Шіренген профессорлар 4а, орта</w:t>
        <w:br/>
        <w:t>жасар доценттер мен лылылдаған жас мұғалімдер де,</w:t>
        <w:br/>
        <w:t>әйтеуір, абшпурчент тағдырын шешетін педагогтардың</w:t>
        <w:br/>
        <w:t>бәрі осында.</w:t>
        <w:br/>
        <w:t>Емтиханның соңы. Мұғалімдер шаршаған, кейбіреулері</w:t>
        <w:br/>
        <w:t>сағатына қарап, есінеп қояды.</w:t>
        <w:br/>
        <w:t>-- Қанша адам бар? - деді профессор Каримов лаборант</w:t>
        <w:br/>
        <w:t>қызға есіней қарал.</w:t>
        <w:br/>
        <w:t>- Бір-ақ абитуриент қалды.</w:t>
        <w:br/>
        <w:t>-- Ер бала ма, қыз бала ма?</w:t>
        <w:br/>
        <w:t>-- Қыз бала.</w:t>
        <w:br/>
        <w:t>Профессор жақтырмаған кейіппен жан-жағындағыларға</w:t>
        <w:br/>
        <w:t>көз тастайды.</w:t>
        <w:br/>
        <w:t>КАРИМОВ. Енді бес-алты жылдан кейін қазақ</w:t>
        <w:br/>
        <w:t>драматургтерінің кейіпкерлері тек қана әйелдер бола ма?</w:t>
        <w:br/>
        <w:t>Мен таң атқалы бес-ақ жігіттен емтихан алдым. Ұлдар қайда,</w:t>
        <w:br/>
        <w:t>Ұлдар?</w:t>
        <w:br/>
        <w:t>САРСЕНОВА. Ұлдардың көпшілігі кеше тапсырып кетті</w:t>
        <w:br/>
        <w:t>ғой.</w:t>
      </w:r>
    </w:p>
    <w:p>
      <w:r>
        <w:t>КАРИМОВ. Ә-ә!.. Оңған біреуі жоқ...</w:t>
        <w:br/>
        <w:t>САРСЕНОВА. Неге олай дейсіз? Қабілетті жігіттер:бар.</w:t>
        <w:br/>
        <w:t>КАРИМОВ. Иә, тек қана бар. Бұзып-жарып бариж Жалқан</w:t>
        <w:br/>
        <w:t>біреуін көре алмадым. 1</w:t>
        <w:br/>
        <w:t>мСАРСЕНОВА. Кім-:біліпті,. (олардың алдынан. шығып</w:t>
        <w:br/>
        <w:t>келген ешкім жоқ. е ій</w:t>
        <w:br/>
        <w:t>КАРИМОВ. Көбісі қазақша білмейтін қаланың: Ы БаЛАБЫ,</w:t>
        <w:br/>
        <w:t>Олардан ертең қандай актер; шшықнақшНң Диплом алады да</w:t>
        <w:br/>
        <w:t>шашлық сатып кетеді!..</w:t>
        <w:br/>
        <w:t>943</w:t>
        <w:br/>
        <w:t>Е2.18.09.13іша! 4-ЕсіШаМа--1Ғ раде 341</w:t>
        <w:br/>
        <w:t>Сиренаның даусы есіледі. :</w:t>
        <w:br/>
        <w:t>- Күліп) Әне, өзім телеграмма беріп шақырған</w:t>
        <w:br/>
        <w:t>қожайындарым да кеп қалды. : ) ;</w:t>
        <w:br/>
        <w:t>Залға екі милиция кіріп келеді.</w:t>
        <w:br/>
        <w:t>- Мен мұндамын, мұндамын. Трибуна жақта. тұрмын.</w:t>
        <w:br/>
        <w:t>Милициялар оның қолыңа шап береді.</w:t>
        <w:br/>
        <w:t>- Менің қолымды неге қайырасыздар? Қашып</w:t>
        <w:br/>
        <w:t>жаналып)...</w:t>
        <w:br/>
        <w:t>Қашып кеткім келсе хабар... (ах) хабар бермес. едім ғой.</w:t>
        <w:br/>
        <w:t>Өзім... өзім-ақ жүрем. "Аса қауіпті қылмыскерді қашып бара</w:t>
        <w:br/>
        <w:t>жатқан жерінен ұстап әкелдім" деп мақтанбақсың-ау!..</w:t>
        <w:br/>
        <w:t>(Есікпен шығып бара жатып Жанаевқа). Бастық жолдас,</w:t>
        <w:br/>
        <w:t>тойға баруға тағы да уақытым болмай барады. Кешпірергіз.</w:t>
        <w:br/>
        <w:t>Көп ұзамай біздің ауылда да той боп қалар. Бірақ, қызып</w:t>
        <w:br/>
        <w:t>келмеңіз, сау болыңыз!</w:t>
        <w:br/>
        <w:t>Оны алып шығып кетпеді.</w:t>
        <w:br/>
        <w:t>Сиөрена.</w:t>
        <w:br/>
        <w:t>КЕРЕЕВ: жәлдде Жанаев, қаулыны оқыңыз! Тез!</w:t>
        <w:br/>
        <w:t>ЖАНАЕВ өзіне-өзі келе алмай): Жолдастар! Бүгінгі</w:t>
        <w:br/>
        <w:t>жиналысымызды күтпеген оқиғалар ұзаққа созып жіберді.</w:t>
        <w:br/>
        <w:t>Осымен жарыссөз бітті. Енді жиналыс ғқаулығының жобасын</w:t>
        <w:br/>
        <w:t>оқу үшін! 4</w:t>
        <w:br/>
        <w:t>Малдыбаев кіріп келеді. Жанаев мүйіріп қалады. Малдыбаев</w:t>
        <w:br/>
        <w:t>Кереевке асығыс жақындайды. Бұдан әрі не істерін білмей</w:t>
        <w:br/>
        <w:t>Жанаев ыңғайсыз жағдайда тұрып қалады.</w:t>
        <w:br/>
        <w:t>МАЛДЫБАЕВ: Сізді аудан шақыртып жатыр. Тез жетсін</w:t>
        <w:br/>
        <w:t>деді.</w:t>
        <w:br/>
        <w:t>КЕРЕЕВ: Кім айтты?</w:t>
      </w:r>
    </w:p>
    <w:p>
      <w:r>
        <w:t>МАЛДЫБАЕБВ: Бірінші хатттының қабылдау бөлмесінен,</w:t>
        <w:br/>
        <w:t>Кешке мәжіліс бар көрінеді.</w:t>
        <w:br/>
        <w:t>КЕРЕЕВ: Біріншінің өзі бола ма екен?</w:t>
        <w:br/>
        <w:t>МАЛДЫБАЕВ: Ол жағын білмедім.</w:t>
        <w:br/>
        <w:t>БАЙЖАНОВ: Хатшының кім екенін сұрамадың баб;</w:t>
        <w:br/>
        <w:t>ЖАНАЕВ (әлі ӨБ не бәкерін білмейуз ;Қаулының жобасын</w:t>
        <w:br/>
        <w:t>оқу үшін... Оқу үшін...</w:t>
        <w:br/>
        <w:t>КЕРЕЕВ: (өзгелерге әсішнйрмеді Жанаев жолдас. (Жанаев</w:t>
        <w:br/>
        <w:t>оған еңкейеді), қаулының жобасын оқуды кейінге:қалдыра</w:t>
        <w:br/>
        <w:t>тұрыңыз.</w:t>
        <w:br/>
        <w:t>5338</w:t>
        <w:br/>
        <w:t>Е2,18.09.13(0Ша! 4-сіШай4--1Ғ раде 342</w:t>
        <w:br/>
        <w:t>ЖАНАЕВ үол да сыбырлап): Кейін болғанда қашанға?</w:t>
        <w:br/>
        <w:t>КЕРЕЕВ: Бәлкім кешке, бәлкім ертең. Төтенше жағдай</w:t>
        <w:br/>
        <w:t>деп-хабарлаңыз. Уақытын қосымша айтамыз.</w:t>
        <w:br/>
        <w:t>Жанаев бойын тіктеп, “тыңышпалыңдар” Негейдей залға</w:t>
        <w:br/>
        <w:t>қарап қолын көтереді. есайоф әне боры</w:t>
        <w:br/>
        <w:t>ЖАНАЕВ: Жолдастар!.. Сөл сабыр: етіңіздері Біздің: бүгінгі</w:t>
        <w:br/>
        <w:t>жиналысымызды: ойдағыдай. аяқтауға “кейбір төтенше</w:t>
        <w:br/>
        <w:t>жағдайлардың кесір келтіріп. жатқанын. өздеріңіз. көріп</w:t>
        <w:br/>
        <w:t>отырсыздар. Дәл біздің мәжілісіміз болатын:күнге көптеген</w:t>
        <w:br/>
        <w:t>оқиғалар тап келіп жатыр. Малдыбаев жолдас қазір ғана</w:t>
        <w:br/>
        <w:t>ауданмен сөйлесіп келді. Біз білмейтін күтпеген жағдайға</w:t>
        <w:br/>
        <w:t>байланысты қаулының жобасын оқуды. (Кереевке қарап</w:t>
        <w:br/>
        <w:t>қойып)... ертеңге дейін қалдыра тұрсақ; па үдеген (ұсыныс</w:t>
        <w:br/>
        <w:t>жасалынып отыр. қеуаГа алалр</w:t>
        <w:br/>
        <w:t>ДАУЫС: Сонда не, бір тәулікке үзіліс жариялаймызн! ба?</w:t>
        <w:br/>
        <w:t>- Байжанов пен Кереев неге сөйлемейді?“</w:t>
        <w:br/>
        <w:t>Біз солардың пікірін білгіміз келеді! 2-2:</w:t>
        <w:br/>
        <w:t>ЖАНАЕВ: Ол кісілер жиналыс. соңында. сөйлеу; керек</w:t>
        <w:br/>
        <w:t>еді, көріп отырсыздар, төтенше іжағдай;тап:болды.</w:t>
        <w:br/>
        <w:t>Саттаровтан бір дерек шықпайынша жиналысты</w:t>
        <w:br/>
        <w:t>жалғастырудың орны жоқ. (Кереев “ ы пез" дегендей: белгі</w:t>
        <w:br/>
        <w:t>берег). Сонымен, жиналыс бүгінгі жұмысын-аяқтады.</w:t>
        <w:br/>
        <w:t>Ертеңге дейін үзіліс! Уақытын қосымша хабарлаймыз!:?:..</w:t>
        <w:br/>
        <w:t>Жұрт гу-гу боп тараса бастағанда дөл, президиум</w:t>
        <w:br/>
        <w:t>ошырған сахнаның екі жағынцағы кино қондырғының: дыбыс</w:t>
        <w:br/>
        <w:t>аппараты “ғыж" ете түседі де “тыңдаңыздар!” “деген-дауыс</w:t>
        <w:br/>
        <w:t>естіледі. 2 й АНА Зу дш РІ а» ы</w:t>
        <w:br/>
        <w:t>Зал да, президиум да тұрған-тұрған жерлеріңде қатып</w:t>
        <w:br/>
        <w:t>қалады... өзі,</w:t>
        <w:br/>
        <w:t>РЕПРОДУКТОР. Саттаровтың пленкаға жазып алынған</w:t>
        <w:br/>
        <w:t>хатын тыңдаңыздар. 1.</w:t>
      </w:r>
    </w:p>
    <w:p>
      <w:r>
        <w:t>ЖАНАЕВ: Бұл не сұмдық! (жоғары</w:t>
        <w:br/>
        <w:t>киномеханик! Құрт мынаның көзін! ознғу</w:t>
        <w:br/>
        <w:t>&lt;Олошидай алмай орындық қойып; тесіктен. сығалайды.</w:t>
        <w:br/>
        <w:t>х-“Өшір;деймін..тез, есітіп-тұрсың:ба(і&gt;</w:t>
        <w:br/>
        <w:t>інгЕшкім жауап:бермеген- соң ол қашпа: түседі</w:t>
        <w:br/>
        <w:t>сын-Қ Адамзжоқ, қап-қараңғы. Ішінде сайтан.отырмаса кім</w:t>
        <w:br/>
        <w:t>болмақ? (Малдыбаевқа)-Барбіліп келіндершіреіе 2-лілдүт</w:t>
        <w:br/>
        <w:t>":&lt;САТТАРОВ: Бүгін;-- төтенше оқиғалар:күні;аяғыналпейін</w:t>
        <w:br/>
        <w:t>0939</w:t>
        <w:br/>
        <w:t>жарап) Ел</w:t>
        <w:br/>
        <w:t>ЕЗ.18.09.13&lt;ішіі 4-4бішаМа--МІҒ раде 347</w:t>
        <w:br/>
        <w:t>САРСЕНОВА. Енді... документ қабылдайтын мен емес қой...</w:t>
        <w:br/>
        <w:t>КАРИМОВ. (абшпуршеніп балаға). Жауапқа дайынсыз ба?</w:t>
        <w:br/>
        <w:t>АБИТУРИЕНТ. Иә...</w:t>
        <w:br/>
        <w:t>КАРИМОВ (оған жақтырмай қарап). Бәрі шетінен қиқы-</w:t>
        <w:br/>
        <w:t>жиқы, ұсақ-түйек, ілмиген, бойы қортық бірдемелер өңшең!</w:t>
        <w:br/>
        <w:t>Немене, бізге сұңғақ жігіттер келуді қойған ба? Осы бар</w:t>
        <w:br/>
        <w:t>ғой, соғыстың қақап тұрған кезінде, бес жыл бойы қара су</w:t>
        <w:br/>
        <w:t>мен қара нан жен өскен балалар сырықтай-сырықтай,</w:t>
        <w:br/>
        <w:t>қарасаң көз тоятын жігіттер. Ал қазір, бәрі бар, шешелерінен</w:t>
        <w:br/>
        <w:t>шыр етіп түскеннен дәрігерлер қағып алып асты-үстіне</w:t>
        <w:br/>
        <w:t>түсіп жатады, жейтіндері тек витамин, сөйте тұрын шала</w:t>
        <w:br/>
        <w:t>туған қозыдай тыриған бірдеме!</w:t>
        <w:br/>
        <w:t>САРСЕНОВА. Енді олардың бәріне мені кінәлап отырсыз</w:t>
        <w:br/>
        <w:t>ба%:Беделіңіз: бар; баланы қалай туу Керегі:жөнінде ата-</w:t>
        <w:br/>
        <w:t>аналармен өзіңіз әңгіме өткізіп тұрыңыз. Былтыры өзіңіз</w:t>
        <w:br/>
        <w:t>мақтап-мақтап қабылдаған намазшамның көлеңкесіндей</w:t>
        <w:br/>
        <w:t>серейген жігітіңіз екі ауыз сөздің басын құрап айта алмайтын</w:t>
        <w:br/>
        <w:t>мылқау боп шықты ғой.</w:t>
        <w:br/>
        <w:t>КАРИМОВ (алдындағы абшпуриентке). Ал, сіздің</w:t>
        <w:br/>
        <w:t>дайындап келген қандай этюдтарыңыз бар?</w:t>
        <w:br/>
        <w:t>АБИТУРИЕНТ. (орысша акценіппен) көп.”</w:t>
        <w:br/>
        <w:t>КАРИМОВ. Соның біреуін орындаңыз, коп ӨФден-</w:t>
        <w:br/>
        <w:t>АБИТУРИЕНТ. Который? Қайсысын?</w:t>
        <w:br/>
        <w:t>КАРИМОВ. Әйтеуір ұйқыңды келтірмейтін біреуін. і</w:t>
        <w:br/>
        <w:t>АБИТУРИЕНТ. “Онда, мен.. ыШАрайдан өлең оқиын.</w:t>
        <w:br/>
        <w:t>Бойы булган</w:t>
        <w:br/>
        <w:t>Сөзи жилман</w:t>
        <w:br/>
        <w:t>Кимди көрсе -- мен сонан</w:t>
      </w:r>
    </w:p>
    <w:p>
      <w:r>
        <w:t>Бетти бастым, ”. өс</w:t>
        <w:br/>
        <w:t>Катты састым</w:t>
        <w:br/>
        <w:t>Тура каштым жалма-жан.</w:t>
        <w:br/>
        <w:t>Оз ойында</w:t>
        <w:br/>
        <w:t>Тал бойинда |2 0202-24</w:t>
        <w:br/>
        <w:t>Бир мини жок пендесип... )</w:t>
        <w:br/>
        <w:t>КАРИМОВ. Жігітім, “жігітім! жегір ЖӨйдді; ҚБЫуды!</w:t>
        <w:br/>
        <w:t>Түсінікті. Бара беріңіз!</w:t>
        <w:br/>
        <w:t>АБИТУРИЕНЧ;: ВсечтоАи”".</w:t>
        <w:br/>
        <w:t>САРСЕНОВА. Иә/ Осы да жетер;</w:t>
        <w:br/>
        <w:t>Абшпуриент шығып кешеді.</w:t>
        <w:br/>
        <w:t>зия</w:t>
        <w:br/>
        <w:t>Е.18.09.13іШа! 4-ашаМ--кА/Ғ- раде 353</w:t>
        <w:br/>
        <w:t>ПЕРИЗАТ. Керісінше, су қосылған қымыз тез ашиды.</w:t>
        <w:br/>
        <w:t>Сонан соң адам сыртқа көп шыға беретін болады.</w:t>
        <w:br/>
        <w:t>Сарсенова мен Сатанов мырс етіп жұла жіберді.</w:t>
        <w:br/>
        <w:t>САТАНОВ. Бәсе-с!..:</w:t>
        <w:br/>
        <w:t>КАРИМОВ. Орынсыз күлкіні қоя тұрыңыздар! (қызға).</w:t>
        <w:br/>
        <w:t>Ал, бізді немен. қуантасыз? Қандай этюдтарыңыз бар? Ең</w:t>
        <w:br/>
        <w:t>ауелі соны көріп алайық.</w:t>
        <w:br/>
        <w:t>“ Сатанов бидонын есік алдында қалдырып, өзі столға</w:t>
        <w:br/>
        <w:t>жайғасады.</w:t>
        <w:br/>
        <w:t>САТАНОВ. Сапар Қаримович, сіз емтихан алуға келіскен</w:t>
        <w:br/>
        <w:t>адам сияқтысыз ғой?</w:t>
        <w:br/>
        <w:t>КАРИМОВ. Көрейік. Бес минуттан ештеңеміз кетпес.</w:t>
        <w:br/>
        <w:t>ПЕРИЗАТ. Көсегеңіз көгерсін!</w:t>
        <w:br/>
        <w:t>САТАНОВ. Қап, мына бір қыздың қырсығын-ай! Бұлар</w:t>
        <w:br/>
        <w:t>басы ауған жақта қаңғырып жүреді, ал мен әйелімді күтіп</w:t>
        <w:br/>
        <w:t>алуға кешігіп баруым керек. (сағатына қарап) Самолеттің</w:t>
        <w:br/>
        <w:t>қонатын уақытысы да болды!</w:t>
        <w:br/>
        <w:t>ПЕРИЗАТ. Мең қаңғырып жүрген жоқпын, абайлап</w:t>
        <w:br/>
        <w:t>сөйлеңіз! Ничего, самолет аспанда күте тұрады.</w:t>
        <w:br/>
        <w:t>САТАНОВ. Мәссаған безгелде-ек! Мына абитуриент қыз</w:t>
        <w:br/>
        <w:t>мұғаліммен қалай сөйлеседі-ә! (Каримов пен Сәрсеноваға).</w:t>
        <w:br/>
        <w:t>Бәрін басындырып алған сіздер, сіздердің-де -- мо-кра-</w:t>
        <w:br/>
        <w:t>тия-ларыңыз! Бүйте берсек бір күні-емтиханды</w:t>
        <w:br/>
        <w:t>абитуриенттің үйіне барып алатын шығармыз.</w:t>
        <w:br/>
        <w:t>&lt; ПЕРИЗАТ. Несі бар, ол да жаман емес. Шіркін-ай, сондай</w:t>
      </w:r>
    </w:p>
    <w:p>
      <w:r>
        <w:t>заман қашан келер екен! Мұғалім есікті қағып: "Сізден</w:t>
        <w:br/>
        <w:t>емтихан қабылдауға рұқсат па екен? жолдас абитуриент?"</w:t>
        <w:br/>
        <w:t>деп майысып тұрса ғой. Сол кезде мен: “Бүгін кірпігімді</w:t>
        <w:br/>
        <w:t>қимылдатпай демалатын күнім, ертең түсте келе қойыңыз,</w:t>
        <w:br/>
        <w:t>бәлкім, сонда сәті түсер. Тек аұрақтарыңыз қысқа ғана</w:t>
        <w:br/>
        <w:t>болсын!" -- деп жауап берсем:</w:t>
        <w:br/>
        <w:t>САТАНОВ. (ызаға булығып). Ал, сізден қазір емтихан</w:t>
        <w:br/>
        <w:t>қабылдауға рұқсат па екен, бикеш:</w:t>
        <w:br/>
        <w:t>ПЕРИЗАТ. Рұқсат!:</w:t>
        <w:br/>
        <w:t>САТАНОВ. Рахмет! А Шұзхай: йейідбун бӛларсыз:ба!..</w:t>
        <w:br/>
        <w:t>(өзгелерге). - Ал, “отырыңыздар, -аса мәртебелі</w:t>
        <w:br/>
        <w:t>Абитуриенттің бізге мейір-шапағаты түсіп; емтихан</w:t>
        <w:br/>
        <w:t>қабылдауға өз аузынансрұқсат берді. "Жасқанбай,</w:t>
        <w:br/>
        <w:t>жалтақтамай мына орындықтарға жайғасыңыздар! (Олар</w:t>
        <w:br/>
        <w:t>9%</w:t>
        <w:br/>
        <w:t>ЕЗ,18.09.13(іШа! 4-аШа/а--.Ш- раде 355</w:t>
        <w:br/>
        <w:t>Пускач ысылдап барып тоқтайды. Пускачтың дауысына</w:t>
        <w:br/>
        <w:t>шейін айнытпай салғанына Каримов аса разы кейіппен қарап</w:t>
        <w:br/>
        <w:t>«-. Біздің колхоздың тракторларын оталдыру үшін</w:t>
        <w:br/>
        <w:t>буксирге алатын тағы бір трактор керек. Бір!:(тартады).</w:t>
        <w:br/>
        <w:t>Екі! (тағы тартады). Үш! (оталмайды). Уф! Бір болмақ</w:t>
        <w:br/>
        <w:t>түгілі мың десең де бүлк ететін түрі жоқ.</w:t>
        <w:br/>
        <w:t>САТАНОВ. Тезірек, жарқыным, тезірек!</w:t>
        <w:br/>
        <w:t>ПЕРИЗАТ. Оталмай.жатса қайтпекпін?</w:t>
        <w:br/>
        <w:t>САТАНОВ. Жарайды, оталды делік. Ары қарай?.</w:t>
        <w:br/>
        <w:t>ПЕРИЗАТ. (тракторге). Эй, көрдің бе, жұрт асығып отыр,</w:t>
        <w:br/>
        <w:t>аэропортқа баруы керек. Бол қане!</w:t>
        <w:br/>
        <w:t>Ол шнурды тартып қалғанда трактор шарылдай</w:t>
        <w:br/>
        <w:t>жөнеледі.</w:t>
        <w:br/>
        <w:t>ПЕРИЗАТт. Пер-р-р-р-р-р!.. Тр- р-р-р.. Пер-рр-р- ре.</w:t>
        <w:br/>
        <w:t>САТАНОВ. Жаным-ау ол қашанғы тырылдай береді,</w:t>
        <w:br/>
        <w:t>жүрмей ме?</w:t>
        <w:br/>
        <w:t>ПЕРИЗАТ. Қазір, екінші моторды іске қосу керек:</w:t>
        <w:br/>
        <w:t>САТАНОВ (санын ұрып) уф! Әлі екінші моторы бар ма?</w:t>
        <w:br/>
        <w:t>ПЕРИЗАТ. Әлбетте. Екінші моторсыз трактор қалай</w:t>
        <w:br/>
        <w:t>жүрмек?</w:t>
        <w:br/>
        <w:t>Ол трактордың екінші дизель-моторын іске қосып, соның</w:t>
        <w:br/>
        <w:t>ыңғайына қарай даусын өзгерте бастайды.</w:t>
        <w:br/>
        <w:t>- Дүр-дүр-дүр.. Дүр-р-р-р. Дүр-р-р. Дүр-р-р. Дықсық!..</w:t>
        <w:br/>
        <w:t>Трактор лықылдап орнынан қозғала алмайды:</w:t>
      </w:r>
    </w:p>
    <w:p>
      <w:r>
        <w:t>КАРИМОВ (Беріле күліп). Көгершінім-ау, бұл өзі жүретін</w:t>
        <w:br/>
        <w:t>трактор ма, жүрмейтін трактор ма?</w:t>
        <w:br/>
        <w:t>ПЕРИЗАТ. Жүрмейтін трактор. Оталғанына қуануымыз</w:t>
        <w:br/>
        <w:t>керек. Дүр-р-р... Оның өзінде сіздер асықтырған соң оталды.</w:t>
        <w:br/>
        <w:t>Дүр-р-р-.</w:t>
        <w:br/>
        <w:t>КАРИМОВ. Сонда бұл неге жүрмейді?</w:t>
        <w:br/>
        <w:t>ПЕРИЗАТ. Өйткені екі свечасы жоқ.</w:t>
        <w:br/>
        <w:t>КАРИМОВ. Неге?</w:t>
        <w:br/>
        <w:t>ПЕРИЗАТ. Ұрлап кеткен.. АДүр-р- рр... )</w:t>
        <w:br/>
        <w:t>САТАНОВ. Енді осылай дүрілдеп тұра бере ме?</w:t>
        <w:br/>
        <w:t>ПЕРИЗАТ. Тұра береді:.:</w:t>
        <w:br/>
        <w:t>КАРИМОВ. Қашанға дейін?.</w:t>
        <w:br/>
        <w:t>ПЕРИЗАТ. Екі свечаны басқа “біреуден ұрлап әкеп</w:t>
        <w:br/>
        <w:t>салғанға дейін.</w:t>
        <w:br/>
        <w:t>852</w:t>
        <w:br/>
        <w:t>Е%.18.09.13іШа! 4-қішаМ--- раде 340</w:t>
        <w:br/>
        <w:t>алдында әндетіп жүргем. Қасымда жолдасым бар. Есенов</w:t>
        <w:br/>
        <w:t>деген, қазір сіздерде істейді. Ол мені үйге алып кетуге;</w:t>
        <w:br/>
        <w:t>келген. Мен оған көнбей тұрған кезімде осы кісі қасымызға</w:t>
        <w:br/>
        <w:t>машинамен кеп тоқтады. "Жігіт, бері келші", .-- деді. Келдім.:</w:t>
        <w:br/>
        <w:t>“Әнді жақсы айтады екенсің, біздің ауылда той бар, соған.</w:t>
        <w:br/>
        <w:t>барып қайтуға қалайсың!" деді. Мен айттым, “Есеновдеген:</w:t>
        <w:br/>
        <w:t>досым бар, ала кетейік" дедім. "Оны қайтесің, өзің жүр”;</w:t>
        <w:br/>
        <w:t>деді. Жүрдік те кеттік. Той деген соң іздегенге сұраған;;</w:t>
        <w:br/>
        <w:t>қуанып келем; Бір-кезде “түс" деді, мен түстім: Жан-жағыма.</w:t>
        <w:br/>
        <w:t>қарасам той түгілі .сайтан да жоқ. "Той осында өте ме?!</w:t>
        <w:br/>
        <w:t>дедім. “Сәл шыдай тұр, - деді ол. Алдымен-мен кеңсеге:</w:t>
        <w:br/>
        <w:t>кіріп, бір қағаздарымды алып шығайын" деді. Мен машинада</w:t>
        <w:br/>
        <w:t>қалдым. Сәлден соң ол қайта шықты да, қолыма-ораулы:</w:t>
        <w:br/>
        <w:t>қағаз ұстатты. "Қап, есімнен шығып кетіпті,&gt;сен-барын:</w:t>
        <w:br/>
        <w:t>анау шам жанып тұрған кабинеттің сейфіне-мынаныгапарын::</w:t>
        <w:br/>
        <w:t>сал да тез қайтып келе қойшы" деді. Мен:солайістедікгде,</w:t>
        <w:br/>
        <w:t>қайтып келдім. Енді тойға баратын шығармыз десем: ол</w:t>
        <w:br/>
        <w:t>кісі: “Сен ішіп апсың, ұят болатын түрі-бар, өнкің:есесіне-</w:t>
        <w:br/>
        <w:t>сыбағаңды өзім берейін", деп: қолыма жүз Сом.Ұстатты..</w:t>
        <w:br/>
        <w:t>Біреу жүз сом беріп тұрғанда тойды қайтем; ішу-деп/баяғы:</w:t>
        <w:br/>
        <w:t>досымның үйіне тарттым. Осыдан төрт жүн бұрын үйдез</w:t>
        <w:br/>
        <w:t>жатыр едім, әрине, денім сау, екі милиция кіріп"келді:де</w:t>
        <w:br/>
        <w:t>“пәлентеев" сізсіз бе? -- деді. “Иә" дедім. “Сізкеше қалалық</w:t>
        <w:br/>
        <w:t>автовокзалда мас боп төбелесіпсіз" деп дедектетіп алды да.</w:t>
        <w:br/>
        <w:t>кетті. Содан жатырмын. Кеше жолдасым кеп бүгінгі болатын”.</w:t>
        <w:br/>
        <w:t>жиналысты айтқанда бұл оқиғалардың терең Мәніне сонда”</w:t>
        <w:br/>
        <w:t>барып түсіндім. Саттаровтың сейфінен табылған ақшаның</w:t>
        <w:br/>
        <w:t>сыры осы. Мен соны айту үшін келдім. кісе аөілдей</w:t>
        <w:br/>
        <w:t>бастайды. ааа е), ғСу</w:t>
        <w:br/>
        <w:t>ЖАНАЕВ: Жаса! Жаса! қандағы: бір» ешқатштан::</w:t>
        <w:br/>
        <w:t>айықпайтын ежелгі маскүнемнің сөзіне құлақ-аснандар!</w:t>
        <w:br/>
        <w:t>Бұл Саттаровтың әдейі жіберіп отырған-жансызы; өйтпесе.</w:t>
        <w:br/>
        <w:t>мен бұл жігітті танымаймын дагешқашан"көргенуде-ӛмесіпін!</w:t>
        <w:br/>
        <w:t>Оның үстіне қалаған адам: кеп сөйлей:беретін:бұлғайық</w:t>
      </w:r>
    </w:p>
    <w:p>
      <w:r>
        <w:t>сот-емес, партия жиналысы ғой, жолдастар! (қалйішАйап).</w:t>
        <w:br/>
        <w:t>Қайда әлгі біздің участковый? Шақырыңдар;Салышекетсін</w:t>
        <w:br/>
        <w:t>эмынандай.қаңғыбасты! :</w:t>
        <w:br/>
        <w:t>:-БЕЙТАНЫС: Мен қаңғыбас емеспін; мен Қазір қаладағы</w:t>
        <w:br/>
        <w:t>депоның жұмыскерімін!</w:t>
        <w:br/>
        <w:t>22-605</w:t>
        <w:br/>
        <w:t>ЕЗ.18.09.13сіШа! 4--ашаМ---./ раде 349</w:t>
        <w:br/>
        <w:t>ертіп биылғы жазда Қара теңізге барып қайтты. Местком</w:t>
        <w:br/>
        <w:t>арқылы!</w:t>
        <w:br/>
        <w:t>САТАНОВ. Мен неге "екеш" боламын! Немене, мен</w:t>
        <w:br/>
        <w:t>жұрттың қорымын ба? Мен -- ғылым кандидатымын!</w:t>
        <w:br/>
        <w:t>САРСЕНОВА (күліп). Ұйқымыз ашылып, сергіп қалдық</w:t>
        <w:br/>
        <w:t>қой. Қымыз ішесің бе тағы; Сапар Каримович!</w:t>
        <w:br/>
        <w:t>КАРИМОВ. Жоқ, алды разы болсын! Күні бойы</w:t>
        <w:br/>
        <w:t>маужыратып адамды сыртқа жүгірте береді екен. Бітті</w:t>
        <w:br/>
        <w:t>ме?</w:t>
        <w:br/>
        <w:t>САРСЕНОВА. Бітті ғой деймін, (даборанткаға). Болдық</w:t>
        <w:br/>
        <w:t>па?</w:t>
        <w:br/>
        <w:t>ЛАБОРАНТКА. М болды (есік сыртына қарап). Ешкім</w:t>
        <w:br/>
        <w:t>жоқ.</w:t>
        <w:br/>
        <w:t>Бәрі қағаздарын жинастыра бастады. |</w:t>
        <w:br/>
        <w:t>САРСЕНОВА. Мына қымызды қайтеміз?</w:t>
        <w:br/>
        <w:t>КАРИМОВ. Қалсын. Маған жақпайды екен.</w:t>
        <w:br/>
        <w:t>САРСЕНОВА. Сатанов, жассың ғой, бидонымен машинаңа</w:t>
        <w:br/>
        <w:t>сала сал, үйге барғанда ішесің (қуланып) Немесе... тағы</w:t>
        <w:br/>
        <w:t>біреулермен...</w:t>
        <w:br/>
        <w:t>САТАНОВ. Сонан соң тағы шықпақсыз ғой, "Сатанов</w:t>
        <w:br/>
        <w:t>екеш Сатановқа дейін Совминнің қымызын ішетін болды"</w:t>
        <w:br/>
        <w:t>деп.</w:t>
        <w:br/>
        <w:t>Бәрі күледі. )</w:t>
        <w:br/>
        <w:t>Сатанов екі бидон қымызды алып шыға бергенде, есік</w:t>
        <w:br/>
        <w:t>асығыс ашылып, ішке бір қыз алқын-жұлқын кіріп келеді.</w:t>
        <w:br/>
        <w:t>Қолында үлкен сөмкесі бар. Оның аты Перизат.</w:t>
        <w:br/>
        <w:t>ПЕРИЗАТ. Ой, кешігіп қалмағаным дұрыс бопты! Мен...</w:t>
        <w:br/>
        <w:t>мен сіздерді кетіп қалған шығар деп қорқып ем...</w:t>
        <w:br/>
        <w:t>Бәрі оған қарап аңырып қалған.</w:t>
        <w:br/>
        <w:t>-- Түһ, қырсық болғанда... автобусымыздың екі бірдей</w:t>
        <w:br/>
        <w:t>балоны тарс-тарс жарылып... ал кеп тұр, ал кеп түр! Өтіп</w:t>
        <w:br/>
        <w:t>бара жатқан бір де бір машина тоқтамайды. Жұрт деген</w:t>
        <w:br/>
        <w:t>қандай қайырымсыз боп,кеткен!.</w:t>
        <w:br/>
        <w:t>КАРИМОВ. Жарқыным, жұрттың. қайырымды-</w:t>
        <w:br/>
        <w:t>қайырымсыз. болғанының. сіз бен бізге; тан, кқаңір; қажеті</w:t>
        <w:br/>
        <w:t>жоқ, Әзіңіз:кім-боласыз?,.5 ззеггуер в</w:t>
      </w:r>
    </w:p>
    <w:p>
      <w:r>
        <w:t>ПЕРИЗАТ, Мең;бе? Мен. “Периматын. Перизе. Пер</w:t>
        <w:br/>
        <w:t>және зат деген сөздердің қосындысы...</w:t>
        <w:br/>
        <w:t>КАРИМОВ: (өзгелерге қарал-қойып), Өте қуаныштымыз.</w:t>
        <w:br/>
        <w:t>%%6</w:t>
        <w:br/>
        <w:t>Е2,18.09.13(0Ша! 4-сіШай4-- 14 раде 350</w:t>
        <w:br/>
        <w:t>Ал, екі сөздің қосындысы болғандығыңыз үшін қазір біздің</w:t>
        <w:br/>
        <w:t>не істеуіміз керек? 5</w:t>
        <w:br/>
        <w:t>ПЕРИЗАТ. Не істімегені қалай% Менен емтихан</w:t>
        <w:br/>
        <w:t>аласыздар.</w:t>
        <w:br/>
        <w:t>САРСЕНОВА, Ал әйтпесе!..</w:t>
        <w:br/>
        <w:t>САТАНОВ. Мынау:естімеген жаңалық екен!</w:t>
        <w:br/>
        <w:t>ПЕРИЗАТ. Автобустан түсе салып осылай қарай-ұштым</w:t>
        <w:br/>
        <w:t>ғой. Жүгіріп келе жатып "құрыған шығармын" деп</w:t>
        <w:br/>
        <w:t>ойладым. Емтиханнан құласам бір-сарі, кешігіп</w:t>
        <w:br/>
        <w:t>қалғандықтан жолың болмау деген қандай әкінішті; Ақ</w:t>
        <w:br/>
        <w:t>отырыңыздар!</w:t>
        <w:br/>
        <w:t>Ол айнаға қарап өзін ретке келтіре Бістайбы;</w:t>
        <w:br/>
        <w:t>Мұғалімдер бір-біріне қарап әлі тұр.</w:t>
        <w:br/>
        <w:t>ЛАБОРАНТКА. Сіздің... фамилияңыз кім?</w:t>
        <w:br/>
        <w:t>ПЕРИЗАТ. (айнаға қарап тұрып, шлилькасын. аузыңан</w:t>
        <w:br/>
        <w:t>алмай) Самрукова, Самұрық деген аңыздағы алың құс бар</w:t>
        <w:br/>
        <w:t>ғой, содан шыққан. .</w:t>
        <w:br/>
        <w:t>ДЛаборантқка тізімнен оның фамилиясын іздейді..: .</w:t>
        <w:br/>
        <w:t>ПЕРИЗАТ. Менің фамилиямды іздеп жалырғын ӨЗІ</w:t>
        <w:br/>
        <w:t>ЛАБОРАНТКА. Иә. :</w:t>
        <w:br/>
        <w:t>ПЕРИЗАТ. Әуре болмаңыз. Мен әлі добумент тапсырған</w:t>
        <w:br/>
        <w:t>жоқпын.</w:t>
        <w:br/>
        <w:t>Жұрт гу ете түседі. Кейбіреулер қарқылшап тұрып</w:t>
        <w:br/>
        <w:t>күледі.</w:t>
        <w:br/>
        <w:t>САТАНОВ. Неге? Документ тапсыруға уақытыңыз</w:t>
        <w:br/>
        <w:t>болмады ма?</w:t>
        <w:br/>
        <w:t>ПЕРИЗАТ. Алмай қойды. Міне, мына қыз. (Йаборанттта</w:t>
        <w:br/>
        <w:t>көрсетіп).</w:t>
        <w:br/>
        <w:t>ҚАРИМОВ. Себеп?</w:t>
        <w:br/>
        <w:t>ЛАБОРАНТҚА. Бұл қыздың жасы жиырма төртте. Ал біз</w:t>
        <w:br/>
        <w:t>жиырмаға жетпеген қыздарды алуға тырысамыз! 2”</w:t>
        <w:br/>
        <w:t>ПЕРИЗАТ. Қанша тырыссаңыз сонша:тырыса беріңіз;</w:t>
        <w:br/>
        <w:t>ал совет заңы бойынша отыз беске дейін алуларыңыз керек</w:t>
      </w:r>
    </w:p>
    <w:p>
      <w:r>
        <w:t>ы:ААБОРАНТКА, Онда СХИғға, не зооветке. барыңыз:</w:t>
        <w:br/>
        <w:t>«САРСЕНОВА. Жарқыным, осы сең бізге былтыр:дакелдің</w:t>
        <w:br/>
        <w:t>ғой деймін.</w:t>
        <w:br/>
        <w:t>4 ПЕРИЗАТ. Былтыр ғана-емес, алдыңғы жылы; оның</w:t>
        <w:br/>
        <w:t>алдыңғы. жыл; және оның алдыңғы.жылы да желгенмін,</w:t>
        <w:br/>
        <w:t>САРСЕНОВА. Ал,.қалған.жылдары:қайда.жүрдіңіз?.</w:t>
        <w:br/>
        <w:t>ЕЗ.18.09.13(іШа! 4-Хаіша/4---Ш- раде 356</w:t>
        <w:br/>
        <w:t>САТАНОВ. Сонда немене, бір-бірлеріңнен екі свеча ұрлау:</w:t>
        <w:br/>
        <w:t>мода ма?</w:t>
        <w:br/>
        <w:t>ПЕРИЗАТ. Мода емес, әдеп сақтау.</w:t>
        <w:br/>
        <w:t>САТАНОВ. Әдеп сақтау?</w:t>
        <w:br/>
        <w:t>ПЕРИЗАТ. Иә, әдеп сақтау. Екі свечадан-артық Ұрлау;</w:t>
        <w:br/>
        <w:t>біздің колхозда көргенсіздік боп саналады. Б)</w:t>
        <w:br/>
        <w:t>Каримов ынта-шынштасымен беріле күледі. Сарсенова да),</w:t>
        <w:br/>
        <w:t>езу шартады. Тек Сатанов қана сағатына қарап</w:t>
        <w:br/>
        <w:t>дегбірсізденіп тұр.</w:t>
        <w:br/>
        <w:t>КАРИМОВ. Болды! Болды! Трактор жүрді делік, келегн</w:t>
        <w:br/>
        <w:t>әдемі қыз қыр асып кетті делік. Басқа не көрсетесің? &gt;</w:t>
        <w:br/>
        <w:t>ПЕРИЗАТ. Тракторды өшірейін бе?</w:t>
        <w:br/>
        <w:t>КАРИМОВ Әрине.</w:t>
        <w:br/>
        <w:t>ПЕРИЗАТ. О-о, көрсететін нәрсе көп. Жалмауыз кемпір;</w:t>
        <w:br/>
        <w:t>қақпас шал, алжыған шал, арамза жігіт, ақылды қыз, адуын</w:t>
        <w:br/>
        <w:t>әже, ел аңыздары... Толып жатыр. е</w:t>
        <w:br/>
        <w:t>САТАНОВ. (жұртқа). Мына алжыған шал соның бәріне</w:t>
        <w:br/>
        <w:t>көрсет демесе болғаны. і</w:t>
        <w:br/>
        <w:t>КАРИМОВ. Ал, бастай бер.</w:t>
        <w:br/>
        <w:t>Сатанов қолын сілтеп орындыққа кеп отырады.</w:t>
        <w:br/>
        <w:t>ПЕРИЗАТ. Неден бастайын. Алжыған шалдан ба”</w:t>
        <w:br/>
        <w:t>КАРИМОВ. Жоқ... Әлгі адуын кемпірді көрейікші.</w:t>
        <w:br/>
        <w:t>ПЕРИЗАТ. Мен қазір! (ол сөмкесін алып, киінуге шығыл!</w:t>
        <w:br/>
        <w:t>кетеді).</w:t>
        <w:br/>
        <w:t>САТАНОВ. (Сарсеноваға). Бұл не бұл? Үнетитун па әлде</w:t>
        <w:br/>
        <w:t>жындыхана ма? 4</w:t>
        <w:br/>
        <w:t>САРСЕНОВА. Болары болды, енді сәл шыдай тұрайық. ?</w:t>
        <w:br/>
        <w:t>Есік қағылады. Дөрекі де қапшаы. Бұлар бір-біріне қарасады...</w:t>
        <w:br/>
        <w:t>“Рұқсат” деген сөзді күтпестен ішке бір кемпір кіріп келеді:</w:t>
        <w:br/>
        <w:t>КЕМПІР. Ігзем жүріп жатқан жер осы жер ме? 5</w:t>
        <w:br/>
        <w:t>САТАНОВ (шеріс айналып). Ал, енді бізге жетпегені</w:t>
        <w:br/>
        <w:t>кемпір еді!..</w:t>
      </w:r>
    </w:p>
    <w:p>
      <w:r>
        <w:t>САРСЕНОВА. Сіз неге рұқсатсыз кіресіз?</w:t>
        <w:br/>
        <w:t>КЕМПІР. Қайдан білейін, ешкім үндемеген соң...</w:t>
        <w:br/>
        <w:t>САТАНОВ. Сапар Каримович, бәлкім б% кісіге де этюд:.</w:t>
        <w:br/>
        <w:t>орындатып көрерсіз. Документіңізді тапсырып Па едіңіз өзі?</w:t>
        <w:br/>
        <w:t>КЕМПІР. Өйтіп келеке қылмай-ақ қойыңыз." Немене;</w:t>
        <w:br/>
        <w:t>сендерде оқып жатқандар шетінен кереметтер жейсіңдер</w:t>
        <w:br/>
        <w:t>ме?</w:t>
        <w:br/>
        <w:t>353</w:t>
        <w:br/>
        <w:t>23-605</w:t>
        <w:br/>
        <w:t>ы АА АА А оқ! Келіспеймін, Менің тағы бір этюд</w:t>
        <w:br/>
        <w:t>көргім келіп тұр! ,</w:t>
        <w:br/>
        <w:t>САРСЕНОВА. Оу; сен аэропортқа асығып отыр едің ғойВ</w:t>
        <w:br/>
        <w:t>САТАНОВ. Алматының самолеттерінің уақытылы келгенін!</w:t>
        <w:br/>
        <w:t>көргем жоқ. Қарындас... імм... (ол оның аты-жөнін еске түсіре</w:t>
        <w:br/>
        <w:t>алмай мүдіріп қалады).</w:t>
        <w:br/>
        <w:t>ПЕРИЗАТ (жұлып алғандай) Перизат Самрукова.</w:t>
        <w:br/>
        <w:t>САТАНОВ. Иә, Перизат! Енді қандай этюд орындағыңыз</w:t>
        <w:br/>
        <w:t>келеді? Егер, әрине (Каримовке қарап қойып) Сапар</w:t>
        <w:br/>
        <w:t>Каримович қарсы болмаса. Е</w:t>
        <w:br/>
        <w:t>Каримов келісім бергендей бас изейді. :</w:t>
        <w:br/>
        <w:t>САРСЕНОВА. Жолдастар, бізді ректор күтіп отыр:</w:t>
        <w:br/>
        <w:t>Емтиханның аяғы не боп кетті өзі. в</w:t>
        <w:br/>
        <w:t>ПЕРИЗАТ. “Қазығұрт аңызы". "Анасын аңсаған қыз" атты</w:t>
        <w:br/>
        <w:t>спектакльден үзінді.</w:t>
        <w:br/>
        <w:t>САТАНОВ. Миниатюралық театр! Ғажап емес пе? Қане;</w:t>
        <w:br/>
        <w:t>бастаңыз!</w:t>
        <w:br/>
        <w:t>ПЕРИЗАТ. Бастайын. Баяғы бір заманда Қазығұрт деген</w:t>
        <w:br/>
        <w:t>батыр бопты. Ол талай қанды соғысты бастан кешірсе де</w:t>
        <w:br/>
        <w:t>батырлығын еліне ешқашан міндет етпеген екен. Ел шетіне</w:t>
        <w:br/>
        <w:t>жау тисе олардың бетін қайтарып тастап, ауыл шетіндегі</w:t>
        <w:br/>
        <w:t>шағын ға1!інде кішкене іні-қарындастарының қамымен</w:t>
        <w:br/>
        <w:t>күнделікті тіршілігін жалғастыра беріпті. Сол елдің ханы</w:t>
        <w:br/>
        <w:t>Ханзада батырды жау келгенде ғана есіне алып, жау кеткен</w:t>
        <w:br/>
        <w:t>соң ұмытып сала береді екен. Осындай бір үлкен</w:t>
        <w:br/>
        <w:t>жаугершілікте Қазығұрт бастаған қол тағы бір ерен жеңіске</w:t>
        <w:br/>
        <w:t>жетіпті. Ханзада хан ұлан асыр той жасап, тойға Қазығұртты</w:t>
        <w:br/>
        <w:t>шақыруды ұмытып кетіпті. Ханның отыз ұлы бар екен.</w:t>
        <w:br/>
        <w:t>Жеңіс тойының барлық бәйгесі соларға тиіпті. Ханның отыз</w:t>
        <w:br/>
        <w:t>ұлы Қазығурттың қарапайымдылығын пайдаланып, жеңіс</w:t>
        <w:br/>
        <w:t>бәйгесін осылайша бұрыннан иемденіп келеді екен.</w:t>
        <w:br/>
        <w:t>Қазығұрттың той кезінде ылғи да ескерусіз қалатынын</w:t>
        <w:br/>
        <w:t>байқаған халық наразылық білдіре бастапты. Отыз ұлдың</w:t>
        <w:br/>
        <w:t>ішіндегі ерке өскен Айбарша Қазығұртты ұнатады екен.</w:t>
        <w:br/>
        <w:t>Қазығұрттың тойда болмағанына ол да налып, көңілсіз</w:t>
      </w:r>
    </w:p>
    <w:p>
      <w:r>
        <w:t>жүреді. Сонда хан тұрып “Қазығұртғы алдырыңдар!" -</w:t>
        <w:br/>
        <w:t>деп әмір еттіпті. Нөкерлер-ауыл шетіндегі оның үйіне келсе,</w:t>
        <w:br/>
        <w:t>ол іні-қарындастарын ертіп тауға серуенге шығып кетіпті.</w:t>
        <w:br/>
        <w:t>Бұл хабарды есітіп хан қатты қаһарланады. Сол кезде үлкен</w:t>
        <w:br/>
        <w:t>367</w:t>
        <w:br/>
        <w:t>ЕЗ,18.09.13(іШа! 4-Хаіша/4---.Ш- раде 352</w:t>
        <w:br/>
        <w:t>НЕРИЗАТ (шскеп). Бидоныңызда қымыз бар екен ғой.</w:t>
        <w:br/>
        <w:t>(Тағы піскейді). Иә, қымыз. Су қосылған.</w:t>
        <w:br/>
        <w:t>САТАНОВ. Қайдағы су? Бұл совминнің буфетінен!</w:t>
        <w:br/>
        <w:t>ПЕРИЗАТ. Буфет совминдікі, ал, сатушы барлық</w:t>
        <w:br/>
        <w:t>жердегідей өзіміздің адам.</w:t>
        <w:br/>
        <w:t>САРСЕНОВА. Сіңілім, жарар енді, тым көп і біледі екенсің,</w:t>
        <w:br/>
        <w:t>есіктен былай кетіңіз!</w:t>
        <w:br/>
        <w:t>ПЕРИЗАТ. (Каримовке күлімсірей қарап, ерке үннені;</w:t>
        <w:br/>
        <w:t>Сапар Каримович, мен шындығымды айтып тұрмын, меңі</w:t>
        <w:br/>
        <w:t>аяй көріңізші. Осы кезге шейін не ары, ңе:бері.бон та</w:t>
        <w:br/>
        <w:t>бітетін кезім болды ғой! Документте тұрған не бар%-Егер</w:t>
        <w:br/>
        <w:t>сіздерге ұнасам ертең-ақ тапсыруға болады. Сол үшін тағы</w:t>
        <w:br/>
        <w:t>келесі жылға қап жүремін бе? Сіз бірдеңе кеңізіші; Анау</w:t>
        <w:br/>
        <w:t>орындыққа барып отырыңызшы.</w:t>
        <w:br/>
        <w:t>Каримов әдемі қыздың ерке үніне шырмалып, екі ойлы</w:t>
        <w:br/>
        <w:t>боп мүдіріп қалады. ;</w:t>
        <w:br/>
        <w:t>САРСЕНОВА. Бірнеше жыл бойы түсе алмаған</w:t>
        <w:br/>
        <w:t>қыздан енді кеп бірдеңе шығады дегенге сенбеймін.</w:t>
        <w:br/>
        <w:t>Есімде... былтыры шығармадан құлап кешкенін, Солай</w:t>
        <w:br/>
        <w:t>ма?</w:t>
        <w:br/>
        <w:t>ПЕРИЗАТ. Тап солай! Менің жолым. ауыр: Алдыңғы</w:t>
        <w:br/>
        <w:t>жылы бір жас мұғаліммен ерегесіп қалғанмын. Барлық</w:t>
        <w:br/>
        <w:t>сұраққа тоқталмай жауап бердім. Бір кезде ол: “театр деген</w:t>
        <w:br/>
        <w:t>не?" деп сұрайды. Сондай да сұрақ бола:ма екен?...</w:t>
        <w:br/>
        <w:t>Білмеймін дедім қырсығып. "Білмесең Зура біліп келергін?</w:t>
        <w:br/>
        <w:t>деді. Содан шығып кете бардым.</w:t>
        <w:br/>
        <w:t>КАРИМОВ. Сіз... сонда... төртінші жыл қатарынан келін</w:t>
        <w:br/>
        <w:t>тұрсыз ба?</w:t>
        <w:br/>
        <w:t>ПЕРИЗАТ. Иә, төртінші жыл.</w:t>
        <w:br/>
        <w:t>..САРСЕНОВА. Биыл тағы қайтқалы тұрсыз. ;</w:t>
        <w:br/>
        <w:t>ПЕРИЗАТ. Келесі жылы тағы келем. Әке-шешем кісенден</w:t>
        <w:br/>
        <w:t>қайса. шынжырымды сүйретіп келем, байлап қойса</w:t>
        <w:br/>
        <w:t>шылбырымды Үзіп келем, .-::.</w:t>
        <w:br/>
        <w:t>КАРИМОВ (оған сүйсіне қарап). Тоқта; тоқта</w:t>
        <w:br/>
        <w:t>“Немене, немене? Қайталап айтыңызшы. ;</w:t>
        <w:br/>
        <w:t>«ПЕРИЗАТ. Кісендеп қойса шынжырымды сүйретіп келем,</w:t>
        <w:br/>
        <w:t>байлап қойса шылбырымды үзін келем!.</w:t>
      </w:r>
    </w:p>
    <w:p>
      <w:r>
        <w:t>. КАРИМОВ. Сатанов, бидоныңызды жерге қойсаңызшы,</w:t>
        <w:br/>
        <w:t>ашып: кетпес; жартысы су:екен ғой, бәрібіре:</w:t>
        <w:br/>
        <w:t>1849</w:t>
        <w:br/>
        <w:t>ЕЗ.18.09.13хіша/ 4-сіша/4---І- раде 343</w:t>
        <w:br/>
        <w:t>болмады, бізді сыйламады деп мені айыптап</w:t>
        <w:br/>
        <w:t>жатқандарыңызды жақсы білем. Ол үшін бәріңіздің</w:t>
        <w:br/>
        <w:t>алдыңызда мың мәртебе бас иіп кешірім сұраймын. Бәрі</w:t>
        <w:br/>
        <w:t>де түсінікті болған соң аяғына шейін несіне отырам. Демек,</w:t>
        <w:br/>
        <w:t>мен өмір бойы қателесіп келген екем; мынауың дұрыс емес</w:t>
        <w:br/>
        <w:t>деп айтатын бір досым болмапты. Дос, пікірлес деп сенген</w:t>
        <w:br/>
        <w:t>адамдарым келесі бір-талқыға түскенге шейін екен. Өміріне</w:t>
        <w:br/>
        <w:t>ауадай қажетті жақсы адамдарды жаныма жинай алмаған</w:t>
        <w:br/>
        <w:t>екенмін, оларды қалай және қайдан іздерсің. Менің бар</w:t>
        <w:br/>
        <w:t>айыбым -- адамзат тарихында бұрын болып көрмеген жарты</w:t>
        <w:br/>
        <w:t>ғасырлық бейбіт заманда ел тұрмысын қайтсем жақсартам</w:t>
        <w:br/>
        <w:t>“дей тыным таппай тырбанғанымда шығар. Баршаға шамам</w:t>
        <w:br/>
        <w:t>жетпес, бір ауылдан бастап көрейін, өзгелер үлгі алар деп</w:t>
        <w:br/>
        <w:t>едім. Осы ойдың құшағында жиырма бес жыл өмір:сүріппін.</w:t>
        <w:br/>
        <w:t>Жаиырма бес жыл бойы осы ниетім үшін күресіп; жиырма</w:t>
        <w:br/>
        <w:t>бес жыл бойы жиналыстарда талқыланып келедіекем. Мен</w:t>
        <w:br/>
        <w:t>шаршадым. Осы жолда қателескен.де шығармын. Үлкен</w:t>
        <w:br/>
        <w:t>ғимарат салынып жатқанда оның бір кірпіші жарық екен</w:t>
        <w:br/>
        <w:t>деп бар еңбекке күйе жағу әділет пе? Ауылдастарымның</w:t>
        <w:br/>
        <w:t>мен туралы, менің өзім білмейтін қателіктерім мен</w:t>
        <w:br/>
        <w:t>қылмыстарымды "күйіне -айтқандарына бір. жағынан</w:t>
        <w:br/>
        <w:t>қуаныштымын: Бұл да уақыт талабы. Бірақ, келесі:жолы</w:t>
        <w:br/>
        <w:t>олардың әділ болғанын ғана қалар едік. Ал,:Бикені босқа</w:t>
        <w:br/>
        <w:t>жазғырмаңыздар. Ол үлкен достықтың адамы, :-оны мен</w:t>
        <w:br/>
        <w:t>қашан болмасын, -қандай жағдайда болмасын қасымнан</w:t>
        <w:br/>
        <w:t>алыстатпаймын. Егер жиналыстың аяғына шейін болсам</w:t>
        <w:br/>
        <w:t>бүкіл тіршілігім мен сіздерге деген ақ ниетіме қара сызық</w:t>
        <w:br/>
        <w:t>түскелі тұр, сондықтан, сіздермен қоштасудың осындай түрін</w:t>
        <w:br/>
        <w:t>ойлап таптым. Бар өкінішім -- ойлаған ойларымның оннан</w:t>
        <w:br/>
        <w:t>бір бөлігін де жүзеге асыра алмағаным болды. Қиын- екен,</w:t>
        <w:br/>
        <w:t>мүмкін емес екен. Айтыспен, тартыспен өткен осы жиырма</w:t>
        <w:br/>
        <w:t>бес жыл ішінде талай кабинеттерде болдым, оларға керегі</w:t>
        <w:br/>
        <w:t>алып ұшқан ақыл иесі емес,.аяғын аңдып"қана басатын,</w:t>
        <w:br/>
        <w:t>өзінің емес, өзгенің ойымен ғана тіршілік ететін/бұрандалы</w:t>
        <w:br/>
        <w:t>адамдар екен. Сіздерден өтінерім -- қазіргідей үлкен өзгеріс</w:t>
        <w:br/>
        <w:t>кезінде өздеріңізді.алға жетелейтін лайықты: жетекшіні</w:t>
        <w:br/>
        <w:t>тандай біліңіздер; қарғалар: бұлбұл; мәстектер. тұлпар,</w:t>
        <w:br/>
        <w:t>түлкілер арыстан-боп кетіп жүрмесін. 2%.</w:t>
        <w:br/>
        <w:t>Өз қателігіміз!бен кемшіліктерімізді мойындау үнін; бізде</w:t>
        <w:br/>
        <w:t>340</w:t>
        <w:br/>
        <w:t>ЕЗ.18.09.13(сіша/ 4-аіШай4--1Ғ раде 354.</w:t>
        <w:br/>
        <w:t>отырады). Жетістіңіздер, мұғалім мырзалар! (қызға). Ал.</w:t>
        <w:br/>
        <w:t>көрсетіңіз өнеріңізді!</w:t>
        <w:br/>
        <w:t>КАРИМОВ. (оған деген сүйінішін жасыра алмай)</w:t>
        <w:br/>
        <w:t>Мынандай мінезбен оқуға түсеғалмауыңыз... Әрине... заңды.</w:t>
      </w:r>
    </w:p>
    <w:p>
      <w:r>
        <w:t>Қазіргі жұрт сыпайылықты: өзгеден ғана талап-етедіс. Ал;</w:t>
        <w:br/>
        <w:t>қуантыңыз бізді.</w:t>
        <w:br/>
        <w:t>САРСЕНОВА. Япырмай, жылда құлап кетіп. жүрген-бір:</w:t>
        <w:br/>
        <w:t>абитуриентке бола!.... Сапар Қаримовияч; сіз: қабылдау,</w:t>
        <w:br/>
        <w:t>емтиханының шартын өрескел бұзып отырсыз! -</w:t>
        <w:br/>
        <w:t>КАРИМОВ (сәл ызаланыл) Ештеңе емес, Сарбенова:</w:t>
        <w:br/>
        <w:t>жолдас! .Мен талант ұшқынын көріп тұрмын.“ Ал; “заңды</w:t>
        <w:br/>
        <w:t>бұзбаса, талант талант бола алмайды. (қызға) Дайынсыз ба?</w:t>
        <w:br/>
        <w:t>ПЕРИЗАТ. Дайынмын! Талай жылдан бері! Не көрсетейін,</w:t>
        <w:br/>
        <w:t>былтырғыдай тағы да трактор айдайын ба, әлде, ақ жағалғн;</w:t>
        <w:br/>
        <w:t>қарап жынды адам секілді қарқылдап күлейін беб</w:t>
        <w:br/>
        <w:t>КАРИМОВ. Былтыр солай етіп пе едіңіз? “</w:t>
        <w:br/>
        <w:t>ПЕРИЗАТ. Үш жыл бойы!</w:t>
        <w:br/>
        <w:t>КАРИМОВ. Неге?</w:t>
        <w:br/>
        <w:t>ПЕРИЗАТ; Негесі несі? Трактор айда:дЕйдіс -- “Мен</w:t>
        <w:br/>
        <w:t>айдаймын, қағазға-қарап күл дейді, мен күлем. Бар болғаны</w:t>
        <w:br/>
        <w:t>сол. клішь</w:t>
        <w:br/>
        <w:t>ҚАРИМОВ, Қызық -екен! Ал мен... трактор: рүкінде.</w:t>
        <w:br/>
        <w:t>отырған өжет және... әдемі қызды ешқашан көрген емеспін. 2</w:t>
        <w:br/>
        <w:t>Қане, көрсетіңізші. а</w:t>
        <w:br/>
        <w:t>САРСЕНОВА. Сапар Каримович!.. (Сапсенова/ ойын.</w:t>
        <w:br/>
        <w:t>құлағына әлдене деп сыбырлайды).</w:t>
        <w:br/>
        <w:t>КАРИМОВ. Ештеңе емес, көп уақыт кетпейді”</w:t>
        <w:br/>
        <w:t>САТАНОВ. Қап!.. Әйелім мен бала-шағам аэропортта.</w:t>
        <w:br/>
        <w:t>қаңтарылып тұр-ау!:.</w:t>
        <w:br/>
        <w:t>ПЕРИЗАТ. Мен біздерге біздің колхоздың тракторын,</w:t>
        <w:br/>
        <w:t>көрсетейін.</w:t>
        <w:br/>
        <w:t>САТАНОВ. Тек тезірек, жарқыным, айрат Б</w:t>
        <w:br/>
        <w:t>Перизат бір-екі жеңіл өзгеріспермен трііейбрішыі Қаздың</w:t>
        <w:br/>
        <w:t>кейіпіне келе қалады.“ Қолына “шнур галип,- Шшракторды</w:t>
        <w:br/>
        <w:t>оталдыруға кіріседі. Пускачты ұзақ айналдырдфы;”</w:t>
        <w:br/>
        <w:t>ПЕРИЗАТ. Бұл бірінші моторы: Ах! найо Әні Бұл</w:t>
        <w:br/>
        <w:t>трактордың бірінші моторы оталып-болам дегенійетуе ауатын</w:t>
        <w:br/>
        <w:t>болды: ғой. (Тағы: айналдырады); Біру екі: үш” А551баЙТан!</w:t>
        <w:br/>
        <w:t>Бір, екі, үш!</w:t>
        <w:br/>
        <w:t>951</w:t>
        <w:br/>
        <w:t>Е3.18.09.13(0Ша! 4--сіШа---1/- раде 357</w:t>
        <w:br/>
        <w:t>КАРИМОВ. Сіз келген шаруаңызды айтыңыз.</w:t>
        <w:br/>
        <w:t>САТАНОВ. Туһ! Әрбір қаңғып жүрген адаммен</w:t>
        <w:br/>
        <w:t>тәжікелесе берсек біздің неміз қалады? Апай, шығыңыз.</w:t>
        <w:br/>
        <w:t>Бұл жерге кіруге болмайды!</w:t>
      </w:r>
    </w:p>
    <w:p>
      <w:r>
        <w:t>КЕМПІР. Неге кіруге болмайды? Мен қыз жоғалтып кеп</w:t>
        <w:br/>
        <w:t>отырмын.</w:t>
        <w:br/>
        <w:t>САТАНОВ. Қыз жоғалтсаңыз оны неге тек біз отырған</w:t>
        <w:br/>
        <w:t>жерден іздеуіңіз керек?</w:t>
        <w:br/>
        <w:t>КЕМПІР. Өйткені ол осында кіріп кеткен. Ақариса болам</w:t>
        <w:br/>
        <w:t>деп қоймайды.</w:t>
        <w:br/>
        <w:t>Бәрі бір-біріне қарайды.</w:t>
        <w:br/>
        <w:t>САТАНОВ. Иә, өзіңізге ұқсаған арсын-күрсін бір қыз</w:t>
        <w:br/>
        <w:t>осында жүр. Қазір келеді. Бәсе, ондай қыздың шешесі сізден</w:t>
        <w:br/>
        <w:t>басқаша болуы да мүмкін емес шығар. Жақсы келдіңіз,</w:t>
        <w:br/>
        <w:t>одан қалай құтылуды білмей отыр едік.</w:t>
        <w:br/>
        <w:t>КЕМПІР. Осы институттың табалдырығын тоздырғанына</w:t>
        <w:br/>
        <w:t>төрт-бес жыл болды. Басқа институтқа бар, тамақ жағын</w:t>
        <w:br/>
        <w:t>жағала, қай заманда да тамақ номері бірінші проблема</w:t>
        <w:br/>
        <w:t>болғанын қоймайды деп құдайдың зарын қылсам да</w:t>
        <w:br/>
        <w:t>тындамай қойды. Сахнаға шығам, ойын ойнаймын деп</w:t>
        <w:br/>
        <w:t>жатпай-тұрмай дайындалып жатқаны. Биыл түспесең төбе</w:t>
        <w:br/>
        <w:t>шашыңды біріндеп жұламын дегем.-Ол келіскен. Өзінен</w:t>
        <w:br/>
        <w:t>бірдеңе шығатын түрі бар ма?</w:t>
        <w:br/>
        <w:t>Олар үндемейді.</w:t>
        <w:br/>
        <w:t>САРСЕНОВА. Белгісіз, апа! Оның үстіне биыл документ</w:t>
        <w:br/>
        <w:t>те тапсырмапты. Біз оны жай әшейін көре салайық деп</w:t>
        <w:br/>
        <w:t>отырмыз.</w:t>
        <w:br/>
        <w:t>САТАНОВ. Босқа басын қатырмай күйеуге берсеңізші.</w:t>
        <w:br/>
        <w:t>Қазір қазаққа бала ауадай қажет. Ауылда жұмыс істейтін</w:t>
        <w:br/>
        <w:t>адам жоқ.</w:t>
        <w:br/>
        <w:t>КЕМПІР. Ойбай, қалай-қалай сөйлейсің өзің? Немене,</w:t>
        <w:br/>
        <w:t>менің қызым ауылға арнап жұмысшы тууы керек пе?</w:t>
        <w:br/>
        <w:t>Сендердің әйелдерің не бітіреді..Тусын- солар.</w:t>
        <w:br/>
        <w:t>САРСЕНОВА. Өзіңіздің балаңыз көп пе?</w:t>
        <w:br/>
        <w:t>КЕМПІР. Быжын жатыр. Сендердегі қызым -- ең кенжем.</w:t>
        <w:br/>
        <w:t>Он бір балам бар, жиырма үші немерем бар.</w:t>
        <w:br/>
        <w:t>САТАНОВ. Оның бәрін қалай асырадыңыз?</w:t>
        <w:br/>
        <w:t>КЕМПІР. Өскен соң бірін-бірі сүйреп кетеді. Әрине, қиын.</w:t>
        <w:br/>
        <w:t>Қазір бәрі қымбаттап кетті. Кәпірәтив деген шықты да</w:t>
        <w:br/>
        <w:t>354</w:t>
        <w:br/>
        <w:t>г09-ЕІ</w:t>
        <w:br/>
        <w:t>Е2,18.09.13(іШа! 4-сіШай4--1Ғ раде 348</w:t>
        <w:br/>
        <w:t>:САТАНОВ. Бұған қандай баға қоямыз? Қ</w:t>
        <w:br/>
        <w:t>КАРИМОВ. Ешқандай бағаның керегі жоқ. Жарамайды)</w:t>
        <w:br/>
        <w:t>болғаны сол.</w:t>
        <w:br/>
        <w:t>САРСЕНОВА. Қабылдау керек. Ол Асан аннввееннңі</w:t>
        <w:br/>
        <w:t>жиені ғой.</w:t>
      </w:r>
    </w:p>
    <w:p>
      <w:r>
        <w:t>КАРИМОВ. Ал, мұның-алдындағы?</w:t>
        <w:br/>
        <w:t>САТАНОВ. Ол Асан Асановичтің әйелінің-жиені.</w:t>
        <w:br/>
        <w:t>КАРИМОВ. Ал,-оның алдындағы? ез</w:t>
        <w:br/>
        <w:t>САРСЕНОВА. Ол Асан Асановичтің нағашының жиені:.</w:t>
        <w:br/>
        <w:t>КАРИМОВ. Биылғы курс немене, тек Асан: АБандниятар,</w:t>
        <w:br/>
        <w:t>династиясын оқыта ма?</w:t>
        <w:br/>
        <w:t>САРСЕНОВА (кәдімгідей салақалы жауап іберіп):-О не</w:t>
        <w:br/>
        <w:t>дегеніңіз, биыл ғана емес, былтыр да, алдыңғы жылы-дай</w:t>
        <w:br/>
        <w:t>оның алдыңғы жылы да, о кісінің жақынауысары: «бізге</w:t>
        <w:br/>
        <w:t>түскен.</w:t>
        <w:br/>
        <w:t>КАРИМОВ. Онда келесі жылғы қабылдауды түгелдей со</w:t>
        <w:br/>
        <w:t>кісінің туыстарына арнайық та. Басқа жұртына басын босқа</w:t>
        <w:br/>
        <w:t>қатырып қайтеміз? 2-2</w:t>
        <w:br/>
        <w:t>САРСЕНОВА. Ашуыңыз орынды, Санар Қаримовия)</w:t>
        <w:br/>
        <w:t>бірақ; біздің институт, қала берді сіздің өз басыңыз одан</w:t>
        <w:br/>
        <w:t>инедей де зиян шегіп отырған жоқ.</w:t>
        <w:br/>
        <w:t>ҚАРИМОВ. Қалайша?</w:t>
        <w:br/>
        <w:t>САРСЕНОВА. Бұл баланың бізде оқығаны институтқа</w:t>
        <w:br/>
        <w:t>тиімді. Асан Асановичтің қамқорлығында боламыз. Ол</w:t>
        <w:br/>
        <w:t>институттың ремонты дейсің бе, бала бақшасы дейсің бе)</w:t>
        <w:br/>
        <w:t>санаторийлерге жолдама дейсің бе, банкіден айлықты дер</w:t>
        <w:br/>
        <w:t>кезінде бергізіп тұру дейсің бе, бәріне сол ғой</w:t>
        <w:br/>
        <w:t>көмектесетін. Ж</w:t>
        <w:br/>
        <w:t>КАРИМОВ. Қалайша? Заңды бұзып қалай көмектеседі?</w:t>
        <w:br/>
        <w:t>САРСЕНОВА. Е-е; сіз бұл мәселе жөнінде әлі баласыз,</w:t>
        <w:br/>
        <w:t>Сапар Каримович! Асановичтің бізде жақын-туыстары:</w:t>
        <w:br/>
        <w:t>оқымасыншы, қалай болар екен. (күліп) Ашығын айтсам)</w:t>
        <w:br/>
        <w:t>оның жақындарын біздің ректор жыл сайын өзі сұрап алыш</w:t>
        <w:br/>
        <w:t>отыңуады! “Міне,: гәп қайда! Есесіне, күнделікті тіршілікте</w:t>
        <w:br/>
        <w:t>Инетитут-үйі қиындық дегенді атымен білмейді. Іртеміздегі</w:t>
        <w:br/>
        <w:t>педагогикалық институттың жөндеу көрмегеніне жиырма</w:t>
        <w:br/>
        <w:t>жыл, Жаз:болса санаторийлерге жолдама іздеп дуана боп</w:t>
        <w:br/>
        <w:t>кетеді. Айлықтарын да жүргеніуақытындағала-алмай. Мына</w:t>
        <w:br/>
        <w:t>біздің Сатанов өкеш Сатановқа” дейін әйелі: мен баласын</w:t>
        <w:br/>
        <w:t>9%</w:t>
        <w:br/>
        <w:t>ЕЗ.18.09.13іШа! 4-Хаша/4---.І раде 359</w:t>
        <w:br/>
        <w:t>Сендердің организмдеріңе жететін ауа осы ауладан</w:t>
        <w:br/>
        <w:t>да табылады.</w:t>
        <w:br/>
        <w:t>Ең соңғы айтарым -- күн сайын тіс жуу дегенді</w:t>
        <w:br/>
        <w:t>доғаруларың керек. Күнде жуа берген соң тістің эмалы</w:t>
        <w:br/>
        <w:t>кетіп, көп ауру содан басталмақ. Менің рұқсатымсыз тіс</w:t>
        <w:br/>
        <w:t>жуатын пастаны ешкім өз бетінше алмайтын болсын. Және,</w:t>
        <w:br/>
        <w:t>бұрынғыдай пастаны тіс шеткасының ұзына бойына түгел</w:t>
        <w:br/>
        <w:t>жақпай, жартылай ғана жағатын боласыңдар. Бұдан былай</w:t>
        <w:br/>
        <w:t>күнде таңертең әр қайсыңа пастаны өз қолыммен салып</w:t>
        <w:br/>
        <w:t>беріп отыратын боламын.</w:t>
      </w:r>
    </w:p>
    <w:p>
      <w:r>
        <w:t>Ал, ризасындар ма осыған?</w:t>
        <w:br/>
        <w:t>Сапта тұрғандар: Ризамыз! -- деп шу ете түсті.</w:t>
        <w:br/>
        <w:t>-- Риза болсаңдар да, болмасаңдар да сол!</w:t>
        <w:br/>
        <w:t>Енді тараңдар! -- дедім.</w:t>
        <w:br/>
        <w:t>Перизат этюдін бітіріп, кимешегін шешеді.</w:t>
        <w:br/>
        <w:t>Оларға иіліп тағзым ешеді.</w:t>
        <w:br/>
        <w:t>САТАНОВ (орнынан ұшыл тұрып) Браво! Браво!</w:t>
        <w:br/>
        <w:t>(Сарсенова да қол шапалақтайды).</w:t>
        <w:br/>
        <w:t>ПЕРИЗАТ: (көңілі кілт шөмендеп) Сапар Каримович,</w:t>
        <w:br/>
        <w:t>немене, сізге ұнамады ма?</w:t>
        <w:br/>
        <w:t>КАРИМОВ. Орындауында мін жоқ! Бірақ тым өткір ме</w:t>
        <w:br/>
        <w:t>қалай?</w:t>
        <w:br/>
        <w:t>САТАНОВ. Сіз неге олай дейсіз? Өткір болғаны дұрыс!</w:t>
        <w:br/>
        <w:t>Мұнда тек қана образ емес, уақыт тынысы, заман лебі</w:t>
        <w:br/>
        <w:t>жатыр. Бұл этюд бізге қатты ұнап отыр. (Сарсеноваға қарап)</w:t>
        <w:br/>
        <w:t>Сізге де солай шығар деп ойлаймын?</w:t>
        <w:br/>
        <w:t>САРСЕНОВА. Ім... м... Жалпы, жаман емес. Зерно бар.</w:t>
        <w:br/>
        <w:t>САТАНОВ (жақтырмай) Зерно! Зерно емес, өзек бар,</w:t>
        <w:br/>
        <w:t>қала берді өнер бар! (Перизатқа) Мен сізді машинамен</w:t>
        <w:br/>
        <w:t>шығарып салуға уәде беремін.</w:t>
        <w:br/>
        <w:t>КАРИМОВ. Әй. Жастар-ай, жастар-ай! Жылт еткен</w:t>
        <w:br/>
        <w:t>нәрсе көрсеңдер эпитетті аямайсындар-ау. Алқынбау керек,</w:t>
        <w:br/>
        <w:t>қамшы тимей жатып алып қашпау керек. Жақсы нәрсе</w:t>
        <w:br/>
        <w:t>сен екеуміз алақайлап айғайламасақ та жарып шығады.</w:t>
        <w:br/>
        <w:t>(Перизатқа) Солай ма көгершінім?</w:t>
        <w:br/>
        <w:t>ПЕРИЗАТ. Мен өмірді енді бастап келемін, сондықтан</w:t>
        <w:br/>
        <w:t>білмеймін.</w:t>
        <w:br/>
        <w:t>Каримов (жанындағыларға). Қалай, осы жетер деймін.</w:t>
        <w:br/>
        <w:t>Келісесіздер ме?</w:t>
        <w:br/>
        <w:t>356</w:t>
        <w:br/>
        <w:t>ЕЗ,18.09.13хіШа! 4-сіШаМ---1/Ғ- раде 351</w:t>
        <w:br/>
        <w:t>ПЕРИЗАТ. Сіздерге соны білу өте қажет пе? Жүрдім</w:t>
        <w:br/>
        <w:t>жүру керек болғасын.</w:t>
        <w:br/>
        <w:t>ҚАРИМОВ. Енді сол күйі жүре берсеңіз болмас па еді?</w:t>
        <w:br/>
        <w:t>ПЕРИЗАТ. Жоқ, болмайды екен. Менде талант бар.</w:t>
        <w:br/>
        <w:t>Жұрт тағы гу ете қалады.</w:t>
        <w:br/>
        <w:t>КАРИМОВ. Жарқыным, біз сізден емтихан Байқа А ҚЕЫІЗ,</w:t>
      </w:r>
    </w:p>
    <w:p>
      <w:r>
        <w:t>ПЕРИЗАТ. Неге?</w:t>
        <w:br/>
        <w:t>КАРИМОВ. Сол. Сіз кешігіп қалдыңыз!</w:t>
        <w:br/>
        <w:t>. САТАНОВ. (сағатына қарап). Біз-ерігіп отырғанымыз: жоқ,</w:t>
        <w:br/>
        <w:t>бикеш! Бос сөздікөпке созбаныз!</w:t>
        <w:br/>
        <w:t>ПЕРИЗАТ. (оған жақындайды). Сіз қайда асығып тұрсыз,</w:t>
        <w:br/>
        <w:t>аса мәдениетті жігіт? (бидондарына қарайды). Мыналарыңыз</w:t>
        <w:br/>
        <w:t>не? Абитуриенттердің көз жасы ма?</w:t>
        <w:br/>
        <w:t>САТАНОВ (шышынау) Сіз... немене? Сізге кім право берді</w:t>
        <w:br/>
        <w:t>мұғалімдермен бұлай сөйлесуге? Көргенсіздік қой бұл,</w:t>
        <w:br/>
        <w:t>барып тұрған көргенсіздік!</w:t>
        <w:br/>
        <w:t>САРСЕНОВА. Сіңілім, ақыры кешіккен екенсің, келесі</w:t>
        <w:br/>
        <w:t>жылы келе ғой. Сол кезде бірінші боп тапсырарсың.</w:t>
        <w:br/>
        <w:t>Олар шығуға беттейді: Неразаш жүгіріп кеп Каримовтың</w:t>
        <w:br/>
        <w:t>алдын кес-кестейді. )</w:t>
        <w:br/>
        <w:t>ПЕРИЗАТ. Өтінемін, өтінемін: менен -емтихан</w:t>
        <w:br/>
        <w:t>қабылдаңыздаршы. Бұл жолы оқуға түспей қайтсам әке-</w:t>
        <w:br/>
        <w:t>шешем енді жібермейді. Шешем қатал адам; ол меніңмына</w:t>
        <w:br/>
        <w:t>шашымды біртіндеп тұрып жұлады!</w:t>
        <w:br/>
        <w:t>КАРИМОВ. Соны біле.тұра қала сыртына қыдырып</w:t>
        <w:br/>
        <w:t>кеттіңіз бе?</w:t>
        <w:br/>
        <w:t>ПЕРИЗАТ. Мен өзім сонда тұрам.</w:t>
        <w:br/>
        <w:t>САРСЕНОВА. Сапар Каримович, әрбір абитуриентпен</w:t>
        <w:br/>
        <w:t>бұлай тәжікелесіп тұра беретін болсақ күн шығып таң</w:t>
        <w:br/>
        <w:t>атпайды ғой. Сіңілім, жолдан былай тұрыңыз!</w:t>
        <w:br/>
        <w:t>ПЕРИЗАТ. Құдай үшін, бір жолға кешіріңіздерші! Мен</w:t>
        <w:br/>
        <w:t>қыдырып жүрген жоқпын, бір күтпеген жағдай боп қалды.</w:t>
        <w:br/>
        <w:t>Машинаның екі.бірдей балоны бірінен соң бірі-тарб-</w:t>
        <w:br/>
        <w:t>тарс ете қалғанда қалаға кешке шейін жете алмаспын</w:t>
        <w:br/>
        <w:t>деп едім. Қайта; соңына: болса “да Күлгіргеніме Фахмет</w:t>
        <w:br/>
        <w:t>деңіздер. Үйиееі На ІР,</w:t>
        <w:br/>
        <w:t>КАРИМОВ (шарасыз кейіппен) Рахмет; жәсегеңіз көгерсін!</w:t>
        <w:br/>
        <w:t>САТАНОВ. Слушайте, менің аэропортқа баруым керек,</w:t>
        <w:br/>
        <w:t>не шығыңыздар; немесе жөл беріңіздер!</w:t>
        <w:br/>
        <w:t>&lt;3иф</w:t>
        <w:br/>
        <w:t>Е3.18.09.13сіШа! 4--сіШаМ---1/- раде 358</w:t>
        <w:br/>
        <w:t>өрісімізді тарылтып кетті. Бүгін таңертең мен балаларымды</w:t>
        <w:br/>
        <w:t>ертең ертемен тұрғызып алдым да, былай дедім: 5</w:t>
        <w:br/>
        <w:t>-- Бүгін сендерді ерте оятып, сапқа тұрғызған себебім</w:t>
        <w:br/>
        <w:t>- елімізде кооператив дегеннің кең тарауына байланысты</w:t>
        <w:br/>
        <w:t>боп тұр. Бұл сістема ашылғалы бері киім-кешектен бастан</w:t>
        <w:br/>
        <w:t>ұлтараққа дейін солардың қолына көшті. Бұрын: он тиын</w:t>
        <w:br/>
        <w:t>тұратын ұлтарақ қазір бір сом болды. Жылқының, сиырдың,</w:t>
        <w:br/>
        <w:t>қойдың, шошқаның етінен жасалған "Аружба" деген</w:t>
        <w:br/>
        <w:t>қолбасаның бір килосы бұрынғы бір шібіштің құнымен</w:t>
        <w:br/>
        <w:t>теңелді. Еліміздегі бұл өзгеріс біздің семьяның қаражатына</w:t>
      </w:r>
    </w:p>
    <w:p>
      <w:r>
        <w:t>эсерін тигізбеуі мүмкін емес. Сондықтан, бүгіннен бастап</w:t>
        <w:br/>
        <w:t>мынадай қатал тәртіп орнатамын.</w:t>
        <w:br/>
        <w:t>Бұрын кино, театр дегендерге жылына екі рет: барып</w:t>
        <w:br/>
        <w:t>тұрушы едіңдер. Енді оның біреуін қысқартасыңдар. Және,</w:t>
        <w:br/>
        <w:t>сонша ақша төлеп барған соң сеанс жүріп.жатқанда жан-</w:t>
        <w:br/>
        <w:t>жақтарыңа алаңдамай, киноны мүлт жібермей таза.көруге</w:t>
        <w:br/>
        <w:t>тиіссіңдер. Машиналарыңды көрінген жерге мінуге тиым</w:t>
        <w:br/>
        <w:t>саламын. Базарға өздерің жаяу барыңдар. Ал, тығыз</w:t>
        <w:br/>
        <w:t>шаруамен машиналарыңды жүргізе қалсаңдар, көшеде біреу-</w:t>
        <w:br/>
        <w:t>міреу алдарыңды кесе өтіп бара жатса да сигнал баса</w:t>
        <w:br/>
        <w:t>бермеңдер. Одан аккумолятор отырып қалады.</w:t>
        <w:br/>
        <w:t>Сонан соң үйдегі хрусталь фарфор, шыны ыдыстары</w:t>
        <w:br/>
        <w:t>алынбайтын жерге тығып қойындар да, орнына пластмасса</w:t>
        <w:br/>
        <w:t>алыңдар. Пластмасса - қазіргі кездегі экономикалық</w:t>
        <w:br/>
        <w:t>саясатта ең тиімді де төзімді материал. к</w:t>
        <w:br/>
        <w:t>Бұрынғы қазақшылықты тоқтатасыңдар. Жатар рына</w:t>
        <w:br/>
        <w:t>ет жеу зиянды. Міне, менің қолымда “здоровье-"</w:t>
        <w:br/>
        <w:t>жорналының он жылдық тігіндісінен жиналған “тамақтың</w:t>
        <w:br/>
        <w:t>организмге зияны" деген тақырыпта үш жүзге жуық</w:t>
        <w:br/>
        <w:t>мақалалар мен заметкалар бар.</w:t>
        <w:br/>
        <w:t>Кешке келген соң сол материалдармен өз беттеріңше</w:t>
        <w:br/>
        <w:t>мұқият танысып шығуларың керек. Апта сайын моншаға</w:t>
        <w:br/>
        <w:t>баруды. доғарып, екі жетіде бір рет баруды әдетке</w:t>
        <w:br/>
        <w:t>айналдырған абзал. Бір рет үйде су.жылытып түсесіңдер.</w:t>
        <w:br/>
        <w:t>Бәріңе суды өзім құямын: Ұялатын ештеңе жоқ, бөрін менен</w:t>
        <w:br/>
        <w:t>тарағансыңдар. )</w:t>
        <w:br/>
        <w:t>Таза ауа жұту үшін қаланың сыртына шығу деген</w:t>
        <w:br/>
        <w:t>ескі әдетті тоқтатасыңдар. Әр қайсың он бес минуттан</w:t>
        <w:br/>
        <w:t>аулада жүріп қайтуды әдетке айналдырыңдар.</w:t>
        <w:br/>
        <w:t>355</w:t>
        <w:br/>
        <w:t>ЕЗ.18.09.1ЭіШа! 4-ҚаШаМ---ІҒ раде 361</w:t>
        <w:br/>
        <w:t>ұлы тұрып: “Той жасап жатқанымызда іні-қарындастарын</w:t>
        <w:br/>
        <w:t>ертіп тауға серуенге кетсе бізді менсінбегені ғой. Ойында</w:t>
        <w:br/>
        <w:t>бір арамдық болғаны, күндердің күнінде ол өзімізге қарсы</w:t>
        <w:br/>
        <w:t>шығып, тағыңызды тартып алмасын қайдан білесіз? Оның</w:t>
        <w:br/>
        <w:t>үстіне Айбарша оған кет әрі емес. Күндердің күнінде екеуінің</w:t>
        <w:br/>
        <w:t>тұзы жараса қалса Қазығұрт арамызға емін-еркін кіреді",</w:t>
        <w:br/>
        <w:t>-- деп күдік айтады. Үлкен баласының айтқанын ақыл көріп</w:t>
        <w:br/>
        <w:t>хан Қазығұрт серуендеп жүрген бейғам кезінде</w:t>
        <w:br/>
        <w:t>тұтқындатады да, сол таудың арасындағы бір шатқалға</w:t>
        <w:br/>
        <w:t>байлатып тастап, бір қуысына қамап қояды.</w:t>
        <w:br/>
        <w:t>Күндер өте береді.</w:t>
        <w:br/>
        <w:t>Іні-қарындастарын ойлап Қазығұрт қамығады,</w:t>
        <w:br/>
        <w:t>ағаларының қайда екенін білмей іні-қарындастары зар</w:t>
        <w:br/>
        <w:t>жылайды. Айбарша болса ойын-күлкіден қалып, ас-су ішуден</w:t>
        <w:br/>
        <w:t>де бас тартып жатып алатынды шығарыпты.</w:t>
        <w:br/>
        <w:t>Қазығұрттың қамауда жатқанын естіген жау қайта</w:t>
        <w:br/>
        <w:t>шауыпты. Әскері жеңіліп, отыз ұлы тұтқынға түскен, соң</w:t>
        <w:br/>
        <w:t>хан амалсыз Қазығұрт батырға нөкерін жіберіп: “бізден</w:t>
        <w:br/>
        <w:t>бір білместік өтті. Қателігімізді кешіріп, жауға қарсы</w:t>
      </w:r>
    </w:p>
    <w:p>
      <w:r>
        <w:t>шықсын" деп сәлем айтыпты. Еліне қатер төнген соң</w:t>
        <w:br/>
        <w:t>Қазығұрт ойланбастан атқа отырып, жер қайысқан қолға</w:t>
        <w:br/>
        <w:t>аш қасқырдай тиіпті. Жеті күн, жеті түнге созылған</w:t>
        <w:br/>
        <w:t>шайқастан жау қолының қатары селдіреп, кейін шегіне</w:t>
        <w:br/>
        <w:t>бастапты дейді.</w:t>
        <w:br/>
        <w:t>Жауын түре қуып, түгел қырған Қазығұрт жол-жөнекей</w:t>
        <w:br/>
        <w:t>ханның отыз ұлын қамаудан босатып, әбден арып-ашып</w:t>
        <w:br/>
        <w:t>еліне қайтып келе жатқанда оның алдынан Айбарша шығып</w:t>
        <w:br/>
        <w:t>сусын ұсынған екен.</w:t>
        <w:br/>
        <w:t>Айбаршаның ағалары мұны өздерінше намыс көріп,</w:t>
        <w:br/>
        <w:t>Қазығұрттың көзін жоюдың жолын ойлайды. Үлкен ағалары</w:t>
        <w:br/>
        <w:t>тұрып: “Қазығұртты өлтірсек жауды өзіміз жеңген боламыз"</w:t>
        <w:br/>
        <w:t>деп ақыл айтады. Сөйтіп, олардың ең кенжесі "әкемізге</w:t>
        <w:br/>
        <w:t>қуанышты хабарды бұрынырақ барып айте берейік" деп</w:t>
        <w:br/>
        <w:t>Айбаршаны алып шаба жөнеледі. . .</w:t>
        <w:br/>
        <w:t>Қалған жиырма тоғызы бір бұлақтың жанына кеп</w:t>
        <w:br/>
        <w:t>демалады. Бірнеше күнгі шайқастан қалжыраған</w:t>
        <w:br/>
        <w:t>Қазығұрттың көзі ілініп кетсе керек. Осы: сәтті. аңдыған</w:t>
        <w:br/>
        <w:t>жауыздар оның басын шауып алыпты.</w:t>
        <w:br/>
        <w:t>Сөйтіп, батыр қапыда қаза болады.</w:t>
        <w:br/>
        <w:t>858</w:t>
        <w:br/>
        <w:t>Елл8.09.34 мармамағе экеліп: "Қазығұрт жау қолынан қаза тапты.</w:t>
        <w:br/>
        <w:t>Жауды біз жеңдік” деп жар салады. Айбаршаның сөзін</w:t>
        <w:br/>
        <w:t>ешкім тыңдамайды.</w:t>
        <w:br/>
        <w:t>Қазығұрттың қаза болғанын естіген соң бұл хандықтың</w:t>
        <w:br/>
        <w:t>күллі қарсыласы бас қосып бүкіл елді мысығына дейін түгел</w:t>
        <w:br/>
        <w:t>қырып тастапты. Күңдікке алынған Айбарша қараңғы түнде</w:t>
        <w:br/>
        <w:t>қашып шығып, Қазығұрттың моласына кеп жасырынады.</w:t>
        <w:br/>
        <w:t>Бір қызға бола әуреленгісі келмеген жау таң атқан соң</w:t>
        <w:br/>
        <w:t>ілгері жүріп кете барыпты. Айбарша батырдың моласының</w:t>
        <w:br/>
        <w:t>басында күні-түні жылайды. Ғашығының тым болмаса бір</w:t>
        <w:br/>
        <w:t>бас көтеруін тілейді. Тау ішін күні-түні күңірентіп жылап</w:t>
        <w:br/>
        <w:t>қоймаған соң оған құдай елшісін жіберген көрінеді. Ол</w:t>
        <w:br/>
        <w:t>айтыпты: “Әміршінің мекені осы таудың басында еді, үш</w:t>
        <w:br/>
        <w:t>күннен бері күңіреніп мазасын алдың. Саған не керек?" -</w:t>
        <w:br/>
        <w:t>дейді. Қыз тілегін айтады. Періште, қыззтілегін құдайға</w:t>
        <w:br/>
        <w:t>жеткізіпті. Құдай сәлем айтыпты. “Мен де жақсы көрген</w:t>
        <w:br/>
        <w:t>адамымды аламын, ол үшін босқа егіліп әуре болмасын"</w:t>
        <w:br/>
        <w:t>депті. Қыз жылауын сонда да тоқтатпапты. Періште қайта</w:t>
        <w:br/>
        <w:t>келіп: “Құдай қаһарына мінейін деді. Енді жылауыңды</w:t>
        <w:br/>
        <w:t>тоқтатпасаң өз басыңа ажал төнгелі тұр" дегенді айтады.</w:t>
        <w:br/>
        <w:t>Айбарша бұл хабарға қуанып, Қазығұрттың қасында мәңгі</w:t>
        <w:br/>
        <w:t>қалсам қазір-ақ көз жұмуға дайынмын дейді. Сонда құдай</w:t>
        <w:br/>
        <w:t>сәлем айтыпты. "Пенделердің тілегін қабыл етіп, өлген</w:t>
        <w:br/>
        <w:t>адамдарды тірілте берсем жер бетіне адам симай кетеді.</w:t>
        <w:br/>
        <w:t>Өз әміріме өзім қарсы шыға алмаймын. Қыз келіссе мен ол</w:t>
        <w:br/>
        <w:t>екеуін о дүниеде қосайын" депті.</w:t>
        <w:br/>
        <w:t>Айбарша қуанғаннан құдайға мың да бір алғыс айтып</w:t>
        <w:br/>
        <w:t>үш күн, үш түн сол жерде о дүниелік тойын жасапты. Бұл</w:t>
        <w:br/>
        <w:t>тойға жаратқан иемнің өзі де келіп, дастарқаннан дәм</w:t>
        <w:br/>
        <w:t>татыпты дейді. Періштелер Айбаршаның әнін тыңдап, биін</w:t>
        <w:br/>
        <w:t>көріп, ерекше қуанышқа бөленген көрінеді. Үн күннен соң</w:t>
        <w:br/>
        <w:t>Айбарша Қазығұрттың қасына барып көз жұмыпты. Олар</w:t>
      </w:r>
    </w:p>
    <w:p>
      <w:r>
        <w:t>о дүниеде қосылып, мәңгілік бақытқа кенеліпті дейді.</w:t>
        <w:br/>
        <w:t>Олар жатқан тау Қазығұрт тауы атаныпты. Адамдардың</w:t>
        <w:br/>
        <w:t>арасына кеп, жаратқан ием алғаш дәм татқан дастарқанды</w:t>
        <w:br/>
        <w:t>періштелер таудың .шың басына апарып жайып қойыпты.</w:t>
        <w:br/>
        <w:t>Дастарқанды жайып жатқанда бір періштенің аяғы тайып</w:t>
        <w:br/>
        <w:t>барып тоқтаған көрінеді. Қазығұрт тауынын басында соліз</w:t>
        <w:br/>
        <w:t>әлі жатыр.</w:t>
        <w:br/>
        <w:t>389.</w:t>
        <w:br/>
        <w:t>калаполакшанАшата и дазқалында қамаулы жатқан Қазығұрттың іні-</w:t>
        <w:br/>
        <w:t>қарындастары сол тойға қатысыпты дейді. Бұл өңірдегі</w:t>
        <w:br/>
        <w:t>бүгінгі адамдар солардың ұрпақтары деседі.</w:t>
        <w:br/>
        <w:t>Перизат әңгімесін бітіреді.</w:t>
        <w:br/>
        <w:t>Әңгіме әсерінен отырғандар үнсіз қалады. Сонан соң қол</w:t>
        <w:br/>
        <w:t>соғады.</w:t>
        <w:br/>
        <w:t>КАРИМОВ. Браво! (қыздың қолын алады).</w:t>
        <w:br/>
        <w:t>Сізде құдай берген әдемілік пен талант нышандары мол,</w:t>
        <w:br/>
        <w:t>соны сақтаңыз. Бойға біткен талантты жоғалту -- ел алдында</w:t>
        <w:br/>
        <w:t>жасалған қылмыс. Өйткені, табиғат жұрттың бәріне жомарт</w:t>
        <w:br/>
        <w:t>емес, бір елдің азғандай өкілдеріне таңдап шашады. Сол</w:t>
        <w:br/>
        <w:t>таңдап шашылған дарындылықты босқа әлтіруге ешкімнің</w:t>
        <w:br/>
        <w:t>хақысы жоқ. Өйткені, тән мен жан сіздікі болғанымен талант</w:t>
        <w:br/>
        <w:t>-- халықтікі, ол саған елдің есебінен беріліп отыр. (Пауза.</w:t>
        <w:br/>
        <w:t>Каримов Перизаттың қолын босатар емес). Сонан соң,</w:t>
        <w:br/>
        <w:t>өзіңді-өзің асқақ ұстай біл. Талантқа көз құмар, талантқа</w:t>
        <w:br/>
        <w:t>Тіл құмар. Бойға біткен қасиетті кез келгенге таптатпа.</w:t>
        <w:br/>
        <w:t>Әйелдегі асқақтық тектіліктің белгісі, ұлттың намысы.</w:t>
        <w:br/>
        <w:t>(пауза). Өнер адамына, әсіресе, актрисаға сөз үйір. Өздері</w:t>
        <w:br/>
        <w:t>жығылып жатса да өзге жұрт өнер адамының сүрінгенін</w:t>
        <w:br/>
        <w:t>сөз етеді, өйткені біздің өміріміз жұрттың алақанында.</w:t>
        <w:br/>
        <w:t>Мәселен, сіз атышулы актриса болдыңыз делік...</w:t>
        <w:br/>
        <w:t>ПЕРИЗАТ. Айтқаныңыз келсін!..</w:t>
        <w:br/>
        <w:t>КАРИМОВ. Міне, сол кезде жұрт сізді әңгіме етуге үйір</w:t>
        <w:br/>
        <w:t>болады. Өйткені, адам білмейтін қайдағы біреуді сөз ету</w:t>
        <w:br/>
        <w:t>кімге қызық, ал сіз туралы айтса -- басқалар елең вте</w:t>
        <w:br/>
        <w:t>түседі. Актриса болу -- азап, қазақ актрисасы болу одан да</w:t>
        <w:br/>
        <w:t>өткен тозақ. Осындай азаптарға дайынсыз ба?</w:t>
        <w:br/>
        <w:t>ПЕРИЗАТ. Азаптар мен тозақтардың бәріне дайынмын!</w:t>
        <w:br/>
        <w:t>Маған ең қымбаты -- сахна, роль. Басқасында шаруам жоқ!</w:t>
        <w:br/>
        <w:t>САТАНОВ. (жеңіл ирониямен) Сапар Каримович, егер</w:t>
        <w:br/>
        <w:t>сіз екі сөзден тұратын есімі бар қызды әрі құттықтап, әрі</w:t>
        <w:br/>
        <w:t>қоштасып болсаңыз мен жүре берейін. Рұқсат па?</w:t>
        <w:br/>
        <w:t>Каримов сол кезде барып сәл ыңғайсызданған кейіппе</w:t>
        <w:br/>
        <w:t>Перизаттың қолын босатады.</w:t>
        <w:br/>
        <w:t>КАРИМОВ. Ә... иә... иә! Сен аэропортқа асығып отыр</w:t>
        <w:br/>
        <w:t>едің-ау. Жүре бер! Ректорға Сарсенова екеуміз есеп</w:t>
        <w:br/>
        <w:t>берерміз. і</w:t>
        <w:br/>
        <w:t>Сатанов сағатына қарайды да телефонға келіп оның</w:t>
      </w:r>
    </w:p>
    <w:p>
      <w:r>
        <w:t>36%</w:t>
        <w:br/>
        <w:t>ЕХ,18.09.13імай 4--бішайАа-- раде 374.</w:t>
        <w:br/>
        <w:t>САРСЕНОВА. Қателессем кешірерсіз, егер адамдарды</w:t>
        <w:br/>
        <w:t>бауырмалдықтан айыратын болса, ондай цивилизацияның</w:t>
        <w:br/>
        <w:t>да керегі шамалы-ау! Үңгірде де жаман өмір сүрмеген</w:t>
        <w:br/>
        <w:t>көрінеміз ғой. Сонда да ертеден қара кешке дейін</w:t>
        <w:br/>
        <w:t>ойлайтынымыз сол баяғы баспана қамы, бала қамы, құлқын</w:t>
        <w:br/>
        <w:t>қамы, болатын. Сол уайымымыз бәрібір азайған да жоқ,</w:t>
        <w:br/>
        <w:t>көбейген де жоқ.</w:t>
        <w:br/>
        <w:t>АЙБАСОВ. М-м, да!.. (күліп). Онда, шешініп тастап</w:t>
        <w:br/>
        <w:t>үңгірге кетейік. Бірақ, әлгі әулие шал мен данышпан қыз</w:t>
        <w:br/>
        <w:t>бізді таппай қалады ғой.</w:t>
        <w:br/>
        <w:t>САРСЕНОВА. Ә-ә, солай екен-ау! (екеуіде күледі).</w:t>
        <w:br/>
        <w:t>Қой, онда ешқайда бармай-ақ қояйық.</w:t>
        <w:br/>
        <w:t>371</w:t>
        <w:br/>
        <w:t>ЕЗ.18.09.13сіШа! 4-(ішаМ---/ раде 375</w:t>
        <w:br/>
        <w:t>ЕКІНШІ БӨЛІМ</w:t>
        <w:br/>
        <w:t>Қала сыртындағы жеке үй. Есік алдындағы шағын сәкіде</w:t>
        <w:br/>
        <w:t>Перизат отыр. Сатанов одан қол созым жерде түрегеп</w:t>
        <w:br/>
        <w:t>“тұр.</w:t>
        <w:br/>
        <w:t>САТАНОВ. Тұратын жерлеріңіз тамаша екен! Қаладағы</w:t>
        <w:br/>
        <w:t>қалың түтіннің ішінде не бар? Мынау деген жұмақ қой!</w:t>
        <w:br/>
        <w:t>Ауасын айтсаңшы! Қандай ғажап!</w:t>
        <w:br/>
        <w:t>ПЕРИЗАТ. Қатты қызығып отырсаңыз қаладағы үйіңізді</w:t>
        <w:br/>
        <w:t>айырбастаңыз. Тіпті, ауасымен қосып берейік.</w:t>
        <w:br/>
        <w:t>САТАНОВ (күліп). Мұнда көптен тұрасыздар ма?</w:t>
        <w:br/>
        <w:t>ПЕРИЗАТ. Алты жыл болды. Қазығұрттың бауырынан</w:t>
        <w:br/>
        <w:t>көшіп келгенбіз.</w:t>
        <w:br/>
        <w:t>САТАНОВ. Қазығұрт, Қазығұрт!.. Бұрын естіген</w:t>
        <w:br/>
        <w:t>сияқтымын.</w:t>
        <w:br/>
        <w:t>ПЕРИЗАТ. Шымкенттің ар жағында сондай тау бар. Ғажап</w:t>
        <w:br/>
        <w:t>тау!</w:t>
        <w:br/>
        <w:t>“Қазығұрттың басында кеме қалған</w:t>
        <w:br/>
        <w:t>Ол әулие болмаса неге қалған",</w:t>
        <w:br/>
        <w:t>деген Қазығұрт сол.</w:t>
        <w:br/>
        <w:t>САТАНОВ. Мұнда кімдермен бірге тұрасыз?</w:t>
      </w:r>
    </w:p>
    <w:p>
      <w:r>
        <w:t>ПЕРИЗАТ. Екі ағам бар. Олар қалада. Жиі келіп</w:t>
        <w:br/>
        <w:t>тұрады. Әжем бар еді, алдыңғы күні екі ағам</w:t>
        <w:br/>
        <w:t>машинамен Ыстық көлге алып кетті. Ол кісі көптен</w:t>
        <w:br/>
        <w:t>сырқат болатын.</w:t>
        <w:br/>
        <w:t>САТАНОВ. Бір жерде жұмыс істейсіз бе?</w:t>
        <w:br/>
        <w:t>ПЕРИЗАТ. О-о, сіз мені нағыз тергеуге алдыңыз ғой.</w:t>
        <w:br/>
        <w:t>Әрине, қазір қарап жүруге бола ма?</w:t>
        <w:br/>
        <w:t>САТАНОВ. Айып болмаса...</w:t>
        <w:br/>
        <w:t>ПЕРИЗАТ. Оның несі айып? Осында көркеменерпаздар</w:t>
        <w:br/>
        <w:t>372</w:t>
        <w:br/>
        <w:t>ЕЗ.18.09.13хіШ а! 4--сіШа!4---1- раде 366</w:t>
        <w:br/>
        <w:t>әйелім мен бала-шағам әлі күнге дейін күтіп отыруы мүмкін</w:t>
        <w:br/>
        <w:t>ғой.</w:t>
        <w:br/>
        <w:t>ПЕРИЗАТ. (кекесінмен). Әлбетте! Мен болсам таңға</w:t>
        <w:br/>
        <w:t>шейін күтер ем.</w:t>
        <w:br/>
        <w:t>САТАНОВ. (риза боп). Рахмет! Ендеше, менімен бірге</w:t>
        <w:br/>
        <w:t>жүріңіз. :</w:t>
        <w:br/>
        <w:t>ПЕРИЗАТ. Өте жақсы. Сіз жұбайыңызда қаласыз, мен</w:t>
        <w:br/>
        <w:t>автобусқа отырып ары қарай үйіме кетемін. :</w:t>
        <w:br/>
        <w:t>Олар шығып кешеді. Каримов әлдеқалай сезім құшағында;</w:t>
        <w:br/>
        <w:t>көзілдірігін сүртіп тұрып қалады.</w:t>
        <w:br/>
        <w:t>Қасына Сарсенова келеді. ;</w:t>
        <w:br/>
        <w:t>САРСЕНОВА. Әлгі қыз сізге ұнап қалды- ау.</w:t>
        <w:br/>
        <w:t>деймін.</w:t>
        <w:br/>
        <w:t>КАРИМОВ. (өзіне-өзі келгендей). Әрине! Мұндай қыздар:</w:t>
        <w:br/>
        <w:t>қазір сиреп барады ғой. Жоқ қой!</w:t>
        <w:br/>
        <w:t>САРСЕНОВА. Иә, солай!.. Жүріңіз, бізді ректор көптен.</w:t>
        <w:br/>
        <w:t>күтіп қалған шығар.</w:t>
        <w:br/>
        <w:t>Сарсенова оны қолтығынан ұстайды.</w:t>
        <w:br/>
        <w:t>Олар шығып кетеді.</w:t>
        <w:br/>
        <w:t>Ректордың кабинеті. Ол керітартпа ескінің адамы.,</w:t>
        <w:br/>
        <w:t>Өнер деп жүрген ол жоқ. “Қайта құру” дегенді ең көп,</w:t>
        <w:br/>
        <w:t>айтып, бірақ, оны ең аз орындайтын, немесе мүлде:</w:t>
        <w:br/>
        <w:t>орындамайтын адам - осы. Оны мына тірліктерінен анық</w:t>
        <w:br/>
        <w:t>көруге болады. :</w:t>
        <w:br/>
        <w:t>Каримов пен Сарсенова осында. Олар ректор Айбасовтың,</w:t>
        <w:br/>
        <w:t>алдында шікелерінен шік түр. і</w:t>
        <w:br/>
        <w:t>АЙБАСОВ. Сөйтіп, Самрукова дейтін бір.дарын анықты;</w:t>
        <w:br/>
        <w:t>дейсіңдер! ұ</w:t>
        <w:br/>
        <w:t>Ол жауап күтпестен кабинепипе ерсілі-қарсылы жүріп,</w:t>
      </w:r>
    </w:p>
    <w:p>
      <w:r>
        <w:t>кетеді. ф</w:t>
        <w:br/>
        <w:t>-- Сөйтіп, документі қабылданбаған қыздан емтихан:</w:t>
        <w:br/>
        <w:t>алдық дейсіңдер! і</w:t>
        <w:br/>
        <w:t>Ол сөйлеген кезде олардың қарсы алдына .кеп тоқтайды;</w:t>
        <w:br/>
        <w:t>да, сөйлеп болған соң кілті жүріп кешеді.</w:t>
        <w:br/>
        <w:t>АЙБАСОВ. йтын | ол қыз өз бетімен “бес". алды деп;</w:t>
        <w:br/>
        <w:t>отырсыз.</w:t>
        <w:br/>
        <w:t>363</w:t>
        <w:br/>
        <w:t>ЕЗ.18.09.13іШа! 4-сіШаМ--1Н- раде 367</w:t>
        <w:br/>
        <w:t>ҠАРИМОВ. Иә. Бізге керегі де сондай автгуривнтер,</w:t>
        <w:br/>
        <w:t>САРСЕНОВА. Мен Сапар Каримовичке мұның бәрінің</w:t>
        <w:br/>
        <w:t>заңсыз екенін ескерткем.</w:t>
        <w:br/>
        <w:t>АЙБАСОВ. Ал сіз (Каримовке) сонда да</w:t>
        <w:br/>
        <w:t>тыңдамадыңыз?</w:t>
        <w:br/>
        <w:t>КАРИМОВ. Енді қалай? Ол қыз жанып тұрған актриса!</w:t>
        <w:br/>
        <w:t>Талант!</w:t>
        <w:br/>
        <w:t>АЙБАСОВ. Мен сізге қалай түсіндірсем екен. Сарсенова</w:t>
        <w:br/>
        <w:t>жолдастың айтуынша ол қыз өткен жылы СССР тарихынан</w:t>
        <w:br/>
        <w:t>өте нашар тапсырған.</w:t>
        <w:br/>
        <w:t>САРСЕНОВА. Иә. Тарихшылардың айтуына қарағанда</w:t>
        <w:br/>
        <w:t>ол қыз Нарва түбіндегі шайқастың қай сағатта басталып,</w:t>
        <w:br/>
        <w:t>қай сағатта біткенін де білмейді екен.</w:t>
        <w:br/>
        <w:t>АЙБАСОВ. Көрдіңіз бе?-Бұл деген масқара ғой!</w:t>
        <w:br/>
        <w:t>ҚАРИМОВ. Иә, масқара. Бірақ, осы сұрақты Ульяновқа</w:t>
        <w:br/>
        <w:t>қойып көрсе қайтер еді?</w:t>
        <w:br/>
        <w:t>Айбасов айбарланып шыға келеді.</w:t>
        <w:br/>
        <w:t>АЙБАСОВ. Сіз... Сіз... ұлы көсемнің атын бұл жерге</w:t>
        <w:br/>
        <w:t>араластырмаңыз, жолдас Ка-ри-мов!</w:t>
        <w:br/>
        <w:t>САРСЕНОВА. Менімше, бұ кісі Михаил Ульяновты айтып</w:t>
        <w:br/>
        <w:t>р.</w:t>
        <w:br/>
        <w:t>АЙБАСОВ. Ол қайда істеуші еді?</w:t>
        <w:br/>
        <w:t>САРСЕНОВА. Вахтангов театрының актері. Москва</w:t>
        <w:br/>
        <w:t>сахнасында қазақ Едігенің образын жасап дүниеге әйгілі</w:t>
        <w:br/>
        <w:t>болған.</w:t>
        <w:br/>
        <w:t>АЙБАСОВ. (Каримовке), Оны сіз жұмбақтамай бірден</w:t>
        <w:br/>
        <w:t>неге ашып айтпайсыз? Қазір демократия мен</w:t>
        <w:br/>
        <w:t>жариялылықтың заманы. Әр нәрсені өз атымен атау керек!</w:t>
        <w:br/>
        <w:t>Ал, Николай Улья... -- туһ, оған басқа фамилия жетпей</w:t>
        <w:br/>
        <w:t>қалып па еді сонша? - Мә, сол Андрей Ульяновқа әлгі</w:t>
        <w:br/>
        <w:t>сұрақты қойып көрдіңіз. Сонымен не айтпақсыз?</w:t>
      </w:r>
    </w:p>
    <w:p>
      <w:r>
        <w:t>КАРИМОВ. Сол Николай-Андрей Ульяновты театрдан</w:t>
        <w:br/>
        <w:t>шығарып тастау керек шығар деп тұрмын. Өйткені, Нарва</w:t>
        <w:br/>
        <w:t>түбіндегі шайқастың қай сағатта басталын, қай сағатта</w:t>
        <w:br/>
        <w:t>біткенін білу былай тұрсын, есітуімше, ондай шайқасты ол</w:t>
        <w:br/>
        <w:t>білмейтін де болуы керек.</w:t>
        <w:br/>
        <w:t>АЙБАСОВ. Білмесе өзінің соры! Бір күні: ба тзЕНЕЕі. бір</w:t>
        <w:br/>
        <w:t>күні соның сазайын тартады!</w:t>
        <w:br/>
        <w:t>КАРИМОВ. Ал, менімше, Октябрь революциясының</w:t>
        <w:br/>
        <w:t>2364</w:t>
        <w:br/>
        <w:t>Е2,18.09.13іша! 4-0іша!4з--- раде 365</w:t>
        <w:br/>
        <w:t>ауылда қырық бестен асқасын еркектер намаз оқи</w:t>
        <w:br/>
        <w:t>бастайтын.</w:t>
        <w:br/>
        <w:t>КАРИМОВ. Сізді кешіруге болады. Өйткені сізге бәрі</w:t>
        <w:br/>
        <w:t>жарасады. Ал, сау болыңыз!</w:t>
        <w:br/>
        <w:t>ПЕРИЗАТ. Сау болыңыз! (Профессормен қол алып</w:t>
        <w:br/>
        <w:t>қоштасады). Енді менің тағдырым не болмақ?</w:t>
        <w:br/>
        <w:t>КАРИМОВ. Білмедік. Бүгін ректормен сөйлесіп көрерміз.</w:t>
        <w:br/>
        <w:t>Хабарласып тұрыңыз.</w:t>
        <w:br/>
        <w:t>Сатанов ақыры аэропорптлен жалғасады.</w:t>
        <w:br/>
        <w:t>САТАНОВ. Алло! Ленинградтан шыққан 42-17 рейсі бүгін</w:t>
        <w:br/>
        <w:t>уақтылы ма? Не-ме-не? Келіп қонды? Қашан? Бір сағат</w:t>
        <w:br/>
        <w:t>бұрын? Қалайша? Ойбай-ау расписание бойынша ол енді</w:t>
        <w:br/>
        <w:t>ғана қонуы керек қой. Ерекше жағдайға байланысты</w:t>
        <w:br/>
        <w:t>уақтысынан бір сағат бұрын келді дейсіз бе? Не дейді құдай-</w:t>
        <w:br/>
        <w:t>ау! Жарайды, рахмет! (жұртқа) Мына масқараны қараңыз!</w:t>
        <w:br/>
        <w:t>Самолет уақытысынан бір сағат бұрын кеп қоныпты!</w:t>
        <w:br/>
        <w:t>Азаматтық авиацияда бұрын-соңды болып көрмеген оқиға.</w:t>
        <w:br/>
        <w:t>Сол оқиға маған тап болды!</w:t>
        <w:br/>
        <w:t>ПЕРИЗАТ. Апай сау болыңыз! Ағай (Саштановқа) сіз де</w:t>
        <w:br/>
        <w:t>сау болыңыз!</w:t>
        <w:br/>
        <w:t>САТАНОВ (қолын сілеп) Жарайды, жарайды! Болары</w:t>
        <w:br/>
        <w:t>болғанда ағай дей қапты ғой. Сау бол! Қырсық қыз!</w:t>
        <w:br/>
        <w:t>(Бидонын қолына алып) Аэропортқа барсам ба екен, бармай-</w:t>
        <w:br/>
        <w:t>ақ қойсам ба екен?</w:t>
        <w:br/>
        <w:t>ПЕРИЗАТ. Мұндай нәрсе басымнан өтіп көрген жоқ,</w:t>
        <w:br/>
        <w:t>сондықтан білмеймін.</w:t>
        <w:br/>
        <w:t>САТАНОВ. Мен оны сізден сұрап тұрған жоқпын!</w:t>
        <w:br/>
        <w:t>Перазат шығуға беттейді.</w:t>
        <w:br/>
        <w:t>-- Айтпақшы, сіз қай совхозда тұрасыз?</w:t>
        <w:br/>
        <w:t>ПЕРИЗАТ, “Қызыл аймақ" деген совхозда.</w:t>
        <w:br/>
        <w:t>САТАНОВ. “Қызыл аймақ!" Солай деп те ат қояды екен-</w:t>
        <w:br/>
        <w:t>ау! Немене, тұрған жерлеріңіз қып-қызыл ма?</w:t>
      </w:r>
    </w:p>
    <w:p>
      <w:r>
        <w:t>ПЕРИЗАТ. Қызыл емес, жап-жасыл!</w:t>
        <w:br/>
        <w:t>САТАНОВ. Неге оны "қызыл" деп қойған?</w:t>
        <w:br/>
        <w:t>ПЕРИЗАТ. Мен ол кезде жоқ болатынының, сондықтан.</w:t>
        <w:br/>
        <w:t>білмеймін.</w:t>
        <w:br/>
        <w:t>САТАНОВ. Ұмытпасам, ол аэропорт жақта емес пе?</w:t>
        <w:br/>
        <w:t>ПЕРИЗАТ. Иа. Ар жағында.</w:t>
        <w:br/>
        <w:t>САТАНОВ (ойланып). Бәлкім, бірге кетерміз. Менің</w:t>
        <w:br/>
        <w:t>362</w:t>
        <w:br/>
        <w:t>Е.18.09.13сіШ ай 4--аішаМ---.1/ раде 369</w:t>
        <w:br/>
        <w:t>АЙБАСОВ. Талант, талант! Немене ол талант деген! Бүгін</w:t>
        <w:br/>
        <w:t>болмаса ит боп ертең өзі-ақ келмей ме?</w:t>
        <w:br/>
        <w:t>САРСЕНОВА. (қайталап). Және ол қыз емтиханға заңсыз</w:t>
        <w:br/>
        <w:t>кіріп отыр. Және кешігіп келді.</w:t>
        <w:br/>
        <w:t>АЙБАСОВ. Әне, көрдіңіз бе? Біріншіден, сіз қабылдау</w:t>
        <w:br/>
        <w:t>емтихандарының ережесін өрескел бұзғансыз, екіншіден,</w:t>
        <w:br/>
        <w:t>“бес" алатын оқушыдан құтылудың құдай иіп тұрған оңай</w:t>
        <w:br/>
        <w:t>жолынан айрылып қалғансыз. Ал, жоғары жақтан онсыз да</w:t>
        <w:br/>
        <w:t>төртеуі артық боп келген (қағазды жоғары көтеріп) мына</w:t>
        <w:br/>
        <w:t>жиыра тоғызды не істейміз?</w:t>
        <w:br/>
        <w:t>САРСЕНОВА. Бұрын өзіңіз проректор бон істеген</w:t>
        <w:br/>
        <w:t>зооветеринарлық институтқа өткізе салмайсыз ба?</w:t>
        <w:br/>
        <w:t>АЙБАСОВ (маңызданып) Мен айтсам, әрине, алатын</w:t>
        <w:br/>
        <w:t>шығар-ау, бірақ, былтыр да алтауын жіберіп ек. Жыл сайын</w:t>
        <w:br/>
        <w:t>ыңғайсыз болмаса.</w:t>
        <w:br/>
        <w:t>САРСЕНОВА. Несі бар, қарыздар боп қалмаспыз. Оларға</w:t>
        <w:br/>
        <w:t>симай жатқан бес-алты абитуриентті басқа факультетке біз</w:t>
        <w:br/>
        <w:t>алармыз. Сөйтіп; ауыс-түйіс боп жатады ғой.</w:t>
        <w:br/>
        <w:t>КАРИМОВ (шыдай алмай) Зооветинституттының</w:t>
        <w:br/>
        <w:t>абитуриентін бе?</w:t>
        <w:br/>
        <w:t>САРСЕНОВА. Несі бар? Сіз өйтіп айғайламаңыз!..</w:t>
        <w:br/>
        <w:t>КАРИМОВ. Сіздер осыны шынымен айтып тұрсыздар</w:t>
        <w:br/>
        <w:t>ма?</w:t>
        <w:br/>
        <w:t>АЙБАСОВ. Біз ерігіп отырған жоқпыз, абитуриенттердің</w:t>
        <w:br/>
        <w:t>қамын ойлап отырмыз? (Айбасов сигарет алады. Сарсенова</w:t>
        <w:br/>
        <w:t>сшол үстінде жатқан пистолет-зажигалканы жағыл, ол</w:t>
        <w:br/>
        <w:t>темекі тұтатады). Рахмет!</w:t>
        <w:br/>
        <w:t>КАРИМОВ. Ал, актердың қамын кім ойлайды?</w:t>
        <w:br/>
        <w:t>АЙБАСОВ. Біз!</w:t>
        <w:br/>
        <w:t>САРСЕНОВА. (қосарланып) Біз!</w:t>
        <w:br/>
        <w:t>КАРИМОВ. Зоотехниктен актер, актердан</w:t>
      </w:r>
    </w:p>
    <w:p>
      <w:r>
        <w:t>зоотехник шығару үшін қиналмай-ақ қоюға бом 3 па</w:t>
        <w:br/>
        <w:t>еді?</w:t>
        <w:br/>
        <w:t>АЙБАСОВ..Сіздің ауырдың үстімен, жеңілдің астымен</w:t>
        <w:br/>
        <w:t>жүргіңіз келеді-ә! Қиыңдықаын, 2 жеңе жоқ, жолдас</w:t>
        <w:br/>
        <w:t>профессор!</w:t>
        <w:br/>
        <w:t>КАРИМОВ. Ах, солай ма? Мен мұны бірінші рет естіп</w:t>
        <w:br/>
        <w:t>отырмын! Солай екен-ау, ә!</w:t>
        <w:br/>
        <w:t>САРСЕНОВА (оған күле қарал). Солай, солай Сапар</w:t>
        <w:br/>
        <w:t>8%6</w:t>
        <w:br/>
        <w:t>ЕЗ,18.09.13іШа! 4-Хіша!Аа--АН- раде 372</w:t>
        <w:br/>
        <w:t>КАРИМОВ. Организм деп тұрғаныңыз әлгі қағаз ба?</w:t>
        <w:br/>
        <w:t>АЙБАСОВ. Бәлкім.</w:t>
        <w:br/>
        <w:t>ҚАРИМОВ. Сол организммен мені неге</w:t>
        <w:br/>
        <w:t>таныстырмағансыз?</w:t>
        <w:br/>
        <w:t>АЙБАСОВ. Ол - құпия.</w:t>
        <w:br/>
        <w:t>КАРИМОВ. Егер сол құпияны менен. жасырмасаңыз</w:t>
        <w:br/>
        <w:t>әңгіме басқаша болуы мүмкін еді ғой.</w:t>
        <w:br/>
        <w:t>Айбасов пен Сарсеновна бір-біріне қарайды.</w:t>
        <w:br/>
        <w:t>АЙБАСОВ. Мұнымен не айтқыңыз кеп тұр?</w:t>
        <w:br/>
        <w:t>КАРИМОВ. Сол құпияны бір шолып өтсем деп едім.</w:t>
        <w:br/>
        <w:t>Бәлкім, мен де ақыл қосып қалармын.</w:t>
        <w:br/>
        <w:t>АЙБАСОВ. (ойланып, Каримовке сынай қарайды. Сонан</w:t>
        <w:br/>
        <w:t>соң таршпадағы қағазды алып оған ұсынады). Аса құпия,</w:t>
        <w:br/>
        <w:t>бір қарап шығыңыз да қайтып беріңіз.</w:t>
        <w:br/>
        <w:t>КАРИМОВ. Басқа данасы жоқ па? (қағазды қолына</w:t>
        <w:br/>
        <w:t>алады).</w:t>
        <w:br/>
        <w:t>АЙБАСОВ. Мұндай қағаз екі дана болмайды. Біреу-ақ!</w:t>
        <w:br/>
        <w:t>ҚАРИМОВ. Қиянаттың да бір осал жері болатынына</w:t>
        <w:br/>
        <w:t>шүкір!</w:t>
        <w:br/>
        <w:t>Ол қағазды қақ айырады. Айбасов лен Сарсенова</w:t>
        <w:br/>
        <w:t>жанұшырып оған тұра ұмтылып еді, бірақ олар жетемін</w:t>
        <w:br/>
        <w:t>дегенше Каримов шізімді қиқалап жыртып, ашық терезеден</w:t>
        <w:br/>
        <w:t>шашып жібереді.</w:t>
        <w:br/>
        <w:t>Қараңыздаршы, қағаз қиындыларының жерге</w:t>
        <w:br/>
        <w:t>салтанатпен қонып жатқаны қандай ғажап! Жаздың күні”</w:t>
        <w:br/>
        <w:t>жауған ақша қар секілді. Ректор жолдас, сізде тағы бір</w:t>
        <w:br/>
        <w:t>құпия тізім жоқ па? Жай қағаздан гөрі жасырын қағаз.</w:t>
        <w:br/>
        <w:t>жақсы ұшады ғой деймін.</w:t>
        <w:br/>
        <w:t>Айбасов басын ұстап сылқ етіп отыра кешеді.</w:t>
        <w:br/>
        <w:t>Сарсенова енді не болар екен дегендей, үрейден екі көзі</w:t>
      </w:r>
    </w:p>
    <w:p>
      <w:r>
        <w:t>шарасынан шығып, қалшиып қатып қалған.</w:t>
        <w:br/>
        <w:t>Каримов оларға күлімсірей қарап тұр.</w:t>
        <w:br/>
        <w:t>Айбасов басын көтереді. Енді ол бұрынғыдай емес, арыны</w:t>
        <w:br/>
        <w:t>басылған, жуасыған.</w:t>
        <w:br/>
        <w:t>АЙБАСОВ. Қайда әлгі?</w:t>
        <w:br/>
        <w:t>САРСЕНОВА (жүгіріп кеп). Кімді айтасыз?</w:t>
        <w:br/>
        <w:t>АЙБАСОВ. Қайда деймін?</w:t>
        <w:br/>
        <w:t>САРСЕНОВА (Каримовке қарап, дені сау ма дегендей).</w:t>
        <w:br/>
        <w:t>Бұ кісіге не болған?</w:t>
        <w:br/>
        <w:t>369</w:t>
        <w:br/>
        <w:t>24-605</w:t>
        <w:br/>
        <w:t>Е%.18.09.13ішай 4-(ішаМ---1/- раде 378 5 й ;</w:t>
        <w:br/>
        <w:t>САТАНОВ. Шын айтам, сіз әдемі қызсыз. Өте! Асқақтық</w:t>
        <w:br/>
        <w:t>пен асаулық сізге керемет жарасады. Сіздің неге күйеуге</w:t>
        <w:br/>
        <w:t>шықпай жүргеніңізді айтайын ба?</w:t>
        <w:br/>
        <w:t>ПЕРИЗАТ. Соны айтыңызшы!</w:t>
        <w:br/>
        <w:t>САТАНОВ. Сіз тым биікте тұрсыз. Биіктеп ұшатын</w:t>
        <w:br/>
        <w:t>сұңқарлар аз. Сонан соң қаптап жүрген көп қарға</w:t>
        <w:br/>
        <w:t>сыбағасын төменнен іліп соған қанағат қыла береді. Сіз</w:t>
        <w:br/>
        <w:t>сол биікте қала бересіз.</w:t>
        <w:br/>
        <w:t>ПЕРИЗАТ. Рахмет, келе салып көп нәрсеге көзімді ашып</w:t>
        <w:br/>
        <w:t>тастадыңыз ғой. Егер сіздің жаныңызда бір ай жүрсем</w:t>
        <w:br/>
        <w:t>данышпан боп шығатын шығармын сірә.</w:t>
        <w:br/>
        <w:t>САТАНОВ. О-о, қандай ғажап! Перизат менің қасымда</w:t>
        <w:br/>
        <w:t>бір ай жүрсе! Маған одан басқа бақыттың керегі болар ма</w:t>
        <w:br/>
        <w:t>екен?</w:t>
        <w:br/>
        <w:t>ПЕРИЗАТ. Бір айдан кейін екі ай.</w:t>
        <w:br/>
        <w:t>САТАНОВ. Ол бақытқа әсте мен төзе алмаспын! %</w:t>
        <w:br/>
        <w:t>ПЕРИЗАТ. Содан соң үш ай. Бір жыл. Сөйтіп сөйтіп</w:t>
        <w:br/>
        <w:t>кеп, аэропорттан бір-ақ шықсам ә? Сіз басқа қызбен</w:t>
        <w:br/>
        <w:t>аулақта алқынып жүргенде мен бала-тшағаммен воқзалда</w:t>
        <w:br/>
        <w:t>отырсам жолыңызды тосып. Жоқ, маған ондай бақыттың</w:t>
        <w:br/>
        <w:t>керегі жоқ!</w:t>
        <w:br/>
        <w:t>САТАНОВ. Япырма-ау (сағатына жалп қарап) ол әлі отыр.</w:t>
        <w:br/>
        <w:t>ма екен?</w:t>
        <w:br/>
        <w:t>ПЕРИЗАТ. Енді оны үйге барған соң сұрайсыз ғой.</w:t>
        <w:br/>
        <w:t>САТАНОВ. Есі дұрыс адам осы уаққа дейін отырмас...</w:t>
        <w:br/>
        <w:t>ПЕРИЗАТ. Шығарып салғаныңызға көп рахмет! Енді</w:t>
        <w:br/>
        <w:t>үйіңізге асыққаныңыз дұрыс болар.</w:t>
        <w:br/>
        <w:t>САТАНОВ (ойланып) Перизат. Әлгінде сіз сұңқар туралы</w:t>
      </w:r>
    </w:p>
    <w:p>
      <w:r>
        <w:t>армандаймын дедіңіз, ә?</w:t>
        <w:br/>
        <w:t>ПЕРИЗАТ. Ол барлық әйел затының арманы. Бірақ, амал.</w:t>
        <w:br/>
        <w:t>қанша, өмір сүру керек болған соң байғұс әйелдер</w:t>
        <w:br/>
        <w:t>жапалақтармен де жарасып кете барады.</w:t>
        <w:br/>
        <w:t>САТАНОВ. Артық айтсам кешіріңіз... сол сұңқардың бірі</w:t>
        <w:br/>
        <w:t>мен боламын... )</w:t>
        <w:br/>
        <w:t>ПЕРИЗАТ (оған ұзақ қарап болған соң) Иә, ұқсайсыз..</w:t>
        <w:br/>
        <w:t>Мен неге байқамағам? Сұңқар деген сіздей-ақ болар!</w:t>
        <w:br/>
        <w:t>САТАНОВ. Рахмет, Перизат! Сізден осындай сөзді</w:t>
        <w:br/>
        <w:t>есітудің өзі бақыт қой!</w:t>
        <w:br/>
        <w:t>ПЕРИЗАТ. Бірақ... көрмейсіз бе, мен былтырға дейін</w:t>
        <w:br/>
        <w:t>375</w:t>
        <w:br/>
        <w:t>Е318.09.13іШа(4-4іша!4з--1/ раде 364</w:t>
        <w:br/>
        <w:t>құлағын бұрай бастайды. Сарсенова қағаздарды жинастыруға</w:t>
        <w:br/>
        <w:t>кіріседі.</w:t>
        <w:br/>
        <w:t>КАРИМОВ (Перизатка). Айтпақшы, сіз қайда тұрып</w:t>
        <w:br/>
        <w:t>жатырсыз? Жатақханада ма?</w:t>
        <w:br/>
        <w:t>ПЕРИЗАТ. Жоқ. Қала сыртында өз үйіміз бар.</w:t>
        <w:br/>
        <w:t>КАРИМОВ. Айып болмаса, мен сізбен тағы бірер сағат.</w:t>
        <w:br/>
        <w:t>бірге болсам деп едім.</w:t>
        <w:br/>
        <w:t>Сатанов аппарат дискісін әлі бұрауда.</w:t>
        <w:br/>
        <w:t>САТАНОВ. Түһ, құрғыр, анықтама бюросына телефон.</w:t>
        <w:br/>
        <w:t>соғудан азап жоқ, ылғи “занят!"</w:t>
        <w:br/>
        <w:t>Тағы бұрауға кіріседі.</w:t>
        <w:br/>
        <w:t>Сарсенова мына көріністерге іштей ызаланып,</w:t>
        <w:br/>
        <w:t>аудаторияда арлы-берлі жүре бастайды. Ешкімге кедергі:</w:t>
        <w:br/>
        <w:t>келтірмейтін дауыспен ыңылдап әндетуге көшеді. :</w:t>
        <w:br/>
        <w:t>ПЕРИЗАТ. Біздің үйдің есігі сіз сияқты кісіге әрқашан.</w:t>
        <w:br/>
        <w:t>ашық! Міне адрес! (оған тілдей:қағаз жазып береді).</w:t>
        <w:br/>
        <w:t>САТАНОВ (қызғанышпен) Сіздің қолыңыз тимейді ғой,:</w:t>
        <w:br/>
        <w:t>Сапар Каримович! Қаптаған қоғамдық жұмыстарыңыз бар,</w:t>
        <w:br/>
        <w:t>дәрігерлер белгілеген толып жатқан процедураларыңызға</w:t>
        <w:br/>
        <w:t>бармасаңыз тағы болмайды. Денсаулықты күту керек қой.”</w:t>
        <w:br/>
        <w:t>ҚАРИМОВ (ашылау үнмен). Біздің ұрпақ денсаулықты</w:t>
        <w:br/>
        <w:t>күтіп үйренбеген, доцент жолдас! Саусағына тікен кірсе"</w:t>
        <w:br/>
        <w:t>он күн бюллетень сұрайтын мына сендерсіңдер.</w:t>
        <w:br/>
        <w:t>САРСЕНОВА. Біз бүгін ректорға барамыз ба әлде осында:</w:t>
        <w:br/>
        <w:t>түнейміз бе?</w:t>
        <w:br/>
        <w:t>ҚАРИМОВ. (Ол Перизатқа визшпкасың ұсынады). Кез"</w:t>
        <w:br/>
        <w:t>келген уақытта, кез келген мәселе бойынша хабарласып</w:t>
        <w:br/>
        <w:t>тұруыңызға рұқсат.</w:t>
      </w:r>
    </w:p>
    <w:p>
      <w:r>
        <w:t>ПЕРИЗАТ (визшпқаға үңіліп). Ой, көп рахмет! Доктор,</w:t>
        <w:br/>
        <w:t>профессор, мүше-корреспондент, завкафедра! Құдай</w:t>
        <w:br/>
        <w:t>сақтасын! Менің басым айналып барады. Бір адамда.</w:t>
        <w:br/>
        <w:t>осыншама атақ! (Күліп) Сіз -- мен көріп тұрған алғашқы.</w:t>
        <w:br/>
        <w:t>тірі докторсыз. Әуелгінде мен сізді әшейін жүрген шал</w:t>
        <w:br/>
        <w:t>екен деп ойлап қалғам.</w:t>
        <w:br/>
        <w:t>КАРИМОВ. (Намысштанған раймен). Емтихан алатын</w:t>
        <w:br/>
        <w:t>жерде әшейін шалдар жүрмейді, көгершінім. і</w:t>
        <w:br/>
        <w:t>САРСЕНОВА (астармен). Үлкен қалаларда шалдар</w:t>
        <w:br/>
        <w:t>болмайды, ағалар ғана болады.</w:t>
        <w:br/>
        <w:t>ПЕРИЗАТ. Солай ма? Мен оны қайдан білейін: Біздің</w:t>
        <w:br/>
        <w:t>361</w:t>
        <w:br/>
        <w:t>ЕЗ.18.09.1ЭхіШа! 4--аіШа!4--- АҒ раде 381</w:t>
        <w:br/>
        <w:t>тезірек босатыңызшы, сонда аман жүрерміз әйтеуір. Және,</w:t>
        <w:br/>
        <w:t>бұл қай қылығыңыз? Ұят емес пе?.</w:t>
        <w:br/>
        <w:t>Каримов абдырап Перизаттың қолын босата береді.</w:t>
        <w:br/>
        <w:t>ПЕРИЗАТ. Жоқ, ұят емес! Сапар Каримович, менің</w:t>
        <w:br/>
        <w:t>қолымнан қайтадан ұстаңызшы. (Каримов оған таңдана</w:t>
        <w:br/>
        <w:t>қарап қолынан қайта ұстайды). Екі қолымнан да.</w:t>
        <w:br/>
        <w:t>Каримов оның алдына шізерлей кетіп екі қолынан</w:t>
        <w:br/>
        <w:t>ұстайды.</w:t>
        <w:br/>
        <w:t>-- Сіздің қолыңыз қандай жұмсақ!</w:t>
        <w:br/>
        <w:t>САТАНОВ. Әрине жұмсақ!</w:t>
        <w:br/>
        <w:t>ПЕРИЗАТ (оның сөзін естімегендей). Сіздің көзіңіз бен</w:t>
        <w:br/>
        <w:t>саусақтарыңызда әулиеліктің нышандары бар.</w:t>
        <w:br/>
        <w:t>КАРИМОВ. (кеңкілдей күліп). Ой, сіз де айтасыз-ау,</w:t>
        <w:br/>
        <w:t>Перизат, бізде жүрген қайдағы әулиелік!</w:t>
        <w:br/>
        <w:t>ПЕРИЗАТ. Менің әжем айтатын, күнәсі жоқ адамдардың</w:t>
        <w:br/>
        <w:t>салмағы да жеңіл болады деп. Қане, орныңыздан тұрыңызшы.</w:t>
        <w:br/>
        <w:t>Сатанов төбеден төніп тұрған алмалардан үзіп алып,</w:t>
        <w:br/>
        <w:t>орамалымен сүртіп жей бастайды.</w:t>
        <w:br/>
        <w:t>КАРИМОВ (қалбалақтап). Көгершінім-ау, сіз не істемексіз</w:t>
        <w:br/>
        <w:t>сонда?</w:t>
        <w:br/>
        <w:t>ПЕРИЗАТ. Қазір, міне!</w:t>
        <w:br/>
        <w:t>Карамов қарсылық көрсетіп үлгірем дегенше Перизат</w:t>
        <w:br/>
        <w:t>оны көтереді де қашпа түсіреді. Профессор екі қолын</w:t>
        <w:br/>
        <w:t>ербеңдешіп, күлкіден қақалып-шашалып әзер сөйлейді.</w:t>
        <w:br/>
        <w:t>КАРИМОВ. Япыр-ау... жетпіске келген мен білмейтін</w:t>
        <w:br/>
        <w:t>нәрсені... сіз... сіз қайдан біліп жүрсіз?</w:t>
        <w:br/>
        <w:t>ПЕРИЗАТ. Сіз бір қап мақтадай жеп-жеңіл екенсіз. Сіз</w:t>
        <w:br/>
        <w:t>- әулиесіз!</w:t>
      </w:r>
    </w:p>
    <w:p>
      <w:r>
        <w:t>САТАНОВ (алманың кәшегін алысқа лақтырып) Әулиенің</w:t>
        <w:br/>
        <w:t>жақын жерден табылғаны жақсы болды ғой. Бұл біздің</w:t>
        <w:br/>
        <w:t>коллектив үшін үлкен абырой!</w:t>
        <w:br/>
        <w:t>ПЕРИЗАТ. Алманың қалдығын бақтың түбіне қарай неге</w:t>
        <w:br/>
        <w:t>лақтырасыз?</w:t>
        <w:br/>
        <w:t>САТАНОВ. Оны: лақтырмай тұрып- айту керек еді.</w:t>
        <w:br/>
        <w:t>(Каримовке). Сіз өстіп еметейіңіз езіліп | отыра Бөресіз бе,</w:t>
        <w:br/>
        <w:t>әлде қалаға қайтасыз ба%</w:t>
        <w:br/>
        <w:t>ПЕРИЗАТ. Көк түтін қаптаған қалада не барі Бұ кісі</w:t>
        <w:br/>
        <w:t>осында бола тұрады. (Әдейі) Өйткені бұ кісіге таза ауа өте</w:t>
        <w:br/>
        <w:t>пайдалы!</w:t>
        <w:br/>
        <w:t>% 378</w:t>
        <w:br/>
        <w:t>Е.18.09.13сіШ а! 4--(ішаМ---/ раде 379</w:t>
        <w:br/>
        <w:t>сұнқарды жақсы көріп келгем. Неге екені белгісіз, биылғы</w:t>
        <w:br/>
        <w:t>1-январдан бастап бүркітті жақсы көре бастадым.</w:t>
        <w:br/>
        <w:t>САТАНОВ. Енді, сұңқар мен бүркіттің екеуі де жаман</w:t>
        <w:br/>
        <w:t>құс емес қой. Ал, оқу жағынан қам жеме. Бәрін өзім</w:t>
        <w:br/>
        <w:t>жайғастырам.</w:t>
        <w:br/>
        <w:t>ПЕРИЗАТ. Жоқ, мен өзім түсем. Онсыз қызығы жоқ!</w:t>
        <w:br/>
        <w:t>САТАНОВ. Үйде қазір жалғыз өзім дедіңіз бе?</w:t>
        <w:br/>
        <w:t>ПЕРИЗАТ дкүдіктеніп). Иә... Бірақ, кешке қарай ағаларым</w:t>
        <w:br/>
        <w:t>келіп тұрады...</w:t>
        <w:br/>
        <w:t>САТАНОВ (үй жаққа қарап қойып). Мойныңыздағы алқа</w:t>
        <w:br/>
        <w:t>ма, сағат па? (ол ұстап көрмек болады).</w:t>
        <w:br/>
        <w:t>ПЕРИЗАТ (оның қолын қағып). Мұны өзімнен басқа</w:t>
        <w:br/>
        <w:t>адамның ұстауына болмайды!</w:t>
        <w:br/>
        <w:t>САТАНОВ. Неге?</w:t>
        <w:br/>
        <w:t>ПЕРИЗАТ (бірден шамданып). Сол! Болмайды деген соң</w:t>
        <w:br/>
        <w:t>болмайды!</w:t>
        <w:br/>
        <w:t>САТАНОВ. Түсінікті! Ол үшін айғайламауға да болады</w:t>
        <w:br/>
        <w:t>ғой. Ал, мына жерден ше?</w:t>
        <w:br/>
        <w:t>Сашанов оның белінен құшақтап, өзіне тартады.</w:t>
        <w:br/>
        <w:t>Перизат ойың дөрекі құшағынан сытылып шығады.</w:t>
        <w:br/>
        <w:t>ПЕРИЗАТ. Бұл не? Үйде ешкім жоқ деген соң есіру ме?</w:t>
        <w:br/>
        <w:t>Мұныңыз... мұныңыз нее...</w:t>
        <w:br/>
        <w:t>Ол ұяшшан жарыла жаздап үйге қарай жүгіре жөнеліп</w:t>
        <w:br/>
        <w:t>еді, сыртқы калшпкадан Каримов кіріп келеді.</w:t>
        <w:br/>
        <w:t>Бұлардың екеуі екі жерде таңданып тұрып қалады.</w:t>
        <w:br/>
        <w:t>- Сапар Каримович?! Бұл сіз бе?</w:t>
      </w:r>
    </w:p>
    <w:p>
      <w:r>
        <w:t>КАРИМОВ. Әрине, мен! Ойда жоқта мазалағаным үшін</w:t>
        <w:br/>
        <w:t>кешірім өтінемін.</w:t>
        <w:br/>
        <w:t>Ә-ә, доцент жолдас, сіз әлі осында екенсіз ғой. Қалай,</w:t>
        <w:br/>
        <w:t>әйеліңіз бен бала-шағаңыз ренжімеп пе екен?</w:t>
        <w:br/>
        <w:t>САТАНОВ (ызамен). Сіздің осындай қамқор мінезіңізге</w:t>
        <w:br/>
        <w:t>әрқашан ризамын, Сапар Қаримович! Олар түк те</w:t>
        <w:br/>
        <w:t>ренжімепті. Ал, өзіңіз бұл маңайда адасып жүргеннен</w:t>
        <w:br/>
        <w:t>саумысыз?</w:t>
        <w:br/>
        <w:t>Каримов Перазаттың жанына келіп тоқтайды.</w:t>
        <w:br/>
        <w:t>ПЕРИЗАТ. Япыр-ау, өң бе, түс пе? Сіз қайдан жүрсіз?</w:t>
        <w:br/>
        <w:t>КАРИМОВ. Таңертең ректорда болуымыз керек,</w:t>
        <w:br/>
        <w:t>кәгершінім! (Сатановқа) Сіз де!</w:t>
        <w:br/>
        <w:t>САТАНОВ. Тыныштық па?</w:t>
        <w:br/>
        <w:t>376</w:t>
        <w:br/>
        <w:t>ЕЗ.18.09.13(іШа! 4-кіШаМа-- раде 382</w:t>
        <w:br/>
        <w:t>САТАНОВ. Иә-иә, бізге жақпайды, бұ кісіге жағады. .</w:t>
        <w:br/>
        <w:t>КАРИМОВ. Ертеңге дейін сіз екеуміз үлкен бір этюд</w:t>
        <w:br/>
        <w:t>дайындауымыз керек. Ертең-шешуші күн. Бұл тек біздің</w:t>
        <w:br/>
        <w:t>бізге жеңіс әкелетін күн емес, сіздің болашағыңыздың</w:t>
        <w:br/>
        <w:t>алғашқы күні. Үлкен актрисаның өмірге келген күні!</w:t>
        <w:br/>
        <w:t>ПЕРИЗАТ. О-о, сіз тым асырып жіберген жоқсыз ба?</w:t>
        <w:br/>
        <w:t>САТАНОВ. Әйелдердің бір осалдығы -- алдап</w:t>
        <w:br/>
        <w:t>тұрғаныңды көріп-біліп тұрса да арбала салады.</w:t>
        <w:br/>
        <w:t>КАРИМОВ. Егер сіз қарсы болмасаңыз... Әлгі номерді</w:t>
        <w:br/>
        <w:t>дайындаған кезде қасыңызда болсам оған қарсы емессіз</w:t>
        <w:br/>
        <w:t>бе? І</w:t>
        <w:br/>
        <w:t>Сатанов көзін ежірейтіп, шалбарының қалтасына қолын</w:t>
        <w:br/>
        <w:t>салып, ысқыра әндетеді. Ара-арасында сөзін де айтып қояды!</w:t>
        <w:br/>
        <w:t>Лайди, Лайди,</w:t>
        <w:br/>
        <w:t>ДЛайди Лайдай,</w:t>
        <w:br/>
        <w:t>Ты музыка</w:t>
        <w:br/>
        <w:t>Сильней играй... (бірнеше рет қайталайды).</w:t>
        <w:br/>
        <w:t>КАРИМОВ. Сатанов! Сізге бүгін не болған?</w:t>
        <w:br/>
        <w:t>Ол жауап қатпайды.</w:t>
        <w:br/>
        <w:t>ПЕРИЗАТ (есшіріпе). Егер ШаріномАсаНБіз еркіңіз білсін.</w:t>
        <w:br/>
        <w:t>Мен сізге өзіміздің сахнаға дайындаған “Анасын аңсаған</w:t>
        <w:br/>
        <w:t>қыз" деген шағын әңгімені ойнап берер едім. Ол .- туған</w:t>
        <w:br/>
        <w:t>анасының кім екенін білмейтін бейшара қыздың өмір бойы</w:t>
        <w:br/>
        <w:t>сол анасын күтуі туралы әнгіме. :</w:t>
        <w:br/>
        <w:t>Сатанов олардың сөзін елең қылмайды, бірақ, ысқырығын</w:t>
        <w:br/>
        <w:t>бәсеңдетіп, биікте тұрған алманы алмақ болады. Ол алманы</w:t>
        <w:br/>
        <w:t>алу үшін секіреді, ағашпен ұрады. Сонан соң бөшкені</w:t>
        <w:br/>
        <w:t>төңкеріп, соған шығады. Оның бұл әрекетіне Каримов пен</w:t>
      </w:r>
    </w:p>
    <w:p>
      <w:r>
        <w:t>Перизат әрине, қарап тұрмай, өз беттерінше сөйлей</w:t>
        <w:br/>
        <w:t>берулері керек,</w:t>
        <w:br/>
        <w:t>ҠАРИМОВ. Ректорға ұнамай қап жүрмесін. Саясатқа</w:t>
        <w:br/>
        <w:t>тиіспеші. Бір қоғамның болашағы қаршадай абитуриентке</w:t>
        <w:br/>
        <w:t>қарап тұрған жоқ шығар. Есіңде болсын, дүниеде</w:t>
        <w:br/>
        <w:t>талантсыздарды таңқалдыру қиын. Аянбай кірісейік:</w:t>
        <w:br/>
        <w:t>Олар, әрине, маналы бері бір орында тұрған жоқ, бақ</w:t>
        <w:br/>
        <w:t>ішін аралап жүр, арасында сәкіге отырып демалып ша алады.</w:t>
        <w:br/>
        <w:t>Қазір олар кішкене арықтан аттады: Қарамов</w:t>
        <w:br/>
        <w:t>Перизатштың қолынан ұстап, оның аптауына көмектесті.</w:t>
        <w:br/>
        <w:t>ПЕРИЗАТ. Сапар Каримович! Менің өмірім әлі басталған</w:t>
        <w:br/>
        <w:t>1879</w:t>
        <w:br/>
        <w:t>ЕЗ.18.09.13(іша: 4-0іша!4---1/ раде 368</w:t>
        <w:br/>
        <w:t>немен біткенін білмейтін адамнан да ұлы актер шығуы</w:t>
        <w:br/>
        <w:t>АЙБАСОВ. (оған қарап басын шайқады). Профессор</w:t>
        <w:br/>
        <w:t>жолдас, сіз қайта құру кезінде өмір сүріп жүргеніңізге</w:t>
        <w:br/>
        <w:t>қуаныңыз. Баяғыда болса (Алқымын кесіп)... ана жақтан бір-</w:t>
        <w:br/>
        <w:t>ақ шығатын адамсыз. (Ашуланып). Осы: демократия</w:t>
        <w:br/>
        <w:t>адамдарды жүгенсіз жібермесе болғаны. Ойына келгенін</w:t>
        <w:br/>
        <w:t>істеп, аузына келгенін оттайтындар көбейіп барады. Әнеукүні,</w:t>
        <w:br/>
        <w:t>зооветте зам. декан боп істейтін Иван Захаров дейтін</w:t>
        <w:br/>
        <w:t>бұрынғы алқаш бар еді, сол келіп: “егер мен Бас секретарь</w:t>
        <w:br/>
        <w:t>болсам"... деп көк-і-п отыр. Көрдіңіз бе, жұрт қалай-қалай</w:t>
        <w:br/>
        <w:t>бетімен кетіп барады? Баяғыда болса ғой жүрген.</w:t>
        <w:br/>
        <w:t>дыбысыңыз естілмейтін нағыз мысық табанның өзі болар</w:t>
        <w:br/>
        <w:t>едіңіз! 2 еі</w:t>
        <w:br/>
        <w:t>КАРИМОВ (ызамен, тістеніп, салмақтай сөйлеп). Аса;</w:t>
        <w:br/>
        <w:t>құрметті тақсыр! Мен сіз сияқты белсенділер шырқап салып</w:t>
        <w:br/>
        <w:t>жүрген "Сталин қайда болса, жеңіс сонда" деген-сөзге қарсы:</w:t>
        <w:br/>
        <w:t>шығып, он екі жыл Колымада отырып келген адаммын.</w:t>
        <w:br/>
        <w:t>Сондай өрескелдіктер тағы да қайталанса тайсалмай бас ,</w:t>
        <w:br/>
        <w:t>көтеретіндер тағы да біздер боламыз! ер</w:t>
        <w:br/>
        <w:t>САРСЕНОВА (сасқалақтап). Сіздер басқа әңгімеге</w:t>
        <w:br/>
        <w:t>ауысып кеттіңіздер ғой. Сабыр етіңіздерші.</w:t>
        <w:br/>
        <w:t>АЙБАСОВ. Әңгіменің қысқасы -- менің рұқсатымсыз</w:t>
        <w:br/>
        <w:t>бір де бір адамға үздік деген баға қойылмауы керек. Мен</w:t>
        <w:br/>
        <w:t>мұны қашанғы қайталай бермекпін! І</w:t>
        <w:br/>
        <w:t>КАРИМОВ. Егер абитуриент үздік біліп-тұрса ше?</w:t>
        <w:br/>
        <w:t>АЙБАСОВ. Бәрібір! Сіздің қарапайым арифметиканы</w:t>
        <w:br/>
        <w:t>ұқпай тұрғаныңызға таңым бар. Міне, мына қағазда</w:t>
        <w:br/>
        <w:t>(тартпасынан бір парақ қағазды алып) актерлік факультетке</w:t>
        <w:br/>
        <w:t>25 адам қабылдануы керек деген бұйрық бар. Ал/.мына</w:t>
        <w:br/>
        <w:t>қағазда (екінші таршпадан басқа қағазды алып) 29 адамның</w:t>
        <w:br/>
        <w:t>тізімі бар. Бұлар қабылдау емтиханына дейін қабылданып</w:t>
        <w:br/>
        <w:t>қойған студенттер тізімі. Мұндағы басы артық төрт адамды</w:t>
        <w:br/>
        <w:t>қайда тығарымызды білмей дал боп отырсам, сіз .кеп</w:t>
        <w:br/>
        <w:t>қайдағы біреуге өз бетіңізше "бес" қоясыз. Оның үстіне</w:t>
        <w:br/>
        <w:t>документі қабылданбаған! Ал, енді оны қайда жібересіз?</w:t>
      </w:r>
    </w:p>
    <w:p>
      <w:r>
        <w:t>Немене, кооперативті факультет-ашпақсыз ба?</w:t>
        <w:br/>
        <w:t>КАРИМОВ. Шын талантты көргенде шыдай алмайды</w:t>
        <w:br/>
        <w:t>екенсіңі... )</w:t>
        <w:br/>
        <w:t>365</w:t>
        <w:br/>
        <w:t>ла ы аҚ Қ Ғама қиянат көрдім. Бұдан әрі не болмақ?</w:t>
        <w:br/>
        <w:t>Осылай жалғаса бере ме?</w:t>
        <w:br/>
        <w:t>КАРИМОВ (толқып). Жоқ! Енді сенің жолың ашылады.</w:t>
        <w:br/>
        <w:t>Ашылуға тиіс! Сол күн ертеңнен басталады. Ертеңнен!..</w:t>
        <w:br/>
        <w:t>ПЕРИЗАТ. Мен бір түрлі толқып тұрмын. Жүрегім</w:t>
        <w:br/>
        <w:t>лүпілдеп барады!.. Ана қараңыз! Сатанов ағаштың бұтағын</w:t>
        <w:br/>
        <w:t>сындырып жатыр!</w:t>
        <w:br/>
        <w:t>Сатанов алмасы мол бір бұпақты сындырып алады да,</w:t>
        <w:br/>
        <w:t>бөшкеден секіріп түсіп, олардың қасына келеді.</w:t>
        <w:br/>
        <w:t>САТАНОВ. Жақсы көрген нәрсесін үйге алып кеткісі</w:t>
        <w:br/>
        <w:t>кеп тұратын қазақтың қасиеті-ай! Осы аурудан қашан</w:t>
        <w:br/>
        <w:t>құтылар екенбіз. Мынадай бір бұтаққа тығылысып біткен</w:t>
        <w:br/>
        <w:t>керемет апортты көргенде әйелім бүгінгі кінәмді кешіретін</w:t>
        <w:br/>
        <w:t>шығар, ә? Перизат, егер сіз менің әйелім болсаңыз кешірер</w:t>
        <w:br/>
        <w:t>ме едіңіз?</w:t>
        <w:br/>
        <w:t>Перизат әдейі жасалып тұрған мынадай дөкірлікке төзе</w:t>
        <w:br/>
        <w:t>алмай, ләм деместен бетін басып, үйге қарай жүгіре</w:t>
        <w:br/>
        <w:t>жөнеледі.</w:t>
        <w:br/>
        <w:t>КАРИМОВ. Біреудің бағында бұлай еркінсуіңіз барып</w:t>
        <w:br/>
        <w:t>тұрған жүгенсіздік қой!</w:t>
        <w:br/>
        <w:t>САТАНОВ. Жетпістен асқанда жас қыздан дәмелі болу</w:t>
        <w:br/>
        <w:t>қалай бағаланбақ? Қыз сонынан мен жүгірсем бір басқа,</w:t>
        <w:br/>
        <w:t>менің үмітім бар, семьямды бұзып барып үйленсем де жұрт</w:t>
        <w:br/>
        <w:t>түбі кеп түсінеді. Ал, сіз не ойлап жүрсіз?</w:t>
        <w:br/>
        <w:t>Каримов оның қолындағы алмалы бұтақты жұлып алып</w:t>
        <w:br/>
        <w:t>сәкінің үсіпіне аларып қояды.</w:t>
        <w:br/>
        <w:t>КАРИМОВ. Оны түсінуге сіздің санаңыз жетер ме екен?</w:t>
        <w:br/>
        <w:t>САТАНОВ. О-о, сіз өзіңізді өзгеден ылғи да биік қайып</w:t>
        <w:br/>
        <w:t>үйренгенсіз, профессор!</w:t>
        <w:br/>
        <w:t>Ол қолын қағып, қалтасынан сигарет алады.</w:t>
        <w:br/>
        <w:t>- Егер құранды оқыған болсаңыз, онда адамнан адамның</w:t>
        <w:br/>
        <w:t>айырмашылығы жоқ деген сөз бар.</w:t>
        <w:br/>
        <w:t>Сатанов қалтасынан зажиғалка алады.</w:t>
        <w:br/>
        <w:t>Зажагалка Айбасовтың зажиғалкасынан аумайды.</w:t>
        <w:br/>
        <w:t>Сатанов темекі тұтатып жатқанда Каримов оны байқап,</w:t>
        <w:br/>
        <w:t>штаңқалғаннан сілейіп тұрып қалады.</w:t>
        <w:br/>
        <w:t>КАРИМОВ. Қандай үқсастық!</w:t>
        <w:br/>
        <w:t>САТАНОВ. Сіз нені айтып тұрсыз, шрофессорі</w:t>
      </w:r>
    </w:p>
    <w:p>
      <w:r>
        <w:t>КАРИМОВ. Мен мұндай оттықты Айбасовтан көріп едім.</w:t>
        <w:br/>
        <w:t>980</w:t>
        <w:br/>
        <w:t>ЕЗ,18.09.13&lt;ішіа! 4--аіша!а--.ІЕ раде 371</w:t>
        <w:br/>
        <w:t>Ол пистолет-зажигалканы алып, Каримовке</w:t>
        <w:br/>
        <w:t>оқталады.</w:t>
        <w:br/>
        <w:t>- Бах! Бах! (пистолетті қайта қойып күледі). Бұрын</w:t>
        <w:br/>
        <w:t>кабинеттерде атып тастай берген көрінеді.</w:t>
        <w:br/>
        <w:t>КАРИМОВ (оған шесіле қарап тұрып). Мен тағы жаңалық</w:t>
        <w:br/>
        <w:t>аштым.Кешегі қанышерлердің бәрі алғашқы қадамын</w:t>
        <w:br/>
        <w:t>қиянаттан бастаған екен.</w:t>
        <w:br/>
        <w:t>САРСЕНОВА (үрейленіп). Сіздер тым алысқа кетіп</w:t>
        <w:br/>
        <w:t>қалдыңыздар. (есікке қарап). Байқасаңыздаршы! Жаппай</w:t>
        <w:br/>
        <w:t>демократияның кезінде де абайлап сөйлеу керек! (пелефон</w:t>
        <w:br/>
        <w:t>аппаратына кеп, трубканы алып тыңдап көреді). Не деп</w:t>
        <w:br/>
        <w:t>болады!..</w:t>
        <w:br/>
        <w:t>АЙБАСОВ. Тәртіп барлық кезде керек! Демократия ғана</w:t>
        <w:br/>
        <w:t>емес, анархияның да өз тәртібі бар. Тіпті, алғаш тіршілік</w:t>
        <w:br/>
        <w:t>йесі пайда болғанға дейін де жер үстінде белгілі бір тәртіп</w:t>
        <w:br/>
        <w:t>болған!</w:t>
        <w:br/>
        <w:t>КАРИМОВ. Ол сіз көксеп тұрған тәртіп емес.</w:t>
        <w:br/>
        <w:t>САРСЕНОВА. Құдай-ау, жетеді ғой енді! Қайдағы бір</w:t>
        <w:br/>
        <w:t>абитуриентке бола түкке тұрмайтын жерден біраз бет</w:t>
        <w:br/>
        <w:t>жыртысытыңыздар! Құрысыншы, бір қыз оқымаса құрып</w:t>
        <w:br/>
        <w:t>қалсын! Қазақ өнері содан қараң қалар дейсіз бе? Неткен</w:t>
        <w:br/>
        <w:t>қырсық қыз еді соншама!</w:t>
        <w:br/>
        <w:t>КАРИМОВ. Ол қыз оқуға түспейтін болса мен институттан</w:t>
        <w:br/>
        <w:t>кетуге арыз беремін. Ондай қыздың документі кеш болса</w:t>
        <w:br/>
        <w:t>да қабылдануға тиіс!</w:t>
        <w:br/>
        <w:t>АЙБАСОВ. "Профессор Каримов институттан кеткелі</w:t>
        <w:br/>
        <w:t>жатыр екен деген сөз ЦК-ға жетсе сендерге де оңай тимес"</w:t>
        <w:br/>
        <w:t>деген есебіңіз ғой. Институт бір профессорға қарап қалған</w:t>
        <w:br/>
        <w:t>жоқ. "Не заменимых нет!"</w:t>
        <w:br/>
        <w:t>ҚАРИМОВ. Бар! Орны толмайтындар бар! Болғанда</w:t>
        <w:br/>
        <w:t>қандай! Ат тұяғын ылғи да тай баса бермейді. Бір адамның</w:t>
        <w:br/>
        <w:t>кей кезде бүтін бір елге татитынын тоғышарлар ғана</w:t>
        <w:br/>
        <w:t>мойындағысы келмеген. Россия екінші қайтып Толстой мен</w:t>
        <w:br/>
        <w:t>Пушкинді тудыра алмайды, тудырғанмен олар басқалар боп</w:t>
        <w:br/>
        <w:t>туады. Қазақта да Абай мен Махамбет енді қайтып дүниеге</w:t>
        <w:br/>
        <w:t>келмейді.</w:t>
        <w:br/>
        <w:t>АЙБАСОВ. Бәрібір, бір адамның тауып айтқан сөзі мен</w:t>
        <w:br/>
        <w:t>ашу-ызасына бола бүтін бір организмді қайта құрудың керегі</w:t>
        <w:br/>
        <w:t>жоқ.</w:t>
        <w:br/>
        <w:t>368</w:t>
      </w:r>
    </w:p>
    <w:p>
      <w:r>
        <w:t>ЕЗ18.09.13іша 4ғашаМа--А/ раде 380</w:t>
        <w:br/>
        <w:t>ҚАРИМОВ. О-о, ол ұзақ әңгіме. Қысқасы, ертең</w:t>
        <w:br/>
        <w:t>Перизаттың тағдыры шешілмек. ;</w:t>
        <w:br/>
        <w:t>САТАНОВ (күйіктеніл). Сіз тек соны ғана айтқалы.</w:t>
        <w:br/>
        <w:t>келдіңіз бе? ы</w:t>
        <w:br/>
        <w:t>КАРИМОВ. Бұл аз ба?</w:t>
        <w:br/>
        <w:t>САТАНОВ. Сіздің жасыңызда бұл ұят қой, Ұоңпар</w:t>
        <w:br/>
        <w:t>Қаримович! і</w:t>
        <w:br/>
        <w:t>КАРИМОВ. Түсінбедім, жарқыным?</w:t>
        <w:br/>
        <w:t>САТАНОВ. Сонау жақтан әуре боп аңдып келгеніңізді ”</w:t>
        <w:br/>
        <w:t>айтам! Біздің оңаша отырғанымызды көрдіңіз, енді қайта</w:t>
        <w:br/>
        <w:t>беруіңізге болады.</w:t>
        <w:br/>
        <w:t>Каримовке бұл сөз ауыр тиеді. Ол сөйлей алмай тұрып ”</w:t>
        <w:br/>
        <w:t>қалады.</w:t>
        <w:br/>
        <w:t>ПЕРИЗАТ (Сатановқа). Сіздің олай деп айтуға қандай</w:t>
        <w:br/>
        <w:t>хақыныз бар? (Кресло қойып). Сапар Каримович, мұнда</w:t>
        <w:br/>
        <w:t>отырыңызшы!</w:t>
        <w:br/>
        <w:t>Каримовты Перизат сүйемелдеп жеңіл креслоға</w:t>
        <w:br/>
        <w:t>отырғызады. і</w:t>
        <w:br/>
        <w:t>-- Сізге бәлкім салқын шай керек шығар. Бізде</w:t>
        <w:br/>
        <w:t>суытылған көк шай бар. Тоқсан бесінші...</w:t>
        <w:br/>
        <w:t>КАРИМОВ. Рахмет, әуре болмаңыз! (Сашановқа қарап).</w:t>
        <w:br/>
        <w:t>Біреуге жасалған қиянат сол бойы қиянат боп қайта беретін</w:t>
        <w:br/>
        <w:t>болса, адамдар баяғыда-ақ хайуанға айналып кетер еді. Осы</w:t>
        <w:br/>
        <w:t>ғұмырымның ішінде маған қаншама қиянат жасалды. Қазір</w:t>
        <w:br/>
        <w:t>солардың құрығанда жартысын жамандықпен қайтара</w:t>
        <w:br/>
        <w:t>аламын. Бірақ, менің мақсатым ол емес. Менің мақсатым</w:t>
        <w:br/>
        <w:t>-- жамандықты жақсылықпен ату. Жамандықтың өлетін</w:t>
        <w:br/>
        <w:t>жері - жақсылардың кеудесі. (Перизатқа). Қолыңызды</w:t>
        <w:br/>
        <w:t>беріңізші маған.</w:t>
        <w:br/>
        <w:t>Перизат ыңғайсызданып тұрады да, қолын созады.</w:t>
        <w:br/>
        <w:t>-- Қандай әдемі! Егер жас жігіт болсам бүкіл дүниенің</w:t>
        <w:br/>
        <w:t>жартысын сіздің осы бір ғана алақаныңызға пик фөлелая</w:t>
        <w:br/>
        <w:t>салар едім.</w:t>
        <w:br/>
        <w:t>САТАНОВ. Ақыры жомарттық танытқан соң. бөміп</w:t>
        <w:br/>
        <w:t>жармай дүниені түгел бере салмайсыз ба?</w:t>
        <w:br/>
        <w:t>КАРИМОВ. Несі бар, олай айтуға да болады:</w:t>
        <w:br/>
        <w:t>САТАНОВ. Бізді аямайсыз бә, Сапар Каримович!</w:t>
        <w:br/>
        <w:t>Айырбасталатын дүниенің- ішінде семьямызбен, бүкіл</w:t>
        <w:br/>
        <w:t>институтымызбен кетеміз-ау. Одан да Перизаттың қолын</w:t>
        <w:br/>
        <w:t>371</w:t>
        <w:br/>
        <w:t>25-605</w:t>
      </w:r>
    </w:p>
    <w:p>
      <w:r>
        <w:t>ЕЗ18.09.13шізі 4-4сШаМЙ-- раде 376</w:t>
        <w:br/>
        <w:t>театры бар. Мен сонда белді актрисамын! Күндіз жұмыс</w:t>
        <w:br/>
        <w:t>істеймін.</w:t>
        <w:br/>
        <w:t>Әні, ана-ау тұрған қызыл шатырлы ақ үйді көріп тұрсыз</w:t>
        <w:br/>
        <w:t>ба? Мен сондамын. Онда қандай қызмет істейтінімді білудің</w:t>
        <w:br/>
        <w:t>сізге қажеті жоқ.</w:t>
        <w:br/>
        <w:t>САТАНОВ. А-а, солай деңіз! Бәсе, бұл қыз сахнадағы</w:t>
        <w:br/>
        <w:t>еркіндікті қалай меңгерген десем.</w:t>
        <w:br/>
        <w:t>ПЕРИЗАТ. (орнынан тұрыл) Тағы не сұрайсыз?</w:t>
        <w:br/>
        <w:t>Күйеуге тиген жоқпын, тиемін деп ойламаймын. Жирнм</w:t>
        <w:br/>
        <w:t>де жоқ. ;</w:t>
        <w:br/>
        <w:t>САТАНОВ. Неге-е?</w:t>
        <w:br/>
        <w:t>ПЕРИЗАТ. Оны қайтем? Күйеу деген аяққа оралғы</w:t>
        <w:br/>
        <w:t>болатын бәле емес пе? Қайда бардың, қайда тұрдың --</w:t>
        <w:br/>
        <w:t>бәріне есеп беруің керек.</w:t>
        <w:br/>
        <w:t>САТАНОВ. Несі бар? Әйел бақыты да сонда ғой.</w:t>
        <w:br/>
        <w:t>ПЕРИЗАТ. Есеп беруде ме? Кейбіреулер үшін сонда</w:t>
        <w:br/>
        <w:t>шығар, мен үшін мүлдем онда емес. Менің табиғатым</w:t>
        <w:br/>
        <w:t>еркіндікті қалайды. Ал, күйеуге тию -- бұрын-соңды көріп-</w:t>
        <w:br/>
        <w:t>білмеген адамға тәуелді болу деген сөз.</w:t>
        <w:br/>
        <w:t>САТАНОВ. Дегенде...</w:t>
        <w:br/>
        <w:t>ПЕРИЗАТ. Дегенде, дегенде!.. Немене - дегенде? Ал;</w:t>
        <w:br/>
        <w:t>шындап келгенде - қазір жөні түзу жігіт жоқ. Сырттай</w:t>
        <w:br/>
        <w:t>қарағанда бәрі сыпайы, бәрі мәдениетті, бәрі керемет. Ал,</w:t>
        <w:br/>
        <w:t>сөйлесе кетсең!.. Ф-у-у. Ай дала! 1</w:t>
        <w:br/>
        <w:t>САТАНОВ. Не?</w:t>
        <w:br/>
        <w:t>ПЕРИЗАТ. Бос жатқан жер! Игерілмеген тың! Ай дала.</w:t>
        <w:br/>
        <w:t>Көз тартатын бұдыр жоқ.</w:t>
        <w:br/>
        <w:t>САТАНОВ. Бәрі солай ма?</w:t>
        <w:br/>
        <w:t>ПЕРИЗАТ. Бәрі деуге де болады. Күні-түні ойыңнан</w:t>
        <w:br/>
        <w:t>шықпайтын, ақыл-есінді матап, тіршілігінді тұтқындайтын,</w:t>
        <w:br/>
        <w:t>бар болмысымен еркінді алып, өзіне бас идіретін тұлғаны.</w:t>
        <w:br/>
        <w:t>көргем жоқ. Ал, мен байғұс сондай адамды армандаймни</w:t>
        <w:br/>
        <w:t>Осы кезге шейін тоғыз жігітпен жүрдім... :</w:t>
        <w:br/>
        <w:t>САТАНОВ. Тоғыз жігітпен?Масқ...</w:t>
        <w:br/>
        <w:t>ПЕРИЗАТ. Несі масқара? Жүргенде қалай.:Жай, киноға</w:t>
        <w:br/>
        <w:t>барасың. Екі рет барған соң... (күліп) бәрі-бір қалыптан</w:t>
        <w:br/>
        <w:t>шыққандай оңаша пәтерге шақырады.</w:t>
        <w:br/>
        <w:t>САТАНОВ. Онда тұрған не бар?</w:t>
        <w:br/>
        <w:t>ПЕРИЗАТ. Онда тұрған ештеңе жоқ, ә? Көрер едім қыз.</w:t>
        <w:br/>
        <w:t>373</w:t>
      </w:r>
    </w:p>
    <w:p>
      <w:r>
        <w:t>Е3.18.09.13(0Ла! 4--сіШаМ---1- раде 373</w:t>
        <w:br/>
        <w:t>КАРИМОВ. Жыртылып кеткен жиырма тоғыз адамның</w:t>
        <w:br/>
        <w:t>тізімі әсер етпей қойсын ба!..</w:t>
        <w:br/>
        <w:t>АЙБАСОВ. Немене, мені жынданып кетті деп отырсыңдар</w:t>
        <w:br/>
        <w:t>ма? Тапқан екенсіңдер не боса соған жындана салатын</w:t>
        <w:br/>
        <w:t>адамды!</w:t>
        <w:br/>
        <w:t>САРСЕНОВА. Енді кімді іздеп отырсыз?</w:t>
        <w:br/>
        <w:t>АЙБАСОВ. Әлгі "ұлы" актрисаны айтам! Тез арада</w:t>
        <w:br/>
        <w:t>тауып, осында жеткізіңдер Өзім тексеремін! (Каримовке).</w:t>
        <w:br/>
        <w:t>Ал, ол қыз сіз айтқандай болмай шықса бар ғой,</w:t>
        <w:br/>
        <w:t>әкпелемеңіз, институтта тектен тек ашу-араздық</w:t>
        <w:br/>
        <w:t>тудырғаныңыз үшін арызыңызды күтпей-ақ қызметтен</w:t>
        <w:br/>
        <w:t>босатамын!</w:t>
        <w:br/>
        <w:t>КАРИМОВ (қуанып). Оған мен әзірмін! Қашан әкелейін?</w:t>
        <w:br/>
        <w:t>АЙБАСОВ. Таңертең осында болсын</w:t>
        <w:br/>
        <w:t>КАРИМОВ. Жарайды. Құп болады!</w:t>
        <w:br/>
        <w:t>САРСЕНОВА (Каримовке) Енді екі кештің арасында оны</w:t>
        <w:br/>
        <w:t>қайдан таппақсыз?</w:t>
        <w:br/>
        <w:t>КАРИМОВ. Тапқысы келген адам қайдан болса да</w:t>
        <w:br/>
        <w:t>табады.</w:t>
        <w:br/>
        <w:t>Ол ентелей басып шығып кешеді.</w:t>
        <w:br/>
        <w:t>АЙБАСОВ. Үлкен басымен ебелектей елпілдеп</w:t>
        <w:br/>
        <w:t>тұрғанына қарағанда осы шал тегін емес. Не ол қыз</w:t>
        <w:br/>
        <w:t>туысы, не... (қалтасын қағып) мына жаққа бірнәрсе</w:t>
        <w:br/>
        <w:t>ытқытқан. Я болмаса... актерлік факультетке әдемі қыздар</w:t>
        <w:br/>
        <w:t>көп келеді... Қазір шалдар құтырды ғой. Әйтпесе, өз</w:t>
        <w:br/>
        <w:t>бетімен бес алатын абитуриент бар дегенге өз басым</w:t>
        <w:br/>
        <w:t>қырық жыл қырғын болса да сенбеймін. Каримантың</w:t>
        <w:br/>
        <w:t>семья жағдайы қалай еді?</w:t>
        <w:br/>
        <w:t>САРСЕНОВА. Кемпірі аурушаң болатын. Ана жылдары</w:t>
        <w:br/>
        <w:t>көн көрген азабы ақыры алып тынды ғой. Қазір жалғыз.</w:t>
        <w:br/>
        <w:t>Бір қыз, екі ұлы бар. Екі ұлының екеуі де үлкен бастық,</w:t>
        <w:br/>
        <w:t>бірақ әкелерімен араласпайтын көрінеді. Ол Колымаға</w:t>
        <w:br/>
        <w:t>айдалған соң екі ұлының екеуі де фамилияларын өзгертіп</w:t>
        <w:br/>
        <w:t>алған көрінеді. Ал қызы Мәскеуде оқып жүргенде орысқа</w:t>
        <w:br/>
        <w:t>тұрмысқа шыққан, қазір Ярославльде ме, Смоленскіде ме,</w:t>
        <w:br/>
        <w:t>ішкі ресейдің бір қаласында. Тұрмысқа шыққалы әкем бар</w:t>
        <w:br/>
        <w:t>екен деп ат ізін салып бір іздеп келген емес.</w:t>
        <w:br/>
        <w:t>АЙБАСОВ. Европалық қатыгездіктің Азияға ауыз салуы</w:t>
        <w:br/>
        <w:t>шығар.</w:t>
        <w:br/>
        <w:t>370</w:t>
        <w:br/>
        <w:t>ЕЗ.18.09.13хіШа! 4-Ғ0Ша!4--«1/Ғ раде 370</w:t>
        <w:br/>
        <w:t>Каримович! (Айбасовқа күле қарайды да, Каримовке</w:t>
        <w:br/>
        <w:t>жақындап, жағасын түзейді). Бұл кісінің кейбір мінездері</w:t>
        <w:br/>
        <w:t>бала сияқты, екіні екіге. қосқанда төрт болады десең</w:t>
      </w:r>
    </w:p>
    <w:p>
      <w:r>
        <w:t>кәдімгідей таңқалатыны бар.</w:t>
        <w:br/>
        <w:t>АЙБАСОВ (күліп). Япыр-ай, ә! Он екі жыл жүргені</w:t>
        <w:br/>
        <w:t>Колыманың әсері болмай қойсын ба...</w:t>
        <w:br/>
        <w:t>КАРИМОВ (өзін-өзі ұстай алмай). Мә-иә, әсері</w:t>
        <w:br/>
        <w:t>болмай қоймайды! Қоймайды!.. Бірақ, бірақ ол жаққа</w:t>
        <w:br/>
        <w:t>барғандар ақылсыздығынан барған жоқ! Қайта... қайта</w:t>
        <w:br/>
        <w:t>ақылдың азабынан жүргендер көп. Ол жақта ақылды,</w:t>
        <w:br/>
        <w:t>да, данышпан да, ұлы инженер мен ұлы ақын да,</w:t>
        <w:br/>
        <w:t>қолбасшы мен қарапайым адал адамдар да болды. Бәрі</w:t>
        <w:br/>
        <w:t>болды, тек жағымпаздар мен жылпостар ғана болған</w:t>
        <w:br/>
        <w:t>жоқ. Олар адал адамдардың тұқымын (бұзып елде</w:t>
        <w:br/>
        <w:t>қалған. Қазір солар көбейіп кетті. Олармен күреселін;</w:t>
        <w:br/>
        <w:t>дәрмен жоқ. ғ</w:t>
        <w:br/>
        <w:t>Адалдық деген бейшара неге әлсіз боп жаралды акен? :</w:t>
        <w:br/>
        <w:t>Арсыздықпен күресте ылғи жеңілумен келеді.</w:t>
        <w:br/>
        <w:t>АЙБАСОВ. Профессор жолдас! Сіз қоғамға жала жапқалы;</w:t>
        <w:br/>
        <w:t>тұрсыз. Он екі жылғы Колыма сіздің санаңыздағы саяси;</w:t>
        <w:br/>
        <w:t>арқауды ширата алмапты. Сіз өткен Өмірмен салақ ала:</w:t>
        <w:br/>
        <w:t>алмапсыз. а</w:t>
        <w:br/>
        <w:t>КАРИМОВ. Жо-оқ, мен. ол жақтан үлкен аябақ алдым.</w:t>
        <w:br/>
        <w:t>"Ендігі заман -- ақылдының емес, алаяқтардың заманы"</w:t>
        <w:br/>
        <w:t>деген Мопассан айтқан ұлы сөздің ақиқаттығына көзім,</w:t>
        <w:br/>
        <w:t>жетіп келді.</w:t>
        <w:br/>
        <w:t>АЙБАСОВ (аярлана күліп): Олар кімдер? А? Ол қандай:</w:t>
        <w:br/>
        <w:t>алаяқтар қаптап кеткен? Мен бе? (Сарсенованың көзін шұқиу</w:t>
        <w:br/>
        <w:t>жаздап). Мынау ма?</w:t>
        <w:br/>
        <w:t>САРСЕНОВА. Сіз...</w:t>
        <w:br/>
        <w:t>АЙБАСОВ (оның қарсылығына елең ешпей, 2); Әлде біздің</w:t>
        <w:br/>
        <w:t>министр ме? Әлде обкомның бірінші хатшысы ма? Шы 4</w:t>
        <w:br/>
        <w:t>Бәлкім атап айтарсыз? : сен</w:t>
        <w:br/>
        <w:t>КАРИМОВ. Кезі келгенде атармыз. Айтатын. жер: бұл</w:t>
        <w:br/>
        <w:t>емес. асыссат</w:t>
        <w:br/>
        <w:t>АЙБАСОВ (оған жақындап, бетіне үңіле қарап: ұзақ</w:t>
        <w:br/>
        <w:t>тұрады да қайта орнына барады). Сіз-тым алысқа кетіп</w:t>
        <w:br/>
        <w:t>қапсыз, жолдас Қаримов. Ал, алысқа кеткендерді.тәрбиелеу-</w:t>
        <w:br/>
        <w:t>қиын. Оларды...</w:t>
        <w:br/>
        <w:t>367</w:t>
        <w:br/>
        <w:t>Е3.18.09.13&lt;іша! 4-дша/а--іГ раде 377 й И Н Т</w:t>
        <w:br/>
        <w:t>болсаңыз. Айтпақшы, бәрі де солай -- “онда тұрған не бар</w:t>
        <w:br/>
        <w:t>деп мүләйімси қалады. Сол тоғыз жігіттің жақсы қасиеттерін</w:t>
        <w:br/>
        <w:t>бір адамға жинап берген болса, онда күйеуге шығу туралы</w:t>
        <w:br/>
        <w:t>ойлануға болар еді.</w:t>
        <w:br/>
        <w:t>САТАНОВ. Сонда, жұрттың бәрі қор боп жүргені-ау.</w:t>
        <w:br/>
        <w:t>ПЕРИЗАТ. Бәлкім, мен тым жоғары талап қоятын</w:t>
        <w:br/>
        <w:t>шығармын. Жақында менің бір құрбым тұрмысқа шықты.</w:t>
        <w:br/>
        <w:t>Екеуіміз ылғи бірге жүруші едік. Айтпаған сөзіміз, ақтармаған</w:t>
      </w:r>
    </w:p>
    <w:p>
      <w:r>
        <w:t>сырымыз қалмаған. Әлгі қыз қалай күйеуге шықты, солай</w:t>
        <w:br/>
        <w:t>өзгеріп сала берді. Мені менсінбейтінді шығарды. Нақ бір</w:t>
        <w:br/>
        <w:t>мен ажарсыздығымнан, ақылсыздығымнан күйеуге тимей</w:t>
        <w:br/>
        <w:t>жүргендеймін. Ойбай-ау, мен оның ілмиген қисық аяқ күйеуіне</w:t>
        <w:br/>
        <w:t>өлсем де тұрмысқа шықпас едім ғой. Егер жер бетіндегі еркек</w:t>
        <w:br/>
        <w:t>атаулы түгел құрып жалғыз сол қалсыншы, сонда да оның</w:t>
        <w:br/>
        <w:t>қасына барып отырмақ едім. Ал, ол маған кеп тұмсығын</w:t>
        <w:br/>
        <w:t>шгүйіреді. Ой, бейшаралар! Өздері қарға-құзғын боп туғаннан</w:t>
        <w:br/>
        <w:t>кейін жұрттың бәрін солай деп ойлайды ғой шамасы!</w:t>
        <w:br/>
        <w:t>САТАНОВ. Мынандай оймен сіз өмір бойы жалғыз өтесіз.</w:t>
        <w:br/>
        <w:t>ПЕРИЗАТ. Оған өкінбеймін. Тұлпар кездессе -- күңі</w:t>
        <w:br/>
        <w:t>болуға дайынмын, ал жабыға жалымды ұстатуға арланамын.</w:t>
        <w:br/>
        <w:t>Сұнқардың жемін құзғын жегенмен, құзғынның жемін</w:t>
        <w:br/>
        <w:t>сұңқар шоқымайды!</w:t>
        <w:br/>
        <w:t>САТАНОВ. Иә, жақсы айттыңыз, Перизат! Сіз ғажап</w:t>
        <w:br/>
        <w:t>қызсыз.</w:t>
        <w:br/>
        <w:t>Мен... мен құдай ұрып сізге ғашық болайын деп келе</w:t>
        <w:br/>
        <w:t>жатырмын.</w:t>
        <w:br/>
        <w:t>ПЕРИЗАТ (ішек-сілесі қата күліп). Сіз манадан бері не</w:t>
        <w:br/>
        <w:t>бітіріп отырғансыз? Енді ғана ғашық болайын деп келе</w:t>
        <w:br/>
        <w:t>жатырсыз ба? Ха-ха-ха!..</w:t>
        <w:br/>
        <w:t>САТАНОВ. Енді... бұл деген... оңай процесс емес қой.</w:t>
        <w:br/>
        <w:t>ПЕРИЗАТ (оны түсінген адамдай) Иә-иә, бұл онай</w:t>
        <w:br/>
        <w:t>процесс емес, бұл өте қиын процесс! Домна пешінде</w:t>
        <w:br/>
        <w:t>руданың металға айналуынан да өткен қиын процесс! Мен</w:t>
        <w:br/>
        <w:t>сізді түсінемін!..</w:t>
        <w:br/>
        <w:t>САТАНОВ. Асқақ қыздардың асқақ сөзі ақылды</w:t>
        <w:br/>
        <w:t>еркектердің өзінің тілін матап тастайтыны бар.</w:t>
        <w:br/>
        <w:t>ПЕРИЗАТ. Иә, солай! Бірақ, сіз жап-жақсы сөйлеп</w:t>
        <w:br/>
        <w:t>отырсыз.</w:t>
        <w:br/>
        <w:t>САТАНОВ сарказмды түсініп, мүдіріп қалады.</w:t>
        <w:br/>
        <w:t>874</w:t>
        <w:br/>
        <w:t>ЕЗ.18.09.13(іша! 4ғшай4а--.Ғ- раде 384</w:t>
        <w:br/>
        <w:t>САТАНОВ (темекі түтінін қолымен қуып) Ә-ә, оттықты</w:t>
        <w:br/>
        <w:t>айтып тұрсыз ба? О кісі былтыр Канадаға барғанда осындай</w:t>
        <w:br/>
        <w:t>оттықтың онын сатып алыпты. Сегізгі үйінде тұр. Біреуін</w:t>
        <w:br/>
        <w:t>маған сыйлаған болатын.</w:t>
        <w:br/>
        <w:t>Ол зажиғалканы қолына алып, аспанға лақтырып, қайта:</w:t>
        <w:br/>
        <w:t>қағып, ағаштарды көздейді.</w:t>
        <w:br/>
        <w:t>- Бах! Бах! Бах! Біздің ауыл шөл далада еді. Бәріміз:</w:t>
        <w:br/>
        <w:t>моторлы құдықтың суымен күн көретінбіз. Тіпті, бақшаны</w:t>
        <w:br/>
        <w:t>да сол сумен суарушы едік. Жиналып қалған көлшік суға</w:t>
        <w:br/>
        <w:t>түске жақын бұлдырықтар келетін. Біз құдық түбінде жатып</w:t>
        <w:br/>
        <w:t>алып, қона берген бұлдырықтарды тарсылдатып атушы едік.</w:t>
        <w:br/>
        <w:t>Бах, бах, бах!! Олар томпылдап түсіп жатады. Тірі</w:t>
        <w:br/>
        <w:t>қалғандары ұшып кетеді де, сәлден соң қайтадан келеді.</w:t>
      </w:r>
    </w:p>
    <w:p>
      <w:r>
        <w:t>Өйткені, бұл маңда басқа тамшы су жоқ болатын.</w:t>
        <w:br/>
        <w:t>Біз тағы атамыз. Ғажап!</w:t>
        <w:br/>
        <w:t>КАРИМОВ. (сыбырлағандай тістеніп). Құдай үшіну</w:t>
        <w:br/>
        <w:t>қайтыңызшы қалаға. Менің жүрегім нашар, сізбен тайталаса</w:t>
        <w:br/>
        <w:t>алмаймын. Өтінемін!.. ж</w:t>
        <w:br/>
        <w:t>САТАНОВ. Жарайды. (Зажигалкасын салмақтап).</w:t>
        <w:br/>
        <w:t>Құданың құдіреті, мен ғой өмір бойы қару емес, қалам</w:t>
        <w:br/>
        <w:t>ұстап Келемін. Бірақ, мына зажигалқаны қолға алғанда</w:t>
        <w:br/>
        <w:t>саусақтарың біртүрлі рахаттанып, шүріппесін басқың келеді</w:t>
        <w:br/>
        <w:t>де тұрады. Бұл, менімше, еркек атаулының бәріне тән қасиет</w:t>
        <w:br/>
        <w:t>болуы керек.</w:t>
        <w:br/>
        <w:t>Ол шығуға беттейді. Үй жанынан өшіп бара жатып</w:t>
        <w:br/>
        <w:t>терезеден айғайлайды.</w:t>
        <w:br/>
        <w:t>- Самрукова! Е-ей, Самрукова! Мен сіздерді оңаша</w:t>
        <w:br/>
        <w:t>қалдырып барам, шыға беріңіз! Сөйтіңіз де, келесі жылға</w:t>
        <w:br/>
        <w:t>дейін сау болыңыз.</w:t>
        <w:br/>
        <w:t>“Ол кешеді. Машинаның от алып, жүргені естіледі.</w:t>
        <w:br/>
        <w:t>Перизат шығады. Оның жылағаны байқалып тұр. Каримов</w:t>
        <w:br/>
        <w:t>оған қарсы жүреді.</w:t>
        <w:br/>
        <w:t>КАРИМОВ. Жер бетінде осындай адамдардың өмір сүріп</w:t>
        <w:br/>
        <w:t>жатқандығы үшін сізден кешірім сұраймын, жарқыным!:</w:t>
        <w:br/>
        <w:t>ПЕРИЗАТ. Ол “келесі жылға дейін сау болыңыз" деді-</w:t>
        <w:br/>
        <w:t>ау. :</w:t>
        <w:br/>
        <w:t>ҚАРИМОВ. Оны көңіліңізге алмаңыз. Ашынған адам</w:t>
        <w:br/>
        <w:t>кейде аллаға да жұдырық көрсетеді.</w:t>
        <w:br/>
        <w:t>ПЕРИЗАТ. Олар неге ашынады?</w:t>
        <w:br/>
        <w:t>381</w:t>
        <w:br/>
        <w:t>ЕЗ,18.09.1Э&lt;ішіа! 4--аіша!4а--.ІЕ- раде 394.</w:t>
        <w:br/>
        <w:t>МАЗМҰНЫ</w:t>
        <w:br/>
        <w:t>391</w:t>
        <w:br/>
        <w:t>Е3,18.09.1 «00:06. 395</w:t>
        <w:br/>
        <w:t>Дулат</w:t>
        <w:br/>
        <w:t>ИСАБЕКОВ</w:t>
        <w:br/>
        <w:t>БЕС ТОМДЫҚ</w:t>
        <w:br/>
        <w:t>ШЫҒАРМАЛАР ЖИНАҒЫ</w:t>
        <w:br/>
        <w:t>4-том</w:t>
        <w:br/>
        <w:t>Көркемдеуші редакторы Р.Қожағұлова</w:t>
        <w:br/>
        <w:t>Техникалық редакторы А.Мұқышева</w:t>
        <w:br/>
        <w:t>Компьютерде беттеген Г.Нұрекенова</w:t>
      </w:r>
    </w:p>
    <w:p>
      <w:r>
        <w:t>Теруге бірелген күні 12.12.02. Басуға қол қойылған күні 07.02.0:</w:t>
        <w:br/>
        <w:t>Пішімі 84х108 1/,, Шарпипы баспа табағы 24,5.</w:t>
        <w:br/>
        <w:t>Есепке алынатын баспа шабағы 25</w:t>
        <w:br/>
        <w:t>Таралымы 2000. Тапсырыс 18605.</w:t>
        <w:br/>
        <w:t>Бағасы келісімді.</w:t>
        <w:br/>
        <w:t>«Өлке» баспасының өз баспаханасында басылды:</w:t>
        <w:br/>
        <w:t>480002, г, Алматы, пр. Достык, ?.</w:t>
        <w:br/>
        <w:t>Т.: 73-22-21, 76-09-13.</w:t>
        <w:br/>
        <w:t>кластың рО Уйінып). Міне, нағыз сөзді енді айттыңыз,</w:t>
        <w:br/>
        <w:t>Перизат!</w:t>
        <w:br/>
        <w:t>ПЕРИЗАТ. Олардың еркіне салсаң осы шындықтың бәрі</w:t>
        <w:br/>
        <w:t>жабулы күйінде қалуы мүмкін. Мен оны жария етемін! Ал,</w:t>
        <w:br/>
        <w:t>бастаңыз. Сапар аға! (оған қолын созады).</w:t>
        <w:br/>
        <w:t>КАРИМОВ (оның қолынан сүйіп). Бүгінгі ғажайып түн</w:t>
        <w:br/>
        <w:t>болды, Перизат! Бұл менің өмірімдегі ең бақытты түн!</w:t>
        <w:br/>
        <w:t>ПЕРИЗАТ. Иә, дұрыс айтасыз. Мен үшін де бұл түн -</w:t>
        <w:br/>
        <w:t>бақытты түн болды! Жақсы адамдардың бәрі кемеге отырып</w:t>
        <w:br/>
        <w:t>басқа жаққа ауып кеткен шығар деп жүрсем, сіз сияқты</w:t>
        <w:br/>
        <w:t>адамдар да қалған екен. Жүріңіз, қалаға апаратын үлкен</w:t>
        <w:br/>
        <w:t>жолға шығайық!</w:t>
        <w:br/>
        <w:t>Олар қол ұстасып шығып кешеді.</w:t>
        <w:br/>
        <w:t>Сахна ұзақ уақыт бос тұрады.</w:t>
        <w:br/>
        <w:t>Үйдің есік-терезесі мен ауланың қақпасы ашық-шашық</w:t>
        <w:br/>
        <w:t>күйінде қала береді. 2</w:t>
        <w:br/>
        <w:t>Шымылдық.</w:t>
        <w:br/>
        <w:t>(390</w:t>
        <w:br/>
        <w:t>валалел эр әр 9 Жоқторсыз, профессорсыз, атағыңыз елге.</w:t>
        <w:br/>
        <w:t>тараған, кең сарайдай үйіңіз бар...</w:t>
        <w:br/>
        <w:t>КАРИМОВ. Иә, кең сарайдай үйім бар!.. (мырс ешіп</w:t>
        <w:br/>
        <w:t>күледі). Бақыт деген сонда ма екен?</w:t>
        <w:br/>
        <w:t>Үй ішінен әлдекімнің қараңдаған тұлғасы көрінеді.</w:t>
        <w:br/>
        <w:t>ПЕРИЗАТ (шошып). Сапар аға, біздің үйде біреу жүрген</w:t>
        <w:br/>
        <w:t>секілді. )</w:t>
        <w:br/>
        <w:t>КАРИМОВ. Қойшы, ешкім кіретіндей болған жоқ қой. :</w:t>
        <w:br/>
        <w:t>ПЕРИЗАТ. Әне, көрдіңіз бе, мен жататын бөлмеге қарай</w:t>
        <w:br/>
        <w:t>өтті. Ой, мен қорқып барамын!</w:t>
        <w:br/>
        <w:t>КАРИМОВ. Сатанов бағана кетіп қалды. Қайтып оралса</w:t>
        <w:br/>
        <w:t>машинасының даусын есітер едік қой. Үйде ешкім жоқ па</w:t>
        <w:br/>
        <w:t>еді?</w:t>
      </w:r>
    </w:p>
    <w:p>
      <w:r>
        <w:t>ПЕРИЗАТ. Әлгінде ешкім жоқ болатын.</w:t>
        <w:br/>
        <w:t>КАРИМОВ (оны иығынан құшақтап). Қорықпа, ол біздің</w:t>
        <w:br/>
        <w:t>мұнда екенімізді білмейтін сияқты.</w:t>
        <w:br/>
        <w:t>Үйдегі адамның әлденелерді аударыстырып қарап жүркені:</w:t>
        <w:br/>
        <w:t>білінеді. д</w:t>
        <w:br/>
        <w:t>Терезе тұсына келгенде оның сұлбасы анық көрінеді.</w:t>
        <w:br/>
        <w:t>ПЕРИЗАТ. Массаға-ан! Мынау... Самат қой!.. Дені сау</w:t>
        <w:br/>
        <w:t>ма, мұнысы несі?</w:t>
        <w:br/>
        <w:t>КАРИМОВ. Ол кім?</w:t>
        <w:br/>
        <w:t>ПЕРИЗАТ. Осы үйдің... Ой, мен не деп кеттім? Ол Самат</w:t>
        <w:br/>
        <w:t>- менің... ағам. Әжемді кеше ғана Ыстык көлге алып кеткен.</w:t>
        <w:br/>
        <w:t>Перизат сол жаққа бармақ бол ұмтылады.</w:t>
        <w:br/>
        <w:t>КАРИМОВ. Ол сізді іздеп жүр...</w:t>
        <w:br/>
        <w:t>ПЕРИЗАТ (үрейлене қарап). Солай ма?.. Шынымен бе?:;</w:t>
        <w:br/>
        <w:t>Ой, неткен сұмдық!.. Әні, ол бері шығып келеді! (Перизат</w:t>
        <w:br/>
        <w:t>Карамовке тығыла түседі).</w:t>
        <w:br/>
        <w:t>КАРИМОВ. Егер ағаңыз болса одан неге қорқасыз?</w:t>
        <w:br/>
        <w:t>ПЕРИЗАТ (мүдіріп). Кейде ол... ішіп келеді. Мас болса</w:t>
        <w:br/>
        <w:t>оның қасына жоламаған жақсы. )</w:t>
        <w:br/>
        <w:t>Самап екеуіне қарай жүреді.</w:t>
        <w:br/>
        <w:t>ПЕРИЗАТ. Сізді көрсе айғай шығарып, көршілердің</w:t>
        <w:br/>
        <w:t>алдында ұятқа қалдыруы мүмкін. Бақтың ана шетіне барып</w:t>
        <w:br/>
        <w:t>тығылайық.</w:t>
        <w:br/>
        <w:t>Олар ығысып, бақтың басқа бұрышына барып бой</w:t>
        <w:br/>
        <w:t>тасалайды. Самат олар отырған сәкіге жақындайды. Мұнда</w:t>
        <w:br/>
        <w:t>біреулердің болғанын сезіп, жан-жағына қарайды. Сонан соң</w:t>
        <w:br/>
        <w:t>38</w:t>
        <w:br/>
        <w:t>Е%,18.09.130іШа: 4-сіша-- ҒҒ раде 388</w:t>
        <w:br/>
        <w:t>КАРИМОВ. Сараңын көрдің бе өзінің? Жақсы алмасын</w:t>
        <w:br/>
        <w:t>емес, шіріген алмасын лақтырып жатыр (өзінің де,</w:t>
        <w:br/>
        <w:t>Пераизаттың да үстіне жабысқан алма шіріктерін</w:t>
        <w:br/>
        <w:t>орамалымен тазалайды). ;</w:t>
        <w:br/>
        <w:t>Шарбақ сыртындағы дауыс тынышталады. Самат дәл</w:t>
        <w:br/>
        <w:t>бұлардың қасына көп шүмектелпеді. ;</w:t>
        <w:br/>
        <w:t>Сонан соң сөмкесіне тез-тез алмалардан толтырып</w:t>
        <w:br/>
        <w:t>салып алады да, жүгіре басып шығып кетеді.</w:t>
        <w:br/>
        <w:t>Перизап өзін-өзі үспай алмай қорлана жылайды. .</w:t>
        <w:br/>
        <w:t>КАРИМОВ. Ол сау сияқты. Онымен неге сөйлеспедіңіз?</w:t>
      </w:r>
    </w:p>
    <w:p>
      <w:r>
        <w:t>ПЕРИЗАТ. Не жайлы?</w:t>
        <w:br/>
        <w:t>КАРИМОВ. Ім... тым құрыса әжеңіз жайлы.</w:t>
        <w:br/>
        <w:t>ПЕРИЗАТ. Ә-ә... Есімнен шығып кетіпті-ау. Бұл жайлы</w:t>
        <w:br/>
        <w:t>енді сұрамаңызшы!.. Өтінемін...</w:t>
        <w:br/>
        <w:t>КАРИМОВ (таңданып). Жарайды. Саған ұнамаса</w:t>
        <w:br/>
        <w:t>сұрамай-ақ қояйын.</w:t>
        <w:br/>
        <w:t>Осы кезде қақпаны әлдекім тарсылдатып ала</w:t>
        <w:br/>
        <w:t>жөнеледі.</w:t>
        <w:br/>
        <w:t>Перизат үрейленіп, Каримовке тығылады.</w:t>
        <w:br/>
        <w:t>ПЕРИЗАТ. Мен қақпаны ашудан қорқып тұрмын.</w:t>
        <w:br/>
        <w:t>КАРИМОВ. Сізге не болды?.. Жарайды мен барайын.</w:t>
        <w:br/>
        <w:t>ПЕРИЗАТ. Жоқ! Сізге біреу-міреудің тілі тиіп жүрер.</w:t>
        <w:br/>
        <w:t>Перизат жасқана басып келіп жанығып тұрған қақпаны</w:t>
        <w:br/>
        <w:t>ашады.</w:t>
        <w:br/>
        <w:t>Ішке отыздардағы жігіп алқынып кіріп келеді. Бұл -</w:t>
        <w:br/>
        <w:t>Саматтың ағасы Садаш. !</w:t>
        <w:br/>
        <w:t>Перизат қорқып кейін шегінеді.</w:t>
        <w:br/>
        <w:t>ПЕРИЗАТ. Уф, сіз екенсіз ғой!..</w:t>
        <w:br/>
        <w:t>САДАТ. Мұнда Самат келді ме?</w:t>
        <w:br/>
        <w:t>ПЕРИЗАТ. Келді.</w:t>
        <w:br/>
        <w:t>САДАТ. Ах, оңбаған! Алдымды орап кеткен екен-ау!</w:t>
        <w:br/>
        <w:t>Кеткеніне көп болды ма?</w:t>
        <w:br/>
        <w:t>ПЕРИЗАТ. Иә, біраз болды. Сіздерге бүгін не бөлгіні</w:t>
        <w:br/>
        <w:t>Тыныштық па?</w:t>
        <w:br/>
        <w:t>САДАТ. Ол сенен не сұрады? ;</w:t>
        <w:br/>
        <w:t>ПЕРИЗАТ. Ештеңе де! Мен сыртта жүргенімде келіпті:</w:t>
        <w:br/>
        <w:t>Үйдің астаң-кестеңін шығарып әлденелерді іздеп жүргенін:</w:t>
        <w:br/>
        <w:t>сыртта тұрып көрдім. Түрі қорқынышты екен, қасына: баруға</w:t>
        <w:br/>
        <w:t>бата алмадым. :</w:t>
        <w:br/>
        <w:t>385</w:t>
        <w:br/>
        <w:t>Елл8.09л3 а ААА Р: А е9848 0 ол қағаз әлі сенде ғой?</w:t>
        <w:br/>
        <w:t>ПЕРИЗАТ. Қандай қағаз?</w:t>
        <w:br/>
        <w:t>Садат (оның білегінен қыса ұстап). Білмегенси қалуын,</w:t>
        <w:br/>
        <w:t>әкел бермен қағазды!</w:t>
        <w:br/>
        <w:t>ПЕРИЗАТ. Түсінсем бұйырмасын, менде ешқандай да</w:t>
        <w:br/>
        <w:t>қағаз жоқ. Әжемді Ыстық көлге алып кеткелі бері далаға</w:t>
        <w:br/>
        <w:t>шыққан жоқпын.</w:t>
      </w:r>
    </w:p>
    <w:p>
      <w:r>
        <w:t>САДАТ. Қайдағы Ыстық көл?</w:t>
        <w:br/>
        <w:t>ПЕРИЗАТ. Кеше Самат солай деді ғой.</w:t>
        <w:br/>
        <w:t>САДАТ. А-а... Ол солай деп пе ед1%.. Ім.. м.. Ыстық</w:t>
        <w:br/>
        <w:t>көлде орын болмайтын болған соң алысқа ұзатпайық</w:t>
        <w:br/>
        <w:t>дедік.</w:t>
        <w:br/>
        <w:t>ПЕРИЗАТ. Енді ол кісі қайда?</w:t>
        <w:br/>
        <w:t>САДАТ. Қаланың бір жерінде.</w:t>
        <w:br/>
        <w:t>ПЕРИЗАТ. Ауруханаға түсіп қалды ма%</w:t>
        <w:br/>
        <w:t>САДАТ. Жоқ. Кәрілердің үйіне өткіздік.</w:t>
        <w:br/>
        <w:t>Пауза.</w:t>
        <w:br/>
        <w:t>ПЕРИЗАТ. Не-ме-не? Кәрілердің үйіне?</w:t>
        <w:br/>
        <w:t>САДАТ. Сен бұл тірлікке араласпа! Ол: кісі мынау үйді</w:t>
        <w:br/>
        <w:t>саған қалдырамын деп өсиет қағаз жазыпты. Бізге өзі солай</w:t>
        <w:br/>
        <w:t>деді. Қағазды маған қайтар. Өзің ойласаңшы, түптеп</w:t>
        <w:br/>
        <w:t>келгенде бұл үйге сенің ешқандай қатысың жоқ қой.</w:t>
        <w:br/>
        <w:t>Перизат теңселіп тұрып қалады.</w:t>
        <w:br/>
        <w:t>ПЕРИЗАТ. Мен осы сөзді күтіп жүр едім. Аже айтып</w:t>
        <w:br/>
        <w:t>тындындар!</w:t>
        <w:br/>
        <w:t>Менде ешқандай қағаз жоқ. Таң атқан соң бұл үйден</w:t>
        <w:br/>
        <w:t>кетем...</w:t>
        <w:br/>
        <w:t>САДАТ. Қайда?</w:t>
        <w:br/>
        <w:t>ПЕРИЗАТ. Басымның ауған жағына.</w:t>
        <w:br/>
        <w:t>САДАТ. Саған ол шынымен қағаз берген жоқ па?</w:t>
        <w:br/>
        <w:t>Перизат басын шайқайды.</w:t>
        <w:br/>
        <w:t>САДАТ. Қырсық кемпір! Екеумізге ерегісіп әдейі айтқан</w:t>
        <w:br/>
        <w:t>боп шықты ғой. Сен кетпір мені... Сен ешқайда да кетпейсің.</w:t>
        <w:br/>
        <w:t>Бәрібір баратын жерің де жоқ қой.</w:t>
        <w:br/>
        <w:t>ПЕРИЗАТ. Бұрын қалай түк білмей келгемін? Әлде, бет</w:t>
        <w:br/>
        <w:t>пердені ашатын оқиға болмай келді ме? Сен ойлағандай</w:t>
        <w:br/>
        <w:t>емес, менің баратын жерім көп.. .</w:t>
        <w:br/>
        <w:t>САДАТ. Күйеуге шығасың ба?</w:t>
        <w:br/>
        <w:t>ПЕРИЗАТ. Маған лайық жігіт әлі туған жоқ. Сапар</w:t>
        <w:br/>
        <w:t>386</w:t>
        <w:br/>
        <w:t>ЕЗ.18.09.13(іШа! 4ғсіша а АН радв 387</w:t>
        <w:br/>
        <w:t>СӘКІ ҮсіпіНде</w:t>
        <w:br/>
        <w:t>е жатқан алма бұтағын көріп, оны қолына алып,</w:t>
        <w:br/>
        <w:t>алманың бәрін сыпырып алады да сөмкесіне салады.</w:t>
      </w:r>
    </w:p>
    <w:p>
      <w:r>
        <w:t>Бұтақты шарбақтан асырып, көршілерге қарай лақтырып</w:t>
        <w:br/>
        <w:t>жіберіп еді, ол жақтан әлдекімнің баж еткен даусы естілді.</w:t>
        <w:br/>
        <w:t>Келесі сәтте еңгезердей еркек шарбақтан мойнын созып</w:t>
        <w:br/>
        <w:t>ішке үңілді.</w:t>
        <w:br/>
        <w:t>КӨРШІ. Бұл не деген бейбастақтық! Қоқыстарыңды бізге</w:t>
        <w:br/>
        <w:t>неге лақтырасындар?</w:t>
        <w:br/>
        <w:t>САМАТ. Ол қоқыс емес, бұтақ.</w:t>
        <w:br/>
        <w:t>КӨРШІ. Ол қоқыс емес бұтақ болса неге өз қоранда</w:t>
        <w:br/>
        <w:t>жата бермейді? Ол дәл басыма кеп тиді.</w:t>
        <w:br/>
        <w:t>САМАТ. Слушай, бір тұтам бұтақ мойныңды жұлып</w:t>
        <w:br/>
        <w:t>кетпеген шығар, әйтпесе бүйтіп сөйлеп тұрмас едің ғой.</w:t>
        <w:br/>
        <w:t>Дәл сол кезде соның астына бара қалған өзіңнен де кінә</w:t>
        <w:br/>
        <w:t>бар.</w:t>
        <w:br/>
        <w:t>КӨРШІ. (Бұшақшы қолына алып). Мен ауламды айнадай</w:t>
        <w:br/>
        <w:t>ғып таза ұстап отырсам сендер кеп кір-қоқыстарынды</w:t>
        <w:br/>
        <w:t>лақтырасыңдар! Милиция шақырам! Мынаны айғақ қып</w:t>
        <w:br/>
        <w:t>көрсетем! Сендерді бұл жерден көшіріп жібермесем атым</w:t>
        <w:br/>
        <w:t>босқа болсын, білдің бе? Ал, көр де тұр осыдан!</w:t>
        <w:br/>
        <w:t>САМАТ. Жоғал! (Ол оған қарай тұра ұмтылып еді, анау</w:t>
        <w:br/>
        <w:t>шарбақтың ар жағына сүңгіп лезде ғайып болды). Сонда мен</w:t>
        <w:br/>
        <w:t>қарап қалады екенмін ғой. Өңкей саудагерлер!</w:t>
        <w:br/>
        <w:t>КӨРШІНІҢ ДАУЫСЫ. Өзің саудагер! Бұрын жасырын</w:t>
        <w:br/>
        <w:t>сауда жасаушы едің, енді бес жерден шашлық сататын</w:t>
        <w:br/>
        <w:t>лавка ашып елді ашықтан-ашық, алдауға көштің. Көрермін</w:t>
        <w:br/>
        <w:t>бӛллем, күні ертең өзім-ақ ұстап беріп, көзіңе көк шыбын</w:t>
        <w:br/>
        <w:t>үймелетермін-ау!</w:t>
        <w:br/>
        <w:t>САМАТ. Ей, өшіресің бе үніңді, жоқ па? Егер қазір асығып</w:t>
        <w:br/>
        <w:t>бара жатпасам, мойныңды бар ғой, дәл мына алманың</w:t>
        <w:br/>
        <w:t>сабағындай жұлып ап (бұтақтан бір алманы жұлып алады)</w:t>
        <w:br/>
        <w:t>ауланың сыртына қарай, міне, былайша лақтырып жіберер</w:t>
        <w:br/>
        <w:t>ем (оның ауласына алма лақтырады). Амал не, уақытым</w:t>
        <w:br/>
        <w:t>болмай барады.</w:t>
        <w:br/>
        <w:t>КӨРШІНІҢ ДАУЫСЫ. Ах, оңбаған! Қайтып келерсін,</w:t>
        <w:br/>
        <w:t>сонда сөйлесерміз еркектерше!</w:t>
        <w:br/>
        <w:t>Бері қарай бес-алты алма лақтырылады. Олардың екі-үшеуі</w:t>
        <w:br/>
        <w:t>бұлардың алдына кеп жарылады да, алма шіріктері киімдеріне</w:t>
        <w:br/>
        <w:t>шашырайды.</w:t>
        <w:br/>
        <w:t>384</w:t>
        <w:br/>
        <w:t>ШИН 625176): аа әкені, олар өзгенің тарыдай да табысын</w:t>
        <w:br/>
        <w:t>көре алмайды. Сонан соң ашынады.</w:t>
        <w:br/>
        <w:t>(пауза).</w:t>
        <w:br/>
        <w:t>ПЕРИЗАТ. Бәлкім, олар өмірден көп қорлық көрген</w:t>
        <w:br/>
        <w:t>шығар?</w:t>
        <w:br/>
        <w:t>КАРИМОВ. Жо-жоқ! Өмірден қорлық көргендердің бәрі</w:t>
        <w:br/>
        <w:t>қатыгез бола бермейді. Мәселен, мына мені...</w:t>
      </w:r>
    </w:p>
    <w:p>
      <w:r>
        <w:t>ПЕРИЗАТ (кенет ашынып). Иә, дұрыс айтасыз! Олардың</w:t>
        <w:br/>
        <w:t>бәрі бірдей қатыгез емес!</w:t>
        <w:br/>
        <w:t>Каримов оған жалт қарайды.</w:t>
        <w:br/>
        <w:t>-- Қатыгез емесі!.. Егер мысал керек болса мына тұрған</w:t>
        <w:br/>
        <w:t>мен...</w:t>
        <w:br/>
        <w:t>КАРИМОВ. Көгершінім-ау, сізге не болды? Сіз әліге дейін</w:t>
        <w:br/>
        <w:t>әлгі жігіттің сөзін ұмыта алмай тұрғаннан саумысыз?</w:t>
        <w:br/>
        <w:t>ПЕРИЗАТ (сабасына түсіп). Ә-ә... менде адаммын ғой...</w:t>
        <w:br/>
        <w:t>Кешіріңіз! (ол басын ұстап, креслоға отырады).</w:t>
        <w:br/>
        <w:t>КАРИМОВ (оған пиджагін шешіп жабады). Күн батып</w:t>
        <w:br/>
        <w:t>кетті, салқын тиіп қалмасын, (оның қолын ұстайды). О-о,</w:t>
        <w:br/>
        <w:t>тоңып қапсыз ғой. (Оның қолын уқалайды).</w:t>
        <w:br/>
        <w:t>ПЕРИЗАТ. Сапар аға (Каримов селт ешеді), сіз</w:t>
        <w:br/>
        <w:t>жұмбақ адамсыз... Сатановтың жайы түсінікті, ал, сізге</w:t>
        <w:br/>
        <w:t>не керек?</w:t>
        <w:br/>
        <w:t>ҚАРИМОВ. (сәл таңданып). Бұл сұрақты сіз маған қойып</w:t>
        <w:br/>
        <w:t>тұрсыз ба? Маған? Ә-ә... бәлкім, дұрыс та шығар, таңданатын</w:t>
        <w:br/>
        <w:t>небар... Мен... маған не керек? Ештеңе де. Жарқ ете қалған</w:t>
        <w:br/>
        <w:t>бір таланттың өшпегені керек. Жанбай жатып оның қиянат</w:t>
        <w:br/>
        <w:t>құрбаны болмағаны, керек, Перизат секілді періште қыздың</w:t>
        <w:br/>
        <w:t>перілердің тырнағында кетпегені керек. Сұңқардың</w:t>
        <w:br/>
        <w:t>сыбағасын қарға-құзғындардың шоқымағаны керек...</w:t>
        <w:br/>
        <w:t>ПЕРИЗАТ. Сұңқар!.. Сұңқар!.. Біз оларды көп айтамыз,</w:t>
        <w:br/>
        <w:t>көп армандаймыз. Бірақ, олар жоқ, көретініміз қара қарғалар</w:t>
        <w:br/>
        <w:t>ғана. Сапар аға, айтыңызшы, олар неге аз?</w:t>
        <w:br/>
        <w:t>КАРИМОВ. Сұңқар - текті құс. Ал, текті нәрсе аз болар.</w:t>
        <w:br/>
        <w:t>Өйткені, олардың жамандықпен ісі жоқ. Өзіне жасалған</w:t>
        <w:br/>
        <w:t>қиянатты көріп тұрса да ол оны жамандық деп</w:t>
        <w:br/>
        <w:t>қабылдамайды. Олардың аз болатын себебі де сондықтан.</w:t>
        <w:br/>
        <w:t>ПЕРИЗАТ. Ал, сіз... бақыттысыз ба?</w:t>
        <w:br/>
        <w:t>Каримов кеңкілдеп ұзақ күледі.</w:t>
        <w:br/>
        <w:t>ҚАРИМОВ. Менде жүрген қайдағы бақыт!</w:t>
        <w:br/>
        <w:t>382</w:t>
        <w:br/>
        <w:t>ке а ЕН СЫНЯр Жаримович! Бері шығыңыз. Көзге түспей-</w:t>
        <w:br/>
        <w:t>ақ қояйықшы деп едік, енді аянатын ештене қалған жоқ.</w:t>
        <w:br/>
        <w:t>Бақ ішінен Каримов шығады. Перизат оның қолынан ұстап,</w:t>
        <w:br/>
        <w:t>Садатқа таныстырады.</w:t>
        <w:br/>
        <w:t>- (Каримовке) Менің үлкен ағам Садат!</w:t>
        <w:br/>
        <w:t>САДАТ (тұтығып) Бұ кісі ... күйеу бала бола ма?</w:t>
        <w:br/>
        <w:t>ПЕРИЗАТ. Ұялсаң етті! Енді менің ең жақын адамым</w:t>
        <w:br/>
        <w:t>осы кісі болмақ. Ал, жолыңнан қалма. Біз де қазір кетеміз.</w:t>
        <w:br/>
        <w:t>САДАТ (кенет селт етіп). Айтпақшы, Самат үй ішін</w:t>
      </w:r>
    </w:p>
    <w:p>
      <w:r>
        <w:t>тінтіпті дедің бе? )</w:t>
        <w:br/>
        <w:t>ПЕРИЗАТ. Иә. і</w:t>
        <w:br/>
        <w:t>САДАТ. Бәлкім, қағазды сен бікмей тұрғанда жауып</w:t>
        <w:br/>
        <w:t>әкеткен шығар. Әйтпесе ол кете қоймас еді ғой.</w:t>
        <w:br/>
        <w:t>ПЕРИЗАТ. Білмеймін.</w:t>
        <w:br/>
        <w:t>САДАТ. Ах, найсап!</w:t>
        <w:br/>
        <w:t>Ол жүгіре басып шығып кешеді.</w:t>
        <w:br/>
        <w:t>ПЕРИЗАТ. Неткен адамдар! Бәрі де бірін-бірі жеп қоюға</w:t>
        <w:br/>
        <w:t>әзір!.. Бұлардың арасында өмір сүру қандай қиын...</w:t>
        <w:br/>
        <w:t>Сапар аға, сіз жетпіс жыл бойы қалай шыдап келгенсіз?</w:t>
        <w:br/>
        <w:t>Каримов бұл сұрақтан тосылып, кібіртіктеп қалады.</w:t>
        <w:br/>
        <w:t>КАРИМОВ. Басқа түссе баспақшыл деген. Шыдайсың,</w:t>
        <w:br/>
        <w:t>өйткені бізде басқа өмір жоқ, осыған амалсыз көнуге тура</w:t>
        <w:br/>
        <w:t>келеді. Және, біздің кездегідей емес, қазір адамдар құнығып</w:t>
        <w:br/>
        <w:t>кетті. Алған сайын ала түссем екен дейді.</w:t>
        <w:br/>
        <w:t>ПЕРИЗАТ. Неге?</w:t>
        <w:br/>
        <w:t>КАРИМОВ. Өйткені бізге аштық өтіп кеткен. Ажек.</w:t>
        <w:br/>
        <w:t>Лондонның бір әңгімесі бар, сонда аштықтан әзер аман</w:t>
        <w:br/>
        <w:t>қалған біреу тойынған соң қолына түскен бір үзім нанға</w:t>
        <w:br/>
        <w:t>дейін жинай беретін ауруға ұшыраған. Біз де сондаймыз.</w:t>
        <w:br/>
        <w:t>ПЕРИЗАТ. Бала кезімізде есейгенше қалай асықтық</w:t>
        <w:br/>
        <w:t>десеңші! Өмір деген ертегідей боп елестеуші еді. Теқ өзің</w:t>
        <w:br/>
        <w:t>жақсы болсаң болды, қалғанының бәрі түк емес, мақсатың</w:t>
        <w:br/>
        <w:t>алдыңнан күлімдеп шығып келетіндей көрінетін. Сол өмірге</w:t>
        <w:br/>
        <w:t>тез жетуге талпындық. Оған тек есейсең, мектепті. бітірсең</w:t>
        <w:br/>
        <w:t>жетіп баратындай көрініп, әрбір таңның атуын</w:t>
        <w:br/>
        <w:t>шыдамсыздана күткен сәттеріміз де болды. Жігіттер де</w:t>
        <w:br/>
        <w:t>шетінен сұңқар боп елестейтін. Сол сұңқарымыз бір күні</w:t>
        <w:br/>
        <w:t>ұшып келеді, ол бізді алысқа-алысқа, ғажайып бір дүниеге</w:t>
        <w:br/>
        <w:t>алып барады деп ойлайтынбыз. Ал еңді... бәрі басқаша екен,</w:t>
        <w:br/>
        <w:t>387</w:t>
        <w:br/>
        <w:t>ЕлаортритраЖабіүіні, рәезір үйдің маңына бір келетін шығар деп</w:t>
        <w:br/>
        <w:t>мен оны жиырма төрт жыл бойы күтудемін. Енді келмесі!..</w:t>
        <w:br/>
        <w:t>Перизапшпың көзінен жас сорғалап кетеді.</w:t>
        <w:br/>
        <w:t>Каримов көпке дейін. сөйлей алмай, көзілдірігін қайша-</w:t>
        <w:br/>
        <w:t>қайта сүртумен болады.</w:t>
        <w:br/>
        <w:t>КАРИМОВ. Бүгін - сіздің туған күніңіз екен ғой!</w:t>
        <w:br/>
        <w:t>ПЕРИЗАТ. Мен туған күнімді өлердей жек көремін!</w:t>
        <w:br/>
        <w:t>КАРИМОВ. Өтінемін, олай демеңізші. Жақында таң.</w:t>
        <w:br/>
        <w:t>атады. (сағатына қарап). Үш сағаттан соң сіздің өмірге</w:t>
        <w:br/>
        <w:t>келген сәтіңіз басталады. Біз бүгін оны дүрілдетіп тұрып:</w:t>
        <w:br/>
        <w:t>тойлайтын боламыз! Қалай дегенде де бұл өмір ғой, Перизат!:</w:t>
        <w:br/>
        <w:t>Толып жатқан иттіктеріне қарамастан өмір сүру деген қызық:</w:t>
        <w:br/>
        <w:t>нәрсе! ) )</w:t>
        <w:br/>
        <w:t>ПЕРИЗАТ (жылап тұрып күледі). Ал, оны қайда!</w:t>
        <w:br/>
        <w:t>тойлаймыз. Әулие кісі?</w:t>
        <w:br/>
        <w:t>КАРИМОВ. Тауда! Медеуде! Ресторанда! Бүгін біздің</w:t>
      </w:r>
    </w:p>
    <w:p>
      <w:r>
        <w:t>жолымыз болатын күн, Перизат!</w:t>
        <w:br/>
        <w:t>ПЕРИЗАТ. Мен ондай жерлерде ешқашан болып көрген</w:t>
        <w:br/>
        <w:t>жоқпын. Барғым да келмейді.</w:t>
        <w:br/>
        <w:t>КАРИМОВ. Онда, қайда барсақ екен? Ім-м... достардың</w:t>
        <w:br/>
        <w:t>үйіне!.. Бірақ, ондай дос жоқ-ау!..</w:t>
        <w:br/>
        <w:t>ПЕРИЗАТ. Ал, сіздің үйде ше? Сіз менің әкем боласыз</w:t>
        <w:br/>
        <w:t>ғой.</w:t>
        <w:br/>
        <w:t>КАРИМОВ (сәл тосылып). Менің... менің үйім жоқ. Мен...</w:t>
        <w:br/>
        <w:t>мен де әлгі жердемін!..</w:t>
        <w:br/>
        <w:t>ПЕРИЗАТ. Әлгі жерде? Қалайша? Жо-жоқ! Мүмкін емес,</w:t>
        <w:br/>
        <w:t>мүмкін емес!</w:t>
        <w:br/>
        <w:t>КАРИМОВ. Сен оған күйінбе. (Оның шашынан сипайды).</w:t>
        <w:br/>
        <w:t>Қайта қуан. Жеке жүргеннен гөрі екі жетімнің бірге жүргені</w:t>
        <w:br/>
        <w:t>жақсы. (Пауза). Айтпақшы бағанағы аңызды этюд етіп қайтадан</w:t>
        <w:br/>
        <w:t>жасауымыз керек қой. Солай емес пе? Әрине солай!.. Мен</w:t>
        <w:br/>
        <w:t>тіпті, келген мақсатымды да ұмытып кетіппін ғой.</w:t>
        <w:br/>
        <w:t>ПЕРИЗАТ (ағашқа сүйеніп тұрып, селқос үнмен). Енді</w:t>
        <w:br/>
        <w:t>соның керегі бар ма екен, Сапар аға? Ол жолдың басы</w:t>
        <w:br/>
        <w:t>осы болса, ендігі жағы қалай болмақ? Мен қойдым. Олармен</w:t>
        <w:br/>
        <w:t>таласқым келмейді. Бәрін солар иемдене-ақ қойсын.</w:t>
        <w:br/>
        <w:t>Қайсыбірімен алысып, қайсыбірімен таласарсың.</w:t>
        <w:br/>
        <w:t>Ұзап барып, кенет сілкініп, Каримовке жақындайды.</w:t>
        <w:br/>
        <w:t>- Жоқ! Мен күресемін! Оларға оңай берілуге болмайды!</w:t>
        <w:br/>
        <w:t>389</w:t>
        <w:br/>
        <w:t>ЕЗ.18.09.13(іла! 4-ашаМа-Ғ раде 391 й й</w:t>
        <w:br/>
        <w:t>Жақсы адамдардың бәрі кемеге отырып басқа жаққа жүзіп</w:t>
        <w:br/>
        <w:t>кеткен секілді. Мен қазір мектепті бітіргеніме, есейгеніме</w:t>
        <w:br/>
        <w:t>өкіне бастаған тәріздімін. Ал, өз құрбыларымның ішінде</w:t>
        <w:br/>
        <w:t>қиыншылыққа ең мойымайтын, ертеңгі күнге ылғи да</w:t>
        <w:br/>
        <w:t>үмітпен қарайтын жалғыз мен едім. Олар мені тіпті</w:t>
        <w:br/>
        <w:t>"бұрандалы оптимист" деп атайтын.</w:t>
        <w:br/>
        <w:t>КАРИМОВ. Әлі де мойыма. Жақсы адамдар бар, неге</w:t>
        <w:br/>
        <w:t>болмасын. Мына жарық дүние сол жақсылардың арқасында</w:t>
        <w:br/>
        <w:t>үзіліп қалмай жалғасып келеді. Жер бетінде сіз сияқты</w:t>
        <w:br/>
        <w:t>періштелер бар кезде мына өмір жаман болушы ма еді?</w:t>
        <w:br/>
        <w:t>ПЕРИЗАТ. Жоқ, мен кәдімгі адаммын. Адам болғанда да</w:t>
        <w:br/>
        <w:t>ешқашан жолы болмайтын көп байғұстардың бірімін.</w:t>
        <w:br/>
        <w:t>КАРИМОВ. Сіз өзіңізді неге олай төмендетесіз?!</w:t>
        <w:br/>
        <w:t>(Ашуланып). Екінші олай сөйлеуші болмаңыз. Олай сөйлеуге</w:t>
        <w:br/>
        <w:t>мен тиым салам!</w:t>
        <w:br/>
        <w:t>ПЕРИЗАТ. Сіз тиым салғанмен шындық солай болса амал</w:t>
        <w:br/>
        <w:t>не? Мен... мен... менің мынау үйге ешқандай қатысым жоқ.</w:t>
        <w:br/>
        <w:t>(Каримов оған еңсесін көтере қарап қалады). Иә. Мен -</w:t>
        <w:br/>
        <w:t>бөтен адаммын. Бағана Садаттың сөзін естіген шығарсыз.</w:t>
        <w:br/>
        <w:t>КАРИМОВ. Иә, естігем... Бірақ, сұрауға батылым жетпей,</w:t>
        <w:br/>
        <w:t>естімеген боп тұрғаным ғой.</w:t>
        <w:br/>
        <w:t>ПЕРИЗАТ. Естісеңіз сол!</w:t>
      </w:r>
    </w:p>
    <w:p>
      <w:r>
        <w:t>КАРИМОВ. Сонда, бұлар саған кім?</w:t>
        <w:br/>
        <w:t>ПЕРИЗАТ. Ешкім де емес. Бөтен адамдар.</w:t>
        <w:br/>
        <w:t>КАРИМОВ. Әке-шешем бар, олар оқуға енді жібермейді</w:t>
        <w:br/>
        <w:t>дегендерің...</w:t>
        <w:br/>
        <w:t>ПЕРИЗАТ. Олардың бәрі ойдан шығарып жүрген</w:t>
        <w:br/>
        <w:t>нәрселерім ғой. Қиялым! Менің ешкімім де жоқ. Әке-</w:t>
        <w:br/>
        <w:t>шешемнің кім екенін де білмеймін.</w:t>
        <w:br/>
        <w:t>ҠАРИМОВ. Олар... ерте қайтыс болған ба?</w:t>
        <w:br/>
        <w:t>ПЕРИЗАТ. Жоқ! Шешем мені бір үйдің жанына әкеп</w:t>
        <w:br/>
        <w:t>тастап кетіпті. Содан осы кемпір тауып алып бауырына</w:t>
        <w:br/>
        <w:t>басқан екен.</w:t>
        <w:br/>
        <w:t>Анамнан қалған жалғыз белгі мынау ғана (ол мойнындағы</w:t>
        <w:br/>
        <w:t>алқаны ашып, ішінен тілдей қағаз алады). "Фамилиясы -</w:t>
        <w:br/>
        <w:t>Самрұқова, аты -- Перизат, ұлты -- қазақ. 1963 жылы 12</w:t>
        <w:br/>
        <w:t>июльде, таңғы сағат 6-да дүниеге келген". Міне, менің бүкіл</w:t>
        <w:br/>
        <w:t>сәбилік өмірбаяным осы ғана. Бәлкім, бұл менің анамның</w:t>
        <w:br/>
        <w:t>өз қолымен жазған жазуы шығар!.. Менің осында екенімді</w:t>
        <w:br/>
        <w:t>388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
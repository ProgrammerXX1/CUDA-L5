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Ауғагдв</w:t>
        <w:br/>
        <w:t>Б.А. Капауеу 15 Іһгее 1ітев Него о? 5оста!ізі Г.аһог, ів</w:t>
        <w:br/>
        <w:t>аууагаіед 6 Огдегв оҒ1.епіп, Оғасг оҒ(ле Бай Ваппег алд ойһег</w:t>
        <w:br/>
        <w:t>тейді оҒ1/56Е, һав а птБет оҒЖогеірп ауғагсіз,</w:t>
        <w:br/>
        <w:t>“17</w:t>
        <w:br/>
        <w:t>РЕСПУБЛИКА КАЗАХСТАН</w:t>
        <w:br/>
        <w:t>МИНИСТЕРСТВО ОБРАЗОВАНИЯ И НАУКИ</w:t>
        <w:br/>
        <w:t>НАЦИОНАЛЬНАЯ АКАДЕМИЯ НАУК</w:t>
        <w:br/>
        <w:t>ЦЕНТРАЛЬНАЯ НАУАНАЯ БИБЛИОТЕКА</w:t>
        <w:br/>
        <w:t>Биобиблиография ученых Казахстана</w:t>
        <w:br/>
        <w:t>КУНАЕВ ДИНМУХАМЕД</w:t>
        <w:br/>
        <w:t>АХМЕДОВИЧ</w:t>
        <w:br/>
        <w:t>Алматы</w:t>
        <w:br/>
        <w:t>2011.</w:t>
        <w:br/>
        <w:t>МАРАПАТТАРЫ</w:t>
        <w:br/>
        <w:t>Үш мәрте Социалистік Еңбек Ері, 6 мәрте Ленин</w:t>
        <w:br/>
        <w:t>орденімен, Еңбек Қызыл Ту орденімен, КСРО-ның басқа</w:t>
        <w:br/>
        <w:t>да ордендерімен және медальдарымен марапатталды.</w:t>
        <w:br/>
        <w:t>Бірқатар шетелдердің марапаттарына ие болды.</w:t>
        <w:br/>
        <w:t>ҚАЗАҚСТАН РЕСПУБЛИКАСЫ</w:t>
        <w:br/>
        <w:t>БІЛІМ ЖӘНЕ ҒЫЛЫМ МИНИСТРЛІГІ</w:t>
        <w:br/>
        <w:t>ҰЛТТЫҚ ҒЫЛЫМ АКАДЕМИЯСЫ</w:t>
        <w:br/>
        <w:t>ОРТАЛЫҚ ҒЫЛЫМИ КІТАПХАНА</w:t>
        <w:br/>
        <w:t>Қазақстан ғалымдарының биобиблиографиясы</w:t>
        <w:br/>
        <w:t>ҚОНАЕВ ДІНМҰХАМЕД</w:t>
        <w:br/>
        <w:t>АХМЕТҰЛЫ</w:t>
        <w:br/>
        <w:t>Алматы</w:t>
        <w:br/>
        <w:t>2011</w:t>
        <w:br/>
        <w:t>КЕРІЛІМС ОҒ КА?АКН8ТАМ</w:t>
        <w:br/>
        <w:t>МІМІ8ТКҰ ОҒ ЕООСАТТОМ АХ 8СІЕХСЕ</w:t>
        <w:br/>
        <w:t>МАТТОМА1, АСАВЕМҮ ОЕ ӨСІЕМСЕВ</w:t>
        <w:br/>
        <w:t>СЕМТЕАІ. ӨСІЕМТІҒІС МВКАКҮ</w:t>
        <w:br/>
        <w:t>БіюіміНосгарһу о всіепіізіз о? Ка?аКһв(ап</w:t>
      </w:r>
    </w:p>
    <w:p>
      <w:r>
        <w:t>КОУАҮЕҮ ВІУМОКНАМЕО</w:t>
        <w:br/>
        <w:t>АКНМЕРОУІСН</w:t>
        <w:br/>
        <w:t>Атау</w:t>
        <w:br/>
        <w:t>2001</w:t>
        <w:br/>
        <w:t>1951. Метрег оҒле Сепіггі Солтійее оҒІһе Соптшліі</w:t>
        <w:br/>
        <w:t>Рану оҒ Кагакһвіап.</w:t>
        <w:br/>
        <w:t>1952. Еші тетһег (асадетісіап) о” (һе Асадету оҒ</w:t>
        <w:br/>
        <w:t>бсіепсев оҒІһе Ка?акһ 55К.</w:t>
        <w:br/>
        <w:t>1952-1955. Ргевіделі оҒІһе Асадету о? 5сіепсев оҒІһе</w:t>
        <w:br/>
        <w:t>Ка?аКһ 585.</w:t>
        <w:br/>
        <w:t>1952-1986. Пе!евае а: ХІХ-ХХУП Сопргеввев оҒСР5Т/.</w:t>
        <w:br/>
        <w:t>1955-1960. Спайтпап әГІһе Сопасі! оҒ Міпізіеге о/ Не</w:t>
        <w:br/>
        <w:t>Қагакһ 55Қ.</w:t>
        <w:br/>
        <w:t>1956. Метһег оГІЛе Сепіта! СопштіШГев оҒСР51).</w:t>
        <w:br/>
        <w:t>1960-1962. Ғіге: бәсгеғагу оҒ іле Сотпшлізі Рау оҒ</w:t>
        <w:br/>
        <w:t>ҚКагакһзғап. :</w:t>
        <w:br/>
        <w:t>- Метрфег оҒ1һе Ргевідішт оҒ (һе биргеше боуісі оҒ (һе</w:t>
        <w:br/>
        <w:t>Қа?акһ 55К.</w:t>
        <w:br/>
        <w:t>1962-1964. Сһаігітап оҒіһе Сошпсі!! оҒ Міпізеге оҒ (һе</w:t>
        <w:br/>
        <w:t>Ка?ғһ55Е, )</w:t>
        <w:br/>
        <w:t>1962-1986. Метбег оҒІһе Ргевібішп ое Өіргете боуісі</w:t>
        <w:br/>
        <w:t>оҒ1155Е.</w:t>
        <w:br/>
        <w:t>1964-1986. МетегоҒіһе Ргевісішті оҒһе биргете боуіеі</w:t>
        <w:br/>
        <w:t>оҒІһе Казакһ 55К.</w:t>
        <w:br/>
        <w:t>-Еія бесгейгу оРІһе Сепіга! Соөтпібее оГіле Сотпшпізі</w:t>
        <w:br/>
        <w:t>Рағу о? Ка?аКһвйап.</w:t>
        <w:br/>
        <w:t>1966-1971. Салаідде іп тетеге оҒпе Ро! Шіса! Вигеап</w:t>
        <w:br/>
        <w:t>оҒІле Сотітшпізс Рану оҒСРОД).</w:t>
        <w:br/>
        <w:t>1968. Босіог оҒепрілеегіпр,</w:t>
        <w:br/>
        <w:t>1971-1986. Метбег оҒ1һе РоПса) Вигеан оҒ іне</w:t>
        <w:br/>
        <w:t>Соттшпізі Рағіу оҒСРӨД).</w:t>
        <w:br/>
        <w:t>Ашрив( 22, 1993, бесеаве оҒ О.А. Кшпауеу.</w:t>
        <w:br/>
        <w:t>КЧИТАТЕЛЯМ</w:t>
        <w:br/>
        <w:t>Предлагаемый указатель - продолжение серин</w:t>
        <w:br/>
        <w:t>Биобиблиография ученых Казахстана-- посвяшен видному</w:t>
        <w:br/>
        <w:t>Государственному деятелю, трижды Герою</w:t>
        <w:br/>
        <w:t>Соцналистического “ТГруда, академику Национальной</w:t>
        <w:br/>
        <w:t>“академии наук РК, доктору технических наук Динмухамеду</w:t>
      </w:r>
    </w:p>
    <w:p>
      <w:r>
        <w:t>Ахмедовичу Кунаеву.</w:t>
        <w:br/>
        <w:t>Биббиблиография включает материалы,</w:t>
        <w:br/>
        <w:t>характеризуюіцие жизнь и деятельность Д.А. Кунаева, его</w:t>
        <w:br/>
        <w:t>публикации и литературу о нем.</w:t>
        <w:br/>
        <w:t>Материалы в указателе расположены в</w:t>
        <w:br/>
        <w:t>хранологическом порядке, в пределах каждого года -по</w:t>
        <w:br/>
        <w:t>алфавиту: вначале идут работы, опубликованные на</w:t>
        <w:br/>
        <w:t>казахском, затем на русском и других языках.</w:t>
        <w:br/>
        <w:t>В алфавитном указателе трудов и именном указателе</w:t>
        <w:br/>
        <w:t>соавторов ссылки даются на порядковые номера работ, .</w:t>
        <w:br/>
        <w:t>помешенных в хронологическом указателе трудов.</w:t>
        <w:br/>
        <w:t>ТО КЕАрЕН5</w:t>
        <w:br/>
        <w:t>Тһе ргевет іпдех іп іһе вегісв оҒ ВіоріРШортарһу оҒ</w:t>
        <w:br/>
        <w:t>өсіепіізів оҒ Кағакһятап і бвУоіей о Іһе 2ізгілешізлейі өше</w:t>
        <w:br/>
        <w:t>Еешее, іһгев (ішев Него оҒ босізіізі 1/аһочг, асаегпісіап о?</w:t>
        <w:br/>
        <w:t>һе Майопа! Асадету о? 5сіепсез оҒ (һе КериМіс оҒ</w:t>
        <w:br/>
        <w:t>Ка?аКһеғап, достог ӨҒ кесһлісгі всіепсев Біптикһатед</w:t>
        <w:br/>
        <w:t>АКһтесоуісһ Капауеу.</w:t>
        <w:br/>
        <w:t>Тһе МобіМорғарһу іпсіздев талегіз!5 (лас сһагастегі?е</w:t>
        <w:br/>
        <w:t>НҒе апа асіуШев оҒ П.А. Капауеу, һів рибПсапопв ала</w:t>
        <w:br/>
        <w:t>Ійегайшге аһоші һітп.</w:t>
        <w:br/>
        <w:t>Магегізів аге різсесі іп свгопоһовіса! ала а|рһаһепса! огдег</w:t>
        <w:br/>
        <w:t>мүйһіп еасһ уеаг: аі Пгві (леге аге могКв іп Ка?аКһ, 1һеп іп</w:t>
        <w:br/>
        <w:t>Ешезіап апа ойһег 1априарев.</w:t>
        <w:br/>
        <w:t>Ке”егепсев іп (Пе аірһабетіса! іпдех оҒ у/отК8 ап( іп іһе</w:t>
        <w:br/>
        <w:t>іпдех оҒсо-ауіһогв герага іле огдіпа! тинтіреге оРуғогКв різсесі</w:t>
        <w:br/>
        <w:t>ітіһе сһгопоівіса/ іпдех.</w:t>
        <w:br/>
        <w:t>ТНЕ МАІМ ВАТЕЗОҒІЛҒЕ АМР АСТІУҮТТҮ ОЕ</w:t>
        <w:br/>
        <w:t>АСАБЕМІСІТАМ ОКЕТНЕ МАТЮМАГ, АСАОЕМҮ ОҒ</w:t>
        <w:br/>
        <w:t>ӘСІЕМСЕЗ ОЕТНЕ НЕРГВІЛС ОЕ КА?АКНВТАМ</w:t>
        <w:br/>
        <w:t>) П.А.КӨМАҮЕУҮ</w:t>
        <w:br/>
        <w:t>р.А.Кшпауеу зуав Вогп оп Уапшағу, 12, 1912 іп Айта-</w:t>
        <w:br/>
        <w:t>Аіз.</w:t>
        <w:br/>
        <w:t>1930. ГеН.а весопдаағу всһоо! іп АІта-А1а.</w:t>
        <w:br/>
        <w:t>1931-1936. бімделі оҒ піліпе, Ғасшту оҒіле Іпсііше оҒ</w:t>
        <w:br/>
        <w:t>Моп-Еетгоууб мейгі5 апа бой, патса аНег М.1. Кайпіп іп</w:t>
        <w:br/>
        <w:t>Мовсоуу. )</w:t>
        <w:br/>
        <w:t>1939. Іоіпе4іһе Сотитшпіз( Рағу оҒ085К.</w:t>
        <w:br/>
        <w:t>1939-1942. Коилгай ппіпе оҒіһе Ва!Кһавй соррег-өгле Гіпе;</w:t>
        <w:br/>
        <w:t>жогкв (шасһіпізі оҒ Богіпр тасһіпе, тазег, 8ҺІН епріпеег,</w:t>
        <w:br/>
        <w:t>һеаді оҒ ргошпд, сһіе? епрілеег, Фігесіог оҒ тіле). Сғоцр оҒ</w:t>
        <w:br/>
        <w:t>епіегргізев А.ӘКаіроіутела! (дершу се епгіпеег апа һеад</w:t>
        <w:br/>
        <w:t>оҒ “есһпіса! дерагітеһі, (ігесіог о? Кійдег ііпе Іһеп</w:t>
      </w:r>
    </w:p>
    <w:p>
      <w:r>
        <w:t>ҺепіпорогвК оге адтіпізігаПоп).</w:t>
        <w:br/>
        <w:t>1942-1952. Уісе-ргевідеті оҒ (һе Сошпе! оҒ Реоріе/8</w:t>
        <w:br/>
        <w:t>Котіззагв (Неп Уісе-ргевійепі оҒШне Сошіс о? Міпізегв о?</w:t>
        <w:br/>
        <w:t>Іһе Ка?акһ 55К).</w:t>
        <w:br/>
        <w:t>1947. Бершу оҒІһе ӛшргетпе 5оуіегі оҒ1һе Ка2акһ 58К</w:t>
        <w:br/>
        <w:t>(ӨҒІЛһе зесопа сопуосацоп).</w:t>
        <w:br/>
        <w:t>1948. Салдідаіе оҒепрілеегіпе,</w:t>
        <w:br/>
        <w:t>1949. СапФідзв іп тпеіпбегв оҒІһе Сепіга! Сопттіее о?</w:t>
        <w:br/>
        <w:t>Іһе Сопипшпіі Рагіу оҒКа?ақһап,</w:t>
        <w:br/>
        <w:t>1949-1986. Беісеш е а ІУ-ХХУІ Сопвгезве о? 1һе</w:t>
        <w:br/>
        <w:t>Сопититіі Рагіу оҒКагакһаап,</w:t>
        <w:br/>
        <w:t>1950-1986. Бершу оҒІһе ӛшргете 5оуіей оҒ1/58К (тот</w:t>
        <w:br/>
        <w:t>іне ІНігі еІеуепіһв сопуосайоп).</w:t>
        <w:br/>
        <w:t>15</w:t>
        <w:br/>
        <w:t>ҚАЗАҚСТАН РЕСПУБЛИКАСЫ ҰЛТТЫҚ</w:t>
        <w:br/>
        <w:t>ҒЫЛЫМ АКАДЕМИЯСЫНЫҢ АКАДЕМИГІ</w:t>
        <w:br/>
        <w:t>Д.А.ҚОНАЕВТЫҢ ӨМІРІ МЕН ҚЫЗМЕТІНІҢ</w:t>
        <w:br/>
        <w:t>НЕГІЗГІ КЕЗЕҢДЕРІ</w:t>
        <w:br/>
        <w:t>Дінмұхамед Ахметұлы Қонаев 1912 жылғы</w:t>
        <w:br/>
        <w:t>12 қантарда Алматы қаласында туған.</w:t>
        <w:br/>
        <w:t>1930 ж. Алматы қаласында орта мектепті бітірді.</w:t>
        <w:br/>
        <w:t>1931-1936 жж. Мәскеу қаласының М.И. Калинин</w:t>
        <w:br/>
        <w:t>атындагы түсті металдар жоне алтын институты кен</w:t>
        <w:br/>
        <w:t>факультетінің студенті.</w:t>
        <w:br/>
        <w:t>221939 ж.КОКП мүшелігіне өтті.</w:t>
        <w:br/>
        <w:t>1939-1942 жж. Балкаш мыс қорыту комбинатының</w:t>
        <w:br/>
        <w:t>. Қоңырат руднигі (бұрғылау станогының машинисі, шебері,</w:t>
        <w:br/>
        <w:t>смена инженері, учаске бастығы, бас инженер, рудник</w:t>
        <w:br/>
        <w:t>директоры). Алтайполиметалл комбинаты-- бас инженердің</w:t>
        <w:br/>
        <w:t>орынбасары және техникалық бөлімнің бастығы. Риддер</w:t>
        <w:br/>
        <w:t>руднигінің, Лениногор кен басқармасының директоры.</w:t>
        <w:br/>
        <w:t>1942-1952 жж. Қазақ КСР Халық Комиссарлары Советі</w:t>
        <w:br/>
        <w:t>Председателінің орынбасары (кейіннен мемлекеттік</w:t>
        <w:br/>
        <w:t>аппараттың қайта құрылуына байланысты Қазақ КСР</w:t>
        <w:br/>
        <w:t>Министрлер кеңесі).</w:t>
        <w:br/>
        <w:t>1947 ж. Қазақ КСР Жоғарғы Кеңесінің депутаты (екінші</w:t>
        <w:br/>
        <w:t>шақырылған).</w:t>
        <w:br/>
        <w:t>- Коңырат руднигі жағдайында бұрғылау-жару</w:t>
        <w:br/>
        <w:t>жұмысын жүргізудің неғұрлым тиімді әдістерін анықтау</w:t>
        <w:br/>
        <w:t>тақырыбында техника ғылымдарының кандидаты ғылыми</w:t>
        <w:br/>
        <w:t>дәрежесін алу үшін диссертация қорғады.</w:t>
        <w:br/>
        <w:t>1948 ж. Техника ғылымының кандидаты ғылыми атағы</w:t>
        <w:br/>
        <w:t>бекітілді,</w:t>
        <w:br/>
        <w:t>0</w:t>
      </w:r>
    </w:p>
    <w:p>
      <w:r>
        <w:t>УДК 01--323/324</w:t>
        <w:br/>
        <w:t>ББК 91,9:66</w:t>
        <w:br/>
        <w:t>К91</w:t>
        <w:br/>
        <w:t>К 91 Кунаев Динмухамед Ахмедович.Био-</w:t>
        <w:br/>
        <w:t>библиографический указатель/ Сост. Ш. Уларбек. Главред.:</w:t>
        <w:br/>
        <w:t>К. Нурпенс, академик НАН РК, Т. Кожамкулов, профессор.</w:t>
        <w:br/>
        <w:t>Отв. ред. К.Е. Каймакбаева, директор ЦНБ. Библиогр. рел.;</w:t>
        <w:br/>
        <w:t>Т.В. Вдовухина, Г.И. Бельгибаева, А.С. Серик. - Алматы:</w:t>
        <w:br/>
        <w:t>Центральная научная библиотека, 2011. - 296 с.: портр.</w:t>
        <w:br/>
        <w:t>ІСерия «Биобиблиография ученых Казахстана»д.</w:t>
        <w:br/>
        <w:t>15ВМ 978-601-7254-35-3 УАК 01--323/324</w:t>
        <w:br/>
        <w:t>ББК 91.9:66</w:t>
        <w:br/>
        <w:t>І5ВМ 978-601-7254-35-3 О Центральная научная</w:t>
        <w:br/>
        <w:t>библиотека,2011</w:t>
        <w:br/>
        <w:t>ОК 01--323/324</w:t>
        <w:br/>
        <w:t>ББК 91.9:66</w:t>
        <w:br/>
        <w:t>К 91</w:t>
        <w:br/>
        <w:t>К 91 Капауеу Віптикһатей АЮһтейоуіеһ, Віо-</w:t>
        <w:br/>
        <w:t>Ы Шовгарһіс ілдбех / СотрИесаі Бу Өһ,. (ЛагБек, ЕФйогв-іп-</w:t>
        <w:br/>
        <w:t>сіне; К.Мшреіз, асадетісіап оҒМ А5 оҒКК, Т. Ко?һатісшоу,</w:t>
        <w:br/>
        <w:t>ргоКевзог. Ехесийіуе вййог К.Е. Кайтакауеуа, Фгесіог оҒСбІ..</w:t>
        <w:br/>
        <w:t>Бірору. есійогв: Т.У.УФоушЕйіпа, С.1. Ве|рірауема, А.5. бегі.</w:t>
        <w:br/>
        <w:t>-- Айтату: Селіга! ӘсіелііЕс І.гагу,2011.-296 р.: рогтт. |ӘЗегіев</w:t>
        <w:br/>
        <w:t>оР«БіобіМіовгарһу о? Ка?аКһап өсіетізівУ1.</w:t>
        <w:br/>
        <w:t>І8ВМ 978-601-7254-35-3 2 ЭК01--323/324</w:t>
        <w:br/>
        <w:t>ББК 91.9:066</w:t>
        <w:br/>
        <w:t>І8ВМ 978-601-7254-35-3 ОСеліга! ӛсіспіігіс</w:t>
        <w:br/>
        <w:t>Шыьғагу, 2011</w:t>
        <w:br/>
        <w:t>1949 ж. Қазақстан К(б)П ОК мүшелігіне кандидат.</w:t>
        <w:br/>
        <w:t>1949-1986 жж. Қазакстан КП ТУ-ХХУІ сьездерінің</w:t>
        <w:br/>
        <w:t>делегаты.</w:t>
        <w:br/>
        <w:t>1950-1986 жж. КСРО Жоғарғы Кеңесінің депутаты (3-</w:t>
        <w:br/>
        <w:t>ІІ шақырылған).</w:t>
        <w:br/>
        <w:t>1951 ж. Қазақстан К(б)П ОК, кейіннен Қазақстан</w:t>
        <w:br/>
        <w:t>Компартиясы ОК мүшесі.</w:t>
        <w:br/>
        <w:t>1952 ж. Қазақ КСР Ғылым академиясының толық</w:t>
        <w:br/>
        <w:t>мүшесі (академигі).</w:t>
      </w:r>
    </w:p>
    <w:p>
      <w:r>
        <w:t>1952-1955 жж. Қазақ КСР Ғылым академиясының</w:t>
        <w:br/>
        <w:t>президенті.</w:t>
        <w:br/>
        <w:t>1952-1986 жж. КОКП ХІХ-ХХУН сьездерінің делегаты.</w:t>
        <w:br/>
        <w:t>1955-1960 жж. Қазақ КСР Министрлер Кеңесінің</w:t>
        <w:br/>
        <w:t>Председателі.</w:t>
        <w:br/>
        <w:t>1956 ж. КОКП ОК мүшесі.</w:t>
        <w:br/>
        <w:t>1960-1962 жж. Қазақстан КП ОК-нің Бірінші секретары.</w:t>
        <w:br/>
        <w:t>-- Қазақ КСР Жоғарғы Кеңесі Президиумының мүшесі.</w:t>
        <w:br/>
        <w:t>1962-1964 жж. Қазақ КСР Министерлер кеңесінің</w:t>
        <w:br/>
        <w:t>Председателі.</w:t>
        <w:br/>
        <w:t>1962-1986 жж. КСРО Жоғарғы Кеңесі Президиумының</w:t>
        <w:br/>
        <w:t>мүшесі.</w:t>
        <w:br/>
        <w:t>1964-1986 жж. Қазақ КСР Жоғарғы Кеңесі</w:t>
        <w:br/>
        <w:t>Президиумының мүшесі.</w:t>
        <w:br/>
        <w:t>- Қазақстан КП ОК-нің Бірінші секретары.</w:t>
        <w:br/>
        <w:t>1966-1971 жж. КОКП ОК Саяси Бюросының</w:t>
        <w:br/>
        <w:t>мүшелігіне кандидат;</w:t>
        <w:br/>
        <w:t>1968 ж. Техника ғылымының докторы.</w:t>
        <w:br/>
        <w:t>1971-1986 жж, КОКП ОК Саяси Бюросының мүшесі.</w:t>
        <w:br/>
        <w:t>1993 ж.22 тамыз. Д.А. Қонаев қайтыс болды.</w:t>
        <w:br/>
        <w:t>ОСНОВНЫЕ ДАТЫ ЖИЗНИ И ДЕЯТЕЛЬНОСТИ</w:t>
        <w:br/>
        <w:t>АКАДЕМИКА НАЦИОНАЛЬНОЙ АКАДЕМИИ НАУК</w:t>
        <w:br/>
        <w:t>РЕСІПТУБЛИКИ КАЗАХСТАН Д.А.КУНАЕВА</w:t>
        <w:br/>
        <w:t>Динмухамед Ахмедович Кунаев родился 12 января</w:t>
        <w:br/>
        <w:t>1912 года в г. Алма-Ате.</w:t>
        <w:br/>
        <w:t>1930 г. Окончил среднюю школу вг. Алма-Ате.</w:t>
        <w:br/>
        <w:t>1931-1936 гг. Студент горного факультета Института</w:t>
        <w:br/>
        <w:t>цветных металлов и золота ям. М.И. Калинина вт. Москве.</w:t>
        <w:br/>
        <w:t>1939 г. Вступил вчлены КПСС.</w:t>
        <w:br/>
        <w:t>1939-1942 гг. Коунрадский рудник Балхашского</w:t>
        <w:br/>
        <w:t>медеплавильного комбината (машинист бурового станка,</w:t>
        <w:br/>
        <w:t>мастер, сменный инженер, начальник участка, главный</w:t>
        <w:br/>
        <w:t>инженер, директор рудника). Комбинат Алтайполиметалл</w:t>
        <w:br/>
        <w:t>(заместитель ғлавного инженера и начальник технического</w:t>
        <w:br/>
        <w:t>отдела, директор Риддерского рудника, затем Ленино-</w:t>
        <w:br/>
        <w:t>горского рудоуправления).</w:t>
        <w:br/>
        <w:t>1942-1952 гг. Заместитель Председателя Совета</w:t>
        <w:br/>
        <w:t>народных комиссаров Казахской ССР (впоследствии в связи</w:t>
        <w:br/>
        <w:t>с преобразованием - заместитель Председателя Совета</w:t>
        <w:br/>
        <w:t>Министров Казахской ССР).</w:t>
      </w:r>
    </w:p>
    <w:p>
      <w:r>
        <w:t>1947 г. Депутат Верховного Совета Казахской ССР</w:t>
        <w:br/>
        <w:t>(второго созыва).</w:t>
        <w:br/>
        <w:t>- Зашита диссертации на соискание ученой степени</w:t>
        <w:br/>
        <w:t>кандидата технических наук натему Определение наиболее</w:t>
        <w:br/>
        <w:t>эффективного метода ведения буровзрывных работ в</w:t>
        <w:br/>
        <w:t>условиях Коунрадского рудника. Алма-Ата.</w:t>
        <w:br/>
        <w:t>1948 г. Кандидат технических наук.</w:t>
        <w:br/>
        <w:t>1949 г. Кандидатв члены ЦК КІ(б) Казахстана.</w:t>
        <w:br/>
        <w:t>1949-1986 гг. Делегат ТУ-ХХУІ сьездов Компартии</w:t>
        <w:br/>
        <w:t>Казахстана.</w:t>
        <w:br/>
        <w:t>е)</w:t>
        <w:br/>
        <w:t>1950-1986 гг. Депутат Верховного Совета СССР (с 3 по</w:t>
        <w:br/>
        <w:t>НІ созыв). )</w:t>
        <w:br/>
        <w:t>1951 г. Член ЦК КІП(б) Казахстана, впоследствии ЦК</w:t>
        <w:br/>
        <w:t>Компартии Казахстана.</w:t>
        <w:br/>
        <w:t>.- 1952 ғ, Действительный член (академик) Академии наук</w:t>
        <w:br/>
        <w:t>Казахской ССР.</w:t>
        <w:br/>
        <w:t>1952-1955 гг. Президент Академии наук Казахской ССР.</w:t>
        <w:br/>
        <w:t>1952-1986 гг. Делегат ХІХ-ХХУП сьездов КПСС.</w:t>
        <w:br/>
        <w:t>1955-1960 гг. Председатель Совета Министров</w:t>
        <w:br/>
        <w:t>Казахской ССР.</w:t>
        <w:br/>
        <w:t>1956 г. Член ЦК КПСС.</w:t>
        <w:br/>
        <w:t>1960-1962 гг. Первый секретарь ЦК Компартии</w:t>
        <w:br/>
        <w:t>Казахстана.</w:t>
        <w:br/>
        <w:t>-Член Президиума Верховноғо Совета Казахской ССР,</w:t>
        <w:br/>
        <w:t>1962-1964 гг. Председатель Совета Министров</w:t>
        <w:br/>
        <w:t>Казахской ССР.</w:t>
        <w:br/>
        <w:t>1962-1986 гг. Член Президиума Верховного Совета СССР.</w:t>
        <w:br/>
        <w:t>1964-1986 гг. Член Президиума Верховного Совета</w:t>
        <w:br/>
        <w:t>Казахской ССР. )</w:t>
        <w:br/>
        <w:t>“- Первый секретарь ЦК Компартии Казахстана.</w:t>
        <w:br/>
        <w:t>1966-1971 гг. Кандидат в члены ПолитбюроЦК КПСС.</w:t>
        <w:br/>
        <w:t>1968 г. Доктор технических наук.</w:t>
        <w:br/>
        <w:t>1971-1986 гг. Член Политбюро ЦК КПСС,</w:t>
        <w:br/>
        <w:t>1993 г.22 августа. Кончина Д.А.Кунаева.</w:t>
        <w:br/>
        <w:t>НАГРАДЫ</w:t>
        <w:br/>
        <w:t>Трижды Герой Социалистического Труда, награжден</w:t>
        <w:br/>
        <w:t>6 орденами Ленина, орденом Трудовдго Красного</w:t>
        <w:br/>
        <w:t>Знамени, Аругими орденами и медалями СССР, удостоен</w:t>
      </w:r>
    </w:p>
    <w:p>
      <w:r>
        <w:t>ряда зарубежных наград.</w:t>
        <w:br/>
        <w:t>Ч</w:t>
        <w:br/>
        <w:t>ҚАЗАҚСТАН РЕСПУБЛИКАСЫ ҰЛТТЫҚ</w:t>
        <w:br/>
        <w:t>ҒЫЛЫМ АКАДЕМИЯСЫНЫҢ АКАДЕМИГІ</w:t>
        <w:br/>
        <w:t>Д.А.ҚОНАЕВТЫҢ ҒЫЛЫМИ ЖӘНЕ</w:t>
        <w:br/>
        <w:t>ҚОҒАМДЫҚ ҚЫЗМЕТІНІҢ</w:t>
        <w:br/>
        <w:t>ҚЫСҚАША ОЧЕРКІ</w:t>
        <w:br/>
        <w:t>Дінмұхамед Ахметұлы Қонаев бақытты да ұзақ өмір</w:t>
        <w:br/>
        <w:t>сүрді, 82 жасында бұл дүниеден өтті. 45 жылға жуық ел</w:t>
        <w:br/>
        <w:t>ағасы ретінде республикадағы мемлекеттік және саяси</w:t>
        <w:br/>
        <w:t>биліктің шыңында болды.</w:t>
        <w:br/>
        <w:t>Д.А. Қонаев 1912 жылы 12 қаңтарда Верный (казіргі</w:t>
        <w:br/>
        <w:t>Алматы) қаласында Меңліахмет Жұмабайұлының</w:t>
        <w:br/>
        <w:t>отбасында дүниеге келді. Атасы, ауыл мұғалімі Жұмабай</w:t>
        <w:br/>
        <w:t>1904 жылы Түркия арқылы Сауд Аравиясындағы Мекке</w:t>
        <w:br/>
        <w:t>мен Мединаға барып қажылық парызын әтеді. Ол кісінің</w:t>
        <w:br/>
        <w:t>қажылық мерзімі 8 айға созылып, 1905 жылы Үнді және</w:t>
        <w:br/>
        <w:t>Ауғанстан арқылы елге оралады.</w:t>
        <w:br/>
        <w:t>1931 жылы мектепті бітіргеннен кейін Д.А. Қонаев</w:t>
        <w:br/>
        <w:t>Қазақстан өлкелік комсомол комитетінің жолдауымен</w:t>
        <w:br/>
        <w:t>Мәскеудегі әлемге әйгілі Түсті металдар және алтын</w:t>
        <w:br/>
        <w:t>институтына оқуға түсті. Тау-кен факультетінде оқып жүріп</w:t>
        <w:br/>
        <w:t>өзінің саяси және мәдени ой-өрісін толықтырумен</w:t>
        <w:br/>
        <w:t>айналысады. Сол кездегі Кеңес Одағы астанасының мәдени</w:t>
        <w:br/>
        <w:t>және саяси өмірінде болып жатқан өзгерістерге барынша</w:t>
        <w:br/>
        <w:t>зейін қояды.</w:t>
        <w:br/>
        <w:t>Д.А. Қонаевтың Мәскеудегі алғашқы оқу жылдары</w:t>
        <w:br/>
        <w:t>Кеңес Одағының және Қазакстанның адам айтқысыз қиын-</w:t>
        <w:br/>
        <w:t>қыстау кезеңіне дал келді. Бұл кезең аты шулы</w:t>
        <w:br/>
        <w:t>ұжымдастыру және күштеп отырықшыландыру жылдары</w:t>
        <w:br/>
        <w:t>еді, Нәтижесінде барлық ел аштыққа ұшырап, жаппай</w:t>
        <w:br/>
        <w:t>қырылды. Мәскеуде оқитын еліміздің студенттерінің</w:t>
        <w:br/>
        <w:t>18</w:t>
        <w:br/>
        <w:t>ҚАЗАҚСТАН РЕСПУБЛИКАСЫ</w:t>
        <w:br/>
        <w:t>БІЛІМ ЖӘНЕ ҒЫЛЫМ МИНИСТРЛІГІ</w:t>
        <w:br/>
        <w:t>ҚОНАЕВ</w:t>
        <w:br/>
        <w:t>ДІНМҰХАМЕД</w:t>
        <w:br/>
        <w:t>АХМЕТҰЛЫ</w:t>
        <w:br/>
        <w:t>УДК 01-:323/324</w:t>
        <w:br/>
        <w:t>БЫК 91,9:66</w:t>
        <w:br/>
        <w:t>Қ91</w:t>
        <w:br/>
        <w:t>Қ 91 Қонаев Дінмұхамед Ахметұлы. Био-</w:t>
        <w:br/>
        <w:t>библиографиялық көрсеткіш / Құраст. Ш. Ұларбек. Бас. ред.:</w:t>
      </w:r>
    </w:p>
    <w:p>
      <w:r>
        <w:t>К.Нұрпейіс, ҚР ҰҒА академигі, Т. Қожамқұлов, профессор.</w:t>
        <w:br/>
        <w:t>Жауапты ред. Қ.Е.Қаймақбаева, ОҒК директоры. Библиогр.</w:t>
        <w:br/>
        <w:t>ред.: Т.В. Вдовухина, Г.И. Белгібаева, А.С.Серік.-- Алматы:</w:t>
        <w:br/>
        <w:t>Орталықғылыми кітапхана, 2011.-2966б.: сур. («Қазақстан</w:t>
        <w:br/>
        <w:t>ғалымдарының биобиблиографиясы» сериясы).</w:t>
        <w:br/>
        <w:t>І5ВМ 978-001-7254-35-3 УДК 01--323 /324</w:t>
        <w:br/>
        <w:t>ББК 91.9.66</w:t>
        <w:br/>
        <w:t>І8ВМ 978-601-7254-35-3 О Орталық ғылыми</w:t>
        <w:br/>
        <w:t>кітапхана,2011</w:t>
        <w:br/>
        <w:t>ОҚЫРМАНДАРҒА</w:t>
        <w:br/>
        <w:t>Қазақстан ғалымдарының биобиблиографиясы</w:t>
        <w:br/>
        <w:t>сериясының жалғасы болып табылатын бұл көрсеткіш</w:t>
        <w:br/>
        <w:t>Қазакстан Республикасы Ұлттық Ғылым академиясының</w:t>
        <w:br/>
        <w:t>академигі, техника ғылымдарының докторы, көрнекті</w:t>
        <w:br/>
        <w:t>мемлекет және қоғам қайраткері, үш мәрте Социалистік</w:t>
        <w:br/>
        <w:t>Еңбек Ері Дінмұхамед Ахметұлы Қонаевқа арналған.</w:t>
        <w:br/>
        <w:t>Биобиблиографияға Д.А. Қонаевтың өмірі мен</w:t>
        <w:br/>
        <w:t>еңбектерін сипаттайтын мәліметтер, оның еңбектері және</w:t>
        <w:br/>
        <w:t>ол туралы әдебиеттер енгізілді.</w:t>
        <w:br/>
        <w:t>Көрсеткіш материалы хронологиялық тәртіппен</w:t>
        <w:br/>
        <w:t>орналасқан, әр жылдың көлемінде әліпби ретімен алдымен</w:t>
        <w:br/>
        <w:t>қазақ, одан соң орыс тілінде және басқа тілдерде</w:t>
        <w:br/>
        <w:t>жарияланған еңбектері беріліп отыр.</w:t>
        <w:br/>
        <w:t>&lt; Еңбектердің әліпбилік және бірлесіп жазған</w:t>
        <w:br/>
        <w:t>авторлардың есім көрсеткіштеріндегі сілтемелер</w:t>
        <w:br/>
        <w:t>хронологиялық көрсеткіштегі еңбектердің рет нөмірімен</w:t>
        <w:br/>
        <w:t>берілген.</w:t>
        <w:br/>
        <w:t>билік-басқару тұтқасын игерсе, соғыс жылдарының қиын-</w:t>
        <w:br/>
        <w:t>қыстау кезеңінде республикалық деңгейдегі билік жүйесіне</w:t>
        <w:br/>
        <w:t>қол жеткізді.</w:t>
        <w:br/>
        <w:t>Ол өзінің әріптестерімен бірге республиканың жаңа</w:t>
        <w:br/>
        <w:t>өнеркасіп алаңдарына соғыс зардабынан батыс</w:t>
        <w:br/>
        <w:t>аудандардан көшірілген ондаған кәсіпорындарын тиімді</w:t>
        <w:br/>
        <w:t>орналастыра білді жӛне олардың үздіксіз жұмыс істеуін</w:t>
        <w:br/>
        <w:t>қамтамасыз етумен бірге, республика индустриясының</w:t>
        <w:br/>
        <w:t>сапалы серпіліс жасауына ықпал етті.</w:t>
        <w:br/>
        <w:t>Соғыстан кейінгі он жыл шамасында республика партия</w:t>
        <w:br/>
        <w:t>-Ұйымының басында “Жұмабай Шаяхметов. болғаны</w:t>
        <w:br/>
        <w:t>баршаға аян. Қонаев жаңа басшыны ң ұйымдастыру</w:t>
        <w:br/>
        <w:t>қабілетінің жоғары деңгейде өкендігіне көзі жеткен нен кейін</w:t>
        <w:br/>
        <w:t>онымен тіл табысып, мәмілеге келіп жұмысістеді, Алайда</w:t>
        <w:br/>
        <w:t>көптеген:мәселелерді шешуде екеуінің көзқарасы</w:t>
        <w:br/>
        <w:t>диаметралды қарама-қарсы болды. Дінмұхамед Қонаев</w:t>
        <w:br/>
        <w:t>ғылымға негізделген шешімді ұсынды, ал Жұмабай</w:t>
        <w:br/>
        <w:t>Шаяхметов болса туа біткен дарыны мен табиғи сезіміне</w:t>
        <w:br/>
        <w:t>сүйенді.</w:t>
      </w:r>
    </w:p>
    <w:p>
      <w:r>
        <w:t>Дінмұхамед Ахметұлының ғылымға деген талпынысы</w:t>
        <w:br/>
        <w:t>мен құштарлығы техника ғылымының кандидаты ғылыми</w:t>
        <w:br/>
        <w:t>дәрежесіне диссертация қорғауына әкелді. Кандидаттық</w:t>
        <w:br/>
        <w:t>диссертацияның негізінде оның бірнеше ғылыми еңбектерді</w:t>
        <w:br/>
        <w:t>баспадан шықты. Олардың қатарында «Қоңырат</w:t>
        <w:br/>
        <w:t>руднигіндегі бұрғылау-жару жұмыстары» (1949), «Қоңырат</w:t>
        <w:br/>
        <w:t>мыс кенін қазу» (1949) және т.б. жұмыстар бар. Үш жылдан</w:t>
        <w:br/>
        <w:t>кейін, ол КСР Ғылым академиясын басқарды. |</w:t>
        <w:br/>
        <w:t>Дінмұхамед Ахметұлы ғылыми қызметке ауысқан</w:t>
        <w:br/>
        <w:t>кезеңде Қазақстан Компартиясының Орталық Комитетінің</w:t>
        <w:br/>
        <w:t>мүшелігіне сайлануы партия жүйесі жұмысының қыры мен</w:t>
        <w:br/>
        <w:t>сырын жақсы меңгеруге көмектесті. Осыған дейін Қазақ</w:t>
        <w:br/>
        <w:t>221</w:t>
        <w:br/>
        <w:t>&gt; жайбарақат, жеңіл-желпі оңай басталған жоқ. Алда бірінші</w:t>
        <w:br/>
        <w:t>басшы ретінде билік-басқару жүйесінің көптеген түрлері</w:t>
        <w:br/>
        <w:t>“мен әдістерін игеру ғана смес, қоғамдық-саяси жүйенің</w:t>
        <w:br/>
        <w:t>сан алуан қырлары мен сырларын білуге және игеруге тура</w:t>
        <w:br/>
        <w:t>“келді. Жұмыс бабы шешілуге тиіс тек қана экономиканың</w:t>
        <w:br/>
        <w:t>кешенді мәселелерімен шектелген жоқ. Ол әлеуметтік,</w:t>
        <w:br/>
        <w:t>саяси, идеологиялық, мораль, психология, этика, халықтық:</w:t>
        <w:br/>
        <w:t>дәстүр және т.б. көптеген әртекті және көп қырлы аса өткір</w:t>
        <w:br/>
        <w:t>мәселелерді қамтыды.</w:t>
        <w:br/>
        <w:t>Бұған қосарлана Н.С. Хрушевпен кішігірім және күрделі</w:t>
        <w:br/>
        <w:t>келіспеушілік басталып кетті. Д.А. Қонаев бұл кісінің</w:t>
        <w:br/>
        <w:t>ойламай әрекет істеу төрешілдігін, дүрліктірушілдігін</w:t>
        <w:br/>
        <w:t>байқады. Дегенмен оның дөрекілігі ғылымға негізделген</w:t>
        <w:br/>
        <w:t>талдау мен болжамға немқұрайлы қарауы, өзімшілдігі,</w:t>
        <w:br/>
        <w:t>валюнтаристік т.б. жағымсыз қылықтары дау-жанжал</w:t>
        <w:br/>
        <w:t>туындатты. Н.С. Хрушевпен күрделі жанжал Оңтүстік</w:t>
        <w:br/>
        <w:t>Қазақстан облысының бірнеше аудандарын Өзбекстанға</w:t>
        <w:br/>
        <w:t>беру жөнінде болды. Мәселе мынада елі: Шымкент</w:t>
        <w:br/>
        <w:t>облысының бірінші хатшысы И.А. Юсупов, облыс атқару</w:t>
        <w:br/>
        <w:t>комитетінің төрағасы А. Бердалин, Оңтүстік Қазақстан</w:t>
        <w:br/>
        <w:t>өлкесінің төрағасы А. Морозов 1962 жылдың 7</w:t>
        <w:br/>
        <w:t>желтоқсанында Ң. Хрушевқа, Д. Қонаевқа, М. Бейсебаевқа</w:t>
        <w:br/>
        <w:t>хат жолдап, Өзбек КСР-на Қазақстанның Мақта-Арал,</w:t>
        <w:br/>
        <w:t>Ильичевка, Киров аудандарының мақта өсіретін</w:t>
        <w:br/>
        <w:t>шаруашылықтарын, сонымен қоса келешекте игеруге</w:t>
        <w:br/>
        <w:t>даярланған бетпақ даланың барлық жерін беруді ұсынды.</w:t>
        <w:br/>
        <w:t>Д.А. Қонаев сол кездегі аппарат мүмкіншілігіне сай бұл</w:t>
        <w:br/>
        <w:t>ұсынысты жүзеге асыруға қарсылық білдірді, алайда Н.</w:t>
        <w:br/>
        <w:t>Хрушевтің озбырлық қысымы берін өз орнына қойды.</w:t>
        <w:br/>
        <w:t>Нәтижесінде Д.А. Қонаев Республиканың үкімет</w:t>
        <w:br/>
        <w:t>басшылығына қайта оралды да, Қазақстан Компартиясы</w:t>
        <w:br/>
        <w:t>2</w:t>
        <w:br/>
        <w:t>КСР және КСРО жоғарғы кеңестерінің депутаттығына</w:t>
        <w:br/>
        <w:t>сайланғандығы еліміздегі заң шығару құрылымын толық</w:t>
        <w:br/>
        <w:t>білуге мүмкіндік берді. Осылардың бәрі оған биліктің</w:t>
        <w:br/>
        <w:t>сапалықжаңасатысына көтерілуіне жол ашты. Ендігіжерде</w:t>
        <w:br/>
        <w:t>кездейсоқтықтың: еркімен келген және партия</w:t>
      </w:r>
    </w:p>
    <w:p>
      <w:r>
        <w:t>құрылымының шыңында отырып, қуатты қозғаушы күшке</w:t>
        <w:br/>
        <w:t>айналған тұлгаға тікелей байланысты болды. Сөйтіп</w:t>
        <w:br/>
        <w:t>Қонаевтың саяси басшы ретінде Республикамыздың екінші</w:t>
        <w:br/>
        <w:t>басшысының дәрежесіне көтерілуі Н.С. Хрушевтің тың</w:t>
        <w:br/>
        <w:t>жерді игеру бастамасына тұспа-тұс келіді.</w:t>
        <w:br/>
        <w:t>1955 жылы Қазақ КСР министрлер Кеңесінің тәрағасы</w:t>
        <w:br/>
        <w:t>қызметіне тағайындалды. Кейінгі үш онжылдықтан астам</w:t>
        <w:br/>
        <w:t>мерзім тыңға байланысты мәселелер оның іс-әрекетінің</w:t>
        <w:br/>
        <w:t>басты және өзекті буындарының біріне айналып, тұрақты</w:t>
        <w:br/>
        <w:t>көңіл аударулы және қамқорлық жасауды талап етті.</w:t>
        <w:br/>
        <w:t>Тың жерді игерудің жақсы жэне көлеңкелі салдары</w:t>
        <w:br/>
        <w:t>болды. Сөз жок, тың жерлерді игеру кең-байтақ еліміздің</w:t>
        <w:br/>
        <w:t>тұрғындарын астықпен нанмен қамтамасыз ету мәселесін</w:t>
        <w:br/>
        <w:t>шешті, жүйелі түрде елге көрнекті мөлшердегі астық</w:t>
        <w:br/>
        <w:t>жинауға қол жетті. Қазірдің өзінде детың астығы елімізге</w:t>
        <w:br/>
        <w:t>айтарлыктай валютаның қайнар көзі ретінде, сонымен қатар,</w:t>
        <w:br/>
        <w:t>бұрынғы Кеңес республикаларымен, алыстағы шет</w:t>
        <w:br/>
        <w:t>елдермен карым-қатынастардың кейбір мәселелерін тиімді</w:t>
        <w:br/>
        <w:t>шешуге мүмкіндік жасауда.</w:t>
        <w:br/>
        <w:t>Дейтұрғанмен, тың жерді көтерудің экологияға, тіл мен</w:t>
        <w:br/>
        <w:t>ділге, ұлттықдастүрге, салт-санаға, демографиялық ахуалға</w:t>
        <w:br/>
        <w:t>және т.б. әлеуметтік жағдайларға тигізген кері әсерін</w:t>
        <w:br/>
        <w:t>жасырып қалып, құпия ұстауға болмас.</w:t>
        <w:br/>
        <w:t>1960 жылы" қаңтардың 19 жұлдызында Д.А. Қонаев</w:t>
        <w:br/>
        <w:t>Қазақстан Компартиясы Орталық Комитетінің бірінші</w:t>
        <w:br/>
        <w:t>хатшысы болып сайланды. Алайда партия қызметі</w:t>
        <w:br/>
        <w:t>22</w:t>
        <w:br/>
        <w:t>іске қосылды, мұнай өндіру және мұнайды өңдеудегі</w:t>
        <w:br/>
        <w:t>іздестіру-барлау технологиясы мүлдем жаңарды, техникалық</w:t>
        <w:br/>
        <w:t>процесс. өнеркәсіптің түгел дерлік саласын қамтыды.</w:t>
        <w:br/>
        <w:t>Республикада аса бағалы металдар, титан, магний, болат,</w:t>
        <w:br/>
        <w:t>шойын, мыо, вольфрам, молибден, қорғасын, мырыш, алтын,</w:t>
        <w:br/>
        <w:t>т.б. қазбабайлықтар көпөндіріліп, жасанды каучукты шығару,</w:t>
        <w:br/>
        <w:t>өте ірі электротехникалық машина жасау кәсіпорындары</w:t>
        <w:br/>
        <w:t>салынып іске қосылды, химия өнеркәсібі қуатты салаға</w:t>
        <w:br/>
        <w:t>айналды.</w:t>
        <w:br/>
        <w:t>Осы кезеңде Қазақстанның үлесіне 609% мыс қорыту,</w:t>
        <w:br/>
        <w:t>70% қорғасын, 90% марганец, 87% фосфор тиесілі болды,</w:t>
        <w:br/>
        <w:t>көмір 220 млн. тоннаны, 79-жылдыңаяғында37 млн. дана</w:t>
        <w:br/>
        <w:t>аяқ киім шығарылды, 8 қант зауыты жұмыс істеді. 80-</w:t>
        <w:br/>
        <w:t>жылдың аяғында темір жолдың ұзындығы 15 мың</w:t>
        <w:br/>
        <w:t>шақырымнан асты. Астық өнімі 29-30 млн. тоннаға, қой 35</w:t>
        <w:br/>
        <w:t>млн., жылқы 1 млн. астам, ірі қара саны 7 млн.-ға жеткізілді.</w:t>
        <w:br/>
        <w:t>Республикамыздың барлық аудан орталықтары,</w:t>
        <w:br/>
        <w:t>шалғай елді мекендері, көптеген ауылшаруашылығы</w:t>
        <w:br/>
        <w:t>кәсіпорындары автокөлік жолдарымен жалғастырылды.</w:t>
        <w:br/>
        <w:t>Барлық өңірде тұрғын үйлер кәптеп салынды, телефон</w:t>
        <w:br/>
        <w:t>байланысы орнатылып, барлық облыс орталықтарында</w:t>
        <w:br/>
        <w:t>көлік және теміржол вокзалдары салынды. Дәнді</w:t>
        <w:br/>
        <w:t>дақылдарды өсіруге көп мән берді. Көкөніс түрлерінің</w:t>
        <w:br/>
        <w:t>көлемін үлкейту үшін, канал мен су қоймаларының</w:t>
        <w:br/>
        <w:t>құрылысы салынды.</w:t>
      </w:r>
    </w:p>
    <w:p>
      <w:r>
        <w:t>Сонымен қорыта айтқанда, Қазақстан Кеңес Одағы</w:t>
        <w:br/>
        <w:t>көлеміндегі алдыңғы Ресей Федеративті Республикасы мен</w:t>
        <w:br/>
        <w:t>Украинадан кейінгі үштіктің қатарына шықты.</w:t>
        <w:br/>
        <w:t>Республикамыз жалпылама орта, кәсіби орта және</w:t>
        <w:br/>
        <w:t>жоғары білім салаларын, ғылымды дамытуда, мәдениетті</w:t>
        <w:br/>
        <w:t>өркендетуде бұрын-соңды болмаған сапалы табысқа жетті.</w:t>
        <w:br/>
        <w:t>25</w:t>
        <w:br/>
        <w:t>Еңбек Ері деген жоғарғы атаққа ие болды, 6 рет Ленин</w:t>
        <w:br/>
        <w:t>орденімен, Еңбек Қызыл Ту орденімен және Октябрь</w:t>
        <w:br/>
        <w:t>революциясы орденімен, көптеген медальдармен,</w:t>
        <w:br/>
        <w:t>шетелдердің бірқатар ресми сыйлықтарымен марапатталды.</w:t>
        <w:br/>
        <w:t>Дінмұхамед Ахметұлы Қонаев 1993 жылы 22. тамызда</w:t>
        <w:br/>
        <w:t>ойда жоқта дүниеден озып, оралмас сапарға аттанды.</w:t>
        <w:br/>
        <w:t>Тамыздың 25 жұлдызында сан мыңдаған адамдар аяулы</w:t>
        <w:br/>
        <w:t>азаматпен ботадай боздап, зар шегіп, көз жасын көл етіп,</w:t>
        <w:br/>
        <w:t>қыймай қоштасты. Қорымға дейінгі азалы жолда адамдар</w:t>
        <w:br/>
        <w:t>иін тіресіп сыймай кетті, гүл шоқтарын үсті-үстіне қойып</w:t>
        <w:br/>
        <w:t>жатты. Бұл көрініс еліміздің осы дүниеден өткен заңғар көш</w:t>
        <w:br/>
        <w:t>басшысына деген шыңайы сүйіспеншілігі мен құрметінің,</w:t>
        <w:br/>
        <w:t>қадірлеудің айқын көрінісі елі. Ел қайғы-мұңнан ауыр</w:t>
        <w:br/>
        <w:t>күрсінді. Сол күн ресми жарияланбаған бүкіл халықтың аза</w:t>
        <w:br/>
        <w:t>тұткан, қаралы күніне айналды.</w:t>
        <w:br/>
        <w:t>Халықтың көңілінде беделі биік саясатшы, ШайаНы</w:t>
        <w:br/>
        <w:t>қайраткер, талантты біртуар басшы, телегей-теңіз терең</w:t>
        <w:br/>
        <w:t>ақылдың кені, аса білімдар, ешкімге қиянат жасамаған</w:t>
        <w:br/>
        <w:t>кәсем мінезді, салиқалы, салмақты, сөзі дуалы, пәк, асқақ</w:t>
        <w:br/>
        <w:t>мұраты мен парызын адал орындаған, ұлан-ғайыр жұмыс</w:t>
        <w:br/>
        <w:t>атқарған еңбекқор, заңғар тұлға ретінде халық жадында</w:t>
        <w:br/>
        <w:t>мәңгілік сақталып қалды.</w:t>
        <w:br/>
        <w:t>Бұл туралы онымен ұзақ жылдар жұмыс істеп және</w:t>
        <w:br/>
        <w:t>араласқан құрдастары Байкен Әшімов, Асанбай Асқаров,</w:t>
        <w:br/>
        <w:t>Қасым Таукенов, Кеңес Аухадиев, Әріпбай Албаев,</w:t>
        <w:br/>
        <w:t>жазушылар Әзілхан Нұршайықов, Олжас Сүлейменов, Қамал</w:t>
        <w:br/>
        <w:t>Смайылов, тарихшы-ғалымдар Марат Олкотт, Байдабек</w:t>
        <w:br/>
        <w:t>Төлепбаев, Манаш Қозыбаев, Алексей Ульман, Бүркітбай</w:t>
        <w:br/>
        <w:t>Аяған және басқалардың өз естеліктерінде келтірілген;</w:t>
        <w:br/>
        <w:t>Димекең бұл дүниеден өткеннен кейін оның есімі</w:t>
        <w:br/>
        <w:t>Қазақстан Ұлттықғылым академиясының Кен институтына</w:t>
        <w:br/>
        <w:t>3</w:t>
        <w:br/>
        <w:t>түрде орындалуы халықтың айтарлықтай тобының, ең</w:t>
        <w:br/>
        <w:t>алдымен жастардың наразылығын туғызды. 1986 жылдың</w:t>
        <w:br/>
        <w:t>Е7 желтоқсанның таң атар кезінде Алматыда және</w:t>
        <w:br/>
        <w:t>Қазақстанның басқа жерлерінде студенттер мен</w:t>
        <w:br/>
        <w:t>жұмысшылардың осындай масқара шешімге қарсы бейбіт</w:t>
        <w:br/>
        <w:t>көтеріліс-шеруі басталды. . 2</w:t>
        <w:br/>
        <w:t>КОКП ОК 1987 жылғы қабылдаған «Қазақстан</w:t>
        <w:br/>
        <w:t>Республикалық партия ұйымының еңбекшілерге</w:t>
        <w:br/>
        <w:t>интернационалдық және патриоттық тәрбие беруі туралы»</w:t>
      </w:r>
    </w:p>
    <w:p>
      <w:r>
        <w:t>қаулысында 1986 жылғы желтоқсан оқиғалары ешқандай</w:t>
        <w:br/>
        <w:t>дәлелсіз «қазақ ұлтшылдығының көрінісі» деп бағаланды.</w:t>
        <w:br/>
        <w:t>Осы жексұрын саяси құжатта Д.А. Қонаевтың қызметінде</w:t>
        <w:br/>
        <w:t>менменшілдік, әділетсіздік, басқалардың пікірімен</w:t>
        <w:br/>
        <w:t>санаспау, қызмет бабын өзі мен жақындарының пайдасына</w:t>
        <w:br/>
        <w:t>бағындыру тән болды деген жалалар ұятсыздықпен</w:t>
        <w:br/>
        <w:t>айтылды. Осындай ауыр, ұжданға тиетін шешім Д.А.</w:t>
        <w:br/>
        <w:t>Қонаевтың қатысуынсыз және қандай да бір түсінік</w:t>
        <w:br/>
        <w:t>бергізбей сыртынан қабылданды; Сөйтіп әділеттіліктің</w:t>
        <w:br/>
        <w:t>омыртқасын опырды.</w:t>
        <w:br/>
        <w:t>90-жылдың басына дейін үш жыл мерзім Дінмұхамед</w:t>
        <w:br/>
        <w:t>Қонаевты және жақындарын моральдық тұрғыдан қудалау,</w:t>
        <w:br/>
        <w:t>жамандау үздіксіз жүргізілді. Бұл ұятсыз әрекеттерден Г.</w:t>
        <w:br/>
        <w:t>Колбин мен оның құйыршықтары тыс қалған жоқ. Олар</w:t>
        <w:br/>
        <w:t>Д.А. Қонаевтың сенімді әріптестері мен ізбасарларына</w:t>
        <w:br/>
        <w:t>желтоқсан оқиғаларын ұйымдастырушылар деген</w:t>
        <w:br/>
        <w:t>«айыптар» тағып, олардың біразын қылмыстық тұрғыдан</w:t>
        <w:br/>
        <w:t>қудалады. Осындай жалған жалалармен Қазақстан</w:t>
        <w:br/>
        <w:t>Компартиясының үш облыстық комитеттерін басқарған</w:t>
        <w:br/>
        <w:t>Асанбай Асқаров, Дінмұхамед Қонаевтың көпжылдық</w:t>
        <w:br/>
        <w:t>көмекшісі Дүйсетай Бекежанов сотталды. Одақ деңгейіндегі</w:t>
        <w:br/>
        <w:t>прокуратураның тергеушілері заңда рұқсат етілмеген</w:t>
        <w:br/>
        <w:t>9</w:t>
        <w:br/>
        <w:t>Д.А.Кунаев работал на ответственном участке оборонной</w:t>
        <w:br/>
        <w:t>промышленности: заместитель главного инженера</w:t>
        <w:br/>
        <w:t>комбината «Алтайполиметалл», директор Риддерского</w:t>
        <w:br/>
        <w:t>рудника, затем Лениногорского рудоуправления.</w:t>
        <w:br/>
        <w:t>Оборонная принадлежность рудника и завола,</w:t>
        <w:br/>
        <w:t>пристальное внимание Москвы и Алматы, жесточайший</w:t>
        <w:br/>
        <w:t>контроль спецелужб и партийного аппарата основательно</w:t>
        <w:br/>
        <w:t>сказывались на дисциплине, организованности</w:t>
        <w:br/>
        <w:t>предприятия и росте производительности труда, Все это</w:t>
        <w:br/>
        <w:t>наложило на характер и конкретныг действия Д.К. Кунаева</w:t>
        <w:br/>
        <w:t>свои отпечатки: он приобрел и укрепил такие качества</w:t>
        <w:br/>
        <w:t>руководителя как “аккуратность, обязательность,</w:t>
        <w:br/>
        <w:t>осторожность, расчетливость, деловитость, ответственность,</w:t>
        <w:br/>
        <w:t>которые очень пригодились ему в продвижении по</w:t>
        <w:br/>
        <w:t>служебной лестнице.</w:t>
        <w:br/>
        <w:t>С началом войны Динмухамед Ахмедович попадает в</w:t>
        <w:br/>
        <w:t>номенклатурную картотеку республиканского масштаба.</w:t>
        <w:br/>
        <w:t>В апреле 1942 года 30-летний Д.А. Кунаев становится</w:t>
        <w:br/>
        <w:t>заместителем Председателя Совета народных комиссаров</w:t>
        <w:br/>
        <w:t>Казахской ССР. На новой должности Динмухамеду</w:t>
        <w:br/>
        <w:t>Ахмедовичу лоручается контрольза работой предприятий</w:t>
        <w:br/>
        <w:t>тяжелой индустрии, транспорта и оборонных отраслей,</w:t>
        <w:br/>
        <w:t>Суровые военные годы стали временем становления Д,</w:t>
        <w:br/>
        <w:t>Кунаева как политика. Если перед войнай он в кратчайший</w:t>
        <w:br/>
        <w:t>срок освоил механизм властно-управленческого комплекса</w:t>
        <w:br/>
        <w:t>в условиях определенного региона Казахстана (Рудного</w:t>
        <w:br/>
        <w:t>Алтая), то в годы военного лихолетья он становится деятелем</w:t>
        <w:br/>
        <w:t>республиканского масштаба.</w:t>
        <w:br/>
        <w:t>Ему совместно со своими коллегами удалось</w:t>
        <w:br/>
        <w:t>разместить на плохо приспособленных промышленных</w:t>
        <w:br/>
        <w:t>плошадках десяткиэвакуированных из западных районов</w:t>
      </w:r>
    </w:p>
    <w:p>
      <w:r>
        <w:t>427</w:t>
        <w:br/>
        <w:t>берілді. Алматыда, Шымкентте, Таразда басқа көптеген</w:t>
        <w:br/>
        <w:t>қалалар мен аудан орталықтарында, ауылдық жерлерде</w:t>
        <w:br/>
        <w:t>көшелер, көптеген мектептер мен бала-бақшалар сол кісінің</w:t>
        <w:br/>
        <w:t>атымен аталды. Алматыда тұрған үйінде ескерткіш тақта</w:t>
        <w:br/>
        <w:t>қойылды. Д.А. Қонаев атындағы халықаралық қор жұмыс</w:t>
        <w:br/>
        <w:t>істейді. Мүсіні Алматыда, |ШМымкентте көптеген қалаларда</w:t>
        <w:br/>
        <w:t>орнатылды. Осы қалаларда Д.А. Қонаев атындағы</w:t>
        <w:br/>
        <w:t>мұражайлар жұмыс істеуде.</w:t>
        <w:br/>
        <w:t>Дінмұхамед Ахметұлы барлық жағынан адал және</w:t>
        <w:br/>
        <w:t>кінәратсыз таза болды. Ол кісі киеліде касиеттітұлғаретінде</w:t>
        <w:br/>
        <w:t>ұлттың мақтанышына айналды. «Елу жыл ел ағасы» деп</w:t>
        <w:br/>
        <w:t>аталатын Дінмұхамед Ахметұлы Қонаев туралы</w:t>
        <w:br/>
        <w:t>естеліктерде (Алматы, 2002) Елбасы Нұрсұлтан Әбішұлы</w:t>
        <w:br/>
        <w:t>Назарбаев «Өз заманының заңғар ұлы» деп атаған</w:t>
        <w:br/>
        <w:t>мақаласында әділеттілік пен шынайы шындықты жария етіп</w:t>
        <w:br/>
        <w:t>«Д. Қонаев Қазақстан тарихында ірі тұлға болып қалары</w:t>
        <w:br/>
        <w:t>даусыз»,- дептұжырымдады.</w:t>
        <w:br/>
        <w:t>Кеңес Нұрпейіс</w:t>
        <w:br/>
        <w:t>ҚР ҰҒА академнгі</w:t>
        <w:br/>
        <w:t>Тазабек Қожамқұлов,</w:t>
        <w:br/>
        <w:t>профессор</w:t>
        <w:br/>
        <w:t>жиналыстарында Қазақстандағы қиын жағдайлар жөніндегі</w:t>
        <w:br/>
        <w:t>аса үрейлі хабарлар жиі талқыланды. Республикамыздағы</w:t>
        <w:br/>
        <w:t>осындай күрделі ахуал студенттердің оқу барысына, көңіл-</w:t>
        <w:br/>
        <w:t>күйлеріне барынша кері әсер етті, олардың көбісі үйлеріне</w:t>
        <w:br/>
        <w:t>қайтуға мәжбүр болды. Дегенмен Дінмұхамед Ахметұлы</w:t>
        <w:br/>
        <w:t>шыдамдылық көрсетіп оқуды 1936 жылы ойдағыдай бітіріп,</w:t>
        <w:br/>
        <w:t>Балхаш мыс қорыту комбинатының Қоңырат руднигіне</w:t>
        <w:br/>
        <w:t>жұмыс істеуге жолдама алды. Мұнда бұрғылау станогының</w:t>
        <w:br/>
        <w:t>машинисінен рудник директорына дейінгі жолдан өтті.</w:t>
        <w:br/>
        <w:t>Рудник екінші бесжылдықтың алып базасы болғандықтан</w:t>
        <w:br/>
        <w:t>оған ерекше мәртебе беріліп, оның жұмыс барысы,</w:t>
        <w:br/>
        <w:t>инженер-техникалық кадрлары одақтық арнайы тиесілі</w:t>
        <w:br/>
        <w:t>министрліктер, Алматының сондай мекемелерінің тікелей</w:t>
        <w:br/>
        <w:t>қамқоры мен бақылауында болды.</w:t>
        <w:br/>
        <w:t>Мұрағат құжаттарының айғағына сүйенсек, Қоңырат</w:t>
        <w:br/>
        <w:t>руднигінде жұмыс істеген алғашқы жылы жас кен инженерінің</w:t>
        <w:br/>
        <w:t>Республикамыздың басшылықтағы құрамында КСРО Халық</w:t>
        <w:br/>
        <w:t>коммисариатының мәжілісіне қатысқандығын көреміз. Бұл</w:t>
        <w:br/>
        <w:t>мәжілісті сол кездегі КСРО Үкіметі орынбасары болған</w:t>
        <w:br/>
        <w:t>Николай Булганиннің өзі өткізген. Д.А. Қонаевтыңсол кездің</w:t>
        <w:br/>
        <w:t>өзінде осындай мәртебелі басқосуға шақырылуы кәсіби</w:t>
        <w:br/>
        <w:t>мамандығы мен шеберлігінің жоғарғы деңгейде</w:t>
        <w:br/>
        <w:t>болғандығын дәлелдейді. Осы мәжіліске қатысқан Қазақстан</w:t>
        <w:br/>
        <w:t>Компартиясы Орталық Комитетінің бірінші хатшысы</w:t>
        <w:br/>
        <w:t>Н.А.Скворцовтың назарына жас әрідарынды инженер Қонаев</w:t>
        <w:br/>
        <w:t>бірден ілікті. Бұл жағдай Д.А. Қонаевтың болашақ қызметінің</w:t>
        <w:br/>
        <w:t>өсуіне белгілі деңгейде ықпал етті.</w:t>
        <w:br/>
        <w:t>Д.А. Қонаев 1939 жылы КӨКПІ мүшесіне қабылданды.</w:t>
      </w:r>
    </w:p>
    <w:p>
      <w:r>
        <w:t>Осы жылын.А. Скворцов бекем шешімге келіп Алматыға</w:t>
        <w:br/>
        <w:t>шақырады. Келешегі мол мамандар санатына косылған</w:t>
        <w:br/>
        <w:t>Д.А.Қонаев Шығыс Қазақстан облысында жаңадан құрылып</w:t>
        <w:br/>
        <w:t>19</w:t>
        <w:br/>
        <w:t>Д.А. Қонаев өзінің соңына аса үлкен шығармашылық</w:t>
        <w:br/>
        <w:t>мұра калдырды, оның 450-ден астам ғллыми, ғылымиИ-</w:t>
        <w:br/>
        <w:t>кепшілік және публицистикалық жұмыстары жарияланды.</w:t>
        <w:br/>
        <w:t>Д.А. Қонаевтың көптеген жұмыстары ХХ ғасырдағы</w:t>
        <w:br/>
        <w:t>республика өмірінің коғамдық-саяси және әлеуметтік-</w:t>
        <w:br/>
        <w:t>мәдени, сондай-ақ КСРО мен Қазақстандағы ұлтаралық</w:t>
        <w:br/>
        <w:t>қатынас мәселелеріне арналған, осыған орай бірінші кезекте</w:t>
        <w:br/>
        <w:t>оның мына жұмыстарын атаған жән: «Советтік Қазақстан»</w:t>
        <w:br/>
        <w:t>(М., 1978; Алма-Ата, 1980), «Таңдамалы. сөздері мен</w:t>
        <w:br/>
        <w:t>мақалалары» (М., 1978; Алма-Ата, 1978), «Лениндік-ұлт</w:t>
        <w:br/>
        <w:t>саясаты қолданыста» (Алма-Ата, 1981) және тағы басқа</w:t>
        <w:br/>
        <w:t>көптеген ғылыми еңбектер.</w:t>
        <w:br/>
        <w:t>Д.А. Қонаев зейнеткерлікке шыққаннан кейін, КСРО</w:t>
        <w:br/>
        <w:t>және Қазақстанның ХХ ғасырдағы саяси әмірінің көптеген</w:t>
        <w:br/>
        <w:t>қырлары мен сырларын зерттеуге айтарлықтай өшпес із</w:t>
        <w:br/>
        <w:t>қалдырған бағалы «Өтті дәурен осылай» естеліктер-кітабын</w:t>
        <w:br/>
        <w:t>жазған. Бұл кітап тек Қазақстанда ғана емес, жақын және</w:t>
        <w:br/>
        <w:t>алыс шетелдерде қызығушылық танытты. Көптеген</w:t>
        <w:br/>
        <w:t>оқырмандардың сұранысы бойынша Д.А.Қонаев</w:t>
        <w:br/>
        <w:t>естеліктер-кітабының жаңа нұсқасын жазды, ол қайтыс</w:t>
        <w:br/>
        <w:t>болғаннан кейінгі келесі 1994 жылы «От Сталина до</w:t>
        <w:br/>
        <w:t>Горбачева» деген атпен басылып шықты. Қазақтілінде бұл.</w:t>
        <w:br/>
        <w:t>кітап сол жылы «Ақиқаттан аттауға болмайды» деген атпен</w:t>
        <w:br/>
        <w:t>басылды. Осы еңбектерін жариялауда көрнекті</w:t>
        <w:br/>
        <w:t>журналистер мен жазушылар - Геннадий Толмачевтың</w:t>
        <w:br/>
        <w:t>«50 встреч с Д.А. Кунаевым» және Д.А. Қонаев атындағы</w:t>
        <w:br/>
        <w:t>қор төрағасының орынбасары Серік Әбдіраимұлының</w:t>
        <w:br/>
        <w:t>Д.А. Қонаев туралы естеліктер «Елу жыл ел ағасы» жинағы</w:t>
        <w:br/>
        <w:t>басылып шықты.</w:t>
        <w:br/>
        <w:t>Д.А. Қонаев мемлекет және халық алдында сіңірген зор</w:t>
        <w:br/>
        <w:t>еңбегі үшін үш мәрте (1972, 1976, 1982 жж.) Социалистік</w:t>
        <w:br/>
        <w:t>52</w:t>
        <w:br/>
        <w:t>қоғамдық-саяси қызмет бабын жемісті ғылыми зерттеу</w:t>
        <w:br/>
        <w:t>және ғылымды ұйымдастырып басқаруды асқан</w:t>
        <w:br/>
        <w:t>шеберлікпен ұштастыра білді.</w:t>
        <w:br/>
        <w:t>1952 жылы КСР Ғылым академиясының академигі</w:t>
        <w:br/>
        <w:t>болып, сайланды, ал 1952-1955 жылдар аралығында</w:t>
        <w:br/>
        <w:t>президенті болды.</w:t>
        <w:br/>
        <w:t>Д.А.Қонаев Министрлер Кеңесінің төрағасы, Қазақстан</w:t>
        <w:br/>
        <w:t>Компартиясының ОҚ бірінші хатшысы болған кезінде Ғылым</w:t>
        <w:br/>
        <w:t>академиясын назардан тыс қалдырған емес, үнемі</w:t>
        <w:br/>
        <w:t>материалдық және қажетті қаржы бөліп тұрғызды, жаңа</w:t>
        <w:br/>
        <w:t>ғылыми-зерттеу орталықтары мен институттарын</w:t>
        <w:br/>
        <w:t>ұйымдастырды, академия қызметкерлеріне тұрғын үй</w:t>
        <w:br/>
        <w:t>салғызудағы еңбегі ғалымдардың әлі күнге дейін есінде. Осы</w:t>
      </w:r>
    </w:p>
    <w:p>
      <w:r>
        <w:t>жылдары география, сейсмология, ұйғыртану, молекулярлық</w:t>
        <w:br/>
        <w:t>биология және биохимия, органикалық синтез және</w:t>
        <w:br/>
        <w:t>көмірқышқыл химия ғылыми-зерттеу институттары</w:t>
        <w:br/>
        <w:t>ұйымдастырылып, Қарағандыда академияның Орталық-</w:t>
        <w:br/>
        <w:t>Қазақстан бөлімшесі құрылды. Сонымен қатар Батыс</w:t>
        <w:br/>
        <w:t>Қазақстанда, келешекте Шығыс және Оңтүстік Қазақстанда</w:t>
        <w:br/>
        <w:t>Қазақ КСР Ғылым академиясының бөлімшесін құру жөнінде</w:t>
        <w:br/>
        <w:t>нақтылы шаралар белгіленді, ғалымдардың аса құнды</w:t>
        <w:br/>
        <w:t>еңбектері көптеп жариялана бастады.</w:t>
        <w:br/>
        <w:t>1980 жылдың ортасында Республиканың Ғылым</w:t>
        <w:br/>
        <w:t>академиясында 4 мыңға жуық ғылыми қызметкер жұмыс</w:t>
        <w:br/>
        <w:t>істеді. Олардың ішінде 53 академик, 85 академияның</w:t>
        <w:br/>
        <w:t>корреспондент-мүшесі, 204 ғылым докторы мен 1486</w:t>
        <w:br/>
        <w:t>ғылым кандидаты болды. Қазақстан ғалымдарының сіңірген</w:t>
        <w:br/>
        <w:t>ерекше еңбектері.мойындалып,:7 ғалымға Социалистік</w:t>
        <w:br/>
        <w:t>Еңбек Ері атағы берілді, 17 ғалым Ленин сыйлығымен, 60-</w:t>
        <w:br/>
        <w:t>тан астам ғалым КСРО және Қазақ КСР мемлекеттік</w:t>
        <w:br/>
        <w:t>сыйлықтарымен марапатталды.</w:t>
        <w:br/>
        <w:t>81</w:t>
        <w:br/>
        <w:t>жатқан кенді Алтай қорғаныс кәсіпорнына жауапты қызметке.</w:t>
        <w:br/>
        <w:t>ұсынылды. Сөйтіп, Д.А. Қонаев соғыс алдындағы жылдары</w:t>
        <w:br/>
        <w:t>және Ұлы Отан соғысының бастапқы кезеңінде майданның</w:t>
        <w:br/>
        <w:t>Қазакстандык арсеналының жауапты учаскелерінде қызмет</w:t>
        <w:br/>
        <w:t>атқарды: Алтайполиметалл комбинатының бас инженерінің</w:t>
        <w:br/>
        <w:t>орынбасары, Риддер руднигінің және Лениногор кен</w:t>
        <w:br/>
        <w:t>басқармасының директоры болды.</w:t>
        <w:br/>
        <w:t>Әскери корғаныс руднигі мен зауыты Мәскеу мен</w:t>
        <w:br/>
        <w:t>Алматының арнайы қызмет орындары мен партия</w:t>
        <w:br/>
        <w:t>аппаратының қатаң бақылауында болуы жұмыс тәртібіне</w:t>
        <w:br/>
        <w:t>тиімді ұйымшылдык орнатуға, еңбек өнімділігінің өсуіне,</w:t>
        <w:br/>
        <w:t>демек, кәсіпорындарының жұмысына айтарлықтай ықпал</w:t>
        <w:br/>
        <w:t>жасады. Осылардың барлығы Д.А. Қонаевтың мінезіне де,</w:t>
        <w:br/>
        <w:t>жұмыс бабындағы іс-әрекеттеріне де өшпес із қалдырды.</w:t>
        <w:br/>
        <w:t>Ол басшылық жасаудың сан-алуан қыры мен сырын</w:t>
        <w:br/>
        <w:t>үйреніп, шыңдалды, атап айтқанда келешекті ойлап абайы</w:t>
        <w:br/>
        <w:t>болу, нақтылы жағдайды бағалау, жүктелген жауапкершілікті</w:t>
        <w:br/>
        <w:t>толық сезіну сияқты қасиеттерді игерді. Қорыта айтқанда,</w:t>
        <w:br/>
        <w:t>осылардың бәрі Д.А. Қонаевтың қызмет бабындағы</w:t>
        <w:br/>
        <w:t>баспалдақпен жоғары көтерілуіне жол ашты, жолы болды.</w:t>
        <w:br/>
        <w:t>Дінмұхамед Ахметұлы соғыстың бастапқы кезеңінен</w:t>
        <w:br/>
        <w:t>бастап Республика көлеміндегі номенклатуралық</w:t>
        <w:br/>
        <w:t>кызметкерлер қатарына енді. Нәтижесінде 1942 жылы сәуірде</w:t>
        <w:br/>
        <w:t>30 жастағы Д.А. Қонаев ҚазақКСР Халық Комиссарлар Кеңесі</w:t>
        <w:br/>
        <w:t>төрағасы орынбасарының қызметіне тағайындалды. Жаңа</w:t>
        <w:br/>
        <w:t>жұмыс бабында Дінмұхамед Ахметұлыңа ауыр индустрия</w:t>
        <w:br/>
        <w:t>ӛнеркәсібінің, көлік және әскери қорғаныс салаларының</w:t>
        <w:br/>
        <w:t>жұмысын басқарып, бақылау жасау жүктелді.</w:t>
        <w:br/>
        <w:t>Қатаң соғыс жылдары Д.А. Қонаевтың саясаткер болып</w:t>
        <w:br/>
        <w:t>қалыптасу кезеңі болды. Егер Д.А. Қонаев соғыс алдындағы</w:t>
        <w:br/>
        <w:t>азуақытішінде Қазақстанның кенді Алтай секілді өлкесіндегі</w:t>
        <w:br/>
        <w:t>20</w:t>
      </w:r>
    </w:p>
    <w:p>
      <w:r>
        <w:t>Д.А. Қонаев жоғарыда айтылған мерзімде Республика-</w:t>
        <w:br/>
        <w:t>мыздың жетістіктерін өзінің мемуарларында тайға таңба</w:t>
        <w:br/>
        <w:t>басқандай, соқырға таяқ ұстатқандай дәлелді</w:t>
        <w:br/>
        <w:t>көрсеткіштермен баяндай келіп, Қазақстанда</w:t>
        <w:br/>
        <w:t>М.Горбачевтің ойдан шығарған «тоқырау кезеңі» дегеннің</w:t>
        <w:br/>
        <w:t>Қазақстанда болмағанын айта келіп, айтылмыш жылдарда</w:t>
        <w:br/>
        <w:t>Республика жалпы алғанда үздіксіз даму жолында</w:t>
        <w:br/>
        <w:t>болғандығы жөнінде ой қорытты. Дейтұрғанмен мына бір</w:t>
        <w:br/>
        <w:t>жәйтті ашып айту қажет. Қазақстан экономикасы КСРО</w:t>
        <w:br/>
        <w:t>халық шаруашылық кешенінің құрамдас бөлігі</w:t>
        <w:br/>
        <w:t>болғандықтан негізінде шикізат өндіру бағытында дамыды.</w:t>
        <w:br/>
        <w:t>60-жылдың соңында, 70-жылдың басында Мәскеу мен</w:t>
        <w:br/>
        <w:t>Пекин арасындағы қатынас өте қарама-қайшылық жағдайға</w:t>
        <w:br/>
        <w:t>тап болды. Сөйтіп КСРО Қорғаныс министрлігі Бас</w:t>
        <w:br/>
        <w:t>штабының шешімі бойынша Қазақстанда өте ірі Орталық</w:t>
        <w:br/>
        <w:t>Азия әскери округі құрылды. Осының салдарынан</w:t>
        <w:br/>
        <w:t>Қазақстанда осы мекемеге қарайтын әскери бөлімдер,</w:t>
        <w:br/>
        <w:t>олардың қатарында ядролық қару-жарақпен мұздай</w:t>
        <w:br/>
        <w:t>қаруланғандар көптеп орналастырылды. Осы округтің</w:t>
        <w:br/>
        <w:t>аскери кеңесінің мүшесі әрі Республиканың жетекшісі</w:t>
        <w:br/>
        <w:t>ретінде Д.А. Қонаев оның қабылдаған саяси, стратегиялық</w:t>
        <w:br/>
        <w:t>және тактикалық шешімдеріне саяси тұрғыдан баға беру.</w:t>
        <w:br/>
        <w:t>ісіне араласты.</w:t>
        <w:br/>
        <w:t>60-70-ші жылдары Республикада өндірілетін ұлттық</w:t>
        <w:br/>
        <w:t>табыстың қомақты үлесі Қазақстанға орналастырылған осы</w:t>
        <w:br/>
        <w:t>алпауыт әскери округтың талап мұқтаждарын өтеуге кетіп</w:t>
        <w:br/>
        <w:t>жатты. Жағдайдың осылай қалыптасуында Д.А. Қонаевтың</w:t>
        <w:br/>
        <w:t>жеке басының кінәсі жок, ол сол орталықтың озбырлық</w:t>
        <w:br/>
        <w:t>саясатынан туындаған Қазақстан қасіретінің көрінісі еді.</w:t>
        <w:br/>
        <w:t>Д.А. Қонаев өзінің қызмет жағдайына орай саясаттағы</w:t>
        <w:br/>
        <w:t>эдебиет пен өнердегі ұлттық және интернационалдық</w:t>
        <w:br/>
        <w:t>25</w:t>
        <w:br/>
        <w:t>бұйрық-әкімшіл жүйенің соққысын жұмсартпағанда,</w:t>
        <w:br/>
        <w:t>Қазақстанның территориялық тұтастығын сақтап қалуға</w:t>
        <w:br/>
        <w:t>аянбай күш жұмсалмағанда, Н. Хрушевтің 60-жылдың</w:t>
        <w:br/>
        <w:t>басында Өзбекстанға берілген аудандарды қайтарып</w:t>
        <w:br/>
        <w:t>алмағанда, халықтың бастан кешірген қасіреті бұдан да</w:t>
        <w:br/>
        <w:t>орасан көп болар еді.</w:t>
        <w:br/>
        <w:t>80-жылдың екінші жартысында Горбачевтің «қайта</w:t>
        <w:br/>
        <w:t>құру» бағытына деген үміт ақталмады, құрғақ сөз,</w:t>
        <w:br/>
        <w:t>алдамшы уәде күйінде қалды. Қазақстанда, сондай-ақ</w:t>
        <w:br/>
        <w:t>одақтас басқа республикаларда, қайта құру процесі</w:t>
        <w:br/>
        <w:t>тұйыққа тірелді. Осындай келеңсіз ахуалда 1986 жылы</w:t>
        <w:br/>
        <w:t>Д.А.Қонаев 75 жасқааяқ басты. М. Горбачев КОКП ОК Бас</w:t>
        <w:br/>
        <w:t>хатшысы ретінде абсолютті билікке ие болып, Қонаевтың</w:t>
        <w:br/>
        <w:t>атына бұрын айтып жүрген мақтау және мадақтауын</w:t>
        <w:br/>
        <w:t>біржолата ұмытып, тіпті ештеме болмағандай қырын</w:t>
        <w:br/>
        <w:t>қарады, араларында сенімсіздік қарым-қатынас орнықты.</w:t>
        <w:br/>
        <w:t>Қалыптасқан жағдайға байланысты Д.А. Қонаев өз</w:t>
        <w:br/>
        <w:t>еркімен қызметтен кетуге бел байлап, арыз берді.</w:t>
        <w:br/>
        <w:t>1986 жылдың 16 желтоқсанында Қазақстан</w:t>
        <w:br/>
        <w:t>Компартиясының ОК 18 минутқа созылған У пленумы</w:t>
      </w:r>
    </w:p>
    <w:p>
      <w:r>
        <w:t>болып, онда бір басты мәселе республикамызды ширек</w:t>
        <w:br/>
        <w:t>ғасыр басқарып, экономикалық-әлеуметтік және басқа да</w:t>
        <w:br/>
        <w:t>салалардың нұр шашып гүлденуіне өзінің өлшеусіз үлесін |</w:t>
        <w:br/>
        <w:t>қосқан саясн басшыны қызметінен алып, оның орнына</w:t>
        <w:br/>
        <w:t>Геннадий Колбин сайланды. Осыған дейін КОКП Ульянов</w:t>
        <w:br/>
        <w:t>облыстық комитетінің хатшысы болған, республикамызда</w:t>
        <w:br/>
        <w:t>жұмыс істемеген және республика тұрғындары білмейтін</w:t>
        <w:br/>
        <w:t>дүмбілез адам осылайша Қазақстан басшысы болып шыға</w:t>
        <w:br/>
        <w:t>келді.</w:t>
        <w:br/>
        <w:t>Д.А. Қонаевтың қызметтен кетуінде тұрған таңғаларлық</w:t>
        <w:br/>
        <w:t>ештеңе жоқ еді, алайда оны жүзеге асырылудың өте дөрекі</w:t>
        <w:br/>
        <w:t>28</w:t>
        <w:br/>
        <w:t>мәселелерге үлкен мән беріп, олармен шындан айналысығ</w:t>
        <w:br/>
        <w:t>отырды. Қазақстанның және басқа да одақтас</w:t>
        <w:br/>
        <w:t>республикалардың зиялы қауым өкілдерімен достық</w:t>
        <w:br/>
        <w:t>қатынаста болып, халықтың талантты өкілдеріне қажет</w:t>
        <w:br/>
        <w:t>болғанда көмек беріп, оларды қорғап отырды. Бұған</w:t>
        <w:br/>
        <w:t>жарқын мысал ретінде Димекеңнің кезінде Олжас</w:t>
        <w:br/>
        <w:t>Сүлейменовты «Аз и Я» кітабы үшін тағылған саяси</w:t>
        <w:br/>
        <w:t>айыптардан қорғап қалғандығын келтіруге болады.</w:t>
        <w:br/>
        <w:t>Ұзақ жылдар Республика басшылығында болған</w:t>
        <w:br/>
        <w:t>Д.А.Қонаев халқына барынша адал қызмет еткен, жан-жақты</w:t>
        <w:br/>
        <w:t>әрітереңбілімді, көп қырлы талант иесі, үлкентұлға еді. Солай</w:t>
        <w:br/>
        <w:t>бола тұра кей жағдайда жекелеген мәселелерді талқылап,</w:t>
        <w:br/>
        <w:t>шешуге КОПК басшылығы мен КСРО-да орныққан әкімшіл-</w:t>
        <w:br/>
        <w:t>әміршіл билік жүйесінің ұстанымдарынан шыға алмады,</w:t>
        <w:br/>
        <w:t>кейбір жағдайда өзін сол жүйенің тұтқыны ретінде сезінді. Ол</w:t>
        <w:br/>
        <w:t>КСР-ның тек сөз жүзінде ғана егеменді ел- болғаны</w:t>
        <w:br/>
        <w:t>жағдайында жұмыс істеді. Негізгі саяси шешім Мәскеуде</w:t>
        <w:br/>
        <w:t>қабылданып, ұлттық республикаларға міндетті түрде</w:t>
        <w:br/>
        <w:t>орындалуға тиісті нұсқау ретінде жүзеге асты. Жоғары жақтың</w:t>
        <w:br/>
        <w:t>шешіміне қалыс болу және келіспеу «партия тәртібін бұзу»</w:t>
        <w:br/>
        <w:t>немесе тіпті «ұлтшылдық» деп бағаланды.</w:t>
        <w:br/>
        <w:t>Республика ғылымын дамыту ісі де көптеген</w:t>
        <w:br/>
        <w:t>кедергілерге кездесті. Ғылым, бірінші кезекте оның</w:t>
        <w:br/>
        <w:t>қоғамдық-гуманитарлық салалары ресми саясаттың</w:t>
        <w:br/>
        <w:t>қолшоқпарына айналды, ал мәдениет өзінің ұлттық</w:t>
        <w:br/>
        <w:t>тамырынан айырылды. Қазақ тілі аса күрделі ахуалға тап</w:t>
        <w:br/>
        <w:t>болды, өз елінде табалдырықтан аттай алмай, екі көзі</w:t>
        <w:br/>
        <w:t>жәутеңдеп жетім баланың күйін кешті.</w:t>
        <w:br/>
        <w:t>Көз алдымызда Арал теңізі тартыла бастады, Семейде</w:t>
        <w:br/>
        <w:t>және басқа полигондарда үздіксіз жарылыстар болып</w:t>
        <w:br/>
        <w:t>жатты. Егерде Дінмұхамед Ахметұлы аса зор беделімен</w:t>
        <w:br/>
        <w:t>27</w:t>
        <w:br/>
        <w:t>Сложившаяся обстановка в республике отрицательно</w:t>
        <w:br/>
        <w:t>влияла на учебу и настроение студентов. Многив из них</w:t>
        <w:br/>
        <w:t>возврашались домой. Но Динмухамед Ахмедович в 1936</w:t>
        <w:br/>
        <w:t>году успешно завершил учебу в Москве и получил :</w:t>
        <w:br/>
        <w:t>направление на Коунрадский рудник - сырьевую базу</w:t>
        <w:br/>
        <w:t>гиганта второй пятилетки-- Балхашского медеплавильноғо</w:t>
      </w:r>
    </w:p>
    <w:p>
      <w:r>
        <w:t>комбината. И прошел путь от простого рабочего до</w:t>
        <w:br/>
        <w:t>директора рудника. Рудник имел особый статус, поэтому</w:t>
        <w:br/>
        <w:t>работа рудникав целом и его инженерно-технических кадров</w:t>
        <w:br/>
        <w:t>контролировалась непосредственно соответствуюіцими</w:t>
        <w:br/>
        <w:t>министерствами в Москве и такими же учреждениями в</w:t>
        <w:br/>
        <w:t>Алма-Ате.</w:t>
        <w:br/>
        <w:t>Как свидетельствуют архизные локументы, в первый</w:t>
        <w:br/>
        <w:t>год работы в Коунраде молодой горный инженер в числе</w:t>
        <w:br/>
        <w:t>других представителей республики побывал на заседании</w:t>
        <w:br/>
        <w:t>в Совете народных комиссаров СССР. Заседание проводил</w:t>
        <w:br/>
        <w:t>заместитель председателя правительства СССР Николай</w:t>
        <w:br/>
        <w:t>Булғанин. Приглашение на такое высоков собрание</w:t>
        <w:br/>
        <w:t>свидетельствовало о высоком профессионализме и</w:t>
        <w:br/>
        <w:t>мастерстве Динмухамеда Ахмодовича. На этом заседании,</w:t>
        <w:br/>
        <w:t>молодого талантливого инженера Д. Кунаева заметил</w:t>
        <w:br/>
        <w:t>Первый секретарь ҢК Компартии Казахстана</w:t>
        <w:br/>
        <w:t>Н.А.Скворцов, что сыграло немаловажную роль в</w:t>
        <w:br/>
        <w:t>дальнейшей карьере Д. Кунаева.</w:t>
        <w:br/>
        <w:t>В 1939 году Д.А. Кунаев был принят в члены КП</w:t>
        <w:br/>
        <w:t>Казахстана. В этом же году Д. Кунаев, в числе других</w:t>
        <w:br/>
        <w:t>перспективных специалистов, был рекомендован</w:t>
        <w:br/>
        <w:t>Н.А.Скворцовым на ответственную работу в оборонную</w:t>
        <w:br/>
        <w:t>промышленность, создаваемую на территории Рудного</w:t>
        <w:br/>
        <w:t>Алтая новой Восточно-Казахстанской области. Так, В</w:t>
        <w:br/>
        <w:t>предвоенные годы и в начале Отечественной войны</w:t>
        <w:br/>
        <w:t>36</w:t>
        <w:br/>
        <w:t>страны предприятий, обеспечить бесперебойную работу</w:t>
        <w:br/>
        <w:t>оборонных отраслей, подготовить резервы для рывка</w:t>
        <w:br/>
        <w:t>республиканской индустрии вперед.</w:t>
        <w:br/>
        <w:t>Почти десять послевоенных лет во главе</w:t>
        <w:br/>
        <w:t>республиканской партийной организации находился</w:t>
        <w:br/>
        <w:t>Жумабай Шаяхметов. Кунаев сумел сработаться с ним,</w:t>
        <w:br/>
        <w:t>убедившись/в высоких организаторских способностях</w:t>
        <w:br/>
        <w:t>нового шефа, хотя подходы к решению целого ряда проблем</w:t>
        <w:br/>
        <w:t>Д. Кунаева и Ж. Шаяхметова были диаметрально</w:t>
        <w:br/>
        <w:t>противоположхными: Динмухамед Кунаевтяготел к научно-</w:t>
        <w:br/>
        <w:t>обоснованным решениям, а Жумабай Шаяхметов</w:t>
        <w:br/>
        <w:t>полагался на прирожденнуіо интуицию и здравый смысл.</w:t>
        <w:br/>
        <w:t>Тагу к научным подходам Динмухамед Ахмедович</w:t>
        <w:br/>
        <w:t>закрепил зашитой кандидатокой диссертации на сойскание</w:t>
        <w:br/>
        <w:t>ученой степени кандидата технических наук В 1948 году.</w:t>
        <w:br/>
        <w:t>На основе кандидатской диссертации он публикует ряд</w:t>
        <w:br/>
        <w:t>работ, в том числе «Буро-взрывные работы она</w:t>
        <w:br/>
        <w:t>Коунрадском руднике» (Алма-Ата,1948), «Разработка</w:t>
        <w:br/>
        <w:t>Коунрадского месторождения мелных руд» (Алма-</w:t>
        <w:br/>
        <w:t>Ата,1949) идр. Через три года он возглавил Академию наук</w:t>
        <w:br/>
        <w:t>Казахской ССР... !</w:t>
        <w:br/>
        <w:t>Уже в период перехода на научную деятельность</w:t>
        <w:br/>
        <w:t>Динмухамед Ахмедович иэбирается членом ЦК Компартии</w:t>
        <w:br/>
        <w:t>Казахстана, что помогает ему хорошо освоить механизм</w:t>
        <w:br/>
        <w:t>партийной работы. До этого он был избран депутатом</w:t>
        <w:br/>
        <w:t>Верховного Совета Казахской ССР и депутатом Верховного</w:t>
        <w:br/>
        <w:t>Совета СССР, что дало ему возможность получить полное</w:t>
        <w:br/>
        <w:t>представление озаконодательных структурах страны. Все</w:t>
      </w:r>
    </w:p>
    <w:p>
      <w:r>
        <w:t>это позволило ему выйти на качественно новый уровень</w:t>
        <w:br/>
        <w:t>власти. Теперь многов зависело от воли случая и внимания</w:t>
        <w:br/>
        <w:t>тех, кто был движушими фигурами в верхних слоях</w:t>
        <w:br/>
        <w:t>38</w:t>
        <w:br/>
        <w:t>өрескел әрекет, тәсілдермен Д.Қонаев және</w:t>
        <w:br/>
        <w:t>республикамыздың көптеген жауапты қызметкерлеріне</w:t>
        <w:br/>
        <w:t>компромат алуға жан ұшыра бар кү штерін салды. Алайда</w:t>
        <w:br/>
        <w:t>әрекеттерінен ештеңе шықпады, жазалайтын өздеріне</w:t>
        <w:br/>
        <w:t>кажетті деректерді ала алмады, ақиқатын айтсақ ондай</w:t>
        <w:br/>
        <w:t>материалдар мүлдем жок еді.</w:t>
        <w:br/>
        <w:t>Д.А. Қонаев Республикамыздың территориясының</w:t>
        <w:br/>
        <w:t>біртұтас бүтіндігін сақтап қалуға бар күшін сарқа жұмсады.</w:t>
        <w:br/>
        <w:t>Сөйтіп кезінде Өзбекстанға берген жерлерді қайтарып алды,</w:t>
        <w:br/>
        <w:t>Орталық Қазақстанда неміс автономиясын және</w:t>
        <w:br/>
        <w:t>Маңғыстауды Түркменстанға беру жөніндегі шешімге</w:t>
        <w:br/>
        <w:t>үзілді-кесілді карсы шықты, дариядай ақылмен оңтайлы іс-</w:t>
        <w:br/>
        <w:t>әрекет жасап, дуалы сөзімен көсем мінез көрсетіп елі үшін</w:t>
        <w:br/>
        <w:t>осындай игі жұмыс жасағандығын атал айтуымыз міндет.</w:t>
        <w:br/>
        <w:t>Д.А. Қонаевтың Алматыны қазіргі заман қаласына</w:t>
        <w:br/>
        <w:t>айналдырудағы сіңірген еңбегі ерекше. Оның кезінде</w:t>
        <w:br/>
        <w:t>Республика сарайы, ҚазМУ қалашығы, Арасан сауықтыру</w:t>
        <w:br/>
        <w:t>орталығы, Медеу спорт кешені, сол жердегі шатқалдарда</w:t>
        <w:br/>
        <w:t>су тасқынына қарсы құрылыс, Үлкен Алматы каналы, 25</w:t>
        <w:br/>
        <w:t>қабатты «Қазақстан» мейманханасы, М. Әуезов атындағы</w:t>
        <w:br/>
        <w:t>академиялық драма тғатры, М.Лермонтов атындағы орыс</w:t>
        <w:br/>
        <w:t>драма театры, Қазақ циркі, жастардың Неке сарайы, Ұлттық</w:t>
        <w:br/>
        <w:t>кітапхана, «Арман» кинотеатры, АХБК мәдениет сарайы</w:t>
        <w:br/>
        <w:t>және де басқа құрылыс кешендері салынып ел игілігіне</w:t>
        <w:br/>
        <w:t>айналды. ;</w:t>
        <w:br/>
        <w:t>КСРО және Қазақ КСР Жоғарғы кеңесінің депутаты,</w:t>
        <w:br/>
        <w:t>КОКП саяси бюросының мүшесі ретінде дипломатиялық</w:t>
        <w:br/>
        <w:t>арнаулы мақсатпен ҚХР, АҚШ, Алжир, Уругвай, Иран,</w:t>
        <w:br/>
        <w:t>Италия, Үнді, Корея, Египет, Болгария, Жапония, сондай-</w:t>
        <w:br/>
        <w:t>ак басқа да жақын және алыс шетелдерде болды.</w:t>
        <w:br/>
        <w:t>Д.А. Қонаев жан-жақты, әртекті мемлекеттік және</w:t>
        <w:br/>
        <w:t>КРАТКИЙ ОЧЕРК НАУЧНОЙ И ОБІЦЕСТВЕННО-</w:t>
        <w:br/>
        <w:t>ПОЛИТИЧЕСКОЙ ДЕЯТЕЛЬНОСТИ АКАДЕМИКА</w:t>
        <w:br/>
        <w:t>НАЦИОНАЛЬНОЙ АКАДЕМИИ НАУК</w:t>
        <w:br/>
        <w:t>РЕСПУБЛИКИ КАЗАХСТАН Д.А.КУНАЕВА</w:t>
        <w:br/>
        <w:t>Динмухамед Ахмедович Кунаев прожил-долгую и, в</w:t>
        <w:br/>
        <w:t>целом, счастливую жизны он скончался на 82 году жизни.</w:t>
        <w:br/>
        <w:t>Около 45 лет он находился на вершине государственной и</w:t>
        <w:br/>
        <w:t>политической власти республики.</w:t>
        <w:br/>
        <w:t>Д.А.Кунаев родился 12 января 1912г.һ городе Верном</w:t>
        <w:br/>
        <w:t>(ныне Алматы) в семье Минлиахмета Жумабайулы. Дед</w:t>
        <w:br/>
        <w:t>Жумабай, в прошлом аульный мугалим, прославилея тем,</w:t>
        <w:br/>
        <w:t>что в 1904 году через Турцию уехалв Саудовскую Аравию</w:t>
        <w:br/>
        <w:t>и совершил хадж (паломничество) в Мекку и Медину. Его</w:t>
        <w:br/>
        <w:t>хадж продолжался 8 месяцев, лишьв 1905 году он вернулся</w:t>
      </w:r>
    </w:p>
    <w:p>
      <w:r>
        <w:t>домой через Индию и Афганистан.</w:t>
        <w:br/>
        <w:t>После окончания школы Динмухамед Ахмедович в 1931</w:t>
        <w:br/>
        <w:t>году по,лутевке Казкрайкома комсомола поступает в один</w:t>
        <w:br/>
        <w:t>из лучших вузов страны - Московский институт цветных</w:t>
        <w:br/>
        <w:t>металлов и золота. Свою учебу на горном факультете</w:t>
        <w:br/>
        <w:t>студент Динмухамед Кунаев сочетал.с расширением своего</w:t>
        <w:br/>
        <w:t>культурного и политического кругозора. Он живо</w:t>
        <w:br/>
        <w:t>интересовался новостями культурной и политической</w:t>
        <w:br/>
        <w:t>жизни столицы Советского Союза.</w:t>
        <w:br/>
        <w:t>Первые ғоды его учебы в Москве совпали с</w:t>
        <w:br/>
        <w:t>тяжелейшим периодом в жизни Союза ССР и Казахстана-</w:t>
        <w:br/>
        <w:t>со временем насильственной коллективизацин й введением</w:t>
        <w:br/>
        <w:t>оседлого образа жизни. Результатами этой политики был</w:t>
        <w:br/>
        <w:t>Ммассовый голод и гибель миллионов людей. На собрании</w:t>
        <w:br/>
        <w:t>казахского землячества студентов в Москве часто</w:t>
        <w:br/>
        <w:t>обсуждались эти тревожные вести из Казахстана.</w:t>
        <w:br/>
        <w:t>35</w:t>
        <w:br/>
        <w:t>Орталық Комитетінің бірінші хатшысы болып И.А. Юсупов</w:t>
        <w:br/>
        <w:t>сайланды.</w:t>
        <w:br/>
        <w:t>1964 жылдың күз айында КОКП Орталық Комитетінің</w:t>
        <w:br/>
        <w:t>басшылары ұйымдастырған жасырын әрекет нәтижесінде</w:t>
        <w:br/>
        <w:t>Н. Хрушев қызметінен аластатылды. Көп кешікпей</w:t>
        <w:br/>
        <w:t>Д.А.Қонаев қайтадан Республика Компартиясының</w:t>
        <w:br/>
        <w:t>басшысы болды. Осы қызметті 1986 жылдың 16</w:t>
        <w:br/>
        <w:t>желтоқсанына дейін атқарды.</w:t>
        <w:br/>
        <w:t>Дінмұхамед Ахметұлының қайтадан бірінші хатшы</w:t>
        <w:br/>
        <w:t>болуы кездейсоқ әдеттегі қызмет ауыстыру емес. Ол КОКП</w:t>
        <w:br/>
        <w:t>жүйесінде аса белгілі тұлға болды. Д.А. Қонаев 1966 жылы</w:t>
        <w:br/>
        <w:t>КОПКОК саяси бюросы мүшелігіне кандидат, бес жылдан</w:t>
        <w:br/>
        <w:t>кейін оның толық мүшесі болып сайланды, 21 жыл үздіксіз</w:t>
        <w:br/>
        <w:t>саяси бюро құрамында болды.</w:t>
        <w:br/>
        <w:t>Кеңес мемлекеті мен КОПК Орталық Комитетіндегі аса</w:t>
        <w:br/>
        <w:t>жоғары мәртебесі Д.А. Қонаевқа Республиканың сан</w:t>
        <w:br/>
        <w:t>қырлы мәселелерін неғұрлым қысқа мерзімде тым жедел</w:t>
        <w:br/>
        <w:t>шешуіне мүмкіндік берді. Мүмкіндікті халық мүддесіне</w:t>
        <w:br/>
        <w:t>және игілігіне шеберлікпен барынша пайдалана білді.</w:t>
        <w:br/>
        <w:t>60-шы жылдардың ортасында ел экономикасының</w:t>
        <w:br/>
        <w:t>мазмұны мен басты бағытын анықтау кең көлемде</w:t>
        <w:br/>
        <w:t>түбегейлі шаруашылық реформасын жүзеге асыруға</w:t>
        <w:br/>
        <w:t>тікелей байланысты болды. Шындығында осы реформа</w:t>
        <w:br/>
        <w:t>сағыстан кейінгі кезеңдегі экономиканы қайта құрып</w:t>
        <w:br/>
        <w:t>әрлетудің негізгі жэне сүбелі бастауы еді.</w:t>
        <w:br/>
        <w:t>1964-1984 жылдардағы 20 жыл кезең экономикадағы</w:t>
        <w:br/>
        <w:t>күрделі өзгеріс және табысы мол мерзім еді. Атап айтқанда</w:t>
        <w:br/>
        <w:t>Ертіс жағалауындағы Павлодар жылу-энергетикалық,</w:t>
        <w:br/>
        <w:t>Қарағанды-Теміртау, Павлодар-Екібастұз, Жамбыл-</w:t>
        <w:br/>
        <w:t>Қаратау, Шымкент-Кентау көмір-металлургия кешендері</w:t>
        <w:br/>
        <w:t>қалыптасты, Қарағанды 2-ГРЭС-і және Бұқтырма ГРЭС-і</w:t>
        <w:br/>
        <w:t>ул</w:t>
      </w:r>
    </w:p>
    <w:p>
      <w:r>
        <w:t>партийных структур. Карьера Д. Кунаева, как</w:t>
        <w:br/>
        <w:t>политического деятеля - второго руководителя</w:t>
        <w:br/>
        <w:t>республики, совпадает с инициативой Н.С. Хрушева</w:t>
        <w:br/>
        <w:t>освоения целины.</w:t>
        <w:br/>
        <w:t>В 1955 году он был назначен Председателем Совета</w:t>
        <w:br/>
        <w:t>Министров КазССР и последуюицие три с лишним</w:t>
        <w:br/>
        <w:t>деоятилетия целина оставалась одним из главных участков,</w:t>
        <w:br/>
        <w:t>требовавших от него постоянного внимания изаботы.</w:t>
        <w:br/>
        <w:t>Подьем целины имел как позитивные, так и негативные</w:t>
        <w:br/>
        <w:t>последствия. Да, целина тогда позволила получить сразу</w:t>
        <w:br/>
        <w:t>же необходимов количество зерна, решить проблему</w:t>
        <w:br/>
        <w:t>снабжения хлебом населения в рамках огромной страны.</w:t>
        <w:br/>
        <w:t>И сегодня целинное зерно является наиболее зэначимой</w:t>
        <w:br/>
        <w:t>валютой, позволяя Казахстану решать отдельные проблемы</w:t>
        <w:br/>
        <w:t>взаимоотношений в рамках СНГ, да ивдальнем зарубежье.</w:t>
        <w:br/>
        <w:t>Тем не менее, нельзя не сказатьо негативных факторах</w:t>
        <w:br/>
        <w:t>подьема целины, касаюшихся экологии, языковой и</w:t>
        <w:br/>
        <w:t>демографической ситуаций.</w:t>
        <w:br/>
        <w:t>Начало 60-х годов ознаменовалось тем, что 19 января</w:t>
        <w:br/>
        <w:t>1960 г. Д.А. Кунаев был избран Первым секретарем ЦК</w:t>
        <w:br/>
        <w:t>Компартии Казахстана. Партийная работа началась для</w:t>
        <w:br/>
        <w:t>Д.А. Кунаева непросто. Предстояло освоить формы и</w:t>
        <w:br/>
        <w:t>методы не властно-управленческого типа, а</w:t>
        <w:br/>
        <w:t>обшеполитического, которые включали в себя целый</w:t>
        <w:br/>
        <w:t>комплекс вопросов не только экономики, но и проблемы</w:t>
        <w:br/>
        <w:t>идеологии, морали, психологии, этики и многое другов.</w:t>
        <w:br/>
        <w:t>К тому же возникли некоторые разноглаия с</w:t>
        <w:br/>
        <w:t>Н.С.Хрушевым. Д.А. Кунаев воочию наблюдал</w:t>
        <w:br/>
        <w:t>нгординарность этого человека и в то же время поражался</w:t>
        <w:br/>
        <w:t>его грубости, спесивости, пренебрежению к трезвому</w:t>
        <w:br/>
        <w:t>научному анализу и прогнозам. Самая серьезная стычка</w:t>
        <w:br/>
        <w:t>и: Пекином. В силу того, что центральный регион</w:t>
        <w:br/>
        <w:t>республики являлоя стартовой плоцадкой в космос,</w:t>
        <w:br/>
        <w:t>“обострение советско-китайских отношений чуть не</w:t>
        <w:br/>
        <w:t>переросло в вооруженный конфликт, что привело к</w:t>
        <w:br/>
        <w:t>резкому усилению влияния военных на обстановку в</w:t>
        <w:br/>
        <w:t>Казахстане. .</w:t>
        <w:br/>
        <w:t>По инициативе генштаба Министерства обороны СССР</w:t>
        <w:br/>
        <w:t>в Казахстане был сформирован один из крупнейших в</w:t>
        <w:br/>
        <w:t>Союзе Среднеазиатский военный округ, В результате этого</w:t>
        <w:br/>
        <w:t>увеличилось количество точек, где располагались</w:t>
        <w:br/>
        <w:t>межконтинентальные ракеты с ядерными боезарядами.</w:t>
        <w:br/>
        <w:t>Как член военного совета округа Динмухамед Ахмедович</w:t>
        <w:br/>
        <w:t>вынужден был вникать в политические аспекты</w:t>
        <w:br/>
        <w:t>стратегических и тактических решений, касавшихся</w:t>
        <w:br/>
        <w:t>Казахстана и сопредельных республик Средней Азии.</w:t>
        <w:br/>
        <w:t>В 60-70-е годы ненасытное чрево военной машины</w:t>
        <w:br/>
        <w:t>стало пожирать все большую часть валового</w:t>
        <w:br/>
        <w:t>национального продукта. И в этом была не прихоть</w:t>
        <w:br/>
        <w:t>Кунаева, атрагическое стечение обстоятельств,</w:t>
      </w:r>
    </w:p>
    <w:p>
      <w:r>
        <w:t>В силу своего положения Д.А. Кунаев серьезно</w:t>
        <w:br/>
        <w:t>занимался национальными и интернациональными</w:t>
        <w:br/>
        <w:t>вопросами в политике, литературе и искусстве. Он был в</w:t>
        <w:br/>
        <w:t>дружеских отношениях со многими представителями</w:t>
        <w:br/>
        <w:t>научной и духовной элиты Казахстана и других республик,</w:t>
        <w:br/>
        <w:t>всегда оказывал покровительство и помошь талантливым</w:t>
        <w:br/>
        <w:t>представителям народа. Всем известна его поддержка</w:t>
        <w:br/>
        <w:t>О.О. Сулейменова, когда он подвергся несправедливой</w:t>
        <w:br/>
        <w:t>критике и гонению за книгу «Аз и Я». При поддержке и</w:t>
        <w:br/>
        <w:t>одобрении Динмухамеда Ахмедовича был опубликован</w:t>
        <w:br/>
        <w:t>целый ряд произведений других писателей, в которых</w:t>
        <w:br/>
        <w:t>средствами художественной литературы были</w:t>
        <w:br/>
        <w:t>рс)</w:t>
        <w:br/>
        <w:t>А8НОВНТ Е58АҮ ОЕ 5СПЕМТІКІС, ЗӨСІЛІ, АМО</w:t>
        <w:br/>
        <w:t>РОМТІСАТ. АСТТУТТҮ ОҒАСАВЕМІСІАМ ОҒТНЕ</w:t>
        <w:br/>
        <w:t>МАТШЮОМАІТ. АСАПЕМҮ ОЕЗСІЕМСЕЗОҒТНЕ</w:t>
        <w:br/>
        <w:t>КЕРГВІЛСОЕКА?АКН8ТАМ</w:t>
        <w:br/>
        <w:t>р.А. КОМАҮЕУ</w:t>
        <w:br/>
        <w:t>Біптакһатед Акһтейоуісі Кипауеу һасі Пуеа а Іопр</w:t>
        <w:br/>
        <w:t>апд іп ое һарру ІНе. Не развей ауғау іп із сіріму зесопЯ.</w:t>
        <w:br/>
        <w:t>Аһош145 угагв һе һав Бөеп оп а өшті оҒвіліе апа роіНісаі</w:t>
        <w:br/>
        <w:t>роугег о” һе герпһііс.</w:t>
        <w:br/>
        <w:t>О.А. Кипауеу ууав Богп оп ІГапиагу, 12, 1912 іп Уегпу</w:t>
        <w:br/>
        <w:t>Фоуға (поу/ А1тпабу сйу) іп Міл!іаһтпе( Һитараушіу?5 Ғапу</w:t>
        <w:br/>
        <w:t>уһ ууогКед ог һіге а( Ғапоив ппегсһапі оҒІне Земеп гіуеге</w:t>
        <w:br/>
        <w:t>соштігу ІвкакБау СаВашуа іуеу. 2һштаБау, агап(Ғаінег оҒ</w:t>
        <w:br/>
        <w:t>Біштикһатей Акһтедоуісі ууав ап аш пшрайіт іп (һе раві.</w:t>
        <w:br/>
        <w:t>Не Бесате Ғатовв ог һіз рПргітаге (һад2П) ію МеКка апа</w:t>
        <w:br/>
        <w:t>Мейіпа 1һгоцвһ ТшҠКеу ала башді Ағабіа іп 1904. Ніз һа42һ</w:t>
        <w:br/>
        <w:t>һав Іазіед4 8 шопіһ8, опіу іп 1905 һе сатпе БасК (һгоцеһ Іпдіз</w:t>
        <w:br/>
        <w:t>апа АҒеһапізіап,</w:t>
        <w:br/>
        <w:t>Айег Ісауіпр 5сһоо! Біптикһатеа АКішпесіоуісһ іп 1931</w:t>
        <w:br/>
        <w:t>Бу уоцсһег о? Ка?таісоті Копотоі! епегесі іне опе оҒ (һе</w:t>
        <w:br/>
        <w:t>Без? іпвбілИев оҒа сойпігу - іһе Мовсоуу Іпвгіне оҒ Моп-</w:t>
        <w:br/>
        <w:t>Ғеттоив Ме(гі5 алд Со, А өшдеті Ыйнушкһатесі Кипауеу</w:t>
        <w:br/>
        <w:t>һав сопіпесі һів вішдіев а/“һе Міпіпо Ғасшіу уй Іоадепіпе;</w:t>
        <w:br/>
        <w:t>о/з сишга! апа ро!Ніса! ошПооК. Не һауе Вееп Нуегу ішегезей</w:t>
        <w:br/>
        <w:t>іп пемв оҒсиішгі апсі ро!ісаГІНе аҒа сарйа! оҒіНе 5оуісі (ліп.</w:t>
        <w:br/>
        <w:t>Тһе Йгві уеагв оҒ һів вішіев іп Мозсом соіпсідеді у/үйһ</w:t>
        <w:br/>
        <w:t>Зе һеяуіөвірегіо4 іп Ғе оҒ(һе 5оуігі Опіоп апа Казакһа(ап</w:t>
        <w:br/>
        <w:t>-регіоб оҒЮогсіМе соЙесіуізабоп апа веШіпе. Тһе гезшіз оғ</w:t>
        <w:br/>
        <w:t>із роһсу - ітавв һилгег апа дегіһ оҒ т ПШопя оҒ реоріе.</w:t>
        <w:br/>
        <w:t>Ка?акһ іІНепсіу аззосіаШоп оҒ вішдегів іл Мовсоуу һа оЙеп</w:t>
        <w:br/>
        <w:t>51</w:t>
        <w:br/>
        <w:t>Д.А. Кунаева с н. Хрушевым произошла ПО поводу</w:t>
        <w:br/>
        <w:t>передачи ряда районов Южноғо Казахстана Узбекистану.</w:t>
        <w:br/>
        <w:t>Дело в том, что первый секретарь Чимкентского обкома</w:t>
        <w:br/>
        <w:t>партим И.А. Юсупов, председатель облисполкома</w:t>
        <w:br/>
        <w:t>А.Бердалин, председатель Ю»жно-Казахстанского</w:t>
      </w:r>
    </w:p>
    <w:p>
      <w:r>
        <w:t>крайисполқома А. Морозов 7 декабря 1962 года обратились</w:t>
        <w:br/>
        <w:t>кН.С. Хрушеву, Д.А. Кунаеву И Председателю Совмина</w:t>
        <w:br/>
        <w:t>республики М. Бейсебаеву с письмом, где предлагалось,</w:t>
        <w:br/>
        <w:t>исходя из государственных интересов дальнейшего</w:t>
        <w:br/>
        <w:t>углубления специализации и правильного размешения</w:t>
        <w:br/>
        <w:t>сельскохозяйственного производства, рассмотреть вопрос</w:t>
        <w:br/>
        <w:t>олередаче Узбекской ССР хлопкосеюішие хозяйства Пахта-</w:t>
        <w:br/>
        <w:t>Аральского, Ильичевского и Кировского районов, а также</w:t>
        <w:br/>
        <w:t>всеземли, подлежашие обработке на центральном массиве</w:t>
        <w:br/>
        <w:t>Гололдной степи.</w:t>
        <w:br/>
        <w:t>Д.А. Кунаев в рамках аппаратных возможностей</w:t>
        <w:br/>
        <w:t>сопротивлялся реализации выше названного предложения,</w:t>
        <w:br/>
        <w:t>но мажим Н. Хрушева расставил все ПО своим местам. В</w:t>
        <w:br/>
        <w:t>результате Д. Кунаев вернулся на пост руководителя</w:t>
        <w:br/>
        <w:t>правительства республики, а И. Юсупов стал Первым</w:t>
        <w:br/>
        <w:t>секретарем ЦК Компартии Қазахстана. )</w:t>
        <w:br/>
        <w:t>Осеныо 1964 г. в результате организованного заговора</w:t>
        <w:br/>
        <w:t>в ЦККПССН. Хрушев был смешен с поста первого</w:t>
        <w:br/>
        <w:t>секргтаря. Вскоре Д.А. Кунаев снова занял пост лидера</w:t>
        <w:br/>
        <w:t>республиканской компартий и находился на этой</w:t>
        <w:br/>
        <w:t>лолжности до 16 декабря 1986 года. . )</w:t>
        <w:br/>
        <w:t>Возврашение Динмухамеда Ахмедовича в кресло</w:t>
        <w:br/>
        <w:t>первого секретаря не было обычным продвижением. Он</w:t>
        <w:br/>
        <w:t>стал поистине фигурой в КПСС. В 1966 году Д.А. Кунаев</w:t>
        <w:br/>
        <w:t>входит в когорту партийногоа Олимпа -- становится</w:t>
        <w:br/>
        <w:t>кандидатом в члены Политбюро ЦК КПСС, а еше через</w:t>
        <w:br/>
        <w:t>40</w:t>
        <w:br/>
        <w:t>протяженность железных дорог превысила 15 тыс.</w:t>
        <w:br/>
        <w:t>“километров. Производство зерна достигло 29-30 млн. тонн.</w:t>
        <w:br/>
        <w:t>В республике насчитывалось 35 млн. овец, свыше одного</w:t>
        <w:br/>
        <w:t>миллиона лошадей, поголовье крупного рогатого скота</w:t>
        <w:br/>
        <w:t>достигло 7 млн.</w:t>
        <w:br/>
        <w:t>Все районные центры, многие дальние населенные</w:t>
        <w:br/>
        <w:t>пункты были соединены автомобильными дорогами, В</w:t>
        <w:br/>
        <w:t>сельской местности шло интенсивное строительство жилья,</w:t>
        <w:br/>
        <w:t>развернулась телефонизация, в ряде городов и других</w:t>
        <w:br/>
        <w:t>населенных пунктах строилисьавто- и железнодорожные</w:t>
        <w:br/>
        <w:t>вокзалы. Большое внимание уделялось орошению. Для</w:t>
        <w:br/>
        <w:t>этого строились каналы и водохранилиша, что позволило</w:t>
        <w:br/>
        <w:t>увелицить плошади для вырашивания овошей.</w:t>
        <w:br/>
        <w:t>В результате Казахстан по своему экономическому весу</w:t>
        <w:br/>
        <w:t>н значению стал третьей республикой в Союзе после</w:t>
        <w:br/>
        <w:t>РСФСР и Украины. )</w:t>
        <w:br/>
        <w:t>Республика добилась сушественных успехов в развитии</w:t>
        <w:br/>
        <w:t>среднего и высшего образования, науки и культуры в целом.</w:t>
        <w:br/>
        <w:t>Динмухамед Ахмедович Кунаев, говоря в своих</w:t>
        <w:br/>
        <w:t>мемуарах об этих и других достижениях республики в</w:t>
        <w:br/>
        <w:t>пазванные годы, однозначно заявляет о своем неприятии</w:t>
        <w:br/>
        <w:t>определения застойный период, появившегося Вв</w:t>
        <w:br/>
        <w:t>литературе в период горбачевской перестройки. Но вместе</w:t>
        <w:br/>
        <w:t>стем следует Өтметить, что функционировавшая в составе</w:t>
      </w:r>
    </w:p>
    <w:p>
      <w:r>
        <w:t>единого народнохозяйственного комплекса СССР</w:t>
        <w:br/>
        <w:t>экономика Казахстана имела, в целом, сырьевую</w:t>
        <w:br/>
        <w:t>направленность.</w:t>
        <w:br/>
        <w:t>Так сложилось, что: конең 60-х - начало 70-х годов</w:t>
        <w:br/>
        <w:t>внесли вжизнв советских людей, прежде всего, казахстанцев</w:t>
        <w:br/>
        <w:t>и их лидера Динмухамеда Ахмедовича острую тревогу в</w:t>
        <w:br/>
        <w:t>связи с резким обострением отношений между Москвой</w:t>
        <w:br/>
        <w:t>“2.</w:t>
        <w:br/>
        <w:t>«Казахстан», здания Республиканского драматического</w:t>
        <w:br/>
        <w:t>театра им. М.О. Ауэзова, Русского драмтеатра им.</w:t>
        <w:br/>
        <w:t>М.Лермонтова, Казахского цирка, Дворца бракосочетания,</w:t>
        <w:br/>
        <w:t>Национальной библиотеки, кинотватра «Арман», Дворца</w:t>
        <w:br/>
        <w:t>культуры АХБК и другие сооружения, имеюіцие большое</w:t>
        <w:br/>
        <w:t>значение для города.</w:t>
        <w:br/>
        <w:t>В качестве депутата Верховного Совета СССР и</w:t>
        <w:br/>
        <w:t>Казахской ССР, члена Политбюро и руководителя</w:t>
        <w:br/>
        <w:t>республики Д.А Кунаев в разные годы побывал с</w:t>
        <w:br/>
        <w:t>дипломатической миссией в КНР, США, Алжире, Уругвае,</w:t>
        <w:br/>
        <w:t>Иране, Италии, Индии, Корге, Египте, Болгарии, Японии и</w:t>
        <w:br/>
        <w:t>других странах дальнего и ближнего зарубежья.</w:t>
        <w:br/>
        <w:t>Многоғранную государственную и обіцественно-</w:t>
        <w:br/>
        <w:t>политическую деятельность Д.А. Кунаев умело сочетал с</w:t>
        <w:br/>
        <w:t>плодотворной научной и научно-организаторской</w:t>
        <w:br/>
        <w:t>работой.</w:t>
        <w:br/>
        <w:t>В 1952 году он был избран действительным членом</w:t>
        <w:br/>
        <w:t>(академиком) Академии наук Казахской ССР, ав 1952-1955</w:t>
        <w:br/>
        <w:t>был ее президентом.</w:t>
        <w:br/>
        <w:t>В последуюшие годы, будучи Председателем Совета</w:t>
        <w:br/>
        <w:t>Министров республики и Первым се кретарем ЦК</w:t>
        <w:br/>
        <w:t>Компартии Казахстана, Д.А Кунаев всячески поддерживал</w:t>
        <w:br/>
        <w:t>Академию наук, что выражалось в матернально-</w:t>
        <w:br/>
        <w:t>финансовой помоци, организации новых научно-</w:t>
        <w:br/>
        <w:t>исследовательских центров и институтов, в развертывании</w:t>
        <w:br/>
        <w:t>строительства жилья для сотрудников академии. Как</w:t>
        <w:br/>
        <w:t>свидетельствует сам Д.А. Кунаев, в эти годы в системе</w:t>
        <w:br/>
        <w:t>Академии наук были организованы институты географии,</w:t>
        <w:br/>
        <w:t>сейсмологии, уйгуроведения, молекулярной биологии и</w:t>
        <w:br/>
        <w:t>биохимии, органического синтеза и углехимии, создано</w:t>
        <w:br/>
        <w:t>Центрально-Казахстансков отделение академии в</w:t>
        <w:br/>
        <w:t>4</w:t>
        <w:br/>
        <w:t>Караганде, проведена конкретная подготовительная работа</w:t>
        <w:br/>
        <w:t>по созданию Западно-Казахстанского, а в перспективе</w:t>
        <w:br/>
        <w:t>Восточно- и Южно-Қазахстанского отделений АН КазССР,</w:t>
        <w:br/>
        <w:t>опубликованы многие труды ученых, получивших высокую</w:t>
        <w:br/>
        <w:t>оценку специалистов и широкой обшественности.</w:t>
        <w:br/>
        <w:t>К середине 1980-х годов в составе Республиканской</w:t>
        <w:br/>
        <w:t>академин наук трудились около 4-х тысяч научных</w:t>
        <w:br/>
        <w:t>работников, среди которых были 53 действительных члена</w:t>
      </w:r>
    </w:p>
    <w:p>
      <w:r>
        <w:t>и 85 членов-корреспондентов Академии наук Казахской</w:t>
        <w:br/>
        <w:t>ССР, 204 доктора и 1486 кандидатов наук. Признанием</w:t>
        <w:br/>
        <w:t>заслуг казахстанских ученых явилось присвоение семи</w:t>
        <w:br/>
        <w:t>ученым звания Героя Социалистического труда, 17 -</w:t>
        <w:br/>
        <w:t>присуждение Ленинской премии, болге 60 ученым -</w:t>
        <w:br/>
        <w:t>Государственной премии СССР и Государственной</w:t>
        <w:br/>
        <w:t>премий Казахской ССР.</w:t>
        <w:br/>
        <w:t>Д.А. Кунаев оставил после себя творческос наследие,</w:t>
        <w:br/>
        <w:t>часть котороғо, как уже говорилось выше, составляют</w:t>
        <w:br/>
        <w:t>научные труды по горному делу. В обшей сложности, им</w:t>
        <w:br/>
        <w:t>опубликовано более 450 научных, научно-популярных и</w:t>
        <w:br/>
        <w:t>публицистических работ.</w:t>
        <w:br/>
        <w:t>Многне произведения Д.А. Кунаева посвяшены</w:t>
        <w:br/>
        <w:t>проблемам обшественно-политической и культурной жизни</w:t>
        <w:br/>
        <w:t>республики в ХХ веке, вопросам межнациональных</w:t>
        <w:br/>
        <w:t>отношений в СССР в целом ин Казахстане, в частности. В</w:t>
        <w:br/>
        <w:t>этой связи, в первую очередь, следует назватьтакив его книги</w:t>
        <w:br/>
        <w:t>как «Советский Казахстан» (Москва, 1978; Алма-Ата,1980),</w:t>
        <w:br/>
        <w:t>«Избранные речи и статьи» (Москва, 1978; Алма-Ата,1978),</w:t>
        <w:br/>
        <w:t>«Ленинская национальная политика - в действий» (Алма-</w:t>
        <w:br/>
        <w:t>Ата,1981) имногие другие научные труды.</w:t>
        <w:br/>
        <w:t>Большую ценность для исследователей истории СССР</w:t>
        <w:br/>
        <w:t>и Казахстана в ХХ веке представляют мемуары Д.А.Кунаева.</w:t>
        <w:br/>
        <w:t>48</w:t>
        <w:br/>
        <w:t>«О моем времени», которые он писал будучи на пенсин.</w:t>
        <w:br/>
        <w:t>Эта книга была с интересом встречена не только в</w:t>
        <w:br/>
        <w:t>Казахстане, но и в ряде стран ближнего и дальнего</w:t>
        <w:br/>
        <w:t>зарубежья. С учетом многочисленных пожеланий</w:t>
        <w:br/>
        <w:t>читателей Д.А. Кунаев написал новый вариант книги</w:t>
        <w:br/>
        <w:t>мемуаров, изданной на другой год после его кончины (в</w:t>
        <w:br/>
        <w:t>1994 году) под названием «От Сталина до Горбачева». На</w:t>
        <w:br/>
        <w:t>казахском языке книга была опубликована в том же году</w:t>
        <w:br/>
        <w:t>под названием «Ақиқаттан аттауға болмайды». В</w:t>
        <w:br/>
        <w:t>подготовке этих книг к печати болышую благородную</w:t>
        <w:br/>
        <w:t>работу провели видные журналисты и писатели-- Геннадий</w:t>
        <w:br/>
        <w:t>Толмачев, опубликовавший книгу «50 -встреч с</w:t>
        <w:br/>
        <w:t>Д.А.Кунаевым» и Серик Абдраимов, заместитель</w:t>
        <w:br/>
        <w:t>председателя Международного фонда Д.А. Кунаева,</w:t>
        <w:br/>
        <w:t>выпустивший сборник воспоминаний о Д.А. Кунаеве «Елу</w:t>
        <w:br/>
        <w:t>жыл ел ағасы».</w:t>
        <w:br/>
        <w:t>За болышне заслуги перед государством и народом</w:t>
        <w:br/>
        <w:t>Д.А.Кунаеву трижды (1972, 1976, 1982 гг.)было присвоено</w:t>
        <w:br/>
        <w:t>звание Героя Социалистического Труда. Он награжден</w:t>
        <w:br/>
        <w:t>шестью орденами Ленина, орденом Трудового Красного</w:t>
        <w:br/>
        <w:t>Знамени.</w:t>
        <w:br/>
        <w:t>Динмухамед Ахмедович Кунаев скончался 22. августа</w:t>
        <w:br/>
        <w:t>1993 года. В день похорон Д.А. Кунаева 25 августа 1993</w:t>
        <w:br/>
        <w:t>года сотни тысяч людей - алматинцев и иногородних</w:t>
        <w:br/>
        <w:t>пришли попрогцаться с ним в торжественно-скорбный зал</w:t>
        <w:br/>
        <w:t>Театра оперы и балета им. Абая. Под катафалкс его телом</w:t>
        <w:br/>
        <w:t>от здания театра до кладбиша Кенсай леглй миллионы</w:t>
        <w:br/>
        <w:t>живых.цветов. Это было проявлением всенародной любви</w:t>
        <w:br/>
        <w:t>и уважения народа к своему лидеру и неофициального</w:t>
        <w:br/>
        <w:t>обьявления всенародного траура по поводу его кончины.</w:t>
      </w:r>
    </w:p>
    <w:p>
      <w:r>
        <w:t>Д.А.Кунаев, ухоля из жизни, уже становилея легендой.</w:t>
        <w:br/>
        <w:t>%9</w:t>
        <w:br/>
        <w:t>пять лет его статус вновь повышается, он- полноправный</w:t>
        <w:br/>
        <w:t>член Политбюро. В обшей сложности, в составе пол итбюро</w:t>
        <w:br/>
        <w:t>он находилея 21 год.</w:t>
        <w:br/>
        <w:t>Новый статус открыл пергд Д.А. Кунаевым новые</w:t>
        <w:br/>
        <w:t>направления работы, позволил ему более оперативно, в )</w:t>
        <w:br/>
        <w:t>сжатые сроки решать основные проблемы социально-</w:t>
        <w:br/>
        <w:t>экономического и культурного развития республики.</w:t>
        <w:br/>
        <w:t>Главное содержание и ооновную налравленность</w:t>
        <w:br/>
        <w:t>середины 60-х годов определила хозяйственная реформа.</w:t>
        <w:br/>
        <w:t>Эти мероприятия были, пожалуй, самой крупной за весь</w:t>
        <w:br/>
        <w:t>послевоенный период попыткой реорганизацин</w:t>
        <w:br/>
        <w:t>ЭКОНОМИКИ Е целом. ; :</w:t>
        <w:br/>
        <w:t>Двалцатилетний период с 1964-1984 гг:стал временем</w:t>
        <w:br/>
        <w:t>серьезных перемен в экономике; вступил в строй топливно-</w:t>
        <w:br/>
        <w:t>энергетический-комплекс в Павлодарском Прииртышһе,</w:t>
        <w:br/>
        <w:t>появились Карагандинский, Темиртауский, Павлодарский,</w:t>
        <w:br/>
        <w:t>Екибастузский, Жамбулско-Каратауский угольно-</w:t>
        <w:br/>
        <w:t>металлургические комплексы, Карагандинская ГРЭС-2 и</w:t>
        <w:br/>
        <w:t>Бухтарминская ГРЭС, коренным образом изменилась</w:t>
        <w:br/>
        <w:t>технология поисково-разведочных работ нефтедобычи и</w:t>
        <w:br/>
        <w:t>нефтепергработки. Технический прогресс охватил и другие</w:t>
        <w:br/>
        <w:t>отрасли промышленности. Республика стала добывать</w:t>
        <w:br/>
        <w:t>титан, магний, синтетический каучук. Возникли крупные</w:t>
        <w:br/>
        <w:t>предприятия электротехнического машиностроения, в</w:t>
        <w:br/>
        <w:t>мошную отрасль превратилась химическая промышлен-</w:t>
        <w:br/>
        <w:t>ностьи т.д. :</w:t>
        <w:br/>
        <w:t>! В этот. период доля Казахстана составила 69%</w:t>
        <w:br/>
        <w:t>пронзводимой СССР меди, 70% свинца, 90% марганца, 87%</w:t>
        <w:br/>
        <w:t>фосфора, добыча угля достигла 220 млн тонн. К концу 70-</w:t>
        <w:br/>
        <w:t>х годов в республике производилось 37 млн пар обуви,</w:t>
        <w:br/>
        <w:t>работали 8 сахарных заводов. К концу 80-х годов</w:t>
        <w:br/>
        <w:t>41</w:t>
        <w:br/>
        <w:t>восстановлены ранге «закрытые» страницы истории</w:t>
        <w:br/>
        <w:t>далекого и близкого прошлого республики и ве народа.</w:t>
        <w:br/>
        <w:t>Д.А. Кунаев, долғие годы руководивший республикой,</w:t>
        <w:br/>
        <w:t>был человеком несомненно одаренным и талантливым.</w:t>
        <w:br/>
        <w:t>Но м он, в значительцой степени, был заложником</w:t>
        <w:br/>
        <w:t>командно-административной системы. Ему приходилось</w:t>
        <w:br/>
        <w:t>работать в условиях, когда суверениость республик</w:t>
        <w:br/>
        <w:t>провозглашалась лишь на словах. Нанболее важные</w:t>
        <w:br/>
        <w:t>политические решения принимались в Москве и</w:t>
        <w:br/>
        <w:t>доводилиясь до национальных республик в качестве</w:t>
        <w:br/>
        <w:t>директив. Любое возражение и несогласив с верхами могло</w:t>
        <w:br/>
        <w:t>быты расценено как нарушение партийной дисциплины или</w:t>
        <w:br/>
        <w:t>даже кақ национализм.</w:t>
        <w:br/>
        <w:t>Науки, в первую очередь, обшественно-гуманитарные,</w:t>
      </w:r>
    </w:p>
    <w:p>
      <w:r>
        <w:t>превратились в покорных служанок официальной</w:t>
        <w:br/>
        <w:t>политики, а культура теряла связь с национальными</w:t>
        <w:br/>
        <w:t>корнями. В сложном положений оказался казахский язык.</w:t>
        <w:br/>
        <w:t>Вомногих обшественных местах он, по сушеству, перестал</w:t>
        <w:br/>
        <w:t>функционировать и преврацалея в сугубо бытовой.</w:t>
        <w:br/>
        <w:t>На глазах погибал Арал, производились бесконечные</w:t>
        <w:br/>
        <w:t>взрывы на Семипалатинском и иных полигонах. Подобных</w:t>
        <w:br/>
        <w:t>бед моғло бы быть и больше, если бы не Динмухамед</w:t>
        <w:br/>
        <w:t>Ахмедович. Своим авторитетом он смягчал удары командно-</w:t>
        <w:br/>
        <w:t>административной системы по республике, отстоял</w:t>
        <w:br/>
        <w:t>территориальную целоетность Казахстана, не допустил</w:t>
        <w:br/>
        <w:t>реализацию плана Н..Хрушева по его расчленению и</w:t>
        <w:br/>
        <w:t>возвратил основную территорию хлолкосеюших районов,</w:t>
        <w:br/>
        <w:t>переданных в начале 60-х годов Узбекистану.</w:t>
        <w:br/>
        <w:t>Начало второй половины 80-х годов показало, что</w:t>
        <w:br/>
        <w:t>надежды на положительные изменения, связанные с</w:t>
        <w:br/>
        <w:t>горбачевским курсом перестройки, не оправдались.</w:t>
        <w:br/>
        <w:t>ы</w:t>
        <w:br/>
        <w:t>деятельности проиветал субьективизм, нарушалась</w:t>
        <w:br/>
        <w:t>коллегияльность, насаждалась семейственность, а В</w:t>
        <w:br/>
        <w:t>окружении оказалось немало лиц, злоупотреблявших</w:t>
        <w:br/>
        <w:t>свонм служебным положением. Такое тяжелов и</w:t>
        <w:br/>
        <w:t>оскорбительнов для Д. Кунаева решение было принято без</w:t>
        <w:br/>
        <w:t>его участия, без каких-либо обьяснений с его стороны.</w:t>
        <w:br/>
        <w:t>До начала 90-х годов, т.е. втечениетрех лет продолжалась</w:t>
        <w:br/>
        <w:t>буквальная травяя Динмухамеда Ахмедовича и его близких:</w:t>
        <w:br/>
        <w:t>на него клеветали Г. Колбин и его подручные, пытавшиеся</w:t>
        <w:br/>
        <w:t>возложить на него и его верных соратников вину за</w:t>
        <w:br/>
        <w:t>декабрьские события, клеветали средства массовой</w:t>
        <w:br/>
        <w:t>информации союзного и республиканского масштаба,</w:t>
        <w:br/>
        <w:t>судебному преследованию были подвергнуты Асанбай</w:t>
        <w:br/>
        <w:t>Аскаров, бывший первый секретарь трех областных</w:t>
        <w:br/>
        <w:t>комитетов Компартии Казахстана, многолетний помошцник</w:t>
        <w:br/>
        <w:t>Д. Кунаева Дуйсетай Бекежанов и некоторые другие;</w:t>
        <w:br/>
        <w:t>следователи союзной прокуратуры недозволенными</w:t>
        <w:br/>
        <w:t>приемами пытались добыть компроматы на Д. Кунаева и</w:t>
        <w:br/>
        <w:t>аругих ответственных работников республики.</w:t>
        <w:br/>
        <w:t>Д.А. Кунаев проявил настойчинвость в сохранении</w:t>
        <w:br/>
        <w:t>территориальной целостности республики. Он вернул</w:t>
        <w:br/>
        <w:t>хлопкосеюшцие районы Южного Казахстана,</w:t>
        <w:br/>
        <w:t>присоединенные в свое время к Узбекской ССР, выступил</w:t>
        <w:br/>
        <w:t>против плана центра о созданим немецкой автономии в</w:t>
        <w:br/>
        <w:t>Казахстане и передаче Мангыстау Туркменистану.</w:t>
        <w:br/>
        <w:t>Д.А. Кунаев имеет особые заслуги в преврашении</w:t>
        <w:br/>
        <w:t>Алматы в красивый современный город. В годы</w:t>
        <w:br/>
        <w:t>руководстза Д.А. Кунаева здесь были построены Дворец</w:t>
        <w:br/>
        <w:t>Республики, КазГУград, оздоровительный центр Арасан,</w:t>
        <w:br/>
        <w:t>спортнвный комплекс Медеу, селезашитные сооружения,</w:t>
        <w:br/>
        <w:t>Большой алма-атанский канал, 25-ти этажная готинница</w:t>
        <w:br/>
        <w:t>246</w:t>
      </w:r>
    </w:p>
    <w:p>
      <w:r>
        <w:t>апа гетоуей М. Кінивһеу. 5ооп Г.А. Кипауеу іоок ир а</w:t>
        <w:br/>
        <w:t>ров: оҒа Ісадег оҒІһе Керпзісап Сопытшипібі Рағу авдіп НИ</w:t>
        <w:br/>
        <w:t>Весепірег 16, 1986.</w:t>
        <w:br/>
        <w:t>Б.А. Кипауеу?8 гештп 10 ле агпсһдаіг оҒһе Нізі весгебагу</w:t>
        <w:br/>
        <w:t>уға пог ап оғаілағу адуалсететі. Не іпсігей Бесатле а Тіршге</w:t>
        <w:br/>
        <w:t>аСһе Сотитшпізі Ралу оҒІНе боуіеі Ппіоп. Іп Магсһ 1966</w:t>
        <w:br/>
        <w:t>Б.А. Килауеу ила һітве!Ғіл соһогі о? рагу Ойутрив апа</w:t>
        <w:br/>
        <w:t>Бесате а салаідігіе іп тетбег оҒіле РоПквіса! Вигеац оҒ1һе</w:t>
        <w:br/>
        <w:t>Сепга! СопитіНев оҒІле Сотітшитіі Рағіу өР059Қ. Іп уе</w:t>
        <w:br/>
        <w:t>уейгз 18 әізіи5 ардіп гаізей апа һе Бесепе а АШ тетһег оғ</w:t>
        <w:br/>
        <w:t>"е РоПнса! Зигеаи апа һаз Вееп а тетбег оҒі Ғог 21 уелге,</w:t>
        <w:br/>
        <w:t>Меуу вігій8 орепеді пеуу уғауз оҒмогіс Юг. Капауәу апа</w:t>
        <w:br/>
        <w:t>регтіей тоге еЙісіепіу ала іп солаепвесі (егіпв ю десісіе</w:t>
        <w:br/>
        <w:t>е таіп ргомет оҒвосійі, есопотіс апа сшішггі деуеіортеле</w:t>
        <w:br/>
        <w:t>оҒтершізліс.</w:t>
        <w:br/>
        <w:t>Тһс тіп соліөт? апа ргіпсіра!1гелд іп іне тізе оҒІһе</w:t>
        <w:br/>
        <w:t>5іхШев үуеге 4ейегітіпейі Бу есопоппіс геҒогт. Тһезе теззигев</w:t>
        <w:br/>
        <w:t>уеге регһарв 1һе дтеа(есі аНетірі Жоғ аП раві мағ регіов іо</w:t>
        <w:br/>
        <w:t>геогвапіге есопотісв іл ү/һоіе.</w:t>
        <w:br/>
        <w:t>1964-1984 уеагв Бесате (һе регіой о? зегіоив сһапвев іп</w:t>
        <w:br/>
        <w:t>есопотісв: (ме! апа елегеу солір!ех рші іпо вегуісе іп</w:t>
        <w:br/>
        <w:t>Рауіодаг: сой! апа тезеішгіса! сопіріехев арреагей іп</w:t>
        <w:br/>
        <w:t>Қагасанаа, Тетінчаш, Екірази2, Кагайаш; пудговіесітіс ром/ег</w:t>
        <w:br/>
        <w:t>біаНоп іп Кағасалда апа ВакВтагта Ведап 1о хуогк.</w:t>
        <w:br/>
        <w:t>Тесһло1/ову оҒзеагеһіле апа рговресі уүогКе, ой ргодиспоп</w:t>
        <w:br/>
        <w:t>ала ой-гейілілг, іпйияіғу сһапдей уегу ппен. Тһе гериіс</w:t>
        <w:br/>
        <w:t>беҙап 10 тіле Шалішті, таспшті апд вушіһегіс гирВег, Сгеді</w:t>
        <w:br/>
        <w:t>ешегргізев о? еІесітжесіліса! тасһіпе Әшідіпе аррғагеа,</w:t>
        <w:br/>
        <w:t>сһептіса! іпгімзіту Бесате іне роугегіші Неі2,</w:t>
        <w:br/>
        <w:t>Іп Іні регіоб Ка?акһабап дио!а асһісуей 69% оҒ соррег,</w:t>
        <w:br/>
        <w:t>70% оҒПеа4, 90% оҒтапсапеве, 87% оҒ рһоврһогив ргодпасед</w:t>
        <w:br/>
        <w:t>56</w:t>
        <w:br/>
        <w:t>В памяти народа он остался мудрым политиком,</w:t>
        <w:br/>
        <w:t>талантливым руководителем, внесшим огромный вкладв</w:t>
        <w:br/>
        <w:t>развитие родной республики. Он был честным и чистым</w:t>
        <w:br/>
        <w:t>человеком.</w:t>
        <w:br/>
        <w:t>Об этом же свидетельствуют в своих воспоминаниях о</w:t>
        <w:br/>
        <w:t>нем такме его современники, с которыми он долгиг годы</w:t>
        <w:br/>
        <w:t>работал и обшался, как Байкен Ашимов, Асанбай Аскаров,</w:t>
        <w:br/>
        <w:t>Касым Таукенов, Кенес Аухадиев, Арипбай Алыбаев,</w:t>
        <w:br/>
        <w:t>писатели Азильхан Нуршаихов, Олжас Сулейменов, Камал</w:t>
        <w:br/>
        <w:t>Смайлов, ученые-историки Марат Олкотт, Байдибек</w:t>
        <w:br/>
        <w:t>Тулепбаев, Манаш Козыбаев, Алексей Ульман, Буркутбай</w:t>
        <w:br/>
        <w:t>Аяганиар.</w:t>
        <w:br/>
        <w:t>После кончины Д.А. Кунаева его имя было присвоено</w:t>
        <w:br/>
        <w:t>Горному янституту Национальной академии наук РК, его</w:t>
        <w:br/>
        <w:t>имя носят улицы в городах Алматы, Шымкента и Тараза,</w:t>
        <w:br/>
        <w:t>установлена мемориальная доска на доме в Алматы, где он</w:t>
        <w:br/>
        <w:t>жил, в Алматы действует университет его имени, работает</w:t>
        <w:br/>
        <w:t>Международный фонд Д.А. Кунаева. Имеются памятники в</w:t>
        <w:br/>
        <w:t>Алматы и Шымкенте, в этих городах открыты его музен. |</w:t>
      </w:r>
    </w:p>
    <w:p>
      <w:r>
        <w:t>Прав Президент Республики Казахстан Н.А. Назарбаев,</w:t>
        <w:br/>
        <w:t>когда он пишет: «Динмухамед Ахмедович Кунаев -</w:t>
        <w:br/>
        <w:t>действительно крупный политик своего времени, почти</w:t>
        <w:br/>
        <w:t>треть века занимавший разные государственные посты в</w:t>
        <w:br/>
        <w:t>Казахстане... Всегда я относилея к нему с искренним</w:t>
        <w:br/>
        <w:t>уважением, даже в самые трудные периоды в истории</w:t>
        <w:br/>
        <w:t>Казахстана он, безусловно, останетея как крупная</w:t>
        <w:br/>
        <w:t>политическая фигура».</w:t>
        <w:br/>
        <w:t>: Кенес Нурпеис,</w:t>
        <w:br/>
        <w:t>академик Национальной академии наук РК,</w:t>
        <w:br/>
        <w:t>Тазабек Кожамкулов,</w:t>
        <w:br/>
        <w:t>профессор</w:t>
        <w:br/>
        <w:t>зегуісев апа рагку аррагашв (һогоцеһіу (18 чроп (ізсірііпе,</w:t>
        <w:br/>
        <w:t>огвапігабоп, Әеуеіортепі оҒПарошг ргодисуйу оҒепгетргізе,</w:t>
        <w:br/>
        <w:t>АП оҒ іе 145 таг ирол сһагастег апа сопсгеее аспопв оҒ</w:t>
        <w:br/>
        <w:t>Б.А. Кипаеу: һе раіпей апа зіһгелеһ(епей өисһ Іесадіпр;</w:t>
        <w:br/>
        <w:t>сиа!іНев ав рипсшаійу, ргибепсе, Вивіпезв-ІІке сһагастег,</w:t>
        <w:br/>
        <w:t>гевропвір іу кісі ргоуед ивебі1 (о һіш % го о/Псізі ирвізігв,</w:t>
        <w:br/>
        <w:t>Іп іне Веділіпр оҒ ууаг О.А. Кипауеу Юшпа һітееіҒ іп</w:t>
        <w:br/>
        <w:t>потепсізінге о? герабПсап өса!е. Іп Аргй, 1942, нігіу-уғаг</w:t>
        <w:br/>
        <w:t>Килаеу Бесате уісе-сһаігтап оГ (һе боуіес оҒ Реоріе5</w:t>
        <w:br/>
        <w:t>Сотиввагв оҒІһе Кагак 55Қ. Ассогдіпе пеуу рові һе һав Бееп</w:t>
        <w:br/>
        <w:t>сһагресі ію сопіго! іе ууогк о? епегргізез оҒ һеауу іпдияту,</w:t>
        <w:br/>
        <w:t>жғапврогі апа деГепсе Не165.</w:t>
        <w:br/>
        <w:t>беуеге ууағ угагв Гогтпей ІР). Кипауеу авро!йіса! Неге, 1Ғ</w:t>
        <w:br/>
        <w:t>Беіоге (һе уға һе соша өшісііу шазегедй (һе сопипапдіпе</w:t>
        <w:br/>
        <w:t>апа айтілізігайуе тпасһіпегу іп сопа Шіопв оҒ4ейіпИе геріоп</w:t>
        <w:br/>
        <w:t>оҒ Ка?акһвтап (Ршбпу АІаі) іһеп іл маг еуі! уелгв һе соша</w:t>
        <w:br/>
        <w:t>Бесотпе а регвоп оҒтерирісап іпрогапсе.</w:t>
        <w:br/>
        <w:t>Торейһег уу Нів соЙсарцев һе віссеедед %о різсе (еге оҒ</w:t>
        <w:br/>
        <w:t>еуасцабесі епіегргізев оп роог вш/аМе іпсінеігіз! отошпаі, о</w:t>
        <w:br/>
        <w:t>ргоуіде гершаг зуогк оҒде?епсе Ғіг!45 апа о ргераге гезегуев (о</w:t>
        <w:br/>
        <w:t>ай4уапсе.</w:t>
        <w:br/>
        <w:t>Айтові Теп раві уғаг увагв Кершзісап Рағу огеалігатіоп</w:t>
        <w:br/>
        <w:t>һа һеабйей Бу ?һшпаһау ӘһауаКһтеіоу. Ә. Кипаеу соша</w:t>
        <w:br/>
        <w:t>муотК әуеН! Торейһег уһ һіш Беіпр сопуіпсей оҒ пірһ</w:t>
        <w:br/>
        <w:t>оғрапігагіопа! аБШНев оҒ пеу/ сһіе (һоцеһ І). Кипаеу әпі</w:t>
        <w:br/>
        <w:t>71. бһауаҚітефоу ууеге Фатейгіса у орровйе іп десізіоп оҒ</w:t>
        <w:br/>
        <w:t>“һе әһюіе пштіһег оҒргоМеглв: Ә. Кипаву у/ав 4ғаууп оууагав</w:t>
        <w:br/>
        <w:t>всіепіііса йу ртомпаей десізіопв Өш 21. 5бһауакһтейоу герді</w:t>
        <w:br/>
        <w:t>чроп іппаіе іпімііоп ап4 сопитпоп 6епзе.</w:t>
        <w:br/>
        <w:t>А 1һігві Ғог өсіепііГіс арртоасһ ПБіптісһпатед</w:t>
        <w:br/>
        <w:t>АКһтедоуісһ солво11да/ед ууібі деГопзе оҒа сапаі0аіе іһезіз</w:t>
        <w:br/>
        <w:t>53</w:t>
        <w:br/>
        <w:t>КатаКВһвіап. Рагіу асіуіу Верап пос сау Ғоғ ГО). Кипауеу. Іі</w:t>
        <w:br/>
        <w:t>уүЙІ ре іпрговрес((о тавіег Когтав апа гео поі соттпапділе;</w:t>
      </w:r>
    </w:p>
    <w:p>
      <w:r>
        <w:t>апа айтілізігайіуе Әй сопитоп апа роШіса! үһісһ сопвізігсі оҒ</w:t>
        <w:br/>
        <w:t>ІШеуһөіе сопрівх оҒдиевВопв поі өпіу есопотпіс Вш ргоВ1еті5</w:t>
        <w:br/>
        <w:t>о? ідесіовру, ппога!, рвусһо1ору, ейісе ап4 тапу о1һегв.</w:t>
        <w:br/>
        <w:t>Вевійев втпа! апсі вегіоиз сопӨісіз Берап үуіН1 М.5. НКтшізһеу.</w:t>
        <w:br/>
        <w:t>Б. Кипауеу һав обзегүеді уу Ніз оууп еуев (Піз поп огфіпагу шап</w:t>
        <w:br/>
        <w:t>Ыш ай һе ваше (іше һе һауе Бееп зшгргізесйі Бу Һіз гоцрһлев5,</w:t>
        <w:br/>
        <w:t>атовапсе, пебіесі оҒ зепсіМе ӛсіелііНе апаіуві апа ргосповев.</w:t>
        <w:br/>
        <w:t>Тһе тові вегібив вфуаРые оҒГ,А. Кшпауеу ууйб 14,5. Кгшөһеу</w:t>
        <w:br/>
        <w:t>жоксріаве Әп еоссавіюоп оҒтғапвҒеттіпе: а пштірег өҒіізігісіз оҒ(һе</w:t>
        <w:br/>
        <w:t>бош Кағакһаап (о 192фекінап, Тһе роіпсівһагіһе Ғігвгзесгетагу</w:t>
        <w:br/>
        <w:t>Ре Өһуіткелі ОБаві Сотітінее 1.А. Уивцроу, (ле Сһайтпап оҒ</w:t>
        <w:br/>
        <w:t>Ше ОБ Ехесиізуе Сотітііее А. Вегаа!іп, бе Сһайтпап оҒІһе Кгаі</w:t>
        <w:br/>
        <w:t>Ехесшіуе Соптйіге оҒ (һе бошһ Ка?акһвіап А. Мого2оу іп</w:t>
        <w:br/>
        <w:t>Бевегібег 7, 1962, арреа!ей іо 77.5, КІНішівһеу, О.А. Кипауеу ала</w:t>
        <w:br/>
        <w:t>іле Сһгіптап оҒІһе Сошпей оҒМіпізег оҒтершііс М. Вегізерауеу</w:t>
        <w:br/>
        <w:t>ууійі һе Іейег /һеге Іі һа Бееп оЙегесі «ргосееділе (от (һе візіе</w:t>
        <w:br/>
        <w:t>ішегезіз ог шгіһег мепвіПсайоп оҒ вресізі?аПоп алд гір</w:t>
        <w:br/>
        <w:t>Әізігіршіоп оҒартісшішгі! ргофисіоп» ію сопвідег а диевбоп арош</w:t>
        <w:br/>
        <w:t>о ҒапвЕгіле, (һе сойол-стоу/іпе Ғаптв о? РаКіа-Ага!, апа Кігоу</w:t>
        <w:br/>
        <w:t>геріопв а15о а Папа өшідесісі (о сшігіуайоп іп (һе Вагтеп 5іерре</w:t>
        <w:br/>
        <w:t>юіһе (/&gt;һек 55К.</w:t>
        <w:br/>
        <w:t>Б.А. Капауеу уүйІНіп Іле Вошпб5 оҒаррагашв роввіБШІНе</w:t>
        <w:br/>
        <w:t>һауе орровей 1һе гезігатіоп оҒ1і5 вирревбоп Бие М. КӚгшвһеу</w:t>
        <w:br/>
        <w:t>рша! іп іі різсе. Іп 1һе гезін оҒ” І. Капауеу Гегпей іс іле</w:t>
        <w:br/>
        <w:t>ров о? Ісадес оҒ Ше соуетппелі о? геріііс апа 1. Үйвироу</w:t>
        <w:br/>
        <w:t>Бесате (һе ігі Зесгейагу о” һе Сепіга! БӘлПНТІНЕЕ өҒІһе</w:t>
        <w:br/>
        <w:t>Соттшпіві Рагіу оРКа?ас һал,</w:t>
        <w:br/>
        <w:t>Іп ашіштіп 1964 іһе иррег сігайа оҒІһе Сепшгі Соттіңег</w:t>
        <w:br/>
        <w:t>оҒІһе Сопітшпів: Рагеу оҒ(һе 5оуіес Ппіоп осралігед а рісб</w:t>
        <w:br/>
        <w:t>5</w:t>
        <w:br/>
        <w:t>юврасеап авргауаПоп о? боуісі ала Сйіпезе ге!іоп пеагіу</w:t>
        <w:br/>
        <w:t>Әвуеіорей іпіо агтей сопПісі апа гевшТей іл.іһе зһагр</w:t>
        <w:br/>
        <w:t>вігепеіһеліле оҒтт ағу іп шепсе оп вйшабоп іп КазаКһзіап,</w:t>
        <w:br/>
        <w:t>Опе ә? Ле ізгрезі іп іле бомізі Ппіоп 1һе Сешта! Азізп</w:t>
        <w:br/>
        <w:t>тНағу «ізігісі ууав Ғогтей іп Қагакһвбап оп іпшаНуе оҒіһе</w:t>
        <w:br/>
        <w:t>Сепеггі ба оҒІһе боміеі Іліп Міпізіту оҒе?епсе. Аза</w:t>
        <w:br/>
        <w:t>гезші талу вроів һеауіпрі іпегсопвіпепба! тізе арргагей.</w:t>
        <w:br/>
        <w:t>Аватетрфег оРІһе ітіИЙагу сәшпеі о? аізігісі, О.А, Кипауеу</w:t>
        <w:br/>
        <w:t>маз оБ1гесі %о ео Әсер іп/о роПпса! авресі оҒ вігаесіс апа</w:t>
        <w:br/>
        <w:t>Тасйіса! 4есізіопв сопсегпіпе Казакһвтап апа ай)оіпіпр</w:t>
        <w:br/>
        <w:t>Сетіга! Авіап гериВ11св.</w:t>
        <w:br/>
        <w:t>Іп 60-в-- 70-8 уеагв, а әгееду «ютпасһ оҒтИНагу пасһіпе</w:t>
        <w:br/>
        <w:t>бесал (о Әеуош 1һе әгешег рагс оҒ пайопа! ого5ө ошірш. НЕ</w:t>
        <w:br/>
        <w:t>ууав поі а үу һіпт оГ. Кипауеу Біл табіс соіпсійелсе.</w:t>
        <w:br/>
        <w:t>Бесошве о? һіз в(асиз О.А. Қипауеу һав Бегп бегіоивіу</w:t>
        <w:br/>
        <w:t>оссиріей іл диезНоп5 оҒпанола! апа іпггттагіопа! інеіпез іп</w:t>
        <w:br/>
        <w:t>роіуйсв, Ійегашге алд аг(. Не һай Ніепу гейабопв у/НІН тапу</w:t>
        <w:br/>
        <w:t>гергезеттайуев о” өсіепіГіс апа ӛрігіше! е!Не оҒ Ка?акһвап</w:t>
        <w:br/>
        <w:t>апа ойһег геріһісе анд һа аһмғауз рготестей алд һеіред</w:t>
        <w:br/>
        <w:t>шШешмей реоріе. Ү/һеп О.О. ӛшейпепоу ууав өшфіестей</w:t>
        <w:br/>
        <w:t>сгігісізті апа регвесшіоп Бесапве оҒ һів һоок «Аз и Я»</w:t>
        <w:br/>
        <w:t>В. Кипауеу 5шррогед ііі. А уүһюіе пштрег оҒуогКв оҒойһег</w:t>
        <w:br/>
        <w:t>мүлгіегв меге рі1зһесі ву Б. Килауеу”5 виррогвіпу, ВеҒоге</w:t>
      </w:r>
    </w:p>
    <w:p>
      <w:r>
        <w:t>«сіозей доуул» расев оҒһівіюгу өГІйе раз! оҒгеріізііс алсі Нв</w:t>
        <w:br/>
        <w:t>реоріе ууеге гезіюгед бу ппеапв оҒ Вейез-іейЙегз.</w:t>
        <w:br/>
        <w:t>Б.А. Кипауеу ог талу уеагз Телдіпр іһе гериөііс</w:t>
        <w:br/>
        <w:t>ипФоибесіу уға а ізісліед регвоп, Әші һе а150 ууав а һовтаре</w:t>
        <w:br/>
        <w:t>оҒсопттапвіле алсі айтілізігайіуе вузегі. Не һаб о уеогіс іп</w:t>
        <w:br/>
        <w:t>зшсһ сопайіоп әйеп зоуегеіртіу о?гершәйісв муав ргосігітей</w:t>
        <w:br/>
        <w:t>опіу іп жога. Тһе товгтаіп ро!Ніса! ргоМетпв угеге десійесі</w:t>
        <w:br/>
        <w:t>іп Мовсоуу апа БгошріН (о пабола! герпілісз 5 (ігесбіуев,</w:t>
        <w:br/>
        <w:t>58</w:t>
        <w:br/>
        <w:t>іп епвілеегіле іп 1948. Вазей оп (155егабоп һе рифівһес а.</w:t>
        <w:br/>
        <w:t>питіег о? уеогі8 шел а5 «В1аві-һо1е ӘғіІіпе іп (һе Коилгад</w:t>
        <w:br/>
        <w:t>тіпе» (Айта-Айа, 1948), ӘУәгсіпе ир іһе Кошпғай баерові оҒ</w:t>
        <w:br/>
        <w:t>соррег огез» (АІта-Аба, 1949) апа оіһегв. Іл (һгеег уеагв, һе</w:t>
        <w:br/>
        <w:t>һсасіесі һе Асайетуу оГ 5сіепсев оҒІһе Кагакһ 55К,</w:t>
        <w:br/>
        <w:t>Аігеаау дӘшгіле, іғапвШіоп 10 өсіетііГіс асбіуйу О.А, ууав</w:t>
        <w:br/>
        <w:t>сіесісі а тетрег оҒІНе Сепігаі СотптіНес оҒІһе Соптитшпіві</w:t>
        <w:br/>
        <w:t>Ралу о? Кагакһатап Іһа(стадйе һіт ехрегепсей іп (ле мог оҒ</w:t>
        <w:br/>
        <w:t>рапу вузет. ВеЮоге 1һ15 һе зав еІесіеда дершу оҒІһе Зиргете</w:t>
        <w:br/>
        <w:t>боуісі оҒІле Ка?акһ 55К апйа дершу оҒІһе Әбіргете боуіес оҒ</w:t>
        <w:br/>
        <w:t>(858Б. Ігргоуідей һіп уүйһ оррдтиайу % вега сөтріеге побоп</w:t>
        <w:br/>
        <w:t>о езісігіуе өігісішгев оҒа соштгу. АП оГІһіз Тег т іо геасп</w:t>
        <w:br/>
        <w:t>дпаШагіуе леуу ігуе! оҒ роуғег. Молу тшеһ дерелдей оп сазе</w:t>
        <w:br/>
        <w:t>ала айепіол оҒтойе регвопв іп Пірһ Іауегв оралу өтисішге.</w:t>
        <w:br/>
        <w:t>Гог Ы. Кипауеу ав роПНса! Нешге бһе деуеюртепс оҒмігдіп Тапсіб</w:t>
        <w:br/>
        <w:t>Бу М.5. Клізлеу”5 іпайме соілсідей уй пеуу арроіпітелі,</w:t>
        <w:br/>
        <w:t>Іп 1955 леВесатеіһе Сһайтпал оҒІһе Сошс оҒМіпізіегв</w:t>
        <w:br/>
        <w:t>оҒ1һе герміМіс ала пехетпоге (ап ІЗіту усагв (һе кігсіп Іала8</w:t>
        <w:br/>
        <w:t>һауе гетаіпесй оле о? іпарогапі агеа м/һісп саПей іпсбаті</w:t>
        <w:br/>
        <w:t>айепбіоп аһа саге от Пі.</w:t>
        <w:br/>
        <w:t>Веусіортелі оГуігбіп Іап45 һас Бо1һ ровіНуе апа перайуе</w:t>
        <w:br/>
        <w:t>сопведиепсев. Уігвіп Іапаз ай (һас ішпе регтіей %0 дей</w:t>
        <w:br/>
        <w:t>іпшлейізіеіу песеззагу шшал(йу оҒвуаіп, (о 4есіде а ргомел о?</w:t>
        <w:br/>
        <w:t>рғоуійіпе һе роршайоп ә әгейі соппігу зу Вгеаа, Алда поуғ</w:t>
        <w:br/>
        <w:t>е уігсіп әггіл із (һе тпо54 ішіролаті сштепсу (аб регтів %ю</w:t>
        <w:br/>
        <w:t>Чесше верағағе ргоб1втв ОРІпіетте)айопв іп-/15 апа (ағ афғойа,</w:t>
        <w:br/>
        <w:t>Меуей(һе!еве іг саппос һе өліп оҒ пебайіуе Ғасіотв оғ</w:t>
        <w:br/>
        <w:t>Чеуеіортпеті ОҒ мігдіп Тапа сопсегпіпе; есоіору, Іапрпаре</w:t>
        <w:br/>
        <w:t>апа детовгарһіс ӛйианоп,</w:t>
        <w:br/>
        <w:t>Оп-/апцагу 19, 1960, Р. Кипауеу.ууав арроіпееді (һе Бігеі</w:t>
        <w:br/>
        <w:t>Зесгейагу оГ Ше Сепіга! Созіті/Шее оҒіне СозтітшпіБі Рагеу оҒ</w:t>
        <w:br/>
        <w:t>“ап (/58К, со! ітіпіпр, асһісуесі 220 пап (опп. Вуіһе епд оҒ(һе</w:t>
        <w:br/>
        <w:t>-веуепйев іһе герйз!іс ргодисед 37 тіп раігв оҒаһоев, 8 вибаг-</w:t>
        <w:br/>
        <w:t>тейпегіев эуогкей Ву1е елд оҒіһе еірһбев (һе Іелеін оҒтайғауз</w:t>
        <w:br/>
        <w:t>“ехсеесігд 15 1һопвала Кі. Стаіп рговшстоп асһісуесі 29-30 тіп</w:t>
        <w:br/>
        <w:t>Фопп, Тһеге ууеге 35 ппіп оҒвһеерв, тоге һа өле тіп оҒһогвев</w:t>
        <w:br/>
        <w:t>іп іһе гершіміс, ім! төшіВег оҒсаН1е асһіеуей 7 шіп.</w:t>
      </w:r>
    </w:p>
    <w:p>
      <w:r>
        <w:t>АП ізігісі сепігез, тапу Ғаг ве Шештепів еге іпйей Бу</w:t>
        <w:br/>
        <w:t>пофюгсағ гоа(5, Іп соштігувіде опе сошй8 зее іпіепвіуе Мшідіпе</w:t>
        <w:br/>
        <w:t>оҒһаһҚаноп, іпбаШайоп оҒе!ерһопев деуе!ореа, іп пшпег</w:t>
        <w:br/>
        <w:t>оҒ іоуув апдФ ойһег ве етпепів іше апб4 гайуғау зіайіопв</w:t>
        <w:br/>
        <w:t>аррғагей. Тһе өтезі абепіоп хуғав ра1і0 (о ітірайоп, оғ іні</w:t>
        <w:br/>
        <w:t>сапа|5 алФ үйде питһег о?гезегуоігв әуеге Әшіс (па регітһесі</w:t>
        <w:br/>
        <w:t>і іпегеаве агеав Тог вгоуғіпе уере(аҺігв алд іһдизігізі5 сгорз.</w:t>
        <w:br/>
        <w:t>Тһегеіоге, ассогбіпр 18 есопотіс уесінін апа. теаліле</w:t>
        <w:br/>
        <w:t>Ка?аКһзіап Бесате1һе ІНігі герпізіс іп Не боуіеі ПӘліоп аЙег</w:t>
        <w:br/>
        <w:t>К5ЕЗК апа Оҡғатпа,</w:t>
        <w:br/>
        <w:t>Тһе гериз Пс асһісуей сопвідегаМе виссевзез іп</w:t>
        <w:br/>
        <w:t>деуе)юртепі оҒ весопдагу апа Нірі! ейисайоп, всіепсе апа</w:t>
        <w:br/>
        <w:t>сшішге іп ууһоіе. )</w:t>
        <w:br/>
        <w:t>О.А. Копауеу врегісіпе іп һіз гпеглоігв оҒІһеве ала ойһег</w:t>
        <w:br/>
        <w:t>асһіеуетепів оҒ гершз!іс іп ароуе тептіопесі уеаіз перде</w:t>
        <w:br/>
        <w:t>вйсһ (егі ав ««Барпапе регіові», уүһісі арргагей іп ІНегашге</w:t>
        <w:br/>
        <w:t>аі тез о? М. СогВасһеу”8 регезігоікса, А|во 4 «һоша һе</w:t>
        <w:br/>
        <w:t>погев (һа есопотісв оҒ КағаКһатап Кіпсбопіпе; іп вігісішге</w:t>
        <w:br/>
        <w:t>оҒа сопипоп паһопа! есопотіс сопріех оҒ055Ң һадіп уһоіе</w:t>
        <w:br/>
        <w:t>ағауу ігепд.</w:t>
        <w:br/>
        <w:t>бо ігішпей ошіһасіһе еп оҒ60-в- һе Весіпіпр оҒ70-ө</w:t>
        <w:br/>
        <w:t>уеагв санвей а1агт %о зоуісі реоріе Нгві о” а реоріг о?</w:t>
        <w:br/>
        <w:t>КатаКһыап апа ІНеіг Ісадег О, Кипауеу іп сәппесбоп ууйһ</w:t>
        <w:br/>
        <w:t>вһагр асвғауаПоп 0? ге/аНопв Беймееп Мовсоуу/ апа Рекіп.</w:t>
        <w:br/>
        <w:t>Весапве оЙ(һагіһе сепіга! геріюп оҒгериМіс ууав а өзге ргошта</w:t>
        <w:br/>
        <w:t>57</w:t>
        <w:br/>
        <w:t>“ Перестроечный процесс в Казахстане как и в других</w:t>
        <w:br/>
        <w:t>регионах Союза столкнулся с многими трудностями и</w:t>
        <w:br/>
        <w:t>препятствиями. В таких условиях в 1986 году Д.А. Кунаеву</w:t>
        <w:br/>
        <w:t>пошел 75 год. К тому же не сложились доверительные</w:t>
        <w:br/>
        <w:t>отношения с новым генсеком ЦК КПСС М.С. Горбачевым.</w:t>
        <w:br/>
        <w:t>Д.А. Кунаев был подготовлен к тому, чтобы уйти в</w:t>
        <w:br/>
        <w:t>отставку и написал о6 этом официальное заявление.</w:t>
        <w:br/>
        <w:t>16 декабря 1986 года утром состоялся Пленум ЦК</w:t>
        <w:br/>
        <w:t>Компартии Казахстана. На повестке дня стоял один вопрос</w:t>
        <w:br/>
        <w:t>- организационный. Пленум длилея совсем недолго, всего</w:t>
        <w:br/>
        <w:t>18 минут. За столь короткий срок был решен важный</w:t>
        <w:br/>
        <w:t>вопрос 0 политическом деятеле, который возглавлял</w:t>
        <w:br/>
        <w:t>республику без малого четверть века и внес большой</w:t>
        <w:br/>
        <w:t>личный вкладв развитие ее экономики и культуры. Вместо</w:t>
        <w:br/>
        <w:t>Д.А. Кунаева был назначен Геннадий Колбин, работавший</w:t>
        <w:br/>
        <w:t>до этого первым секретарем Ульяновского обкома КПСС</w:t>
        <w:br/>
        <w:t>иабсолютному большинству населения не известный.</w:t>
        <w:br/>
        <w:t>Ничего предосудительноғо в отставке заслуженного и</w:t>
        <w:br/>
        <w:t>пожилого лидера не было, была оскорбительной форма</w:t>
        <w:br/>
        <w:t>отправки Динмухамеда Ахмедовича Кунаева. Утром 17</w:t>
        <w:br/>
        <w:t>декабря 1986 года в Алма-Ате и некоторых других</w:t>
        <w:br/>
        <w:t>населенных пунктах Казахстана прокатилась волна протеста</w:t>
        <w:br/>
        <w:t>студенческой и рабочей молодежи.</w:t>
        <w:br/>
        <w:t>В Постановлении ЦК КПСС (1987 г.) Ө работе</w:t>
        <w:br/>
        <w:t>Казахстанской республиканской партийной организации</w:t>
      </w:r>
    </w:p>
    <w:p>
      <w:r>
        <w:t>по интернациональному и патриотическому воспитанию</w:t>
        <w:br/>
        <w:t>трудяшихся декабрьские события 1986 года были</w:t>
        <w:br/>
        <w:t>бездоказательно оценены қак проявление казахского</w:t>
        <w:br/>
        <w:t>национализма. В этом одиозном политическом документе”</w:t>
        <w:br/>
        <w:t>без единбго -факта, без единого конкретного примера: в</w:t>
        <w:br/>
        <w:t>адрес Динмухамеда Ахмедовича было записано, что в его</w:t>
        <w:br/>
        <w:t>45</w:t>
        <w:br/>
        <w:t>Фівсивзей ууоттігд пеуу Ғғолі КааЮһятап, Тінв сопріісаіей</w:t>
        <w:br/>
        <w:t>сШшайоп һай а перайуе ілГшепсе ироп вішкііев ал4 тоові оғ.</w:t>
        <w:br/>
        <w:t>вішіепів. Мапу оҒ (Пет жеп һоте. Вл Біптикһатей</w:t>
        <w:br/>
        <w:t>АКһтедйоуісһ 5иссеззіШу сопіріеед вкев іп Мозсоуғ іп</w:t>
        <w:br/>
        <w:t>1936 ала ууав аө5ірлей 10 жүогік 1 Коилгай піпевошесе оҒғауу</w:t>
        <w:br/>
        <w:t>телегігіз, сап” аҒІВе зесопд Не уезге - Ва!Кһавһ соррег-</w:t>
        <w:br/>
        <w:t>вте!біпе ууоғісө. Не раззей ІЛе ууау Жопп вітріе могкег о (һе</w:t>
        <w:br/>
        <w:t>Әігесіог оҒ тпіпе. Тһе шіпе һай а вресіз! /әішв Іһегеге 45</w:t>
        <w:br/>
        <w:t>могіс іп мүлдіе апа Ив епгіпееге апа ойһег (есіпіса! ууогКег5</w:t>
        <w:br/>
        <w:t>геге Әігесіу сопіго!есі зу ргорег ппіпізігіев іп Мовсоуу апа</w:t>
        <w:br/>
        <w:t>Іһе зате езіа Ііһтпеліз іл АПпа-Ата.</w:t>
        <w:br/>
        <w:t>Ав агсінуев йосштетіз 5һоуу іл іһе Нгві уеаг оҒ әогіс іһе</w:t>
        <w:br/>
        <w:t>уошпв тініпр, епгіпсег іп пштег о? ойһег гергевепізііуез оҒ</w:t>
        <w:br/>
        <w:t>тершзііс уізЙей "һе егіле оҒпе боуіеі оҒРеор!е?5 Сотітізөаг8</w:t>
        <w:br/>
        <w:t>оГІһе 5оміе 1 /тіоп. Тһе тпеегіпе, ууав ргенідесі Ву а спайтпал оҒ</w:t>
        <w:br/>
        <w:t>зоуеглтет Мікоһау Вшбвапіп, ІпуЙагіоп (о һе ргевепі а өшеһ</w:t>
        <w:br/>
        <w:t>а ІНәһ теепіпш ргоуей (һа І).А. жая ир ію Іһе тагіс іп Віз</w:t>
        <w:br/>
        <w:t>ргоғеввіола! Кпоу/!іесізев ала вк. Тһе Рігві Зесгейагу оҒ һе</w:t>
        <w:br/>
        <w:t>Сепігг!. СоттіНее оҒ (йе Сотітшлігі Рагу оҒ Катакпаап</w:t>
        <w:br/>
        <w:t>М. 5Куогзоу покес ала гететіегес ііі уошпвсалаЧаіелгесі елріпеег</w:t>
        <w:br/>
        <w:t>.Килауеу һасріауед а өтеді го!е (әгіһе ӨшілегсагеегоҒГО. Қштауеу.</w:t>
        <w:br/>
        <w:t>Іп 1939 Б.А. Калауеу Бесате а шетһегоҒіһе Сотптипізе</w:t>
        <w:br/>
        <w:t>Рагіу о? КазакһяТап, Іп ІЛе ватпе уег іп (һе пшиВег о? ойһег</w:t>
        <w:br/>
        <w:t>регвресііуе ӛресіз/ізі5, І). Кппауеу уғаз тесопитепвд Бу</w:t>
        <w:br/>
        <w:t>М.А.Зкуогізоу Тог гезропвіМе уғогК іп деҒепзе іпивігу</w:t>
        <w:br/>
        <w:t>сгеаіей іп Ешсіпу АН (іе Баві КағаҚһаал). Іп рге-мғаг угагв</w:t>
        <w:br/>
        <w:t>апд іл (һе бесіпліле оҒ1һе »ғаг О.А. Кипауеу һав ууогкей гі</w:t>
        <w:br/>
        <w:t>Фе гезролвіМе агеа: «АНаіроіутегді» етегргізе (дершу сһіеҒ</w:t>
        <w:br/>
        <w:t>епрілеег ана һеад о есһпіса! 4ерачтен, бігесіог оғ Еібдег</w:t>
        <w:br/>
        <w:t>тіле Іһеп ГепілоФогвК оге айтілізітаноп).</w:t>
        <w:br/>
        <w:t>Тһе 4еТепве Беіопвіпр о?ііпе апа ріаті, іпепі абепіоп</w:t>
        <w:br/>
        <w:t>о” Мовсоу апб4 А!та-Аға, зігісі сопігоі опе рагі оҒзресіз!</w:t>
        <w:br/>
        <w:t>52</w:t>
        <w:br/>
        <w:t>ҚРҰҒА АКАДЕМИГІД,А. ҚОНАЕВТЫҢ ӨМІРІМЕН</w:t>
        <w:br/>
        <w:t>ЕҢБЕКТЕРІТУРАЛЫ ӘДЕБИЕТТЕР</w:t>
        <w:br/>
        <w:t>ЛИТЕРАТУРА ОЖИЗНИ ИДЕЯТЕЛЬНОСТИ</w:t>
        <w:br/>
        <w:t>АКАДЕМИКА НАНРКД,А. КУНАЕВА</w:t>
        <w:br/>
        <w:t>ИТЕКАТСКЕОМЦЕЕ АМР АСТІУІТҮ ОЕ</w:t>
        <w:br/>
        <w:t>АСАБРЕМІСІЛМОЕТНЕМАТЮМАН, АСАПЕМҮ ОҒ”</w:t>
        <w:br/>
        <w:t>5СІЕМСЕЗОҒКЕККҺ,А.КОМАҮЕУ</w:t>
        <w:br/>
        <w:t>1. Абаев Ж. Аңыз болған Ашысай // Оңтүстік Қазақстан.</w:t>
      </w:r>
    </w:p>
    <w:p>
      <w:r>
        <w:t>- 2009.-221 желтоксан.- |1 6. .</w:t>
        <w:br/>
        <w:t>2. Абдрахманова Г. Адам өлген күні өлмейді,</w:t>
        <w:br/>
        <w:t>ұмытылған күні өледі // Заң газеті.-2007.- 16 қаңтар (Хо 6).</w:t>
        <w:br/>
        <w:t>-26.</w:t>
        <w:br/>
        <w:t>3. Абдрахманова Г. Димекең - киіз үй және домбыра</w:t>
        <w:br/>
        <w:t>ШПарасат.-2011.-3910.-10-126.</w:t>
        <w:br/>
        <w:t>4. Адырбекұлы Қ. Казахское дело: Дінмұхамед Ахметұлы</w:t>
        <w:br/>
        <w:t>Қонаев // Түркістан. -2006.--14 қыркүйек(3%37).-76.;21</w:t>
        <w:br/>
        <w:t>қыркүйек(а38).--76.;28 қыркүйек(Х2 39),-76.</w:t>
        <w:br/>
        <w:t>5. Адырбекұлы Қ. Казахское дело: Дінмұхамед</w:t>
        <w:br/>
        <w:t>Ахметұлы Қонаев: Д.А. Қонаевтың Горбачев пен Колбин</w:t>
        <w:br/>
        <w:t>кезеңіндегі тағдыр-талайы туралы // Айғақ - 2006. - 20</w:t>
        <w:br/>
        <w:t>кыркүйек(Ме 37).--86.,27 қыркүйек(Х938).-- 146.,4 қазан</w:t>
        <w:br/>
        <w:t>(М839).- 116.11 қазан (Хе 40). - 14 6.,25 қазан (М&gt;41-42).</w:t>
        <w:br/>
        <w:t>-146.,7 қараша %43).-146.</w:t>
        <w:br/>
        <w:t>6. Адырбекұлы К. Дінмұхамед Ахметұлы Қонаев //</w:t>
        <w:br/>
        <w:t>Адырбекұлы Қ. ХХ ғасыр: соңғы репрессия, - Алматы:</w:t>
        <w:br/>
        <w:t>Алаш,2006.-- 15-686.</w:t>
        <w:br/>
        <w:t>7. Ай О. Димекең әкесі: Меңліахмет Қонаев туралы</w:t>
        <w:br/>
        <w:t>мәлімет // Әдебиет айдыны. - 2006. - 15 маусым (9 23).</w:t>
        <w:br/>
        <w:t>-106.</w:t>
        <w:br/>
        <w:t>16.</w:t>
        <w:br/>
        <w:t>Еуегу об|есбоп ала (ізаргеетегті уүЙз |еадегвһір соша Ве</w:t>
        <w:br/>
        <w:t>2 теді ав «Вгеасһ оҒрағу дізсіріпе» ог еІзе «паНопаПвті».</w:t>
        <w:br/>
        <w:t>ӛсіепсев, іп (Не Нгві ішті вөсізі апа "һе һиталіНев ішпес</w:t>
        <w:br/>
        <w:t>ішо «вегуапів» вшшіззіуе іо оҒ1сіз! роПісу аһсі а сіішге</w:t>
        <w:br/>
        <w:t>іо( іопеһ чүН пайолаі гоо(в. Тһе КагаКһ Тапецаре Ғошпсі</w:t>
        <w:br/>
        <w:t>іөгі? іп сотрһісаіесі іше. Кс біюррей 1о іипсбіоп апа ішпей</w:t>
        <w:br/>
        <w:t>іп(о ригезу еуегудау Іаприаре ай тапу рине ріасев.</w:t>
        <w:br/>
        <w:t>Тһе Ага! 5са һа регізһед, іп бепіраіабілек апа ойһег</w:t>
        <w:br/>
        <w:t>ргоуілр ргошків еп Шевв ехріовіопв һауе Вееп бег оҒ ГН</w:t>
        <w:br/>
        <w:t>ууав поФ оғ Әіптикһатегй АКһтедоуісһ, Іһеігошлев мошб</w:t>
        <w:br/>
        <w:t>Бе пюге. Ву һів ашлогйу һе сивһіопесі і1юуу5 оРСоптапдіпе</w:t>
        <w:br/>
        <w:t>апа айтілізігасіуе 5у5іега оп (һе гершіліс, віюо4 шр Ғот</w:t>
        <w:br/>
        <w:t>беггіюгізі іпіеруіу оҒКатгаКһвбап, поі регтйейі ғеаіаНоп оҒ</w:t>
        <w:br/>
        <w:t>Кітгівһеу”8 рап о Бгеак 4оут КагаКһеғап апа гейштпей іһе</w:t>
        <w:br/>
        <w:t>таіп іеггіюгу оҒ сойол-вгомлілр, Әізігісі әүһісһ ууете</w:t>
        <w:br/>
        <w:t>ігапвТеттеді іо О2Векізап іп ӛһе беріппіпе оҒһе віхнез.</w:t>
        <w:br/>
        <w:t>Тһе Веріппіпр, оҒ е зесопа һа!Ғ оҒ һе сісініев ӛһоугеві</w:t>
        <w:br/>
        <w:t>Ша іһе һорев оҒ ровііуе сһапрев соппесігд у/Йһ</w:t>
        <w:br/>
        <w:t>М. Согфасһеу” сошве оҒтеогвалігагіоп 46 поі швіғу. Тһів</w:t>
        <w:br/>
        <w:t>ргосевв іп Ка?аКһвап ІКе ойһег геріопв оҒ1һе Әпіоп сате</w:t>
        <w:br/>
        <w:t>іпіо соШібіоп уу гаапу обвасіев апа ӘТісшіНев.</w:t>
        <w:br/>
        <w:t>Іп 1986 О. Кипауеу у/ав а!геайу іп һ15 75 уеагв. Моғеоуег</w:t>
        <w:br/>
        <w:t>Ле һай ігибііШ геһаНопв уУЙҺ (һе пеу/ Сепега! бесгегагу оҒ</w:t>
        <w:br/>
        <w:t>Іһе Сепіга! СоптШеве оҒСР8Т) М.8, Согвасһеу.</w:t>
        <w:br/>
        <w:t>р.А. Килауеу ууав геаду %о белді іп Һі гезірпайоп апа һе</w:t>
        <w:br/>
        <w:t>утоіс апоФЕсіз! аррПсайоп.</w:t>
      </w:r>
    </w:p>
    <w:p>
      <w:r>
        <w:t>Оп бесетег 16,1986,(һе РРепштіоҒ е Сепіга Соіттінее</w:t>
        <w:br/>
        <w:t>оҒіһе Соттапізі Рагіу оғ КагаКпо(ап %ооК різсе. Опіу опе</w:t>
        <w:br/>
        <w:t>Чиевбіоп - ргобіега оҒ огвапі?аНоп ууав оп “Пе арепаа. Тһе</w:t>
        <w:br/>
        <w:t>Ріепшіп Ізвіеді оп!у 18 тіпшев. Тһе циевіоп оҒІһе роПнсаі</w:t>
        <w:br/>
        <w:t>Пірге іһаі һа һездей іһе геріМіс айтові 25 уеагв апа тайе</w:t>
        <w:br/>
        <w:t>59</w:t>
        <w:br/>
        <w:t>тетоігв абои( РО. Кипауеу «Еіш 23уі е! аразу» сштігі оштисһ</w:t>
        <w:br/>
        <w:t>уғогк о ргераге О. Кипауеу”5 БооКв іп ргіпі.</w:t>
        <w:br/>
        <w:t>Еог ргейі зегуісев %о 5ігіе апа реоріе О.А. Кипауеу ууаз</w:t>
        <w:br/>
        <w:t>ауагдев уҰНһ һопогагу Ше о? Него о” 5осізізі ІгаБошгіһгее</w:t>
        <w:br/>
        <w:t>Чтев (1972, 1976, 1982), віх Оғдегв о?! епіп апа Огдет оҒІһе</w:t>
        <w:br/>
        <w:t>Һаһошг Кай Валпег.</w:t>
        <w:br/>
        <w:t>Б.А. Килауеу еді іп Алрия( 22, 1993. Іп іе Жпега! (ау</w:t>
        <w:br/>
        <w:t>һшілдгедв 1һопвапа о? реор1е от А)Ппа-Айа апа ойһег різсез</w:t>
        <w:br/>
        <w:t>сате %о Іһе Орега апа ВаШе! Ноиве патед аЙег Аһау іо (аКе</w:t>
        <w:br/>
        <w:t>Ісауе оҒП), Кипауеу. Тһе гоай Ғот (езгіге о сетеіегу Кепвді</w:t>
        <w:br/>
        <w:t>ууаз рауед у/Йһ (пі Шопв о? паша! Поууегв. 1 ууав ӘФізріау оҒ</w:t>
        <w:br/>
        <w:t>реоріе”5 уе апа гевресі Юг Ив Іеадіег уүһозе пате бесаппеа Іерепд.</w:t>
        <w:br/>
        <w:t>Б. Капауеу гетзіпей іп реор!е”5 тетпогу а үуізе роШісіап,</w:t>
        <w:br/>
        <w:t>гаепіей һеай таКіпр іһе егегі сопігірийоп (о 4гуе)ортпелі:</w:t>
        <w:br/>
        <w:t>өҒІЛе герпбіс. )</w:t>
        <w:br/>
        <w:t>Кшпауеу”5 сотелптрогагіев 5исһ 45 В. А5һітпоу, А. А5Кагоу,</w:t>
        <w:br/>
        <w:t>К.Тапкепоу, К. Ашфафеу, А, А)урауеу, О. Өшейтелоу, К. бтпайоу,</w:t>
        <w:br/>
        <w:t>М. Когурауеу, В. Ауасап апа оіһегв аге аізо еуідепсе оҒЧІһіз.</w:t>
        <w:br/>
        <w:t>Айег Б. Кипауеу?5 дезіп Іһе Міліпе ІпейшШе оҒ һе</w:t>
        <w:br/>
        <w:t>Майопа! Асадету оҒӛсіепсев оҒКа?аКһалхуаз патед аЙег</w:t>
        <w:br/>
        <w:t>р. Кипауеу а1о ітееів іп АІтаіу, 5һуітлкепі, Тага2, петпогіа!</w:t>
        <w:br/>
        <w:t>рһарие ууав різсей, (е Ғопа оҒ). Килауеу із іп асоп. Тһеге</w:t>
        <w:br/>
        <w:t>аге һ15 пөпшпепіс апсі гливешті іп Атау апа ӛһутлкелі.</w:t>
        <w:br/>
        <w:t>Тһе Ргевідепі оҒ КагаКһвбап М.А. Ма?агһауеу у/гіев:</w:t>
        <w:br/>
        <w:t>«Р.А. Кипауеу із геа Шу ргеа( ро!Жісізп ас һі 8іпе. І аһмауз</w:t>
        <w:br/>
        <w:t>віпсеге гевресіеб іш. Еуеп іп (һе тоз «ІЕНІсаіс рәгіосіз іп</w:t>
        <w:br/>
        <w:t>Һікіюгу оҒ Ка?аКһвіап І). Кипауеу м ипдошлеу гетдаіп</w:t>
        <w:br/>
        <w:t>ав гейі роИса! Нрйге».</w:t>
        <w:br/>
        <w:t>2 ж К.Мигреіз,</w:t>
        <w:br/>
        <w:t>асадеписізп оҒЧһе Майопа! Асайету оі5сіепсев,</w:t>
        <w:br/>
        <w:t>Т.Ко?һатКиіоу, ргогеввоғ</w:t>
        <w:br/>
        <w:t>ө</w:t>
        <w:br/>
        <w:t>8. Айтақұлы Ә. Қазақтың асыл перзенті // Ақ жол. -</w:t>
        <w:br/>
        <w:t>1992.- 16 мамыр.</w:t>
        <w:br/>
        <w:t>9. Айтақұлы Ә. Ұлттың рухы, иманы, ары // Жас Алаш.</w:t>
        <w:br/>
        <w:t>-2002.-12 қаңтар.</w:t>
        <w:br/>
        <w:t>10. Айтбозымов С. Қазак халқының саңлақтары: мың</w:t>
        <w:br/>
        <w:t>жылдықсаңлағы // Айтбозымов С. Мемлекеттіктіл: Ізденістер,</w:t>
      </w:r>
    </w:p>
    <w:p>
      <w:r>
        <w:t>сараптаулар, ықпал етутетіктері. - Астана, 2007.-- 145-1476.</w:t>
        <w:br/>
        <w:t>11. Айтмағамбет Е. Жалғыз бала // Дәңгеленген дүние...</w:t>
        <w:br/>
        <w:t>-2008.-2 ақпан (Хо 5).-2 6., Дәңгеленген дүние. - 2009.</w:t>
        <w:br/>
        <w:t>-10 қаңтар (Хе 1).-26.</w:t>
        <w:br/>
        <w:t>12. Айтмағамбет Е. Көпке танылып көсем болған: Мем.</w:t>
        <w:br/>
        <w:t>және қоғам қайраткері Д.А. Қонаев туралы // Ақиқат.</w:t>
        <w:br/>
        <w:t>-2011.-Х98,-35-37.</w:t>
        <w:br/>
        <w:t>13. Айтөлен Ұ. Жүрекке жылу берер жүздесулер</w:t>
        <w:br/>
        <w:t>ұмытылмайды / Ұ. Айтөлен. - Алматы, 2008.--4-9 6.</w:t>
        <w:br/>
        <w:t>14. Акуев М. Димекең аңға рұқсат етілген айларда ғана</w:t>
        <w:br/>
        <w:t>шығатын: Қоғам қайраткері Д.А. Қонаев және отставкадағы</w:t>
        <w:br/>
        <w:t>полковник М. Акуевпен әңгіме / Әңг. Ә. Нұрпейісұлы //</w:t>
        <w:br/>
        <w:t>Заң газеті.--2006.-12 мамыр (Хе 84/85). -2 6.</w:t>
        <w:br/>
        <w:t>15. Акуев М. Жүрегімде жалғыз сөз - арлы болу:</w:t>
        <w:br/>
        <w:t>Д.Қонаевтың қасында 14 жыл жүрген, жол тәртібіне</w:t>
        <w:br/>
        <w:t>жауапты болып қызмет атқарған М. Акуевпен сұхбат / Әңг.</w:t>
        <w:br/>
        <w:t>7 Г.Төленқызы // Сақшы. -2004.-9 қыркүйек (Х834).--5 6.</w:t>
        <w:br/>
        <w:t>16. Акуев М. Кінг Колбинде емес, Горбачевте және</w:t>
        <w:br/>
        <w:t>өзімізде: Д.А. Қонаев-- желтоқсан оқиғасы // Сақшы.- 2006.</w:t>
        <w:br/>
        <w:t>-14 желтоқсан (Хә 46).-6 б.</w:t>
        <w:br/>
        <w:t>17. Акуев М.И. Жер анасы -- жер: |Д. Қонаев туралы</w:t>
        <w:br/>
        <w:t>Пірдің қасында жүрдім атты кітабынан үзінді) // Алматы</w:t>
        <w:br/>
        <w:t>ақшамы.-2001.-13 қаңтар. )</w:t>
        <w:br/>
        <w:t>18. Ақылбаев К. Ақиқаттыңақ жолы // Жерұйық. - 1992.</w:t>
        <w:br/>
        <w:t>-11 қаңтар.</w:t>
        <w:br/>
        <w:t>65</w:t>
        <w:br/>
        <w:t>81. Әділбеков С. Мен Қонаевты қорғауға ұшып келдім...</w:t>
        <w:br/>
        <w:t>// Айқын.-2007.- ІІ қаңтар (Х%3).-66.</w:t>
        <w:br/>
        <w:t>82. Әжібеков Б. Қазақтың Қонаевына қарыздармыз / Әңг.</w:t>
        <w:br/>
        <w:t>Б. Бекқұл // Оңтүстік Қазақстан. -2007.--11 қаңтар.--3 6.</w:t>
        <w:br/>
        <w:t>83. Әжіметұлы Н. Қазақ сүйген Қонаев // Евразия - К?2.</w:t>
        <w:br/>
        <w:t>-2007.- 12 қаңтар (Хе2).-4-5 6.</w:t>
        <w:br/>
        <w:t>84. Әжімқұлов Е. Қонаевтың қабылдануында(он бірінші</w:t>
        <w:br/>
        <w:t>желі) // Түркістан. -2011.-13 қаңтар (Хг2).-46.</w:t>
        <w:br/>
        <w:t>85. Әзиев Ә. Балқаштағы жылдар // Қазақ әдебиеті. -</w:t>
        <w:br/>
        <w:t>2001.-11 қаңтар.</w:t>
        <w:br/>
        <w:t>86. Әзиев Ә. Димекең әдеби кейіпкерге айналды //</w:t>
        <w:br/>
        <w:t>Орталық Қазақстан. - 2002. - 16 қаңтар.</w:t>
        <w:br/>
        <w:t>87.Әйтпенов Қ. Димаш аға Шымқорғанға келгенде: Қарт</w:t>
        <w:br/>
        <w:t>ақынның, Д. Қонаевтың Өзбекстандағы Мырзашөлге</w:t>
        <w:br/>
        <w:t>барған сапары туралы жазған естелігінен / Жазып алған</w:t>
        <w:br/>
        <w:t>М.Ерімбетов // Түркістан.-2004.-8 қаңтар (3% 2).-66.</w:t>
        <w:br/>
        <w:t>88. Әлдербаев М. Домбыра туралы аз-кем әңгіме //</w:t>
        <w:br/>
        <w:t>Егемен Қазақстан.-2008. -27 ақпан (Хе 5 1-54).- ПП б.</w:t>
      </w:r>
    </w:p>
    <w:p>
      <w:r>
        <w:t>89.Әлдибекұлы Ш. Ақадал жанарымас: Өлең: 12 қаңтар</w:t>
        <w:br/>
        <w:t>- Дінмұхамед Ахметұлы Қонаевтың туған күні// Дала мен</w:t>
        <w:br/>
        <w:t>қала.-2006.- 13 қаңтар (Х8 1).-66.</w:t>
        <w:br/>
        <w:t>90. Әлмерек О. Аға дидары: Д. Қонаевтың</w:t>
        <w:br/>
        <w:t>мұражайындағы еске алу кештері | Алматы ақшамы. -</w:t>
        <w:br/>
        <w:t>2003.--5 сәуір. -3 6. )</w:t>
        <w:br/>
        <w:t>91. Әлмерек О. Ұлы адамның беймәлім бейнесі:</w:t>
        <w:br/>
        <w:t>ІМемлекет және қоғам қайраткері Д.А. Қонаев туралы) //</w:t>
        <w:br/>
        <w:t>Алматы ақшамы.--2902.- 13 тамыз.-2 6.</w:t>
        <w:br/>
        <w:t>92. Әлібай С. Тау тұрпатты тұлға // Ақжол.-2005.- 20</w:t>
        <w:br/>
        <w:t>тамыз.</w:t>
        <w:br/>
        <w:t>93. Әлібекұлы Н. Естен кетпес бейне // Ақ жол. -2011.-</w:t>
        <w:br/>
        <w:t>12 каңтар.--2 б.</w:t>
        <w:br/>
        <w:t>Ш</w:t>
        <w:br/>
        <w:t>а гейі регвола! сопігіригіоп ію деугіортелі оҒЦв есопотпісв</w:t>
        <w:br/>
        <w:t>апа сшішге ууаз десідейі во өшіскіу. О. Ко1Біл у/һо ууаз Іһе</w:t>
        <w:br/>
        <w:t>Гігві зесгегагу оҒ Іле ОБ!аві Сотітійев іп (Луапоувк шті</w:t>
        <w:br/>
        <w:t>Іні отелі м/а еіестейі іп ріасе о? ). Кипауеу.</w:t>
        <w:br/>
        <w:t>Мойһіне гергеһепвіМе уға іп гезірлайоп о?е!дегіу Івадег</w:t>
        <w:br/>
        <w:t>рші ргосевө о? Фізраісһ: оҒ Б. Кипауеу у/уав аривіуе. Оп</w:t>
        <w:br/>
        <w:t>Песетіәег 17, 1986, іп һе тогпіпр, іне мауе оҒргобезі атопр,</w:t>
        <w:br/>
        <w:t>вішдбелів апа чүогкіпе уошйһ агізед іп Айпа-Аға апа воте</w:t>
        <w:br/>
        <w:t>ойһег веШіетелі о? Қазакһвіап, )</w:t>
        <w:br/>
        <w:t>Іт Кезоһшіоп о? (һе Сета! СотпіШЦег оҒСР81) (1987)</w:t>
        <w:br/>
        <w:t>«Афошгһе муогіс о? КагакһаҒап гершэйсал рагіу ограпігатіоп</w:t>
        <w:br/>
        <w:t>й ішегпагіолгі ала раігіобіс ейисайоп о? могКіпр реоріз»</w:t>
        <w:br/>
        <w:t>Бесетег еуепіз іп 1986 ууеге ип/оилдеФу езгітгіед а5</w:t>
        <w:br/>
        <w:t>Шізріау о” КазаЕһ пабопаПвт», Іп (із ро!Ніса! досителі:</w:t>
        <w:br/>
        <w:t>уүйһош Білсе Гасі әлкі віпсіе солсге(е ехатріе сопсегпіле</w:t>
        <w:br/>
        <w:t>Б.А, Килауеу ууав әугісеп абош һіз асіуіу м/леп Ношгівһіпо;</w:t>
        <w:br/>
        <w:t>о” зибіесіуізтт, уіоізбіоп оҒсоПесНуе паішге ала ргорарайоп</w:t>
        <w:br/>
        <w:t>оҒлеройвтооК ріасе. бисһ һага ала абизіуе Гоғ Ә. Кипауеу</w:t>
        <w:br/>
        <w:t>десізіол уғав таде ир уүйһоші оле ехріалайопв оп Пі віде.</w:t>
        <w:br/>
        <w:t>ТИІ Бесіппіпе оҒ 90-в Әитіпр іһгее уеаге Піптикһатесі</w:t>
        <w:br/>
        <w:t>АЮһтедоуісһ апа Пі пеаг ге!агіуев уееге өШф)есіесі %о геа!</w:t>
        <w:br/>
        <w:t>регвесшіоп: б. Кө!Біп апа һі таев Ігіей ассизе һіп апд4</w:t>
        <w:br/>
        <w:t>іе Тай сотгавбев о?бесетфег еуепів, пав5 тесіа о? (/піоп</w:t>
        <w:br/>
        <w:t>апа гернімісап теаліпе Пре!ед Ніі, зогпе һ15 ПеІрегв 5исд 85</w:t>
        <w:br/>
        <w:t>А. АКагоу, Іле Гогтпег Пгві весгейагу оҒ іле ІШіга геріопа!</w:t>
        <w:br/>
        <w:t>сонттіНеев о? (һе Соттипі5і Раггу о? Кағакһвіап,</w:t>
        <w:br/>
        <w:t>р. Веке?һалоу апа о1һег еге регзесшей; іпуезіраоге оҒ</w:t>
        <w:br/>
        <w:t>шиоп ОҒ!йісе о? Кершзіс Рговесшог 1гісй 10 сотрготізе</w:t>
        <w:br/>
        <w:t>О. Килауеу ала ойһег гезропвіҺІе регвопв оҒ1һе геризіс.</w:t>
        <w:br/>
        <w:t>Б.А. Кипауеу 5һоууей регвзізепсе іп Кееріпе Тегтііюгізі</w:t>
        <w:br/>
        <w:t>ітіевгігу оҒ (һе гериәһіс. Не гезіогей сойоп-ртоуғіпе геріоп</w:t>
        <w:br/>
        <w:t>4</w:t>
      </w:r>
    </w:p>
    <w:p>
      <w:r>
        <w:t>32. Аппақ Е. Қонаевтың басына күн туғанда қасынан</w:t>
        <w:br/>
        <w:t>табылған... // Жас қазақ күні.-2010.- 1-7 қазан (У838).-26.</w:t>
        <w:br/>
        <w:t>33. Асанов А. Есімің елге оралды әуенменен / Әңг.</w:t>
        <w:br/>
        <w:t>Т.Салықұлы // Дәңгеленген дүние. - 2010. - 14 қаңтар</w:t>
        <w:br/>
        <w:t>0%2).-36.</w:t>
        <w:br/>
        <w:t>34. Асқар О. Мұқағалидың Қонаевқа жазған хатын</w:t>
        <w:br/>
        <w:t>жеткізбей тастады... / Әңг. А. Құлтай // Жас қазақ күні.-</w:t>
        <w:br/>
        <w:t>2011.-28 шілде-4 тамыз (Хо 29).- 1-76.</w:t>
        <w:br/>
        <w:t>35. Асқаров А. Дінмұхамед Ахметұлы Қонаев // Қазақ</w:t>
        <w:br/>
        <w:t>батырлары. -2006.- қазан (Хе 10).--3 6.</w:t>
        <w:br/>
        <w:t>36. Атабаев Б. Өзімшіл емес, мемлекетшіл адам</w:t>
        <w:br/>
        <w:t>болыпты... // Аңыз Адам.-2011.-/Х21.-436.</w:t>
        <w:br/>
        <w:t>37. Аухадиев К. Димекең оңашада егеменді ел болсақ,</w:t>
        <w:br/>
        <w:t>көп нәрсе өзімізде шешілер еді. - дейтін. Қоғам</w:t>
        <w:br/>
        <w:t>қайраткерінің сұхбаты, ұлттық кітапхана тау самалына</w:t>
        <w:br/>
        <w:t>бөгесін болды / Әңг. Т. Айтжанбайқызы // Айқын.-2006.</w:t>
        <w:br/>
        <w:t>- 19 тамыз (Хо 153),-3 6.</w:t>
        <w:br/>
        <w:t>38. Аухадиев К. Қазақстанның тәуелсіз ел болғанын</w:t>
        <w:br/>
        <w:t>Димекең де аңсайды / Әңг. Ж. Қойлыш // Аңыз адам.</w:t>
        <w:br/>
        <w:t>-2011.-Х81.-33-376.</w:t>
        <w:br/>
        <w:t>39. Аухадиев К. Қайран біздің Димекең // Шекарашы.</w:t>
        <w:br/>
        <w:t>-2011.-Х85.-11-126.</w:t>
        <w:br/>
        <w:t>40. Аухадиев К. Өмір жолы - тар соқпақ. - Алматы,</w:t>
        <w:br/>
        <w:t>1998.- 1446.</w:t>
        <w:br/>
        <w:t>41. Аханов Ә. Алакәлдегі соңғы сапар: Д.А. Қонаевтың</w:t>
        <w:br/>
        <w:t>өмірден өткеніне он жыл толды // Егемен Қазақстан. - 2003.</w:t>
        <w:br/>
        <w:t>-19 тамыз Х2213).-46.</w:t>
        <w:br/>
        <w:t>42. Ахмедсафин У.М. Қазақ ССР Ғылым академиясы</w:t>
        <w:br/>
        <w:t>Гидрогеология және гидрофизика институтының</w:t>
        <w:br/>
        <w:t>директоры // Социалистік Қазақстан. --1984.-23 октябрь.</w:t>
        <w:br/>
        <w:t>43. АхметБ. Жұмбақжан// Ақжол.-2009.--20 маусым.</w:t>
        <w:br/>
        <w:t>-%86.</w:t>
        <w:br/>
        <w:t>67</w:t>
        <w:br/>
        <w:t>19. Ақылбаев К. Соңғы сапар // Жас Алаш.-2003.-23</w:t>
        <w:br/>
        <w:t>тамыз (Хе 101).-36.</w:t>
        <w:br/>
        <w:t>20. Ақылбаев К. Ұлы Алам: Дінмұхамед Ахметұлы</w:t>
        <w:br/>
        <w:t>Қонаевты еске алып. - Алматы: Мерсал, 2003. - 1046.</w:t>
        <w:br/>
        <w:t>21. Ақылбайұлы Ж. Ағажан: Қоғам қайраткері</w:t>
        <w:br/>
        <w:t>Д.Қонаевка арналған өлең // Атамекен.- 2007.--26 қараша</w:t>
        <w:br/>
        <w:t>(Уа22).--76.</w:t>
        <w:br/>
        <w:t>22. Ақылбайұлы Ж. Тамыры терең бәйтерек.</w:t>
        <w:br/>
        <w:t>Д.Қонаевқа: Өлең // Айғақ. --2010.--20 қаңтар (У%3).-76.</w:t>
        <w:br/>
        <w:t>23. Алдашева Р. Жарты ғасыр: Қазақстан мағниткасына</w:t>
      </w:r>
    </w:p>
    <w:p>
      <w:r>
        <w:t>-50 жыл// Орталық Қазақстан.-2010.- 1 шілде.-26.</w:t>
        <w:br/>
        <w:t>24. Алдыбай Қ.М. Димекең Баба бүркіт деген Бошай</w:t>
        <w:br/>
        <w:t>аға // Қазақ. -2008.--4-25 шілде.-8-96.</w:t>
        <w:br/>
        <w:t>25. Алдырбаев К. Көңілде күдік: Қоғам қайраткері</w:t>
        <w:br/>
        <w:t>Д.Қонаевтың 100 жылдық мерейтойын өткізу // Түркістан.</w:t>
        <w:br/>
        <w:t>-2011.-28 шілде (Хв30),-26</w:t>
        <w:br/>
        <w:t>26. Алмастың алуан қырлары. Қазақстанның СССР-дың</w:t>
        <w:br/>
        <w:t>50 жыл ішіндегі қол жеткен табыстары, халы қтар достығы</w:t>
        <w:br/>
        <w:t>туралы Литературная газетінің бас редакторының</w:t>
        <w:br/>
        <w:t>сұрақтарына жауабы // Соц. Қазақстан.- 1972,- | сентябрь.</w:t>
        <w:br/>
        <w:t>27. Алпысбаев А. Ағаның аялы алақаны // Жерұйық. -</w:t>
        <w:br/>
        <w:t>1996.--12 қаңтар.</w:t>
        <w:br/>
        <w:t>28. Амалбек Б. Ел ардағын еске алды // Егемен Қазақстан.</w:t>
        <w:br/>
        <w:t>-2004.-23 ақпан.</w:t>
        <w:br/>
        <w:t>29. Аманқұлов Қ. Дидарынан дүние балқып тұратын //</w:t>
        <w:br/>
        <w:t>Оңтүстік Қазақстан.-2001.-24 қараша.</w:t>
        <w:br/>
        <w:t>30. Аманқұлов Қ. Димаш аға есімізде сақталады //</w:t>
        <w:br/>
        <w:t>Оңтүстік Қазакстан. - 1994, -3 желтоқсан.</w:t>
        <w:br/>
        <w:t>31. Аманов Л. Қара бауыр қасқалдақ- Қонаев, қаңғып</w:t>
        <w:br/>
        <w:t>келген шүрегей -- Колбин / Әңг. Ғ., Елшібай// Жас алаш.-</w:t>
        <w:br/>
        <w:t>2010.-25 мамыр (641).-46.</w:t>
        <w:br/>
        <w:t>66</w:t>
        <w:br/>
        <w:t>оҒ һе бошһ Кағакһяйап, орровей (һе ріап оҒ һе сепіег о</w:t>
        <w:br/>
        <w:t>сгеаіе бегіпап ашопоту іп Кахакһеһап ап4 1гапвТеттіпр;</w:t>
        <w:br/>
        <w:t>Мапрізіай іо ТиКстепізап,</w:t>
        <w:br/>
        <w:t>Б. Капауеу һав вресізі тпегИв. Не ішпес Аптаіу 1 іп лісе</w:t>
        <w:br/>
        <w:t>тодегп іоууп. Іп уеагв о? һіз Іеадегвһір шапу сопвігисгіот5</w:t>
        <w:br/>
        <w:t>Беілр оҒітрогапсе виеһ ав Раһасе оҒ КериБіс, Казешоууп,</w:t>
        <w:br/>
        <w:t>бапһагу сепіге Агавап, врогб- сопіріех Мейеш, тие вігегт</w:t>
        <w:br/>
        <w:t>ргоһесіуе сопвігисіоп, (һе Керібіісап Фатағс (һеділге</w:t>
        <w:br/>
        <w:t>патед аЕег М.О. Аме&gt;2оу, йе Тһеліге оҒІһе уошар, вресіаіог</w:t>
        <w:br/>
        <w:t>патей айег С. Мивгероу үгеге шін.</w:t>
        <w:br/>
        <w:t>Азадйершу оҒІһе 5өргете боуіес оҒ1)55К апсііһе Казакһ</w:t>
        <w:br/>
        <w:t>55К, атетһег оҒһе РоШса! Вигеаи апа герирісал Ісасігг іп</w:t>
        <w:br/>
        <w:t>ФШегепі усагв зу Әіріотанс ппізвіоп һе уівйей СРВ, ОЗА,</w:t>
        <w:br/>
        <w:t>Аіріегв, Огирцау, Ігап, Па!у, Іпіа, Когеа, Ерурі, Виірагіз,</w:t>
        <w:br/>
        <w:t>Тарап апа оіһег соштігіев.</w:t>
        <w:br/>
        <w:t>О.А. Кшпауеу 5КШІЕІШУ сотбілей шапу-війеді візіе, зөсіз!</w:t>
        <w:br/>
        <w:t>ала роШісіі асбуіу уу 1Гші8ШІ өсіепііҒс апсі огеапігіле чуогк.</w:t>
        <w:br/>
        <w:t>Іп 1952, Ы. Кипауеу уғав е!есіед а ҒШІ тетһег</w:t>
        <w:br/>
        <w:t>(асадетісіап) оҒ фе Асадбету ө”5сіепсев оҒіһе Ка?ақһ 55Е,</w:t>
        <w:br/>
        <w:t>ап(іп 1952-1955 Бесате (һе Ргевідепі оҒШе Асадету.</w:t>
        <w:br/>
        <w:t>Мехгуеагв О. Кипауеу Әеіпр Іһе Сһаігтап оҒһе Сонпей</w:t>
        <w:br/>
        <w:t>о? Міпізіег ОҒ (һе терпоіс апа (һе Еітві бесгебагу о? 1һе</w:t>
        <w:br/>
        <w:t>Сепіта! СоттіНее оҒСРК іп еуегу роввіМе уғау һав вшрроһесі</w:t>
        <w:br/>
        <w:t>е Асадету о1 5сіепсев (һа И ууав ехргеззеді іп реситиагу</w:t>
      </w:r>
    </w:p>
    <w:p>
      <w:r>
        <w:t>зі4, сгеайоп оҒ пеуу өсіепіііс апа гезеагеһ сепігез ала</w:t>
        <w:br/>
        <w:t>іпәйішев, Әшійіпе оҒ һопвев Ғог асадегпіс соПарогайогв. 1п</w:t>
        <w:br/>
        <w:t>езе уелгв іп вузісіп оҒ(һе Асаботу оҒӛсіепсев (ле Ғойоугіле</w:t>
        <w:br/>
        <w:t>іпвгііев ууӛге ограпіге4: іпзінше оҒвеовтарһу, веізтоіору, &gt;</w:t>
        <w:br/>
        <w:t>Оірш вішіу, то!есшаг Біоіоәу апа Біюсһешізігу, огратіс</w:t>
        <w:br/>
        <w:t>вупіһевіз апб сһетізіту оғ соя, Іһе Сепіга!-КахаКһвбап</w:t>
        <w:br/>
        <w:t>дерагтепі оҒіпе Асадсту іп Қагарапда, ІНеге ууавсіагтіей ош-</w:t>
        <w:br/>
        <w:t>61.</w:t>
        <w:br/>
        <w:t>44, Ахмет Е. Халық жүрегіне ұялаған: Д.А. Қонаевтың</w:t>
        <w:br/>
        <w:t>мұражай - үйінің бүгіні-мен болашағы жайлы // Жетісу. -</w:t>
        <w:br/>
        <w:t>2003.--25 қаңтар. -4 6.</w:t>
        <w:br/>
        <w:t>45. Ахметбеков Д. Есімі елінің жадында // Қостанай таңы.</w:t>
        <w:br/>
        <w:t>-2007.-12 қаңтар.-36</w:t>
        <w:br/>
        <w:t>46. Ахметов Ө. Еңселі ер көкем: Д. Қонаевқа арналады:</w:t>
        <w:br/>
        <w:t>Естелік әңгіме // Жетісу.-2005.-б тамыз.- 18-196.</w:t>
        <w:br/>
        <w:t>47. Ахметова М. Димекең--елі үшін туған ер еді/ Әңг,</w:t>
        <w:br/>
        <w:t>А.Айтбаева, Қ. Әбілқайыр // Қазақстан-7.АМАМ. -2007.</w:t>
        <w:br/>
        <w:t>-2тамыз (%5).-86.</w:t>
        <w:br/>
        <w:t>48. Ахметова Р. Д.А. Қонаевтың рухына тағзым //</w:t>
        <w:br/>
        <w:t>Көкшетау. -2000.--21 қаңтар.</w:t>
        <w:br/>
        <w:t>49.. Ахметұлы А. Жасампаздықтың жарқын суреті:</w:t>
        <w:br/>
        <w:t>Қапшағай қаласына--40 жыл // Жетісу.-2010.-14 қыркүйек</w:t>
        <w:br/>
        <w:t>(%106).-16.</w:t>
        <w:br/>
        <w:t>50. Әбдуәлі Т. Кемеңгер ағамен жүздескен елеулі</w:t>
        <w:br/>
        <w:t>сәттерден естелік // Жерұйық.- 1996.--27 сәуір.</w:t>
        <w:br/>
        <w:t>51. Әбдікәрімов И. Көп екен: көргеніңнен көрмегенің:</w:t>
        <w:br/>
        <w:t>Автордың көрнекті қоғам қайраткері Д. Кшннев туралы,</w:t>
        <w:br/>
        <w:t>естелігі// Жас Қазақ.--2005.-- Хо 10.-26-29 6.</w:t>
        <w:br/>
        <w:t>52. Әбдіқұлов М. Бақытты жансың дел еді: 12 қаңтарда</w:t>
        <w:br/>
        <w:t>Д. Қонаев 95 жасқа толар еді// Ақжол.-2008.- 12 қаңтар.-3 6.</w:t>
        <w:br/>
        <w:t>53. Әбдікұлов М. Ұлы қайраткермен соңғы кездесу</w:t>
        <w:br/>
        <w:t>(Д.А.Қонаев жайында| // Ақ жол.- 1998.-10 қаңтар.</w:t>
        <w:br/>
        <w:t>54. Әбділдин С. Қонаев заманындағы дәрежеге бүгінде</w:t>
        <w:br/>
        <w:t>еңбектеп жете алмай келеміз / Әңг. М. Серікқызы // Аңыз</w:t>
        <w:br/>
        <w:t>адам.-2011.-/81.-40-41 6.</w:t>
        <w:br/>
        <w:t>55. Әбділқайыр Қ. Қонаев таразысы // Алаш. - 2011.</w:t>
        <w:br/>
        <w:t>-911.-14-176.</w:t>
        <w:br/>
        <w:t>56. Әбдіразақов Т. Қазақстан басшылары туралы не</w:t>
        <w:br/>
        <w:t>білеміз? // Орталық Қазақстан.--2002.- 1 маусым.</w:t>
        <w:br/>
        <w:t>66;</w:t>
        <w:br/>
        <w:t>іһе уогіс оп сгедгіоп оҒ У/гбі-Кагакһасап апа іп регәресііуе -</w:t>
        <w:br/>
        <w:t>Еа&lt;і- ала бошл- КауаКһз(ап дерагппепів а: Ка255К А5.</w:t>
      </w:r>
    </w:p>
    <w:p>
      <w:r>
        <w:t>То һе тіййе о” 80-5 айтов: Ғоуг Шонвапа о? өсіелііНіс</w:t>
        <w:br/>
        <w:t>соШаһогаюгв ууогкей іп зузгет оҒІһе Асадету оҒ 8сіепсев</w:t>
        <w:br/>
        <w:t>ашоло Іһсіт - 53 ШІ тшепеге, 85 соггевропдіпр-тепірегв,</w:t>
        <w:br/>
        <w:t>204 досіогв апа 1486 сап(ідагев оҒесіепсез. Зеуеп 8сіеп(і815</w:t>
        <w:br/>
        <w:t>уүгеге һопогей ууЙЛ НШНе оі Него 01 босійіізі 1.аһош, 17 өсіепіізі5</w:t>
        <w:br/>
        <w:t>еге һопоцгей уүйіһ Іепіп Ргі?е, 60- у/ЙІ бізе Ргіге о?055Қ</w:t>
        <w:br/>
        <w:t>ала (Ле КазаКкһ 55К.</w:t>
        <w:br/>
        <w:t>Б.А. Кипауеу ІеН а сгеавіуе һегйаре әс сопвізіегі во</w:t>
        <w:br/>
        <w:t>Іһе өсіепі Тіс ууоғКв іп іліпіле. Іп сопипоп һе ра1і5һей поге</w:t>
        <w:br/>
        <w:t>Ша: 450 өсіепі іс, роршаг ала риВісізтіс муогі.</w:t>
        <w:br/>
        <w:t>Мапу ууогЕ о? Ы. Килауеу аге деуогед і іһе ргофетв</w:t>
        <w:br/>
        <w:t>оҒвосійі, ро!Ніса! апа сшішга! Ше іпіһе гериміс іп ХХ сепіну,</w:t>
        <w:br/>
        <w:t>(0 диезтіоив оҒ іпгегпагіола! теһайоп5 іп 1/58Қ апа</w:t>
        <w:br/>
        <w:t>Қа?ақһаап. Іп (Мі соппесбіоп іп Еге ішіп опе моша пате</w:t>
        <w:br/>
        <w:t>һі5 Бооі6 виеһ ав «боуіе: Ка?акһоап» (Мовсоуу, 1978; АйЙта-</w:t>
        <w:br/>
        <w:t>Ала, 1980), «А се!есіоп оҒ әреесһев апа агтісіе5» (Мовсоуу,</w:t>
        <w:br/>
        <w:t>1978), «Меліп 5 пайопа! ройісе 15 іп аспоп» (Айһта-Афа, 1981).</w:t>
        <w:br/>
        <w:t>О.ҚКалауеу”5 тетоігв аге оҒргеа уаіше ог іпуезіргіоге іп</w:t>
        <w:br/>
        <w:t>Міәюгу оГ іле Зомуіеі (ліоп ала Кагакһвзіап іп ХХ сепішгу</w:t>
        <w:br/>
        <w:t>(«Аһош ту Ііте»). Тһі Вооіс ууав ОҒ гелі ішегеві пог оліу іп</w:t>
        <w:br/>
        <w:t>Ка?акһяап ші іп пиштһег оҒсоппігіев оҒ Ғағг апсі псаг аВгоай.</w:t>
        <w:br/>
        <w:t>Тһеп (аКілр ілю ассоплі питегоцв мізһев о? геадөг</w:t>
        <w:br/>
        <w:t>р. Каһауеу уугоФе а пеу/ алат оҒБоок, әісі ууаз ри1ізһесі</w:t>
        <w:br/>
        <w:t>пехіуғагаЙег һі безі (1994) патесі «Ғтот ӘаНп о Сіогзасһеу».</w:t>
        <w:br/>
        <w:t>Тізі һооК іп Казак Іаприаве уғав риһМізһесі іп іһе бате уеаг</w:t>
        <w:br/>
        <w:t>патей «Ақиқаттан аттауға болмайды». УҮеЙІ Кпоуп )оштпайі5і5</w:t>
        <w:br/>
        <w:t>алд уугйегз вис 86 С. Тоһпасһеу, ашһог о? БооК «50 тсейпев</w:t>
        <w:br/>
        <w:t>үүйі 0. Килауеу» ала 5. Абағайпоу, Уісе-ргевіделі оҒ (һе</w:t>
        <w:br/>
        <w:t>Пмегпабовла! Топсі оҒ О.А. Килауеу, ашһог оҒ соЙесіоп оҒ</w:t>
        <w:br/>
        <w:t>:57. Әбдірайымұлы С. Димекең 108 сұраққа берген</w:t>
        <w:br/>
        <w:t>жауабына: қол қойып тұрып: Өзің таяқ жемейтін күні</w:t>
        <w:br/>
        <w:t>жарияларсың деген еді // Айқап. - 2005. - 2 қыркүйек</w:t>
        <w:br/>
        <w:t>(5 10).-4-5 б. )</w:t>
        <w:br/>
        <w:t>58. Әбдірайымұлы С. Д.А. Қонаев есімін есте қалдыруда</w:t>
        <w:br/>
        <w:t>неістелді? // Қазақ әдебиеті. -2001.--11 қаңтар.</w:t>
        <w:br/>
        <w:t>59, Әбдірайымұлы С. Димаш аға мен Зухра бибі //</w:t>
        <w:br/>
        <w:t>Жетісу. -2009.-10 қаңтар (Уе3).-3 б.; Аңызадам.--2011.</w:t>
        <w:br/>
        <w:t>-10 қаңтар (Хе 1).-- 10-13 6.</w:t>
        <w:br/>
        <w:t>60. Әбдірайымұлы С. Димаш ағаның құлағы неге</w:t>
        <w:br/>
        <w:t>қызарды?: Д. Қонаевтың туғанына 95 жыл толуына орай /</w:t>
        <w:br/>
        <w:t>Әңг. К. Шаматай // Тасжарған.--2007.--12 қаңгар (М2 Т).-106.</w:t>
        <w:br/>
        <w:t>61. Әбдірайымұлы С. Димекең пенделіктен жоғары</w:t>
        <w:br/>
        <w:t>тұрушы еді / Әңг. Ж. Қалыбай // Аңыз адам. - -2011. -Хе1</w:t>
        <w:br/>
        <w:t>-16-196.</w:t>
        <w:br/>
        <w:t>62. Әбдірайымұлы С. Димекеңнің суреті зайбажайуа</w:t>
        <w:br/>
        <w:t>қайтарылуы тиіс // Жас алаш. -2001.-- 18 қатар.</w:t>
        <w:br/>
        <w:t>63. Әбдірайымұлы С. Дінмұхамед және Зухра:</w:t>
        <w:br/>
        <w:t>Д.А.Қонаевтуралы: Естелік // Заң газеті. - 1998. - 9 қаңтар.</w:t>
        <w:br/>
        <w:t>64. Әбдірайымұлы С.Елу жыл елағасы болған // РШТЕМІН-</w:t>
      </w:r>
    </w:p>
    <w:p>
      <w:r>
        <w:t>Орда. -2002.- 18 қаңтар.</w:t>
        <w:br/>
        <w:t>65. Әбдірайымұлы С. Он алты жылдан соң (/ Жас алаш.</w:t>
        <w:br/>
        <w:t>-2008.- 10 қаңтар (Хе3).-4 б.</w:t>
        <w:br/>
        <w:t>66. Әбдірайымұлы С. Өтті дәурен асылай // Дала дидары.</w:t>
        <w:br/>
        <w:t>-1992.-14-20 тамыз. )</w:t>
        <w:br/>
        <w:t>67. Әбдірайымұлы С. (ыйластықкаеештеңел жетпейді //</w:t>
        <w:br/>
        <w:t>Жас Алаш.--2003.- 11 қаңтар.</w:t>
        <w:br/>
        <w:t>68. Әбдірайымұлы С. Ұрпақ үшін ұмытпайық:</w:t>
        <w:br/>
        <w:t>Қазақстанның мемлекет және қоғам қайраткері Д. Қонаев</w:t>
        <w:br/>
        <w:t>туралы // Егемен Қазақстан.--2004.--25 тамыз (%217-220).</w:t>
        <w:br/>
        <w:t>-106.</w:t>
        <w:br/>
        <w:t>ө</w:t>
        <w:br/>
        <w:t>Д.А.Қонаев, Б. Әшімов, А. Асқаров, т. б. ұлы тұлғалар жайлы</w:t>
        <w:br/>
        <w:t>әңгімелер //- Алматы: Санат, 2006.-208 б.</w:t>
        <w:br/>
        <w:t>129. Балтағұлұлы І. Тұлға: 12 қаңтар Д. Қонаевтың туған</w:t>
        <w:br/>
        <w:t>күні / Құқықтық Қазақстан. - 2009.-10 қаңтар (Х% 1), -26б.</w:t>
        <w:br/>
        <w:t>130. Балтағұлұлы 1. Халқы үшін туған ұлы тұлға:</w:t>
        <w:br/>
        <w:t>Д.А.Қонаевтың қайтыс болғанына 10 жыл толуына орай ДІ</w:t>
        <w:br/>
        <w:t>Жегісу.--2003. --4 қыркүйек.- 5 6.</w:t>
        <w:br/>
        <w:t>131. Балтым Ғ. Халқына қызмет еткен адам Ш Ақтөбе, -</w:t>
        <w:br/>
        <w:t>2001.- ІІ қаңтар.</w:t>
        <w:br/>
        <w:t>132. Батталханов Б. Бізге келушілер Димекеннің тұтынған</w:t>
        <w:br/>
        <w:t>заттарын өз қолымен ұстап көре алады // Әңг. М./Жанысбай</w:t>
        <w:br/>
        <w:t>/-Аңызадам.-2011.-/Х21.-496.</w:t>
        <w:br/>
        <w:t>133. Батталханов Б. Д.А. Қонаев мұражайы //</w:t>
        <w:br/>
        <w:t>Халықаралық конференция Қожа Ахмет Яссауи мұрасы</w:t>
        <w:br/>
        <w:t>мен ілімінің зерттелу мәселелері, 29 қыркүйек - 1 қазан</w:t>
        <w:br/>
        <w:t>2008 ж: |материалдар) / Ред. Д. Махранов.-- Алматы, 2006.-</w:t>
        <w:br/>
        <w:t>279-2816.</w:t>
        <w:br/>
        <w:t>134. Батталханов Б. Жәдігерлер саны жыл сайын артып</w:t>
        <w:br/>
        <w:t>келеді / Әңг. Е. Жұмахметұлы // Алматы ақшамы. -2007.-</w:t>
        <w:br/>
        <w:t>19 мамыр (Хе 60). - 106.</w:t>
        <w:br/>
        <w:t>135. Бәкірұлы Ә. Аласапыран: Д. Қонаевтың ісі туралы</w:t>
        <w:br/>
        <w:t>ИН. Сыр бойы. -2007.-бақпан.</w:t>
        <w:br/>
        <w:t>136, Бейсенбекұлы Д. Күң көсемін ардақтаған қала /!</w:t>
        <w:br/>
        <w:t>Айқын. -2007.-22 тамыз (Хе 156).-6 6.</w:t>
        <w:br/>
        <w:t>137. Бейсенбекұлы Ж. Ана тілі әуелден ұлт жоқшысы</w:t>
        <w:br/>
        <w:t>болуға ұмтылды // Анатілі. -2010.-- 18-31 наурыз (61 /</w:t>
        <w:br/>
        <w:t>12).-26.</w:t>
        <w:br/>
        <w:t>138. Бекбосын.А. Ақ жолдағы ақжолтай жырлар ЛАқ</w:t>
        <w:br/>
        <w:t>жол. -2007.-24ақпан.-3-4 6.</w:t>
        <w:br/>
        <w:t>139. Бекбосын А. Қонаевтың батасын алған күйші //</w:t>
        <w:br/>
        <w:t>Алматы ақшамы. -2008.-23 ақпан.- 12 б.</w:t>
      </w:r>
    </w:p>
    <w:p>
      <w:r>
        <w:t>%</w:t>
        <w:br/>
        <w:t>153. Бухметов Қ. Халқымыздың аяулы перзенті //</w:t>
        <w:br/>
        <w:t>Қостанай таңы.-2002.-- 11 қаңтар.</w:t>
        <w:br/>
        <w:t>- 154. Бухметов Қ. Халық адал ұлдарын ұмытпайды //</w:t>
        <w:br/>
        <w:t>Қостанай таңы.- 1997.- 22 тамыз.</w:t>
        <w:br/>
        <w:t>155. Біздерді кімдер басқарып еді 7// Аңызадам.-2011.</w:t>
        <w:br/>
        <w:t>-Ме1.-28-296.</w:t>
        <w:br/>
        <w:t>156. Біртанов А. Нұрсұлтан еліміздің көшін алға сүйрейді</w:t>
        <w:br/>
        <w:t>деп еді жарықтық Димекең / Шекарашы.-2011.-2%5.-</w:t>
        <w:br/>
        <w:t>12-136. ; )</w:t>
        <w:br/>
        <w:t>157. Гойколов А.В. Жүрегімнің жартысы Алакөлде</w:t>
        <w:br/>
        <w:t>қалды: Д. Қонаевтың көмекшісі, аспазы, жүргізушісі болған</w:t>
        <w:br/>
        <w:t>адамның естелігі / Әңг. Ж. Әшімжан // Жас Қазақ.-- 2007.-</w:t>
        <w:br/>
        <w:t>12 қаңтар (Хе 1).-3 6. ) ,</w:t>
        <w:br/>
        <w:t>158. Горяйнов А. Өзін халықтан қорғамауды талап етті/</w:t>
        <w:br/>
        <w:t>Әңг. А.Әлдибекова // Аңыз адам. -2011.-Хе1.-476.</w:t>
        <w:br/>
        <w:t>159. Горяйнов А.И. Қонаев Брежневке де өтініш жазған</w:t>
        <w:br/>
        <w:t>/ Әңг. Ж.Әшімжан // Жас Қазақ. -2007.- 12 қаңтар 0%0.-</w:t>
        <w:br/>
        <w:t>36. і</w:t>
        <w:br/>
        <w:t>7160. Горяйнов А.И. Қонаевтың жалғыздық өмірі қалай</w:t>
        <w:br/>
        <w:t>басталды?: Мемлекет қайраткері Д. Қонаевтың жеке</w:t>
        <w:br/>
        <w:t>күзетінің бастығы А.И. Горяйновпен сұхбат / Сұхбаттасқан</w:t>
        <w:br/>
        <w:t>Е. Жұмахметұлы // Алматы ақшамы. - 2008. - 15: мамыр</w:t>
        <w:br/>
        <w:t>()954).- 16-176. ) 22</w:t>
        <w:br/>
        <w:t>161; ҒалиӘ. Д.А. Қонаев. 1960-1962, 1964-1 986: Қазақстан</w:t>
        <w:br/>
        <w:t>Компартиясының басшысы /) Қазақстан Заман. -2001.-</w:t>
        <w:br/>
        <w:t>24 қазан. 0-22</w:t>
        <w:br/>
        <w:t>162.Ғалиқызы Ф.Жұмыс бөлімшесінің тәрт кабырғасы</w:t>
        <w:br/>
        <w:t>кітапқа тіреліп тұратын/ Әңг. М.Серікқызы // Аңыз адам.-</w:t>
        <w:br/>
        <w:t>2011.--Х%1.-456. аман</w:t>
        <w:br/>
        <w:t>163, Ғарышқа самғатқан жер // Жұлдыз. - 1972.-%8.-</w:t>
        <w:br/>
        <w:t>3-166.</w:t>
        <w:br/>
        <w:t>Ш</w:t>
        <w:br/>
        <w:t>спортынан өткен жарыс туралы // Ел мәлениеті.-2007.-30</w:t>
        <w:br/>
        <w:t>маусым (%12,-126. .</w:t>
        <w:br/>
        <w:t>105. Бағдәулетқызы Ә. Қонаевтарға көмек керек:</w:t>
        <w:br/>
        <w:t>Д.Қонаевтың 100- жылдығына орай Өмір - өзен</w:t>
        <w:br/>
        <w:t>продюссерлік орталығы мен Д. Қонаев мұражайы бірлесіп</w:t>
        <w:br/>
        <w:t>Қонаевтар атты көркем фильм түсіруі жайында // Алматы</w:t>
        <w:br/>
        <w:t>ақшамы.- 2009.--22 қазан(Хе 123).--2.6.</w:t>
        <w:br/>
        <w:t>106. Байгелді Ө. Ғасырда бір туатын дара тұлға // Аңыз</w:t>
      </w:r>
    </w:p>
    <w:p>
      <w:r>
        <w:t>-адам.-2011.-/81.--316. )</w:t>
        <w:br/>
        <w:t>107. Байдалы Р.Ж., Абдикенова Э.Д. Қонаевтың Өтті</w:t>
        <w:br/>
        <w:t>дәурен осылай еңбегі хақында // Қостанай мемлекеттік</w:t>
        <w:br/>
        <w:t>педагогикалық институтының жаршысы. -2011.-1%1.-</w:t>
        <w:br/>
        <w:t>26-286. )</w:t>
        <w:br/>
        <w:t>108..Байдосов 3. Дүниеден өтті бір алып...// Алтын Орда.</w:t>
        <w:br/>
        <w:t>-2001.-10қаңтар. !</w:t>
        <w:br/>
        <w:t>109. Байдүйсенұлы С. Дара тұлғаға арналды ИЖетісу.-</w:t>
        <w:br/>
        <w:t>2011.-15 қыркүйек (Хо 104).-- 1-2 6.</w:t>
        <w:br/>
        <w:t>110. Байдүйсенұлы С. Даналық - даралық, адалдық -</w:t>
        <w:br/>
        <w:t>аламдық // Жетісу. --2001. -28 шілде.</w:t>
        <w:br/>
        <w:t>11. Байдүйсенұлы С. Қонаев көпірі // Жас Алаш.-2002..</w:t>
        <w:br/>
        <w:t>- 17 қаңтар.</w:t>
        <w:br/>
        <w:t>112. Байдүйсенұлы С. Қос қанаты өзеннің // Жетісу.-</w:t>
        <w:br/>
        <w:t>2001.-14 сәуір.</w:t>
        <w:br/>
        <w:t>113. Байділдин М. Д. Қонаев - ғасыр саңлағы Н</w:t>
        <w:br/>
        <w:t>Президент және халық.-2011.- 9 қыркүйек (Хе 38). -66.</w:t>
        <w:br/>
        <w:t>114. Байжан К.. Ұзындығы 32 шақырым көше қазақтың</w:t>
        <w:br/>
        <w:t>текті азаматының атымен аталады: Текелі қаласы және</w:t>
        <w:br/>
        <w:t>Д.Қонаев жайында // Егемен Қазақстан.-- 2011.- імаусым</w:t>
        <w:br/>
        <w:t>(9228-231).-76.</w:t>
        <w:br/>
        <w:t>115. Байқошқаров Б. Бойы қандай биік болса, ойы да</w:t>
        <w:br/>
        <w:t>сондай терең тұңғиықеді ғой // Жас Алаш. -2008.--3 сәуір.</w:t>
        <w:br/>
        <w:t>т</w:t>
        <w:br/>
        <w:t>94, Әліқұлова А.Е. Рыспаев К., Д.А. Қонаев және Ұлы</w:t>
        <w:br/>
        <w:t>Отан соғысынан кейінгі Қазақстан // Жас ғалым - 2005 атты</w:t>
        <w:br/>
        <w:t>республикалық ғылыми-практикалық конференцияның</w:t>
        <w:br/>
        <w:t>материалдары (27-28 сәуір,2005).-- Тараз, 2005.-Т.1.-70-</w:t>
        <w:br/>
        <w:t>726.</w:t>
        <w:br/>
        <w:t>95. Әміреғқұлов Ә. Қарапайымдылық кісінің беделін</w:t>
        <w:br/>
        <w:t>өсіреді: Мем. және кағам қайраткері Д.А. Қонаев туралы</w:t>
        <w:br/>
        <w:t>естелік // Алматы ақшамы. -2010.-23 акпан (У22).- 10-116.</w:t>
        <w:br/>
        <w:t>96. Әміренов Х. Ақ пен қара (ақиқатты әркімнің білгені</w:t>
        <w:br/>
        <w:t>жөн): Мем. қайраткері Д. Қонаев пен Соц. Еңбек Ері</w:t>
        <w:br/>
        <w:t>Н. Алдабергенов туралы // Жетісу.--2006. - 12 қаңтар.-56,</w:t>
        <w:br/>
        <w:t>97. Әміренов Х. Димекеңнің ізін басқан тұлғалар //</w:t>
        <w:br/>
        <w:t>Жетісу.-2011.-13 қазан (Мә 19), -26.</w:t>
        <w:br/>
        <w:t>98. Әміренұлы Х. Димекең дара тұлға // Жетісу.-2002,</w:t>
        <w:br/>
        <w:t>-5 наурыз. .</w:t>
        <w:br/>
        <w:t>99. Әрен Р. 100жылдыққа-- 100 шара бағдарламасының</w:t>
        <w:br/>
        <w:t>бастамасы: Ғалымдар үйінде Академик-- Д.А. Қонаев атты</w:t>
        <w:br/>
        <w:t>ғылыми симпозиумның өтуі // Алматы ақшамы. -2010.-</w:t>
        <w:br/>
        <w:t>16 қараша (Хә 140), -116.</w:t>
      </w:r>
    </w:p>
    <w:p>
      <w:r>
        <w:t>100. Әріпұлы Д. Алыптың Ақтау арқылы сапарынан //</w:t>
        <w:br/>
        <w:t>Маңғыстау,-2002.-- 11 қаңтар.</w:t>
        <w:br/>
        <w:t>101, Әсембекұлы Е. Елдің ықыласынан асқан сый жоқ:</w:t>
        <w:br/>
        <w:t>Д.А. Қонаевтың қанатты сөздері // Нұр- Астана.--2006.--</w:t>
        <w:br/>
        <w:t>18 қаңтар (Хв2),-76.</w:t>
        <w:br/>
        <w:t>102. Әшімов Б. Үзеңгі дос / Әңгімелескен</w:t>
        <w:br/>
        <w:t>М.Төлепберген // Егемен Қазақстан. - 2007.- 12 қаңтар</w:t>
        <w:br/>
        <w:t>(%8).-36.</w:t>
        <w:br/>
        <w:t>103, Әшімұлы Б. Уақытқа бағынбайтын тұлға //</w:t>
        <w:br/>
        <w:t>Көкшетау.-2002.-11 қаңтар.</w:t>
        <w:br/>
        <w:t>104. Бағбан Б. Қонаевқа арналған аламан: Д. Қонаевтың</w:t>
        <w:br/>
        <w:t>туғанына 95 жыл толуына орай Қарасай ауданында ат</w:t>
        <w:br/>
        <w:t>12</w:t>
        <w:br/>
        <w:t>69. Әбдірайымұлы С. Халқына жүрегі елжіреген //</w:t>
        <w:br/>
        <w:t>Егемен Қазақстан. .- 1996, - 13 тамыз.</w:t>
        <w:br/>
        <w:t>70. Әбдірайымұлы С. Халық ықласынан асқан баға</w:t>
        <w:br/>
        <w:t>болмайды: (Мемлекет қайраткері Д.А. Қонаев туралы</w:t>
        <w:br/>
        <w:t>естелік|/ Әңг. А. Сейілова // Жас қазақ күні.-2003,-5-11</w:t>
        <w:br/>
        <w:t>қыркүйек (Х%36).-36б.</w:t>
        <w:br/>
        <w:t>71. Әбдірайымұлы С. ізгілікпен мәңгілікке аты қалған /</w:t>
        <w:br/>
        <w:t>Әңгімелескен С. Мырзеке// Ақ жол. - 2004. -20 шілде.</w:t>
        <w:br/>
        <w:t>72. Әбдірайымұлы С., Хасанғалиев Е. Үлкен кісінің</w:t>
        <w:br/>
        <w:t>мұражайы да үлкен кісіге лайық болуы керек: Д.А. Қонаев</w:t>
        <w:br/>
        <w:t>атын. халықар. кордың вице-президентімен әңгіме / Әңг.</w:t>
        <w:br/>
        <w:t>К.Әбілкызы // Жас Алаш.- 2008. - 15 қаңтар (Хо4).- 56.</w:t>
        <w:br/>
        <w:t>23. Әбдірахым Н. Қонаев жэне Ақдала алқабы: Балқаш</w:t>
        <w:br/>
        <w:t>ауданына 80 жыл// Жетісу.--2008,--4 қыркүйек (Чә99).--3 6.</w:t>
        <w:br/>
        <w:t>74. Әбдірашитов Х. Ленин туы астында, коммунизм</w:t>
        <w:br/>
        <w:t>жолымен: Д.А. Қонаевтың «Советтік Қазақстан» кітабы</w:t>
        <w:br/>
        <w:t>туралы. Москва, 1958 // Қазакстан коммунисі. - 1978.</w:t>
        <w:br/>
        <w:t>-Ав5,-44-48 б.</w:t>
        <w:br/>
        <w:t>75. Әбжанов Х. Димекеңнің өсиеті халықтың қалпын</w:t>
        <w:br/>
        <w:t>сақтауға көмектеседі / Әңг, А. Кемелбаева // Аңыз адам.-</w:t>
        <w:br/>
        <w:t>2011.-/%1.-276.</w:t>
        <w:br/>
        <w:t>76. Әбжанов Х. Мәскеудің көңілін тапқансығанымен,</w:t>
        <w:br/>
        <w:t>Қонаев, Қазақстан мүдесіне қызмет етті // Аңыз адам. -</w:t>
        <w:br/>
        <w:t>2011.-Х41.-326.</w:t>
        <w:br/>
        <w:t>77. Әбіров Д. Дінмұхамед Қонаев- Қоғам қайраткері //</w:t>
        <w:br/>
        <w:t>Қазақтарихы.-2010.-Хе4.-63-64 6.</w:t>
        <w:br/>
        <w:t>18. Әбішев Ә. Елінің еңселі ұлы еді // Қазак әдебиеті.--</w:t>
        <w:br/>
        <w:t>1993. -27 тамыз.</w:t>
        <w:br/>
        <w:t>79.-Әдет Б. Қош бол, Димаш аға! // Ауыл.- 1993,-27</w:t>
        <w:br/>
        <w:t>тамыз. ББ еҙ</w:t>
        <w:br/>
        <w:t>- 80. Әдуәлі Т. Кемеңгер адаммен жүздескен елеулі сәттер</w:t>
      </w:r>
    </w:p>
    <w:p>
      <w:r>
        <w:t>Жетісу. -2002.- 12 қаңтар.</w:t>
        <w:br/>
        <w:t>29</w:t>
        <w:br/>
        <w:t>140. Бекбосынұлы А. Адам Алатау // Ақ жол.- 1992.-9</w:t>
        <w:br/>
        <w:t>қаңтар. к</w:t>
        <w:br/>
        <w:t>141. Бексев Қ. Асылдың ақтық сапары: 12 қаңтар</w:t>
        <w:br/>
        <w:t>Д.Қонаевтың туған күніне орай // Жетісу. --2009.-- 10 қаңтар</w:t>
        <w:br/>
        <w:t>(М3).-36.</w:t>
        <w:br/>
        <w:t>142, Бекжанов Б. Алып бәйтерек: Д.А. Қонаевтың</w:t>
        <w:br/>
        <w:t>зейнетке шыққаннан кейін Жамбыл обл. болуы // Ақ жол.</w:t>
        <w:br/>
        <w:t>-2005.-11 қаңтар.-4 б.</w:t>
        <w:br/>
        <w:t>143. Бекжанов Б. Асқақ Алатаудай айбарымыз еді...</w:t>
        <w:br/>
        <w:t>Д.Қонаевтың Жамбыл облысындағы сапары // Түркістан.</w:t>
        <w:br/>
        <w:t>--2011.-ГІ тамыз (Хе32).-96.</w:t>
        <w:br/>
        <w:t>144. Бекмұратова Г. Қонаевтың домбырасы // Достық-</w:t>
        <w:br/>
        <w:t>Дружба.-2009.--Хг3.--58-60 6.</w:t>
        <w:br/>
        <w:t>145. Бекмұратова Г., Батталханов Б. Ақшамда</w:t>
        <w:br/>
        <w:t>жарқыраған қос ғашық: Дінмұхамед Қонаевтың үйленуі,</w:t>
        <w:br/>
        <w:t>Отау құруы туралы // Алматы ақшамы.--2007.--21”тамыз</w:t>
        <w:br/>
        <w:t>(М8103).-116.</w:t>
        <w:br/>
        <w:t>146. Бименұлы О. Құрметті ақсақалға арналған шұбат</w:t>
        <w:br/>
        <w:t>1 Алматы ақшамы. -2001.- 13 қаңтар.</w:t>
        <w:br/>
        <w:t>147. Болатбяев Н. Үлкен жүректі адам // Егемен</w:t>
        <w:br/>
        <w:t>Қазақстан. - 1993.-25 тамыз.</w:t>
        <w:br/>
        <w:t>148. Брусник Д. Өшпес өнеге // Қостанай таңы. -2002.--</w:t>
        <w:br/>
        <w:t>4.11 қаңтар.</w:t>
        <w:br/>
        <w:t>149, Букенов Қ, Ерлерге қарайтын // Көкшетау.-- 2002.-</w:t>
        <w:br/>
        <w:t>23 тамыз.</w:t>
        <w:br/>
        <w:t>150. Букенов Қ. Қонаев |Д.А. Қонаев туралы: Естелік|//</w:t>
        <w:br/>
        <w:t>Егемен Қазақстан. - 2001. -30 қараша.</w:t>
        <w:br/>
        <w:t>151. Бухметов Қ. Ғасыр аламы Дінмұхамед Қонаев</w:t>
        <w:br/>
        <w:t>туралы сөз // Қостанай таңы. - 2000.--22 тамыз.</w:t>
        <w:br/>
        <w:t>152. Бухметов Қ. Тарих ұлы есімдерді ұмытпайды //</w:t>
        <w:br/>
        <w:t>Қостанай таңы.--2001.-21 тамыз.</w:t>
        <w:br/>
        <w:t>2%</w:t>
        <w:br/>
        <w:t>116. Байқошқаров Б. Кісілік пен кішіліктің құлы еді: Қоғам</w:t>
        <w:br/>
        <w:t>қайраткері Б. Байқошқаровтың Қазақстанның бұрынғы</w:t>
        <w:br/>
        <w:t>басшысы Д. Қонаев туралы әңгімесі / Әңг. К. Сәттібайұлы</w:t>
        <w:br/>
        <w:t>ШАқжол.-2006.-27 шілде.- 46.</w:t>
        <w:br/>
        <w:t>117. Байқұлов А. Қонаев та қадірлей білген: Диктор</w:t>
        <w:br/>
        <w:t>Ә.Байжанбаевтың баласымен сұхбат / Әңг. М. Исатайқызы</w:t>
        <w:br/>
        <w:t>Жас Алаш. --2009,-20 қазан (Уг84).-56.</w:t>
      </w:r>
    </w:p>
    <w:p>
      <w:r>
        <w:t>118. Байменше С. Асыл перзент ардақталады: Мәскеуде</w:t>
        <w:br/>
        <w:t>қоғам қайраткері Д. Қонаевтың мүсінін қою туралы //</w:t>
        <w:br/>
        <w:t>Егемен Қазақстан.--2011,-14 сәуір(Хе 147).-8 6.</w:t>
        <w:br/>
        <w:t>119. Байтуов Қ. Димаш ағамен үш кездесу ҒАқжол.-</w:t>
        <w:br/>
        <w:t>2000.- 12 қаңтар.</w:t>
        <w:br/>
        <w:t>120. Байтілес Е. Қонаев-- Премьер-министр: Мем. және</w:t>
        <w:br/>
        <w:t>қоғам қайраткері Д.А. Қонаев туралы // Алматы ақшамы.</w:t>
        <w:br/>
        <w:t>-2007.-51 наурыз (%37).-36.</w:t>
        <w:br/>
        <w:t>121. Байшуақов Ә. Өткеннің басшысы, көктемнің</w:t>
        <w:br/>
        <w:t>қосшысы // Алматы ақшамы. - 1992. - 10 қаңтар.</w:t>
        <w:br/>
        <w:t>122. Байшуақов Ә. Халқының біртуар перзенті // Сыр</w:t>
        <w:br/>
        <w:t>бойы.- 1993.- 16 қазан. )</w:t>
        <w:br/>
        <w:t>123. Байырбек Н. Көңіл ғана саудаға түспейді // Ақ жол</w:t>
        <w:br/>
        <w:t>Қазақстан. - 2003.--22 тамыз.</w:t>
        <w:br/>
        <w:t>124. Бақадүр Ж. Ер есімін жаңғыртудан ұтарымыз көп ”</w:t>
        <w:br/>
        <w:t>/ҒАйғақ.-2011.-28 сәуір (Хе 17).-96.</w:t>
        <w:br/>
        <w:t>125. Балтағұлов І. Өмірден өз орнымды таптым деп</w:t>
        <w:br/>
        <w:t>ойлаймын / Әңг. Ж. Нұрғожаев Жетісу. -2010.-6 қаңтар</w:t>
        <w:br/>
        <w:t>0%2,3).-86.</w:t>
        <w:br/>
        <w:t>22126. Балтағұлұлы І. Дана тұлға қайраткер // Жетісу. -</w:t>
        <w:br/>
        <w:t>1995.-- 18 қыркүйек.</w:t>
        <w:br/>
        <w:t>127. Балтағұлұлы 1, Жеке автокөлігі, саяжайы, үйі де</w:t>
        <w:br/>
        <w:t>болмаған кісі // Жас Алаш.-2002.- 12 қаңтар.</w:t>
        <w:br/>
        <w:t>128. Балтағұлұлы І. Өлеңмен өрілген деректер:</w:t>
        <w:br/>
        <w:t>КЕ</w:t>
        <w:br/>
        <w:t>164. Д. Қонаевты еске алу күні // Дала мен қала, - 2004.</w:t>
        <w:br/>
        <w:t>-20 тамыз.- 196.</w:t>
        <w:br/>
        <w:t>165. Д.А. Қонаевтың даналык сөздері // Түркі әлемі.</w:t>
        <w:br/>
        <w:t>2008. -тамыз-қыркүйек (Хг 8/9), -36.</w:t>
        <w:br/>
        <w:t>166. Дабаев Н. Аманжоловтың командирі, Қастеевтің</w:t>
        <w:br/>
        <w:t>хатшысы, Қазақстанның бұрынғы басшысы Д.А. Қонаев</w:t>
        <w:br/>
        <w:t>туралы // Қазақстан Заман. -2001.-28 желтоқсан.</w:t>
        <w:br/>
        <w:t>167. Дабаев І. Димаш аға - қимас аға // Түркістан. -</w:t>
        <w:br/>
        <w:t>2002.-112 қаңтар.</w:t>
        <w:br/>
        <w:t>168. Дадабаев Е. Тау тұлға алыстаған сайын асқақтай</w:t>
        <w:br/>
        <w:t>береді: 12 қаңтар-- көрнекті мемлекет және қоғам қайраткері</w:t>
        <w:br/>
        <w:t>Д.А. Қонаевтың туған күні және Жамбыл өңіріне келгеніне</w:t>
        <w:br/>
        <w:t>орай / Әңг. Е. Әбдиев // Ак жол.-2010.- 12 қаңтар. -2 6.</w:t>
        <w:br/>
        <w:t>169. Дәрменбайұлы Ш. Ұлының ұлағаты // Сыр бойы.-</w:t>
        <w:br/>
        <w:t>2007.- І2 қаңтар.-3 6.</w:t>
        <w:br/>
        <w:t>170. Дәулетхан Ә. Өң мен түстің арасы // Түркістан. -</w:t>
        <w:br/>
        <w:t>2010.-Аақпан(Хе5),-106.</w:t>
      </w:r>
    </w:p>
    <w:p>
      <w:r>
        <w:t>171. Димекеңнің 100 жылдығы ескерілсе / М. Ілімтон,</w:t>
        <w:br/>
        <w:t>Б.Бүркеев, С. Сәлімбаев, Ж. Иманқұлов, С. Дәулетияров,</w:t>
        <w:br/>
        <w:t>Қ.Тасыбаев, Н. Алтынбеков // Президент және халық.-2010.</w:t>
        <w:br/>
        <w:t>-21 мамыр (Ха22/23),-4 б.</w:t>
        <w:br/>
        <w:t>І172. Димекеңнің 12 сериялық деректі фильм түсірілмек:</w:t>
        <w:br/>
        <w:t>Д. Қонаев жайлы // Алматы ақшамы. - 2006. - 24 тамыз</w:t>
        <w:br/>
        <w:t>(9%99).-36.</w:t>
        <w:br/>
        <w:t>І73. Димекеңнің атын жаңғырту керек / М. Ілімтон,</w:t>
        <w:br/>
        <w:t>Б.Сәлімбаев, Ж. Иманқұлов, С. Дәулетияров, Қ, Тасыбаев,</w:t>
        <w:br/>
        <w:t>Н. Алтынбеков // Алматы ақшамы. - 2010. - 20 сәуір</w:t>
        <w:br/>
        <w:t>(М%47):-86.</w:t>
        <w:br/>
        <w:t>174. Димекеңнің дүниеге келген күні// Ел.--2010.-</w:t>
        <w:br/>
        <w:t>қантар (Ма 53).- 46.</w:t>
        <w:br/>
        <w:t>175. Додабайұлы Н. Өмірі үлгі-өнеге // Жетісу. -2009.-</w:t>
        <w:br/>
        <w:t>17 каңтар (Хг6).--6 б.</w:t>
        <w:br/>
        <w:t>18-</w:t>
        <w:br/>
        <w:t>198. Дінмұхамед Қонаев жоне Алматы: Аса көрнекті</w:t>
        <w:br/>
        <w:t>мемлекет және қоғам қайраткері Д.А. Қонаев туралы</w:t>
        <w:br/>
        <w:t>естеліктер мен тарихи құжаттар және Алматы қаласы</w:t>
        <w:br/>
        <w:t>туралы да, тарихи мағлұматтар мен деректер туралы / Жоба</w:t>
        <w:br/>
        <w:t>жет: Г.С. Бекмұратова, Н. Төлепбергенұлы; фотасур. түс.</w:t>
        <w:br/>
        <w:t>А.М. Горяйнов Алматы қалалық Мәдениет басқармасы.</w:t>
        <w:br/>
        <w:t>-- Алматы: Өнер, 2008.-224 6.</w:t>
        <w:br/>
        <w:t>22199. Дінмұхамед Қонаев және оның әріптестері /</w:t>
        <w:br/>
        <w:t>Жобаның авт. Б.З. Батталханов; Жауапты ред.</w:t>
        <w:br/>
        <w:t>Г.С.Бекмұратов. - Алматы, 2008. - 142 б. )</w:t>
        <w:br/>
        <w:t>200. Дінмұхамед Қонаевтың туғанына 90 жыл толуына</w:t>
        <w:br/>
        <w:t>орай: |Мақалалар| // Түркістан. - 2002. - 12 қаңтар.</w:t>
        <w:br/>
        <w:t>201. Елеусізұлы Т. Әйгілі тұлға жайлы деректі эссе //</w:t>
        <w:br/>
        <w:t>Отан сақшысы.-2009,--31 қазан (Хе43).-116.</w:t>
        <w:br/>
        <w:t>202. Елу жыл ел ағасы / Құраст. С. Әбдірайымұлы. -</w:t>
        <w:br/>
        <w:t>Алматы, 2002.-464 6. :</w:t>
        <w:br/>
        <w:t>203. Ербай К. Ұлы тұлға ұлықталды: Балқаш ауданында</w:t>
        <w:br/>
        <w:t>Д.Қонаевтың туған күніаталып өтті // Жетісу.-2011.- 18</w:t>
        <w:br/>
        <w:t>қаңтар (Хе 6/7).-3 6. )</w:t>
        <w:br/>
        <w:t>204. Ергәбек Қ. Сурет сыры // Егемен Қазақстан. - 2008.</w:t>
        <w:br/>
        <w:t>-23 шілде (Ме222).--5 б.</w:t>
        <w:br/>
        <w:t>205. Ергөбек Қ. Ішіне аттылы кісісиятын Димекең... !</w:t>
        <w:br/>
        <w:t>Оңтүстік Қазақстан.-2001.--9 наурыз.</w:t>
        <w:br/>
        <w:t>206. Ерғалиев Х. 81 жыл 8 ай және 10 күн // Егемен</w:t>
        <w:br/>
        <w:t>Қазакстан. -2002.- 12 қаңтар. :</w:t>
        <w:br/>
        <w:t>207: Ержанова. М. Таңдайдағы тәтті сөз Қонаевқа</w:t>
        <w:br/>
        <w:t>арналады // Заң газеті.--2007.- 16 қаңтар. -46. ”</w:t>
        <w:br/>
        <w:t>208. Еркімбеков Ж. Қазақ мәдениетінің жанашыры //</w:t>
      </w:r>
    </w:p>
    <w:p>
      <w:r>
        <w:t>Жетісу.-2002.- 12 ақпан.</w:t>
        <w:br/>
        <w:t>209. Еркімбеков Ж. Ұлтын сүйген, өнерін құрметтеген</w:t>
        <w:br/>
        <w:t>-асыл тұлға // Түркістан. --2002.- 12 қаңтар.</w:t>
        <w:br/>
        <w:t>81</w:t>
        <w:br/>
        <w:t>221. Есенберлин 1. Мұхиттан өткен қайық. - Алматы,</w:t>
        <w:br/>
        <w:t>2001.-336 6.</w:t>
        <w:br/>
        <w:t>222. Есмырзаев Н. Алтау ала болған соң...: Желтоқсан</w:t>
        <w:br/>
        <w:t>кезіндегі басшылар--Д. Қонаев, Н. Назарбаев, 3.Камалдинов</w:t>
        <w:br/>
        <w:t>жайында// Жас Алаш. -2011:-25 қаңтар (М6). -36.</w:t>
        <w:br/>
        <w:t>223. Жақанов И. Димекенді тебіренткен Еділ-жайық //</w:t>
        <w:br/>
        <w:t>Алтын орда.-2008.- 16 қаңтар (Х22).-106.</w:t>
        <w:br/>
        <w:t>224. Жақып М. Тұлғаға тағзым // Егемен Қазақстан.”</w:t>
        <w:br/>
        <w:t>-.2008.-8 сәуір (7% 103/ 104).- 106.</w:t>
        <w:br/>
        <w:t>225. Жақыпов А. Ұлы ағамыз айтқан үш ауыз сөз "Жас</w:t>
        <w:br/>
        <w:t>Алаш.-2003.- 11 қаңтар.</w:t>
        <w:br/>
        <w:t>226. Жалаңтөстегі Н, Данышпан деп атаса, артық емес</w:t>
        <w:br/>
        <w:t>(Жетісу. -2007.-Тсәуір.--3 6.</w:t>
        <w:br/>
        <w:t>227. Жалаңтөстегі Н. Екі елдің заңғары // Түркістан. -22</w:t>
        <w:br/>
        <w:t>мамыр (/221).-76.</w:t>
        <w:br/>
        <w:t>228. Жанғожин А. Магнитка алаулары // Орталық</w:t>
        <w:br/>
        <w:t>Қазақстан.-2010.- 1 шілде.-3 6. )</w:t>
        <w:br/>
        <w:t>229. Жандыбаев К. Қонаев қалай Ұлтшыл аталды?... //</w:t>
        <w:br/>
        <w:t>Жас Алаш. -2005.-6 қазан (Хе 119).- 16.</w:t>
        <w:br/>
        <w:t>230. Жаникулова/С. Жақсының аты өлмейді...: Д. Қонаев</w:t>
        <w:br/>
        <w:t>жайында // Қазақстан сарбазы.- 2007. - 19 қаңгар (Х93).-46.</w:t>
        <w:br/>
        <w:t>231. Жаңабай Ү. Оразалыұлы С, Қалжанов Ұ. Лаңкестік</w:t>
        <w:br/>
        <w:t>- жастар кезімен / Жазып алған Д. Қонаев ИІ Көзқарас.</w:t>
        <w:br/>
        <w:t>--2003.- 1 қаңтар. :</w:t>
        <w:br/>
        <w:t>232. Жаңабайұлы Б. Арыстардың арысы Ақ жол.</w:t>
        <w:br/>
        <w:t>-2000.-- 16 тамыз.</w:t>
        <w:br/>
        <w:t>233. Жаңабайұлы Б. Қонаевтың 100 жасқа толуына бір</w:t>
        <w:br/>
        <w:t>жылғана қалды // Жас алаш.-2011.--26 шілде (7/858).- 56.</w:t>
        <w:br/>
        <w:t>234. Жаңабайұлы Б. Мойынқұм қысын жылытқан жүрек</w:t>
        <w:br/>
        <w:t>жалынымен: Естелік-эссе// Ақжол.-2007.-- 1 мамыр. -46.</w:t>
        <w:br/>
        <w:t>235, Жаңабайұлы Б. Халқымыздың қамқоры еді:</w:t>
        <w:br/>
        <w:t>5)</w:t>
        <w:br/>
        <w:t>285. Көбей Оразқұл Қажы. Димекең әулие кісі еді:</w:t>
        <w:br/>
        <w:t>Мемлекет қайраткері-Д.А. Қонаев туралы // Оңтүстік</w:t>
        <w:br/>
        <w:t>Қазақстан.--2003.- 11 қаңтар.-3 6.</w:t>
      </w:r>
    </w:p>
    <w:p>
      <w:r>
        <w:t>286. Көбейқызы О. Димекеңе қарап түзелсек...: Мем.</w:t>
        <w:br/>
        <w:t>және қоғам қайраткері Д. Қонаев туралы // Парасат.-2010.</w:t>
        <w:br/>
        <w:t>-Ж94,-156- 0-3</w:t>
        <w:br/>
        <w:t>287. Көмекова Р. Ұлы адамнан ұлағатты әсиет //</w:t>
        <w:br/>
        <w:t>Қазакстан тарихы. -2004.-1%12.-3-75</w:t>
        <w:br/>
        <w:t>288. Көңілден кетпес бейнелер: |Заманамыздың айтулы</w:t>
        <w:br/>
        <w:t>арулары туралы естеліктер| / Дайындаған Ж. Құлиев //</w:t>
        <w:br/>
        <w:t>Өмір. -2005.-391.-14-166.</w:t>
        <w:br/>
        <w:t>289. Көпберген Ә. Димекеңмен дидарласқан күндер-ай!:</w:t>
        <w:br/>
        <w:t>Д.А. Қонаевтың өмірден өткен күні // Ақ жол.-2006.-22</w:t>
        <w:br/>
        <w:t>тамыз. --26,</w:t>
        <w:br/>
        <w:t>290. Көпберген Ә. Димекеңнің батасы немесе бір</w:t>
        <w:br/>
        <w:t>суреттің сыры // Алматы ақшамы. - 1998,-27 ақпан.</w:t>
        <w:br/>
        <w:t>291. Көпберген Ә. Димекеңнің батасы: Мем. және қағам</w:t>
        <w:br/>
        <w:t>қайраткері Д.А. Қонаев туралы // Парасат. - 2010.-%10.-</w:t>
        <w:br/>
        <w:t>20-216. )</w:t>
        <w:br/>
        <w:t>292. Көпберген Ә. Ұлыдан қалған ұлағат: Д.А. Қонаевтың</w:t>
        <w:br/>
        <w:t>туған күніне орай естелік // Ақжол.-2007.- 11 қаңтар.--26.</w:t>
        <w:br/>
        <w:t>293. Көптілгуов Х. Естен кетпес екі кездесу// Жетісу.-</w:t>
        <w:br/>
        <w:t>2004.- 10 қаңтар (Хе4),-76.</w:t>
        <w:br/>
        <w:t>294. Көркештай С. Жақсының аты жаңғыруы тиіс //</w:t>
        <w:br/>
        <w:t>Алматы Ақшамы. -2005.- 18 тамыз (М%94).-26.</w:t>
        <w:br/>
        <w:t>295. Көрпебаев Қ. Алпамыстар азайып, кейқуаттар</w:t>
        <w:br/>
        <w:t>көбейіп тұр // Жас алаш.-2010.-28 қаңтар(Хг%)-3 6.</w:t>
        <w:br/>
        <w:t>296. Көшкенова А. Сайлау қайраткерге өлшем бола</w:t>
        <w:br/>
        <w:t>алмайды // Алқа.-2009.- Уг9,-86.</w:t>
        <w:br/>
        <w:t>297. Көшімбаев Б. Өз халқын ардақтаған алып тұлға //</w:t>
        <w:br/>
        <w:t>Көкшетау.-- 1996.- і тамыз.</w:t>
        <w:br/>
        <w:t>298. Күмісбайұлы Ш. Қазақтың баласын дұрыс</w:t>
        <w:br/>
        <w:t>тәрбиелейік -- деп еді сонда Димекең // Отбасы және</w:t>
        <w:br/>
        <w:t>денсаулық. -2004.-Хе11.-3-46.</w:t>
        <w:br/>
        <w:t>299. Күмісбайұлы Ш. Қонаевтың реніші // Еуразия. -</w:t>
        <w:br/>
        <w:t>2001.-5 қазан.</w:t>
        <w:br/>
        <w:t>300. Күшікбаев М. Алты алаштың ардағы: Қазақстан</w:t>
        <w:br/>
        <w:t>қайраткері Д.А. Қонаевтың дүниеден озғанына 10 жыл</w:t>
        <w:br/>
        <w:t>толады // Жас Алаш.--2003.-21 тамыз (7% 100). -3 6.</w:t>
        <w:br/>
        <w:t>301. Күшікбаев М. Аңызға айналған адам. (22 тамыз-</w:t>
        <w:br/>
        <w:t>Д.А.Қонаевтың дүниеден қайтқан күні)// Ақ жол:--2004. -</w:t>
        <w:br/>
        <w:t>21 тамыз.--3 6.</w:t>
        <w:br/>
        <w:t>302. Кішібеков Д. Бүкіл елге үлгі болған жан (Д.А. Қонаев</w:t>
        <w:br/>
        <w:t>туралы) // Егемен Қазақстан. - 2002.-8 қаңтар.</w:t>
        <w:br/>
        <w:t>203. Кішібеков Д. Жақсының шарапаты (Д.А. Қонаев</w:t>
        <w:br/>
        <w:t>жайлы естелік) // ?аман-Қазақстан. - 1997.-- 17 қаңтар.</w:t>
      </w:r>
    </w:p>
    <w:p>
      <w:r>
        <w:t>304, Кішімбаев Б. Уақытқа бағынбайтын тұлға //</w:t>
        <w:br/>
        <w:t>Көкшетау.- 1996.-111 қаңтар.</w:t>
        <w:br/>
        <w:t>305. Қабасов Б. Мемлекет қайраткеріне мектеп атын,</w:t>
        <w:br/>
        <w:t>қимағанымыз ба? // Алаш айнасы. - 2011. - 12 қаңтар</w:t>
        <w:br/>
        <w:t>(0%92).-56.</w:t>
        <w:br/>
        <w:t>306. Қабасов Б. Ұлттың ұлы қайраткерін ұмытпайық //</w:t>
        <w:br/>
        <w:t>Айқын.-2010.- 13 қаңтар (Уе2).-15 6.</w:t>
        <w:br/>
        <w:t>307. Қабышұлы Ғ. Шындықты айтқанның шырайы ашық</w:t>
        <w:br/>
        <w:t>// Қазақ. -2008.-25 қаңтар (9 4). -4-5 6.</w:t>
        <w:br/>
        <w:t>308. Қажыбайұлы Ә. Басты мақсатымыз- студенттерге</w:t>
        <w:br/>
        <w:t>сапалы білім беру / Әңг. Ж. Мәуленұлы // Қазақ. --2008.-</w:t>
        <w:br/>
        <w:t>24-231 қазан (Х42).-43.- 156.</w:t>
        <w:br/>
        <w:t>309. Қазақты әлемге танытқан «бір жапырақ» / Әңг,</w:t>
        <w:br/>
        <w:t>Б.Маәжит// Жетісу.-2011.-30 Сәуір (Хе 54).--96.</w:t>
        <w:br/>
        <w:t>310. Қазыбаев К. Бұл мен күтпеген ұсыныс: еді:</w:t>
        <w:br/>
        <w:t>Д.А.Қонаев жайлы естелік) // Егемен Қазақстан.-- 2001.-</w:t>
        <w:br/>
        <w:t>22 наурыз.</w:t>
        <w:br/>
        <w:t>9</w:t>
        <w:br/>
        <w:t>188. Дүйсенғалиев Р. Қонаев туралы көрме</w:t>
        <w:br/>
        <w:t>ұйымдастырсақ... // Жас Алаш. - 2005. - 13 қыркүйек</w:t>
        <w:br/>
        <w:t>(9% 109).-56.</w:t>
        <w:br/>
        <w:t>189. Дүйсенғалиев Р. Халқының біртуар перзенті;</w:t>
        <w:br/>
        <w:t>Дінмұхамед Қонаев туралы жартығасырлық мұрағат қарт</w:t>
        <w:br/>
        <w:t>фототілші қолында сақтаулы // Президент жоне халық. -</w:t>
        <w:br/>
        <w:t>2006.- 13 қаңтар (Х92).--66.</w:t>
        <w:br/>
        <w:t>190. Дінмұхамед Ахметұлы Қонаев және Қазақстан</w:t>
        <w:br/>
        <w:t>коммунистік партиясы // Қазақ әдебиеті. -2008.--22 тамыз,</w:t>
        <w:br/>
        <w:t>-4 қыркүйек (Мә 34/35).-4-5 6.</w:t>
        <w:br/>
        <w:t>191. Дінмұхамед Ахметұлы Қонаев жолдасқа: КПСС</w:t>
        <w:br/>
        <w:t>Орталық Комитеті мен СССР Министрлер Советінің</w:t>
        <w:br/>
        <w:t>Қазақстан КП Орталык Комитеті Бірінші секретарын 60</w:t>
        <w:br/>
        <w:t>жасқа толуымен құттықтауы // Соц. Қазақстан.--1972.- 12</w:t>
        <w:br/>
        <w:t>январы; Қазақстан коммунисі.- 1972.-Х681.--1 6.</w:t>
        <w:br/>
        <w:t>192. Дінмұхамед Ахметұлы Қонаев өмірінің тарихи</w:t>
        <w:br/>
        <w:t>тізбесі / Дайынд. С. Зәкіржанқызы // Аңыз адам. - 2011.</w:t>
        <w:br/>
        <w:t>-Хв1.-5-96, )</w:t>
        <w:br/>
        <w:t>193. Дінмұхамед Ахметұлы Қонаев: 60 жасқа толуына</w:t>
        <w:br/>
        <w:t>арналған // Қазақ календары.- 1972,- 12 январь.</w:t>
        <w:br/>
        <w:t>194. Дінмұхамед Ахметұлы Қондев: Д. Қонаевтың өмірі</w:t>
        <w:br/>
        <w:t>мен қызметіне арналған биобиблиография / Құраст.:</w:t>
        <w:br/>
        <w:t>Т. Қожамқұлов, О.Бравач, Н. Қосаева.-Алматы,2007.-3126.</w:t>
        <w:br/>
        <w:t>195. Дінмұхамед Ахметұлы Қонаевқа Ленин орденімен</w:t>
        <w:br/>
        <w:t>әкінші Орақ пен Балға алтын медалін тапсыру салтанатында</w:t>
        <w:br/>
        <w:t>сөйлеген сөзі// Соц. Қазақстан. - 1976.--28 октябрь.</w:t>
      </w:r>
    </w:p>
    <w:p>
      <w:r>
        <w:t>196. Дінмұхамед Ахметұлы Қонаевты еске алу күні //</w:t>
        <w:br/>
        <w:t>Дала мен қала.--2004,-20тамыз.- 196.</w:t>
        <w:br/>
        <w:t>197. Дінмұхамед Ахметұлы Қонаевтың даналық сөздері</w:t>
        <w:br/>
        <w:t>Д.А. Қонаев және Алматы. - Алматы: Әнер,2008.- 182-</w:t>
        <w:br/>
        <w:t>1836.</w:t>
        <w:br/>
        <w:t>80</w:t>
        <w:br/>
        <w:t>210. Ерсәлімов Б. Қара сөздің Құлагері: Тіл жанашыры</w:t>
        <w:br/>
        <w:t>Бәтташ Сыдықовтың Д.А. Қондаевлен кездесуі // Аңатілі.-</w:t>
        <w:br/>
        <w:t>2009.-9-15 шілде (%27).--56.</w:t>
        <w:br/>
        <w:t>211. Ерімбетов М. Қонаевтың Өзбекстанға сапары //</w:t>
        <w:br/>
        <w:t>Түркістан. -2010.- 14 қаңтар (Хе 2). -7 6.</w:t>
        <w:br/>
        <w:t>212. Ерімбетов М. Мырзашөлге салар. Д.А. Қонаев Пен</w:t>
        <w:br/>
        <w:t>Ш. Рашидов туралы дерекнама // Қазақ әдебиеті.--2004.--9</w:t>
        <w:br/>
        <w:t>қаңтар (Хе 1).- 196.</w:t>
        <w:br/>
        <w:t>215. Ерімбетов М. Мырзашөлге сапар: Қаламгердің</w:t>
        <w:br/>
        <w:t>Д.А.Қонаев туралы Мырзашөлге сапар атты кітабынан</w:t>
        <w:br/>
        <w:t>үзінді // Құқықтық Қазакстан.-2006.- М сәуір (Хе 11).-4</w:t>
        <w:br/>
        <w:t>6.,-2008.- 12 қаңтар (Хе 4).-- 146.</w:t>
        <w:br/>
        <w:t>214. Ерімбетов М.Мырзашөлдегі кездесулер: Мем. және</w:t>
        <w:br/>
        <w:t>қоғам қайраткері Д.А. Қоңаев туралы // Жас Қазак Үні. -</w:t>
        <w:br/>
        <w:t>2008.-5,26 ақпан.,- 1! қаңтар.,-4,26 ақпан.- 86.</w:t>
        <w:br/>
        <w:t>215. Ерімбетов М. Сегіз күндік сапар // Анатілі.--2010.-.</w:t>
        <w:br/>
        <w:t>14-20 қаңтар.-1,56..</w:t>
        <w:br/>
        <w:t>216. Ерімбетов М. Ұлылықтың бір қыры //.Дала мен</w:t>
        <w:br/>
        <w:t>қала.-2010.-11 қаңтар (91)-116. -</w:t>
        <w:br/>
        <w:t>217. Ерімбетов Мылтықбай. Жазықтағы жүздесулер:</w:t>
        <w:br/>
        <w:t>Мырзашөлдің әкімі Бегім Серіковтен жазып алған (!</w:t>
        <w:br/>
        <w:t>Алматы ақшамы.--2008.- 12 қаңтар (Хә4).- 146.</w:t>
        <w:br/>
        <w:t>218. Ерімбетов Мылтықбай. Мырзашөлге сапар:</w:t>
        <w:br/>
        <w:t>Д.Қонаев өмірінің белгісіз сәттері // Құқықтық Қазақстан.--</w:t>
        <w:br/>
        <w:t>2006.-5 мамыр (Хо 13).- 46.</w:t>
        <w:br/>
        <w:t>219, Есбергенав А. Қайын атаға жағылған қара күйе</w:t>
        <w:br/>
        <w:t>Қонаевты да құралақан қалдырмады: Желтоқсан</w:t>
        <w:br/>
        <w:t>көтерілісінің “22 жылдығында айтылмай келген құпия.</w:t>
        <w:br/>
        <w:t>деректер // Қазақстан.--2008.-23 қазан (Хв40);- 56.</w:t>
        <w:br/>
        <w:t>220. Есдәулетұлы Х. Заманның заңғары Жетісу.- -2003.</w:t>
        <w:br/>
        <w:t>--ГІ қаңтар.</w:t>
        <w:br/>
        <w:t>%,</w:t>
        <w:br/>
        <w:t>176. Досанов С. Еңбегі елдің есінде, бейнесі біздің</w:t>
        <w:br/>
        <w:t>жүректе: Д.А. Қонаевтан алғыс алған қаламгер еді // Жас</w:t>
        <w:br/>
        <w:t>қазақ күні.-2011.-- 18-24 қаңтар 0% 1/2).-156.</w:t>
        <w:br/>
        <w:t>177. Досқараев А. Бақытты күндер және бір өкініш //</w:t>
      </w:r>
    </w:p>
    <w:p>
      <w:r>
        <w:t>Оңтүстік Қазақстан. - 2002. - 8 қаңтар. )</w:t>
        <w:br/>
        <w:t>178. Досқараев А. Дидарыңнан айналайын, Димаш аға:</w:t>
        <w:br/>
        <w:t>Қоғам қайраткері Д.А. Қонаевтың азаматтык болмысы</w:t>
        <w:br/>
        <w:t>жайлы естелік// Айғақ.-2008.- 16 қаңтар (9 1-2).-6 б.</w:t>
        <w:br/>
        <w:t>1179. Доспанов Ж. Қонаевты қаралап, Колбинге көлеңке</w:t>
        <w:br/>
        <w:t>болғандар // Алтын ғасыр.-2003.-- 14 ақпан.</w:t>
        <w:br/>
        <w:t>180. Доспанов Ж. Мырзашөлдегі кездесулер / Жазып .</w:t>
        <w:br/>
        <w:t>алған М.Ерімбетов // Жас қазақ күні. - 2008.-- 11 қаңтар(Хо</w:t>
        <w:br/>
        <w:t>1-2),-4 6.,22,29 қаңтар (Хг3-4).-46.,5 ақпан (0% 5).-116,</w:t>
        <w:br/>
        <w:t>12 ақпан (Уг6).-46., 18, 26 ақпан (У%7-8).-86.;4,11,18,25</w:t>
        <w:br/>
        <w:t>наурыз (Уе9-12).-46.</w:t>
        <w:br/>
        <w:t>181. Досыбаев Ө. Үлкен де болса кішік еді// Ақ жол.-</w:t>
        <w:br/>
        <w:t>2002.--12 қаңтар. )</w:t>
        <w:br/>
        <w:t>182. Дөненбаев А.К. Халқыма жақсылық жасаймын деп</w:t>
        <w:br/>
        <w:t>күйгені жаныма батты / Аңызадам.-2011.-%1.-37 6.</w:t>
        <w:br/>
        <w:t>183. Дуанабай Ж. Қонаевтан қалған мұра // Жас Алаш.</w:t>
        <w:br/>
        <w:t>-2002.- 12 қаңтар.</w:t>
        <w:br/>
        <w:t>184. Дуанбай Б. Қонаевтың шаштаразы / Айқын.-2008.</w:t>
        <w:br/>
        <w:t>-А қыркүйек, -25 6.</w:t>
        <w:br/>
        <w:t>185. Дүйсенбаев Б. Дара тұлға: Д. Қонаевтың өмірі мен</w:t>
        <w:br/>
        <w:t>қызметі // Жетісу.-2011.-11 қаңтар. -3 6.</w:t>
        <w:br/>
        <w:t>186. Дүйсенбаев Е. Елдің бірлігі керек /! Орталық</w:t>
        <w:br/>
        <w:t>Қазақстан.-2002.-6 ақпан.</w:t>
        <w:br/>
        <w:t>187. Дүйсенғалиев Р. Қайраткерге ғана емес, Қазаққа</w:t>
        <w:br/>
        <w:t>жасалған қиянат: Қонаев өмірінен сыр шертетін құнды</w:t>
        <w:br/>
        <w:t>материалдар ешкімге керексіздей шашылып жатыр дейді</w:t>
        <w:br/>
        <w:t>байырғы фототілші // Заң газеті. - 2005. -23 тамыз(Х290).-46.</w:t>
        <w:br/>
        <w:t>7</w:t>
        <w:br/>
        <w:t>Мемлекеттің қоғам қайраткері Д. Қонаев туралы // Ақ жол.</w:t>
        <w:br/>
        <w:t>-2006.- 12 қаңтар.-36</w:t>
        <w:br/>
        <w:t>22 236. Жаппаров Ә. Арыстанбаб аман ба9: Қазақтың</w:t>
        <w:br/>
        <w:t>біртуар ардақты ұлы, Ірі қайраткері Д. Қонаевтің</w:t>
        <w:br/>
        <w:t>Атыстанбаб кесенесіне деген жанашырлығы туралы</w:t>
        <w:br/>
        <w:t>автордың естелігі // Қазақ елі.--2005,-22 ақпан (У&gt;7).-46.</w:t>
        <w:br/>
        <w:t>(257. Жарылғап М. Димаш ағамен осылай кездескен</w:t>
        <w:br/>
        <w:t>едім... // Орталық Қазақстан. - 2002. - 12 қаңтар.</w:t>
        <w:br/>
        <w:t>258. Жауынгер қолғанат, сенімді резерв. Қазақстан</w:t>
        <w:br/>
        <w:t>Лениншіл Коммунистік Жастар Одағының 50 жылдығына</w:t>
        <w:br/>
        <w:t>орай Ленинская смена және Лениншіл жас газеттері</w:t>
        <w:br/>
        <w:t>редакцияларының сұрақтарына жауабы // Лениншіл жас.</w:t>
        <w:br/>
        <w:t>- 1971.-? июль.</w:t>
        <w:br/>
        <w:t>259. Жәкегв С. Адалдықтан айнымағанағаеді// Ұлан.-</w:t>
        <w:br/>
        <w:t>2002.-22 қаңтар.</w:t>
        <w:br/>
        <w:t>240. Жәкеев С. Дара тұлға // Заң газеті.-2007.-- 12 қаңтар</w:t>
      </w:r>
    </w:p>
    <w:p>
      <w:r>
        <w:t>(М5)-316.</w:t>
        <w:br/>
        <w:t>241..Жәкеев С. Түркі дүниесіндегі биік тұлға // Қазақстан</w:t>
        <w:br/>
        <w:t>мұғалімі.-2002.-31 қазан</w:t>
        <w:br/>
        <w:t>242. Жәмішұлы Ә. Көз алдымда сол бір ғажап көрініс //</w:t>
        <w:br/>
        <w:t>Егемен Қазакстан. - 1996. - 12 қаңтар.</w:t>
        <w:br/>
        <w:t>243. Жебесін Г. Жоқшысы кім ата дәстүр-салтымның:</w:t>
        <w:br/>
        <w:t>діни өлеңдер және Д.А, Қонаевқа. ОЖақсыларды жоқтау</w:t>
        <w:br/>
        <w:t>циклінен) /-Қазақелі. -2006.-22 наурыз (Хә 11).- 11 6.</w:t>
        <w:br/>
        <w:t>244. Жекебеков Е. Есте қалар аяулы кезендер М</w:t>
        <w:br/>
        <w:t>Шекарашы.--20114.-Хө5.--9-106.</w:t>
        <w:br/>
        <w:t>245. Жекебеков Е. Ұлы тұлға ұмытылмайды // Ақжол.-</w:t>
        <w:br/>
        <w:t>2010.--26 қаңтар.--2 6.</w:t>
        <w:br/>
        <w:t>246. Жиенбаев С. Қазақтың болашағын Нұрсұлтаннан”</w:t>
        <w:br/>
        <w:t>көремін--деді ақсақал // Алматы ақшамы.-2010.--21 тамыз</w:t>
        <w:br/>
        <w:t>(58102).-76.</w:t>
        <w:br/>
        <w:t>-84</w:t>
        <w:br/>
        <w:t>247. Жиенбаев С. Қазақтың мүддесін бірінші орынға</w:t>
        <w:br/>
        <w:t>қоятын / Әңг. М. Жанысбай // Аңыз адам. - 201 1.-Х91.</w:t>
        <w:br/>
        <w:t>-38-396. ь</w:t>
        <w:br/>
        <w:t>248. Жиенбаев С. Самғау / Әңг. М. Жақып // Егемен</w:t>
        <w:br/>
        <w:t>Қазақстан.-2010. - 16 маусым (Х223 5/236).-36.</w:t>
        <w:br/>
        <w:t>249. Жиенбаев С.С. Д.А.Қонаев қоры туралы. -- Алматы,</w:t>
        <w:br/>
        <w:t>2006.--433-426 6.</w:t>
        <w:br/>
        <w:t>250. Жиенбаев С.С. Зейнеткер Д.А. Қонаевқа елдің</w:t>
        <w:br/>
        <w:t>көзқарасы. - Алматы, 2006.- 443-448 6.</w:t>
        <w:br/>
        <w:t>251. Жиенғали Б. Дінмұхамед Ахметұлы Қонаевты</w:t>
        <w:br/>
        <w:t>жерлеу // Алматы ақшамы. - 1993.--27 тамыз.</w:t>
        <w:br/>
        <w:t>252. Жоямергенұлы Ө. Қонаев мінген көлік өз</w:t>
        <w:br/>
        <w:t>мұражайына берілді // Алматы Ақшамы.--2009.- 15 қаңтар</w:t>
        <w:br/>
        <w:t>2 ()85).-316.</w:t>
        <w:br/>
        <w:t>253. Жұмабай Қажы. Сөз атасы--бірлік, анасы - шындық</w:t>
        <w:br/>
        <w:t>/! Ақиқат.-2007.-/Ж%7.-27-316. )</w:t>
        <w:br/>
        <w:t>254, Жұмағалинов Б. Ақ пейілді, алып жүректі....// Орал</w:t>
        <w:br/>
        <w:t>өңірі.--2007.-11,18 каңтар.-- 125 6.,25 қаңтар-- 96. )</w:t>
        <w:br/>
        <w:t>255. Жұмағалинов Б. Асқаралы алып тұлға //. Орал өңірі.</w:t>
        <w:br/>
        <w:t>-2002.-10, 12 каңтар. )</w:t>
        <w:br/>
        <w:t>256. ЖүнісұлыҚ, Ұлы тұлға: |Мем. қайраткері Д.А.Қонаев</w:t>
        <w:br/>
        <w:t>туралы) // Айғақ. -2006.--23 тамыз (У:33).-46. ;</w:t>
        <w:br/>
        <w:t>2 257. Жүргенов Ә. Димекеңнің соңғы сапары // Ақ жол</w:t>
        <w:br/>
        <w:t>--1996.- 17 тамыз. і</w:t>
        <w:br/>
        <w:t>258. Зарыққанқызы В. Бір қала Қонаевтың атымен аталса</w:t>
        <w:br/>
        <w:t>Деген халықтың тілегі қашан орындалар екен? // Айқын.-</w:t>
      </w:r>
    </w:p>
    <w:p>
      <w:r>
        <w:t>2006.-7 қаңтар. // ее )</w:t>
        <w:br/>
        <w:t>259. Зәкіров Б. Дара тұлғаны еске алды. Д. Қонаев</w:t>
        <w:br/>
        <w:t>туғанына - 100 жыл толу қарсаңында /І Жетісу.-2011.-8</w:t>
        <w:br/>
        <w:t>қыркүйек (Хе 101).--26. 22 р )</w:t>
        <w:br/>
        <w:t>260. Зәкіров Б. Ескерткіш ашылды // Жетісу.-&lt; 2011.-3</w:t>
        <w:br/>
        <w:t>қыркүйек (Мг99).-3 б.</w:t>
        <w:br/>
        <w:t>8</w:t>
        <w:br/>
        <w:t>балажандылығы жайында тәмсіл-баян // Анатілі. - 2009.-</w:t>
        <w:br/>
        <w:t>25 маусым.--1 шілде.-6 6.</w:t>
        <w:br/>
        <w:t>349. Қауғабай О. Абыздың арманы: Қоғам қайраткері</w:t>
        <w:br/>
        <w:t>Д.Қонаев туралы // Алматы ақшамы. -- 2008. - 31 мамыр</w:t>
        <w:br/>
        <w:t>(е61).- 126.</w:t>
        <w:br/>
        <w:t>350. Қауғабай О. Алматының архитекторы Қонаев еді</w:t>
        <w:br/>
        <w:t>/ГЖас алаш. -2005.- 15 қазан (Хә 124). -2 6.</w:t>
        <w:br/>
        <w:t>351. Қауғабай О. Аңшы Димекең немесе Қонаевтың</w:t>
        <w:br/>
        <w:t>аңшылық қару-жарықтары және олардың тәркіленуі //</w:t>
        <w:br/>
        <w:t>Жұлдыз.--2005.- Уе4.-204-205 б. ,</w:t>
        <w:br/>
        <w:t>352. Қауғабай О. Әлмерек әулиенің жатқан жерін</w:t>
        <w:br/>
        <w:t>Димекең де көрсетіп еді // Алматы ЖАННЕМІНІ,-- -2009.-10</w:t>
        <w:br/>
        <w:t>қаңтар (Хе 3).- 106.</w:t>
        <w:br/>
        <w:t>353. Қауғабай О. Әулие Әлмерек әлемі: Рухани ұлы</w:t>
        <w:br/>
        <w:t>Димекең тағзым еткен киелі кісі кім? // Ақиқат. - 2007</w:t>
        <w:br/>
        <w:t>(Хе3).-60-65 б.</w:t>
        <w:br/>
        <w:t>354. Қауғабай О. Бұл да Қонаев қозғаған мәселе еді //</w:t>
        <w:br/>
        <w:t>Түркістан.-2008.-- 10 қаңтар (Хе 1).-76.</w:t>
        <w:br/>
        <w:t>355. Қауғабай О. Бір әулет - қилы тағдыр // Қазақ</w:t>
        <w:br/>
        <w:t>Әдебиеті.--2005.- 1 сәуір.</w:t>
        <w:br/>
        <w:t>356. Қауғабай О. Бірегей: қоғам қайраткері Д.А. Қонаев</w:t>
        <w:br/>
        <w:t>туралы // Әдебиет айдыны. -2006.--24 тамыз (Хе 33).-56.</w:t>
        <w:br/>
        <w:t>1357. Қауғабай О. Данағайып Димекең: |Мемлекет</w:t>
        <w:br/>
        <w:t>қайраткері Д.А. Қонаев туралыд // Дала. -2003. -Жо2.-4-56.</w:t>
        <w:br/>
        <w:t>358. Қауғабай О. Данағайып: (Д.А. Қонаевтың ағынан</w:t>
        <w:br/>
        <w:t>жарылып айтқандары) // Дала, мен қала. -2003.-29 тамыз</w:t>
        <w:br/>
        <w:t>.(Х98).- 126.</w:t>
        <w:br/>
        <w:t>359. Қауғабай о. Данағайып: (Қонаевтың өмірдегі</w:t>
        <w:br/>
        <w:t>өнегесі мен үлгісіжәне өсиет-тағылымы) // Анатілі. - 2007.</w:t>
        <w:br/>
        <w:t>-5 шілде (Х927),-116.</w:t>
        <w:br/>
        <w:t>360. Қауғабай О. Данағайып: Димекең жайлы ір үзік</w:t>
        <w:br/>
        <w:t>сыр // Қазақстан заман. -2005.- 13 мамыр.</w:t>
        <w:br/>
        <w:t>9</w:t>
      </w:r>
    </w:p>
    <w:p>
      <w:r>
        <w:t>311. Қазыбаев К. Жүрексыры: белгілі жазушы, журналист,</w:t>
        <w:br/>
        <w:t>мемлекет қайраткері Д.А. Қонаев туралы естелігі// Парасат,</w:t>
        <w:br/>
        <w:t>2004.-Хг7.-14-156.,- 18-196. Х8.-9-106.</w:t>
        <w:br/>
        <w:t>312. Қалдыбаев М. Ұлық болсаң, кішік бол// Түркістан.</w:t>
        <w:br/>
        <w:t>-2002.-22 тамыз.</w:t>
        <w:br/>
        <w:t>313. Қалдыбай М. Интернационалист болыңдар дегені</w:t>
        <w:br/>
        <w:t>ұнаңқырамап еді / Әңг, М. Шапиян // Аңыз адам.--2011.-</w:t>
        <w:br/>
        <w:t>Х91.-42-446.</w:t>
        <w:br/>
        <w:t>2314. Қалдыбай М. Данағәй Димекең // Жас қазақ.-2011.</w:t>
        <w:br/>
        <w:t>- 14 қаңтар (Мә 1).-96.</w:t>
        <w:br/>
        <w:t>315. Қалдыбай М. Дара туған дана. Мұхаметжан аға</w:t>
        <w:br/>
        <w:t>шерткен сыр // Туған Өлке.-2006.-Хв2.- 76-87 6.</w:t>
        <w:br/>
        <w:t>316. Қалдыбай М. Димекең Баба бүркіт деген Бошай аға</w:t>
        <w:br/>
        <w:t>! Қазақ.-2008.--4-25 шілде (Мә27/30).-8-96.</w:t>
        <w:br/>
        <w:t>317. Қалдыбай М. Димекең мұражайында // Жас қазақ.</w:t>
        <w:br/>
        <w:t>- 2009. - 17 желтоксан (Хе 50/51).- 10 6; -25 желтоқсан</w:t>
        <w:br/>
        <w:t>(Уө52).-96;-2010.-15 қаңтар (Хе 1).-96; Ақиқат. -2011.</w:t>
        <w:br/>
        <w:t>-У810.-35-396.</w:t>
        <w:br/>
        <w:t>318. Қалдыбай М. Дінмұхамед Ахметұлы мен теміржол</w:t>
        <w:br/>
        <w:t>генералы // Жас алаш.-2010.-І шілде(Х852).--4б., 6 шілде</w:t>
        <w:br/>
        <w:t>(Х%53).-36.</w:t>
        <w:br/>
        <w:t>319. Қалдыбай М. Дінмұхамед Ахметұлының беймәлім</w:t>
        <w:br/>
        <w:t>қырлары // Қазак.-2010.- 1-8 қаңтар (Хе 1/2).-6-76.</w:t>
        <w:br/>
        <w:t>320. Қалдыбай М. Қонаевтың әкесі // Оңтүстік Қазақстан.</w:t>
        <w:br/>
        <w:t>-2003.-20 мамыр.-3 б., Жас алаш.- 2005.-- 6 қыркүйек</w:t>
        <w:br/>
        <w:t>(М8 106).- 1-46.</w:t>
        <w:br/>
        <w:t>321. Қалдыбай М. Москваға соңғы сапар // Алтын Ғасыр.</w:t>
        <w:br/>
        <w:t>-2010.--15-22 қаңтар., Жас алаш.--2010.-7 қаңтар (Х%2).</w:t>
        <w:br/>
        <w:t>-46., 12 қаңтар (Х%3).-3 6.</w:t>
        <w:br/>
        <w:t>. 322. Қалдыбай М. Тұрақты өкіл: Д. Қонаевтың туғанына</w:t>
        <w:br/>
        <w:t>99 жыл // Жас Алаш.--2011.-- ГІ қаңтар (Хе 1).--2-36.</w:t>
        <w:br/>
        <w:t>386. Қауғабай О. Екінші меккедегі мінәжат: Әулиелілігін</w:t>
        <w:br/>
        <w:t>көрсетпеген періште рух діндар еді // Ақиқат. - 2909,</w:t>
        <w:br/>
        <w:t>-Ә%12.-76-796.</w:t>
        <w:br/>
        <w:t>387. Қауғабай О. Жер шарындағы Жетінші ықылым:</w:t>
        <w:br/>
        <w:t>Кемеңгер баба Д. Қонаев туралы // Ақиқат. -2010. -Хе 2.</w:t>
        <w:br/>
        <w:t>- 79-846.</w:t>
        <w:br/>
        <w:t>388. Қауғабай О. Зухраның сіңлісі - Зульфия // Қазақ</w:t>
        <w:br/>
        <w:t>Әдебиеті. --2006.- 13 қаңтар О5%2).-46.</w:t>
        <w:br/>
        <w:t>389. Қауғабай О. Кемеңгердің кітапханасы: Мем. және</w:t>
        <w:br/>
        <w:t>қоғам қайраткері Д. Қонаевтың жеке кітапхансы туралы //</w:t>
        <w:br/>
        <w:t>Ақиқат.--2010.-Х87.-87-896</w:t>
      </w:r>
    </w:p>
    <w:p>
      <w:r>
        <w:t>390. Қауғабай О. Қазаққа құдай берген Қонаев: Мем.</w:t>
        <w:br/>
        <w:t>және қоғам қайраткері Д. Қонаев туралы // Ақиқат.- 2008.</w:t>
        <w:br/>
        <w:t>-Хо8.-43-456.</w:t>
        <w:br/>
        <w:t>391. Қауғабай О. Қайраткер Қонаевтың қаһармандығы</w:t>
        <w:br/>
        <w:t>/ Алматы ақшамы.-2010.-7 қаңтар.--30-31 6.</w:t>
        <w:br/>
        <w:t>392. Қауғабай О. Қария айтқан қызықтар: Д. Қонаев</w:t>
        <w:br/>
        <w:t>жайында // Алматы ақшамы.--2010.- 18 наурыз (Хе 33).-</w:t>
        <w:br/>
        <w:t>296.</w:t>
        <w:br/>
        <w:t>393. Қауғабай О. Қонаев--нағыз Қазақ! // Қазақ АМАМ.</w:t>
        <w:br/>
        <w:t>- 2006.-- 20 қаңтар (Уә4).-96.,27 қаңтар (Хә 5).-96.3</w:t>
        <w:br/>
        <w:t>ақпан.- 96.</w:t>
        <w:br/>
        <w:t>394. Қауғабай О. Қонаев Әуезовты қалай қорғады? //</w:t>
        <w:br/>
        <w:t>Дала мен қала.-2011.-10 қаңтар(Хв1).- 146.</w:t>
        <w:br/>
        <w:t>395. Қауғабай О. Қонаев және шетел сапары // Ақ жол</w:t>
        <w:br/>
        <w:t>Қазақстан.-2004.- 20 тамыз.</w:t>
        <w:br/>
        <w:t>396. Қауғабай О. Қонаев мұражайы // Парасшт.- 2009. -</w:t>
        <w:br/>
        <w:t>Хе7.-14-166.</w:t>
        <w:br/>
        <w:t>397. Қауғабай О. Қонаев пен Әуезов// Айқын.-2011.-</w:t>
        <w:br/>
        <w:t>12 қаңтар (Хе4).-66.</w:t>
        <w:br/>
        <w:t>398. Қауғабай О: Қонаев сыртқа білдірмей, Құдайға</w:t>
        <w:br/>
        <w:t>261. Зәрубайұлы Т. Заңғар тұлғаның тұғыры // Астана</w:t>
        <w:br/>
        <w:t>ақшамы.-2000.- 12 қаңтар.</w:t>
        <w:br/>
        <w:t>262. Ибрагимов Ә. Қазақстанның болашағы осы жігіттер</w:t>
        <w:br/>
        <w:t>/! Қазақ Батырлары. -2005.- қазан.</w:t>
        <w:br/>
        <w:t>263. Ибраһим Ш. Ақиқаттан атталмаған // Алматы</w:t>
        <w:br/>
        <w:t>акшамы.--2002.-- 10 қаңтар.</w:t>
        <w:br/>
        <w:t>264. Игі үміттер жылы / Жазушы Ә. Әлімжановпен</w:t>
        <w:br/>
        <w:t>әңгімесі // Қазақәдебиеті.- 1966.--21 январь.</w:t>
        <w:br/>
        <w:t>265. Игіман Ж. Айшықты алты сағат // Жетісу. - 2004.</w:t>
        <w:br/>
        <w:t>- 10 қаңтар (Уе4).-76.</w:t>
        <w:br/>
        <w:t>266. Иманкұлов Ә. Жақсының шарапаты //Алматы</w:t>
        <w:br/>
        <w:t>ақшамы, - 1994,- 13 шілде.</w:t>
        <w:br/>
        <w:t>267. Исабеков Д. Ол адамгершілікке таразы еді: 12-каңтар</w:t>
        <w:br/>
        <w:t>- Дінмұхамед Қонаевтың туған күні // Оңтүстік Қазақстан.</w:t>
        <w:br/>
        <w:t>-2009.- 10 қаңтар. --3 6.</w:t>
        <w:br/>
        <w:t>268. Исабекұлы Дәулет-Қажы. Қонаевтың мен де бір</w:t>
        <w:br/>
        <w:t>баласымын: Аса көрнекті мемлекет және қоғам қайраткері,</w:t>
        <w:br/>
        <w:t>үш мәрте Социалистік Еңбек Ері, ХХ ғасыр адамы жайлы</w:t>
        <w:br/>
        <w:t>бір үзік сыр // Оңтүстік Қазақстан. -2008.- 16 тамыз.- 66.</w:t>
        <w:br/>
        <w:t>2 269. Исақ Ә. Қамқораға еді // Ақ жол.- 2002. -5 қаңтар.</w:t>
        <w:br/>
        <w:t>270. Исиналиев М. Ірілік пен ұсақтық / Құраст.</w:t>
        <w:br/>
        <w:t>М.Исиналиева, Ғ. Қабышұлы. - Алматы: Арыс, 2007.-Т.</w:t>
        <w:br/>
        <w:t>1: Штрихи к портретам. На грани эпох.- 577-586 6.</w:t>
      </w:r>
    </w:p>
    <w:p>
      <w:r>
        <w:t>271. Исмайылов О. Дінмұхамед Қонаев атамызды</w:t>
        <w:br/>
        <w:t>қолдасақ немесе Қазақстан тарихы қай кезеңнен бастау</w:t>
        <w:br/>
        <w:t>алалы? // Айғақ. - 2006. -22 қараша (Хе 46).--6 6.</w:t>
        <w:br/>
        <w:t>272. Кәрібаева Б. Замана ноқтасына басы сыймаған ер</w:t>
        <w:br/>
        <w:t>Кәрім және Мұхтар, Күләш, Ғабит пен Дінмұхамед... / Қазақ</w:t>
        <w:br/>
        <w:t>әдебиеті. - 2001.- 13 сәуір.</w:t>
        <w:br/>
        <w:t>273. Кәрімов. М. Заманның өзім көрген кемеңгері //</w:t>
        <w:br/>
        <w:t>Көкшетау.-2000.- І қыркүйек.</w:t>
        <w:br/>
        <w:t>6</w:t>
        <w:br/>
        <w:t>361. Қауғабай О. Данағайып: Қоғам және мемлекет</w:t>
        <w:br/>
        <w:t>қайраткері Д.А. Қонаев туралы естеліктер // Түркістан. -</w:t>
        <w:br/>
        <w:t>2006.-22 маусым (Х% 25/26).- ІЗ б.</w:t>
        <w:br/>
        <w:t>362. Қауғабай О. Данағайып: Қонаевтың ағынан</w:t>
        <w:br/>
        <w:t>жарылып айтқандары мен нақылға айналған сөздері //</w:t>
        <w:br/>
        <w:t>Алматы ақшамы. - 2006. - 22 тамыз (Хе 98). - 6-7 6.;</w:t>
        <w:br/>
        <w:t>Экономика.--2011.--7-12 қаңтар (Хе 1).- 46.</w:t>
        <w:br/>
        <w:t>363. Қауғабай О. Данағайып: Қонаевтың ағынан</w:t>
        <w:br/>
        <w:t>жарылып айтқандары мен нақылға айналған сөздері //</w:t>
        <w:br/>
        <w:t>Ақиқат.-2007.-Х%1.-27-32,42-466.</w:t>
        <w:br/>
        <w:t>364. Қауғабай О. Данағайып: Тұғырлы тұлға Д.А.Қонаев</w:t>
        <w:br/>
        <w:t>туралы естелік // Әдебиет айдыны.--2005.- 18 тамыз (Хе 26/</w:t>
        <w:br/>
        <w:t>27).-76.</w:t>
        <w:br/>
        <w:t>365. Қауғабай О. Даналықпен дидарласу // Әдебиет</w:t>
        <w:br/>
        <w:t>айдыны. -2008.- 10 қаңтар (Хе 1/2).-46.</w:t>
        <w:br/>
        <w:t>366. Қауғабай О. Дәуір панасы // Қазақстаң Заман. -</w:t>
        <w:br/>
        <w:t>2002.-23 тамыз.</w:t>
        <w:br/>
        <w:t>367. Қауғабай О. Депутат мұражайда болды. // Алматы</w:t>
        <w:br/>
        <w:t>ақшамы.--2009.-14ақпан (Хо 18).-46.</w:t>
        <w:br/>
        <w:t>368. Қауғабай О. Димекең діндар дана еді: Мем. және</w:t>
        <w:br/>
        <w:t>қоғам қайраткері Д. Қонаев туралы // Ақиқат. - 2008.</w:t>
        <w:br/>
        <w:t>-Ж»10.-37-406.</w:t>
        <w:br/>
        <w:t>369. Қауғабай О. Димекең діндар, дана еді // Ислам және</w:t>
        <w:br/>
        <w:t>өркениет. -2010.- 11-20 қаңтар.- 5 б.</w:t>
        <w:br/>
        <w:t>370. Қауғабай О. Димекең және Дәрігер // Дала мен</w:t>
        <w:br/>
        <w:t>қала. -2003.-28 қараша (Х221).-96.</w:t>
        <w:br/>
        <w:t>371. Қауғабай О. Димекең және Жамбылдың шөбересі</w:t>
        <w:br/>
        <w:t>// Алматы ақшамы. --2006.-- 18 ақпан (е 19). -116</w:t>
        <w:br/>
        <w:t>372. Қауғабай О. Димекең зейнеткерлік кезеңде //</w:t>
        <w:br/>
        <w:t>Түркістан. -2007.-11 қаңтар(Ха 1/2):-126..</w:t>
        <w:br/>
        <w:t>373. Қауғабай О. Димекең отбасы: Дінмұхамет</w:t>
      </w:r>
    </w:p>
    <w:p>
      <w:r>
        <w:t>335. Қасенов Б. Ел қастерлеген есім // Егемен Қазақстан.</w:t>
        <w:br/>
        <w:t>-2000.- 12 қаңтар.</w:t>
        <w:br/>
        <w:t>336. Қасенова М.Д.А. Қонаев-- мақтан тұтар алып тұлға:</w:t>
        <w:br/>
        <w:t>Мектептен тыс сценарий // Мектептегі мерекелер, -2006.-</w:t>
        <w:br/>
        <w:t>Хе 3. -27-306.</w:t>
        <w:br/>
        <w:t>337. Қасым А. Димекеңнің әкесі өлең жазған екен //</w:t>
        <w:br/>
        <w:t>Алматы ақшамы.-2008.--22 наурыз (У833).-56.</w:t>
        <w:br/>
        <w:t>338. Қасым А. Димекеңнің тойы // Алматы ақшамы.-</w:t>
        <w:br/>
        <w:t>2007.- 16 каңтар (Хе 6).-96.</w:t>
        <w:br/>
        <w:t>339. Қасымжанұлы К. Басшы да болса да қарапайым</w:t>
        <w:br/>
        <w:t>жан еді // Алматы ақшамы. -- 1998.-- І2 қаңтар.</w:t>
        <w:br/>
        <w:t>340. Қасымов А. Шығыста қалған өшпес із немесе Кенді</w:t>
        <w:br/>
        <w:t>Алтайдағы екі жарым жыл // Егемен Қазақстан. - 2002.</w:t>
        <w:br/>
        <w:t>- 12 қаңтар.</w:t>
        <w:br/>
        <w:t>341. Қауғабаев О. Қайраткер Қонаевтың қаһармандығы</w:t>
        <w:br/>
        <w:t>/ҒАлматы Ақшамы. -2010.--7 қаңтар (Хг2,3).-30-31 6.</w:t>
        <w:br/>
        <w:t>342. Қауғабаев О. Қонаев жэне шетел сапары // Ақжол</w:t>
        <w:br/>
        <w:t>Қазақстан. - 2004, -20 тамыз.</w:t>
        <w:br/>
        <w:t>343. Қауғабай О. Асан сай-тау аңғары: 1963 жылы Есік</w:t>
        <w:br/>
        <w:t>көліндегі тасқын Д. Қонаев пең А. Косыгиннің осы апаттан</w:t>
        <w:br/>
        <w:t>аман қалуы // Ақикат.-2010.-.М%3.--95-98 6,</w:t>
        <w:br/>
        <w:t>344. Қауғабай О. Асқар тау алыстаған сайын биіктейді:</w:t>
        <w:br/>
        <w:t>А. Қонаевтың туғанына 99 жыл ӘЛ Оңтүстік Қазақстан. -</w:t>
        <w:br/>
        <w:t>2011.- |І қаңтар.-26</w:t>
        <w:br/>
        <w:t>345. Қауғабай О. Селдегі кемеңгердің келбеті // Қазақ</w:t>
        <w:br/>
        <w:t>әдебиеті. -2011.-19-25 тамыз (Х93).-66.</w:t>
        <w:br/>
        <w:t>346. Қауғабай О. Селдегі кемеңгердің келбеті// Таң -</w:t>
        <w:br/>
        <w:t>Шолпан. -2001.-Хе81.-180-1866.</w:t>
        <w:br/>
        <w:t>347. Қауғабай О. 1101-ші қасиетті адам // Ақиқат. -2007.</w:t>
        <w:br/>
        <w:t>-М11.-57-6І 6.</w:t>
        <w:br/>
        <w:t>348. Қауғабай О. Абыздың арманы немесе Димекеңнің</w:t>
        <w:br/>
        <w:t>274. Кәріпжанов Т. Өмірдегі ұмытылмас сәттер:</w:t>
        <w:br/>
        <w:t>Алаштың біртуар азаматы Д. Қонаевпен кездесулерден</w:t>
        <w:br/>
        <w:t>туған ойлар // Жетісу. -2007.- 11 қаңтар. -3 б.</w:t>
        <w:br/>
        <w:t>275. Кемеңгер адаммен жүздескен елеулі сәттер И</w:t>
        <w:br/>
        <w:t>Жетісу.-2002. -12 қаңтар. -</w:t>
        <w:br/>
        <w:t>276. Кемеңгер Қонаев / Құраст. Б. Әжібеков. - Алматы,</w:t>
        <w:br/>
        <w:t>2003.-392 6. : )</w:t>
        <w:br/>
        <w:t>277. Керімаев А. Ұлы тұлғаныңұлағаты: 95 жасқатолуына</w:t>
        <w:br/>
        <w:t>орай // Тасжарған. - 2007.- 12 қаңтар.-Х81. -3,116.</w:t>
        <w:br/>
        <w:t>278. Керімбекова А. Мен Дінмұхамед Қонаевтың</w:t>
        <w:br/>
        <w:t>алдындаән айтқанмын. Әнші А. Керімбековамен сұхбат /</w:t>
        <w:br/>
        <w:t>Сұхбаттасқан Т. Ілиясқызы // Айқын. - 2009. - 15 қаңтар</w:t>
      </w:r>
    </w:p>
    <w:p>
      <w:r>
        <w:t>(М83).-8-96.</w:t>
        <w:br/>
        <w:t>279. Керімтаева А. Ұлы тұлғаның рухы әлмейді: Қоғам</w:t>
        <w:br/>
        <w:t>қайраткері Д.А. Қонаевтың тарихи бейнесін жасаудың шын</w:t>
        <w:br/>
        <w:t>мәні мен мансаптық туралы // Жұма-Таймс. - 2005.- 14</w:t>
        <w:br/>
        <w:t>қантар (Хо 1).- 1,46.</w:t>
        <w:br/>
        <w:t>280. Керімтаева А. Ұлы тұлғаның рухы өлмейді: Қоғам</w:t>
        <w:br/>
        <w:t>қайраткері Д.А. Қонаевтың тарихи бейнесін жасаудың шын</w:t>
        <w:br/>
        <w:t>мәнімен мансаптық мәнін ажыратудағы дегдарлық туралы</w:t>
        <w:br/>
        <w:t>/І;/Жұма-Таймс.-2005.- 14 қаңтар. - 1, 46.</w:t>
        <w:br/>
        <w:t>281. Корнеев, С.М. Бірде Қонаев көк базарға барды...:</w:t>
        <w:br/>
        <w:t>Д.Қонаевтың 1976-1982 жылдары қызметтік автокөлігінің</w:t>
        <w:br/>
        <w:t>жүргізушісі болған офицермен сұхбат / Әңг. Ж, Әшімжан</w:t>
        <w:br/>
        <w:t>! Жас Қазақ. -2007.--12 қаңтар (У% 1).-3 6.</w:t>
        <w:br/>
        <w:t>282. Косилов И. Күріш атымен күрмек су ішкені ме? //</w:t>
        <w:br/>
        <w:t>Ақиқат.--2002:--Х83.-74-75 6.</w:t>
        <w:br/>
        <w:t>283. Көбеева О. Ұлыларды ұлықтау- елдіктің белгісі //</w:t>
        <w:br/>
        <w:t>Мәдениет.-2010.-/Уе9.--21-226. ы. і</w:t>
        <w:br/>
        <w:t>284; Көбеева О.:Халық көсемі: 12 қаңтар- Д-А.Қонаевтың</w:t>
        <w:br/>
        <w:t>туған күні // Айғақ.-2010.-- 13 қаңтар 0%1-2).-76.</w:t>
        <w:br/>
        <w:t>ЕЗ</w:t>
        <w:br/>
        <w:t>Қонаевтыңүй-іші, жан-жары жайында өнеге-баян // Отбасы</w:t>
        <w:br/>
        <w:t>және денсаулық.-2005.--Хе9.- 19-206.</w:t>
        <w:br/>
        <w:t>374. Қауғабай О. Димекең сыйлаған жүзік // Ана тілі. -</w:t>
        <w:br/>
        <w:t>2010.-4 наурыз.--4-10 наурыз (Хв9).--10 6.</w:t>
        <w:br/>
        <w:t>375. Қауғабай О. Димекең тағзым еткен әулие Әлмерек</w:t>
        <w:br/>
        <w:t>және оныңұрпақтар // Алматы Ақшамы. -2006.- 18: ілде</w:t>
        <w:br/>
        <w:t>(Х84).-86.</w:t>
        <w:br/>
        <w:t>376. Қауғабай О. Димекеңтым кешірімшіл еді // Алматы</w:t>
        <w:br/>
        <w:t>ақшамы.-2011.-23 тамыз (%98).- 16.</w:t>
        <w:br/>
        <w:t>377. Қауғабай О. Димекеңнің анасы -- Зәуре апа /ҒАру</w:t>
        <w:br/>
        <w:t>жан.--2009.-Ме4.-2-3 6.</w:t>
        <w:br/>
        <w:t>378. Қауғабай О. Димекеңнің қазынасы |! Заң газеті.-</w:t>
        <w:br/>
        <w:t>2011.-8 сәуір(Хг47).-8 б.</w:t>
        <w:br/>
        <w:t>379. Қауғабай О. Димекеңнің мұсылмангершілігі:</w:t>
        <w:br/>
        <w:t>Мемлекет және қоғам қайраткері Д. Қонаев туралы // Ана</w:t>
        <w:br/>
        <w:t>тілі.-2008.- 13-19 наурыз (78 11).- 14-156:</w:t>
        <w:br/>
        <w:t>380. Қауғабай О..Димекеңнің сапарлары: мемлекет және</w:t>
        <w:br/>
        <w:t>қоғам қайраткері: Д. Қонаев өмірінен естелік // Дана мен</w:t>
        <w:br/>
        <w:t>қала.-2004.--5 қараша (Хе 44). - 176.</w:t>
        <w:br/>
        <w:t>381. Қауғабай О. Димекеңнің шарапаты // Қазақ. - 2011.</w:t>
        <w:br/>
        <w:t>--7-14 қаңтар (Хе 1/2).- 106. )</w:t>
        <w:br/>
        <w:t>382. Қауғабай О. Діндар дана еді // Ақиқат. - 2008.</w:t>
        <w:br/>
        <w:t>-Хв10.-37-406.</w:t>
      </w:r>
    </w:p>
    <w:p>
      <w:r>
        <w:t>383. Қауғабай О. Діндар дана: Д. Қонасвтың діндарлығы</w:t>
        <w:br/>
        <w:t>//ГИслам және өркениет. --2008. - 11-20 қыркүйек. -66.</w:t>
        <w:br/>
        <w:t>384. Қауғабай О. Дінмұхамедтер өміріндегі ұқсастықтар</w:t>
        <w:br/>
        <w:t>хақында // Заң газеті. --2005.-23 тамыз (г90).-4 б.</w:t>
        <w:br/>
        <w:t>385. Қауғабай О. Екі жақсы қосылса... Димаш (Қонаев)</w:t>
        <w:br/>
        <w:t>ағаның жан-жары Зухра Шәріпқызы да тектізулеттің қызы</w:t>
        <w:br/>
        <w:t>еді// Түркістан. -2006. - 8 наурыз (Хе 10). -6 б., Аружан.-</w:t>
        <w:br/>
        <w:t>2007.-/91.-8-96.</w:t>
        <w:br/>
        <w:t>95</w:t>
        <w:br/>
        <w:t>323. Қалдыбай М.Таза адамға күйе жұқпайды // Жас</w:t>
        <w:br/>
        <w:t>алаш.-2009.- 13 қаңтар (Ме 4).-2,46.</w:t>
        <w:br/>
        <w:t>324. Қалдыбай М. Нағыз ұстаз еді: Д. Қонаевтың ізгі</w:t>
        <w:br/>
        <w:t>қасиеттері // Мәдениет.-2008.-Хе4.--50-53 6.</w:t>
        <w:br/>
        <w:t>325. Қалиев Ж. Қазіргі ұлықтарда ұлық бар ма? немесе</w:t>
        <w:br/>
        <w:t>Д.А. Қонаевтың қарапайымдылық қырлары 50 де50.-</w:t>
        <w:br/>
        <w:t>2007.- 12 қаңтар (Хе 1).- 16.</w:t>
        <w:br/>
        <w:t>226. Қалиев С. Қ. Ұмытылмас үш кездесу // Білім беру</w:t>
        <w:br/>
        <w:t>жүйесіндегі этнопедагогика &gt;“ этнопедагогика в системе</w:t>
        <w:br/>
        <w:t>образования. -2008.-Х%6.-3-11 6.</w:t>
        <w:br/>
        <w:t>-327. Қалменов Т. Екі кездесу // Оңтүстік Қазақстан. -</w:t>
        <w:br/>
        <w:t>2002.- 12 қаңтар.</w:t>
        <w:br/>
        <w:t>328. Қалменов Т. Олар ақшадан абыройды биік қояды /</w:t>
        <w:br/>
        <w:t>Әңг. Ө. Ақжігіт // Евразия - К2. - 2006. - 29 желтоқсан</w:t>
        <w:br/>
        <w:t>(М552).-8-96.</w:t>
        <w:br/>
        <w:t>329, Қалыбекова Ә. Ұлықтың төресі едің маңдайдағы:</w:t>
        <w:br/>
        <w:t>Д.Қонаевка арналған өлеңдер // Оңтүстік Қазақстан.-- 2007.</w:t>
        <w:br/>
        <w:t>-ТІ қаңтар.-1 6.</w:t>
        <w:br/>
        <w:t>330. Қамзабекұлы Д. Қазақтың Қонаевы: Естелік// Дала</w:t>
        <w:br/>
        <w:t>мен қала.--2004.-30 шілде (Уег55).- 176.</w:t>
        <w:br/>
        <w:t>331. Қанафияұлы Ә. 17 жыл ішінде 5 министрмен бірге</w:t>
        <w:br/>
        <w:t>жұмыс істедім: Респ. еңбек сіңірген мұғалім. қоғам</w:t>
        <w:br/>
        <w:t>2 қайраткерінің 80 жылдығына орай тілшімен сұхбаты / Әңг.</w:t>
        <w:br/>
        <w:t>2 Қ.Бәкір// Жас қазақ күні.-2007.-17 тамыз(У833),-1,-6-76.</w:t>
        <w:br/>
        <w:t>332. Қаракөзова Ж. Дймекеңнің бір күні:</w:t>
        <w:br/>
        <w:t>Д.А.Қонаевтың Ақикаттан аттауға болмайды атты кітабы</w:t>
        <w:br/>
        <w:t>жайлы) // Сыр бойы.-2000.-22 шілде.</w:t>
        <w:br/>
        <w:t>333. Қараманов Ұ.Қ. Жаны таза Димекең еді // Қазақстан</w:t>
        <w:br/>
        <w:t>Заман.--2002.- 18 қаңтар. ) )</w:t>
        <w:br/>
        <w:t>334. Қаршалова Р. Қонайдан жеткен тұяқ: Д. Қонаевтың</w:t>
        <w:br/>
        <w:t>балалық шағы // Тірезидент және халық. - 2009.--9 қаңтар</w:t>
        <w:br/>
        <w:t>(М81).-46.</w:t>
        <w:br/>
        <w:t>91</w:t>
      </w:r>
    </w:p>
    <w:p>
      <w:r>
        <w:t>жүрегімен құлшылық етті/ Әңг. Б. Мұхтар // Алаш айнасы.</w:t>
        <w:br/>
        <w:t>-2011.-13 қаңтар (У83).-66.</w:t>
        <w:br/>
        <w:t>2399. Қауғабай О. Қонаевтың Қызы: Мем. және қоғам</w:t>
        <w:br/>
        <w:t>қайраткері Д.А. Қонаевтың өмірінен // ЖЫҢЗНдЫ 2 АҚШАМ,</w:t>
        <w:br/>
        <w:t>2007.--8 наурыз (Х%28/29)--226 :</w:t>
        <w:br/>
        <w:t>400. Қауғабай О. Қонаевтың 12 касиеті: Мем. және қоғам</w:t>
        <w:br/>
        <w:t>қайраткері Д. Қонаев туралы // Алматы-Ақшамы--2008.-</w:t>
        <w:br/>
        <w:t>21 тамыз.-276., Айқын.-2008.-21 тамыз (Чв156).-106.,</w:t>
        <w:br/>
        <w:t>Жас алаш. -2009.--25 тамыз (У268).--3 6.</w:t>
        <w:br/>
        <w:t>401. Қауғабай О. Қонаевтың анасы қарапайым жан еді:</w:t>
        <w:br/>
        <w:t>Димекеңнің әкесі Меңліахмет қариямен: жетпіс жыл</w:t>
        <w:br/>
        <w:t>отасқан, жеті баланың шешесі Зәуре апа жанұяның береке-</w:t>
        <w:br/>
        <w:t>бақыты болған ғазиз ана // Айқын. - 2005. -- 5 наурыз</w:t>
        <w:br/>
        <w:t>(Хо43).-66.</w:t>
        <w:br/>
        <w:t>402. Қауғабай О. көндездың Әлемдік даңқы немесе</w:t>
        <w:br/>
        <w:t>“ Димекеңнің Қазақстанды БҰҰ-на мүше ету ниеті //</w:t>
        <w:br/>
        <w:t>Қазақстан- АМАМ.-2010.--9 қыркүйек(/836).- 146.</w:t>
        <w:br/>
        <w:t>403” Қауғабай О. Қонаевтың Жамбыл ұрпағымен</w:t>
        <w:br/>
        <w:t>жолығуы // Мұқағали, -2006.--Х%4.--37-39 6.</w:t>
        <w:br/>
        <w:t>404. Қауғабай О. Қонаевтың қазақ екені даусыз / Әңг.</w:t>
        <w:br/>
        <w:t>Ж. Қалыбай // Аңыз адам.-2011,-Х81.-14:156.:</w:t>
        <w:br/>
        <w:t>: 405. Қауғабай О. Қонаевтың қамқорлықтары: 22:Тамыз</w:t>
        <w:br/>
        <w:t>- Д.Қонаевты еске алу күні // Дала мен қала. - 2004. -20</w:t>
        <w:br/>
        <w:t>тамыз (Х533).- 196.</w:t>
        <w:br/>
        <w:t>406. Қауғабай О. Қонаевтың қанатты сөздері 1 Құқықтық</w:t>
        <w:br/>
        <w:t>Қазакстан. -2007.-9 қаңтар (Хе 1).-3 6.</w:t>
        <w:br/>
        <w:t>407. Қауғабай О. Қонаевтың қорғаушысы: Жан серігі</w:t>
        <w:br/>
        <w:t>болған Анатолий.Иванович Горяйнов жайында // Алматы</w:t>
        <w:br/>
        <w:t>ақшамы.-2006.- 10 қаңтар (Х23).-86.</w:t>
        <w:br/>
        <w:t>408. Қауғабай. О. Қонаевтың құдайға: құлшылығы /</w:t>
        <w:br/>
        <w:t>Қазақ.-2010.-20-27 тамыз (Хе 34/35).-86.</w:t>
        <w:br/>
        <w:t>97</w:t>
        <w:br/>
        <w:t>409. Қауғабай О. Қонаевтың құлшылығы // Алматы</w:t>
        <w:br/>
        <w:t>ақшамы.-2010.- 19тамыз (Ха 101).-176.</w:t>
        <w:br/>
        <w:t>7410. Қауғабай О. Қонаевтың өмірден өтерінде көрген</w:t>
        <w:br/>
        <w:t>түсі ол бақилық болатынын кімге айтып, оны қалай сездіріп</w:t>
        <w:br/>
        <w:t>кеткен // Айқын. - 2005. -- І желтоқсан (Хе 226). - 10 6.;</w:t>
        <w:br/>
        <w:t>Алтын Ғасыр. --2005.-- 16 желтоқсан.</w:t>
        <w:br/>
        <w:t>І1. Қауғабай О. Құпиясын өзімен ала кеткен Димекең</w:t>
        <w:br/>
        <w:t>түске неге көп кіреді? // Алматы ақшамы. -2009.-22 тамыз</w:t>
        <w:br/>
        <w:t>(5999). - 14-156.</w:t>
        <w:br/>
        <w:t>412. Қауғабай О. Құрылықтарда- Қонаев рухы: Франция,</w:t>
        <w:br/>
        <w:t>Жапония, Англия, АҚШ, Алжир, Корея еліне барған</w:t>
        <w:br/>
        <w:t>сапарынан естеліктер // Жұлдыз.--2005.--Хе 12,- 137-1456.</w:t>
      </w:r>
    </w:p>
    <w:p>
      <w:r>
        <w:t>4153. Қауғабай О. Мағжанның махаббат жырларын жатқа</w:t>
        <w:br/>
        <w:t>оқыған Димекең: Қоғам қайраткері Д.А. Қонаев туралы</w:t>
        <w:br/>
        <w:t>естеліктер // Алматы ақшамы. -2005.--23 тамыз (Уг96).-</w:t>
        <w:br/>
        <w:t>116.</w:t>
        <w:br/>
        <w:t>722-414. Қауғабай О. Мұқағалидың Димекеңе мұң шағуы</w:t>
        <w:br/>
        <w:t>Ақиқат, -2007.- Х88,-56-60 6.</w:t>
        <w:br/>
        <w:t>415. Қауғабай О. Өскен әулет // Алматы Ақшамы.-2003.</w:t>
        <w:br/>
        <w:t>-21 тамыз (39893). --3 6.</w:t>
        <w:br/>
        <w:t>) 416. Қауғабай О. Әскен әулет: Д. Қонаевтуралы //Заң.-</w:t>
        <w:br/>
        <w:t>2003.-21 тамыз (Х842).--26.</w:t>
        <w:br/>
        <w:t>417. Қауғабай О. Таза адамға күйе жұқпайды // Жас</w:t>
        <w:br/>
        <w:t>Алаш.-2009.-- 13 қаңтар.</w:t>
        <w:br/>
        <w:t>418. Қауғабай О. Таңғажайып Қонаев: Мем. және коғам</w:t>
        <w:br/>
        <w:t>қайраткері Д.А. Қонаев туралы // Парасат. - 2008. - М9.</w:t>
        <w:br/>
        <w:t>-18-206.</w:t>
        <w:br/>
        <w:t>7419. Қауғабай О. Таңғажайып Қонаев: Роман-эссе,</w:t>
        <w:br/>
        <w:t>- Алматы: Қазығұрт, 2008.-232 6.</w:t>
        <w:br/>
        <w:t>420. Қауғабай О. Тосын түс // Жас Алаш. -2005. -27</w:t>
        <w:br/>
        <w:t>желтоқсан (М 154), --3 6.</w:t>
        <w:br/>
        <w:t>98</w:t>
        <w:br/>
        <w:t>421. Қауғабай О. Төлебаев көшесі немесе ұлы тұлғалар</w:t>
        <w:br/>
        <w:t>туралы // Алматы ақшамы. --2009.- 19 қыркүйек (Хо 109).</w:t>
        <w:br/>
        <w:t>-.146.</w:t>
        <w:br/>
        <w:t>422. Қауғабай О. Түркістан және саттар, сағат// Ақиқат.</w:t>
        <w:br/>
        <w:t>-2008.- Х57.-57-626. ;</w:t>
        <w:br/>
        <w:t>423. Қауғабай О. Түстен туған талпыныс / Президент</w:t>
        <w:br/>
        <w:t>және халық.--2011.-24 маусым (Уг24).-П 6.</w:t>
        <w:br/>
        <w:t>424. Қауғабай О. Тың байқоңыр Түркістан: Д.А. Қонаев</w:t>
        <w:br/>
        <w:t>мұражайы жайлы // Дала мен қала. -2003.- Г2 желтоқсан.</w:t>
        <w:br/>
        <w:t>(М%23).-156.</w:t>
        <w:br/>
        <w:t>425. Қауғабай О. Ұлтын сүйген ұлы жүрек: Мем. және</w:t>
        <w:br/>
        <w:t>қоғам қайраткері Д. Қонаев туралы // Әдебиет айдыны.-</w:t>
        <w:br/>
        <w:t>2008.-21тамыз()834).-6-76.</w:t>
        <w:br/>
        <w:t>426. Қауғабай О. Ұлы адамнан қалған кітапхана //</w:t>
        <w:br/>
        <w:t>Мәдениет.-2011.-е2.--35-376. )</w:t>
        <w:br/>
        <w:t>427. Қауғабай О. Ұлы әулет: Д.А. Қонаев ата-бабалары</w:t>
        <w:br/>
        <w:t>жайлы // Жұлдыз.-2003.-Хв10.- 117-1246.</w:t>
        <w:br/>
        <w:t>428. Қауғабай О. Ұлы дананың анасы: Д. Қонаевтың</w:t>
        <w:br/>
        <w:t>анасы Зәуре туралы естелік // Мұнай Қазақстан. - 2006.-</w:t>
        <w:br/>
        <w:t>март(Хг3).-46.</w:t>
        <w:br/>
        <w:t>429, Қауғабай О. Халық пірі - Хақ-Тағала:</w:t>
        <w:br/>
        <w:t>Пайғамбардың үмбеті Д. Қонаевтың өмірінен // Ақикат,</w:t>
        <w:br/>
        <w:t>-2009.-297.- 103-1086. )</w:t>
      </w:r>
    </w:p>
    <w:p>
      <w:r>
        <w:t>430, Қауғабай О. Халықтың Қонаевы // Жас Алаш.</w:t>
        <w:br/>
        <w:t>-2005.-11 қаңтар (Хг2).--3 6.</w:t>
        <w:br/>
        <w:t>431. Қауғабай О. Шәмшат ағашы: Д.А. Қонаевтың</w:t>
        <w:br/>
        <w:t>дүниеден озғанына 10 жыл толды // Даламен қала. -2003.--</w:t>
        <w:br/>
        <w:t>18 тамыз.-- 106. . )</w:t>
        <w:br/>
        <w:t>432. Қауғабай О. Шәмілдің Димекеңмен дидарласуы:</w:t>
        <w:br/>
        <w:t>Күйші Ш. Әбілтаевтың мемлекеттік қоғам қайраткері</w:t>
        <w:br/>
        <w:t>Д.Қонаевпен кездесуі // Алматы ақшамы. --2008.-- 12 қаңтар</w:t>
        <w:br/>
        <w:t>(24).--156.</w:t>
        <w:br/>
        <w:t>9</w:t>
        <w:br/>
        <w:t>493. Молдахметұлы Ж. Ұлт қолбасшысын қолдаймыз //</w:t>
        <w:br/>
        <w:t>Айқын.-2011.-12 қаңтар (Уе4).--2 б.</w:t>
        <w:br/>
        <w:t>494. Момышұлы Б. Қонаевтың әкесі // ент, - 2005.</w:t>
        <w:br/>
        <w:t>--6 қыркүйек (Хе 106).- 1 6.</w:t>
        <w:br/>
        <w:t>495. Мұқай Ө. 47 қала салдырған Қонаевтың атына бір</w:t>
        <w:br/>
        <w:t>қала бұйырмай ма? // Алматы ақшамы. -- 2007; - 11 қаңтар</w:t>
        <w:br/>
        <w:t>(Хе4).- 16.</w:t>
        <w:br/>
        <w:t>496. Мұқай Ө. Сен немене, осында қой бағып жүрсің</w:t>
        <w:br/>
        <w:t>бе? - деп дүрсе қоя берді / Әңг. Б. Сәдуақас // Алматы</w:t>
        <w:br/>
        <w:t>ақшамы.-2011.--15 қаңтар (Мг4).- 10-11 6.</w:t>
        <w:br/>
        <w:t>497. Мұқанов Сәбит. Тұсында мен Д.А. Қонаевты да,</w:t>
        <w:br/>
        <w:t>М.О.Әуезовті десынадым... // Қазақәдебиет.--2000.--2 маусым.</w:t>
        <w:br/>
        <w:t>498. Мұқанова Б. Елу жыл ел ағасы // Алтын-Орда. -</w:t>
        <w:br/>
        <w:t>2002. - 18 қаңтар.</w:t>
        <w:br/>
        <w:t>- 499. Мұхаметжанова” Ұлы тұлға // Сыр бойы, -2002.-</w:t>
        <w:br/>
        <w:t>12 қаңтар. :</w:t>
        <w:br/>
        <w:t>500. Мұхамеджанова А. Димекең // Сыр бойы.-2004.-</w:t>
        <w:br/>
        <w:t>І қаңтар.</w:t>
        <w:br/>
        <w:t>501. Мұхаметқалиев Қ. Қарапайымдылық пен</w:t>
        <w:br/>
        <w:t>ұлылықтың құймасы. (Қоғам қайраткері Д. Қонаев жайлы!</w:t>
        <w:br/>
        <w:t>/ГЖетісу. -2000. -22 тамыз.</w:t>
        <w:br/>
        <w:t>502. Мұхаметқалиев Қ. Халқына қайырымды қайраткер</w:t>
        <w:br/>
        <w:t>// Заң ғазеті.-2000.-&lt;5 қаңтар.</w:t>
        <w:br/>
        <w:t>503. Мұхаметшин С. Парасатты тұлға // Жетісу.- -2006.</w:t>
        <w:br/>
        <w:t>-14 каңтар (Хе5).-96.</w:t>
        <w:br/>
        <w:t>504: Мұхитов Қ. Ғұмыр керуен // Атырау. -2002. -12</w:t>
        <w:br/>
        <w:t>қаңтар.</w:t>
        <w:br/>
        <w:t>:505. Мырза-Әлі.Қ. Оңдасынов, Шаяхметов, Қонден !</w:t>
        <w:br/>
        <w:t>Алқа.-2009.-.Хе9.-66,</w:t>
        <w:br/>
        <w:t>506. Мырзаханұлы Б. Ұлтының ұлы перзенті Му Президент</w:t>
        <w:br/>
        <w:t>және халық. -2008.--29 тамыз. -3 6.</w:t>
        <w:br/>
        <w:t>105.</w:t>
      </w:r>
    </w:p>
    <w:p>
      <w:r>
        <w:t>569. Сасбұқаев Ә. Д.А. Қонаевтың үш тағылымы: Өткен</w:t>
        <w:br/>
        <w:t>күннен белгі көп деп аталатын кітаптан үзінді // Оңтүстік</w:t>
        <w:br/>
        <w:t>Қазақстан. - 1996.-21 қыркүйек.</w:t>
        <w:br/>
        <w:t>570. Сатыбалдиева Р. Асыл тұлғаға айналған аламан айтыс</w:t>
        <w:br/>
        <w:t>// Қазақстан құрылысшысы.-2007.--25 қаңтар(Хе 1/2).--66.</w:t>
        <w:br/>
        <w:t>571. Сабитов М. Жарқын бейне. / Жетісу. -2004.-10”</w:t>
        <w:br/>
        <w:t>қаңтар (Х84).-76.</w:t>
        <w:br/>
        <w:t>572. Сәдуақас Б. Д. Қонаевтың пәниден озғанына- 17</w:t>
        <w:br/>
        <w:t>жыл // Алматы ақшамы. -2010.- 1? тамыз (Хо 100).-36.</w:t>
        <w:br/>
        <w:t>573. Сәдірқызы Г. Димекең туралы фотоальбом //</w:t>
        <w:br/>
        <w:t>Егемен Қазақстан. -2008.-- 12 қараша (Хо 343/344).-6 6.</w:t>
        <w:br/>
        <w:t>574. Сәдірқызы Г. Ұрпақтар жалғастығы // Егемен</w:t>
        <w:br/>
        <w:t>Қазақстан.--2011.--29 наурыз (Хе 110-111).-46.</w:t>
        <w:br/>
        <w:t>575. Сәкен С. Тарих беттерін жыртып тастау мүмкін емес</w:t>
        <w:br/>
        <w:t>/ҒЖас Алаш.-2008.-- 13 қараша(Х891).-56.</w:t>
        <w:br/>
        <w:t>576. Сәкенұлы 3. Қанағат мектебі // Оңтүстік Қазақстан.</w:t>
        <w:br/>
        <w:t>-2007.-11 қаңтар.-3.6б.</w:t>
        <w:br/>
        <w:t>577.Сәтбаев Д. Қазіргі шенеуніктердің арасында Қонаев</w:t>
        <w:br/>
        <w:t>сынды мемлекетшіл тұлғалар / Аңыз адам.-2011.-/91.-</w:t>
        <w:br/>
        <w:t>326. ;</w:t>
        <w:br/>
        <w:t>578. Сәттібайұлы К. Алдияр атаның ақ пейілі. Халық</w:t>
        <w:br/>
        <w:t>қариясы Д.А. Қонаев Талас өңірінде болғанда // Жас Алаш.</w:t>
        <w:br/>
        <w:t>-1992.- 1 тамыз.</w:t>
        <w:br/>
        <w:t>579. Сәттібайұлы К. Д. Қонаев атындағы мешіт бой</w:t>
        <w:br/>
        <w:t>көтерді // Ислам және өркениет. - 2008. - 11-20 қаңтар</w:t>
        <w:br/>
        <w:t>(Хе2).-76.</w:t>
        <w:br/>
        <w:t>580. Сәттібайұлы К. Жала/// Жас Алаш.-2002.--12 қаңтар.</w:t>
        <w:br/>
        <w:t>581. Сәттібайұлы К. Мансап пен мейірім // Алматы</w:t>
        <w:br/>
        <w:t>ақшамы.-2011.-3 ақпан (Хе 12).-24-25.6.: әзеЖ</w:t>
        <w:br/>
        <w:t>582. Сәттібайұлы К. Хрушев, жер дауы Юсуповты өсіріп,</w:t>
        <w:br/>
        <w:t>Қонаевты өшірген // Жас Алаш. -2000.--20 сәуір.</w:t>
        <w:br/>
        <w:t>“ы</w:t>
        <w:br/>
        <w:t>507. Мырзахметұлы Қ. Арпалыспен өткен айлар: Белгілі</w:t>
        <w:br/>
        <w:t>журналист Серік Әбдірайымұлын еске алу // Сыр бойы. -</w:t>
        <w:br/>
        <w:t>2009.-- 14 қараша. -4 6.</w:t>
        <w:br/>
        <w:t>508. Мырзашөлдегі кездесулер және қоғам қайраткері</w:t>
        <w:br/>
        <w:t>Д.Қонаев туралы // Жас қазак үні.-2008.--7-22 сәуір. -4 6,</w:t>
        <w:br/>
        <w:t>509. Нәрібаев К. Димекең -- тарихты жасаған адам //</w:t>
        <w:br/>
        <w:t>Аңыз адам.-2011.-/Х21.-306.</w:t>
      </w:r>
    </w:p>
    <w:p>
      <w:r>
        <w:t>510. Нәрібаев К. Қонаевтану ілімін қалыптастыруымыз</w:t>
        <w:br/>
        <w:t>керек. // Жасалаш.--2008.-21 тамыз (Хв67).-1,46.</w:t>
        <w:br/>
        <w:t>511. Ниязбек Р. Туған елін ту етіп: Найзағайдың ішінде;</w:t>
        <w:br/>
        <w:t>Ағыбай батырдың суреті; Павлодар қалайша Хрушев</w:t>
        <w:br/>
        <w:t>атымен атала жаздады; Бір алла деп күн кештің;</w:t>
        <w:br/>
        <w:t>Қарашығанақ хикаясы; Тұмар өлеңдер // Әдебиет айдыны.</w:t>
        <w:br/>
        <w:t>-2007.--1І қаңтар (Хе 1).-56.</w:t>
        <w:br/>
        <w:t>512. Ниязи Н. Екі елдің екі заңғары: Өзбекстан</w:t>
        <w:br/>
        <w:t>коммунистік Партиясы Орталық Комитетінің бірінші</w:t>
        <w:br/>
        <w:t>хатшысы мен Қазакстан коммунистік Партиясы Орталық</w:t>
        <w:br/>
        <w:t>Комитетінің бірінші хатшысы Д. Қонаев туралы // Түркістан.</w:t>
        <w:br/>
        <w:t>- 2008.-22 мамыр.-76.</w:t>
        <w:br/>
        <w:t>513. Ниязи Н. Қос елдің қос кемеңгері еді...: Д. Қонаев</w:t>
        <w:br/>
        <w:t>пен Шараф Рашидовты еске алу // Дөңгеленген дүние. -</w:t>
        <w:br/>
        <w:t>2009.- І7 қаңтар (Хз2).-26.</w:t>
        <w:br/>
        <w:t>514. Ниязи Н. Тату үйде таксірет болмайды // Жетісу.--</w:t>
        <w:br/>
        <w:t>2002.--8 маусым.</w:t>
        <w:br/>
        <w:t>515. Ниязов Қ. Қыдыр ғұмыр: Ірі мемлекет және қоғам</w:t>
        <w:br/>
        <w:t>қайраткері, ғалым Д.А. Қонаев туралы, оның өмір жолдары</w:t>
        <w:br/>
        <w:t>суреттеледі, - Алматы: Жалын, 2002,-2126.</w:t>
        <w:br/>
        <w:t>516. Нұрасыл Б. Елімнің ағасы, ұрпақтың бабасы !</w:t>
        <w:br/>
        <w:t>Жерұйық. - 1993.-5 қазан.</w:t>
        <w:br/>
        <w:t>517. Нұрғиса Тілендиев:-ГҚонаев- туралы мақалалар</w:t>
        <w:br/>
        <w:t>топтамасы)|// Жалын.--2008.-/9% 0.- 13-306.</w:t>
        <w:br/>
        <w:t>106</w:t>
        <w:br/>
        <w:t>/Әңг.: Е. Рахым, Ш. Мұқан // Жас алаш. -2005.-- 16 маусым</w:t>
        <w:br/>
        <w:t>(Х75-1,36.</w:t>
        <w:br/>
        <w:t>469, Құсайынұлы С. Үш қателік қантөгіске жеткізді /</w:t>
        <w:br/>
        <w:t>Сұхбаттасқан С. Құсайынұлы // Парасат. --2006.-Хе12.-2-</w:t>
        <w:br/>
        <w:t>46.</w:t>
        <w:br/>
        <w:t>470. Құттықожаұлы Н. Алланың нұры жауған жан //</w:t>
        <w:br/>
        <w:t>Жетісу (Ардагер). -- 2009. --26 наурыз (Хә6).-46.</w:t>
        <w:br/>
        <w:t>471. Құттықожаұлы Н. Алланың нұры жауған ұлы тұлға!:</w:t>
        <w:br/>
        <w:t>Мем. және қоғам қайраткері Д. Қонаен туралы ! Атамекен-</w:t>
        <w:br/>
        <w:t>ай.-2009.-Хе1.-7-86.</w:t>
        <w:br/>
        <w:t>472. Құттықожаұлы Н. Димекең дәм татқан дастархан</w:t>
        <w:br/>
        <w:t>әлі сақтаулы тұр // Алаш айнасы.-2011.- 12 қаңтар.--5 6.</w:t>
        <w:br/>
        <w:t>473. Құттымұратұлы Қ. Қонаевтың қамқорлығын әлі</w:t>
        <w:br/>
        <w:t>күнге сезінемін // Алаш айнасы.--2011.--12 қаңтар ()%2).-</w:t>
        <w:br/>
        <w:t>56.</w:t>
        <w:br/>
        <w:t>474. Лениндік идеялармен көркейген өлке. Д.А.Қонаевтың</w:t>
        <w:br/>
        <w:t>КПСС лениндік ұлт саясатының салтанаты атты кітабының</w:t>
        <w:br/>
        <w:t>шығуына // Соң. Қазақстан.- 1981.--31 декабрь.</w:t>
        <w:br/>
        <w:t>475. Мақатаев М. Ажал алдында тұрғандаймын:</w:t>
        <w:br/>
        <w:t>М.Мақатаевтың 1974 жылғы 17 майда Д. Қонаевқа жазған</w:t>
      </w:r>
    </w:p>
    <w:p>
      <w:r>
        <w:t>хаты // Мұқағали.- 2006.-Х:7.--20-23 6.</w:t>
        <w:br/>
        <w:t>476. Мамырбеков Н. Алматыда Қонаевтың туған күні</w:t>
        <w:br/>
        <w:t>аталып өтті // Алаш айнасы.-2011.-- 13 қаңтар (Ме3).-6 6.</w:t>
        <w:br/>
        <w:t>477.Мамырбеков Н. Қонаевтың туғанына 98 жыл // Алаш</w:t>
        <w:br/>
        <w:t>айнасы.-2010.-- 13 қаңтар (Хе2).-36.</w:t>
        <w:br/>
        <w:t>478. Махатова Р, Халқының маңдайына біткен жұлдыз</w:t>
        <w:br/>
        <w:t>// Оңтүстік Қазақстан. -2002. -4 қаңтар. )</w:t>
        <w:br/>
        <w:t>479.Мәдімаров С. Көз алдымнан кетпес бейне, Қонаев</w:t>
        <w:br/>
        <w:t>жайында) // Заң газеті. - 1998.--25 наурыз.</w:t>
        <w:br/>
        <w:t>480. Мәжит Б. Мұражай -- Қонаевтың дәрісханасы !</w:t>
        <w:br/>
        <w:t>Жетісу. -2007.-11 қаңтар.--3 6.</w:t>
        <w:br/>
        <w:t>103</w:t>
        <w:br/>
        <w:t>433. Қауғабай О. Тұғырлы тұлға // Айқын.-2011.-23</w:t>
        <w:br/>
        <w:t>тамыз. (%155,-46 0:</w:t>
        <w:br/>
        <w:t>. 434. Қауғабай О. Ұшақ үш айналып ұшты: Димекеңнің</w:t>
        <w:br/>
        <w:t>Қапал, Алакөл өңірлеріне ақтық сапары // Дала мен қала.-</w:t>
        <w:br/>
        <w:t>2005.-20 мамыр (Һ520).-- 126.</w:t>
        <w:br/>
        <w:t>435. Қауғаубай О. Кемеңгердің кітапханасы // Ақиқат. -</w:t>
        <w:br/>
        <w:t>2010.-Хев7.-87-896.</w:t>
        <w:br/>
        <w:t>436. Қашағанұлы Н. Тұрып қалдың мәңгілік:</w:t>
        <w:br/>
        <w:t>Д.А.Қонаевтың ескерткіші ашылғанда оқылған өлең ПГАқ</w:t>
        <w:br/>
        <w:t>жол.-2006.- 22 тамыз.-2 б.</w:t>
        <w:br/>
        <w:t>437. Қобдабергенов Ы. Қорғасын алыбын Қара шаңырақ</w:t>
        <w:br/>
        <w:t>дейтін // Оңтүстік Қазақстан.--2002.- 4 қаңтар.</w:t>
        <w:br/>
        <w:t>438. Қозыбаев М. Қаламгерлер аулетінің хан кеңесі //</w:t>
        <w:br/>
        <w:t>Егемен Қазақстан.- 1993.-29 қыркүйек.</w:t>
        <w:br/>
        <w:t>439. Қозыбаев О. Жақсы адамдар мәңгі есте қалады:</w:t>
        <w:br/>
        <w:t>Қоғам қайраткері Д.А. Қонаев жайлы) // Қостанай таңы.-</w:t>
        <w:br/>
        <w:t>1995.-14 қазан:</w:t>
        <w:br/>
        <w:t>440. Қозыбаев О. Халықаралық Д.А. Қонаев қоры- ел</w:t>
        <w:br/>
        <w:t>игілігіне // Торғай таңы. - 1993.--3 тамыз.</w:t>
        <w:br/>
        <w:t>441. Қойшыбаев Б. Қонаев менің өмірімде // Қойшыбаев</w:t>
        <w:br/>
        <w:t>Б. талтүске дейін: публицистикалық хроника. - Алматы,</w:t>
        <w:br/>
        <w:t>2005.-59-646.</w:t>
        <w:br/>
        <w:t>442. Қойшыбаев Б. Мемлекет қайраткерін асқақтататын</w:t>
        <w:br/>
        <w:t>касиет// Қазақ әдебиеті.-2007.- 1-18 қаңтар (М8 1/2),-12-136.</w:t>
        <w:br/>
        <w:t>443. Қойшыбаев Б. Мен Қонаевпен қалай кездестім //</w:t>
        <w:br/>
        <w:t>Зерде.-2004.-Мо6.-- 16-20 6. )</w:t>
        <w:br/>
        <w:t>444. Қонаев Д. Атам айналысқан саясатпен енді мен де</w:t>
        <w:br/>
        <w:t>шындап айналыспақпын: (Филология ғыл. канд, Әуезов Үйі</w:t>
        <w:br/>
        <w:t>ғыл. мәдени орталығының дир. Д Қонаевпен сұхбат) /</w:t>
        <w:br/>
        <w:t>Әңгімелескендер.: Ә. Меңдеке, С. Сыбанбай ///Жас Алаш.</w:t>
        <w:br/>
        <w:t>-2004.-19тамыз(Хә99),-1,-46.</w:t>
      </w:r>
    </w:p>
    <w:p>
      <w:r>
        <w:t>545. Өтеуліұлы Ө. Мемлекет қайраткерінің махаббаты.</w:t>
        <w:br/>
        <w:t>// Алматы ақшамы. --2010.--1А қаңтар (Х25).-36.</w:t>
        <w:br/>
        <w:t>546. Полежаев Л. Барша ұлт пен ұлысқа ортақ тұлға //</w:t>
        <w:br/>
        <w:t>Егемен Қазақстан. - 2002.-111 қаңтар. 00-</w:t>
        <w:br/>
        <w:t>547. Полежаев Л. Қонаев сүрінген табалдырық // Қазақ</w:t>
        <w:br/>
        <w:t>елі. - 1997.-23 мамыр.</w:t>
        <w:br/>
        <w:t>548. Полежаев Л. Қонаев: (Д.А. Қонаев туралы естелік)</w:t>
        <w:br/>
        <w:t>И Ақиқат.- 1998. -Хо5.-59-64 6. )</w:t>
        <w:br/>
        <w:t>549. Пұшанов Н. Димекең жайлы тартымды туынды //</w:t>
        <w:br/>
        <w:t>Анатілі.-2011.-15-21 қыркүйек (Хе 37).- 106.</w:t>
        <w:br/>
        <w:t>550. Пірманұлы С. Ел данасы(Д.А. Қонаевқау: Өлең //</w:t>
        <w:br/>
        <w:t>Ақ жол.--2008.- 12 қаңтар.-3 6.</w:t>
        <w:br/>
        <w:t>551. РақымқызыР. Бала Димаштан--ел ағасы Димекеңге</w:t>
        <w:br/>
        <w:t>дейін // Аңыз адам.-2011.-Х1.-5-96.</w:t>
        <w:br/>
        <w:t>552. Рамазанов А. Аласаруға мәжбүр болсақ та</w:t>
        <w:br/>
        <w:t>абыройымызды түсірмедік / Әңг. С. Жұмабекұлы // Егемен</w:t>
        <w:br/>
        <w:t>Қазақстан. -2003.-28 мамыр (Хе 127-130).- 11 6.</w:t>
        <w:br/>
        <w:t>553. Рамазанова Б. Көш бастаушы. Елім деп соққан</w:t>
        <w:br/>
        <w:t>жүректері. -- Алматы, 2006. -5-19 6.</w:t>
        <w:br/>
        <w:t>554. Рахматуллин Ж. Адамның өзім көрген бекзаты еді</w:t>
        <w:br/>
        <w:t>/! Көкшетау. - 1996.- 13 тамыз.</w:t>
        <w:br/>
        <w:t>: 555; Рахым Е. Арыстанды үйретушінің ақталуы: ҰҚК</w:t>
        <w:br/>
        <w:t>төрағасы А. Шабдарбаевтің құпиясы мен жариясы // Жас</w:t>
        <w:br/>
        <w:t>алаш.--2009.--21 шілде(Хе58).- 1-26.</w:t>
        <w:br/>
        <w:t>556. Рахымбек С..Қонаевтың Қорғалжындағы күндері:</w:t>
        <w:br/>
        <w:t>Ұлтымыздың ұлы тұлғаларының бірі-- Д.А. Қонаев жайлы</w:t>
        <w:br/>
        <w:t>естелік // Егемен Қазақстан. - 2004.-25 ақпан.-(Ме 42-45).</w:t>
        <w:br/>
        <w:t>-56. )</w:t>
        <w:br/>
        <w:t>557..Рәш М..Жақсының шарапаты көпке тиер //</w:t>
        <w:br/>
        <w:t>Қазақстан заман. - 2002. --8 ақпан. 22</w:t>
        <w:br/>
        <w:t>558. Республикада бірінші басшы болғандар және</w:t>
        <w:br/>
        <w:t>49</w:t>
        <w:br/>
        <w:t>: 481. Мәлікова Д. Димекеңнің бір арманы - ХХІ</w:t>
        <w:br/>
        <w:t>ғасырдағы Қазақстанды көру еді // Алматы ақшамы. -2007.,</w:t>
        <w:br/>
        <w:t>- 23 тамыз (6 104). -4 6.</w:t>
        <w:br/>
        <w:t>482. Мәскеуде кино түсіріледі, Алматыда ескертіш</w:t>
        <w:br/>
        <w:t>койылып, мұражай ашылады // Алматы ақшамы. -2008.-</w:t>
        <w:br/>
        <w:t>22 наурыз %33).-</w:t>
        <w:br/>
        <w:t>483. Мәулетов Ғ. Бекзат болмыс: Д.А. Қонаевтың</w:t>
        <w:br/>
        <w:t>Қостанайда болған сәттерінен // Егемен Қазакстан.-- 2009.</w:t>
      </w:r>
    </w:p>
    <w:p>
      <w:r>
        <w:t>-25 ақпан (Хә24/77),-116.</w:t>
        <w:br/>
        <w:t>484. Мәулетов Ғ. Қонаевтың Қостанайға сапары //</w:t>
        <w:br/>
        <w:t>Ақиқат.-2011.-Х%1.-45-51 6.</w:t>
        <w:br/>
        <w:t>485. Мәулетов Ғ. Парасат пен.пайым // Қазақ. - 2009. -</w:t>
        <w:br/>
        <w:t>16 қаңтар О%3).-66.</w:t>
        <w:br/>
        <w:t>486. Мәшімбаев С.М. Д.А. Қонаевтың Қазақстанда ұлттық</w:t>
        <w:br/>
        <w:t>кадрлар мәселелерін шешудегі рөлі // Хабаршы. Қазақ Мем.</w:t>
        <w:br/>
        <w:t>Қыздар пед. ун-ді.Тарих сер.-2009.--Ме2.--76-806.</w:t>
        <w:br/>
        <w:t>487. Медетбеков Т. Димаш ағамен болған думанды</w:t>
        <w:br/>
        <w:t>күндер: Қапал өңіріңе барғанда // Жұрағат.-2006.- Ха3.-</w:t>
        <w:br/>
        <w:t>10-116., Хо6-7.-106.</w:t>
        <w:br/>
        <w:t>. 488. Медетбеков Т. Ұлы адамның ұмытылмас бейнесі:</w:t>
        <w:br/>
        <w:t>Көрнекті және қоғам қайраткері Дінмұхамед Ахметұлына</w:t>
        <w:br/>
        <w:t>естелік // Әдебиет айнасы. -2006.-2 ақпан (Уг4).-1,46.</w:t>
        <w:br/>
        <w:t>489. Мендіқұлов Қ, Естен кетпес кездесу // Қостанай таңы.</w:t>
        <w:br/>
        <w:t>-2007.--23 қаңтар.</w:t>
        <w:br/>
        <w:t>490. Меңдіқұлов Ғ, Ұлы адаммен кездесу /! Қостанай</w:t>
        <w:br/>
        <w:t>таңы.--2002.-- 15 қаңтар.</w:t>
        <w:br/>
        <w:t>491. Мерекенова Б. Димекең сыйлаған шапан:</w:t>
        <w:br/>
        <w:t>Д.Қонаевтың 100 жылдығына орай // Алматы ақшамы.-</w:t>
        <w:br/>
        <w:t>2009.--3 қыркүйек (52 103).-316.</w:t>
        <w:br/>
        <w:t>492. Молдағалиев Т. Димаш аға; Өлең// Парасат. -2007.</w:t>
        <w:br/>
        <w:t>-Әв9,-186.</w:t>
        <w:br/>
        <w:t>44</w:t>
        <w:br/>
        <w:t>531. Оңғарсынова Ф. Бәрі бірдей робот болып кеткен</w:t>
        <w:br/>
        <w:t>жок // Алқа.-2009.- Х99.--6-76.</w:t>
        <w:br/>
        <w:t>532.Оразбекұлы К. ХХ ғасырдың ұлы перзенті // Ұлан.</w:t>
        <w:br/>
        <w:t>-2002.--22 қаңтар.</w:t>
        <w:br/>
        <w:t>533. Оразбекұлы Қ, Қонаев - Алатаудай асқақ,</w:t>
        <w:br/>
        <w:t>Қаратаудай қайталанбас құбылыс // Дала мен қала.- 2007.</w:t>
        <w:br/>
        <w:t>- 19 қаңтар (Хә3).-246.</w:t>
        <w:br/>
        <w:t>534. Оразқұл Қажы. Димекең әулие кісі еді // Оңтүстік</w:t>
        <w:br/>
        <w:t>Қазақстан.-2003.- 11 каңтар.</w:t>
        <w:br/>
        <w:t>535. Оралбаев С. Димаш ағаның сенімді өкілі болған</w:t>
        <w:br/>
        <w:t>едім... // Тасжарған. - 2007.-8 наурыз.- 11,146.</w:t>
        <w:br/>
        <w:t>556. Оралбаев С. Жақсының жақсылығын айт... // Азат.</w:t>
        <w:br/>
        <w:t>-2007.-! наурыз (Хе6),-55-57 6.</w:t>
        <w:br/>
        <w:t>537. Оралбеков Ө. Димаш ағамен кездесу // Сарыарқа</w:t>
        <w:br/>
        <w:t>самалы. - 1994.- 19 наурыз.</w:t>
        <w:br/>
        <w:t>538. Ордабеков С. Елім деп.өткен Димекең // Ақжол. -</w:t>
        <w:br/>
        <w:t>2009.- 10 каңтар. -26.; Қазак. -2010.-9-16 сәуір. -8б.</w:t>
        <w:br/>
        <w:t>539. Ордабеков С. Тағлымы мол тың еңбек: Публицист</w:t>
      </w:r>
    </w:p>
    <w:p>
      <w:r>
        <w:t>Көлбай Адырбекұлының ХХ ғасыр: Соңғы репрессия атты</w:t>
        <w:br/>
        <w:t>кітабы әйгілі казақ ісіне арналған ПАқжол.-2008.-5 сәуір.</w:t>
        <w:br/>
        <w:t>-86.</w:t>
        <w:br/>
        <w:t>540. Ормантаев К. Қонаевқа қарыздармыз // Жас Алаш.</w:t>
        <w:br/>
        <w:t>-2007.- 11 каңтар (Уе2),-1,46.</w:t>
        <w:br/>
        <w:t>541. Оспан Б. Қазақтың Қонаевы // Оңтүстік Қазақстан.</w:t>
        <w:br/>
        <w:t>-2010.-11 қаңтар.- 1-26.</w:t>
        <w:br/>
        <w:t>542. Өззаманының перзенті болған тұла Түркі Әлемі,</w:t>
        <w:br/>
        <w:t>-2008.- Тамыз-қыркүйек (Хә 8/9). -</w:t>
        <w:br/>
        <w:t>543. Өкенұлы С. Қонаевтың қондулы сағаты // Айқын.</w:t>
        <w:br/>
        <w:t>--2004.- 14 мамыр.</w:t>
        <w:br/>
        <w:t>544. Өмірәлиев Ә. Патша // Оңтүстік Қазақстан. - 2092.</w:t>
        <w:br/>
        <w:t>- 12 қаңтар.</w:t>
        <w:br/>
        <w:t>108</w:t>
        <w:br/>
        <w:t>445. Қонаев Д. Сыйластыққа ештеңе жетпейді:</w:t>
        <w:br/>
        <w:t>Д.А.Қонаевпен болған сұхбат / Әңг. С. Әбдірайымұлы //</w:t>
        <w:br/>
        <w:t>Жас алаш. -2003.- 1 Қаңтар (Хе 5).-56.</w:t>
        <w:br/>
        <w:t>446. Қонаев Д. Димекеңадалдықтың алтын қоры болатын</w:t>
        <w:br/>
        <w:t>/ Әңг. Ж. Қойлыш // Аңыз адам.-2011.-Х21.-25-266.</w:t>
        <w:br/>
        <w:t>447. Қонаев Д. Етінен ет-кесіп беруге бар дос едім //</w:t>
        <w:br/>
        <w:t>Аңызадам.-2011.-Х213.-156.</w:t>
        <w:br/>
        <w:t>448. Қонаев Д. Қос асылдан бұйырған есім: ІМем. қоғам</w:t>
        <w:br/>
        <w:t>қайраткері Қонаевтың ұрпақтары туралы | / Парасат.-2007.</w:t>
        <w:br/>
        <w:t>-Хегб.-11-136.</w:t>
        <w:br/>
        <w:t>" 449. Қонаев Д. Өззаманының перзенті болған ұлы тұлға:</w:t>
        <w:br/>
        <w:t>Мем. және қоғам қайраткері Д.А. Қонаев туралы // Түркі</w:t>
        <w:br/>
        <w:t>әлемі.--2008.- қыркүйек--Х28,9.</w:t>
        <w:br/>
        <w:t>- 450. Қонаев Д. Өшпес із қалдырған қаламгер // Жалын.</w:t>
        <w:br/>
        <w:t>-2009,-2%8.-28-296. .</w:t>
        <w:br/>
        <w:t>451. Қонаев Д. Сөз киесі иесінде // Жас Алаш.- -2008. -</w:t>
        <w:br/>
        <w:t>Ю қаңтар (Х83).-56.</w:t>
        <w:br/>
        <w:t>452. Қонаев Дінмұхамед Ахметұлы /ғ. Қазақ совет</w:t>
        <w:br/>
        <w:t>энциклопедиясы. - Алматы, 1975.--Т.6.-5986.</w:t>
        <w:br/>
        <w:t>453.Қонаев Е, Ақиқаттың жеңетініне сенді // Аңыз адам.</w:t>
        <w:br/>
        <w:t>-20:1.-391.-266.</w:t>
        <w:br/>
        <w:t>454, Қонаев Е., Қонаев Д. Біз Димекеңнің атына кір</w:t>
        <w:br/>
        <w:t>келтірмеуге тырыстық: ГМемлекет және қоғам қайраткері</w:t>
        <w:br/>
        <w:t>Д:А. Қонаевтың . немерелері Е. Қонаев және</w:t>
        <w:br/>
        <w:t>--Д..Қонаевтармен сұхбат) / Сұхбаттасқан Ұ. Айтөлен //</w:t>
        <w:br/>
        <w:t>“Айқын.-2009,-5 наурыз (/838).-276. -</w:t>
        <w:br/>
        <w:t>: 455. Қонаев Е., Қонаев Д. Біз үнемі Димекеңнің атына</w:t>
        <w:br/>
        <w:t>кір келтірмеуге тырыстық:.Д. Қонаевтың отбасы жайлы</w:t>
        <w:br/>
        <w:t>сұхбат/ Сұхбат Ұ.Айтөлен // Тілеуқор,--2009.--Ув1.-12-М6</w:t>
      </w:r>
    </w:p>
    <w:p>
      <w:r>
        <w:t>456: Қонаев және қаламгерлер: Мақалалар // Алматы</w:t>
        <w:br/>
        <w:t>ақшамы.--2007.--11 қаңтар.</w:t>
        <w:br/>
        <w:t>101.</w:t>
        <w:br/>
        <w:t>457. Қонаева Р. Ешқайсымызды. да жоғары қызметке</w:t>
        <w:br/>
        <w:t>сүйреген емес / Әңг. Ж. Қойлыш // Аңыз адам. - 2011.</w:t>
        <w:br/>
        <w:t>-Қ%1.-23-246. :</w:t>
        <w:br/>
        <w:t>458. Қонаева С. Бауырмал, балажан еді / Әңг.</w:t>
        <w:br/>
        <w:t>М.Жанысбай // Аңыз адам.-2011.--Х81.-20-22 6.</w:t>
        <w:br/>
        <w:t>459. Қонаевпен болған әңгіме / Әңгімелескен</w:t>
        <w:br/>
        <w:t>Г.Толмачев // Азия Транзит. - 1998.-12,19,26 наурыз.</w:t>
        <w:br/>
        <w:t>460. Қонақбаев С. Қонаев мені үйіне шақырған еді... /</w:t>
        <w:br/>
        <w:t>сұхбаттасқандар: А. Балажан, Ө. Ақжігіт // Евразия-К2.-</w:t>
        <w:br/>
        <w:t>2007.- 15 маусым. -8-96.</w:t>
        <w:br/>
        <w:t>461. Қонысбек Б. Артында әшпес із қалды: Д. Қонаевтың</w:t>
        <w:br/>
        <w:t>туғанына 95 жыл // Оңтүстік Қазақстан.--2007.-- 11 қаңтар.</w:t>
        <w:br/>
        <w:t>-36</w:t>
        <w:br/>
        <w:t>462. Қопаев Ө. Мен ерекше жан емеспін ғой, өзім</w:t>
        <w:br/>
        <w:t>көрмей-ақ қояйын -- Деп еді Димекең / Әңг. Р. Ескендір //</w:t>
        <w:br/>
        <w:t>Алматы ақшамы.- 2008. -28 маусым (Ха73),-86.</w:t>
        <w:br/>
        <w:t>463.Қошанбеков Е. Өмірлікмұратым ешқашан өзгерген емес</w:t>
        <w:br/>
        <w:t>/Әңг.Н. Әбдірахым // Жетісу.-2009.-- 17 қаңтар (Мә6).-26.</w:t>
        <w:br/>
        <w:t>464. Қуанышбайұлы Қ. Жүзінен мейірім төгілген</w:t>
        <w:br/>
        <w:t>Димекең // Атырау. -2007.-- 13 қаңтар.- 126.</w:t>
        <w:br/>
        <w:t>465. Құдабай Р. Естен кетпес есім: халқымыздың ұлы</w:t>
        <w:br/>
        <w:t>перзенті Д.А. Қонаевтың 92 жылд. карсаңында Ақжол.-</w:t>
        <w:br/>
        <w:t>2004.--10 каңтар.--2 6.</w:t>
        <w:br/>
        <w:t>466. Құлиев Ж. Қазіргі ұлықтардаулылық бар ма немесе</w:t>
        <w:br/>
        <w:t>Д.А. Қонаевтың карапайымдылық қырлары // 50 де 88), -</w:t>
        <w:br/>
        <w:t>2007.- 12 қаңтар (Хе І).- 16.</w:t>
        <w:br/>
        <w:t>467. Құлиев Ж. Қазіргі ұлықтарда ұлылық бар ма немесе</w:t>
        <w:br/>
        <w:t>Д.А. Қонаевтың қарапайымдылық қырлары // Заң газеті. -</w:t>
        <w:br/>
        <w:t>2003.-19 наурыз (Уә 12).-2 6.</w:t>
        <w:br/>
        <w:t>468. Құрманкожин С. Естеріңде ме, менің сол құжатқа»</w:t>
        <w:br/>
        <w:t>қол қоюға қарсы болғаным: (Елші болған азаматпен сұхбат)</w:t>
        <w:br/>
        <w:t>102</w:t>
        <w:br/>
        <w:t>олардың елді басқарған уақыты /І Қазақ, -2007,--22 маусым</w:t>
        <w:br/>
        <w:t>(Х%25).-116.</w:t>
        <w:br/>
        <w:t>559. Рзаханов К. Қонаев және Маңғыстау // Маңғыстау.</w:t>
        <w:br/>
        <w:t>-2007.- НІ қаңтар. --3 б.</w:t>
        <w:br/>
        <w:t>560. Рыбников А, Мұндай сәтте ар-ұят пен жұмыстың</w:t>
        <w:br/>
        <w:t>біреуін құрбан етуге тура келеді // Алматы ақшамы. -2008.</w:t>
      </w:r>
    </w:p>
    <w:p>
      <w:r>
        <w:t>-20 желтоқсан. (Хе 145-146).-76.</w:t>
        <w:br/>
        <w:t>561. Рысбаева С. Димекең тарих болып елестейді,</w:t>
        <w:br/>
        <w:t>тарихын сыйламаған ел өспейді // Мектеп (Шымкент). --</w:t>
        <w:br/>
        <w:t>2010.-Же1.-46.</w:t>
        <w:br/>
        <w:t>562. Сағдиев М. Тауды кім құлата алсын... ///Жас Алаш.</w:t>
        <w:br/>
        <w:t>-2002.- 12 каңтар.</w:t>
        <w:br/>
        <w:t>563. Сағид-Уаһас Р. Қонаев және қанағат // Жетісу. -</w:t>
        <w:br/>
        <w:t>2007.-Т1 қаңтар (Х% 5),-36.</w:t>
        <w:br/>
        <w:t>564. Садықұл Т. Қазақтың Қонаевы // Дөңгеленген дүние.</w:t>
        <w:br/>
        <w:t>-2010.- 14 қантар (У92).-36.</w:t>
        <w:br/>
        <w:t>565. Садырова Т. ...Қасиетіңнен айналайын, Қонаев:</w:t>
        <w:br/>
        <w:t>Д.А.Қонаев және оның қызметтес әріптестері - атты</w:t>
        <w:br/>
        <w:t>тақырыптағы дәңгелек үстел басындағы әңгімеден // Дала</w:t>
        <w:br/>
        <w:t>мен қала.-2004.-5 наурыз (Ха9),- 23.6.</w:t>
        <w:br/>
        <w:t>566. Садырова Т. Д. Қонаев және Қапшағай: Д. Қонаев</w:t>
        <w:br/>
        <w:t>мұражай-үйі қызметкерлері. Қапшағай қаласының</w:t>
        <w:br/>
        <w:t>экімшілігі және Отан республикалық саяси партиясы</w:t>
        <w:br/>
        <w:t>Д.А.Қонаев және Қалшағай құрылысы тақырып туралы</w:t>
        <w:br/>
        <w:t>дөңгелек үстел және көрме ұйымдастырғаны туралы // Дала</w:t>
        <w:br/>
        <w:t>мен қала.- 2004.--23 шілде (Хв29),--146,</w:t>
        <w:br/>
        <w:t>567. Сайлаубек Л. Қазақтың қайраткері қаламгері Серік</w:t>
        <w:br/>
        <w:t>Әбдірайымұлының есімі ел есінде сақталады // Ақ жол.--</w:t>
        <w:br/>
        <w:t>2010.-2 қазан.-46. &gt;</w:t>
        <w:br/>
        <w:t>568. Сарым А. Нағыз кайраткер -- Алаш серкелері //</w:t>
        <w:br/>
        <w:t>Алқа.-2009.-Х%9.-226.</w:t>
        <w:br/>
        <w:t>Шп</w:t>
        <w:br/>
        <w:t>658. Шағиев Ж. Қуатым-- халқым, --деп өткен нар тұлға,</w:t>
        <w:br/>
        <w:t>туған халқыныңадал перзенті, аса көрнекті қоғам қайраткері</w:t>
        <w:br/>
        <w:t>әрі ғалым Д.А. Қонаевтың туғанына 90 жыл // Семей таңы.</w:t>
        <w:br/>
        <w:t>-2002.-11 қаңтар.</w:t>
        <w:br/>
        <w:t>659. Шайхыұлы Е, Қонаевқа сыйланған қанжар // Айқын.</w:t>
        <w:br/>
        <w:t>-2007.-23 мамыр (Х991).-56.</w:t>
        <w:br/>
        <w:t>660. Шалахметов .Ғ. Димекең салған сара жолдан</w:t>
        <w:br/>
        <w:t>таймауымыз керек // Аңыз адам. -2011.-Хе1.-316.</w:t>
        <w:br/>
        <w:t>661, Шалқарбаев Д. Нағыз әулие (Д. Қонаевтың рухына);</w:t>
        <w:br/>
        <w:t>Ықлас кесенесі: Өлеңдер // Ақ жол.-2010.--24 шілде.-46.</w:t>
        <w:br/>
        <w:t>662. Шаматай К. Ескерткіш-- елдіктің белгісі; Шымкент</w:t>
        <w:br/>
        <w:t>қаласындағы ұлы адамдарына қойылған ескерткіштер</w:t>
        <w:br/>
        <w:t>жайлы // Қазақ әдебиеті. - 2006. -7-13 сәуір (Хе 14).-66.</w:t>
        <w:br/>
        <w:t>663. Шаханов М. Желтоқсан көтерілісі: Горбачев,</w:t>
        <w:br/>
        <w:t>Колбин, Қонаев және Бакатин төңірегіндегі құпиялары //</w:t>
        <w:br/>
        <w:t>Жалын.--2009.-- Хв 12.-7-196. )</w:t>
        <w:br/>
        <w:t>664. Шаханов М. Қонаев ұлағаты // Қазақ.-2008.-11</w:t>
        <w:br/>
        <w:t>қаңтар (Хг2).-6-76.; І8 қаңтар (Хе3).-6-7 б., І ақпан (Х85).</w:t>
      </w:r>
    </w:p>
    <w:p>
      <w:r>
        <w:t>-6-76.</w:t>
        <w:br/>
        <w:t>565. Шаханов М. Қонаев, Колбин, Горбачев... Озықтығы</w:t>
        <w:br/>
        <w:t>мен олқылығы және олардың қоршаған билік тарландары</w:t>
        <w:br/>
        <w:t>/! Жас алаш. - 2007.- 11 желтоқсан (Хе 99).- 1,5 6; 13</w:t>
        <w:br/>
        <w:t>желтоқсан (Хе 100).-5 6.</w:t>
        <w:br/>
        <w:t>666. Шаханов М. Наурыз осылай оралған немесе</w:t>
        <w:br/>
        <w:t>Колбинмен текетірес // Айғақ. - 2008. - 26 наурыз.- 2,9</w:t>
        <w:br/>
        <w:t>сәуір (Мә 12-14).-56.</w:t>
        <w:br/>
        <w:t>667. Шаханов М. Қонаев әлемі // Жас алаш. -2008.- 10</w:t>
        <w:br/>
        <w:t>қаңтар (53).-1,56. .</w:t>
        <w:br/>
        <w:t>568. Шаштайұлы Ж. Д.А. Қонаев және Қазақстан</w:t>
        <w:br/>
        <w:t>Коммунистік партиясы // Қазақ әдебиеті. -2008.--22 тамыз.</w:t>
        <w:br/>
        <w:t>-І6.</w:t>
        <w:br/>
        <w:t>ІЗ</w:t>
        <w:br/>
        <w:t>518. Нұрғожаев Ж. Өзің едің көшіміздің көркі // Жетісу.</w:t>
        <w:br/>
        <w:t>-2010.-2 қазан (Хо 114).-66.</w:t>
        <w:br/>
        <w:t>519. Нұржігітов М. Халқы сүйген байылқыран еді// Ак</w:t>
        <w:br/>
        <w:t>жол.-2002.-8 қаңтар.</w:t>
        <w:br/>
        <w:t>520. Нұрпейіс К. Дінмұхамед Ахметұлы Қонаев // Аңыз</w:t>
        <w:br/>
        <w:t>адам.-2011.-./Х%1.-46.</w:t>
        <w:br/>
        <w:t>521. Нұрпейісов К. Күрес пен жеңістердің даңқты жолы</w:t>
        <w:br/>
        <w:t>//Соп, Қазақстан. - 1980.- 15 август.</w:t>
        <w:br/>
        <w:t>522. Нұршайықов Ә. Димекең // Егемен Қазақстан. -</w:t>
        <w:br/>
        <w:t>2001.-31 қазан.</w:t>
        <w:br/>
        <w:t>523. Нүсіпжан Н. Біздер Димаш ағадан ұлы</w:t>
        <w:br/>
        <w:t>патриотизмнің символын, Отанынсүюдің үлгісін керіп өстік</w:t>
        <w:br/>
        <w:t>/Әңг.Р. Рахымқызы // Айқын. --2007.- 12 қаңтар(Х24).--5.6.</w:t>
        <w:br/>
        <w:t>524. Нүсіпжанов Н. Димекендей тірі пайғамбарды көрдік</w:t>
        <w:br/>
        <w:t>// Аңыз адам. -2011.-/Х01.--316. :</w:t>
        <w:br/>
        <w:t>525. Нығматуллина Ф. Тынкинбағықа бармасақ</w:t>
        <w:br/>
        <w:t>көргенсіздік // Әңг. Ж. Әшімжан // Жас Қазақ. -2007.-12.</w:t>
        <w:br/>
        <w:t>қаңғар (М 1).-36.</w:t>
        <w:br/>
        <w:t>526. Нысаналин А. Марқасқа: Мем. қоғам қайраткері.</w:t>
        <w:br/>
        <w:t>Д. Қонаев туралы / Дала мен Қала.-2009.-- 16сәуір (Уә 15).</w:t>
        <w:br/>
        <w:t>-86 ;</w:t>
        <w:br/>
        <w:t>527. Б асзнанив А. Хаттар құпиясы // Мұқағали.--2011.</w:t>
        <w:br/>
        <w:t>-а1/2.-26-326.</w:t>
        <w:br/>
        <w:t>528. Ойшаев А. Ұлы тұлғаны ұлықтауға аянбаймыз: 12</w:t>
        <w:br/>
        <w:t>қаңтар - Дінмұхамед Қонаевтың туған күні // Оңтүстік</w:t>
        <w:br/>
        <w:t>Қазақстан. --2009.- 10 қаңтар.--3 б.</w:t>
        <w:br/>
        <w:t>529. Олкотт М.Б. Д.А. Қонаев және Қазақстан</w:t>
        <w:br/>
        <w:t>компартиясы: Қазақтар мондграфиясынан үзінді / Алматы</w:t>
        <w:br/>
        <w:t>|Ақшамы.-2005.-11 қаңтар (5% 3).- “26.</w:t>
      </w:r>
    </w:p>
    <w:p>
      <w:r>
        <w:t>530. Омаров А. Димаш ағаның шарапаты // Қалақстан</w:t>
        <w:br/>
        <w:t>Заман. -2002.-27 желтоқсан (Хе 102-103).- 106.</w:t>
        <w:br/>
        <w:t>07</w:t>
        <w:br/>
        <w:t>өрденімен және екінші Орақ пен Балға алтын медалімен</w:t>
        <w:br/>
        <w:t>марапаттау туралы // Қазақстан коммунисі. - 1976.-- Хе 10.</w:t>
        <w:br/>
        <w:t>-5-66.; Соц. Қазақстан.- 1976.-7 окт.</w:t>
        <w:br/>
        <w:t>595. СССР Жоғарғы Советі Президиумының указы.</w:t>
        <w:br/>
        <w:t>Д.А.Қонаев жолдасқа Социалистік Еңбек Ері атағын беру</w:t>
        <w:br/>
        <w:t>туралы // Соц. Қазақстан. - 1972.- 12 январы; Қазақстан</w:t>
        <w:br/>
        <w:t>коммунисі.- 1972.-/81.-26.</w:t>
        <w:br/>
        <w:t>596. Столовский А. Елесінде қалартұлға. Қоғам қайраткері</w:t>
        <w:br/>
        <w:t>Д.А.Қонаевпен соңғы сұхбат // Өркен: - 1993.--28 тамыз.</w:t>
        <w:br/>
        <w:t>597. Сұлтан Д. Таңғажайып Қонаев немесе қаламгер</w:t>
        <w:br/>
        <w:t>О.Қауғабайдың Димекең жайында жазған кітабына деген</w:t>
        <w:br/>
        <w:t>қызығушылықтың сыры неде? // Айқын.-2011.- Атамыз</w:t>
        <w:br/>
        <w:t>(ме142).-206.</w:t>
        <w:br/>
        <w:t>598. Сұлтанов Қ, Димекең өз заманының адамы болды</w:t>
        <w:br/>
        <w:t>Әңг. Ж. Қалыбай // Аңыз адам.-2011,-/Х21.-196.</w:t>
        <w:br/>
        <w:t>599. Сүлейменов О. Мәскеудің әрбір қадамын алдын-</w:t>
        <w:br/>
        <w:t>ала сезіп, біліп отырды // Аңыз адам.-2011.-Хег1.-216.</w:t>
        <w:br/>
        <w:t>600. Сыздыков Қ. Парасат жолы // Оңтүстік Қазакстан.</w:t>
        <w:br/>
        <w:t>-2002.-8 қаңтар</w:t>
        <w:br/>
        <w:t>601. Сыздықов Т. Бақ кейде тауып қонады, кейде ауып</w:t>
        <w:br/>
        <w:t>қонады... // Жас Алаш. - 2002.- 16 қаңтар.</w:t>
        <w:br/>
        <w:t>602. Тазабеков Т. Қонаев және ғылым мен білім // Ұлт</w:t>
        <w:br/>
        <w:t>тағылымы.-2005.--Уо4,-204-205 б.</w:t>
        <w:br/>
        <w:t>603. Тазабеков Т, Қонаев және ғылым мен білім 1950-</w:t>
        <w:br/>
        <w:t>1980 жж. ағарту ісіндегі жетістіктер // Ұлттағылымы.--2005.</w:t>
        <w:br/>
        <w:t>-Хв3.-9-116.</w:t>
        <w:br/>
        <w:t>604. Тасмағамбетов И. Бір кештіңұлағаты. Қазақстанның</w:t>
        <w:br/>
        <w:t>бұрынғы басшысы Д.А. Қонаевтың 90 жасқа толуына орай</w:t>
        <w:br/>
        <w:t>! Анатілі. -2002. -20 маусым.</w:t>
        <w:br/>
        <w:t>605. Тәйтенов М. Естен кетпес кездесулер: Қоғам</w:t>
        <w:br/>
        <w:t>қайраткері Д.А. Қонаев жайлы естелік // Алтын ғасыр: -</w:t>
        <w:br/>
        <w:t>2003.-- 19 желтоқсан. )</w:t>
        <w:br/>
        <w:t>113</w:t>
        <w:br/>
        <w:t>619. Толмачев Г. Д.А. Қонаевпен кездескен 50 сәт.</w:t>
        <w:br/>
        <w:t>-- Алматы, 1998,- 1606.</w:t>
        <w:br/>
        <w:t>620. Толмачев Г. Естен кетпес екі кездесу // Жас Алаш.</w:t>
        <w:br/>
        <w:t>--2002.- 12 қаңтар.</w:t>
      </w:r>
    </w:p>
    <w:p>
      <w:r>
        <w:t>621. Толмачев Г. Қонаевпен болған әңгіме // Азия</w:t>
        <w:br/>
        <w:t>транзит. -- 1998.- 12 наурыз.</w:t>
        <w:br/>
        <w:t>622. Төлегенова Б. Еңбекетудің арқасындаөсіңдердейтін</w:t>
        <w:br/>
        <w:t>/ГАңыз адам.-2011.-Хв1.-336.</w:t>
        <w:br/>
        <w:t>623. Төлейберген М. Адам және жұлдыздар // Егемен</w:t>
        <w:br/>
        <w:t>Қазақстан. -2003.--22 тамыз (Ув215-216):-26.</w:t>
        <w:br/>
        <w:t>624. Төлепбергенұлы Н. Біртуар тұлғаға арналды //</w:t>
        <w:br/>
        <w:t>Жетісу.-2011.--3 қараша (Уә 123).-46.</w:t>
        <w:br/>
        <w:t>625. Төлепбергенұлы Н. Көкенің көзі тарихтың сөзі //</w:t>
        <w:br/>
        <w:t>Президент және халық.--2011,--28 қазан (Ма45),-2 6.</w:t>
        <w:br/>
        <w:t>626. Төлеуқоңыров Т. Қонаевқа қойшы болған</w:t>
        <w:br/>
        <w:t>Қойлыбай // Алтын Орда. -- 2008. - 17 желтоқсан (Хо 50).</w:t>
        <w:br/>
        <w:t>- 196.</w:t>
        <w:br/>
        <w:t>627. Төлеуқоңыров Т. Қонаевтың шофері Абайлық</w:t>
        <w:br/>
        <w:t>азамат // Семей таңы. -2009.--28 мамыр.</w:t>
        <w:br/>
        <w:t>628. Төрежанов Қ. Қонаевтың үйіне Димаш ағаны</w:t>
        <w:br/>
        <w:t>қонаққа алып барған едік...: Д.А. Қонаевтың туғанына 94 ж.</w:t>
        <w:br/>
        <w:t>толуына орай // Айқын. - 2006. - 13 қаңтар (Мә 4). -5 6.,</w:t>
        <w:br/>
        <w:t>Алтын Ғасыр. -2006.-20 қаңтар.</w:t>
        <w:br/>
        <w:t>629. Тұлға туралы еңбек Д.А. Қонаевқа арналған ”</w:t>
        <w:br/>
        <w:t>естеліктер жинағының тұсаукесері туралы // Президент</w:t>
        <w:br/>
        <w:t>және халық. -2008.-21 наурыз (Хо12);-66.</w:t>
        <w:br/>
        <w:t>630. Тұманбайұлы К. Димекеңменағалы-інідей болдық.</w:t>
        <w:br/>
        <w:t>Мемлекет және қоғам қайраткері” Д.А. Қонаев туралы</w:t>
        <w:br/>
        <w:t>естелік // Дала мен қала. -2006.--23 маусым (Х823).-76.&gt;</w:t>
        <w:br/>
        <w:t>631. Тұрсынқұлов Қ. Димаш ағаның екі ескертпесі //</w:t>
        <w:br/>
        <w:t>Қазақ әдебиеті.-2007.- 12-18 қаңтар(Мә 1/2).- 12-136.</w:t>
        <w:br/>
        <w:t>5</w:t>
        <w:br/>
        <w:t>606. Тәнекеев С. Ерекше тұлғалы ер еді: Алаштың</w:t>
        <w:br/>
        <w:t>ардақтысы Д.А. Қонаевтуралы естелік // Егемен Қазақстан.</w:t>
        <w:br/>
        <w:t>-2005.--23 тамыз (Ма 192).-66.</w:t>
        <w:br/>
        <w:t>607. Тәттіғұлов Ә. Алып таулар алыстан көрінеді //</w:t>
        <w:br/>
        <w:t>Ақиқат. - 1998.-Хе1.-46-506,</w:t>
        <w:br/>
        <w:t>608. Тәттіғұлов Ә. Алып таулар алыстан көрінеді:</w:t>
        <w:br/>
        <w:t>Мемлекет қайраткері Дінмұхамед Ахметұлы Қонаев және</w:t>
        <w:br/>
        <w:t>қазіргі заман туралы эссе-толғау // Қазақ. -- 2006. - 1</w:t>
        <w:br/>
        <w:t>қыркүйек (Хв23).-4,116.</w:t>
        <w:br/>
        <w:t>609. Тәукенов Қ. Д.А. Қонаев туралы // Егемен</w:t>
        <w:br/>
        <w:t>Қазақстан.-2001.--30 қараша.</w:t>
        <w:br/>
        <w:t>610. Тәшен Т. 47 қала салған Қонаевка бір қаланың атын</w:t>
        <w:br/>
        <w:t>қимаймыз ба? // Айқын.--2004.- 17 сәуір.</w:t>
        <w:br/>
        <w:t>611. Ташенов.Т. Қонаев - ғұмыр және қоңыр жыр !</w:t>
        <w:br/>
        <w:t>Айқын.- -2007.--1 қаңтар(М23).-66.</w:t>
      </w:r>
    </w:p>
    <w:p>
      <w:r>
        <w:t>612. Тәшенов Т. Қонағвтың жұмыс кабинеті // Айқын.</w:t>
        <w:br/>
        <w:t>-2007.-15 қаңтар (Х8 5). -56.</w:t>
        <w:br/>
        <w:t>613. Темірбеков С. Димаш -Ахметұлын сағынам /</w:t>
        <w:br/>
        <w:t>Әңгімелескен М. Қалдыбай // Қазақ батырлары. - 2004.-</w:t>
        <w:br/>
        <w:t>қаңтар.</w:t>
        <w:br/>
        <w:t>614. Темірбеков С. Ең басты құндылық--адамгершілік /</w:t>
        <w:br/>
        <w:t>Қазақстан Заман.-2001.--7 желтоқсан,</w:t>
        <w:br/>
        <w:t>615. Темірбеков Т. Мақтан тұтар марқасқам // Алматы</w:t>
        <w:br/>
        <w:t>ақшамы.- 1996.- 12 қаңтар.</w:t>
        <w:br/>
        <w:t>616. Тетеркин И. Тектілік пен тазалық иесі // Егемен</w:t>
        <w:br/>
        <w:t>Қазакстан. - 2002. -8 қаңтар.</w:t>
        <w:br/>
        <w:t>617. Тоқмырзин Қ. Карл Маркс Дінмұхамед Қонаевтан</w:t>
        <w:br/>
        <w:t>қалай жеңілді? // Үш қоңыр.--2011.- 12 қаңтар(Хе 1).-1,36.</w:t>
        <w:br/>
        <w:t>018. Тоқтабаянова Т. Тұлғаға тағзым: Алматыда Қонаев</w:t>
        <w:br/>
        <w:t>-ғасыр саңлағы атты еске алу апталығы өткені жайлы //</w:t>
        <w:br/>
        <w:t>Алматы ақшамы.--2004.-- 17 тамыз.- І б.</w:t>
        <w:br/>
        <w:t>4</w:t>
        <w:br/>
        <w:t>832. Тұрысбекова Н. Заманның заңғар тұлғасы //</w:t>
        <w:br/>
        <w:t>Парасат.-2011.-Х83.--22-23 6.</w:t>
        <w:br/>
        <w:t>633. Түйебеков Ж. Димекеңмен дидарласқан сәттерім</w:t>
        <w:br/>
        <w:t>Заң гәзеті.- 1997. -8 каңтар (Хг2).-6 б.</w:t>
        <w:br/>
        <w:t>624. Түкебаев Е.А. Жандосов пен Масанчи біздің үйге</w:t>
        <w:br/>
        <w:t>жиі келіп тұратын / Әңг. А. Қасым // Алматы ақшамы. -</w:t>
        <w:br/>
        <w:t>2008.-31І шілде (Х294).--76.</w:t>
        <w:br/>
        <w:t>635. Түменбай Қ. Терең құдықтай тектілік; Д. Қонаев,</w:t>
        <w:br/>
        <w:t>Ә.Марғұлан, Қ. Бекхожин, Ғ. Орманов сынды алыптардың</w:t>
        <w:br/>
        <w:t>кісілік қасиеттері жайлы // Егемен Қазақстан. - 2003.--9</w:t>
        <w:br/>
        <w:t>шілде. -46.</w:t>
        <w:br/>
        <w:t>636. Түменбай Қ. Үш жолаушы: Д. Қонаев жайлы естелік</w:t>
        <w:br/>
        <w:t>Ұлан. -2001.-6 қараша.</w:t>
        <w:br/>
        <w:t>637. Түсіпбеков С. Қарқаралы жерінде // Шрхалық</w:t>
        <w:br/>
        <w:t>Қазақстан.-2007.- 11 қаңтар.-76б.</w:t>
        <w:br/>
        <w:t>638. Тілегенов Б. Тұйық өмірдің құпиясы. - Алматы:</w:t>
        <w:br/>
        <w:t>Дәуір, 1992.-334 6.</w:t>
        <w:br/>
        <w:t>639. Тілендиев Н. (Қонаев туралы мақалалар топтамасы)</w:t>
        <w:br/>
        <w:t>ҒЖалын. -2008.- Хе 10. - 13-30 6. Мазм: Қонаев Д. Туа</w:t>
        <w:br/>
        <w:t>біткен дарын; Молдағалив Т. Ән қанатын қаққанда; Шәкәрім</w:t>
        <w:br/>
        <w:t>Ж. Дариға - Махаббат, Аққу ән; Иманасов С. Нұрғиса;</w:t>
        <w:br/>
        <w:t>Тілендікеліні Д, Әнғұмыр.</w:t>
        <w:br/>
        <w:t>640. Тілендіұлы Н. Еркелете жүріп өнер майданына,</w:t>
        <w:br/>
        <w:t>оның алғы шебіне жіберетін // Аңыз адам.-201.-/Х21.</w:t>
        <w:br/>
        <w:t>-276.</w:t>
        <w:br/>
        <w:t>641. Тілеубергенұлы Ы. Кентау мен Түркістанға соқпай</w:t>
        <w:br/>
        <w:t>кетпейтін // Оңтүстік Қазакстан. - 2002.- 10 қаңтар.</w:t>
      </w:r>
    </w:p>
    <w:p>
      <w:r>
        <w:t>642. Тілеулесов Ә. Алматыны Алматы еткен -- Қонаев</w:t>
        <w:br/>
        <w:t>НАңызадам.-2011.-Хе1.-396.</w:t>
        <w:br/>
        <w:t>643. Уатаева Г. Таңғажайып Қонаев // Алматы ақшамы.</w:t>
        <w:br/>
        <w:t>-2008.- 17 мамыр(Х%55).-156.</w:t>
        <w:br/>
        <w:t>ЕШ</w:t>
        <w:br/>
        <w:t>583. Сәттібекұлы К. Мен сен алған бағытты қолдаймын,</w:t>
        <w:br/>
        <w:t>Нұрсұлтан! // Ақ жол.-2011.-- ПІ қаңтар. -46.</w:t>
        <w:br/>
        <w:t>584. Сейдахметов С. Халқым деп соққан жүрегі:</w:t>
        <w:br/>
        <w:t>Қонаевпен болған үш кездесу // Жетісу.--2003.--23 тамыз.</w:t>
        <w:br/>
        <w:t>585. Сейдіуәли А. Димаш аға: Өлең// Дөңгеленген дүңие.</w:t>
        <w:br/>
        <w:t>-2010.- 14 қаңтар (Хе2).--3 6.</w:t>
        <w:br/>
        <w:t>586. Сейілбекқызы А. Димекеңнің атына кір келтірмей...</w:t>
        <w:br/>
        <w:t>ИЗаң газеті. -2008.-26 маусым (У%96).-46.</w:t>
        <w:br/>
        <w:t>587. Сейітова Р. Кеш - кемеңгер тұлғаға арналады //</w:t>
        <w:br/>
        <w:t>Көкшетау. -- 1996. -20 қаңтар.</w:t>
        <w:br/>
        <w:t>588. Сембі М. Жас тұлпар ұйым ретінде тіркелген де</w:t>
        <w:br/>
        <w:t>жок және жұмысын тоқтатқанын мәлімдеген де емес:</w:t>
        <w:br/>
        <w:t>Мұрат Әуезов, Болатжан Тайжанов, Д.А. Қонаев,</w:t>
        <w:br/>
        <w:t>М.Жолдасбеков, Ғ. Мұратбаев туралы деректер / Әңг.</w:t>
        <w:br/>
        <w:t>Г.Сабаева // Айқын. -2006.- НІ сәуір (Хә64).-66.</w:t>
        <w:br/>
        <w:t>589. Сердәлі Б. Қазақстанды басқарған азаматтар: 1920</w:t>
        <w:br/>
        <w:t>жылдан баскарған 20 адамның аты-жөндері мен қай кездері</w:t>
        <w:br/>
        <w:t>қызмет атқарғаны туралы мәлімет // Сердәлі</w:t>
        <w:br/>
        <w:t>Б.Журналистика және дипломатия: Лекциялар курсы. -</w:t>
        <w:br/>
        <w:t>Түркістан, 2004.- 109 6.</w:t>
        <w:br/>
        <w:t>590. Смайлов К. Д.А. Қонаевтың экран өнеріне жасаған</w:t>
        <w:br/>
        <w:t>қамқорлығы // Ақиқат.-2002.--Хе1.-21-286.</w:t>
        <w:br/>
        <w:t>591. Смайылов Т., Сембиев Қ, Димекең - ХХ ғасыр</w:t>
        <w:br/>
        <w:t>саңлағы // Орталық Қазақстан. -2002.- 16 қаңтар.</w:t>
        <w:br/>
        <w:t>72 592.Сматаев С. Қимас адам-- Димаш аға; Өлең // Әдебиет</w:t>
        <w:br/>
        <w:t>айдыны.--2007.-- ГІ қаңтар (Хг1).-46.</w:t>
        <w:br/>
        <w:t>593. Спан Ә. Жақсыдан шарапат: Д.А. Қонаевтың Форт-</w:t>
        <w:br/>
        <w:t>Шевченқоға. бапары хақында // Маңғыстау. - 2004. - 10</w:t>
        <w:br/>
        <w:t>тамыз.-46 202-- ) )</w:t>
        <w:br/>
        <w:t>594. СССР Жоғарғы Советі Президиумының указы.</w:t>
        <w:br/>
        <w:t>Социалистік Еңбек Ері Д.А. Қонаев жолдасты Ленин</w:t>
        <w:br/>
        <w:t>-П2</w:t>
        <w:br/>
        <w:t>644. Уәлиев Н. Есімнен кетпес жүздесулер // Заң газеті.</w:t>
        <w:br/>
        <w:t>-2002.-9 қаңтар (Хе 1).-36.</w:t>
        <w:br/>
        <w:t>645. Ұлтарақов Қ. Қапшағай қалай салынды // Қазақ</w:t>
      </w:r>
    </w:p>
    <w:p>
      <w:r>
        <w:t>әдебиеті.-2002.- 12 қаңтар.</w:t>
        <w:br/>
        <w:t>646. Ұлтарақов Қ. Ұлылықтың кеніші // Жетісу.-2002.-</w:t>
        <w:br/>
        <w:t>12 қаңтар. а )</w:t>
        <w:br/>
        <w:t>647. Ұлының ұлағаты: Көрнекті мемлекет және қоғам</w:t>
        <w:br/>
        <w:t>қайраткері Д. Қонаевтың туғанына - 95 жыл. Ұлағат”</w:t>
        <w:br/>
        <w:t>кітабынан / Дайынд. Ш. Дармағанбетұлы // Сыр бойы. -</w:t>
        <w:br/>
        <w:t>2007.- 12 қаңтар. -36</w:t>
        <w:br/>
        <w:t>648. Үкібаев А. Сырға толы сегіз күн // Оңтүстік</w:t>
        <w:br/>
        <w:t>Қазақстан. - 2002. - 12 қаңтар.</w:t>
        <w:br/>
        <w:t>649. Үшкемпіров Ж. Мені Бір жапырағым дейтін... //</w:t>
        <w:br/>
        <w:t>Аңызадам.-2011.-281.-4Т76.</w:t>
        <w:br/>
        <w:t>650. Фильм түсірілуде: Дінмұхамед Ахметұлы Қонаев</w:t>
        <w:br/>
        <w:t>--ғасыр саңлағы атты фильмі жайында // Қазақ. -2007.--9</w:t>
        <w:br/>
        <w:t>наурыз.--2 6.</w:t>
        <w:br/>
        <w:t>651. Хангелдин С. Есімдері елге мәлім // Дала.--2006.-</w:t>
        <w:br/>
        <w:t>Х911-12.-326.</w:t>
        <w:br/>
        <w:t>652. Хангелдин С. Жүрсең сен жүректерде түлғаналып:</w:t>
        <w:br/>
        <w:t>Өлең // Қазақ. -2008.- 11 қаңтар %%2).-- 16.</w:t>
        <w:br/>
        <w:t>653. Хангелдин С. Қазақтың Қонаевы // Дала.-2008.--</w:t>
        <w:br/>
        <w:t>Хө8.-16-176.; Түркістан. -2008.-21 тамыз (Хе 34).--96б.</w:t>
        <w:br/>
        <w:t>654. Хангелдин С. Қысастық// Қазақ.--2007.--30 қараша.</w:t>
        <w:br/>
        <w:t>(У848).-46.</w:t>
        <w:br/>
        <w:t>655. Хасанғалиев Е., ішкі сырын сездірмеді / Әңг.</w:t>
        <w:br/>
        <w:t>М. Шапиан // Аңыз адам. -2011.-/1.-466.</w:t>
        <w:br/>
        <w:t>656. Черепанова Н. Дара да, дарқан жан // Көкшетау. -</w:t>
        <w:br/>
        <w:t>1996.-22 тамыз.</w:t>
        <w:br/>
        <w:t>657. Черныш П. Ұлы да ұмытылмас тұлға // Қостанай</w:t>
        <w:br/>
        <w:t>таңы.--2002.-- 11 қаңтар.</w:t>
        <w:br/>
        <w:t>и?</w:t>
        <w:br/>
        <w:t>682. Ізтілеуов Н. Асыл адам айнымас: Д.А. Қонаевтың</w:t>
        <w:br/>
        <w:t>100 жасқа толуына орай // Орал өңірі.:-2071.-П қаңгар.-46б.</w:t>
        <w:br/>
        <w:t>683. Ізтілеуов.Н. Ұмытылмас ұлы тұлға // Орал" өңірі. -</w:t>
        <w:br/>
        <w:t>2002.- 10 қаңтар.</w:t>
        <w:br/>
        <w:t>684. Ізі қалған ағаның: Мем. қайраткері Д.А. Қонаевтың</w:t>
        <w:br/>
        <w:t>еңбек жолын Балқаш қаласында бастағаны туралы / Дайын.</w:t>
        <w:br/>
        <w:t>О. Жүнісұлы // Орталық Қазақстан.--2006.- 18 шілде.-7 6.</w:t>
        <w:br/>
        <w:t>685. Якия Ә. Қапшағайға Қонаевтың аты лайық // Жас</w:t>
        <w:br/>
        <w:t>Алаш.-2005.- 18 тамыз (Х298).- 1 6.</w:t>
        <w:br/>
        <w:t>686. Абдильдин С. Я бы очень хотел, чтобы во главе</w:t>
        <w:br/>
        <w:t>Казахстана стоял такой человек, как Динмухамед Кунаев</w:t>
        <w:br/>
        <w:t>ИІ Эпоха,-2007.-12 янв.(%1).-С.1,6.</w:t>
        <w:br/>
        <w:t>687. Абдрашитов Х. Под знаменем Ленина, дорогой</w:t>
      </w:r>
    </w:p>
    <w:p>
      <w:r>
        <w:t>коммунизма: О книге Д.А. Кунаева Советский Казахстан.</w:t>
        <w:br/>
        <w:t>М., 1978 // Парт. жизнь Казахстана. -- 1978.-Хә5.-С.35-39.</w:t>
        <w:br/>
        <w:t>688. Абенов К. Человек, олицетворякиций собой время:</w:t>
        <w:br/>
        <w:t>оД. Кунаеве // Воин Казахстана.-2003.-10 янв.-С.6</w:t>
        <w:br/>
        <w:t>689. Абильтай Ш. Он останетея в памяти // Личность:</w:t>
        <w:br/>
        <w:t>Воспоминания о Д.А. Кунаеве / Сост.: С. Абдраимулы,</w:t>
        <w:br/>
        <w:t>А.Горяйнов. - Алматы: Санат,2007.-С.211-215.</w:t>
        <w:br/>
        <w:t>690. Абугалиев Ж. Феңоменальная личность // Личность:</w:t>
        <w:br/>
        <w:t>Воспоминания о Д.А. Кунаеве / Сост.: С.Абдраимулы,</w:t>
        <w:br/>
        <w:t>А.Горяйнов.- Алматы: Санат,2007.--С.184-187.</w:t>
        <w:br/>
        <w:t>601. Адилов Т. Горячий снегдекабря // Наш қар.- -2007.</w:t>
        <w:br/>
        <w:t>-13дек.(840).-С.1,10.</w:t>
        <w:br/>
        <w:t>692, Адильбеков С. Я прилетел зашишать Кунйвва... //</w:t>
        <w:br/>
        <w:t>Личнасть: Воспоминания о Д.А. Кунаеве / Сост:</w:t>
        <w:br/>
        <w:t>С.Абдраимулы, А. Горяйнов.-- Алматы: Санат, 2007. -С.243-</w:t>
        <w:br/>
        <w:t>255.</w:t>
        <w:br/>
        <w:t>693. Адильбеков С. Я прилетел зашишать Кунаева... /</w:t>
        <w:br/>
        <w:t>Литер.-2007.-11 янв.-С. 11-13. :</w:t>
        <w:br/>
        <w:t>-.420</w:t>
        <w:br/>
        <w:t>786. Галкина Г. Легендарный министр // Новое</w:t>
        <w:br/>
        <w:t>поколение.--2008.-21 марта(У8 11).--С. 12.</w:t>
        <w:br/>
        <w:t>787.Гербер В. Забытый кадр: О полит. деятеле А.Юсупове</w:t>
        <w:br/>
        <w:t>иД.Кундеве// Экспресс К.--2005.--3 июня.-С.22.</w:t>
        <w:br/>
        <w:t>788. Гирсев А. 20 лет тому назад: о казахет. политике ”</w:t>
        <w:br/>
        <w:t>Д.А. Кунаевеи декабрьских событиях 1986 года// Эпоха. -</w:t>
        <w:br/>
        <w:t>2006.- 17 марта (76 10).-С.8,9.</w:t>
        <w:br/>
        <w:t>789. Глубокийследв истории: 12 января--деньрождения</w:t>
        <w:br/>
        <w:t>Динмухамеда Кунаева // Огни Алатау, -2011.- ІЗ января</w:t>
        <w:br/>
        <w:t>(5%4).-С.2. )</w:t>
        <w:br/>
        <w:t>790. Гойколов.А.В. Личный повар Кунаеваоставался с</w:t>
        <w:br/>
        <w:t>ним до последней минуты: Беседа с личным поваром</w:t>
        <w:br/>
        <w:t>Д.Кунаева / Беседовала Ж. Канафина // Караван. - 2003.-</w:t>
        <w:br/>
        <w:t>27 июня.--С. 18.</w:t>
        <w:br/>
        <w:t>791. Гордость века // Правда.- 2007. - 16-22 янв. (Мә 13.</w:t>
        <w:br/>
        <w:t>-С.1. .</w:t>
        <w:br/>
        <w:t>792. Горин А. Ценная книга // Приуральская правда. -</w:t>
        <w:br/>
        <w:t>1959.- 14 июня. Окниге Д.А. Кунаева Казахская ССР. М.,</w:t>
        <w:br/>
        <w:t>1958. )</w:t>
        <w:br/>
        <w:t>793.Горняк Коунрада// Казахстан. правда.- 1939.-С. 10.</w:t>
        <w:br/>
        <w:t>794. Горяйнов А. Динмухамед Ахмедович требовал от</w:t>
        <w:br/>
        <w:t>нас не ограждать его от народа / Беседу вел Г. Лунев //</w:t>
        <w:br/>
        <w:t>Начнемс понедельника.-2007.-19-25 янв. (Хе 1/2).-С.8,15.</w:t>
        <w:br/>
        <w:t>795. Горяйнов.А. Динмухамед Ахмедович требовал от</w:t>
        <w:br/>
        <w:t>нас не ограждать его от народа: Беседа с дир. музея</w:t>
      </w:r>
    </w:p>
    <w:p>
      <w:r>
        <w:t>Д.А.Кунаевав Алматы // Отни Алатау. -2007,-11 янв. .</w:t>
        <w:br/>
        <w:t>796. Горяйнов А. Кунаев плакал лишь три раза:..: Беседа</w:t>
        <w:br/>
        <w:t>с бывшим нач, личной охраны Д. Кунаева / Беседовала”</w:t>
        <w:br/>
        <w:t>С.Лысенко // Столичная жизнь. -2002.-17апр.-С.9..</w:t>
        <w:br/>
        <w:t>797. Горяйнов А. Мой Кунаев // Астана: -2007.-.У95.-</w:t>
        <w:br/>
        <w:t>С.30-31.</w:t>
        <w:br/>
        <w:t>129</w:t>
        <w:br/>
        <w:t>718. Аухадиев К. Как-то Димаш Ахмедович сказал: если</w:t>
        <w:br/>
        <w:t>бы Казахстан был независимым, то многие проблемы</w:t>
        <w:br/>
        <w:t>решились бы: Беседа с гос. деятелем РК о/Д. Кунаеве / Беседу</w:t>
        <w:br/>
        <w:t>велаГ. Айтжанбайкызы // Литер. -2006.-22 авғ.-С. 1,6.</w:t>
        <w:br/>
        <w:t>719. Аухадиев К. Он гордился Қазахами // Личность:</w:t>
        <w:br/>
        <w:t>Воспоминания о Д.А. Кунаеве / Сост.: С. Абдраимулы,</w:t>
        <w:br/>
        <w:t>А.Горяйнов.- Алматы: Санат, 2007.-С.21-27.</w:t>
        <w:br/>
        <w:t>720. Ауэзов М. Кунаев Д.-- творец вечных ценностей</w:t>
        <w:br/>
        <w:t>И Казахстан. правда.- 1997.-12апр.</w:t>
        <w:br/>
        <w:t>721. Ашимбаев Д. Крах операция Преемник // Время. -</w:t>
        <w:br/>
        <w:t>2010.- 15 декабря.-С.5.</w:t>
        <w:br/>
        <w:t>722. Ашимбаев Д.Р. 90% происходяшего встране- это</w:t>
        <w:br/>
        <w:t>элемент случайности // Новая газета. - 2009. - 22-29 окт.</w:t>
        <w:br/>
        <w:t>-С.5.</w:t>
        <w:br/>
        <w:t>723. Ашимов Б. Незабываемые дни / Личноеты:</w:t>
        <w:br/>
        <w:t>Воспоминания о Д.А. Кунаеве / Сост.: С. Абдраимулы,</w:t>
        <w:br/>
        <w:t>А.Горяйнов. - Алматы: Санат, 2007.-С. 11-14.</w:t>
        <w:br/>
        <w:t>724. Бабенко С. Я верю в наш народ... // Южный</w:t>
        <w:br/>
        <w:t>Казахстан.-2002.-11 янв.</w:t>
        <w:br/>
        <w:t>725. Баишев С. Наш путь - ленинский // Казахстан.</w:t>
        <w:br/>
        <w:t>правда. - 1980. - 17 авг. К выходу в свет книги Первого</w:t>
        <w:br/>
        <w:t>секретаря ЦК КП Казахстана Д.А. Кунаева Советский</w:t>
        <w:br/>
        <w:t>Казахстан.</w:t>
        <w:br/>
        <w:t>726. Байболатов А. Человечный человек // Личность</w:t>
        <w:br/>
        <w:t>Воспоминания о Д.А. Кунаене / Сост.: С. Абдраимулы,</w:t>
        <w:br/>
        <w:t>А.Горяйнов, -- Алматы: Санат,2007.--С. 189-193.</w:t>
        <w:br/>
        <w:t>727. Байтанаев С. Добрые дела помнятся долго ІІ Веч.</w:t>
        <w:br/>
        <w:t>Алматы.--2007.-16янһ- С. 02</w:t>
        <w:br/>
        <w:t>728. Байтанаев С. От доброго слова и добрая память:</w:t>
        <w:br/>
        <w:t>Памяти гос. и полит деятеля Д.А. Кунаева // Веч. Алматы.</w:t>
        <w:br/>
        <w:t>-2003.-23 авг. -С.3.</w:t>
        <w:br/>
        <w:t>123</w:t>
        <w:br/>
        <w:t>человека: История любви Д.А. Кунаева и его супруги</w:t>
        <w:br/>
        <w:t>Зухры Ялымовой // Зеркало.-2003.--Хе4.-С. 24.</w:t>
      </w:r>
    </w:p>
    <w:p>
      <w:r>
        <w:t>844. Канафина Ж. За 15 лет я ни разу не применил</w:t>
        <w:br/>
        <w:t>табельное оружие: Первый телохранитель Д.А. Кунаева.</w:t>
        <w:br/>
        <w:t>П. Кравчуко нем // Караван.-2003.-8 авг. -С. 16.</w:t>
        <w:br/>
        <w:t>845. Канафина Ж. Любимые женшины Кунаева //</w:t>
        <w:br/>
        <w:t>Караван.-2005.-28 янв. (Хе4).-С. 10,11.</w:t>
        <w:br/>
        <w:t>846. Канафина Ж. Один в поле не воин // Караван. -</w:t>
        <w:br/>
        <w:t>2008.-18апр. (Хғ 16).-С. 10.</w:t>
        <w:br/>
        <w:t>847. Канафина Ж. Он уступил место Кунаеву // Караван.</w:t>
        <w:br/>
        <w:t>-2008.-1Әдек.(Хе51).-С. 10.</w:t>
        <w:br/>
        <w:t>848. Карелов В. Конституция, которую мы хотели// Руд.</w:t>
        <w:br/>
        <w:t>“ Алтай.- 2000.-29 авг.</w:t>
        <w:br/>
        <w:t>849. Квятковский О. Естьтакая улица- Кунаева // Труд.</w:t>
        <w:br/>
        <w:t>21999.-І апр. Обувековечении памяти бывшего Первого</w:t>
        <w:br/>
        <w:t>секретаря ЦК КП Казахстана Д. Кунаева.</w:t>
        <w:br/>
        <w:t>850. Кереев Ж. Я вижу лругое время, но помню его //</w:t>
        <w:br/>
        <w:t>Личность: Воспоминания о Д.А. Кунаеве / Сост.:</w:t>
        <w:br/>
        <w:t>С.Абдраимулы, А. Горяйнов. - Алматы: Санат, 2007.</w:t>
        <w:br/>
        <w:t>-С.330-531.</w:t>
        <w:br/>
        <w:t>851. Керн С.Из власти и из жизни Кунаев ушел достойно:</w:t>
        <w:br/>
        <w:t>12 янв.-день рождения Д.А. Кунаева / Бап -ЖйШ5; -12</w:t>
        <w:br/>
        <w:t>янв.(Х8 Г).-С. 1,10.</w:t>
        <w:br/>
        <w:t>852.Ким К. Динмухамед Кунаев. Паглелеий поклон //</w:t>
        <w:br/>
        <w:t>Казахстан. правда. - 1997.-8 авг.</w:t>
        <w:br/>
        <w:t>853. Кинтоп В.В нем сочетались величие и скромность;</w:t>
        <w:br/>
        <w:t>О казахст. политике Д. Қунделе ШГЭкепреве Ке&gt;- -аддра -23</w:t>
        <w:br/>
        <w:t>авг.-С. 1,5.</w:t>
        <w:br/>
        <w:t>854. Кириенко В. Мон встречи с Д.А. Кунаевым. //</w:t>
        <w:br/>
        <w:t>Личность: Воспоминания о Д.А. Кунаеве / Сост.</w:t>
        <w:br/>
        <w:t>С.Абдраимулы, А. Горяйнов. - Алматы: Санат, 2007</w:t>
        <w:br/>
        <w:t>.-С.148-150.</w:t>
        <w:br/>
        <w:t>34</w:t>
        <w:br/>
        <w:t>740. Бекмаханов Е. Ценная книга о Казахской республике</w:t>
        <w:br/>
        <w:t>Казахстан. правда.- 1959.--4 февр. Окниге Д.А. Кунаева</w:t>
        <w:br/>
        <w:t>Казахская ССР. М.: Госполитиздат, 1958.</w:t>
        <w:br/>
        <w:t>741. Бекмухамметов К. Друзья любят счет: Беседа с</w:t>
        <w:br/>
        <w:t>врачом Д. Кунаева / Беседовал Т. Байтукенов // Время. -</w:t>
        <w:br/>
        <w:t>2004.-15 янв.- С.8.</w:t>
        <w:br/>
        <w:t>742. Белоцерковский А. Слово об учителе // Личность</w:t>
        <w:br/>
        <w:t>Воспоминания о Д.А. Кунаеве / Сост.: С. Абдраимулы,</w:t>
        <w:br/>
        <w:t>А.Горяйнов. -- Алматы: Санат, 2007.--С.259-261.</w:t>
        <w:br/>
        <w:t>743. Бердаулетов К. Никто и никогда его не забудет //</w:t>
        <w:br/>
        <w:t>Личность: Воспоминания о Д.А. Кунаеве / Сост.:</w:t>
        <w:br/>
        <w:t>С.Абдраимулы, А. Горяйнов. - Алматы: Санат, 2007.</w:t>
        <w:br/>
        <w:t>-С.361-363.</w:t>
      </w:r>
    </w:p>
    <w:p>
      <w:r>
        <w:t>744. Брусиловская Е. Это наша история // Казахстан.</w:t>
        <w:br/>
        <w:t>правда. -2008.-22авг.-С. 11.</w:t>
        <w:br/>
        <w:t>745. Буктуков Н.С. Обсуждая законопроект о науке... //</w:t>
        <w:br/>
        <w:t>Наука и высшая школа Казахстана.-2007.- 1 дек. (Хв22/</w:t>
        <w:br/>
        <w:t>23).-С.4.</w:t>
        <w:br/>
        <w:t>746. Бурдин В. Кунаев // УУог18 (ізсоуегу Ка?акһя(ап, -</w:t>
        <w:br/>
        <w:t>2005.-Хе4.-С.26-32.</w:t>
        <w:br/>
        <w:t>747. Бухметов К. Время дорисует недорисованный</w:t>
        <w:br/>
        <w:t>портрет... // Костанайские новости. --2002.--8 янв.</w:t>
        <w:br/>
        <w:t>748. Бухметов К. Д.А. Кунаев. Он любил людей и люди</w:t>
        <w:br/>
        <w:t>любили его // Костанайские новости.- 2001.-190 янв.</w:t>
        <w:br/>
        <w:t>749. Бухметов К. Личность, делавшая историю //</w:t>
        <w:br/>
        <w:t>Костанайские новости.-2092.- 22 авг. )</w:t>
        <w:br/>
        <w:t>750. Бухметөв К. Мы прошли Кунаевскую дорогу /</w:t>
        <w:br/>
        <w:t>Костанайские новости.--2002.--4 янв. )</w:t>
        <w:br/>
        <w:t>751. Бухметов К. Он всегда вникал- в суть вопроса//</w:t>
        <w:br/>
        <w:t>Костанайские новости. -2005.- 12 янв.-С.3.</w:t>
        <w:br/>
        <w:t>752. Бухметов К. С ним связано все самое лучшее //</w:t>
        <w:br/>
        <w:t>Костанайские новости. - 1997.- 19 авг.</w:t>
        <w:br/>
        <w:t>125:</w:t>
        <w:br/>
        <w:t>729. Бакиев В.Т. Косяк, покрытый суриком.</w:t>
        <w:br/>
        <w:t>Воспоминание о Д.А Кунаеве // Костанайские новости.</w:t>
        <w:br/>
        <w:t>-2001.-2окт.</w:t>
        <w:br/>
        <w:t>730. Бакытжанулы Т. Он был сыном не только своего</w:t>
        <w:br/>
        <w:t>народа // Горизонт. - 1996. - 12 янв.</w:t>
        <w:br/>
        <w:t>131. Балтагулов И. Во благо родного края: Беседа с</w:t>
        <w:br/>
        <w:t>педагогом, парт. работником, консульт.-советником Музея</w:t>
        <w:br/>
        <w:t>им; Д. Кунаева / Записала Е. Холшевникова // Огни Алатау.</w:t>
        <w:br/>
        <w:t>-2006.-25 марта. -С.3.</w:t>
        <w:br/>
        <w:t>732. Бапи Е. Он был нужен народу // Тасжарған.- 2007.</w:t>
        <w:br/>
        <w:t>-3 ман(у 17).-С.8-9; -/918.-С.8.</w:t>
        <w:br/>
        <w:t>3. Барат Г. Той - жыры // Страна и мир.-- 2007.- 16</w:t>
        <w:br/>
        <w:t>нол бі 42/43).-С.24.</w:t>
        <w:br/>
        <w:t>734. Батталханов Б. Кунаев дарил хорошее настроение /</w:t>
        <w:br/>
        <w:t>Беседу вела Г. Оразымбетова // Мир Евразии.-2007.-Х28..</w:t>
        <w:br/>
        <w:t>-С.47-48.</w:t>
        <w:br/>
        <w:t>735. Батталханов Б. Дом-музей Д.А. күншерн/нанбен</w:t>
        <w:br/>
        <w:t>Воспоминания о Д.А. Кунаеве / Сост.: С. Абдраимулы.,</w:t>
        <w:br/>
        <w:t>А.Горяйнов.-- Алматы: Санат, 2007.--С. 357-361.</w:t>
        <w:br/>
        <w:t>736. Батталханов Б. Здесь можно трогать руками /</w:t>
        <w:br/>
        <w:t>Записала Е. Холіцевникова// Огни Алатау.- 2008. -22 нояб.</w:t>
        <w:br/>
        <w:t>(8130).-</w:t>
        <w:br/>
        <w:t>737. Батталханов Б. Балтагулов И. Он обычный мужик</w:t>
      </w:r>
    </w:p>
    <w:p>
      <w:r>
        <w:t>был. Заначки делал // Комс. правда.-2009.--22авг.-С.9.</w:t>
        <w:br/>
        <w:t>738. Башмаков Е. Оработе с Кунаевым Д.А. // Личность;</w:t>
        <w:br/>
        <w:t>Воспоминания о Д.А. Кунаеве / Сост.: С.. Абдраимулы,</w:t>
        <w:br/>
        <w:t>А.Горайнов. - Алматы: Санат, 2007.--С.107-11І.</w:t>
        <w:br/>
        <w:t>739. Бейсембаев С. Комсомольцы полностью охвачены</w:t>
        <w:br/>
        <w:t>политучебой // Медный гигант на Балхаше: Сб. докум. и</w:t>
        <w:br/>
        <w:t>материалов. В двух томах. (1929-1952 гг.).-- Алма-Ата, 1977.</w:t>
        <w:br/>
        <w:t>-Т.І.-С.131-132. )</w:t>
        <w:br/>
        <w:t>124</w:t>
        <w:br/>
        <w:t>669. Шаштайұлы Ж. Қонаев ұяты // Қазақ әдебиеті. -</w:t>
        <w:br/>
        <w:t>2010.-15 қаңтар. - 1 6.</w:t>
        <w:br/>
        <w:t>870. Шаштайұлы Ж. Он бес жыл өткен соң немесе</w:t>
        <w:br/>
        <w:t>алғысөз жобасына // Қазақ әдебиеті. - 2008. -22 тамыз.-4</w:t>
        <w:br/>
        <w:t>қыркүйек (Хе 34/35).--1 6.</w:t>
        <w:br/>
        <w:t>671. Шәріп А. Санаткер // Егемен Қазақстан.-2010.-25</w:t>
        <w:br/>
        <w:t>қыркүйек (72388/389).-126.</w:t>
        <w:br/>
        <w:t>672. Шәріпов Ә. Көргенім, көңіліме тоқығаным:</w:t>
        <w:br/>
        <w:t>Д.А. Қонаевтың кезіндегі Қазақстан компартиясы Орталық</w:t>
        <w:br/>
        <w:t>комитетіңлегі жағдайтуралы // Жұлдыз.- 1994,-Хо9.- 15-336.</w:t>
        <w:br/>
        <w:t>673. Шүкірбеков Б. Сырттай қолдап жүретін; 12 қаңтар</w:t>
        <w:br/>
        <w:t>-- Дінмұхамед Қонаевтың туған күні // Оңтүстік Қазақстан.</w:t>
        <w:br/>
        <w:t>-2009.- 10 қаңтар. -3 6.</w:t>
        <w:br/>
        <w:t>674. Шүрегеев С. Алатаудай асқақтұлға // Жетісу. --2010.</w:t>
        <w:br/>
        <w:t>- 12 қаңтар (Хе4-5).-2 6.</w:t>
        <w:br/>
        <w:t>675. Шүрегеев С. Алып тұлға, байсалдым // Жетісу.-</w:t>
        <w:br/>
        <w:t>2011.- 11-қаңтар(Х83).-36.</w:t>
        <w:br/>
        <w:t>676. Шығыстың Қонаевы: Д.А. Қонаевтың 100 жасқа</w:t>
        <w:br/>
        <w:t>толуына орай // Қазақ әдебиеті. -2011.-- 14-20 қаңтар.- 1 6.</w:t>
        <w:br/>
        <w:t>677. Шырақметова Б. Қонаев тұсауын кескен мектеп //</w:t>
        <w:br/>
        <w:t>Семей таңы.--2009.-29 қазан (Хе43).-- 116.</w:t>
        <w:br/>
        <w:t>678. Шыртанұлы І. Қонай батыр?/ Маңғыстау. - 1993.</w:t>
        <w:br/>
        <w:t>- 13 тамыз.</w:t>
        <w:br/>
        <w:t>679. Шілтерханов Ә. Димекеңнің жұлдызды жылдары //</w:t>
        <w:br/>
        <w:t>Орталық Қазақстан. -2002. - 12 қаңтар.</w:t>
        <w:br/>
        <w:t>580. Ізтілеуов Н. Жұдырықтай жүрегі елім, деп соқса,</w:t>
        <w:br/>
        <w:t>шын зиялы- сол: Д. Қонаев корының облыстық филиалы</w:t>
        <w:br/>
        <w:t>төрағасымен әңгіме? Әңг. Қ. Құттымұратұлы /ГОрал өңірі.</w:t>
        <w:br/>
        <w:t>-2006.- 15 тамыз. --3 6.</w:t>
        <w:br/>
        <w:t>) 681. Ізтілеуов-Н. Алыптар биіктей береді: Д. Қонаевтың</w:t>
        <w:br/>
        <w:t>облыста болуы // Орал өңірі. -2008.- 12 қаңтар.-46</w:t>
        <w:br/>
        <w:t>9</w:t>
      </w:r>
    </w:p>
    <w:p>
      <w:r>
        <w:t>694. Ажибеков Б. У нас будет свой музей Кунаева //</w:t>
        <w:br/>
        <w:t>Южный Казахстан.-2001.--7 дек.</w:t>
        <w:br/>
        <w:t>695. Азимова Р. Человеческий фактор большого</w:t>
        <w:br/>
        <w:t>политика: о полит. деятельности Д.А. Кунаева // Начнем с</w:t>
        <w:br/>
        <w:t>понедельника.-2006.- 13-19 янв. (Хе 1).-С.18.</w:t>
        <w:br/>
        <w:t>696, Академику АН КазССР Динмухамеду Ахмедовичу</w:t>
        <w:br/>
        <w:t>Кунаеву--60 лет // Вестн. АН КазССР.--1972.--Уе1.-С.61-62.</w:t>
        <w:br/>
        <w:t>697. Академику АН КазССР Динмухамеду Ахмедовичу</w:t>
        <w:br/>
        <w:t>Кунаеву-70 лет// Вестн. АН КазССР.-1982.-2е ,-С.4-5.</w:t>
        <w:br/>
        <w:t>698. Аканов А. Взгляд из ХХІ века // Личность:</w:t>
        <w:br/>
        <w:t>Воспоминания о Д.А. Кунаеве / Сост.: С. Абдраймулы,</w:t>
        <w:br/>
        <w:t>А.Горяйнов. - Алматы: Санат, 2007.--С. 355-337.</w:t>
        <w:br/>
        <w:t>599. Аккозин М. Вернуть из забвения // Тасжарған. -</w:t>
        <w:br/>
        <w:t>2008.-26 нояб.(Хг43). -С.14-15.</w:t>
        <w:br/>
        <w:t>700. Аккозин М. Забвение Шаяхметова-- первого казаха</w:t>
        <w:br/>
        <w:t>-руководителя // Правда. Казахстан. -2007.--26 сент.--3</w:t>
        <w:br/>
        <w:t>окт.(Хә35).-С. 10.</w:t>
        <w:br/>
        <w:t>701. Аккозин М. Мудрость генсеков.и ашибба</w:t>
        <w:br/>
        <w:t>президента: О морально-этических качествах бывших</w:t>
        <w:br/>
        <w:t>руководителей Казахстана // Правда. Казахстан. --2006.-26</w:t>
        <w:br/>
        <w:t>сент,-2 окт.-С. 1-2.</w:t>
        <w:br/>
        <w:t>702. Аккозин М. Ностальгия по Кунаеву .- тоска по</w:t>
        <w:br/>
        <w:t>прошлому: Памяти обшеств. деятеля и политика</w:t>
        <w:br/>
        <w:t>Д.А.Кунаева // Правда. - 2006.- 17-23 янв.(Х%1).-С.2.</w:t>
        <w:br/>
        <w:t>703. Аккозин М. Они не изменяли своим принципам //</w:t>
        <w:br/>
        <w:t>Тасжарған. -2006.- 14 дек. (У826).-С.8.</w:t>
        <w:br/>
        <w:t>4 704. Аккозин М. С чувством бремени величия: о книге</w:t>
        <w:br/>
        <w:t>редактора газеты Ленинская смена Б.Г. Самсонова Бремя</w:t>
        <w:br/>
        <w:t>величияо Д. Кунаеве// Правда. -2005.-25-31 авг. бе 29).</w:t>
        <w:br/>
        <w:t>-С.2,4.</w:t>
        <w:br/>
        <w:t>705. Акуев М. Рядом с Первым: Документальная</w:t>
        <w:br/>
        <w:t>повесть. -- Алматы, 2004. - 128 с.</w:t>
        <w:br/>
        <w:t>12%</w:t>
        <w:br/>
        <w:t>706. Аладьина Т. 50 лет, 6 месяцев и 2 дия // Экспресс К.</w:t>
        <w:br/>
        <w:t>-2009.-17окт.-С.7. |</w:t>
        <w:br/>
        <w:t>707. Албани Б. Динмухамед Кунаев и ислам // Наш мир.</w:t>
        <w:br/>
        <w:t>-2007.-12 янв.(/е1).-С.5.</w:t>
        <w:br/>
        <w:t>708. Албани Б. Помним Вас, Димаш-ага... // Мегаполис.</w:t>
        <w:br/>
        <w:t>-2004.-15 янв.-С.6.</w:t>
        <w:br/>
        <w:t>709. Алешенко Е. Истоки жизни илюбви Динмухамеда</w:t>
        <w:br/>
        <w:t>Кунаева: Осемье и близких Д.А. Қунаав ИН Сезон.- 2005.-</w:t>
        <w:br/>
        <w:t>Х56.-С.112-114.</w:t>
        <w:br/>
        <w:t>710. Аманжол И. Алаш-Орда вчера исегодня // Деловая</w:t>
      </w:r>
    </w:p>
    <w:p>
      <w:r>
        <w:t>неделя.-2007.- 16 нояб.(Мг44).-С.1,15-16,</w:t>
        <w:br/>
        <w:t>711. Амиров Ш., Каржаубаев Х. Ценная книга о</w:t>
        <w:br/>
        <w:t>Казахской ССР // Народнов хозяйство Казахстана.-- 1959.--</w:t>
        <w:br/>
        <w:t>Уо,5.-С. 83-90. Окниге Д.А. Кунаева Казахская ССР. М.</w:t>
        <w:br/>
        <w:t>Госполитиздат, 1958.</w:t>
        <w:br/>
        <w:t>712. Анапьянов А, Луч света пробился в Баканас: |</w:t>
        <w:br/>
        <w:t>Турнир по бокусу памяти Д.А. Кунаева, Балхаш. р-н// 8рогі</w:t>
        <w:br/>
        <w:t>%.Қ8.-2006.-23 мая.-С.1,3.</w:t>
        <w:br/>
        <w:t>713. Ардаев В. Похороны Д. Кунаева // Известия.- 1993.</w:t>
        <w:br/>
        <w:t>- 26 авг. К кончине бывшего Первого секретаря ЦК</w:t>
        <w:br/>
        <w:t>Қомпартии Казахстана.</w:t>
        <w:br/>
        <w:t>714. Арцишевский А. Человек века: 13 лет назадушел</w:t>
        <w:br/>
        <w:t>из жизни Д.А. Кунаев // Селіга! Азіа Мопһоғ. - 2006,-1</w:t>
        <w:br/>
        <w:t>сент.- С.8.</w:t>
        <w:br/>
        <w:t>715. Аскаров А. Цель жизни-служение народу / Записал</w:t>
        <w:br/>
        <w:t>Д. Назаров // Начнем с понедельника,- -2007.- 14-20 сент.</w:t>
        <w:br/>
        <w:t>(Х836).-С.8,21.</w:t>
        <w:br/>
        <w:t>716. Аубакиров Э. Все остается людям // Экспресс К.-</w:t>
        <w:br/>
        <w:t>2009.-21 авг.-С.28-29,</w:t>
        <w:br/>
        <w:t>717. Аубакиров Э. За что сажали соратников Кунаова</w:t>
        <w:br/>
        <w:t>Свобода слова.-2009.-7 мая (Хо 16),- С.26..</w:t>
        <w:br/>
        <w:t>122</w:t>
        <w:br/>
        <w:t>753. Владимир В. Крутится-вертится шар голубой... /</w:t>
        <w:br/>
        <w:t>Личность: Воспоминания о Д.А. Кунаеве / Саст.:</w:t>
        <w:br/>
        <w:t>С.Аблраимулы, А. Горяйнов. - Алматы: Санат, 2007.</w:t>
        <w:br/>
        <w:t>-С.218-229.</w:t>
        <w:br/>
        <w:t>754. Ы ладимиров Б....Ни Темиртау!:Ни Ерментау!..: Из</w:t>
        <w:br/>
        <w:t>- цикиа Рядом с Д.А. Кунаевым // Огни Алатау.-2005.- 11</w:t>
        <w:br/>
        <w:t>янв.-С.4..</w:t>
        <w:br/>
        <w:t>755. Владимиров В. ...чтоб сказку сделать былью... из</w:t>
        <w:br/>
        <w:t>цикла Таким я знал Кунаева // Огни Алатау. - -2ІКӨ;- 22</w:t>
        <w:br/>
        <w:t>августа.-С.9.</w:t>
        <w:br/>
        <w:t>756. Владимиров В. Вышли мы всемиа народа...: из цикла</w:t>
        <w:br/>
        <w:t>Таким Я знал Кунаева // Огни Алатау.-2008.- 12 янв.-С.4.</w:t>
        <w:br/>
        <w:t>757. Владимиров В. Надо - без маскарада: Фрагмент из</w:t>
        <w:br/>
        <w:t>книги Рядом с Д.А. Кунаевым // Сетга! Азіз Мопһог. -</w:t>
        <w:br/>
        <w:t>2005.-19авғ.-С.7.</w:t>
        <w:br/>
        <w:t>758. Владимиров В.В зеркалах-ближних и дальних: Из</w:t>
        <w:br/>
        <w:t>новой кн. Досье для Кунаева// Огни Алатау. - 2003.- НІ</w:t>
        <w:br/>
        <w:t>января.- С. 5.</w:t>
        <w:br/>
        <w:t>759. Владимиров В. Возврашение к истокам: Правдивое</w:t>
        <w:br/>
        <w:t>словоо прекрасной жизни и вечных книгах верного друга</w:t>
        <w:br/>
        <w:t>и побратима Саина Муратбекова // Нива. - 2008.-612.</w:t>
        <w:br/>
        <w:t>-С.92-124, %</w:t>
      </w:r>
    </w:p>
    <w:p>
      <w:r>
        <w:t>760-Владимиров В. Из целинной эпопеи: Фрагмент из</w:t>
        <w:br/>
        <w:t>эссе Оглянись не в досаде. Д.А. Кунаев и Целина // Огни</w:t>
        <w:br/>
        <w:t>Алатау. --2003.- 10 янв.-С. 16.</w:t>
        <w:br/>
        <w:t>761. Владимиров В. Кардинал, или Три дороги пророка</w:t>
        <w:br/>
        <w:t>//Сепіга! Аза Мопһог. -2007.- 14-27 дек. (Хә 49/50).-С.8;</w:t>
        <w:br/>
        <w:t>2008.--11-17 янв. (Ме 160/161).-С,8;18-24 янв. Х23).-С.8.</w:t>
        <w:br/>
        <w:t>762. Владимиров В. Крутится-вертится шар голубой...</w:t>
        <w:br/>
        <w:t>Из цикла Силуэты и тени 70-х. Воспоминания оДА Кунаеве</w:t>
        <w:br/>
        <w:t>Огни Алатау.--2000.- 13 янв.</w:t>
        <w:br/>
        <w:t>2126</w:t>
        <w:br/>
        <w:t>855. Кисыкбасова А. Человек -- эпоха: Казахстанцы</w:t>
        <w:br/>
        <w:t>отметили в Алматы юбилей политика Д.А. Кунаева // Литер.</w:t>
        <w:br/>
        <w:t>-2007.-12 янв.-С.2.</w:t>
        <w:br/>
        <w:t>856. КозловК. Застой расцвета // Литер. -2008.- 1 мая.</w:t>
        <w:br/>
        <w:t>-С.14.</w:t>
        <w:br/>
        <w:t>857. Козлдв К. Отдыхай, страна! // Литер.-2008.-17.</w:t>
        <w:br/>
        <w:t>апр.-С. 10.</w:t>
        <w:br/>
        <w:t>858. Козлов К. Цветушее болото // Литер. -2008. - 24</w:t>
        <w:br/>
        <w:t>апр.-С.26. )</w:t>
        <w:br/>
        <w:t>859. Козыбаев О. Уверенной поступью // Личность:</w:t>
        <w:br/>
        <w:t>Воспоминания о Д.А. Кунаеве / Сост.: С. Абдраимулы,</w:t>
        <w:br/>
        <w:t>А.Горяйнов. - Алматы: Санат, 2007.-С.91-93. )</w:t>
        <w:br/>
        <w:t>860. Колесникова А. Подарок для небожителя: об</w:t>
        <w:br/>
        <w:t>экспонатах дома-музея Д.А. Кунаева // Аргументы и факты.</w:t>
        <w:br/>
        <w:t>Казахстан. Прил.--2006.--Июль(ХУе30).-С.4.</w:t>
        <w:br/>
        <w:t>861. Колинко Н. Память сердца // Личность:</w:t>
        <w:br/>
        <w:t>Воспоминания о Д.А. Кунаеве / Сост.: С. Абдраимулы,</w:t>
        <w:br/>
        <w:t>А.Горяйнов. - Алматы: Санат, 2007.--С.255-259.</w:t>
        <w:br/>
        <w:t>862. Конактаев К.Он думал о народе, остране// Личность:</w:t>
        <w:br/>
        <w:t>Воспоминания о Д.А. Кунаеве / Сост.: С. Абдраимулы,</w:t>
        <w:br/>
        <w:t>А.Горяйнов.-- Алматы: Санат,2007.--С.320-324.</w:t>
        <w:br/>
        <w:t>863. Корецкая Т. Командир правительственного</w:t>
        <w:br/>
        <w:t>экипажа: о пилоте первого класса Курмантае Халове //</w:t>
        <w:br/>
        <w:t>Южный Казахстан.-2004.-7 мая.- С. 6.</w:t>
        <w:br/>
        <w:t>864. Каоркин А. Вспоминая Димеке... // Личность:</w:t>
        <w:br/>
        <w:t>Воспоминания о Д.А. Кунаеве / Сост.: С. Абдраимулы,</w:t>
        <w:br/>
        <w:t>А.Горяйнов.- Алматы: Санат, 2007.--С. 37-41.</w:t>
        <w:br/>
        <w:t>865. Корнеев С. Человек с большой буквы // Личность:</w:t>
        <w:br/>
        <w:t>Воспоминания о Д.А. Кунңаеве / Сост.: С. Абдраимулы,</w:t>
        <w:br/>
        <w:t>А.Горяйнов.- Алматы: Санат, 2007.-С.261-262.</w:t>
        <w:br/>
        <w:t>866. Коштаев А.Ж. Алминистративно-территориальные</w:t>
        <w:br/>
        <w:t>реформы Д.А. Кунаева (1966-1983 гг.)--создание городских</w:t>
        <w:br/>
        <w:t>2435</w:t>
      </w:r>
    </w:p>
    <w:p>
      <w:r>
        <w:t>777. Владимиров В. Человек, который создавал страну:</w:t>
        <w:br/>
        <w:t>Беседа с писателем и ғос. деятелем о Д.А, Кунаеве/ Беседу</w:t>
        <w:br/>
        <w:t>вела Е. Брусиловская // Столич. жизнь. - 2006. - 12 янв.</w:t>
        <w:br/>
        <w:t>(Ме1).-С.5; Эпоха. -2004.-- 16 янв.-С.10.</w:t>
        <w:br/>
        <w:t>778. Владимиров В.В. Одиночество Кунаева было</w:t>
        <w:br/>
        <w:t>крупной платой за выбор судьбы: Воспоминания //</w:t>
        <w:br/>
        <w:t>Известия.-2002.- 12 янв.</w:t>
        <w:br/>
        <w:t>779. Вручение награды товаришу Д.А. Кунаеву // Сов.</w:t>
        <w:br/>
        <w:t>культура.- 1982.--26 февр.</w:t>
        <w:br/>
        <w:t>780. Выборы президента Академии наук Казахской ССР</w:t>
        <w:br/>
        <w:t>| Казахстан. правда. - 1952. - 23 апр. Об избранин</w:t>
        <w:br/>
        <w:t>Д.А.Кунаева президентом АН КазССР на сессии Обшего</w:t>
        <w:br/>
        <w:t>собрания АН КазССР, состоявшейея 17 апреля 1952 г. |</w:t>
        <w:br/>
        <w:t>781. Выступление Генерального секретаря ЦК КПСС,</w:t>
        <w:br/>
        <w:t>Председателя Президиума Верховного Совета СССР тов.</w:t>
        <w:br/>
        <w:t>Брехэхкнева Л.И. при вручении члену Политбюро ЦК КП</w:t>
        <w:br/>
        <w:t>Казахстана Д.А. Кунаеву ордена Ленина и третьей золотой</w:t>
        <w:br/>
        <w:t>медали Серп и Молот Героя Социалистического Труда //</w:t>
        <w:br/>
        <w:t>Казахстан. правда.- 1982. -26 февр.</w:t>
        <w:br/>
        <w:t>782. Выступление Председателя Верховного Совета</w:t>
        <w:br/>
        <w:t>СССР Н.В. Подгорного при вручении ордена Ленина и</w:t>
        <w:br/>
        <w:t>второй золотой медали Серп и Молот Д.А. Кунаеву //</w:t>
        <w:br/>
        <w:t>Правда.- 1976.-28 окт.; Известия.- 1976.-28 окт.; Труд.-</w:t>
        <w:br/>
        <w:t>1976.-28 окт; Казахстан. правда.-- 1976.--28 окт; Правда</w:t>
        <w:br/>
        <w:t>Укранны. - 1976, -28 окт; Сов. Эстония.-- 1976.-28 окт.</w:t>
        <w:br/>
        <w:t>785. Гайн Э. Да святится имя его!: День памяти</w:t>
        <w:br/>
        <w:t>Д.А.Кунаева // Огни Алатау. -2007.-29 авг.-С.,9.</w:t>
        <w:br/>
        <w:t>784. Гайн Э. Его феномен. В чем секрет?: С научно-</w:t>
        <w:br/>
        <w:t>практ. конференции- Д.А. Кунаев, его время в Третьем</w:t>
        <w:br/>
        <w:t>тысячелетий // Огни Алатау. -2003.- 13 декабря.-С.22.</w:t>
        <w:br/>
        <w:t>785. Гайн Э. Оглянись нев досаде; Сост. круглый стол,</w:t>
        <w:br/>
        <w:t>Д.А.Кунаев и Целина // Огни Алатау. -2004.-3 апр.-С.4.</w:t>
        <w:br/>
        <w:t>ДР;</w:t>
        <w:br/>
        <w:t>Секретарю ЦК Компартии Казахстана // Комсомольская</w:t>
        <w:br/>
        <w:t>правда.-- 1993.-24 авг.</w:t>
        <w:br/>
        <w:t>809. Динмухамед Ахмедович Кунаев: (Организатор</w:t>
        <w:br/>
        <w:t>науки, подлинный интернационалист. 1912-19931// Вестн.</w:t>
        <w:br/>
        <w:t>НАНРК.-1993.-Хе6.-С. 84-85.</w:t>
        <w:br/>
        <w:t>810. Динмухамед Ахмедович Кунаев: Материалы к</w:t>
        <w:br/>
        <w:t>биобиблиографий ученых Казахстана. - Алма-Ата: Наука,</w:t>
        <w:br/>
        <w:t>1978.-108 с.</w:t>
        <w:br/>
        <w:t>811. Динмухамед Кунаев -- сын эпохи покоя и</w:t>
        <w:br/>
        <w:t>Благоденствия // Ешавіа Аіг. -2007,-283.-С. 182-188.</w:t>
        <w:br/>
        <w:t>812. Динмухамед Кунаев // Идеи.--2008.-Хе2.--С. 157-159.</w:t>
      </w:r>
    </w:p>
    <w:p>
      <w:r>
        <w:t>813. Дорогой Леонид Ильмч... // Наш мир. -2007.-8</w:t>
        <w:br/>
        <w:t>нояб.(Х935).-С. 190.</w:t>
        <w:br/>
        <w:t>814. ДоцукЕ. Умер Кунаев // Комс. правда. - 1993.-24 анг:</w:t>
        <w:br/>
        <w:t>815. Дубровин А. Первая балхашская медь// Правда.-</w:t>
        <w:br/>
        <w:t>1938.--26 нояб.</w:t>
        <w:br/>
        <w:t>816. Дуйсемалиев У. Историю творят мечтатели:</w:t>
        <w:br/>
        <w:t>Воспоминанияо Д. Кунаеве // Труд.-- 2003. -28 авг. - С.</w:t>
        <w:br/>
        <w:t>14. Экспресс К.-2003.--23 авг.-С.4.</w:t>
        <w:br/>
        <w:t>817. Евминов А. Четверть века - у руля: Памяти</w:t>
        <w:br/>
        <w:t>Д.А.Кунаева // Аргументы и факты. -- 2003. - Август (Хе 35).</w:t>
        <w:br/>
        <w:t>-С.6.</w:t>
        <w:br/>
        <w:t>818. Елуфимов в. Фонд Кунаева // Сельская жизнь. -</w:t>
        <w:br/>
        <w:t>1993. - 13 февр. О создании блағотворительного фонда</w:t>
        <w:br/>
        <w:t>бывшего Первого секретаря ЦК КП Казахстана.</w:t>
        <w:br/>
        <w:t>819. Емельяненко Л. Река памяти: Овкладе Д.А, Кунаева )</w:t>
        <w:br/>
        <w:t>в строительство архитектурно-культурных комплексов и</w:t>
        <w:br/>
        <w:t>жилых массивов г. Алма-Аты./ Строитель Казахстана. --</w:t>
        <w:br/>
        <w:t>2004.-Х916.-26авг.-С.5. )</w:t>
        <w:br/>
        <w:t>820. Ергалиева Г. Мой Кунаев // Свобода слова.- 2007.</w:t>
        <w:br/>
        <w:t>-НП янв. (Х%1).-С.5.</w:t>
        <w:br/>
        <w:t>сз</w:t>
        <w:br/>
        <w:t>763. Владимиров В. Личность на все времена // Огни</w:t>
        <w:br/>
        <w:t>Алатау.-2009,-10 янв. (Хе4).-С.5.</w:t>
        <w:br/>
        <w:t>764. Владимиров В. Многогранный политик: Из цикла</w:t>
        <w:br/>
        <w:t>Таким язнал Кунаева // Огни Алатау.--2005.-20авг.- С. 16.</w:t>
        <w:br/>
        <w:t>765. Владимиров В. Морзянка: К дню памяти</w:t>
        <w:br/>
        <w:t>Д.А.Кунаева // Огни Алатау.-2006.-19авг.-С. 8.</w:t>
        <w:br/>
        <w:t>766. Владимиров В. На вахте памяти свяшенной // Огни</w:t>
        <w:br/>
        <w:t>Алатау.-2006.- 16дек.- С. 8.</w:t>
        <w:br/>
        <w:t>767. Владимиров В. Ночь в Лиссабоне. Воспоминания</w:t>
        <w:br/>
        <w:t>оД.А. Кунаеве // Новое поколение. - 1996.-5 янв.</w:t>
        <w:br/>
        <w:t>768. Владимиров В. Он никогда не будет человеком</w:t>
        <w:br/>
        <w:t>прошлого // Огни Алатау. -2000.--22 авг.</w:t>
        <w:br/>
        <w:t>769. Владимиров В. Саттар // Сешіга! Азіз Мопіог. -</w:t>
        <w:br/>
        <w:t>2007.-1Запр.(ХУе14).-С,8.;20апр.(Х6215).-С.8.</w:t>
        <w:br/>
        <w:t>770. Владимиров В. Севернее 38-й паралели: Из цикла</w:t>
        <w:br/>
        <w:t>Таким я знал Кунаева. О встрече Д. Кунаева и Ким Ир Сена</w:t>
        <w:br/>
        <w:t>вянв. 1978 г. // Септа! Авіл Мопйог. -2006.-6янв.-С.7.</w:t>
        <w:br/>
        <w:t>771. Владимиров В. Севернее 38-ой паралели: Из цикла</w:t>
        <w:br/>
        <w:t>Силузты и тени 70-х. Воспоминания ә Д. Кунаеве)| // Огни</w:t>
        <w:br/>
        <w:t>Алатау.-- 1995.--23 авғ.</w:t>
        <w:br/>
        <w:t>772. Владимиров В. Среди героев и муз: О гос. полит.</w:t>
        <w:br/>
        <w:t>деятеле Д.А. Кунаеве// Столичная жизнь. --2005.- 18 августа</w:t>
      </w:r>
    </w:p>
    <w:p>
      <w:r>
        <w:t>(Х833).- С.Н.</w:t>
        <w:br/>
        <w:t>773. Владимиров В. Страсти по целине: К 50-летию</w:t>
        <w:br/>
        <w:t>целины // Эпоха. - 2004.-6 февр.-С. 12.</w:t>
        <w:br/>
        <w:t>774. Владимиров В. Сюрприз у озера Балхаш: Из цикла</w:t>
        <w:br/>
        <w:t>Таким я знал Кунаева // Огни Алатау.-2007.-25 авғ.-С.7.</w:t>
        <w:br/>
        <w:t>775. Владимиров В. Флаги над Байконуром: Д.А.Кунаеву</w:t>
        <w:br/>
        <w:t>-95 лет// Огни Алатау.-2007.--26 июня.-С.12.</w:t>
        <w:br/>
        <w:t>776. Владимиров В. Человек эпохи: Воспоминания о</w:t>
        <w:br/>
        <w:t>Д.А.Кунаеве // Аргументы и факты. - 2000. - Авг.</w:t>
        <w:br/>
        <w:t>127</w:t>
        <w:br/>
        <w:t>887. Кунаев Динмухамед Ахмедович. (Биографическая</w:t>
        <w:br/>
        <w:t>справка) // Депутаты Верховного Совета СССР. Седьмой</w:t>
        <w:br/>
        <w:t>созыв.-М., 1966. -С.246.</w:t>
        <w:br/>
        <w:t>888. Кунаев Динмухамед Ахмедович. (Биографическая</w:t>
        <w:br/>
        <w:t>справка) // Депутаты Верховного Совета СССР. Восьмой</w:t>
        <w:br/>
        <w:t>созыв.-- М.,1970.-С.340.</w:t>
        <w:br/>
        <w:t>889. Кунаев Дінмухамед Ахмедович (12.1,1912) //</w:t>
        <w:br/>
        <w:t>Украінська радянська енциклопедія. - Киів, 1962. -Т.7.</w:t>
        <w:br/>
        <w:t>-С.493.(Наукр. яз.). )</w:t>
        <w:br/>
        <w:t>890. Кунаев Э. Фонд создан. Что дальше?: (О работе</w:t>
        <w:br/>
        <w:t>фонда Д.А. Кунаева|// Веч. Алматы.-- 1993.- 22 апр.</w:t>
        <w:br/>
        <w:t>891. Кунаев Э.А. Поиски исторической истины - дело</w:t>
        <w:br/>
        <w:t>непростов: (Бес. с президентом Международного фонда</w:t>
        <w:br/>
        <w:t>им.Д.А. Кунаева(// Веч. Алматы. - 1996; -8 июля.</w:t>
        <w:br/>
        <w:t>892. Кунаева Р. Он был выше, умней, сильней нас всех:</w:t>
        <w:br/>
        <w:t>Воспоминания сестры Д.А. Кунаева // Мегаполис. - 2003.</w:t>
        <w:br/>
        <w:t>-?авг.-С.3.</w:t>
        <w:br/>
        <w:t>893. Кызылкулова А. Великое видитея на расстоянии //</w:t>
        <w:br/>
        <w:t>Начнем с понедельника.-2007.-19-25 янв.(Хе 1/2).-С.8.</w:t>
        <w:br/>
        <w:t>894. Ленинская национальная политика КПСС в</w:t>
        <w:br/>
        <w:t>действии: Метод.-библиогр. рекомендации В помошь в.</w:t>
        <w:br/>
        <w:t>работе с книгой тов. Кунаева Д.А.- Алма-Ата, 1982.-36с.</w:t>
        <w:br/>
        <w:t>895. Летописец / Записала Е. Холшевникова // Огни</w:t>
        <w:br/>
        <w:t>Алатау.--2009.- 14 марта (Уе30).-С.5.</w:t>
        <w:br/>
        <w:t>896. Ливенцов В. Мы были связаны одной судьбой //</w:t>
        <w:br/>
        <w:t>Личность: Воспоминания о Д.А. Кунаеве / Сост.:</w:t>
        <w:br/>
        <w:t>С.Абдраимулы, А. Горяйнов. - Алматы: Санат, 2007:</w:t>
        <w:br/>
        <w:t>-С.155-161.</w:t>
        <w:br/>
        <w:t>897. Личность. Воспоминания о Д.А. Кунаеве / Сост.</w:t>
        <w:br/>
        <w:t>С. Абдраимулы, А. Горяйнов.-- Алматы: Санат, 2007.-368 с.</w:t>
        <w:br/>
        <w:t>898. Магзумов А. Динмухамед Кунаев: Горбачев вверг</w:t>
        <w:br/>
        <w:t>138</w:t>
      </w:r>
    </w:p>
    <w:p>
      <w:r>
        <w:t>798. Горяйнов А. Два дия и вся жизнь // Личность:</w:t>
        <w:br/>
        <w:t>Воспоминания о Д.А. Кунаеве / Сост.: С. Абдраимулы,</w:t>
        <w:br/>
        <w:t>А.Ғоряйнов.- Алматы: Санат, 2007.--С.341-355.</w:t>
        <w:br/>
        <w:t>799. Горяйнов А. Динмухамед Ахмедович требовал не</w:t>
        <w:br/>
        <w:t>ограждать есо от народа: Беседа/с личной охраной</w:t>
        <w:br/>
        <w:t>Д.А.Кунаева // Огни Алатау. -2003.-6 декаб.-С.6.</w:t>
        <w:br/>
        <w:t>800. Горяйнов А.А. Горяйнов: Динмухамед Ахмедович</w:t>
        <w:br/>
        <w:t>требовал от нас отраждать его от народа: ГБеседа с мир,</w:t>
        <w:br/>
        <w:t>музея Д.А. Кунаева в алматы | // Огни Алатау. - 2007. -</w:t>
        <w:br/>
        <w:t>ІІянв.-С.3.</w:t>
        <w:br/>
        <w:t>801. Д.А. Кунаев //. Ваш дом (Казахстан). -2004.-Ув5.</w:t>
        <w:br/>
        <w:t>-С. 18-23. )</w:t>
        <w:br/>
        <w:t>802. Д.А. Кунаев // Иден. -2008.-.Х82.--С. 157-159.</w:t>
        <w:br/>
        <w:t>803. Давыдов Н. Его мечта сбылась... // Личность:</w:t>
        <w:br/>
        <w:t>Воспоминания о Д.А. Кунаеве / Сост.: С. Абдраимулы,</w:t>
        <w:br/>
        <w:t>А.Горяйнов. - Алматы: Санат, 2007.-С. 324-326.</w:t>
        <w:br/>
        <w:t>804. Даутов С. Воспоминание об одной встрече с</w:t>
        <w:br/>
        <w:t>Д.А.Кунаевым // Личность: Воспоминания о Д.А. Кунаеве</w:t>
        <w:br/>
        <w:t>Сост. С.Абдраимулы, А. Горяйнов. - Алматы: Санат, 2007,</w:t>
        <w:br/>
        <w:t>-С.268-273. )</w:t>
        <w:br/>
        <w:t>805. Денисов И. Инициатива грулпы граждан: О</w:t>
        <w:br/>
        <w:t>переименованин ғ. Капчагай именем Д. Кунаева // Деловая</w:t>
        <w:br/>
        <w:t>неделя.-2005.-19авғ.(У931).-С.2.</w:t>
        <w:br/>
        <w:t>806. Джиенбаев С. Как я стал соседом Д.А. Кунаева //</w:t>
        <w:br/>
        <w:t>Личность: Воспоминания о Д.А, Кунавве / Сост.:</w:t>
        <w:br/>
        <w:t>С.Аблдраимулы, А. Горяйнов. - Алматы: Санат, -- 2007.</w:t>
        <w:br/>
        <w:t>-С.15-18.</w:t>
        <w:br/>
        <w:t>807. Джиенбаев С. Чтобы помнили: Беседа с</w:t>
        <w:br/>
        <w:t>президентом междунар, фонда им. Д. Кунаева / Беседовала</w:t>
        <w:br/>
        <w:t>Л.Черненко // Эпоха. -2003.-29авг,-С.2.-.</w:t>
        <w:br/>
        <w:t>808. Дильляев Г. Свой бюст. О памятнике бывшему</w:t>
        <w:br/>
        <w:t>130</w:t>
        <w:br/>
        <w:t>821. Жамбылов Б. Человек большой души // Личность:</w:t>
        <w:br/>
        <w:t>Воспоминания о Д.А. Кунаеве / Сост.: С.Абдраимулы;</w:t>
        <w:br/>
        <w:t>А.Горяйнов. - Алматы: Санат, 2007. -С.188-189.</w:t>
        <w:br/>
        <w:t>822. Жанатов А. Динмухамед Кунаев: на Олимпе и-у</w:t>
        <w:br/>
        <w:t>подножия // Республика. К2. -2009.- 12 янв.-С.2. 2.</w:t>
        <w:br/>
        <w:t>823. Жаныбеков ІН. Светлый образ // Личность:</w:t>
        <w:br/>
        <w:t>Воспоминания о Д.А. Кунаеве /-Сост.: С. Абдраимулы,</w:t>
        <w:br/>
        <w:t>А.Горяйнов.- Алматы: Санат, 2007.-С. 1 7-129.</w:t>
        <w:br/>
        <w:t>824. Жданова Н. Память хранитея бережно: Музей</w:t>
        <w:br/>
        <w:t>Д.А.Кунаевав шы //Страна и мир.- 2004. -5 марта.</w:t>
        <w:br/>
        <w:t>-С.29.</w:t>
      </w:r>
    </w:p>
    <w:p>
      <w:r>
        <w:t>825. Жуков В. Встречи с Д.А. Кунаевым // Личнасть:</w:t>
        <w:br/>
        <w:t>Воспоминания о Д.А. Кунаеве / Сост.: С. Аблраимулы,</w:t>
        <w:br/>
        <w:t>А.Горяйнов.-- Алматы: Санат, 2007.--С.215-2 18.</w:t>
        <w:br/>
        <w:t>826. Жумабаев Е. Зашишая модель, совершенствовать</w:t>
        <w:br/>
        <w:t>сушность// Казахстан. правда. - 2000.-30 авг.</w:t>
        <w:br/>
        <w:t>827. Жумагалиев Б. Незабываемые велфренй !</w:t>
        <w:br/>
        <w:t>Приуралье. - 2002. - 12 янв.</w:t>
        <w:br/>
        <w:t>828. Жумагалиев Б. Незабываемые встречи: К.95-летию</w:t>
        <w:br/>
        <w:t>Д.Кунаева// Приуралье. -2007.- 11 янв.-С.4.</w:t>
        <w:br/>
        <w:t>829. Жумагулов Б. Великая сила слова... // Личнасть:</w:t>
        <w:br/>
        <w:t>Воспоминания о Д.А, Кунаеве / Сост.: С. Абдраимулы,</w:t>
        <w:br/>
        <w:t>А.Горяйнов.-- Алматы: Санат, 2007.--С. 33-37.</w:t>
        <w:br/>
        <w:t>830. Зарицкий Е. Целина; Кунаев, наши встречи !</w:t>
        <w:br/>
        <w:t>Личность; Воспоминания о Д.А. Кунаеве / Сост.:</w:t>
        <w:br/>
        <w:t>С.Абаранмулы, А, Горяйнов.-- Алматы: Санат,2007.--С.94-107.</w:t>
        <w:br/>
        <w:t>831. Зинчук- Д. Он начинал с Құнаевын /І. Индустр.</w:t>
        <w:br/>
        <w:t>Караганда.- 1996.-24 янв.</w:t>
        <w:br/>
        <w:t>832.Зотов В. Мудрый человек // Личность. Воспоминания</w:t>
        <w:br/>
        <w:t>о Д.А. Кунаеве 7"Сост.: С. Аблдраимулы, А. Горяйнов. -</w:t>
        <w:br/>
        <w:t>Алматы: Санат, 2007.-С.263-268.</w:t>
        <w:br/>
        <w:t>Із2</w:t>
        <w:br/>
        <w:t>833.Зубов А. Внезапный крик Шаймардана Сариева //</w:t>
        <w:br/>
        <w:t>Деловой Казахстан.-2007.-19окт.(Хе40).-С. 12.</w:t>
        <w:br/>
        <w:t>834. Исиналиев М.И. Димеке // Исиналиев</w:t>
        <w:br/>
        <w:t>М.И.Таңдамалы - Избранное. -- Алматы: Арыс,2007.-Т.1.</w:t>
        <w:br/>
        <w:t>-С. 100-109.</w:t>
        <w:br/>
        <w:t>835. Исингарин Н. Московская командировка:</w:t>
        <w:br/>
        <w:t>Воспоминания овстречахс Д.А. Кунаевым // Литер.-- 2007.</w:t>
        <w:br/>
        <w:t>-І февр.-С. 10.</w:t>
        <w:br/>
        <w:t>836. Искаков К. Его встречали с расиростертыми</w:t>
        <w:br/>
        <w:t>обьятиями // Личность: Воспоминания о Д.А. Кунаеве /</w:t>
        <w:br/>
        <w:t>Сост.: С. Абдраимулы, А.Г орайнав&gt;- - Алматы: Санат, 2007.</w:t>
        <w:br/>
        <w:t>-С.326-329.</w:t>
        <w:br/>
        <w:t>8237. Искакова М. У Назарбаева Кунаев купил кинжалза</w:t>
        <w:br/>
        <w:t>20 копеек// Комс. правда. -2007.--12 янв.-С.6-7..</w:t>
        <w:br/>
        <w:t>838. Кабышулы Г. Кто спас Ауэзова от петли КГБ? //</w:t>
        <w:br/>
        <w:t>Тасжарған. -2008.-20авг.-С. 14, :</w:t>
        <w:br/>
        <w:t>839.Казыбаев К. Высота, на которую хочется равняться</w:t>
        <w:br/>
        <w:t>/! Личность: Воспоминания о Д.А. Кунаеве / Сост.: С.</w:t>
        <w:br/>
        <w:t>Абдраимулы, А. Горяйнов.-- Алматы: Санат,2007.-С.28-32.</w:t>
        <w:br/>
        <w:t>840. Калиева К. Великие люди не умирают:-к дню</w:t>
        <w:br/>
        <w:t>рождения Д. Кунаева // Эпоха.--2004.--9 янв.-С.2.</w:t>
        <w:br/>
        <w:t>841. Каликов А, О Димаше Ахмедовиче Кунаеве, ине</w:t>
      </w:r>
    </w:p>
    <w:p>
      <w:r>
        <w:t>толькоо нем: ГБеседас бызшим зав. отд. орг.-парт. работы</w:t>
        <w:br/>
        <w:t>и председателем Комиссии парт. Контроля при ЦК КП</w:t>
        <w:br/>
        <w:t>Казахстана| / Беседу вел Б. Самсонов // Мысль. - 2093.</w:t>
        <w:br/>
        <w:t>-Х%1.-С.18-24.</w:t>
        <w:br/>
        <w:t>842. Камалиденов 3. Мы все училисьу Д.А. Кунаева //</w:t>
        <w:br/>
        <w:t>Личность: Воспоминания о Д.А. Кунаеве/ Сост.:</w:t>
        <w:br/>
        <w:t>С.Абдраимулы, А. Горяйнов. -- Алматы: Банан; 2007.</w:t>
        <w:br/>
        <w:t>-С.161-167.</w:t>
        <w:br/>
        <w:t>843. Камназарова К. Большая любовь большоғо</w:t>
        <w:br/>
        <w:t>133</w:t>
        <w:br/>
        <w:t>районов в Казахстане // Науч. труды Әділет. -2009.--Х23.</w:t>
        <w:br/>
        <w:t>-С.184-188.</w:t>
        <w:br/>
        <w:t>867. Кравчук П. Великий гражданин: Воспоминание о</w:t>
        <w:br/>
        <w:t>гос. дәятеле Д.А. Кунагве / Беседовала Е. Брусиловская //</w:t>
        <w:br/>
        <w:t>Известия.-2005.-12янвһ.-С.10.002002 0-00</w:t>
        <w:br/>
        <w:t>7868. Кравчук П. Я был с ним рядом /!. Личность:</w:t>
        <w:br/>
        <w:t>Воспоминания о Д.А. Кунаеве / Сост.: С. Абдраимулы,</w:t>
        <w:br/>
        <w:t>А.Горяйнов. - Алматы: Санат, 2007.-С. 283-304.</w:t>
        <w:br/>
        <w:t>869. Красиков Ю. Три десятилетия рядом // Личность:</w:t>
        <w:br/>
        <w:t>Воспоминания о Д.А. Кунаеве / Сост.: С. Абдраимулы,</w:t>
        <w:br/>
        <w:t>А.Горяйнов. - Алматы: Санат, 2007.--С.305-312.</w:t>
        <w:br/>
        <w:t>870. Красков А. Голы-красавцы в памятьо Динмухамеде</w:t>
        <w:br/>
        <w:t>Кунаеве// Комс. правда. -- 1996,-31 авг. Омеждународном</w:t>
        <w:br/>
        <w:t>футбольном матче с участием национальной сборной</w:t>
        <w:br/>
        <w:t>команды Казахстана и итальянского клуба Савона.</w:t>
        <w:br/>
        <w:t>871. Краткая биография автора // Казахстан: сегодня и</w:t>
        <w:br/>
        <w:t>завтра. - Бейрут, 1959.-С.3.(На араб. яз.).</w:t>
        <w:br/>
        <w:t>872. Краткая биография автора // Цветуший Казахстан.</w:t>
        <w:br/>
        <w:t>- Буэнос-Айрес, 1959.- С. 1.(На исп. яз.).</w:t>
        <w:br/>
        <w:t>873. Краткая биография Д.А. Кунаева //. Коммунист-</w:t>
        <w:br/>
        <w:t>1983.- М.,1983.-С.10.</w:t>
        <w:br/>
        <w:t>874. Кудабаева М. Имя его на века.. (Ілетер.2 52008. -</w:t>
        <w:br/>
        <w:t>15 янв.-С.6б.</w:t>
        <w:br/>
        <w:t>875. Кудашев О. Что бы помнили великого казаха //</w:t>
        <w:br/>
        <w:t>Тасжарған. -2008.- 12 нояб.(Уг41).-С.11.</w:t>
        <w:br/>
        <w:t>876. Кузнецов Н. Д.А. Кунаев - великий созидатель //</w:t>
        <w:br/>
        <w:t>Личность: Воспоминанияо Д.А. Кунаеве/ Сост. С.Абдраймулы,</w:t>
        <w:br/>
        <w:t>А.Горяйнов.--Алматы: Санат, 2007. -С.239-241.</w:t>
        <w:br/>
        <w:t>877. Кузякин Н. Вспоминая былов... // Личность:</w:t>
        <w:br/>
        <w:t>Воспоминания о Д.А. Кунаеве / Сост. С. Абдраимулы,</w:t>
        <w:br/>
        <w:t>А.Горяйнов. - Алматы: Санат, 2007.--С. 193-203.</w:t>
        <w:br/>
        <w:t>2196</w:t>
      </w:r>
    </w:p>
    <w:p>
      <w:r>
        <w:t>878. Кунаев Д. Дияр Кунаев: мой дядя - Димаш</w:t>
        <w:br/>
        <w:t>Ахмедович Кунаев - был великим примером: ГБеседа с</w:t>
        <w:br/>
        <w:t>канд. в деп. Мажилиса Парламента РК // Огни Алатау.</w:t>
        <w:br/>
        <w:t>-2004.-11 сент.-С. 6.</w:t>
        <w:br/>
        <w:t>879. Кунаев Д. База для независимости была создана</w:t>
        <w:br/>
        <w:t>при Кунаеве / Беседу вел М. Нурмуханбетов // Эпоха.</w:t>
        <w:br/>
        <w:t>-2007.-12 янв.-С.1,7,12.</w:t>
        <w:br/>
        <w:t>880. Кунаев Д. Декабрьские события в Алма-Ате. Кто</w:t>
        <w:br/>
        <w:t>виноват?7: О декабрьских событиях в Алма-Ате //</w:t>
        <w:br/>
        <w:t>Желтоксан--86: Статья и публикацииза 1986-1995 / Сост.:</w:t>
        <w:br/>
        <w:t>Б. Абдыгалиев, Н. Жумахан, Б. Корпебайулы, А, Сарым.-</w:t>
        <w:br/>
        <w:t>Алматы, 2006.- Кн. 6.--С.296-298; Желтоксан- 86: Статья</w:t>
        <w:br/>
        <w:t>и публикации за 1995 - 2005. / Сост.: Б. Абдыгалиев,</w:t>
        <w:br/>
        <w:t>Н,Жумахан, Б. Корпебайулы, А. Сарым.--Кн.7.- С. 108-</w:t>
        <w:br/>
        <w:t>113; Біз-Мы.-2000.- 12 дек.</w:t>
        <w:br/>
        <w:t>881. Кунаев Динмухамед Ахмедович // Казахская ССР:</w:t>
        <w:br/>
        <w:t>Краткая энциклопедия. - Алма-Ата, 1985.-7Т.1.-С.278.</w:t>
        <w:br/>
        <w:t>882. Кунаев Динмухамед Ахмедович (12.01.12) /</w:t>
        <w:br/>
        <w:t>Политбюро (Президиум) ЦК Компартии в 1917-1989 гг.;</w:t>
        <w:br/>
        <w:t>персоналин: Справочноетюсобие.- М., 1990.-С. 108-109.</w:t>
        <w:br/>
        <w:t>883. Кунаев Динмухамед Ахмгедович (12.1,1912) //</w:t>
        <w:br/>
        <w:t>Енчиклопедия Советика Молдовеняскэ. - Кишинзу, 1972.</w:t>
        <w:br/>
        <w:t>-Т.3.-С.534.(На молд. яз.).</w:t>
        <w:br/>
        <w:t>884. Кунаев Динмухамед Ахмедович (1241, 1912). Алма-</w:t>
        <w:br/>
        <w:t>Ата) // Белоруская савецкая энцыклапедыя. -Минек, 1972.</w:t>
        <w:br/>
        <w:t>-“Т.6.-С.197.(Набелорус. яз.).</w:t>
        <w:br/>
        <w:t>885. Кунаев Динмухамед Ахмедович // Большая</w:t>
        <w:br/>
        <w:t>Советская энциклопедия. - М.,1973.-7.14.-С.3.</w:t>
        <w:br/>
        <w:t>886. Кунаев Динмухамед Ахмедович // Узбек совет</w:t>
        <w:br/>
        <w:t>энциклопедияси. - Тошкент, 1975.--Т.6.-С: 170.(На узб.</w:t>
        <w:br/>
        <w:t>яз.).</w:t>
        <w:br/>
        <w:t>137</w:t>
        <w:br/>
        <w:t>ЕҢБЕКТЕРІНІҢ ХРОНОЛОГИЯЛЫҚ КӨРСЕТКІШІ</w:t>
        <w:br/>
        <w:t>ХРОНОЛОГИЧЕСКИЙ УКАЗАТЕЛЬ ТРУДОВ</w:t>
        <w:br/>
        <w:t>СИЧОМОЦОСІСАС ІМОЕХ ОҒ РАРЕЮ8</w:t>
        <w:br/>
        <w:t>1939</w:t>
        <w:br/>
        <w:t>2251. олы новые, особенные // Прибалхашская правда.</w:t>
        <w:br/>
        <w:t>4929.-250 азғ.</w:t>
        <w:br/>
        <w:t>2. 1946</w:t>
        <w:br/>
        <w:t>2. Қазақстанның кара металлургиясы // Соц. Қазақстан.</w:t>
        <w:br/>
        <w:t>19046. 27анреяь.</w:t>
        <w:br/>
        <w:t>1947</w:t>
        <w:br/>
        <w:t>3 Қазақстан - ССР Одағы кара металлургиясының</w:t>
        <w:br/>
        <w:t>күрен базасы “Сон, Қазақстан. - 1947. -4 июнь.</w:t>
        <w:br/>
        <w:t>4. Құрылыс матерналдары көп әндірілсін // Сонда.</w:t>
      </w:r>
    </w:p>
    <w:p>
      <w:r>
        <w:t>1947. 8 март.</w:t>
        <w:br/>
        <w:t>5, Ұлы Октябрь революциясының 30 жылдығын</w:t>
        <w:br/>
        <w:t>лайыкты табыстармен қарсы алайық // Сонда. - 1947.-20</w:t>
        <w:br/>
        <w:t>шоль.</w:t>
        <w:br/>
        <w:t>2-6. Әулектр қуаты мен отын үнемделсін // Сонда. - 1947.</w:t>
        <w:br/>
        <w:t>2 январы.</w:t>
        <w:br/>
        <w:t>7. Определение наиболее эффективноғо метода</w:t>
        <w:br/>
        <w:t>веде “ния буровзрывных работ в условиях Коунрадского</w:t>
        <w:br/>
        <w:t>рулника: Автореф. дис. ... канд. техн. наук.- Алма-Ата, -</w:t>
        <w:br/>
        <w:t>1947. 40с.</w:t>
        <w:br/>
        <w:t>1948</w:t>
        <w:br/>
        <w:t>8. Қазақстанды социалистік индустрияландыру // Соң.</w:t>
        <w:br/>
        <w:t>Қазақстан. 1948. 39 ноябрь.</w:t>
        <w:br/>
        <w:t>82</w:t>
        <w:br/>
        <w:t>921. Незабыть бы, не потерять: Беседа с начальником</w:t>
        <w:br/>
        <w:t>личной охраны Гаряйновым Анатолием Ивановичем о</w:t>
        <w:br/>
        <w:t>личных качествах Д. Кунаева // Ваш дом (Казахстан). -2004.</w:t>
        <w:br/>
        <w:t>-Ма5.-С.18-23. .</w:t>
        <w:br/>
        <w:t>922. Неопубликованное интервью Д.А: Кунаева //</w:t>
        <w:br/>
        <w:t>Личность: Воспоминания о Д.А. Кунаеве / Сост.</w:t>
        <w:br/>
        <w:t>С.Аблраимулы, А.Горяйнов.-- Алматы: Санат;2007.-С.87-91.</w:t>
        <w:br/>
        <w:t>923. Нохрабекова 3. Великий без прикрас: сегодня день</w:t>
        <w:br/>
        <w:t>рождения Д.А. Кунаева // Знамятруда.--2008.-12янв.-С.1.</w:t>
        <w:br/>
        <w:t>924. Нужно крепко и много поработать горнякам</w:t>
        <w:br/>
        <w:t>Коунрада // Прибалхашская правда. - 1939.--28 апр.</w:t>
        <w:br/>
        <w:t>925. О вручении Ордена Ленина и третьей золотой</w:t>
        <w:br/>
        <w:t>медали Серп и молот Героя Социалистического Труда</w:t>
        <w:br/>
        <w:t>Первому секретарю ЦК КП Казахстана Д.А. Кунаеву //</w:t>
        <w:br/>
        <w:t>Эдаси Тарту.- 1982.-26 февр.</w:t>
        <w:br/>
        <w:t>926. ОКунаеве иего времени // Первые лица государства:</w:t>
        <w:br/>
        <w:t>политические портреты. - Алматы, 1998.-С.320-338.</w:t>
        <w:br/>
        <w:t>927. О награждении члена Политбюро ЦК КПСС,</w:t>
        <w:br/>
        <w:t>Первого секретаря ЦК Комнарии Казахстана, дважды Героя</w:t>
        <w:br/>
        <w:t>Социалистического Труда тов. Д.А. Кунаева орденом</w:t>
        <w:br/>
        <w:t>Ленина и третьей золотой медалью Серп и молот: Указ</w:t>
        <w:br/>
        <w:t>Презилума Верховного Совета СССР //Ҡазахстан. правда.</w:t>
        <w:br/>
        <w:t>- 1992.--12 янв.; Вестн. АН КәзССР.-1982.-/91,-С.3.;</w:t>
        <w:br/>
        <w:t>Коммунист.-- 1982.- 12 янв.</w:t>
        <w:br/>
        <w:t>928. Об избрании депутата Д.А. Кунаева членом</w:t>
        <w:br/>
        <w:t>Президиума Верховного Совета КазССР: Постановление</w:t>
        <w:br/>
        <w:t>Верховного Совета Казахской ССР от:15 октября 1965 г. //</w:t>
        <w:br/>
        <w:t>Казахстан. правда.- 1965.-17 окт.</w:t>
        <w:br/>
        <w:t>929. Об увековечении памяти академика НАН:РК</w:t>
        <w:br/>
        <w:t>Д.А.Кунаева: В Президиуме НАН РК // Вестн. НАН РК.</w:t>
        <w:br/>
        <w:t>-1994.-Х%1.-С.10.</w:t>
      </w:r>
    </w:p>
    <w:p>
      <w:r>
        <w:t>141</w:t>
        <w:br/>
        <w:t>1030. Ширшова С. Память навека // Огни Алатау. -2010.</w:t>
        <w:br/>
        <w:t>-2бавг, (Хе100),-С.3.:</w:t>
        <w:br/>
        <w:t>1031. Шмелева А. Телохранитель // Экспресс К.-2007.</w:t>
        <w:br/>
        <w:t>-19янв.-С.8.</w:t>
        <w:br/>
        <w:t>1032. Шмелева А. Чтобы помнили... // Экспресс К. -</w:t>
        <w:br/>
        <w:t>2007.- ІЗ янв.--С.2.</w:t>
        <w:br/>
        <w:t>1033. Шулембаева Р. Образец честности и долга: О</w:t>
        <w:br/>
        <w:t>мероприятиях в Алматы в честь 93-летия со дня рождения</w:t>
        <w:br/>
        <w:t>Д.А.Кунаева // Казахстан. правда.-2005.-- 13 янв.-С.3.</w:t>
        <w:br/>
        <w:t>1034. Эпоха по Кунаеву: (Опубликованные мемуары</w:t>
        <w:br/>
        <w:t>Д.Кунаева | // Собеседник.- 1990.--Хе46.- Нояб.</w:t>
        <w:br/>
        <w:t>1035. Язов Д. Незабываемые встречи... // Личность:</w:t>
        <w:br/>
        <w:t>Воспоминания о Д.А. Кунаеве / Сост.: С. Абдраимулы,</w:t>
        <w:br/>
        <w:t>А.Горяйнов.-- Алматы: Санат, 2007. -С. 363-364.</w:t>
        <w:br/>
        <w:t>1036. Кошпацеу БіптошЕһатей Акһтейоуйнсһ //</w:t>
        <w:br/>
        <w:t>І.егісшішге еп (855. 1965-1975. -М., 1975.--Р.337-328.(На</w:t>
        <w:br/>
        <w:t>фр. яз.).</w:t>
        <w:br/>
        <w:t>1037. Кшпаіеу Біптайлһатей (12.1.1912) // Бевкі</w:t>
        <w:br/>
        <w:t>пошооешве епівикіореедіз. - Та!іп, 1972..-Т.4.-С.235.(На</w:t>
        <w:br/>
        <w:t>эст. яз.).</w:t>
        <w:br/>
        <w:t>1038. Килафеу Біптікһатей АКһтесіоуісһ // боуісі</w:t>
        <w:br/>
        <w:t>әвтісшішге. 1965-1975.-М., 1975.-Р.314-315.(Наангл. яз.).</w:t>
        <w:br/>
        <w:t>1039. Кипа)еув Піптшһатесб5 (1а біоргаЙ)а) // Басу)ав</w:t>
        <w:br/>
        <w:t>РЭР Маға епсікіорейіа.,- Кіра, 1968.-5е).2.--Грр.191.(На</w:t>
        <w:br/>
        <w:t>латв. яз.).</w:t>
        <w:br/>
        <w:t>151</w:t>
        <w:br/>
        <w:t>государство и обцество в состояние небывалого кризиса</w:t>
        <w:br/>
        <w:t>/ҒАргументы и факты. - 1995.- Март.</w:t>
        <w:br/>
        <w:t>899. Макатаев М. А мне было стыдна, горько, тяжело...:</w:t>
        <w:br/>
        <w:t>Члену Политбюро ЦК КПСС, Первому секретарю ЦК</w:t>
        <w:br/>
        <w:t>Казахстана товаритцу Д.А. Кунаеву // Жас Қазақ үні.-- 2009.</w:t>
        <w:br/>
        <w:t>-16февр.(9%7).-С.3.</w:t>
        <w:br/>
        <w:t>900. Малахова О. Оң делал историю страны // Новое</w:t>
        <w:br/>
        <w:t>поколение.--2002.-- 12 янв.</w:t>
        <w:br/>
        <w:t>901. Маречек И. Один из первых // Я- покупатель и</w:t>
        <w:br/>
        <w:t>собственник.-2009.- 12 июня.-С. 14.</w:t>
        <w:br/>
        <w:t>902. Мауленов Б. В пути ты будешь не один..: Сын изв.</w:t>
        <w:br/>
        <w:t>писателя С. Мауленова о дружбе отца с Д.А. Құнаевын //</w:t>
        <w:br/>
        <w:t>Мегаполис.-2006.-9 янв.-С.12.</w:t>
        <w:br/>
        <w:t>903. Мацкевич В.В. Это было его.несчастье, его и наше...</w:t>
      </w:r>
    </w:p>
    <w:p>
      <w:r>
        <w:t>/Было.- 1996.-Хе7.-С. 18-19.</w:t>
        <w:br/>
        <w:t>904. Мацкевич Э. Испытания: О полит. деятеле</w:t>
        <w:br/>
        <w:t>Казахстана Д.А. Кунаеве // Экокурьер. - 2005. - 12 авг.</w:t>
        <w:br/>
        <w:t>0%15),-С.5.200</w:t>
        <w:br/>
        <w:t>905. “Мендықулов Т. Все остается людям // Костанайские</w:t>
        <w:br/>
        <w:t>новости. -2002.-- 12 янв.</w:t>
        <w:br/>
        <w:t>906. Месяц В. О великом человеке // Личность!</w:t>
        <w:br/>
        <w:t>Воспоминания о Д.А. Кунаеве / Сост.: С. Абдраймулы,</w:t>
        <w:br/>
        <w:t>А.Горяйнов. - Алматы: Санат, 2007.-С.112-117. )</w:t>
        <w:br/>
        <w:t>907. Минин Ж. Жить позаконам времени: ГК 80-летию</w:t>
        <w:br/>
        <w:t>Д.А. Кунаева) // Индустрия Караганды.- -2001.-20 мая.</w:t>
        <w:br/>
        <w:t>908. Миславский Н. Хорошая книга о Казахстане //</w:t>
        <w:br/>
        <w:t>Прииртышская правда::- 1959. - 7 июня. О книге</w:t>
        <w:br/>
        <w:t>Д.А.Кунаева Казахская ССР (М.: Госполитиздат, 1958).</w:t>
        <w:br/>
        <w:t>909. Михайлов В. Размаха шаги саженьи // Правда</w:t>
        <w:br/>
        <w:t>Южного Казахстана.- 1959. -28 янв. Окниге Д.А. Кунаева</w:t>
        <w:br/>
        <w:t>Казахская ССР.(М.: Госполитиздат, 1958).</w:t>
        <w:br/>
        <w:t>139</w:t>
        <w:br/>
        <w:t>1017. Хасенова Р. Знаменательный день в моей жизни //</w:t>
        <w:br/>
        <w:t>Личность: Воспоминанияо Д.А. Кунаеве/ Сост.: С. Абдраимулы,</w:t>
        <w:br/>
        <w:t>А.Ғоряйнов.-- Алматы: Санат,2007.- С. 242-243.</w:t>
        <w:br/>
        <w:t>1018. Холицевникова Е, Летописец// Огни Алатау. -2009,</w:t>
        <w:br/>
        <w:t>-14 марта (Х830).-С.5.</w:t>
        <w:br/>
        <w:t>1019. Холшевникова Е. Этапы большого пути // Огни</w:t>
        <w:br/>
        <w:t>Алатау.-2008.-30дек.(Хг144):-С.3.</w:t>
        <w:br/>
        <w:t>1020. Храбрых О. Охранники для Кунаева // Литер.-</w:t>
        <w:br/>
        <w:t>2007.- 14 дек.-С.25.,</w:t>
        <w:br/>
        <w:t>1021. Храбрых О. Роковая охота Димаша Кунаева //</w:t>
        <w:br/>
        <w:t>Юрид. газета. -2009.-4 нояб.-С.6.</w:t>
        <w:br/>
        <w:t>1022. Цветет Советский Казахстан: (Ответы на вопросы</w:t>
        <w:br/>
        <w:t>журнала Простор // Простор. - 1961.- Хг6.--С. 15-19.</w:t>
        <w:br/>
        <w:t>1023. Чеботарев А. От Кунаева к.Назарбаеву: О</w:t>
        <w:br/>
        <w:t>процессе передачи власти // Сөз.-2003.-5 мая.--С.6.</w:t>
        <w:br/>
        <w:t>1024. Черныш П. Горная вершина // Костанайские</w:t>
        <w:br/>
        <w:t>новости.-2001.- 19 дек.</w:t>
        <w:br/>
        <w:t>1025. Шабдарбаев А.С. Ясвой выбор сделал // Капитал.</w:t>
        <w:br/>
        <w:t>К2.-2009.-16 июля(Хә27/28).-С.3. :</w:t>
        <w:br/>
        <w:t>1026. Шапиро Л. Есть сведения о кандидате в члены</w:t>
        <w:br/>
        <w:t>Политбюро ЦК КПСС Д.А. Кунаеве // Коммунистическая</w:t>
        <w:br/>
        <w:t>партия Советского Союза / Пер с. англ. В. Франк.-- Лондон,</w:t>
        <w:br/>
        <w:t>1990.--С.250-251.</w:t>
        <w:br/>
        <w:t>1027. Шбинтаев Р. Наш Димаш //Экелресс К.-2002.-12 янв.</w:t>
      </w:r>
    </w:p>
    <w:p>
      <w:r>
        <w:t>1028. Шекей Г.-Ж. Динмухамед Кунаев: В зеркале</w:t>
        <w:br/>
        <w:t>казахской государственности // Казахская правда. -2003.-</w:t>
        <w:br/>
        <w:t>Февр.(Хв2).-С.4.</w:t>
        <w:br/>
        <w:t>1029, Шелепова А, Старики и море: Инициативная</w:t>
        <w:br/>
        <w:t>группа Алмат. обл. обратилась к обшественности с</w:t>
        <w:br/>
        <w:t>предложением переименовать Капчагай в Кунаев// Новое</w:t>
        <w:br/>
        <w:t>поколение.--2005.-- 19 авг.(Ха33).-С.3.</w:t>
        <w:br/>
        <w:t>150</w:t>
        <w:br/>
        <w:t>941. Перспективы Прибалхашского медеплавильного</w:t>
        <w:br/>
        <w:t>комбината на 1939 ғ.: ГИз годового отчета Прибалхашского</w:t>
        <w:br/>
        <w:t>медеплавильного комбината) // Медный гигант на Балхаше:</w:t>
        <w:br/>
        <w:t>Сб. докл. и материалов. В двух томах. (1929-1952 гғ.).-- Алма-</w:t>
        <w:br/>
        <w:t>Ала,1977.-Т.1.-С.145-146.</w:t>
        <w:br/>
        <w:t>942. ПершинаН. Он дважды спас Республику // Газета</w:t>
        <w:br/>
        <w:t>К27.-2007.-9янв.(Хо 1).-С.7.</w:t>
        <w:br/>
        <w:t>943. Песня как память: О вечере Любимые песни</w:t>
        <w:br/>
        <w:t>Кунаева // Газета К2,-2000.-5 дек.-С.4.</w:t>
        <w:br/>
        <w:t>944. Петровский А. Восьмая река Семиречья: в с. Шелек</w:t>
        <w:br/>
        <w:t>в рамках торжеств, посвяш. 90-летию Д. Кунаева, открыт</w:t>
        <w:br/>
        <w:t>музей истарии создания Бартогайского водохранилишца и</w:t>
        <w:br/>
        <w:t>Большого Алматинского Канала // Казахстан. правда.-2002.</w:t>
        <w:br/>
        <w:t>--Г1 янв, ) амы</w:t>
        <w:br/>
        <w:t>945. По ленинскому пути // Парт. жизнь Казахстана.-</w:t>
        <w:br/>
        <w:t>1982.- Ә%1.-С.45-53.К вихолу всвет книги Д.А. Кунаева</w:t>
        <w:br/>
        <w:t>Ленинская наңиональная политика КПСС в действии.</w:t>
        <w:br/>
        <w:t>946. Побежимов Г.А. Столицу назвать Қонаев қала //</w:t>
        <w:br/>
        <w:t>Аргументы и факты. - 1994. - Сент. О Дне памяти</w:t>
        <w:br/>
        <w:t>Д.А. Кунаева в Жамбыле. )</w:t>
        <w:br/>
        <w:t>947. Поздравление ЦК КПСС, Совета Министров СССР</w:t>
        <w:br/>
        <w:t>тов. Д.А, Кунаева в связи с 70-летием со дня рождения //</w:t>
        <w:br/>
        <w:t>Правда.- 1982,- 12 янв.</w:t>
        <w:br/>
        <w:t>948. Портреты заговорили... / Подгот. О. Сергеева //</w:t>
        <w:br/>
        <w:t>Приуралье. -2008.--28 февр.- С. 17.</w:t>
        <w:br/>
        <w:t>949. Поставки увеличиваем: Интервью для журнала</w:t>
        <w:br/>
        <w:t>Внешняя торговля // Внешняя торговля.- 1964,-Хе1.-С:7-8.</w:t>
        <w:br/>
        <w:t>950. Постановление. Пятого.Пленума ЦК.Компартии</w:t>
        <w:br/>
        <w:t>Казахстана: Отт. Колбине Г.В. и Кунаеве Д.А // Желтоксан</w:t>
        <w:br/>
        <w:t>-86: С6. докум. / Сост.; Б. Абдыгалиев. - Алматы, 2006.-</w:t>
        <w:br/>
        <w:t>Кн.8-С.5.</w:t>
        <w:br/>
        <w:t>143</w:t>
        <w:br/>
        <w:t>СССР в связи с 70-летием со дня рождения // Парт. жизнь</w:t>
        <w:br/>
        <w:t>Казахстана. - 1982.-2%2.-С.1.-С.5.</w:t>
        <w:br/>
        <w:t>986. Токбергенов Р. Герой ушедшей эпохи: 22 авг. 2003</w:t>
      </w:r>
    </w:p>
    <w:p>
      <w:r>
        <w:t>г. - десять лет со дия смерти Д.А. Кунаева // Жизнь</w:t>
        <w:br/>
        <w:t>(Казахстан).--2003.-%5.-С.45.</w:t>
        <w:br/>
        <w:t>987. Толмачев Г. 50 встречс Д.А. Кунаввым // Казахстан.</w:t>
        <w:br/>
        <w:t>правда. - 1994,-3 февр.</w:t>
        <w:br/>
        <w:t>988. Толмачев Г. 50 встреч с Д.А. Кунаевым. -- Алматы,</w:t>
        <w:br/>
        <w:t>1997.-200 с.</w:t>
        <w:br/>
        <w:t>999. Толмачев Г., В памяти людской--сегодня и навсегда</w:t>
        <w:br/>
        <w:t>/ГВеч. Алматы. -2002.- 12 янв.</w:t>
        <w:br/>
        <w:t>990. Толмачев Г. В памяти людской--сегодня и навсегда</w:t>
        <w:br/>
        <w:t>/І Личность: Воспоминания о Д.А. Кунаеве / “Сост.</w:t>
        <w:br/>
        <w:t>С:Абдраимулы, А. Горяйнов. - Алматы: Санат, 2007.</w:t>
        <w:br/>
        <w:t>-С.129-139.</w:t>
        <w:br/>
        <w:t>991. Толмачев Г. Д.А. Кунаев вчера, сегодня и всегда</w:t>
        <w:br/>
        <w:t>// Народный конгресс.- 1994,-Ле5.-С.3-5.</w:t>
        <w:br/>
        <w:t>992. Толмачев Г.О моем времени /ТІростор.- 1992.-</w:t>
        <w:br/>
        <w:t>Мә1.-С.29-32.</w:t>
        <w:br/>
        <w:t>993. Толмачев Г. Последние три анО Динмухамеде</w:t>
        <w:br/>
        <w:t>Кунаеве // Столич. жизнь. - 2004.-119 анг. -С.7.</w:t>
        <w:br/>
        <w:t>994. Толмачев Г. Последний миг из жизни Динмухамеда</w:t>
        <w:br/>
        <w:t>Кунаева // Тасжарған.-2008.--27 авг.(У830).-С.11.</w:t>
        <w:br/>
        <w:t>995. Толмачев Г. Послесловие к книге Д.А. Кунаева О</w:t>
        <w:br/>
        <w:t>моем времени //ТІростор.- 1992.-Х%1.-С.29-32.</w:t>
        <w:br/>
        <w:t>996. Толмачев Г. Уходятцая натура // Казахстан. правда.</w:t>
        <w:br/>
        <w:t>--1997.--8 февр.</w:t>
        <w:br/>
        <w:t>997. Тулемисова Ғ. Человек вне времени // Тасжарған.</w:t>
        <w:br/>
        <w:t>--2009.--14 янв.(Хе1/2).-С.1,8.</w:t>
        <w:br/>
        <w:t>998. Туленбаева К. Д.А. Шүндев и развитие образования</w:t>
        <w:br/>
        <w:t>и культуры // Бекмахановские чтения --2004: Материалы</w:t>
        <w:br/>
        <w:t>М7</w:t>
        <w:br/>
        <w:t>951. Президент Академии наук ҚазССР, действительный</w:t>
        <w:br/>
        <w:t>член АН КазССР Д.А. Кунаев: ГБиографическая справка)</w:t>
        <w:br/>
        <w:t>Вести. АН КазССР.-1952.-Х%5.-С.52-53.</w:t>
        <w:br/>
        <w:t>952. Президент Академии наук Республики Казахстан</w:t>
        <w:br/>
        <w:t>Д.А.Кунаев // Вестн. МН-АНРК.-1996.- Хв5.-С.73-74.</w:t>
        <w:br/>
        <w:t>953. При вручении третьей золотой медали Серп и молот</w:t>
        <w:br/>
        <w:t>иордена Ленина в Кремле// Сов. культура. - 1982.--26 февр.</w:t>
        <w:br/>
        <w:t>954. Приветствие ЦК КПССС, Президиума Верховного</w:t>
        <w:br/>
        <w:t>Совета СССР и Совета Министров СССР всвязи с 70-летием</w:t>
        <w:br/>
        <w:t>соднярождения и награждением орденом Ленина и третьей</w:t>
        <w:br/>
        <w:t>золотой медалью Серһи молот// Известия.- 1982.- 12 янв.</w:t>
        <w:br/>
        <w:t>955. Прогнаевский Е. Знаете, каким он парнем был! //</w:t>
        <w:br/>
        <w:t>Деловая неделя.-2001.-21 дек.</w:t>
      </w:r>
    </w:p>
    <w:p>
      <w:r>
        <w:t>956. Прошание с Д.А. Кунаевым // Личность:</w:t>
        <w:br/>
        <w:t>Воспоминания о Д.А. Кунаеве / Сост. С. Абдраимулы, ”</w:t>
        <w:br/>
        <w:t>А.Горяйнов. - Алматы: Санат,2007.-С. 18-21.</w:t>
        <w:br/>
        <w:t>957. Рзаханов К.Р. Все еше только начиналось// Местное</w:t>
        <w:br/>
        <w:t>время.-2002.- |1 янв. |</w:t>
        <w:br/>
        <w:t>958. Рыбников А. Д.А. Кунаев - гордость и совесть</w:t>
        <w:br/>
        <w:t>казахского народа // Личность: Воспоминанияо Д.А.Кунаеве</w:t>
        <w:br/>
        <w:t>ГСост.: С. Абдраимулы, А. Горяйнов. - Алматы: Санат, 2007.</w:t>
        <w:br/>
        <w:t>-С.41-57. )</w:t>
        <w:br/>
        <w:t>959. Салимжанов М. О Д. Кунаеве - с уважением //</w:t>
        <w:br/>
        <w:t>Ватанан Татарстан.- 1992.- 10апр.</w:t>
        <w:br/>
        <w:t>960. Самсонов Б. Букет уважения // Личность;</w:t>
        <w:br/>
        <w:t>Воспоминания о Д.А. Кунаеве / Сост.: С. Абдраймулы,</w:t>
        <w:br/>
        <w:t>А.Горяйнов. - Алматы: Санат, 2007.-С.273-282.</w:t>
        <w:br/>
        <w:t>961. Самсонов Б. Г. Бремя величия. Тайны закулисья:</w:t>
        <w:br/>
        <w:t>реалии и мифы: Историческая хроника / Под ред.</w:t>
        <w:br/>
        <w:t>Абуғалиева Ж.А.- М.: Эксито,- 2003.-300 с.</w:t>
        <w:br/>
        <w:t>962. Саржанов К. Любовь людская к нему безгранична</w:t>
        <w:br/>
        <w:t>/І Личность: Воспоминания о Д.А. Кунаеве /,Сост.:</w:t>
        <w:br/>
        <w:t>цА</w:t>
        <w:br/>
        <w:t>32. Академик Иван Павлович Бардин: ІК 70-летию со</w:t>
        <w:br/>
        <w:t>дня рождения) // Вестн. АН КазССР.-1953.--Хе12.-С.24-26.</w:t>
        <w:br/>
        <w:t>33.В солнечном Казахстане: (О работе АН КазССР(//</w:t>
        <w:br/>
        <w:t>Техника молодежи.-1953.-Х%4.-С. 28.</w:t>
        <w:br/>
        <w:t>34. За дальнейший подьем науки в Казахстане // Вестн.</w:t>
        <w:br/>
        <w:t>АНКазССР.-1953.-Хе2.-С.9-16. )</w:t>
        <w:br/>
        <w:t>35. Об итогах работы Академии наук Казахской ССР за</w:t>
        <w:br/>
        <w:t>1952 год изадачах на 1953 годвсвете решений ХІХ сьезда</w:t>
        <w:br/>
        <w:t>партии: |Докл, на сес. Обш. собр. АН КазССР) // Там же.-</w:t>
        <w:br/>
        <w:t>1953.-Уа6.-С.38-54. ШЕ</w:t>
        <w:br/>
        <w:t>36. Ученые Казахстана--наролу: (Оработеакадемиив 1952</w:t>
        <w:br/>
        <w:t>году ипланах на 1953 год|// Казахстан. правда.- 1953.--1 янв.</w:t>
        <w:br/>
        <w:t>1954</w:t>
        <w:br/>
        <w:t>27. Ғылым халық қызметінде: |Қазақ ССР Ғылым</w:t>
        <w:br/>
        <w:t>академиясы туралы) // Соң, Қазақстан.-- 1954.- І январь.</w:t>
        <w:br/>
        <w:t>38. Қазақстан Коммунистік партиясы ҮН сьезінде</w:t>
        <w:br/>
        <w:t>сөйлеген сөзі // Сонда. - 1954.- 19 февраль.</w:t>
        <w:br/>
        <w:t>39. Выборы в Академии наук Казахской ССР //</w:t>
        <w:br/>
        <w:t>Казахстан. правда.- 1954.-22 сент.</w:t>
        <w:br/>
        <w:t>40. Задачи Академии наук Казахской ССР в свете</w:t>
        <w:br/>
        <w:t>решений сентябрьското (1953 г.) Пленума ЦК КПСС: ІДохкл.</w:t>
        <w:br/>
        <w:t>насес. Обш. собр. АНКазССР|// Вести. АН КазССР.- 1954.</w:t>
        <w:br/>
        <w:t>-Х91.-6.25-41.</w:t>
      </w:r>
    </w:p>
    <w:p>
      <w:r>
        <w:t>41. Итоги научной деятельности АН КазССР за 1953 год</w:t>
        <w:br/>
        <w:t>и задачи на 1954 год: |Докл. на Годичном обш. собр. АН</w:t>
        <w:br/>
        <w:t>КазССР|//Там же.-1954.-/95.-С.3-13.</w:t>
        <w:br/>
        <w:t>42. Речь на ҮП сьезде Компартии Казахстана // Там же.</w:t>
        <w:br/>
        <w:t>-1954.-19 февр.</w:t>
        <w:br/>
        <w:t>43. Творческие связи ученых Украины и Казахстана !</w:t>
        <w:br/>
        <w:t>Там же.-1954.-- 7 янв. с</w:t>
        <w:br/>
        <w:t>155</w:t>
        <w:br/>
        <w:t>С.Абдраимулы, А. Горяйнев, - Алматы: Санат, 2007.</w:t>
        <w:br/>
        <w:t>-С. 139-148.</w:t>
        <w:br/>
        <w:t>963. Сартаев С. Белін личность // Личность:</w:t>
        <w:br/>
        <w:t>Воспоминания о Д.А. Кунаеве / Сост. С. Абдраимулы,</w:t>
        <w:br/>
        <w:t>А.Горяйнов.-- Алматы: Санат, 2007.-С.57-62.</w:t>
        <w:br/>
        <w:t>964. Сатаев С. Большому кораблю -большое плаваны:</w:t>
        <w:br/>
        <w:t>/ Оғни Алатау.-2007.-19 июня.-С, 1-2. -</w:t>
        <w:br/>
        <w:t>965.СацЭ.В память о руководитело-интернационалисте</w:t>
        <w:br/>
        <w:t>//Орид. газета.-2011:- 1 апр.-С.8.</w:t>
        <w:br/>
        <w:t>966. Скрипник Г. Я боялся идти против совести -</w:t>
        <w:br/>
        <w:t>обшественный деятель, писатель Аргынбай Бекбосын //</w:t>
        <w:br/>
        <w:t>Знамя труда.-2008.-30сент.-С.3</w:t>
        <w:br/>
        <w:t>967. Советский Казахстан: (О выходе в свет книги,</w:t>
        <w:br/>
        <w:t>Д.А.Кунаева| // Советский Казахстан.-- |982.- 5118 нояб.</w:t>
        <w:br/>
        <w:t>968. Степанов В. Крестный отец // Личность,</w:t>
        <w:br/>
        <w:t>Воспоминания о Д.А. Кунаеве / Сост. С. Абдранмулы.</w:t>
        <w:br/>
        <w:t>А.Горяйнов. - Алматы: Санат, 2007.-С. 312-220.</w:t>
        <w:br/>
        <w:t>969. Стефашин О. Будут опубликованы Мемуары</w:t>
        <w:br/>
        <w:t>Д.Кунаева// Известия. - 1990.- 13 нояб.</w:t>
        <w:br/>
        <w:t>970. Стулакова И., Колмыкова Е. Воспоминания 9</w:t>
        <w:br/>
        <w:t>Кунаеве // Начнем с понедельника.-2005.- К?2.-С,24,25.</w:t>
        <w:br/>
        <w:t>971. Судьба Д.А. Кунаева // Шарманов Т. Штрихи к</w:t>
        <w:br/>
        <w:t>портретам моих современников. - Алматы, 2009.- С. 6-9.</w:t>
        <w:br/>
        <w:t>972. Сулейменов О. Об учителе: Предисловие //.</w:t>
        <w:br/>
        <w:t>Личность: Воспоминания о Д.А. Кунаеве / Сост.:</w:t>
        <w:br/>
        <w:t>С.Абдраимулы, А. Горяйнов.-- Алматы: Санат,2007.-С.5-7.</w:t>
        <w:br/>
        <w:t>973. Сулейменов .О.О: Ликам могут противостоять</w:t>
        <w:br/>
        <w:t>только личности!: Воспоминания о Д.А. Кунаене /ГСепіга!</w:t>
        <w:br/>
        <w:t>Азіа Мопйог.-2005.- 19авг.-С. 1,7. ;</w:t>
        <w:br/>
        <w:t>974. Сулейменов С, Великий сын. своего народа. НМ</w:t>
        <w:br/>
        <w:t>Казахстан: правда.--2000.--22 авг. .</w:t>
        <w:br/>
        <w:t>45</w:t>
      </w:r>
    </w:p>
    <w:p>
      <w:r>
        <w:t>975. Тайтен А. Оглянись не в досаде: |С заседания</w:t>
        <w:br/>
        <w:t>«круглого стола» Д.А. Кунаев и Целина) Огни Алатау. -</w:t>
        <w:br/>
        <w:t>2004.-2апр.-С.4А.</w:t>
        <w:br/>
        <w:t>976. Тайтенов М. Незабываемыс встречи:</w:t>
        <w:br/>
        <w:t>Воспоминания о гос. дөятеле Д.А. Кунаене // Прикасп.</w:t>
        <w:br/>
        <w:t>коммуна.-2004.-10 янв.-С.6.</w:t>
        <w:br/>
        <w:t>977.Таран В. Город вчера, сегодня, завтра: Капшагаю-</w:t>
        <w:br/>
        <w:t>4длет// Оғни Алатау.-2010.-1І сент. (98 105).--С.3.</w:t>
        <w:br/>
        <w:t>978. Таран В. Праздничный день в юбилейном городе:</w:t>
        <w:br/>
        <w:t>Капшагаю-40 лет// Огни Алатау.--2010.- 14 сент. (Хе 106).</w:t>
        <w:br/>
        <w:t>-С.1.</w:t>
        <w:br/>
        <w:t>079. Ташенов Ч. Встреча в университете // Казахстан.</w:t>
        <w:br/>
        <w:t>правда.-2008.-21окт.-С.6.</w:t>
        <w:br/>
        <w:t>980. Титан // Кумисбаев Ш. Они были первыми. -</w:t>
        <w:br/>
        <w:t>Алматы: Кітап, 2007.-С,212-215.</w:t>
        <w:br/>
        <w:t>981. Тихоновская П. Люди, время, жизнь И Личность:</w:t>
        <w:br/>
        <w:t>Воспоминания о Д.А. Кунаеве / Сост.: С. Абдраимулы,</w:t>
        <w:br/>
        <w:t>А.Горяйнов.-- Алматы: Санат, 2007.-С. 168-179.</w:t>
        <w:br/>
        <w:t>982. Тихоновская П. Незабываемые встречи // Рудный</w:t>
        <w:br/>
        <w:t>Алтай.-2002.- 12 янв.</w:t>
        <w:br/>
        <w:t>983. Товаришу Кунаеву Динмухамеду Ахмедовичу.</w:t>
        <w:br/>
        <w:t>Поздравление ЦК КПСС, Президиума Верховного Совета</w:t>
        <w:br/>
        <w:t>и Совета Министров СССР в связи с семидесятилетием со</w:t>
        <w:br/>
        <w:t>дня рождения // Вестн. АН КазССР. - 1982. - Ме І.-С.3;</w:t>
        <w:br/>
        <w:t>Парт. жизнь Казахстана. - 1982.- Хе2.-С.4.</w:t>
        <w:br/>
        <w:t>984. Товаришу Кунаеву Динмухамеду Ахмедовичу.</w:t>
        <w:br/>
        <w:t>Приветствие ЦК КПСС и Совета Министров СССР в связис</w:t>
        <w:br/>
        <w:t>шестидесятилетием со дия рождения // Казахстан. правда.</w:t>
        <w:br/>
        <w:t>-1972.--12 янв.) Вестн. АН КазССР.-1972.-Хе 1.-С.61.;</w:t>
        <w:br/>
        <w:t>Правда Украины. -1972.- 12 янв.</w:t>
        <w:br/>
        <w:t>985. Товаришу Кунаеву Динмухамеду Ахмедовичу.</w:t>
        <w:br/>
        <w:t>Приветствие ЦК КПІСС, Президиума Верховного-Совета</w:t>
        <w:br/>
        <w:t>146</w:t>
        <w:br/>
        <w:t>252.30 днейв народном Китае.-- Алма-Ата: Казгосиздат,</w:t>
        <w:br/>
        <w:t>1955.-158 с.</w:t>
        <w:br/>
        <w:t>1956</w:t>
        <w:br/>
        <w:t>54. Қазақстан Коммунистік партиясының УШ сьезінде</w:t>
        <w:br/>
        <w:t>сөйлеген сөзі // Соц. Қазақстан. - 1956.-28 январь.</w:t>
        <w:br/>
        <w:t>55. Қазақстанның кен байлықтары. - Алматы:</w:t>
        <w:br/>
        <w:t>Қазмембас,- 1956.-152 б. )</w:t>
        <w:br/>
        <w:t>56. Республиканың ауыл шаруашылығын өркендетуде</w:t>
        <w:br/>
        <w:t>жаңа табыстарға жетейік: |Республика еңбекшілері</w:t>
        <w:br/>
        <w:t>мемлекет қоймаларына бір миллиард 340 мың пұт астық</w:t>
        <w:br/>
        <w:t>тапсырғандығына арналған митингісінде сөйлеген сөзі) //</w:t>
        <w:br/>
        <w:t>Соц. Қазақстан. -1956.- 13 октябрь.</w:t>
      </w:r>
    </w:p>
    <w:p>
      <w:r>
        <w:t>57. Совет Одағы Коммунистік партиясының хх сьезінде</w:t>
        <w:br/>
        <w:t>СССР халық шаруашылығын өркендетудің 1956-1960</w:t>
        <w:br/>
        <w:t>жылдарға арналған алтыншы бесжылдық жоспары жөнінде</w:t>
        <w:br/>
        <w:t>КПСС ХХ сьезінің Директивалары туралы баяндама</w:t>
        <w:br/>
        <w:t>бойынша Жарнрвөзие сөйлеген сөзі // Сонда. - 1956.-25</w:t>
        <w:br/>
        <w:t>февраль. :</w:t>
        <w:br/>
        <w:t>58. В счет казахстанского ыы т Сов, Россия.-</w:t>
        <w:br/>
        <w:t>1956.-4 сент.</w:t>
        <w:br/>
        <w:t>59. Выступление на хх сьезде : КПСС в прениях по</w:t>
        <w:br/>
        <w:t>докладу о Директивах ХХ сһезда КПСС по шестому</w:t>
        <w:br/>
        <w:t>пятилетнему плану развития народного хозяйства СОСР-на</w:t>
        <w:br/>
        <w:t>1936-1960 ғг. // Правда.- 1956. -24 Ферргі Казахстан. правда.</w:t>
        <w:br/>
        <w:t>-1956.-25 февр.</w:t>
        <w:br/>
        <w:t>60. Есть миллиард пудов казахстанского хлеба! //</w:t>
        <w:br/>
        <w:t>Известия. -1956.-12 окт.</w:t>
        <w:br/>
        <w:t>61. К новым: успехам социалистического- сельского</w:t>
        <w:br/>
        <w:t>хозяйства республики: ГРечь на митинге трудяцихся Т.</w:t>
        <w:br/>
        <w:t>Алма-Аты1// Казахстан. правда.--1956.-- 13 окт.</w:t>
        <w:br/>
        <w:t>197</w:t>
        <w:br/>
        <w:t>62. Казахстанский миллиарл // Огонек. -1956.- %42.</w:t>
        <w:br/>
        <w:t>-С.2-3.</w:t>
        <w:br/>
        <w:t>63. Наша республика на подьеме // Комуниеви:, 2.1956.</w:t>
        <w:br/>
        <w:t>-бокт.(На груз. яз.).</w:t>
        <w:br/>
        <w:t>64. О задачах партийной организаций республики по</w:t>
        <w:br/>
        <w:t>успешному проведению весеннего сева и получению</w:t>
        <w:br/>
        <w:t>высокогоурожая сельскохозяйственных культур в колхозах )</w:t>
        <w:br/>
        <w:t>и совхозах в 1956 году: |Докл. на ІП Пленуме ЦК КП</w:t>
        <w:br/>
        <w:t>Казахстана) // Казахстан. правда.- 1956.--6 апр.</w:t>
        <w:br/>
        <w:t>65. О подготовке и проведении уборки урожая и</w:t>
        <w:br/>
        <w:t>заҒотовок сельскохозяйственных продуктов изурожая 1956 ”</w:t>
        <w:br/>
        <w:t>года: |Выстулление на ГУ Пленуме ЦК КП Казахстана) //</w:t>
        <w:br/>
        <w:t>Там же.-1956.- 11 июля.</w:t>
        <w:br/>
        <w:t>66. Речь на УІ сьезде Жанларди Казахстана // Там же. |</w:t>
        <w:br/>
        <w:t>-1956.--28 янв.</w:t>
        <w:br/>
        <w:t>67. Речь на ХХ сьезде КПСС // ХХ сьезд</w:t>
        <w:br/>
        <w:t>Коммунистической партии Советского Союза: Стеногр.</w:t>
        <w:br/>
        <w:t>отчет.-М.,1956.-Ч.2.-С. 168-174.</w:t>
        <w:br/>
        <w:t>68. Рудные багатства Казахстана - на службу</w:t>
        <w:br/>
        <w:t>народному хозяйству // Известия.- 1956.- 3 февр. й</w:t>
        <w:br/>
        <w:t>69. С целинных земель // Советский Союз. - 1956.</w:t>
        <w:br/>
        <w:t>-Х81181),.-С.1.</w:t>
        <w:br/>
        <w:t>1957</w:t>
        <w:br/>
        <w:t>70. Адам табиғат сырын:қалай өшшады Лениншіл жас.</w:t>
        <w:br/>
        <w:t>-1957.- 19 октябрь.</w:t>
        <w:br/>
        <w:t>71. Қазақ- ССР Жоғарғы Советінің ТУ сессиясында</w:t>
      </w:r>
    </w:p>
    <w:p>
      <w:r>
        <w:t>сөйленген сөзі // Соц. Қазақстан.- 1957.--24 март.</w:t>
        <w:br/>
        <w:t>72. Қазақ ССР өнеркәсібі мен құрылысын басқару ісін</w:t>
        <w:br/>
        <w:t>ұйымдастыруды онан әрі жетілдіру туралы баяндама //</w:t>
        <w:br/>
        <w:t>Сонда. - 1957.--5 июнь.</w:t>
        <w:br/>
        <w:t>158</w:t>
        <w:br/>
        <w:t>9. Буровзрывные работы на Коунрадском руднике / Отв.</w:t>
        <w:br/>
        <w:t>ред. И.З.Лысенко.-- Алма-Ата: Изд-во АН КазССР, 1948.--30с.</w:t>
        <w:br/>
        <w:t>10. Выступление на-сессии По изучению ң освоению</w:t>
        <w:br/>
        <w:t>производительных сил Алтая // Труды 2-ой сессии АН</w:t>
        <w:br/>
        <w:t>КазССР, посвяшенной изучению И освбению</w:t>
        <w:br/>
        <w:t>производительных сил Болыного Алтая.-- Алма-Ата,- 1947.</w:t>
        <w:br/>
        <w:t>-Т.1.-С.287-291.</w:t>
        <w:br/>
        <w:t>1949</w:t>
        <w:br/>
        <w:t>11. Қазақстанды социалистік индустрияландыру М</w:t>
        <w:br/>
        <w:t>Сталинтуы.- 1949.--30 январь.</w:t>
        <w:br/>
        <w:t>12. Советтердіңекі сьезд аралығындағы жұмысы // Соц.</w:t>
        <w:br/>
        <w:t>Қазақстан.- 1949.-- І март.</w:t>
        <w:br/>
        <w:t>13. Благоустройство городов и аулов Казахстана //</w:t>
        <w:br/>
        <w:t>Известия.- 1949.-7 окт.</w:t>
        <w:br/>
        <w:t>14. Всемерно развивать производство строительных</w:t>
        <w:br/>
        <w:t>материалов // Большевик Казахстана.- 1949.--Хв5.--С.39-44.</w:t>
        <w:br/>
        <w:t>15. Разработка Коунрадского месторождения медных</w:t>
        <w:br/>
        <w:t>руда / Под ред. А.Ф. Суханова. - Алма-Ата: Изд-во АН</w:t>
        <w:br/>
        <w:t>КазССР, 1949.-93 с.</w:t>
        <w:br/>
        <w:t>16. Социалистическая индустриализация Казахстана //</w:t>
        <w:br/>
        <w:t>Большевик Казахстана. - 1949.-Хә2.-С.12-9,</w:t>
        <w:br/>
        <w:t>І7. Социалистическая индустриализаңия Казахстана //</w:t>
        <w:br/>
        <w:t>Труды 3-ей сессии АН КазССР. 30 нояб.-4 декаб. 1947 г.-</w:t>
        <w:br/>
        <w:t>Алма-Ата, 1949.-С. 129-140.</w:t>
        <w:br/>
        <w:t>18, Социалистическая индустриализация республики //</w:t>
        <w:br/>
        <w:t>Казахстан. правда.- 1949.- 18 дек.</w:t>
        <w:br/>
        <w:t>1950</w:t>
        <w:br/>
        <w:t>19. Индустрия Советского Казахстана !! Қазахстан,</w:t>
        <w:br/>
        <w:t>правда. - 1950.- 14 нояб.</w:t>
        <w:br/>
        <w:t>153.</w:t>
        <w:br/>
        <w:t>секретаря ЦК Компартий Казахстана тов. Кунаева</w:t>
        <w:br/>
        <w:t>Д.А.орденом Ленина и второй золотой мгдалью Серп и</w:t>
        <w:br/>
        <w:t>Молот. Москва, Кремль, 6 октября 1976 г. // Правда. - 1976.</w:t>
        <w:br/>
        <w:t>-? окт. )</w:t>
        <w:br/>
        <w:t>1008. Указ Президиума Верховного Совета СССР о</w:t>
        <w:br/>
        <w:t>награждении члена Политбюро ЦК КПСС, Первого</w:t>
      </w:r>
    </w:p>
    <w:p>
      <w:r>
        <w:t>секретаря ҢК КП Казахстана, дважды Героя</w:t>
        <w:br/>
        <w:t>Социалистического Труда орденом Ленина и третьей</w:t>
        <w:br/>
        <w:t>золотой медалью Серп и молот //ТІравда.- 1982.--12 янв.;</w:t>
        <w:br/>
        <w:t>Парт. жизнь Казахстана.- 1982.-Мг2. -С.4,</w:t>
        <w:br/>
        <w:t>1009. Указ Президиума Верховного Совета СССР о</w:t>
        <w:br/>
        <w:t>присвоении тов. Д. Кунаеву звания Героя</w:t>
        <w:br/>
        <w:t>Социалистического Труда с вручением ордена Ленина и</w:t>
        <w:br/>
        <w:t>золотой медали Серп и Молот // Казахстан, правда.-- 1972.</w:t>
        <w:br/>
        <w:t>-12янв.; Вестн. АН КазССР.-1972.-91.-С.бі.</w:t>
        <w:br/>
        <w:t>1010. Уралбаев Е. БАК - памятник Кунаеву ІІ. Огни</w:t>
        <w:br/>
        <w:t>Алатау.--2002.-- 12 янв.</w:t>
        <w:br/>
        <w:t>1011. Усербаева Д.А. Кунаев - выдаюшийся</w:t>
        <w:br/>
        <w:t>государственный и политический деятель; монография.-</w:t>
        <w:br/>
        <w:t>Алматы: Нурлы Алем, 2006. - 304 с.</w:t>
        <w:br/>
        <w:t>1012. Усманов Л. Хрупкое мусульманское содружество.</w:t>
        <w:br/>
        <w:t>Назарбаев и Каримов -- это Кунаев и Рашидов сегодня? //</w:t>
        <w:br/>
        <w:t>Лит.газ.- 1993.- 14 июля.</w:t>
        <w:br/>
        <w:t>1013. Устинов А. Казахи и русские: эпоха Кунаева //</w:t>
        <w:br/>
        <w:t>Нива.-2007.-Ха4.-С.105-127,Х85.-С.142-162.</w:t>
        <w:br/>
        <w:t>1014. Утешева А. Мудрость высоты // Байтерек.--2010.</w:t>
        <w:br/>
        <w:t>-Хо4.-С.30-36. )</w:t>
        <w:br/>
        <w:t>1015. Ушкемпиров Ж. Вернулся за золотом благодаря</w:t>
        <w:br/>
        <w:t>Кунаеву / Занисал Т. Садыков// Литер.-2008.--24 янв.-С.24.</w:t>
        <w:br/>
        <w:t>1016. Хайдаров Ж. Золотой человек: Отрывок из романа</w:t>
        <w:br/>
        <w:t>Великий той // Мегаполис. -2003.-9 янв.-С.25.</w:t>
        <w:br/>
        <w:t>19</w:t>
        <w:br/>
        <w:t>44. Ученые Казахстана - сельскому хозяйству // Там</w:t>
        <w:br/>
        <w:t>же.- 1954.--3 янв.</w:t>
        <w:br/>
        <w:t>1955</w:t>
        <w:br/>
        <w:t>45. Республиканың колхоздары мен совхоздарында</w:t>
        <w:br/>
        <w:t>егістің қорытындылары, егін жинауды, ауыл шаруашылық</w:t>
        <w:br/>
        <w:t>өнімдерін дайындауды өткізу, зябь жырту және мал</w:t>
        <w:br/>
        <w:t>қыстатуға әзірлену туралы: (Қазақстан КП Орталық</w:t>
        <w:br/>
        <w:t>Комитетінің Пленумында 1955 жылы 4 августа жасаған</w:t>
        <w:br/>
        <w:t>баяндамасы (// Соц. Қазақстан. - 1955.-- 10 август.</w:t>
        <w:br/>
        <w:t>46. Халықтық Қытайда өткізген 30 күн. Жол дәптерінен.</w:t>
        <w:br/>
        <w:t>-- Алматы: Қазмембас, -- 1955,- 1666.</w:t>
        <w:br/>
        <w:t>47. В народном Китае. Путевые заметки // Казахстан.</w:t>
        <w:br/>
        <w:t>правда.- 1955,--20,23,28,29 янв:</w:t>
        <w:br/>
        <w:t>48. Выступление в прениях по докладу 0</w:t>
        <w:br/>
        <w:t>Государственном бюджете СССР на 1956 год// Известия.-</w:t>
        <w:br/>
        <w:t>1955.-28 дек.; Правда.-- 1955.--28 дек.</w:t>
        <w:br/>
        <w:t>49. О научной деятельности Академии наук Казахской</w:t>
        <w:br/>
        <w:t>ССР: ГДокл. на Совете по координации научной</w:t>
        <w:br/>
        <w:t>деятельности академий наук союзных республик() // Вестн.</w:t>
      </w:r>
    </w:p>
    <w:p>
      <w:r>
        <w:t>АН КазССР.-1955.-2Х84.-С.3-13.</w:t>
        <w:br/>
        <w:t>50. Об итогах сева, проведения уборки урожая,</w:t>
        <w:br/>
        <w:t>заготовок сельскохозяйственных продуктов, подьема эяби</w:t>
        <w:br/>
        <w:t>и подготовке к зимовке скота в колхозах и совхозах</w:t>
        <w:br/>
        <w:t>республики: |Докл. на Пленуме ЦК КП Казахстана 4 авг.</w:t>
        <w:br/>
        <w:t>1955 г.// Казахстан. правда.- 1955,- 10 авг.</w:t>
        <w:br/>
        <w:t>51. Развитие науки и төхники в горнодобываюшей</w:t>
        <w:br/>
        <w:t>промышленности СССР: ІДокл. члена Делегации деятелей</w:t>
        <w:br/>
        <w:t>сов. наукии культуры|- Пекин, 1955.- 18с.(На кит. яз.)</w:t>
        <w:br/>
        <w:t>52.Славный путь казахского народа: |О коммунистическом</w:t>
        <w:br/>
        <w:t>строительстве в Казахстане|// Коммунист Советской Латвии.</w:t>
        <w:br/>
        <w:t>-1955.-/Х29.-С.44-51.</w:t>
        <w:br/>
        <w:t>156</w:t>
        <w:br/>
        <w:t>1951</w:t>
        <w:br/>
        <w:t>:20.Бесжылдық жоспардың өнеркәсіп саласында</w:t>
        <w:br/>
        <w:t>орындалуы // Соц. Қазақстан. - 1961.-- 19 июнь.</w:t>
        <w:br/>
        <w:t>21. Жаңа өрлеу жылдары // Сонда. - 1951.--9 декабрь.</w:t>
        <w:br/>
        <w:t>22. Могучий подьем индустрии Казахстана // Казахстан.</w:t>
        <w:br/>
        <w:t>правда. - 1951.-26 июня.</w:t>
        <w:br/>
        <w:t>23.Нарастаюшими темпами: (Развитие промышлен-</w:t>
        <w:br/>
        <w:t>насти республики|// Там же.- 1951.- 13 дек.</w:t>
        <w:br/>
        <w:t>1952</w:t>
        <w:br/>
        <w:t>24. Қазақстанда ғылымды дамыта түсейік // Соң.</w:t>
        <w:br/>
        <w:t>Қазақстан.-- 1952.--20 сентябрь.</w:t>
        <w:br/>
        <w:t>25. Всемерно крепить творческое содружество наукис</w:t>
        <w:br/>
        <w:t>производством: (Оработе АН КазССР) И Казахстан. правда.</w:t>
        <w:br/>
        <w:t>-1952.- 19 июля.</w:t>
        <w:br/>
        <w:t>26.За дальнейШее развитие науки Казахстана й Правда</w:t>
        <w:br/>
        <w:t>Южного Казахстана. - 1952. -26 ноЯб.</w:t>
        <w:br/>
        <w:t>2 27.За дальнейшееукрепление творческого содружества</w:t>
        <w:br/>
        <w:t>науки с производством // Вестн. АН КазССР.- 1952.-Х87.</w:t>
        <w:br/>
        <w:t>-С.5-10.</w:t>
        <w:br/>
        <w:t>28. Ученые Казахстана - стройкам коммунизма //</w:t>
        <w:br/>
        <w:t>Большевик Казахстана.- 1952.-Хг9.-С,35-41.,</w:t>
        <w:br/>
        <w:t>29. Ученые- строителям Сталинградского канала //</w:t>
        <w:br/>
        <w:t>Казахстан. правда. - 1952,-3 июня,</w:t>
        <w:br/>
        <w:t>1953</w:t>
        <w:br/>
        <w:t>30. Қазақстан ғылымының гүлденуі / Үгітші блокноты.</w:t>
        <w:br/>
        <w:t>-1953: -Же12.-12-196.</w:t>
        <w:br/>
        <w:t>31. Академик Владимир Афанасьевич Обручев: ІК 90-</w:t>
        <w:br/>
        <w:t>летию со дня рождения и 65-летию научной деятельности)</w:t>
        <w:br/>
        <w:t>ИІ бізв. АН КазССР. Сер. геол. - 1953.-Х817.-6С,3-8:.</w:t>
        <w:br/>
        <w:t>930. Омаров А. Великий сын своего народа // Личность:</w:t>
      </w:r>
    </w:p>
    <w:p>
      <w:r>
        <w:t>Воспоминания о Д.А. Кунаеве / Сост.: С. Абдраимулы,</w:t>
        <w:br/>
        <w:t>А.Горяйнов.- Алматы: Санат,2007.--С. 150-155.</w:t>
        <w:br/>
        <w:t>931. Оразбекова Ф., Шауханов А. Высказывания</w:t>
        <w:br/>
        <w:t>известных людей // Оразбекова Ф., Шауханов А, Глубокий</w:t>
        <w:br/>
        <w:t>жлед Тулпара: Бауыржан Момышулы: личность, воин,</w:t>
        <w:br/>
        <w:t>мудрец. - Алматы, 2006.-С. 37-49.</w:t>
        <w:br/>
        <w:t>932. Оразымбетова Г. О времени Кунаева, которое не</w:t>
        <w:br/>
        <w:t>вернется // Горизонт.- 1995.-14 янв.</w:t>
        <w:br/>
        <w:t>933. Орлов А.В. Казне Кунаева дна от денег не видно //</w:t>
        <w:br/>
        <w:t>Торговая газета. - 1993. - 23 февр. Презентация</w:t>
        <w:br/>
        <w:t>благотворительного фонда Д. Кунаева.</w:t>
        <w:br/>
        <w:t>934. Оршабеков К. Славный сын Отечества: Завтра</w:t>
        <w:br/>
        <w:t>Динмухамелу Ахмедовичу Кунаеву исполнилось бы 99 лет</w:t>
        <w:br/>
        <w:t>ИЭЗнаматруда.--2011.- ПІ янв.-С.1-2.</w:t>
        <w:br/>
        <w:t>935. От Сталина до Горбачева // Сов, патриот. - 1990.-</w:t>
        <w:br/>
        <w:t>Хе 6. - 12-18 нояб. О подготовке к изданию мемуаров</w:t>
        <w:br/>
        <w:t>бывшего руководителя КазССР Д.А. Кунаева.</w:t>
        <w:br/>
        <w:t>936. Пабероз В.О Кунаеве Димаше Ахмедовиче// Личность:</w:t>
        <w:br/>
        <w:t>Воспоминания о Д.А. Кунаеве / Сост.: С.Абдрайимулы,</w:t>
        <w:br/>
        <w:t>А.Горяйнов.-- Алматы: Санат,2007, -С.203-211.</w:t>
        <w:br/>
        <w:t>937. Павлова А. Не зарастает народная тропа: 10 летсо</w:t>
        <w:br/>
        <w:t>диясмерти Д.А. Кунаева // Экспресс К.--2003.-23 авг. -С.4.</w:t>
        <w:br/>
        <w:t>938. Памяти секретаря: В южной столице помянули</w:t>
        <w:br/>
        <w:t>Динмухамела Кунаева // Коре ильбо.-2009.-28 анг.-С. 2.</w:t>
        <w:br/>
        <w:t>939. Панзабеков К. Уважаемому Димаш-ага: К 90-летию</w:t>
        <w:br/>
        <w:t>Д.А. Кунаева. Стих // Личность; Воспоминания о</w:t>
        <w:br/>
        <w:t>Д.А.Кунаеве / Сост.: С. Абдраимулы, А. Горяйнов.</w:t>
        <w:br/>
        <w:t>- Алматы: Санат, 2007.--С.262-263.</w:t>
        <w:br/>
        <w:t>940. Педора А. Незабываемыв встречи // Личность:</w:t>
        <w:br/>
        <w:t>Воспоминания о Д.А. Кунаеве / Сост.: С. Абдранмулы,</w:t>
        <w:br/>
        <w:t>А.Горяйнов.-- Алматы: Санат, 2007.-С.331-336.</w:t>
        <w:br/>
        <w:t>442</w:t>
        <w:br/>
        <w:t>910. Морозов Н. Великий сын своего народа // Личность.</w:t>
        <w:br/>
        <w:t>Воспоминания о Д.А. Кунаеве / Сост.: С. Абдраимулы,</w:t>
        <w:br/>
        <w:t>А.Горяйнов. - Алматы: Санат, 2007.-С.336-340.</w:t>
        <w:br/>
        <w:t>в 911. Морозов Н.Д. Қунасву- --90 лет// Казахстан. правда.</w:t>
        <w:br/>
        <w:t>-2002.- 15 янв.</w:t>
        <w:br/>
        <w:t>912. Мукушев Д. И вечно в памяти народной: Именем</w:t>
        <w:br/>
        <w:t>Динмухамеда Кунаева предлагают назвать ғород // Элоха.</w:t>
        <w:br/>
        <w:t>-2005.-19авг: %32).-С.72: -</w:t>
        <w:br/>
        <w:t>913. Мулюков А. Очень дисциплинированный и</w:t>
        <w:br/>
        <w:t>аккуратный Человек // Личность: Воспоминания о</w:t>
        <w:br/>
        <w:t>.Д.А.Кунаеве / Сост.: С. Абдраимулы, А. Горяйнов. -</w:t>
        <w:br/>
        <w:t>Алматы; Санат, 2007.-С. 179-184:.</w:t>
        <w:br/>
        <w:t>914. Мусин Ж. Риддер- не Питер ивсе же, все же... //</w:t>
        <w:br/>
        <w:t>Рудный Алтай. -2001.-27 дек.</w:t>
      </w:r>
    </w:p>
    <w:p>
      <w:r>
        <w:t>915. Мусин М.Шемяшей памятью лодеказан твой образ,</w:t>
        <w:br/>
        <w:t>доступный нам теперь // Спорт-.и Кӛ. - 2002. - 20 дек.</w:t>
        <w:br/>
        <w:t>Шахматный турнир, посвяш?нный 90-летию Д.А. Кунаева.</w:t>
        <w:br/>
        <w:t>916. Мырзеков А., Кисамедин Ғ. Дом Д. Кунаева в</w:t>
        <w:br/>
        <w:t>Алматы // Кумбез.-2007.- Ха2.-С.36-38</w:t>
        <w:br/>
        <w:t>9|7. Надиров Н. Служение народу: Мои встречи с</w:t>
        <w:br/>
        <w:t>Д.А.Кунаевым // Личность: Воспоминания о Д.А. Кунаеве.</w:t>
        <w:br/>
        <w:t>Сост.: С. Абдранимулы, А.Г оряйнов. - - Алматы: Санат, 2007.</w:t>
        <w:br/>
        <w:t>-С.63-66.</w:t>
        <w:br/>
        <w:t>918. Назарбаев Н.А, Крупная политическая фигура //</w:t>
        <w:br/>
        <w:t>Личность: Воспоминания о Д.А. Кунаеве / Сост.:</w:t>
        <w:br/>
        <w:t>С.Абяранмулы, А. Гаряйнан, -- Алматы: Санат, 2007.</w:t>
        <w:br/>
        <w:t>-С.8-10. і</w:t>
        <w:br/>
        <w:t>919. Назарбаев: Кунаев -- апологет застоя ы/ Свобода</w:t>
        <w:br/>
        <w:t>слова.--2005.--2 нояб.(М835),--С. 12.</w:t>
        <w:br/>
        <w:t>920. Назаров Д Вся жизнь--служение народу // Начнем</w:t>
        <w:br/>
        <w:t>с понедельника. -2007.-9-15 марта (Х29).-С.6.</w:t>
        <w:br/>
        <w:t>М0</w:t>
        <w:br/>
        <w:t>Междунар. науч. конф. (18-19 мая 2004 г.).-- Алматы, 2004.</w:t>
        <w:br/>
        <w:t>-С.135-138.</w:t>
        <w:br/>
        <w:t>999. Тулепбаев Б.А. Д.А. Кунаев и развитие экономики,</w:t>
        <w:br/>
        <w:t>культуры Казахстана // Актуальные проблемы</w:t>
        <w:br/>
        <w:t>исторической науки Казахстана: Материалы Междунар.</w:t>
        <w:br/>
        <w:t>науч.-практ. конф.(29-30 мая 2009 г.) / Под науч. ред.</w:t>
        <w:br/>
        <w:t>К.М.Байпакова.- Алматы, 2009.--С. 16-23.</w:t>
        <w:br/>
        <w:t>1000. Тулепбаев Б.А., Тулепбаева К. Научная и научно-</w:t>
        <w:br/>
        <w:t>организационная деятельность Д.А. Кунаева // КазҰУ</w:t>
        <w:br/>
        <w:t>хабаршысы. Тарих сер.-2004.-/Х%2.-С.132-135.</w:t>
        <w:br/>
        <w:t>1001. Тулепбаев Б.А., Тулепбаева К.У. Вклад</w:t>
        <w:br/>
        <w:t>Д.А.Кунаева в развитие экономики и культуры Казахстана</w:t>
        <w:br/>
        <w:t>ІІ Тулепбаев Б.А., Тулепбаева К.У. Д.А. Кунаев -</w:t>
        <w:br/>
        <w:t>выдаюшийся государственный ни политический деятель;</w:t>
        <w:br/>
        <w:t>Монография. -- Алматы: Нұрлы Алем, 2006.-- С. 63-206</w:t>
        <w:br/>
        <w:t>1002. Тулепбаева К. Государственная и обшественная</w:t>
        <w:br/>
        <w:t>деятельность Д.А. Кунаева: Автореф ... канд. ист. наук /</w:t>
        <w:br/>
        <w:t>Науч. Рук. Нурпгис К.-- Алматы, 2004.- С.32. |</w:t>
        <w:br/>
        <w:t>1003. Тулепбаева К, Д.А. Кунаев и судьба советских</w:t>
        <w:br/>
        <w:t>корейцев в Казахстане // Вестн. КазНПУ им. Абая. Сер. ист.</w:t>
        <w:br/>
        <w:t>исоц;-полит. науки. -2004.-/Х83(7).-С.10-13.</w:t>
        <w:br/>
        <w:t>1004. Тулепбаева К. Производственная деятәльность</w:t>
        <w:br/>
        <w:t>Д.А.Кунаева // Вестн. КазНУ. Сер. ист. - 2004. - Хе 1.</w:t>
        <w:br/>
        <w:t>-С.148-151.</w:t>
        <w:br/>
        <w:t>1005. Турсынов А. Динмухамед Кунаев. Человек,</w:t>
        <w:br/>
        <w:t>который построил наш дом: О жизни и творчестве</w:t>
        <w:br/>
        <w:t>Д.А.Кундева(К90-летию со дня рождения) // Әлеуд: -2005.</w:t>
        <w:br/>
        <w:t>-ІӘавг,-С.7.</w:t>
      </w:r>
    </w:p>
    <w:p>
      <w:r>
        <w:t>1006. Угланов А. Мечта Кунаева сбывается // АиФ.-</w:t>
        <w:br/>
        <w:t>1991.-2838.</w:t>
        <w:br/>
        <w:t>1007. Указ Президиума Верховного Совета СССР о</w:t>
        <w:br/>
        <w:t>награждении Героя Социалистическоғо Труда, Первого</w:t>
        <w:br/>
        <w:t>148</w:t>
        <w:br/>
        <w:t>73. Қазақстан жаңа өрлеу жолында // Сонда.-1957.-16</w:t>
        <w:br/>
        <w:t>февраль.</w:t>
        <w:br/>
        <w:t>74. Қазақстанның экономикалық әкімшілік аудандары</w:t>
        <w:br/>
        <w:t>1 Қазақстан коммунисі.--1957.-Ув6.-23-336.</w:t>
        <w:br/>
        <w:t>75. Өнеркәсіп пен құрылысты басқару ісін ұйымдастыруды.</w:t>
        <w:br/>
        <w:t>онан әрі жетілдіру туралы баяндама бойынша "жарыссөзде</w:t>
        <w:br/>
        <w:t>сөйлеген сөзі// Соң. Қазақстан. - 1957,--11 май. )</w:t>
        <w:br/>
        <w:t>:76. СССР Жоғарғы Советінің ІХ сессиясында сөйлеген</w:t>
        <w:br/>
        <w:t>сөзі // Сонда. - 1957.-25 декабрь. .</w:t>
        <w:br/>
        <w:t>77.Всемье счастливых народов // Советтик Қырғыстан.</w:t>
        <w:br/>
        <w:t>--1957.-4 сент. (На кирг. яз.). )</w:t>
        <w:br/>
        <w:t>78. В строю народов-братьев // Сов. культура. -1957. -</w:t>
        <w:br/>
        <w:t>19 сент.</w:t>
        <w:br/>
        <w:t>79. Выступление впрениях по докладу о плане развития</w:t>
        <w:br/>
        <w:t>народного хозяйства и о Государственном бюджете</w:t>
        <w:br/>
        <w:t>Казахской ССР-на 1957 год// Казахстан. правда.- 1957.-24</w:t>
        <w:br/>
        <w:t>марта,</w:t>
        <w:br/>
        <w:t>80. Выступление на ІХ сессии ін Верховного Совета СССР</w:t>
        <w:br/>
        <w:t>в прениях по докладам о Государственном плане развития</w:t>
        <w:br/>
        <w:t>народного хозяйства СССР на 1958 годио Гасударственном</w:t>
        <w:br/>
        <w:t>бюджете СССР на 1958 год // Известия.- 1957.--21 дек.;</w:t>
        <w:br/>
        <w:t>Казахстан. правда.- 1957.--25 дек.</w:t>
        <w:br/>
        <w:t>81. Казахская ССР на пути нового подьема // Казахстан.</w:t>
        <w:br/>
        <w:t>правда.- 1957.- 1бапр.</w:t>
        <w:br/>
        <w:t>82. Навстречу новому подьему: (О перспективах</w:t>
        <w:br/>
        <w:t>развития народного хозяйства КазССР в связи &lt;</w:t>
        <w:br/>
        <w:t>образованием экономических административных районов|</w:t>
        <w:br/>
        <w:t>Дружба народов.--1957.-Х87.--С. 136-142.</w:t>
        <w:br/>
        <w:t>83. О дальнейшем совершенствовании организации</w:t>
        <w:br/>
        <w:t>управления. промышленностью и строительством в</w:t>
        <w:br/>
        <w:t>Казахской ССР ИМ Казахстан.правда.-1957,--5 Июня.</w:t>
        <w:br/>
        <w:t>159</w:t>
        <w:br/>
        <w:t>121. Славная победа: ГУспешнов завершение уборки и</w:t>
        <w:br/>
        <w:t>сдачи хлеба государству колхозами и совхозами КазССР)</w:t>
        <w:br/>
        <w:t>/ҒИзвестия.-1958.-31 окт.</w:t>
        <w:br/>
        <w:t>122. Счастливое настояшсе, светлое будушее:</w:t>
      </w:r>
    </w:p>
    <w:p>
      <w:r>
        <w:t>ІПЭкономическое и культурное развитие КазССР) // Сов.</w:t>
        <w:br/>
        <w:t>“Литва. -1958,- 12 дек.</w:t>
        <w:br/>
        <w:t>123. Ка?аКізізпі пе үйіп 1958 // МірезШа.- 1958.-/212.-</w:t>
        <w:br/>
        <w:t>Е.12-14.(Наалб. яз.).</w:t>
        <w:br/>
        <w:t>1959</w:t>
        <w:br/>
        <w:t>124. Еңбекшілердің барлық күші Қазақстанның</w:t>
        <w:br/>
        <w:t>экономикасы мен мәдениетін онан әрі дамыта беруге</w:t>
        <w:br/>
        <w:t>жұмсалсын: |Қазақ ССР Жоғарғы Советінің Үшінші</w:t>
        <w:br/>
        <w:t>сессиясында сөйлеген сөзШ // Соц, Қазақстан. - 1959.-21</w:t>
        <w:br/>
        <w:t>ноябрь.</w:t>
        <w:br/>
        <w:t>125.КПССХХІ сьезінің ауыл шаруашылығы жөніндегі</w:t>
        <w:br/>
        <w:t>шешімдерін және мал шаруашылығы мен егіншілік</w:t>
        <w:br/>
        <w:t>өнімдерін өндіріп, мемлекетке тапсыру жөнінде 1959 жылға</w:t>
        <w:br/>
        <w:t>алынған міндеттемелерді орындау ісінде Қазақстанның</w:t>
        <w:br/>
        <w:t>ауыл шаруашылығы озаттарының Республикалық</w:t>
        <w:br/>
        <w:t>кеңесінде жасаған баяндамасы // Сонда.- 1959.-225 март.</w:t>
        <w:br/>
        <w:t>126. КТІСС Орталық Комитетінің 1959 жылғы декабрь</w:t>
        <w:br/>
        <w:t>Пленумында сөйлеген сезі // Сонда.- 1959. -25 декабрь.</w:t>
        <w:br/>
        <w:t>127. КПСС Орталық Комитетінің 1959 жылғы июнь</w:t>
        <w:br/>
        <w:t>Піленумында сөйлеген сезі // Сонда. - 1959.-:28 июнь.</w:t>
        <w:br/>
        <w:t>128: Все силы трудяшихся -- на дальнейшее развитие</w:t>
        <w:br/>
        <w:t>экономики и культуры Казахстана: ГРечь на Третьей сессии</w:t>
        <w:br/>
        <w:t>Верховного Совета Казахской ССР // Казахстан. правда. -</w:t>
        <w:br/>
        <w:t>1959,--21 нояб. -</w:t>
        <w:br/>
        <w:t>129. Казахстан сегодня изавтра.-- Бейрут, 1959.-56с.</w:t>
        <w:br/>
        <w:t>(Наараб. яз.).</w:t>
        <w:br/>
        <w:t>163</w:t>
        <w:br/>
        <w:t>226. Қазақстанның бай мүмкіндіктерін шеберліклен</w:t>
        <w:br/>
        <w:t>пайдаланайық // Қазақстан ауыл шаруашылығы. - 1965.-</w:t>
        <w:br/>
        <w:t>Хв5.-16-186.; Соң. Қазақстан.- 1965.- 13 апрель.</w:t>
        <w:br/>
        <w:t>227. Ұйымшылдық және тәртіп: ГКадрларды даярлауда</w:t>
        <w:br/>
        <w:t>партия ұйымдарының міндеті) // Соң, Қазақстан.- 1965.-</w:t>
        <w:br/>
        <w:t>15 декабрь.</w:t>
        <w:br/>
        <w:t>228. К новому польему сельскохозяйственноғо</w:t>
        <w:br/>
        <w:t>производства. Республиканская партийная организация в</w:t>
        <w:br/>
        <w:t>борьбе за выполнение решений мартовского (1965 г.)</w:t>
        <w:br/>
        <w:t>Пленума ЦК КПСС: |Докл. на собр. респ. актива 6 апреля</w:t>
        <w:br/>
        <w:t>1965 г.1// Парт. жизнь Казахстана.- 1965.-/65.-С.8-14.;</w:t>
        <w:br/>
        <w:t>Казахстан. правда. - 1965.--8 апр.</w:t>
        <w:br/>
        <w:t>229. О мероприятиях по обеспечению выполнения</w:t>
        <w:br/>
        <w:t>решений мартовского (1965 г.) Пленума ЦК КПСС «О</w:t>
        <w:br/>
        <w:t>нвотложных мерах по дальнейшему развитию сельского</w:t>
        <w:br/>
        <w:t>хозяйства СССР»: ГДокл. на ХШ Пленуме ЦК КП Казахстана</w:t>
        <w:br/>
        <w:t>10 июня 1965 г.Д// Казахстан. правда.-- 1965.-- 12 июня.</w:t>
        <w:br/>
        <w:t>230. Об итогах сентябрьского (1965 г.)Пленума ЦК КПСС</w:t>
        <w:br/>
        <w:t>изадачах республиканской партийной организации: ГДокя.”</w:t>
        <w:br/>
        <w:t>на ХТУ Тіленуме ЦЕКП Казахстана | //Там же.- 1965.--15 ӛкт.</w:t>
      </w:r>
    </w:p>
    <w:p>
      <w:r>
        <w:t>231. Организованность и дисциплина: (Задачи</w:t>
        <w:br/>
        <w:t>партийной организаций по воспитанию қалров) // Правда.</w:t>
        <w:br/>
        <w:t>-1965.- 14 дек.; Казахстан. правда.- 1965.- 15 дек.</w:t>
        <w:br/>
        <w:t>232. Уверенной поступью: ГО партийном руковөдстве</w:t>
        <w:br/>
        <w:t>промышленностью и сельскам хозяйством Қазс22) //Экон.</w:t>
        <w:br/>
        <w:t>газ.-1965.-26 мая. )</w:t>
        <w:br/>
        <w:t>7: 233. Умело используем богатые возможности</w:t>
        <w:br/>
        <w:t>Казахстана// Казахстан. правда. - 1965.- 13 аңр.; Сел. жизнь.</w:t>
        <w:br/>
        <w:t>-1965.-1П апр.; Сейьское хозяйство Казахстана.- 1965.--</w:t>
        <w:br/>
        <w:t>УХа5.-С.9-П1.</w:t>
        <w:br/>
        <w:t>175</w:t>
        <w:br/>
        <w:t>насобр. Респ. парт. актива|// Казахстан. правда.- 1960.--22</w:t>
        <w:br/>
        <w:t>ЯНВ.</w:t>
        <w:br/>
        <w:t>149, Отчет ЦК Компартии Казахстана Х сьезду</w:t>
        <w:br/>
        <w:t>Компартия Казахстана.-- Алма-Ата, 1960.-91 с.</w:t>
        <w:br/>
        <w:t>150. Приезжайте к нам, в Казахстан! // Казахстан. правда.</w:t>
        <w:br/>
        <w:t>- 1960. --4 мая; Комс. правда. - 1960. - І мая.</w:t>
        <w:br/>
        <w:t>151. Речь надекабрьском (1959 т.) Пленуме ЦККПСС/</w:t>
        <w:br/>
        <w:t>/Піленум ЦК Компартия ССЕР: Стеногр. отчет. - М., 1960.</w:t>
        <w:br/>
        <w:t>-С.205-211.</w:t>
        <w:br/>
        <w:t>152. Речь на июльском (1960 г.) Пленуме ЦК КПСС //</w:t>
        <w:br/>
        <w:t>Пленум ЦК Компартии СССР: Стеногр. отчет. --М., 1960.-</w:t>
        <w:br/>
        <w:t>С.156-163.</w:t>
        <w:br/>
        <w:t>153. Речь на июльском (1960 г.) Пленуме ЦК КПСС //</w:t>
        <w:br/>
        <w:t>Правда. - 1960. - 15 июля; Известия. - 1960. - 15 июля;</w:t>
        <w:br/>
        <w:t>Казахстан. правда. - 1960.- 16 июля; Сов. Молдавия. - 1960.</w:t>
        <w:br/>
        <w:t>- 16 июля.</w:t>
        <w:br/>
        <w:t>154. Славное сорокалетие КазССР / Цветные металлы.</w:t>
        <w:br/>
        <w:t>-1960.-/%9.-С.1-7.</w:t>
        <w:br/>
        <w:t>155. Торжество ленинской национальной политики:</w:t>
        <w:br/>
        <w:t>ГРечь на митинге строителей и металлургов в честь пуска</w:t>
        <w:br/>
        <w:t>первой домны Карагандинского металлургического</w:t>
        <w:br/>
        <w:t>завода | // Казахстан. правда. - 1960.-- 5 июля.</w:t>
        <w:br/>
        <w:t>1961</w:t>
        <w:br/>
        <w:t>156. 1960 ж. Егіншілік пен мал шаруашылығы өнімдерін</w:t>
        <w:br/>
        <w:t>өндіру және мемлекетке сату жөніңдегі мемлекеттік жоспар</w:t>
        <w:br/>
        <w:t>мен социалистік міндеттемелердің орындалуы туралы және</w:t>
        <w:br/>
        <w:t>ауыл шаруашылығын онан әрі әркендету жөніндегі</w:t>
        <w:br/>
        <w:t>шаралар туралы: ІКПЕС Орталық Комитеті 1961 ж. январь</w:t>
        <w:br/>
        <w:t>Пленумында сөйлеген сөз // Сонда. - 1961.-- 13 январь.</w:t>
        <w:br/>
        <w:t>157. КІСС Орталық Комитеті январь (1961 ж.)</w:t>
        <w:br/>
        <w:t>7166</w:t>
      </w:r>
    </w:p>
    <w:p>
      <w:r>
        <w:t>производству и продаже хлеба государству колхозами и</w:t>
        <w:br/>
        <w:t>совхозами КазССРТ// Известия: - 1964.-- 25 окт.</w:t>
        <w:br/>
        <w:t>220. О мерах по выполнению решений февральского</w:t>
        <w:br/>
        <w:t>(1964 г.) Пленума ЦК КПСС и постановления Совета</w:t>
        <w:br/>
        <w:t>Министтров СССР «Об освоении пустынных и</w:t>
        <w:br/>
        <w:t>полупустынных паст-биш для. развития овцеводства</w:t>
        <w:br/>
        <w:t>Казахской ССР»: |Докл. на респ. совеш. по овцеводствуТ//</w:t>
        <w:br/>
        <w:t>Казахстан. правда. - 1964.--28 мая. )</w:t>
        <w:br/>
        <w:t>221. Один из первых. ГК 70-летию со дня рождения</w:t>
        <w:br/>
        <w:t>Сакена Сейфуллина |// Лит. газ. -1964.-3 дек.</w:t>
        <w:br/>
        <w:t>222. Развитие открытых горных работ в Казахстане.-</w:t>
        <w:br/>
        <w:t>Алма-Ата: Наука, 1964.-366 с. Ы )</w:t>
        <w:br/>
        <w:t>1965</w:t>
        <w:br/>
        <w:t>223. КПІСС Орталық Комитеті март Пленумының «СССР</w:t>
        <w:br/>
        <w:t>ауыл шаруашылығын онан әрі өркендету жөніндегі кезекті</w:t>
        <w:br/>
        <w:t>қамтамасыз ету шаралары туралы: (Қазақстан КП Орталық</w:t>
        <w:br/>
        <w:t>Комитеті ХІІ пленумында 1965 ж. 10 июньде жасаған</w:t>
        <w:br/>
        <w:t>“баяндамасы | // Соц. Қазақстан.- 1965.--12 июнь.</w:t>
        <w:br/>
        <w:t>224. КПСС Орталық Комитеті сентябрь (1965 ж.)</w:t>
        <w:br/>
        <w:t>Пленумының қорытындылары және Республика партия</w:t>
        <w:br/>
        <w:t>ұйымының міндеттері туралы: |Қазақстан Компартиясы</w:t>
        <w:br/>
        <w:t>Орталық Комитетінің ХІУ Пленумында жасаған</w:t>
        <w:br/>
        <w:t>баяндамасы) // Сонда. - 1965.-- 16 октябрь.</w:t>
        <w:br/>
        <w:t>225. Қазақстан ауыл шаруашылығын биік белеске</w:t>
        <w:br/>
        <w:t>көтерейік: ІКПСС Орталық Комитеті март (1965. ж.)</w:t>
        <w:br/>
        <w:t>Пленумының қорытындылары және Республика партия</w:t>
        <w:br/>
        <w:t>ұйымының міндеттері туралы. Республика партия активінің</w:t>
        <w:br/>
        <w:t>жиналысында 1965 ж. 6 апрельде жасаған баяндамасы) //</w:t>
        <w:br/>
        <w:t>Қазақстан коммунисі.--1965,--Хг5.-9-156.; Соц. Қазақстан.</w:t>
        <w:br/>
        <w:t>- 1905.- 8 апрель.</w:t>
        <w:br/>
        <w:t>174</w:t>
        <w:br/>
        <w:t>84, Ордена Ленина КазССР на"новом подьеме //</w:t>
        <w:br/>
        <w:t>. Тихоокеанская.вахта. -1957.-- |3 авг,</w:t>
        <w:br/>
        <w:t>85. Полнее использовать природные богатства</w:t>
        <w:br/>
        <w:t>Казахстана Правда. - 1957.--20 марта.</w:t>
        <w:br/>
        <w:t>86. Речь на Седьмой сессии Верховного Совета СССР</w:t>
        <w:br/>
        <w:t>/ Казахстан. правда.- 1957.- ГІ мая,</w:t>
        <w:br/>
        <w:t>87. Речь на совместном торжественном заседании</w:t>
        <w:br/>
        <w:t>Президиума Верховного Совета Таджикской ССРиЦККП</w:t>
        <w:br/>
        <w:t>Таджикистана, посвяшенном вручению республике ордена</w:t>
        <w:br/>
        <w:t>Ленина // Коммунист Таджикистана.- 1957.-21 янв.</w:t>
        <w:br/>
        <w:t>88. Силы мира неодолимы: (|В связи со второй</w:t>
        <w:br/>
        <w:t>годовциной Бандунгской конференция 29 стран Азии и</w:t>
        <w:br/>
        <w:t>Африки) // Москоу Ньюс.-1957.--Х%31.-17апр.; Нувель</w:t>
        <w:br/>
        <w:t>де Моску.-1957.-.631.-17апр.(Наангл., фр. яз.).</w:t>
        <w:br/>
        <w:t>89. Совет Министров республики и совнархозы //</w:t>
      </w:r>
    </w:p>
    <w:p>
      <w:r>
        <w:t>Известия. - 1957.- 13 окт.</w:t>
        <w:br/>
        <w:t>90. Советский Казахстан накануне 40-ой годовшины</w:t>
        <w:br/>
        <w:t>Октября // Совьет Уикли.- 1957.--24 окт. (Наангл. Яз.).</w:t>
        <w:br/>
        <w:t>91. Советский Казахстан - социалистическая</w:t>
        <w:br/>
        <w:t>мндустриально-колхозная республика // Коммунист. - 1957.</w:t>
        <w:br/>
        <w:t>-Әе4,-С. 59-72.</w:t>
        <w:br/>
        <w:t>92. Экономические и административные районы</w:t>
        <w:br/>
        <w:t>Казахстана // Коммунист Казахстана. - 1957.--Хе6.-С.25-32.</w:t>
        <w:br/>
        <w:t>93. Иеңи хитайда откүҙган 30 күн. Сәпәр хатирлиридин /</w:t>
        <w:br/>
        <w:t>Аударған А. Абдуллин. - Алмута: Каздөл-әтнәшрияти, -</w:t>
        <w:br/>
        <w:t>1057.- 1556.</w:t>
        <w:br/>
        <w:t>1958</w:t>
        <w:br/>
        <w:t>94. 1957 жылдың қорытындылары және егіншілік пен мал</w:t>
        <w:br/>
        <w:t>шаруашылығы өнімдерін өндіруді арттыру міндеттері туралы:</w:t>
        <w:br/>
        <w:t>ТАуыл шаруашылығы озаттарының Республикалық</w:t>
        <w:br/>
        <w:t>кеңесіндегі баяндамасы|// Соц. Қазақстан.- 1958.--21 февраль.</w:t>
        <w:br/>
        <w:t>160</w:t>
        <w:br/>
        <w:t>108. Казахстан будет иметь 75 миллионов өвеш! //</w:t>
        <w:br/>
        <w:t>Овцеволство.- 1958.-Х812.-С.6-9.</w:t>
        <w:br/>
        <w:t>109. Казахстан в 1958 году: Г/К декаде Советского</w:t>
        <w:br/>
        <w:t>Казахстана в Монголин|// Унэн(Правда)МНР.-- 1958.--26 окт.</w:t>
        <w:br/>
        <w:t>110. Казахстан сегодня // Известия.- 1958.-- І февр.</w:t>
        <w:br/>
        <w:t>222111. Культура возрожденного-народа// Там же:- 1958.</w:t>
        <w:br/>
        <w:t>--Т2 дек.</w:t>
        <w:br/>
        <w:t>22112. Настояшее и будушее Казахского Советского</w:t>
        <w:br/>
        <w:t>государства // Москоу Ньюс.- 1958.-29 нояб.(Наангл. яз.).”</w:t>
        <w:br/>
        <w:t>2-113.О выполнении плана жилишного строительства в</w:t>
        <w:br/>
        <w:t>республике: |Докл. на ХІ Піленуме ЦК КП Казахстана | //</w:t>
        <w:br/>
        <w:t>Казахстан. правда.- 1958.- 1! июня. ) )</w:t>
        <w:br/>
        <w:t>114, Омоем родном Казахстане: (О росте национальных</w:t>
        <w:br/>
        <w:t>кадров). - Бирма, 1958.-60 с.</w:t>
        <w:br/>
        <w:t>115, Об итогах 1957 ғода и задачах на 1958 год ПО</w:t>
        <w:br/>
        <w:t>увеличению производства продуктов земледелия и</w:t>
        <w:br/>
        <w:t>животноводства: |Докл. на совецании передовиков</w:t>
        <w:br/>
        <w:t>сельского хозяйства) // Казахстан. правда. - 1958,-21 февр.</w:t>
        <w:br/>
        <w:t>116. Перспективы развития Советского Казахстана //</w:t>
        <w:br/>
        <w:t>Правда.- 1958. -22 нояб.; Казахстан. правда.- 1958,-25</w:t>
        <w:br/>
        <w:t>нояб.</w:t>
        <w:br/>
        <w:t>117. Пути развития химической промышленности</w:t>
        <w:br/>
        <w:t>Казахстана // Парт. жизнь Казахстана.-- 1958,-Уо6.-С. 14-19.</w:t>
        <w:br/>
        <w:t>118. Развитие овцеводства в совхозах Казахстана //</w:t>
        <w:br/>
        <w:t>Совхозное производство. - 1958.-/Хе12.-С. 10-14.</w:t>
        <w:br/>
        <w:t>119. Речь на УП сессии Верховного Совета КазССР //</w:t>
        <w:br/>
        <w:t>Казахстан. правда.- 1958.-31 дек.</w:t>
        <w:br/>
        <w:t>(20. С. честью выполнить социалистическое</w:t>
      </w:r>
    </w:p>
    <w:p>
      <w:r>
        <w:t>обязательство по увеличению поголовья овец,</w:t>
        <w:br/>
        <w:t>производству баранины и шерсти: |Докл. на Респ. совеш.</w:t>
        <w:br/>
        <w:t>работников овцеводства) // Там же. - 1958.-24 авг.</w:t>
        <w:br/>
        <w:t>162</w:t>
        <w:br/>
        <w:t>95. Жаңатабыстар жылы // Қазақстан мұғалімі, - 1958.</w:t>
        <w:br/>
        <w:t>-І январь.</w:t>
        <w:br/>
        <w:t>96. Жыл жемісі // Лениншіл жас.-- 1958.- І январь.</w:t>
        <w:br/>
        <w:t>97. Қой санын көбейту, қой еті мен жүн өндіру жөніндегі</w:t>
        <w:br/>
        <w:t>социалистік міндеттемелерді абыроймен орындайык: (Қой</w:t>
        <w:br/>
        <w:t>шаруашылығы қызметкерлерінің Республикалық кеңесінде</w:t>
        <w:br/>
        <w:t>жасаған баяндамасы | // Соц. Қазақстан. - 1958. -24 август,</w:t>
        <w:br/>
        <w:t>98. Республикада тұрғын ұй құрылысы жоспарының ”</w:t>
        <w:br/>
        <w:t>орындалуы туралы: (|Қазақстан Компартиясы Орталық</w:t>
        <w:br/>
        <w:t>Комитетінің ХІ Пленумында жасаған баяндамасы| // Сонда.</w:t>
        <w:br/>
        <w:t>- 1958.-111 июнь.</w:t>
        <w:br/>
        <w:t>99. Республикада химия өнеркәсібін өркендетудің келелі</w:t>
        <w:br/>
        <w:t>міндеттері // Қазақстан коммунисі.-- 1958,-Хе6.--16-226.</w:t>
        <w:br/>
        <w:t>100. Советтік Қазақстанды өркендетудің</w:t>
        <w:br/>
        <w:t>перспективалары // Соц. Қазақстан. - 1958.-225 октябрь.</w:t>
        <w:br/>
        <w:t>101. В битвеза казахстанский хлеб // Земледельско знаме.</w:t>
        <w:br/>
        <w:t>-1958.- 1 нояб. (На болғ. яз.).</w:t>
        <w:br/>
        <w:t>102. В борьбеза казахстанский миллиард // Известия.-</w:t>
        <w:br/>
        <w:t>1958.--8 июня.</w:t>
        <w:br/>
        <w:t>103. Вступительное слово на собрании, посвяшценном</w:t>
        <w:br/>
        <w:t>отқрытию Казахской академии сельскохозяйственных наук</w:t>
        <w:br/>
        <w:t>/) Вестн. с.-х науки.- 1958.-Х51-2.-С.12-14.</w:t>
        <w:br/>
        <w:t>104. Есть что оберегать от огня в нашей республике //</w:t>
        <w:br/>
        <w:t>Пожарное дело.-1958.--Хә1.-С.1.</w:t>
        <w:br/>
        <w:t>105. За новые успехи! Экономическое и культурное</w:t>
        <w:br/>
        <w:t>развитие республики// Учитель Казахстана; -1958.- янв.</w:t>
        <w:br/>
        <w:t>106. К новому мошному подьему народного хозяйства</w:t>
        <w:br/>
        <w:t>Казахстана // Народное хозяйство Казахстана. - 1958,-Хвб,</w:t>
        <w:br/>
        <w:t>-С.17-27. )</w:t>
        <w:br/>
        <w:t>107. Казахская ССР. Краткий ысыла</w:t>
        <w:br/>
        <w:t>очерк.-- М.: Госполитиздат,- 1958.-164 с.</w:t>
        <w:br/>
        <w:t>1І6і</w:t>
        <w:br/>
        <w:t>1966</w:t>
        <w:br/>
        <w:t>234. Коллективтілік--партиялық басшылықтың жоғарғы-</w:t>
        <w:br/>
        <w:t>принципі // Қазақстан коммунисі. -- 1966.-е11.- 15-246.</w:t>
        <w:br/>
        <w:t>235.КПСС ХХІ сьезінде сөйлеген сөзі// Соц. Қазақстан.</w:t>
      </w:r>
    </w:p>
    <w:p>
      <w:r>
        <w:t>-1966.- І апрель.</w:t>
        <w:br/>
        <w:t>236. КПСС Орталық Комитеті март (1965 ж.) Пленумы</w:t>
        <w:br/>
        <w:t>шешімдерінің орындалу барысы жане Республика партия</w:t>
        <w:br/>
        <w:t>ұйымының ауыл шаруашылығын 1966 жылы одан әрі</w:t>
        <w:br/>
        <w:t>әркендету жөніндегі міндеттері туралы: (Қазақстан</w:t>
        <w:br/>
        <w:t>Компартиясы Орталық Комитетінің ХУ Пленумында</w:t>
        <w:br/>
        <w:t>жасаған баяндамасы|// Сонда. - 1966.--23 январь.</w:t>
        <w:br/>
        <w:t>237. Қазақстан Компартиясы Орталық Комитетінің</w:t>
        <w:br/>
        <w:t>Қазақстан Компартиясының ХІІ сьезіне есепті баяндамасы</w:t>
        <w:br/>
        <w:t>(1966 ж. 10 март). - Алматы: Қазақстан, - 1966. - 106 6.</w:t>
        <w:br/>
        <w:t>238. Қазақстан Компартиясы Орталық Комитетінің</w:t>
        <w:br/>
        <w:t>Қазақстан Компартиясының ХП сьезіне есепті баяндамасы</w:t>
        <w:br/>
        <w:t>(1966 ж. 10 март) // Соц. Қазақстан.- 1966.-- 11 март.</w:t>
        <w:br/>
        <w:t>239. Мелиорация - бүкіл халықтық іс: |Қазақстан</w:t>
        <w:br/>
        <w:t>Компартиясы Орталық Комитетінің П Пленумында 1966 ж.</w:t>
        <w:br/>
        <w:t>23 июньде сөйлеген сөзі // Сонда. - 1966.--24 июнь.</w:t>
        <w:br/>
        <w:t>240. Партия мен халық бір тұтас: (Алматы Ленин сайлау</w:t>
        <w:br/>
        <w:t>округінің сайлаушылары алдында сөйлеген сөзі|// Сонда.</w:t>
        <w:br/>
        <w:t>- 1966.--3 июнь.</w:t>
        <w:br/>
        <w:t>241. Советтік ұлы заманға лайықты шығармалар</w:t>
        <w:br/>
        <w:t>жазылсын! |Қазақстан жазушыларының Бесінші сьезінде</w:t>
        <w:br/>
        <w:t>1966 жылғы 20 майда сөйлеген сөзі) // Жұлдыз. - 1966.</w:t>
        <w:br/>
        <w:t>--Мә7.--3-106.; Соң. Қазақстан.- 1966.--21 июнь.</w:t>
        <w:br/>
        <w:t>242. Үлкен аттаныс үстінде. Қазақстанның қазіргі</w:t>
        <w:br/>
        <w:t>экономикасы жайында //:Соц, Қазақстан.- 1966.-- 17 февраль.</w:t>
        <w:br/>
        <w:t>243. В большом похоле: (Об экономическом развитии</w:t>
        <w:br/>
        <w:t>Казахстана) // Правда. - 1966. - 16 февр.; Казахстан. правда.</w:t>
        <w:br/>
        <w:t>-1966.-17 февр.</w:t>
        <w:br/>
        <w:t>176</w:t>
        <w:br/>
        <w:t>165. Республиканың жем-шөп индустриясы // Сонда.-</w:t>
        <w:br/>
        <w:t>1961.-22 сентябрь.</w:t>
        <w:br/>
        <w:t>166. Совет әйелдері - коммунизмнің белсенді</w:t>
        <w:br/>
        <w:t>құрылысшылары: (Қазақстан әйелдерінің! сьезінде</w:t>
        <w:br/>
        <w:t>сөйлеген сөзі|// Сонда.-- 1961.:--27 июль. ы,</w:t>
        <w:br/>
        <w:t>167. Совет Одағы Коммунистік партиясының ХХИ.</w:t>
        <w:br/>
        <w:t>сьезінде сөйлеген сөзі // Сонда.- 1961.-21 октябрь. .</w:t>
        <w:br/>
        <w:t>168. Советтік Қазақстан көп жасап, көркейе берсін!</w:t>
        <w:br/>
        <w:t>ІРеспубликаның және Қазақстан Компартиясының 40</w:t>
        <w:br/>
        <w:t>жылдығына арналған Қазақ ССР Жоғарғы Советі мен</w:t>
        <w:br/>
        <w:t>Қазақстан Компартиясы Орталық Комитетінің салтанатты</w:t>
        <w:br/>
        <w:t>мәжілісінде жасаған баяндамасы |// Сонда.- 1961.--25 июнь.</w:t>
        <w:br/>
        <w:t>169. Туысқан халықтардың достық құшағында //</w:t>
        <w:br/>
        <w:t>Қазақстан коммунисі. - 1961,-Хе6.--10-186.; Қазақстанның</w:t>
        <w:br/>
        <w:t>ауыл шаруашылығы.- 1961.-Увг6.- 10-186.</w:t>
        <w:br/>
        <w:t>170. Боғатства Казахстана - на службу коммунизму //</w:t>
        <w:br/>
        <w:t>Казахстан. правда.- 1961.-206 сент.; Правда.- 1961.-19</w:t>
      </w:r>
    </w:p>
    <w:p>
      <w:r>
        <w:t>сент.; Целинный край.- 1961,--21 сент.</w:t>
        <w:br/>
        <w:t>І71. Боевая программа действий миллионов:</w:t>
        <w:br/>
        <w:t>ШВыступление на собр. Респ. парт. актива 5 янв.1961 г.1//</w:t>
        <w:br/>
        <w:t>Казахстан. правда.- 1961.-7 янв.</w:t>
        <w:br/>
        <w:t>172. В созвездии братских республик: ІК 4й-летию |</w:t>
        <w:br/>
        <w:t>КазССР и Компартии Казахстана) // Коммунист.- 1961.-</w:t>
        <w:br/>
        <w:t>Х%8.-С.26-32.</w:t>
        <w:br/>
        <w:t>000073. Великие перемены: |Советскому Казахстану - 40</w:t>
        <w:br/>
        <w:t>лет|// Правда.- 1961.--24 июня.</w:t>
        <w:br/>
        <w:t>174, Доклад на совешании работников сельского</w:t>
        <w:br/>
        <w:t>хозяйства республик Средней: Азии, Азербайджана и”</w:t>
        <w:br/>
        <w:t>іююжных областей Казахстана // Казахстан. правда. - 1961.-</w:t>
        <w:br/>
        <w:t>17 нояб.; Правда Востока.- 1961.-17 нояб. 7:</w:t>
        <w:br/>
        <w:t>175: Доклад на январском (1961 г.) Пленуме ЦК (&lt;5(66Ші</w:t>
        <w:br/>
        <w:t>ІТІленум ЦК КПСС: Стеногр. отчет. -М., 1961.-С.69-69.</w:t>
        <w:br/>
        <w:t>168</w:t>
        <w:br/>
        <w:t>139, КПСС Орталық Комитеті декабрь (1960 ж.)</w:t>
        <w:br/>
        <w:t>Пленумының қорытындылары және Республика партия</w:t>
        <w:br/>
        <w:t>ұйымының міндеттері туралы: ГРеспубликалық партия</w:t>
        <w:br/>
        <w:t>активінің жиналысында жасаған баяндамасы) ! Сош,</w:t>
        <w:br/>
        <w:t>Қазақстан. -- 1960.-22 янв.</w:t>
        <w:br/>
        <w:t>1409.КПСС Орталық Комитеті июль (1960 ж.) Пленумында</w:t>
        <w:br/>
        <w:t>сөйлеген сөзі // Сонда. - 1960.- 16 июль.</w:t>
        <w:br/>
        <w:t>141. Қабыл ал, Отан, Қазақстан шойынын! Қарағанды</w:t>
        <w:br/>
        <w:t>металлургия заводы тұңғыш домнасының іске қосылу</w:t>
        <w:br/>
        <w:t>салтанатында сәйлеген сөзі // Сонда.-- 1960.-5 июль.</w:t>
        <w:br/>
        <w:t>142. Қазақ ССР-інің 40 жылдығын жаңа табыстармен</w:t>
        <w:br/>
        <w:t>қарсы алайық: |Қазақстан Компартиясы Орталық</w:t>
        <w:br/>
        <w:t>Комитетінің ІП Пленумында сөйлеген сөзП // Сонда. - 1960.</w:t>
        <w:br/>
        <w:t>--25 июнь.</w:t>
        <w:br/>
        <w:t>143. Қазақстан Компартиясы Орталық Комитетінің</w:t>
        <w:br/>
        <w:t>Қазақстан Коммунистік партиясының Х сьезіне есебі:</w:t>
        <w:br/>
        <w:t>(Қазақстан КІП ОК бірінші секретары Д.А. Қонаев жолдастың</w:t>
        <w:br/>
        <w:t>баяндамасы (10 март 1960 ж.)1.-- Алматы, 1960.-966.</w:t>
        <w:br/>
        <w:t>144. В братской семье советских наролов: ГК 40-летию</w:t>
        <w:br/>
        <w:t>КазССРІ// Парт. жизнь (Ташкент). - 1960.--Хә10.-С. 15-22.</w:t>
        <w:br/>
        <w:t>145. Встретим 40-летие Казахской ССР новыми</w:t>
        <w:br/>
        <w:t>достижениями: |Речь на П ГПіленуме ЦК КП Казахстана) //</w:t>
        <w:br/>
        <w:t>Казахстан. правда.- 1960.--25 июня.</w:t>
        <w:br/>
        <w:t>146. Казахская ССР. Краткий историко-экономический</w:t>
        <w:br/>
        <w:t>очерк.--Вильнюс, 1960.- 168-с.(Налит. яз.).</w:t>
        <w:br/>
        <w:t>147. Курс Коммунистической партии на крутой подьем</w:t>
        <w:br/>
        <w:t>сельского. хозяйства, на освоение целинных и залежных</w:t>
        <w:br/>
        <w:t>земель //.Боғатство освоенной целины. - Алма-Ата, 1960; -</w:t>
        <w:br/>
        <w:t>С.7-36.. »</w:t>
      </w:r>
    </w:p>
    <w:p>
      <w:r>
        <w:t>148. Обитогах декабрьского: (1959 г.) Пленума 414 кпсс</w:t>
        <w:br/>
        <w:t>изадачах республиканской партийной организации: ГДокл.</w:t>
        <w:br/>
        <w:t>165</w:t>
        <w:br/>
        <w:t>209. Қазақ ССР Жоғарғы Советінің Екінші сессиясында</w:t>
        <w:br/>
        <w:t>сөйлеген сөзі // Сонда.-- 1963.--23 декабрь.</w:t>
        <w:br/>
        <w:t>210. К новым высотам: (Речь на Республиканском</w:t>
        <w:br/>
        <w:t>совешании работников промышленности и строительства|</w:t>
        <w:br/>
        <w:t>/! Казахстан. правда. - 1963.- 11 июня.</w:t>
        <w:br/>
        <w:t>211. Речьна ноябрьском (1962 г.) Пленуме ЦК КПСС /Ғ</w:t>
        <w:br/>
        <w:t>Пленум ЦК КПСС. 19-23 нояб. 1962 года: Стеногр. отчет.-</w:t>
        <w:br/>
        <w:t>М.,1963.-С. 180-188. )</w:t>
        <w:br/>
        <w:t>212. Экономику и ҡультуру Казахстана - на новую</w:t>
        <w:br/>
        <w:t>ступень развития: ГРечь-на ПІ сессии Верховного Совета</w:t>
        <w:br/>
        <w:t>Казахской ССРІ// Казахстан. правда.- 1962.--29 дек.</w:t>
        <w:br/>
        <w:t>1964</w:t>
        <w:br/>
        <w:t>213. Алғашқылар сапында: ІС. Сейфуллиннің туғанына</w:t>
        <w:br/>
        <w:t>70 жыл) // Қазақ әдебиеті. - 1964.- І1:декабрь, :</w:t>
        <w:br/>
        <w:t>214. КПСС Орталық Комитетінің февраль Пленумы</w:t>
        <w:br/>
        <w:t>қарарларын және «Қазақ ССР-інде қой шаруашылығын</w:t>
        <w:br/>
        <w:t>өркендету үшін шөлді және жартылай шөлді жерлердегі</w:t>
        <w:br/>
        <w:t>жайылымды игеру туралы» СССР Министрлер Советінің</w:t>
        <w:br/>
        <w:t>қаулысын орындау жөніндегі шаралар туралы: |Қой</w:t>
        <w:br/>
        <w:t>шаруашылығы жөніндегі Республикалық кеңесте жасаған</w:t>
        <w:br/>
        <w:t>баяндамасы | // Соц. Қазақстан. -- 1964,-28 май.</w:t>
        <w:br/>
        <w:t>215. Қазақстанның мол астығы // Тың өлкесі.- 1964.-</w:t>
        <w:br/>
        <w:t>25 октябрь. )</w:t>
        <w:br/>
        <w:t>216. Республиканың жем-шөп индустриясы // Соң, ;</w:t>
        <w:br/>
        <w:t>Қазақстан.- 1964.--22 сентябрь. е</w:t>
        <w:br/>
        <w:t>217. Казахстан будет республикой большоге.</w:t>
        <w:br/>
        <w:t>овцеводства! // Овцеводство.- 1964:-Мв10.-С.1-4.</w:t>
        <w:br/>
        <w:t>218. Кормовая индустрия республики //Известия,- 1964.”</w:t>
        <w:br/>
        <w:t>-20 сент.; Казахстан. правда. - 1964.-22 сеңт.</w:t>
        <w:br/>
        <w:t>219. Наш вклад: |Выполнение обязательств по</w:t>
        <w:br/>
        <w:t>13</w:t>
        <w:br/>
        <w:t>176. Докладна январском (1961 г.) Пленуме ЦК КПСС</w:t>
        <w:br/>
        <w:t>“Қазахстан. правда.- 1961.- 13 янв.; Правда: 1961.-- ІЗ янв.</w:t>
        <w:br/>
        <w:t>177. Об итогах январского (1961 г.) Пленума ЦК КИССи</w:t>
        <w:br/>
        <w:t>задачах партийных организаций: Казахстана по</w:t>
        <w:br/>
        <w:t>дальнейшему развитию сельского хозяйства: |Докл. на</w:t>
        <w:br/>
        <w:t>Пленуме ЦК КП Казахстана 1 февр. 1961 г.1// Казахстан.</w:t>
        <w:br/>
        <w:t>правда. - 1961.--2 февр. ;</w:t>
        <w:br/>
        <w:t>178. Отчет Центрального Комитета Компартин</w:t>
      </w:r>
    </w:p>
    <w:p>
      <w:r>
        <w:t>Казахстана ХІ сьезду Коммунистической партии</w:t>
        <w:br/>
        <w:t>Казахстана: |Докл. от 28 сент. 1961 а &lt;&gt; -- Алма-Ата:</w:t>
        <w:br/>
        <w:t>Казгосиздат, 1961.-80с.</w:t>
        <w:br/>
        <w:t>179. Отчет Центрального Комитета Компартия</w:t>
        <w:br/>
        <w:t>Казахстана ХІ сьезду Коммунистической партии</w:t>
        <w:br/>
        <w:t>Казахстана: ГДокл. от28 сент. 1961 года|// Казахстан. правда.</w:t>
        <w:br/>
        <w:t>-1961.-29 сент.</w:t>
        <w:br/>
        <w:t>180. Претворим в жизнь решения январского(196і г.)</w:t>
        <w:br/>
        <w:t>Пленума ЦК КПСС: ІРечь на ТУ Пленуме ЦК-КП Казахстана</w:t>
        <w:br/>
        <w:t>6 яюня 1961 г.Д// Там же.-1961.-9 июня.</w:t>
        <w:br/>
        <w:t>181. Пусть здравствуевт и процветает Советский</w:t>
        <w:br/>
        <w:t>Казахстан!: |Докл. наторжеств. засед. Верховного Совета</w:t>
        <w:br/>
        <w:t>КазССРв ЦККП Казахстана, посвяш, 40-летию республики</w:t>
        <w:br/>
        <w:t>и Компартии Казахстана! // Известия. - 1961, -25 июня;</w:t>
        <w:br/>
        <w:t>. Казахстан. правда.-- 1961.-25 июня.</w:t>
        <w:br/>
        <w:t>182. Равная среди равных: ІК 40-летию КазССР //”</w:t>
        <w:br/>
        <w:t>Агитатор.--1961.--Уе10.-С. 18-21; Заря Востока.- 1961.-</w:t>
        <w:br/>
        <w:t>24 июня.</w:t>
        <w:br/>
        <w:t>183. Речь на ХХП сьезде Коммунистической партии</w:t>
        <w:br/>
        <w:t>Советского Союза // Казахстан: правда. - 1961.-21 окт.;</w:t>
        <w:br/>
        <w:t>Сов. Латвия.--1961.-20окт.; Сов. Белоруссия.--1961.--20окт.</w:t>
        <w:br/>
        <w:t>2184. Речь при закрытий совешания работников</w:t>
        <w:br/>
        <w:t>“сельского: хозяйства Целинного края, Карагандинской,</w:t>
        <w:br/>
        <w:t>169</w:t>
        <w:br/>
        <w:t>Семипалатинской, Восточно-Казахстанской, Актюбинской</w:t>
        <w:br/>
        <w:t>и Западно-Казахстанской областей Казахстана // Казахстан.</w:t>
        <w:br/>
        <w:t>правда.- 1961.-24 нояб.”</w:t>
        <w:br/>
        <w:t>185. Сказка станет былью: |О перспективах развития</w:t>
        <w:br/>
        <w:t>народного хозяйства Казахыніна| / Дружба народов.- 1961.</w:t>
        <w:br/>
        <w:t>-А%1.-С.,12-21.</w:t>
        <w:br/>
        <w:t>186. Советские женшины -- активные стройители</w:t>
        <w:br/>
        <w:t>коммунизма: ГРечь на І сьезде женшшин Казахстана) //</w:t>
        <w:br/>
        <w:t>Казахстан. правда. -- 1961.-27 июля.</w:t>
        <w:br/>
        <w:t>187. Совхозам Казахстана - знаюшие дело кадры //</w:t>
        <w:br/>
        <w:t>Совхозное производство.-1961,-/87.-С,4-10. :</w:t>
        <w:br/>
        <w:t>188. Чегомы ждем от досаафовцев: ГЗадачи организаций</w:t>
        <w:br/>
        <w:t>ДОСААФ КазССР в борьбе за дальнейший подьем</w:t>
        <w:br/>
        <w:t>сельского хозяйства республики) // Ленинская смена. -</w:t>
        <w:br/>
        <w:t>1961.-28 янв.; Сов. патриот. - 1961.-28 янв,</w:t>
        <w:br/>
        <w:t>189. Іп солзе!аНа гериБНсШог Ғгаеевіі. А 40-а апіуегваге а</w:t>
        <w:br/>
        <w:t>Кіз. Казаһе ві а РагПісішіші Сотшпіві 4іп Казаһатап //</w:t>
        <w:br/>
        <w:t>Котпшпіві.-1961,-У,37,-29%8,-Р.30-38.</w:t>
        <w:br/>
        <w:t>В созвездии братских республик. (На рум. яз.).</w:t>
        <w:br/>
        <w:t>1962</w:t>
        <w:br/>
        <w:t>190. Идеологиялық жұмыс-- коммунизм құрылысының</w:t>
      </w:r>
    </w:p>
    <w:p>
      <w:r>
        <w:t>аса маңызды саласы: ГИдеологиялық жұмыс мәселелері</w:t>
        <w:br/>
        <w:t>жәніндегі Республикалық кеңесте сөйлеген сөзі) // Соц.</w:t>
        <w:br/>
        <w:t>Қазақстан.- 1962.--26 май.</w:t>
        <w:br/>
        <w:t>191. Коммунистік құрылыстың қазіргі кезеңі және</w:t>
        <w:br/>
        <w:t>партияның ауыл шаруашылықты жақсарту жөніндегі</w:t>
        <w:br/>
        <w:t>міндеттері: ІКПІСС Орталық Комитетінің (март) Пленумында</w:t>
        <w:br/>
        <w:t>сөйлеген сөзЦ // Сонда.- 1962.-8 март.</w:t>
        <w:br/>
        <w:t>192. КПСС Орталық Комитеті март (1962 ж.)</w:t>
        <w:br/>
        <w:t>Пленумының қорытындылары жжәне Қазақстан</w:t>
        <w:br/>
        <w:t>170</w:t>
        <w:br/>
        <w:t>130. О задачах работников сельского хозяйства</w:t>
        <w:br/>
        <w:t>Казахстана по выполнению решений ХХІ сьезда КПСС по</w:t>
        <w:br/>
        <w:t>сельскому хозяйству и сдаче государству продуктов</w:t>
        <w:br/>
        <w:t>животноводства и земледелия на 1959 год: |Докл. на</w:t>
        <w:br/>
        <w:t>Республиканском совешанин передовиков сельского</w:t>
        <w:br/>
        <w:t>хозяйства | // Казахстан. правда. - 1959.-25 марта.</w:t>
        <w:br/>
        <w:t>131. Прекрасное настояшее и светлое будушеве</w:t>
        <w:br/>
        <w:t>Казахского Советскоғо государства: Перспективы развития</w:t>
        <w:br/>
        <w:t>народного хозяйства на 1959-1965 гг.1// Сөветско-китайская</w:t>
        <w:br/>
        <w:t>дружба.-- 1959.-- Март.</w:t>
        <w:br/>
        <w:t>132. Речь на декабрьском (1959 г.) Пленуме ЦК КПСС/</w:t>
        <w:br/>
        <w:t>/ Правда. - 1959. - 26 дек.; Известия. - 1959. - 26 дек.;</w:t>
        <w:br/>
        <w:t>Казахстан. правда. - 1959.--26 дек.</w:t>
        <w:br/>
        <w:t>133.Речьнаиюньском (1959 г.) Пленуме ЦККПСС//Гіленум</w:t>
        <w:br/>
        <w:t>ЦККомпартииСССР: Стеногр. өтчет.--М., 1959.-С.209-215.</w:t>
        <w:br/>
        <w:t>134. Сельское хозяйство Казахстана в семилетке: ГО</w:t>
        <w:br/>
        <w:t>задачах местных Советов в области развития сельского</w:t>
        <w:br/>
        <w:t>хозяйства // Советы депутатов трудяшихея. - 1959,-/Х83.-</w:t>
        <w:br/>
        <w:t>С.25-31.</w:t>
        <w:br/>
        <w:t>135. Успешно претворим в жизнь решения июньского</w:t>
        <w:br/>
        <w:t>(1959 г.) Пленума ЦК КПСС // Народное хозяйство</w:t>
        <w:br/>
        <w:t>Казахстана.- 1959.-2)88.-С.3-10.</w:t>
        <w:br/>
        <w:t>136. Цветуший Казахстан // Республики Советского</w:t>
        <w:br/>
        <w:t>Союза.-- Буэнос-Айрес,- 1959.-/е7.-32с.(Наисп. яз.).</w:t>
        <w:br/>
        <w:t>137. Кагакһвап. беуеп-уеаг ріап Гог рговрегіу.- опаоп,</w:t>
        <w:br/>
        <w:t>боуісі БооКі1еі, 1959, -23 р. Казахстан. Семилетний план</w:t>
        <w:br/>
        <w:t>развития. (На аңгл. яз.).</w:t>
        <w:br/>
        <w:t>1960</w:t>
        <w:br/>
        <w:t>138. Әдебиет- халықтар достығының жаршысы // Қазақ</w:t>
        <w:br/>
        <w:t>әдебиеті. - 1960. - 2 сентябрь; Соц. Қазақстан. - 1960.</w:t>
        <w:br/>
        <w:t>-3 сентябрь.</w:t>
        <w:br/>
        <w:t>7164</w:t>
        <w:br/>
        <w:t>созыва (апрель 1962 г.) // Известия. -- 1962. - 26 апр;;</w:t>
        <w:br/>
        <w:t>Казахстан. правда.- 1962.-28 апр. )</w:t>
      </w:r>
    </w:p>
    <w:p>
      <w:r>
        <w:t>201. О развитин экономики Казахской ССР и</w:t>
        <w:br/>
        <w:t>перестройке партийных, советских и хозяйственных</w:t>
        <w:br/>
        <w:t>орғанов: ГРечь на Пленуме ЦК КПСС (ноябрь 1962 ғ.У1//</w:t>
        <w:br/>
        <w:t>Правда. -- 1962.--22 нояб.</w:t>
        <w:br/>
        <w:t>202. Обитогах мартовского (1962 г.) Пленума ЦК КПСС</w:t>
        <w:br/>
        <w:t>и задачах Коммунистической партии Казахстана по</w:t>
        <w:br/>
        <w:t>улучшению руководства сельским хозяйством: |Докл. на</w:t>
        <w:br/>
        <w:t>П Піленуме ЦК КП Казахстана) // Казахстан. правда.- 1962.</w:t>
        <w:br/>
        <w:t>--2 апр.</w:t>
        <w:br/>
        <w:t>203. Обитогах ноябрьского (1962 г.) Пленума ЦК КПСС</w:t>
        <w:br/>
        <w:t>и задачах партийной организации Казахстана: |Докл. на</w:t>
        <w:br/>
        <w:t>Пленуме ЦК Компартия Казахстана|// Там же.- 1962.-26</w:t>
        <w:br/>
        <w:t>дек.</w:t>
        <w:br/>
        <w:t>204. Речь на мартовском (1962 г.) Пленуме ЦК КПСС //</w:t>
        <w:br/>
        <w:t>Пленум ЦК КПСС, 5-9 марта 1962 года: Стеногр. отчет.-</w:t>
        <w:br/>
        <w:t>М.,1962.-С. 129-137.</w:t>
        <w:br/>
        <w:t>205. Речь на мартовском (1962 г.) ГІленуме ЦК КПСС //</w:t>
        <w:br/>
        <w:t>Правда.- 1962. -7 марта; Казахстан. правда.-- 1962,--8 марта.</w:t>
        <w:br/>
        <w:t>206. Речь на Республиканском совешании работников</w:t>
        <w:br/>
        <w:t>-железнодорожного транспорта // Казахстан. правда.- 1962.</w:t>
        <w:br/>
        <w:t>-6 июня.</w:t>
        <w:br/>
        <w:t>207. Речь на торжественном Пленуме ҢК ЛКСМ</w:t>
        <w:br/>
        <w:t>Казахстана, посвяшенном 40-летию комсомола Казахстана</w:t>
        <w:br/>
        <w:t>//Там же.- 10 июня,</w:t>
        <w:br/>
        <w:t>1963</w:t>
        <w:br/>
        <w:t>208. Жаңа асуларға өрлейік!: ГӨнеркәсіп пен құрылыс</w:t>
        <w:br/>
        <w:t>- қызметкерлерінің Республикалық кеңесінде сөйлеген сөзі)</w:t>
        <w:br/>
        <w:t>/ Соң, Қазақстан.- 1963.- ІІ июнь.</w:t>
        <w:br/>
        <w:t>172</w:t>
        <w:br/>
        <w:t>253. Біздің жаңалығымыз- біздің мақтанышымыз бен</w:t>
        <w:br/>
        <w:t>бақытымыз // Қазақ әдебиеті.-- 1967.-123 окт.</w:t>
        <w:br/>
        <w:t>254. КІСС ХХІН сьезінің өнеркәсіп пен күрделі</w:t>
        <w:br/>
        <w:t>құрылысты одан әрі өркендету жөніндегі шешімдерін</w:t>
        <w:br/>
        <w:t>республикада орындаудың барысы туралы: (Қазақстан КП</w:t>
        <w:br/>
        <w:t>Орталық Комитеті УІ Пленумында жасаған баяндамасы) //</w:t>
        <w:br/>
        <w:t>Соң. Қазақстан.- 1967.--21 октябрь.</w:t>
        <w:br/>
        <w:t>255. Лениндік ұлт саясатының салтанаты // Сонда. - 1967.</w:t>
        <w:br/>
        <w:t>-? сентябрь.</w:t>
        <w:br/>
        <w:t>256. Октябрь революциясы және шеткері ұлт</w:t>
        <w:br/>
        <w:t>аймақтарының гүлденуі // Қазақстан коммунисі. -- 1967.-</w:t>
        <w:br/>
        <w:t>Хв6.-8-196.</w:t>
        <w:br/>
        <w:t>257. Республика ауыл шаруашылығы қызметкерлерінің</w:t>
        <w:br/>
        <w:t>1967 мерекелі жылдағы міндеттері туралы. |Ауыл</w:t>
        <w:br/>
        <w:t>шаруашылығы қызметкерлерінің Республикалық кеңесінде</w:t>
        <w:br/>
        <w:t>1967 жылғы 26 январьда жасаған баяндамасы) // Соц.</w:t>
        <w:br/>
        <w:t>Қазакстан. - 1967.-27 январь.</w:t>
      </w:r>
    </w:p>
    <w:p>
      <w:r>
        <w:t>258. Республика партия ұйымының Ұлы Октябрь</w:t>
        <w:br/>
        <w:t>Социалистік революциясының 50 жылдығына әзірлену</w:t>
        <w:br/>
        <w:t>жөніндегі міндеттері туралы: (Қазақстан Коммунистік</w:t>
        <w:br/>
        <w:t>партиясы Орталық Комитетінің ГУ Пленумында жасаған</w:t>
        <w:br/>
        <w:t>баяндамасы|// Сонда. - 1967.--24 январь.</w:t>
        <w:br/>
        <w:t>259. Ұлы Октябрь социалистік революциясына елу жыл:</w:t>
        <w:br/>
        <w:t>(Қазақстан КТІ Орталық Комитеті мен Қазақ ССР Жоғарғы</w:t>
        <w:br/>
        <w:t>Советінің бірлескен салтанатты мәжілісінде жасаған</w:t>
        <w:br/>
        <w:t>баяндамасы. 1967 жылғы 6 ноябрь1. - Алматы: Қазақстан,</w:t>
        <w:br/>
        <w:t>- 1967.-476. )</w:t>
        <w:br/>
        <w:t>260. Ұлы Октябрьсоциалистік революциясына елу жыл:</w:t>
        <w:br/>
        <w:t>ГҚазақстан КП Орталык Комитеті мен Қазақ ССР Жоғаргы</w:t>
        <w:br/>
        <w:t>Советінің бірлескен салтанатты мәжілісінде жасаған</w:t>
        <w:br/>
        <w:t>баяндамасы. 1967 жылғы 6 ноябры // Қазакстан коммунисі.</w:t>
        <w:br/>
        <w:t>-1967.-Х812.-39-56 6.</w:t>
        <w:br/>
        <w:t>178</w:t>
        <w:br/>
        <w:t>244. Гол добрых надежд // Лит. газ.- 1966.- 18 янв.</w:t>
        <w:br/>
        <w:t>245, Коллективность - высший принцил шар инянЫға</w:t>
        <w:br/>
        <w:t>руководства // Парт. жизнь Казахстана. - 1966. -Ж11.-</w:t>
        <w:br/>
        <w:t>1-15.</w:t>
        <w:br/>
        <w:t>246. Мелиорация - дело всенароднов: |Речь на 11</w:t>
        <w:br/>
        <w:t>Пленуме ЦК КП Казахстана 23 июня я 1960 гД// Казахстан.</w:t>
        <w:br/>
        <w:t>правда. - 1966.--24 июня.</w:t>
        <w:br/>
        <w:t>247. Оходе выполнения решений мартовского (1965 г.)</w:t>
        <w:br/>
        <w:t>Пленума ЦК КПСС и задачах партийной организации</w:t>
        <w:br/>
        <w:t>республики по дальнейшему развитию сельского хозяйства</w:t>
        <w:br/>
        <w:t>в 1966 году: |Докл. на ХУ Піленуме ЦККП Казахстана) Ш</w:t>
        <w:br/>
        <w:t>Там же. - 1966.--23 янв.</w:t>
        <w:br/>
        <w:t>248. Отчетный доклад Центрального Комитета</w:t>
        <w:br/>
        <w:t>Компартии Казахстана ХП сьезду Коммунистической</w:t>
        <w:br/>
        <w:t>партим Казахстана. - Алма-Ата: Казахстан, 1966.-100с.</w:t>
        <w:br/>
        <w:t>249. РечьнаХХШ сьезде КПСС//ХХШ сьезд КПСС.29</w:t>
        <w:br/>
        <w:t>марта-8 апреля 1966 года: Стеногр. отчет. -М., 1966.-С.</w:t>
        <w:br/>
        <w:t>148-157.</w:t>
        <w:br/>
        <w:t>250. Свидетельство монолитной дружбы: ГРечь на</w:t>
        <w:br/>
        <w:t>встрече с избирателями Ленинского избирательного</w:t>
        <w:br/>
        <w:t>округа г, Алма-Аты(// Известия. - 1966.--3 июня; Казахстан.</w:t>
        <w:br/>
        <w:t>правда.-: 1966. -3 июня; Правда. - 1966.--3 июня.</w:t>
        <w:br/>
        <w:t>251. Создавать произведения, достойные великой</w:t>
        <w:br/>
        <w:t>советской эпохи!: ГРечьна У сьезде писателей Казахстана|</w:t>
        <w:br/>
        <w:t>| Простор.-1966.-Хе6.-С.3-9; Казахстан. правда. - 1966.</w:t>
        <w:br/>
        <w:t>--21 мая.</w:t>
        <w:br/>
        <w:t>1967</w:t>
        <w:br/>
        <w:t>252. Бақанас сайлау округі.сайлаушыларының</w:t>
        <w:br/>
        <w:t>жиналысында сөйлеген сөзі // Соң. Қазақстан. - 1967.</w:t>
        <w:br/>
        <w:t>-5 март.</w:t>
        <w:br/>
        <w:t>ат</w:t>
      </w:r>
    </w:p>
    <w:p>
      <w:r>
        <w:t>Коммунистік партиясының ауыл шаруашылығына</w:t>
        <w:br/>
        <w:t>басшылықты жақсарту жөніндегі міндеттері туралы:</w:t>
        <w:br/>
        <w:t>(Қазақстан КП Орталық Комитетінің П Тіленум ында жасаған</w:t>
        <w:br/>
        <w:t>баяндамасы) // Сонда.- 1962.-бапргль,</w:t>
        <w:br/>
        <w:t>193. КПСС Орталық Комитеті ноябрь (1962 ж</w:t>
        <w:br/>
        <w:t>Пленумының қорытындылары және Қазакстан партия</w:t>
        <w:br/>
        <w:t>ұйымының міндеттері туралы баяндамасы // Сонда.-- 1962.</w:t>
        <w:br/>
        <w:t>--27 декабрь.</w:t>
        <w:br/>
        <w:t>194. Қазақстан комсомолының40 жылдығына арналған</w:t>
        <w:br/>
        <w:t>салтанатты пленумында сөйлеген сөзі // Сонда. - 1962.-10</w:t>
        <w:br/>
        <w:t>июнь.</w:t>
        <w:br/>
        <w:t>195. Қазақстан экономикасының дамуы және партия,</w:t>
        <w:br/>
        <w:t>совет, шаруашылық орындарының жұмысын қайта құру</w:t>
        <w:br/>
        <w:t>туралы: (КПСС Орталық Комитетінің 1962 ж. ноябрь</w:t>
        <w:br/>
        <w:t>Пленумында сөйлеген сөзі 1// Сонда. -- 1962.-22 ноябрь.</w:t>
        <w:br/>
        <w:t>196. СССР жаңа Конституциясының жобасын әзірлеу</w:t>
        <w:br/>
        <w:t>туралы баяндама бойынша СССР Жоғарғы Советінің І</w:t>
        <w:br/>
        <w:t>сессиясында сөйлеген сөзі // Сонда. - 1962,-28 апрель.</w:t>
        <w:br/>
        <w:t>197. Теміржол транспорты қызметкерлерінің</w:t>
        <w:br/>
        <w:t>Республикалық кеңесінде сөйлеген сөзі // Сонда.- 1962.-6</w:t>
        <w:br/>
        <w:t>июнь. )</w:t>
        <w:br/>
        <w:t>198. Доклад на совецании работников сельского</w:t>
        <w:br/>
        <w:t>хозяйства республик: Средней Азии, Азербайджана и</w:t>
        <w:br/>
        <w:t>южных-областей Казахстана // За работу, товариши</w:t>
        <w:br/>
        <w:t>хлопкоробы!: Материалы конф. - Ташкент, 1962.-- С. 76-87.</w:t>
        <w:br/>
        <w:t>199. Идеологическая работа - важнейший фронт</w:t>
        <w:br/>
        <w:t>строительства коммунизма: |Речь на Респ. совеш. по</w:t>
        <w:br/>
        <w:t>вопросам идеологической работы| // Казахстан. правда. -</w:t>
        <w:br/>
        <w:t>1962. -26 мая.</w:t>
        <w:br/>
        <w:t>200. О выработке проекта новой Конституции СССР:</w:t>
        <w:br/>
        <w:t>Речь на Первой сессии Верховного Совета СССР шестого</w:t>
        <w:br/>
        <w:t>171</w:t>
        <w:br/>
        <w:t>Пленумының қорытындылары және Қазақстан партия</w:t>
        <w:br/>
        <w:t>ұйымдарының ауыл шаруашылығын онан әрі өркендету</w:t>
        <w:br/>
        <w:t>жөніндегі міндеттері туралы: |Қазақстан Компартиясы</w:t>
        <w:br/>
        <w:t>Орталық Комитеті 1961 ж. 1 февраль Пленумында жасаған</w:t>
        <w:br/>
        <w:t>баяндамасы) // Сонда.- 1961.-2 февраль.</w:t>
        <w:br/>
        <w:t>158. КПСС Орталық Комитеті январь (1961 ж.)</w:t>
        <w:br/>
        <w:t>Пленумының шешімдерін жүзеге асырайық; |Қазақстан</w:t>
        <w:br/>
        <w:t>Компартиясы Орталық Комитетінің ГУ Пленумымда 1961</w:t>
        <w:br/>
        <w:t>жылғы 6 июньде сөйлеген сөзі) // Сонда. -1961.-9 июнь.</w:t>
        <w:br/>
        <w:t>159. Қазақстан Компартиясы Орталық Комитетінің</w:t>
        <w:br/>
        <w:t>Қазақстан Коммунистік партиясының ХІ сьезіне есебі: |1961</w:t>
        <w:br/>
        <w:t>ж. 28 сентябрьде жасаған баяндамасы |. - Алматы,- 1961.-</w:t>
        <w:br/>
        <w:t>906.</w:t>
      </w:r>
    </w:p>
    <w:p>
      <w:r>
        <w:t>160. Қазақстан молшылық өлкесіне айналдырайық.</w:t>
        <w:br/>
        <w:t>Қазақстан ауыл шаруашылығы озаттарының кеңесінде</w:t>
        <w:br/>
        <w:t>сөйлеген сөзі // Қазақ әдебиеті. - 1961, - 24 март; Соң.</w:t>
        <w:br/>
        <w:t>Қазақстан. - 1961.-222 март.</w:t>
        <w:br/>
        <w:t>161. Қазақстанның байлықтарын коммунизм игілігіне</w:t>
        <w:br/>
        <w:t>пайдаланайық // Қазақ әдебиеті. - 1961. - 22 сент.; Сош.</w:t>
        <w:br/>
        <w:t>Қазақстан.- 1961.-20 сентябрь.</w:t>
        <w:br/>
        <w:t>162. Қазақстанның Тың өлкесі, Қарағанды, Семей,</w:t>
        <w:br/>
        <w:t>Шығыс Қазақстан, Ақтөбе және Батыс Қазақстан</w:t>
        <w:br/>
        <w:t>облыстарының ауыл шаруашылығы қызметкерлерінің</w:t>
        <w:br/>
        <w:t>кеңесін жабардағы сөзі // Соц. Қазақстан.- 1961.-24 ноябрь,</w:t>
        <w:br/>
        <w:t>163. Миллиондар қимылының айбынды программасы.</w:t>
        <w:br/>
        <w:t>Республикалық партия активінің жиналысында 5 январь</w:t>
        <w:br/>
        <w:t>1961 ж. жасаған баяндамасы // Сонда.-1961::- 7.январь. &gt; і</w:t>
        <w:br/>
        <w:t>164. Орта Азия республикаларының, Азербайжанның</w:t>
        <w:br/>
        <w:t>және Қазақстанның оңтүстік облыстарының ауыл</w:t>
        <w:br/>
        <w:t>шаруашылығы қызметкерлерінің кеңесінде сөйлеген сөзі</w:t>
        <w:br/>
        <w:t>/І Сонда.-1961.--17 октябрь.</w:t>
        <w:br/>
        <w:t>167</w:t>
        <w:br/>
        <w:t>281. Социалистическое братство народов СССР:</w:t>
        <w:br/>
        <w:t>Развитие экономики и культуры Казахстана за годы Сов.</w:t>
        <w:br/>
        <w:t>власти) // Парт. жизнь Казахстана. -1967,--Хв21.-С.25-31.</w:t>
        <w:br/>
        <w:t>282. Сплоченность и единодушие:; (Речь на собрании</w:t>
        <w:br/>
        <w:t>избирателей Баканасского избирательного округа по</w:t>
        <w:br/>
        <w:t>выборам в Верховный Совет КазССР) // Казахстан. правда.</w:t>
        <w:br/>
        <w:t>- 1967.--5 марта.</w:t>
        <w:br/>
        <w:t>283. Счастьеказахскойземли // Заря Востока. -1967.-29авг.</w:t>
        <w:br/>
        <w:t>284. Торжество дружбы народов СССР // Экономика</w:t>
        <w:br/>
        <w:t>сельского хозяйства.-- 1967.--Хе10.-С.47-63.</w:t>
        <w:br/>
        <w:t>285. Торжество ленинской национальной политики: (Об</w:t>
        <w:br/>
        <w:t>экон. и культ.развитии КазССР)|// Казахстан. правда. -- 1967.</w:t>
        <w:br/>
        <w:t>- 6 сент.; Правда. - 1967. - 6 сент.; Сельское хозяйство</w:t>
        <w:br/>
        <w:t>Казахстана.-- 1967.-Х911.-С.4-7.</w:t>
        <w:br/>
        <w:t>286. Шагами богатыря: (Казахстан к 50-летию Сов.</w:t>
        <w:br/>
        <w:t>власти| // Коммунист Таджикистана. - 1967.-20 мая. -</w:t>
        <w:br/>
        <w:t>287. Улұқ Октябрь социалистик революциясиг--әэллик</w:t>
        <w:br/>
        <w:t>жил: (Қазақстан КП Мәркизий Комитети вә ҚазССР Алий</w:t>
        <w:br/>
        <w:t>Советиниң бирдешкән тәнтәнилик мәжлисидә қилған</w:t>
        <w:br/>
        <w:t>доклади|. - Алмута: Қазақстан, 1967.-496.</w:t>
        <w:br/>
        <w:t>1968</w:t>
        <w:br/>
        <w:t>288. Алматы облысына Ленин орденін.тапсырарда</w:t>
        <w:br/>
        <w:t>сөйлеген сөзі. (Алматы, 2 август 1968 жыл) // Жетісу.-- 1968.</w:t>
        <w:br/>
        <w:t>-3 август.</w:t>
        <w:br/>
        <w:t>289. Жаңа асуларға өрлейік!: |Қазақстан Компартиясы</w:t>
        <w:br/>
        <w:t>Орталық Комитетінің УШ Пленумында сөйлеген сөз 1// Соц,</w:t>
        <w:br/>
        <w:t>Қазақстан.-- 1968.-1 август...</w:t>
      </w:r>
    </w:p>
    <w:p>
      <w:r>
        <w:t>290. КПСС Орталық Комитетінің 196% жылғы октябрь</w:t>
        <w:br/>
        <w:t>Пленумының қорытындылары және Республика партия</w:t>
        <w:br/>
        <w:t>ұйымының міндеттері туралы: (Қазақстан КП Орталық</w:t>
        <w:br/>
        <w:t>(ЗІ</w:t>
        <w:br/>
        <w:t>411. Социалистік жарысқа партиялық басшылықты</w:t>
        <w:br/>
        <w:t>жетілдіре берейік// Қазакстан коммунисі. -1973.-Мә9.--2-</w:t>
        <w:br/>
        <w:t>96. :</w:t>
        <w:br/>
        <w:t>412. Торғай облысына Ленин орденін тапсырудағы</w:t>
        <w:br/>
        <w:t>сөйлеген сөзі // Торғай таңы. -- 1973.--8 сентябрь.</w:t>
        <w:br/>
        <w:t>413. Ұлытуысқандықтың қуатты күші // Соц, Қазақстан.</w:t>
        <w:br/>
        <w:t>-1973.- 12 ноябрь.</w:t>
        <w:br/>
        <w:t>414. Во имя мира на всей планете: |Выступление на У</w:t>
        <w:br/>
        <w:t>конф. писателей стран Азии и Африки|// Казахстан. правда;</w:t>
        <w:br/>
        <w:t>-1973.-6 сент.</w:t>
        <w:br/>
        <w:t>415. Воспитывать патриотов и интернационалистов//</w:t>
        <w:br/>
        <w:t>Сов. культура. - 1973.-27 апр. )</w:t>
        <w:br/>
        <w:t>416. Все силы - на выполнение заданий третьего,</w:t>
        <w:br/>
        <w:t>решаюшего года пятилетки!: (Докя. насобрании партийно- .</w:t>
        <w:br/>
        <w:t>хозяйственногоактива республики) / Казахстан. правда. -.</w:t>
        <w:br/>
        <w:t>1973.-17авғ.</w:t>
        <w:br/>
        <w:t>417: Вступительное слово на межреспубликанской</w:t>
        <w:br/>
        <w:t>научно-теоретической конференции, посвяшенной;:50-</w:t>
        <w:br/>
        <w:t>летию образования СССР // Төржество ленинской</w:t>
        <w:br/>
        <w:t>национальной политики КПСС: Материалы Межресп,</w:t>
        <w:br/>
        <w:t>научно-теоретической конф., посвяш, 50-летию образования )</w:t>
        <w:br/>
        <w:t>СССР. 11-13 окт.1972 г.-- Алма-Ата, 1973.-С.7-12.</w:t>
        <w:br/>
        <w:t>418. Высокая награда влохновляет: |Речь при вручении</w:t>
        <w:br/>
        <w:t>ордена Ленина Талды-Курганской области) // Қалихетан,</w:t>
        <w:br/>
        <w:t>правда.- 1973.-17 июля;</w:t>
        <w:br/>
        <w:t>419. Истоки высокого-урожая: ГО сдаче государству</w:t>
        <w:br/>
        <w:t>колхозами и совхозами КазССР миллиарда пудов зерна //</w:t>
        <w:br/>
        <w:t>Правда.-- 1973.-28 окт,</w:t>
        <w:br/>
        <w:t>420. К новому подьему сельского хозяйства:</w:t>
        <w:br/>
        <w:t>ГЗаключительное слово на Респ. совешании работников</w:t>
        <w:br/>
        <w:t>-сельского хозяйства | // Казахстан. правда. - 1973.--8 марта.</w:t>
        <w:br/>
        <w:t>195</w:t>
        <w:br/>
        <w:t>298. Социалистическое братство народов СССР // Там</w:t>
        <w:br/>
        <w:t>же.-С.117-130.</w:t>
        <w:br/>
        <w:t>1969 )</w:t>
        <w:br/>
        <w:t>299. Жаңа жеңістерге жетейік: |Қазакстан</w:t>
        <w:br/>
        <w:t>колхозшыларының республикалық Екінші сьезінде</w:t>
      </w:r>
    </w:p>
    <w:p>
      <w:r>
        <w:t>сөйлеген сөзі|// Соц. Қазақстан. - 1969.-- 18 ноябрь. )</w:t>
        <w:br/>
        <w:t>300. Кең байтақ Қазақстан даласында АЗәңдрь -- 1969,</w:t>
        <w:br/>
        <w:t>-8 февраль.</w:t>
        <w:br/>
        <w:t>301. КПСС Орталық Комитеті декабрь (1969. ж.)</w:t>
        <w:br/>
        <w:t>Пленумының қорытындылары және республика партия</w:t>
        <w:br/>
        <w:t>ұйымының Қазақ ССР халық шаруашылығын өркендетудің</w:t>
        <w:br/>
        <w:t>бесжылдық жоспарын орындауды қамтамасыз ету</w:t>
        <w:br/>
        <w:t>жөніндегі міндеттері туралы: |Қазақстан Орталық Комитеті</w:t>
        <w:br/>
        <w:t>-ХИІ Пленумында сөйлеген сөзі // Сонда. - 1969. - 25</w:t>
        <w:br/>
        <w:t>декабрь.</w:t>
        <w:br/>
        <w:t>302. Ленин және халықтардың ұлт-азаттық қозғалысы:</w:t>
        <w:br/>
        <w:t>«Ұлт-азаттық революциясы туралы лениндік ілім және</w:t>
        <w:br/>
        <w:t>дамушы елдер әлеуметтік прогресінің қазіргі кезеңі» атты</w:t>
        <w:br/>
        <w:t>халықаралық симпозиумда сөйлеген сөзі // Қазақстан</w:t>
        <w:br/>
        <w:t>коммунисі.- 1969.--Мв11.-5-23 6.</w:t>
        <w:br/>
        <w:t>303. Республика партия ұйымының Совет және</w:t>
        <w:br/>
        <w:t>шаруашылық органдарының, совхоздары .мен</w:t>
        <w:br/>
        <w:t>колхоздарының 1969 жылы астық, ет және басқа да ауыл</w:t>
        <w:br/>
        <w:t>шаруашылығы өнімдерін өндіруді арттыру жөніндегі</w:t>
        <w:br/>
        <w:t>міндеттері туралы: |Қазақстан КП Орталық Комитетінің Х</w:t>
        <w:br/>
        <w:t>Пленумында жасаған баяндамасы) /І Соң, Қазақстан.- 1969.</w:t>
        <w:br/>
        <w:t>--17 апрель.</w:t>
        <w:br/>
        <w:t>304. Ұлы:достык, туысқандық айншқтары. І) Қазақ</w:t>
        <w:br/>
        <w:t>әдебиеті. - 1969.-- 28 сентябрь.</w:t>
        <w:br/>
        <w:t>305. Ұлы мерекені лайықты табыспен қарсы алайық:</w:t>
        <w:br/>
        <w:t>ГҚазақстан Компартиясы Орталық Комитетінің Хі</w:t>
        <w:br/>
        <w:t>183</w:t>
        <w:br/>
        <w:t>313. Торжество ленинских идей, |Об успехах хоз. развития</w:t>
        <w:br/>
        <w:t>КазССР// Экон. газ.- 1969.-- 10 нояб.</w:t>
        <w:br/>
        <w:t>1970</w:t>
        <w:br/>
        <w:t>314. Алыптыңасқақ адымы: ГҚазақ Республикасының</w:t>
        <w:br/>
        <w:t>экономикасы мен мәдениеті жайлы) // Қазақ ӘдеӘиеті»--</w:t>
        <w:br/>
        <w:t>1970.--21 август.</w:t>
        <w:br/>
        <w:t>315. Ильич өсиеттеріне адалмыз // Қазақстан коммунисі;</w:t>
        <w:br/>
        <w:t>-1970.-Уа4.-2-126.</w:t>
        <w:br/>
        <w:t>316. Комсомол, жаңа жемісті іске ұмтылыңдар!:</w:t>
        <w:br/>
        <w:t>ГҚазақстан комсомолының ХИ сьезінде сөйлеген сөзі //</w:t>
        <w:br/>
        <w:t>Соң. Қазақстан.- 1970.- 12 март.</w:t>
        <w:br/>
        <w:t>317. КПСС Орталық Комитетінін 1970 жылғы июль</w:t>
        <w:br/>
        <w:t>Пленумының қорытындысы және республика партия</w:t>
        <w:br/>
        <w:t>ұйымының міндеттері: (Қазақстан Компартиясы Орталық</w:t>
        <w:br/>
        <w:t>Комитетінің ХТУ Пленумында жасаған баяндамасы) !</w:t>
        <w:br/>
        <w:t>Сонда. - 1970.-29июль.</w:t>
        <w:br/>
        <w:t>318. Қазақ Советтік Социалистік Республикасы мен</w:t>
        <w:br/>
        <w:t>Қазақстан Коммунистік партиясы -50 жыл: (Қазақ ССР-мен</w:t>
        <w:br/>
        <w:t>ҚКП-ның 50-жылдығына арналған салтанатты мәжілісте</w:t>
        <w:br/>
        <w:t>жасаған баяндама) // Қазақстан коммунисі.--1970.-.У9.</w:t>
      </w:r>
    </w:p>
    <w:p>
      <w:r>
        <w:t>- 17-356.</w:t>
        <w:br/>
        <w:t>) 319. Лениндік ұлт саясатының салтанаты //: Соц.</w:t>
        <w:br/>
        <w:t>Қазақстан.-- 1970.--2 апрель.</w:t>
        <w:br/>
        <w:t>320. Партия мен халықтың мызғымас бірлігі: ГАлматы</w:t>
        <w:br/>
        <w:t>Ленин сайлау округі. сайлаушыларымен кездесуде</w:t>
        <w:br/>
        <w:t>. сөйлеген сөзҢ // Сонда. - 1970:-28 май.</w:t>
        <w:br/>
        <w:t>321.В единой семье к великой цели: ТК 50-летию КазССР</w:t>
        <w:br/>
        <w:t>ы КП Казахстана)|// Коммунист. -.1970,-/912.-С.24-34.</w:t>
        <w:br/>
        <w:t>322: В обстановке единодушия: ГРечь на встрече с</w:t>
        <w:br/>
        <w:t>избирателями Ленинского избирательного округа г. Алма-</w:t>
        <w:br/>
        <w:t>Алты(|// Правда.- 1970.--28 мая..</w:t>
        <w:br/>
        <w:t>185</w:t>
        <w:br/>
        <w:t>Пленумында сөйлеген сәзі| // Соц. Қазақстан. -- 1969.-6</w:t>
        <w:br/>
        <w:t>октябрь. )</w:t>
        <w:br/>
        <w:t>306. Великому юбилею- достойную встречу: (Речь на</w:t>
        <w:br/>
        <w:t>ХІ ПІленуме ЦККП Казахстана) // Казахстан. правда. - 1969.</w:t>
        <w:br/>
        <w:t>-бавг.</w:t>
        <w:br/>
        <w:t>307.К новым победам колхознога строя: (Вступительное</w:t>
        <w:br/>
        <w:t>слово на Втором сьезде колхозников Казахстана) // Там</w:t>
        <w:br/>
        <w:t>же.- 1969.- 18 нояб.</w:t>
        <w:br/>
        <w:t>308. Казахстанская нива: (О развитии зерн. хоз-ва в</w:t>
        <w:br/>
        <w:t>республике)| // Правда. - 1969.-7 февр.</w:t>
        <w:br/>
        <w:t>309. В.И. Ленин и национально-освободительнов</w:t>
        <w:br/>
        <w:t>движение: (Выступление перед участниками Междунар.</w:t>
        <w:br/>
        <w:t>симпоз. на тему «Ленинское учение о национально-</w:t>
        <w:br/>
        <w:t>освободительных революциях и современный этап</w:t>
        <w:br/>
        <w:t>социального прогресса развиваюицихся стран»; посвяш.</w:t>
        <w:br/>
        <w:t>100-летию со дня рождения В.И. Ленина. Октябрь 1960 г.)</w:t>
        <w:br/>
        <w:t>/! Коммунист. - 1969. - 19 17. - С. 50-60; Парт. жизнь</w:t>
        <w:br/>
        <w:t>Казахстана.- 1969.-Х911.-С. 12-29.</w:t>
        <w:br/>
        <w:t>310. /О задачах республиканской партийной</w:t>
        <w:br/>
        <w:t>организации, советских ихозяйственных органов, колхозов</w:t>
        <w:br/>
        <w:t>и совхозов республики по увеличению производства зерна,</w:t>
        <w:br/>
        <w:t>мяса и других продуктов сельского хозяйства в 1969 году:</w:t>
        <w:br/>
        <w:t>(Докл. на Х Пленуме ЦК КП Казахстана(|// Казахстан. правда.</w:t>
        <w:br/>
        <w:t>-1969.-17 апр.</w:t>
        <w:br/>
        <w:t>311.Обитогах декабрьского (1969 г.) Пленума ЦККПСС</w:t>
        <w:br/>
        <w:t>и задачах республиканской партийной организации по”</w:t>
        <w:br/>
        <w:t>обеспечению выполнения пятилетнего плана развития</w:t>
        <w:br/>
        <w:t>народного хозяйства Казахской ССР: (Докл. на ХІІ Пленуме</w:t>
        <w:br/>
        <w:t>ЦК КН Казахстана|// Там же.-- 1969.-25 дек.</w:t>
        <w:br/>
        <w:t>312. По закону великого братства: (Об экон. и культ.</w:t>
        <w:br/>
        <w:t>достижениях Казахстана // Сов. культура. - 1969.-- 16 сент.</w:t>
        <w:br/>
        <w:t>184</w:t>
        <w:br/>
        <w:t>революции: |Докл. на совместном торжест. заседании ЦК</w:t>
      </w:r>
    </w:p>
    <w:p>
      <w:r>
        <w:t>КП Казахстана и Верховного Совета Казахской ССР 6</w:t>
        <w:br/>
        <w:t>ноября 1967 г.|- Алма-Ата: Казахстан, 1967,-40с.</w:t>
        <w:br/>
        <w:t>271. Пятьдесят лет Великой Октябрьской</w:t>
        <w:br/>
        <w:t>социалистической революцин: |Докл. на торжест.</w:t>
        <w:br/>
        <w:t>заседании 6 ноября 1967 г.1- Алма-Ата: Казахстан, 1967.-</w:t>
        <w:br/>
        <w:t>43 с.На кор. яз.).</w:t>
        <w:br/>
        <w:t>272. 50 лет Великой Октябрьской социалистической</w:t>
        <w:br/>
        <w:t>- революцин: (Докл. на совместном торжест. заседанин ЦК</w:t>
        <w:br/>
        <w:t>КП Казахстана и Верховного Совета КазССР 6 ноября</w:t>
        <w:br/>
        <w:t>1967 г.|-- Алма-Ата, 1967.-41 с.(На нем. яз.).</w:t>
        <w:br/>
        <w:t>273. Речь на совместном торжественном заседании</w:t>
        <w:br/>
        <w:t>Центрального Комитета КПСС, Верховного Совета Союза</w:t>
        <w:br/>
        <w:t>ССР и Верховного Совета РСФСР, посвяшценном 50-летию</w:t>
        <w:br/>
        <w:t>Великой Октябрьской социалистической революцин //</w:t>
        <w:br/>
        <w:t>Известия.- 1967.-5 нояб.; Правда. - 1967.--5 нояб.</w:t>
        <w:br/>
        <w:t>274. Речь при вручении Актюбинской области ордена</w:t>
        <w:br/>
        <w:t>Ленина // Путь к коммунизму.-- 1967. --9 июня.</w:t>
        <w:br/>
        <w:t>215. Речь при вручении Восточно-Казахстанской</w:t>
        <w:br/>
        <w:t>области ордена Ленина // Рудный Алтай.-1967.-9 авғ.</w:t>
        <w:br/>
        <w:t>276. Речь при вручении Кустанайской области ордәна</w:t>
        <w:br/>
        <w:t>Ленина// Ленинский путь.- 1967.- 16 авг.</w:t>
        <w:br/>
        <w:t>277. Речь при вручении Северо-Казахстанской области</w:t>
        <w:br/>
        <w:t>ордена Ленина // Ленинское знамя.- 1967.- 1 июля.</w:t>
        <w:br/>
        <w:t>278. Речь при вручении Семипалатинской области</w:t>
        <w:br/>
        <w:t>ордена Ленина // Иртыш. - 1967.-227 авг.</w:t>
        <w:br/>
        <w:t>279. Смелым шагом: (Экон. развитие Казахстана за 50</w:t>
        <w:br/>
        <w:t>лет Сов. власти(// Совет Туркменистоны.- 1967.-25 июля.</w:t>
        <w:br/>
        <w:t>(На туркм. яз.).</w:t>
        <w:br/>
        <w:t>280. Советский Казахстан: (Об экон. и культ. развитий</w:t>
        <w:br/>
        <w:t>КазССРТ// Водный транспорт. - 1967.-28 марта.</w:t>
        <w:br/>
        <w:t>:180</w:t>
        <w:br/>
        <w:t>371. Республикада мал шаруашылығын одан әрі</w:t>
        <w:br/>
        <w:t>өркендету жөнінде КПСС ХХІУ сьезінің шешімдерін</w:t>
        <w:br/>
        <w:t>орындаудың барысы туралы // Сонда.- 1972.--26 апрель. .</w:t>
        <w:br/>
        <w:t>372. Совет мемлекетін нығайту -- СССР-дегі барлық</w:t>
        <w:br/>
        <w:t>халықтардың ісі.(СССР-дің 50 жылдығына) // Сонда.-1972.</w:t>
        <w:br/>
        <w:t>-І июль.</w:t>
        <w:br/>
        <w:t>373, Совет халықтарының бір тұтас семьясында</w:t>
        <w:br/>
        <w:t>коммунизмнің жеңісіне қарай алға басайық! СССР</w:t>
        <w:br/>
        <w:t>құрылуының 50 жылдығына арналған Алматыдағы</w:t>
        <w:br/>
        <w:t>салтанатты мәжілісте сөйлеген сөзі // Сөңдй; -1972.- 12</w:t>
        <w:br/>
        <w:t>декабрь. ы</w:t>
        <w:br/>
        <w:t>374. Богат и славен Казахстан // Татарстан комсомолы.</w:t>
        <w:br/>
        <w:t>-1972.-16 июня. (Нататар. яз.)</w:t>
      </w:r>
    </w:p>
    <w:p>
      <w:r>
        <w:t>375. Братство равных: (Об успехах коммунистического</w:t>
        <w:br/>
        <w:t>строительства в Казахстане|// Сов. Киргизия.- 1972:-13</w:t>
        <w:br/>
        <w:t>апр. :</w:t>
        <w:br/>
        <w:t>376.В братской семье народов: Г06 экономических и</w:t>
        <w:br/>
        <w:t>культурных успехах КазССР)// Совет Узбекистони.- 1972,</w:t>
        <w:br/>
        <w:t>-6 июня; Сов. Молдавия.- 1972,-- 16 сент.</w:t>
        <w:br/>
        <w:t>377. В братской семье советских народов: (Об успехах</w:t>
        <w:br/>
        <w:t>коммунистического строительства в Казахстане) //</w:t>
        <w:br/>
        <w:t>Беларусь. -1972.--Ха7.--С.6-7; Турныонсхкая искра.- 1972.</w:t>
        <w:br/>
        <w:t>7-6 мая.</w:t>
        <w:br/>
        <w:t>378. В единой семье советских народов - к победе</w:t>
        <w:br/>
        <w:t>коммунизма: (Докл. на торжеств. заседанин в Алма-Ате,</w:t>
        <w:br/>
        <w:t>посвяің. 50-летию образования теріні. |! Казахстан; правда.</w:t>
        <w:br/>
        <w:t>-1972.--І2 дек: ЖЕ</w:t>
        <w:br/>
        <w:t>379. Выступление на совместном торжественном</w:t>
        <w:br/>
        <w:t>заседании ЦК КПСС, Верховного Совета СССР и</w:t>
        <w:br/>
        <w:t>Верховного Совета РСФСР, посвяшенном .50-летию</w:t>
        <w:br/>
        <w:t>образования СССР // Правда. - 1972,--23 дек.</w:t>
        <w:br/>
        <w:t>191</w:t>
        <w:br/>
        <w:t>323. Верность заветам Ильича: (ГО руководяшей роли</w:t>
        <w:br/>
        <w:t>Компартии в осушествлении соц, преобразований за годы</w:t>
        <w:br/>
        <w:t>Сов. властив Казахстане) // Парт. жизнь Казахстана.- 1970.</w:t>
        <w:br/>
        <w:t>-Т94.-С.8-17.</w:t>
        <w:br/>
        <w:t>324. Возмужание народа: ІК 50-летию Компартии</w:t>
        <w:br/>
        <w:t>Казахстана) // Правда.- 1970.-28 авг.</w:t>
        <w:br/>
        <w:t>325. Выполияя заветы Ильича: |Достижения республики</w:t>
        <w:br/>
        <w:t>к50-летию КазССР и Компартии Казахстана // Советский</w:t>
        <w:br/>
        <w:t>Казахстан.-- Алма-Ата, 1970.-С. 7-32.</w:t>
        <w:br/>
        <w:t>326. Итоги июльского (1970 г.) Пленума ЦК КПССи</w:t>
        <w:br/>
        <w:t>задачи республиканской партийной организацин: ГДокл.</w:t>
        <w:br/>
        <w:t>на ХІУ Пленуме ЦК КП Казахстана) // Казахстан. правда. -</w:t>
        <w:br/>
        <w:t>1970.-20 июля.</w:t>
        <w:br/>
        <w:t>327. К новым свершениям, комсомол!: |Речь на ХП</w:t>
        <w:br/>
        <w:t>сьезде комсомола Казахстана| // Там же.--1970.-- 12 марта.</w:t>
        <w:br/>
        <w:t>328. В.И. Ленин и национально-освободительное</w:t>
        <w:br/>
        <w:t>движение // Проблемы национально-освободительного</w:t>
        <w:br/>
        <w:t>движения: Материалы междунар. симпоз., посвяш. 100-</w:t>
        <w:br/>
        <w:t>летию со дня рождения В.И. Ленина. - М., 1970.-С.150-</w:t>
        <w:br/>
        <w:t>210.</w:t>
        <w:br/>
        <w:t>329. Ленинская национальная политикав действин: ГО</w:t>
        <w:br/>
        <w:t>развитии экономики и культуры Сов. Казахстана) //</w:t>
        <w:br/>
        <w:t>Вопросы истории Компартии Казахстана. - 1970.- Вып. 7.</w:t>
        <w:br/>
        <w:t>-С.5-53.</w:t>
        <w:br/>
        <w:t>330. Ленинская национальная политика и развитие:</w:t>
        <w:br/>
        <w:t>горной промышленности в Казахстане // Изв. вузов. Гори.</w:t>
        <w:br/>
        <w:t>журн.- 1970.-/%4.-С.27-35.</w:t>
        <w:br/>
        <w:t>331. Неизменная поддержка: |Выступление в Нац.</w:t>
      </w:r>
    </w:p>
    <w:p>
      <w:r>
        <w:t>собрании ОАРТ// Казахстан. правда. - 1970.--21 янв.</w:t>
        <w:br/>
        <w:t>332. Поступь богатыря: ІК 50-летию КазССР(// Лйт. газ.</w:t>
        <w:br/>
        <w:t>-1970.-19 авг.</w:t>
        <w:br/>
        <w:t>“186</w:t>
        <w:br/>
        <w:t>421. Казахстанский миллиард // Огонек.-- 1973.-145.</w:t>
        <w:br/>
        <w:t>-С.6-8.</w:t>
        <w:br/>
        <w:t>422. Могучая сила великого братства: ГО выполнении</w:t>
        <w:br/>
        <w:t>соц. обязательств по продаже ғосударству более миллиарда</w:t>
        <w:br/>
        <w:t>пудов хлеба) // Ли. ғаз.- 1973.-- 12 нояб.</w:t>
        <w:br/>
        <w:t>423. Награда окрыляет, нағрада обязындет // В едином</w:t>
        <w:br/>
        <w:t>строю к новым победам. - Алма-Ата, 1973.-С.35-40.</w:t>
        <w:br/>
        <w:t>424. Награда родины зовет к новым победам: |Речь на</w:t>
        <w:br/>
        <w:t>совместном торжеств. заседании ЦК КП Казахстана и</w:t>
        <w:br/>
        <w:t>Верховного Совета КазССР, посвяш,. вручению республике</w:t>
        <w:br/>
        <w:t>ордена Дружбы народов // Известия, - 1973.- 16 авг,</w:t>
        <w:br/>
        <w:t>425. О задачах работников сельского хозяйства</w:t>
        <w:br/>
        <w:t>республики по дальнейшему увеличению производства и</w:t>
        <w:br/>
        <w:t>закупок сельскохозяйственных продуктов в 1973 годув свете</w:t>
        <w:br/>
        <w:t>решений декабрьского (1972 г.) Пленума ЦЕКПСС: (Докл.</w:t>
        <w:br/>
        <w:t>на Гесп. совецании работников сельского хозяйства 6-7</w:t>
        <w:br/>
        <w:t>марта 1973 года|// За новый подьем сельского хозяйства:</w:t>
        <w:br/>
        <w:t>Материалы Респ. совешания работников сельского</w:t>
        <w:br/>
        <w:t>хозяйства 6-7 марта 1973 г.- Алма-Ата, 1973.--С. 6-48.</w:t>
        <w:br/>
        <w:t>426. О6 усилении партийного “руководства</w:t>
        <w:br/>
        <w:t>промышленнастыо и капитальным строительство В свете</w:t>
        <w:br/>
        <w:t>требований декабрьского (1972 г.) Пленума ЦК КПСС:</w:t>
        <w:br/>
        <w:t>ПДокл. на УП Пленуме ЦК КП Казахстана // Казахстан.</w:t>
        <w:br/>
        <w:t>правда.- 1973.- 17 апр. )</w:t>
        <w:br/>
        <w:t>427. Олна цель, один путь: ТО руководстве партии</w:t>
        <w:br/>
        <w:t>комсомолом республики) / Комс. правда.- 1973.-2-окт.</w:t>
        <w:br/>
        <w:t>428. Речһь,на УНІ Пленуме.Центрального Комитета</w:t>
        <w:br/>
        <w:t>Коммунистической партии Казахстана об итогах</w:t>
        <w:br/>
        <w:t>дскабрьского (1973 г.) Пленума ЦК КПСС и задачах</w:t>
        <w:br/>
        <w:t>партийной организации республики // Казахстан. правда.</w:t>
        <w:br/>
        <w:t>-1973,-25 дек.,</w:t>
        <w:br/>
        <w:t>1%</w:t>
        <w:br/>
        <w:t>261. В единой семье народов: (Об экономическом и</w:t>
        <w:br/>
        <w:t>культурном развитии Казахстана(// Сов. Киргизия.-- 1967.</w:t>
        <w:br/>
        <w:t>- 12 сент.; Коммунист (Фрунзе1.- 1967.--Мв%8.--С.7-14.(На</w:t>
        <w:br/>
        <w:t>кирг. яз.). )</w:t>
        <w:br/>
        <w:t>262. Великое обновление: (Обуспехах экономического</w:t>
        <w:br/>
        <w:t>икультурного строительства в Казахстане|// Огонек. - 1907.</w:t>
        <w:br/>
        <w:t>-Хв36.-С.6-8. )</w:t>
        <w:br/>
        <w:t>263. Нағлавном направлении: ГӨ руководетве парт. орг.</w:t>
      </w:r>
    </w:p>
    <w:p>
      <w:r>
        <w:t>хоз. развитием КазССР: К 50-летию Советской власти) //</w:t>
        <w:br/>
        <w:t>Экон. газ. - 1967.--4 июля.</w:t>
        <w:br/>
        <w:t>264. Наша новь-- наша гордость и счастье: (Обуспехах</w:t>
        <w:br/>
        <w:t>ком.стр-вав КазССР // Лит. газета. -- 1967.-111 окт.</w:t>
        <w:br/>
        <w:t>265. О задачах работников сельского хозяйства</w:t>
        <w:br/>
        <w:t>республикив 1967 юбилейном голу: ГДокл. наресп. совешц.</w:t>
        <w:br/>
        <w:t>работников сельского хозяйства // Казахстан. правда.-- 1967.</w:t>
        <w:br/>
        <w:t>--27 янв.</w:t>
        <w:br/>
        <w:t>266. Озадачах республиканской партийной организации</w:t>
        <w:br/>
        <w:t>по подготовке к 50-летию Великой Октябрьской</w:t>
        <w:br/>
        <w:t>социалистической революции: |Докл. на ГУ Пленуме ЦК</w:t>
        <w:br/>
        <w:t>КП Казахстана // Там же. -- 1967.-24 янв.</w:t>
        <w:br/>
        <w:t>267.Оходе выполнения решений ХХНІ сьезда КПСС по</w:t>
        <w:br/>
        <w:t>дальнейшему развитию промышленности и капитального</w:t>
        <w:br/>
        <w:t>строительства в республике: |Докл. на УІ Пленуме ЦККП</w:t>
        <w:br/>
        <w:t>Казахстана // Там же.- 1967.--21 окт.</w:t>
        <w:br/>
        <w:t>268. Октябрьская революция и преобразование</w:t>
        <w:br/>
        <w:t>национальных оҡранн: (Об успехах ком. стр-вав КазССР|/</w:t>
        <w:br/>
        <w:t>Коммунист;-1967.-Х%6.--С.26-37.</w:t>
        <w:br/>
        <w:t>269. Партия - организатор преобразования</w:t>
        <w:br/>
        <w:t>национальных окраин // Вопросы истории Компартий</w:t>
        <w:br/>
        <w:t>Казахстана. - 1967.--Вып.5.--С.5-44.</w:t>
        <w:br/>
        <w:t>270. Пятьдесят лет Великой Октябрьской социалистической</w:t>
        <w:br/>
        <w:t>ШЕ</w:t>
        <w:br/>
        <w:t>Комитетінің Пленумында 1968 жылғы 19 ноябрьде жасаған</w:t>
        <w:br/>
        <w:t>баяндамасы | // Сонда.- 1968.-20 ноябрь. .</w:t>
        <w:br/>
        <w:t>291. Отанғаастық пен мал шаруашылығы өнімдерін көп</w:t>
        <w:br/>
        <w:t>берейік!: |Қазақстан Компартиясы Орталық Комитетінің УІ</w:t>
        <w:br/>
        <w:t>Пленумында сөйлеген сөзі1// Сонда. - 1968.--8 февраль.</w:t>
        <w:br/>
        <w:t>292. Больше хлеба и продуктов животноводства Родине!:</w:t>
        <w:br/>
        <w:t>ПРечь на ҮП Пленуме ЦК КП Казахстана) // Казахстан.</w:t>
        <w:br/>
        <w:t>правда. -- 1968. --8 февр.</w:t>
        <w:br/>
        <w:t>293. Великое пятидесятилетие: (|Выступление на</w:t>
        <w:br/>
        <w:t>торжеств. заседании ЦК КПСС, Верховного СоветаСССР и</w:t>
        <w:br/>
        <w:t>Верховнаго Совета РСФСРТ// Казахстан Советский: Сб.</w:t>
        <w:br/>
        <w:t>материалов о праздновании пятидесятилетия Советской</w:t>
        <w:br/>
        <w:t>власти в Казахстане.-- Алма-Ата, 1968.-С.9-12.</w:t>
        <w:br/>
        <w:t>294, К новым рубежам: ГО проведении уборки урожая .</w:t>
        <w:br/>
        <w:t>и выполнении соц. обязательств по продаже государству</w:t>
        <w:br/>
        <w:t>зерна и других продуктов сельского хозяйства в 1968 г.:</w:t>
        <w:br/>
        <w:t>Речь на УШ Піленуме ЦК КП Казахстана) // Казахстан.</w:t>
        <w:br/>
        <w:t>правда.- 1968.-- І авг.</w:t>
        <w:br/>
        <w:t>295. К соседу--с добрыми чувствами: (Об итогах поездки</w:t>
        <w:br/>
        <w:t>делегации Верховного Совета СССР в Иран|// Известия. -</w:t>
        <w:br/>
        <w:t>1968.--14 февр.</w:t>
        <w:br/>
        <w:t>296. Об итогах октябрьского (1969 г.) Пленума ЦК КПСС</w:t>
        <w:br/>
        <w:t>изадачах республиканской партийной организаций: |Докл.</w:t>
      </w:r>
    </w:p>
    <w:p>
      <w:r>
        <w:t>на Пленуме ЦК КП Казахстана // Казахстан. правда. - 1968.</w:t>
        <w:br/>
        <w:t>-20 нояб. )</w:t>
        <w:br/>
        <w:t>297. Пятьдесятлег Великой Октябрьской социалистической</w:t>
        <w:br/>
        <w:t>революции: |Докл. на совместном торжест. заседании ЦК КП</w:t>
        <w:br/>
        <w:t>Казахстана и Верховного Совета КазССР 6 ноября 1967 г.1//</w:t>
        <w:br/>
        <w:t>Казахстан. Советский: Сб. материалов о празднований</w:t>
        <w:br/>
        <w:t>пятидесятилетия Советской власти в Казахстане.- Алма-</w:t>
        <w:br/>
        <w:t>Ата, 1968. -С. 17-53.</w:t>
        <w:br/>
        <w:t>182</w:t>
        <w:br/>
        <w:t>праздновании 50-летия КазССР и Компартии Казахстана. -</w:t>
        <w:br/>
        <w:t>Алма-Ата, 1971.-С.53-85-</w:t>
        <w:br/>
        <w:t>363.Речьңа ХХІУ сьезде КПСС// ХХІУ сьезд КПСС. 30</w:t>
        <w:br/>
        <w:t>марта -- 9 апреля 1971 года: Стеногр. отчет. - М., 1971.</w:t>
        <w:br/>
        <w:t>-С. 156-163. 4</w:t>
        <w:br/>
        <w:t>364. Речь наторжественном заседании ЦК КП Грузии,</w:t>
        <w:br/>
        <w:t>Верховного Совета Грузинской ССР (май 1971 г.) //Заря-</w:t>
        <w:br/>
        <w:t>Востока.- 1971.- 15 мая.</w:t>
        <w:br/>
        <w:t>365. Речьпри вручении республике ордена Октябрьской</w:t>
        <w:br/>
        <w:t>революции // В единой семье братских народов: Сб.</w:t>
        <w:br/>
        <w:t>материалов о праздновании 50-летия КазССР и Компартии</w:t>
        <w:br/>
        <w:t>Казахстана.- Алма-Ата, 1971.-С. 86-87.</w:t>
        <w:br/>
        <w:t>366. Уругвай -- далекий и близкий: |О поездке делегации</w:t>
        <w:br/>
        <w:t>КПСС на ХХ сьезд КП Уругвая|// Простор. -1971.-Х23.</w:t>
        <w:br/>
        <w:t>-С.3-13.</w:t>
        <w:br/>
        <w:t>1972</w:t>
        <w:br/>
        <w:t>367. 1972 ауыл шаруашылығы жылының қорытынды-</w:t>
        <w:br/>
        <w:t>лары және республика партия ұйымының 1973 жылы ауыл</w:t>
        <w:br/>
        <w:t>шаруашылығы өнімдерін өндіруді молайту жөніндегі</w:t>
        <w:br/>
        <w:t>міндеттері туралы: (Қазақстан Компартиясы Орталық</w:t>
        <w:br/>
        <w:t>Комитетінің УІ Пленумындағы баяндамасы) // Соц.</w:t>
        <w:br/>
        <w:t>Қазакстан. - 1972.-22 ноябрь.</w:t>
        <w:br/>
        <w:t>368. КПСС Орталық Комитетінің, СССР Жоғарғы</w:t>
        <w:br/>
        <w:t>Советінің және РСФСР Жоғарғы Советінің СССР</w:t>
        <w:br/>
        <w:t>құрылуының 50 жылдығында арналған бірлескен салтанатты</w:t>
        <w:br/>
        <w:t>мәжілісінде сөйлеген сөзі // Сонда. - 1972.-223 декабрь.</w:t>
        <w:br/>
        <w:t>369. Ленинпартиясы және өндіргіш күштердің өркендеуі</w:t>
        <w:br/>
        <w:t>/) Қазақстан коммунисі.- 1972.-Хв6.-4-186.</w:t>
        <w:br/>
        <w:t>370. Мол астық қайнары // Соц. Қазақстан. - 1972.</w:t>
        <w:br/>
        <w:t>-15 октябрь 00-</w:t>
        <w:br/>
        <w:t>19%</w:t>
        <w:br/>
        <w:t>Республикалық кеңесіндегі қорытынды сөзі // Соң.</w:t>
        <w:br/>
        <w:t>Қазақстан. - 1973.--8 март.</w:t>
        <w:br/>
        <w:t>403. Әлемдегі бейбітшілік үшін Азия мен Африка</w:t>
      </w:r>
    </w:p>
    <w:p>
      <w:r>
        <w:t>жазушыларының У конференциясында сөйлеген сөзі //</w:t>
        <w:br/>
        <w:t>Сонда.- 1973.-5 сентябрь.</w:t>
        <w:br/>
        <w:t>404. Бір мақсат, бір жол: ІРеспублика комсомол</w:t>
        <w:br/>
        <w:t>ұйымдарының жұмысы және оған партия ұйымдарының</w:t>
        <w:br/>
        <w:t>басшылығы(// Қазақстан мұғалімі.- 1973.-5 октябрь.</w:t>
        <w:br/>
        <w:t>405. КПСС Орталық Комитетінің 1972 жылғы декабрь</w:t>
        <w:br/>
        <w:t>Пленумының талаптарына сәйкес өнеркәсіп пен күрделі</w:t>
        <w:br/>
        <w:t>құрылысқа партиялық басшылықты күшейту туралы:</w:t>
        <w:br/>
        <w:t>(Қазақстан Компартиясы Орталық Комитетінің УП</w:t>
        <w:br/>
        <w:t>Пленумында жасаған баяндамасы // Соц, Қазақстан.- 1973.</w:t>
        <w:br/>
        <w:t>-І4 апрель.</w:t>
        <w:br/>
        <w:t>406. КПСС Орталық Комитетінің 1972 жылғы декабрь</w:t>
        <w:br/>
        <w:t>Пленумының шешімдеріне сәйкес 1973 жылы ауыл</w:t>
        <w:br/>
        <w:t>шаруашылығы өнімдерін өндіру мен сатып алуды одан әрі</w:t>
        <w:br/>
        <w:t>молайту жөніндегі республика ауыл шаруашылығы</w:t>
        <w:br/>
        <w:t>қызметкерлерінің міндеттері туралы: (Ауыл шаруашылығы</w:t>
        <w:br/>
        <w:t>қызметкерлерінің Республикалық кеңесінде жасаған</w:t>
        <w:br/>
        <w:t>баяндамасы | // Сонда. - 1973.-7 март.</w:t>
        <w:br/>
        <w:t>407. Қазақстан Коммунистік партиясы Орталық</w:t>
        <w:br/>
        <w:t>Комитеті мен Қазақ ССР Жоғарғы Советінің Қазақ Советтік</w:t>
        <w:br/>
        <w:t>Социалистік республикасына Халықтар Достығы орденін</w:t>
        <w:br/>
        <w:t>тапсыруға арналған біріккен салтанатты мәжілісінде</w:t>
        <w:br/>
        <w:t>сөйлеген сөзі // Сонда.- 1973.- 16 август.</w:t>
        <w:br/>
        <w:t>408. Мол өнімнің қайнар көздері: (|Қазақстандық</w:t>
        <w:br/>
        <w:t>миллиард жайында) // Сонда. - 1973.-30 октябрь.</w:t>
        <w:br/>
        <w:t>409. Патриоттар мен интернационалистерді тәрбиелейік</w:t>
        <w:br/>
        <w:t>// Сонда. -1973.-30 апрель.</w:t>
        <w:br/>
        <w:t>410. Республика партия- шаруашылық активінің</w:t>
        <w:br/>
        <w:t>жиналысындағы баяндамасы // Сонда.- 1973.- 17 август.</w:t>
        <w:br/>
        <w:t>194</w:t>
        <w:br/>
        <w:t>429, Речь на совместном торжественном заседании ЦК</w:t>
        <w:br/>
        <w:t>КП Казахстана и Верховнога Совета КазССР, посвяшенном</w:t>
        <w:br/>
        <w:t>вручению республике ордена Дружбы Нар аШ8н. /"Там же.</w:t>
        <w:br/>
        <w:t>-1973.-16 авг.</w:t>
        <w:br/>
        <w:t>430. Речь насовместном тӛржественном заседании ЦК</w:t>
        <w:br/>
        <w:t>КП Узбекистана и Верховного Совета Узбекской ССР,</w:t>
        <w:br/>
        <w:t>посвяшенном вручению республике ордена Дружбы</w:t>
        <w:br/>
        <w:t>народов. Ташкент, 24 сентября 1973 г.// Правда Востока. -</w:t>
        <w:br/>
        <w:t>1973.--26 сент.</w:t>
        <w:br/>
        <w:t>431..Речь при вручении Тургайской области ордена</w:t>
        <w:br/>
        <w:t>Ленина // Тургайская новь.- 1973.-8 сент.</w:t>
        <w:br/>
        <w:t>432. Совершенствование партийного. руководства</w:t>
        <w:br/>
        <w:t>социалистическим соревнованием // Вопросы истории</w:t>
        <w:br/>
        <w:t>КПСС.-1973.-87.-С.61-78.</w:t>
        <w:br/>
        <w:t>433. Успешно пронедем уборку урожая, продажу; хлеба</w:t>
        <w:br/>
        <w:t>государству изаготовку кормов: (Речь на обл. совешанин</w:t>
        <w:br/>
        <w:t>работников сельского хозяйства в г. Уральске. 2 июля”</w:t>
        <w:br/>
        <w:t>1973 г.1// Приуралье. -1973.-6 июля.</w:t>
      </w:r>
    </w:p>
    <w:p>
      <w:r>
        <w:t>434. Цели братской семьи едины // Верность великому</w:t>
        <w:br/>
        <w:t>Союзу братских республик: (Совместное торжеств.</w:t>
        <w:br/>
        <w:t>заседание ЦК КІІ Узбекистана и Верховного Совета</w:t>
        <w:br/>
        <w:t>Узбекской ССР, посвяш. вручению республике ордена</w:t>
        <w:br/>
        <w:t>Дружбы народов 24 сентября 1973 г. - Ташкент, 1973.</w:t>
        <w:br/>
        <w:t>-С.,50-52.</w:t>
        <w:br/>
        <w:t>1974</w:t>
        <w:br/>
        <w:t>435. Әрдайым партиямен бірге, эрдайым халықпен</w:t>
        <w:br/>
        <w:t>бірге!; (Қазақстан комсомолының ХІ сьезінде сөйлеген</w:t>
        <w:br/>
        <w:t>сөзі // Лениншіл жас. -1974.--21 февраль.</w:t>
        <w:br/>
        <w:t>436. Достық пен творчествоның нұрлы сәулесі</w:t>
        <w:br/>
        <w:t>(Қазақстандағы совет әдебиеті) // Қазақ әдебиеті. -1974.-</w:t>
        <w:br/>
        <w:t>20июнь.</w:t>
        <w:br/>
        <w:t>:97</w:t>
        <w:br/>
        <w:t>353. В единой семье к великой цели // В единой сомье</w:t>
        <w:br/>
        <w:t>братских народов: Сб. материалов опразднований 50-летия</w:t>
        <w:br/>
        <w:t>Казахской ССР и Компартии Казахстана. -- Алма-Ата, | 971.</w:t>
        <w:br/>
        <w:t>--С.247-268.</w:t>
        <w:br/>
        <w:t>354. Все силы - на выполнение планов коммунис-</w:t>
        <w:br/>
        <w:t>тическоғо строительства: (Речь на ІІ Пленуме ЦК КП</w:t>
        <w:br/>
        <w:t>Казахстана) // Казахстан. правда.- 1971.-19 июня.</w:t>
        <w:br/>
        <w:t>355. Вступительная речь на торжественном собрании,</w:t>
        <w:br/>
        <w:t>посвяшенном 125-летию со дня рождения Абая Кунанбаева</w:t>
        <w:br/>
        <w:t>/ҒТам же.-1971.-29 мая. |</w:t>
        <w:br/>
        <w:t>356. Высокая награда вдохновлявт: ГРечь наторжеств.</w:t>
        <w:br/>
        <w:t>заседанин, посвяц, вручению Алма-Атинской обл. втервло )</w:t>
        <w:br/>
        <w:t>ордена Ленина(|// Там же.--1971.-18 дек.</w:t>
        <w:br/>
        <w:t>357. Выступление на ІХ сьезде Компартии Индин //</w:t>
        <w:br/>
        <w:t>Правда.-- 1971.-6 окт.</w:t>
        <w:br/>
        <w:t>358. К новым победам в труде!: (Речь на-торжеств.</w:t>
        <w:br/>
        <w:t>собрании, посвяш. вручению Кустанайской обл. второго</w:t>
        <w:br/>
        <w:t>ордена Ленина|// Казахстан. правда.- 1971.- 12 авг.</w:t>
        <w:br/>
        <w:t>359. Комсомол - боевой помошник партии:</w:t>
        <w:br/>
        <w:t>(Выстулление на торжеств. Плеңуме ЦК.ЛКСМ Казахстана,</w:t>
        <w:br/>
        <w:t>посвяц, 50-летию комсомола республики|// Там же.-1971.</w:t>
        <w:br/>
        <w:t>- 10 июля.</w:t>
        <w:br/>
        <w:t>360. Отчетный доклад Центрального Комитета</w:t>
        <w:br/>
        <w:t>Компартии Казахстана ХШІ сьезду Коммунистической</w:t>
        <w:br/>
        <w:t>партии Казахстана. -- Алма-Ата: Казахстан; 1971.-84 с.</w:t>
        <w:br/>
        <w:t>361. Планы партии-- планы народа: (Речь на встрече с</w:t>
        <w:br/>
        <w:t>избирателями Бақанасского избирательного округа Алма-</w:t>
        <w:br/>
        <w:t>Атинской обл. // Казахстан. правда.- 1971,-8 июня.</w:t>
        <w:br/>
        <w:t>362. 50 лет Казахской Советской Социалистической</w:t>
        <w:br/>
        <w:t>Республике и Коммунистической партии Казахстана// В</w:t>
        <w:br/>
        <w:t>единой семье братских народов: Сб. матермалов:о</w:t>
        <w:br/>
        <w:t>189</w:t>
      </w:r>
    </w:p>
    <w:p>
      <w:r>
        <w:t>,жайындағы материалдардың жинағы. -- Алматы, 1971. -</w:t>
        <w:br/>
        <w:t>67-68.</w:t>
        <w:br/>
        <w:t>343. Қазақстан Компартиясы Орталық Комитетінің</w:t>
        <w:br/>
        <w:t>Қазақстан Коммунистік партиясының ХІІ сьезіне есепті</w:t>
        <w:br/>
        <w:t>баяндамасы. 24 февраль 1971 ж.- Алматы: Қазақстан, 1971.</w:t>
        <w:br/>
        <w:t>-886. 2</w:t>
        <w:br/>
        <w:t>344. Қостанай облысына екінші Ленин орденін</w:t>
        <w:br/>
        <w:t>тапсыруға арналған салтанатты мәжілісте сөйлеген сөзі //</w:t>
        <w:br/>
        <w:t>Соц. Қазақстан.--1971.- 13 август.</w:t>
        <w:br/>
        <w:t>345. Партия жоспары -халық жоспары: (Бақанас сайлау</w:t>
        <w:br/>
        <w:t>округі сайлаушыларымен кездесудегі сөз 1 // Сонда.- 1971.</w:t>
        <w:br/>
        <w:t>-8 июнь.</w:t>
        <w:br/>
        <w:t>346, Партия талаптарын қажырлы: жігермен жүзеге</w:t>
        <w:br/>
        <w:t>асырайық: |(Қазақстан.КП ХІІ сьезінің қорытынды</w:t>
        <w:br/>
        <w:t>мәжілісінде сөйлеген сөзі1// Сонда.- 1971.--27 февраль,</w:t>
        <w:br/>
        <w:t>347. Республикаға Октябрь революциясы ордені</w:t>
        <w:br/>
        <w:t>тапсырылғаннан кейінгі сөзі // Туысқан халықтардың бір</w:t>
        <w:br/>
        <w:t>тұтас семьясында. Қазақ ССР мен Қазақстан</w:t>
        <w:br/>
        <w:t>Компартиясының 50 жылдығын мерекелеу жайындағы</w:t>
        <w:br/>
        <w:t>материалдардың жинағы. - Алматы, 1971.-89-906.</w:t>
        <w:br/>
        <w:t>348. Ұлы мақсат жолында бір семьядай // Сонда. -256-</w:t>
        <w:br/>
        <w:t>2736.</w:t>
        <w:br/>
        <w:t>349. Үндістан Компартиясының ІХ сьезінде сөйлеген</w:t>
        <w:br/>
        <w:t>сөзі // Сон, Қазақстан. -1971.-7 октябрь.</w:t>
        <w:br/>
        <w:t>350. Шабыт туғызған зор құрмет: (Алматы облысына</w:t>
        <w:br/>
        <w:t>екінші Денин ордені салтанатпен тапсырылуда сөйлеген</w:t>
        <w:br/>
        <w:t>сөзі| // Сонда.- 18 декабрь.</w:t>
        <w:br/>
        <w:t>351. Боевой помошник, надежный резерв: ІК 50-летием</w:t>
        <w:br/>
        <w:t>ЛКСМ Казахстана|// Ленинская смена.- 1971.--7 июля.</w:t>
        <w:br/>
        <w:t>352. В братской семье народов // Закарпатська правда.</w:t>
        <w:br/>
        <w:t>--1971.-і дек.(Наукр. яз.).</w:t>
        <w:br/>
        <w:t>ЕС:</w:t>
        <w:br/>
        <w:t>437. Идеялогиялық жұмыстың дәрежесін көтере берейік:</w:t>
        <w:br/>
        <w:t>ГРеспубликалық партия активінің жиналысында сөйлеген: .</w:t>
        <w:br/>
        <w:t>сөзі) // Соң. Қазақстан. - 1974.--21 ноябрь.</w:t>
        <w:br/>
        <w:t>438.КПСС Орталық Комитетінің 1974 жылғы декабрь</w:t>
        <w:br/>
        <w:t>Пленумының қорытындылары және 1975 жылғы халық</w:t>
        <w:br/>
        <w:t>шаруашылық жоспарын орындау жөніндегі республика</w:t>
        <w:br/>
        <w:t>партия ұйымының міндеттері туралы: (Қазақстан</w:t>
        <w:br/>
        <w:t>Компартиясы Орталық Комитетінің Х Піленумында жасаған</w:t>
        <w:br/>
        <w:t>баяндамасы) // Сонда. - 1974.-25 декабрь,</w:t>
        <w:br/>
        <w:t>439. Партия; совет, ауыл шаруашылығы органдарының</w:t>
        <w:br/>
        <w:t>Қазақ ССР өндіріс озаттары мен қоғам ұйымдары</w:t>
      </w:r>
    </w:p>
    <w:p>
      <w:r>
        <w:t>өкілдерінің қатысуымен тың жерлерді игерудін 20</w:t>
        <w:br/>
        <w:t>жылдығынаарнап өткізілген салтанатты мәжілісте сөйлеген</w:t>
        <w:br/>
        <w:t>сөзі // Қазақстан коммунисі.- 1974.- Хв4.-22-336.</w:t>
        <w:br/>
        <w:t>440. Партиямен бірге жаңа жеңістерге жете берейік!</w:t>
        <w:br/>
        <w:t>СССР Жоғарғы Совет Одақ советінің сайлауы жөніндегі</w:t>
        <w:br/>
        <w:t>Алматы Ленин сайлау округі сайлаушыларының сайлау</w:t>
        <w:br/>
        <w:t>алдындағы жиналысына хат // Соц, Қазақстан.-1974.--І1І июпь.</w:t>
        <w:br/>
        <w:t>441. Тагор мен Неру елінде: ГЖол жазбалары |// Жұлдыз.</w:t>
        <w:br/>
        <w:t>-1974.-Х99.-3-526.</w:t>
        <w:br/>
        <w:t>442. Тың және тыңайған жерлерді игерудің жиырма</w:t>
        <w:br/>
        <w:t>жылдығына арналған Алматыдаөткен салтанатты мәжілісте</w:t>
        <w:br/>
        <w:t>сөйлеген кіріспе және қорытында сөздері // Партия мен</w:t>
        <w:br/>
        <w:t>халықтың ұлы өрлігі тың және тыңайған жерлерді игерудің</w:t>
        <w:br/>
        <w:t>20жылдығынаарналған Алматыдағы салтанатты мәжілістің</w:t>
        <w:br/>
        <w:t>материалдары. - Алматы, 1974.--23-33,143-1516.</w:t>
        <w:br/>
        <w:t>:443. Великая целинная эпопея: ІК 20-летию освоения</w:t>
        <w:br/>
        <w:t>целины(// Шедрость целины.-- Алма-Ата, 1974.--С.5-33.</w:t>
        <w:br/>
        <w:t>444. Великий подвиг партия и народа: ІК 20-летию</w:t>
        <w:br/>
        <w:t>освоения целины| // Коммунист Украины. - 1974, - Хә5.</w:t>
        <w:br/>
        <w:t>-С.44-54.</w:t>
        <w:br/>
        <w:t>198</w:t>
        <w:br/>
        <w:t>380. Годы крутого подьема: |О достижениях сельского</w:t>
        <w:br/>
        <w:t>хозяйства Казахской ССР в восьмой пятилетке| // Сельское</w:t>
        <w:br/>
        <w:t>“хозяйство СССР на современном этапе: Достижения и</w:t>
        <w:br/>
        <w:t>перспективы. - М., 1972. -С.21-35. .</w:t>
        <w:br/>
        <w:t>381. Грани алмаза: (О развитии экономики и культуры</w:t>
        <w:br/>
        <w:t>Казахстана за годы Сов. власти) // Лит. газ.- 1972.--30 авг,</w:t>
        <w:br/>
        <w:t>382, Земля космических взлетов // Дружба народов. -</w:t>
        <w:br/>
        <w:t>1972.-Хеб.-С.3-14.</w:t>
        <w:br/>
        <w:t>383. Земля, с которой стартовал «Ваекадиз (2)</w:t>
        <w:br/>
        <w:t>достижениях трудяшихея Казахстана к 50-летию СССР(//</w:t>
        <w:br/>
        <w:t>Вечерний Минск.- 1972.- 1 нояб.</w:t>
        <w:br/>
        <w:t>384. Истоки большоғо хлеба. -- Алма-Ата: Кайнар, 1972.</w:t>
        <w:br/>
        <w:t>- І3с.</w:t>
        <w:br/>
        <w:t>385. Истоки большого хлеба // Правда.-- 1972.-- 14 окт.</w:t>
        <w:br/>
        <w:t>“386. Ленинская правда и развитие производственных</w:t>
        <w:br/>
        <w:t>сил Казахстана // Коммунист.- 1972.-Ха6.-С. 15-30.</w:t>
        <w:br/>
        <w:t>387. Ленинским курсом: ТРечь на собрании актива</w:t>
        <w:br/>
        <w:t>Алма-Атинской обл. парт. орг. // Казахстан. правда. - 1972.</w:t>
        <w:br/>
        <w:t>-17 июня.</w:t>
        <w:br/>
        <w:t>388. Лучезарный путь Казахстана // Гулистон: -1972.-</w:t>
        <w:br/>
        <w:t>Хо4.-С.6-9.(Наузб. яз.).</w:t>
        <w:br/>
        <w:t>389. Оходе выполнения решений ХХІУ сьезда КИСС по</w:t>
      </w:r>
    </w:p>
    <w:p>
      <w:r>
        <w:t>дальнейшему развитию животноводства в республике:</w:t>
        <w:br/>
        <w:t>ІДокл. на ГУ Пленуме ЦК КИ Бннікеланң / / Казахстан.</w:t>
        <w:br/>
        <w:t>правда. - 1972.-26 апр.</w:t>
        <w:br/>
        <w:t>390. Об итогах 1972 сельскохозяйственного года и задачах</w:t>
        <w:br/>
        <w:t>республиканской партийной организация ло увеличению</w:t>
        <w:br/>
        <w:t>производства сельскохозяйственных продуктов в 1973 году:</w:t>
        <w:br/>
        <w:t>(Докл. на УЧ Пленуме ЦК КП Казахстана) /Там же.- 1972.</w:t>
        <w:br/>
        <w:t>-22 нояб.</w:t>
        <w:br/>
        <w:t>391. По пути великих свершений под ленинским</w:t>
        <w:br/>
        <w:t>192</w:t>
        <w:br/>
        <w:t>знаменем: |О дружбе народов СССРЦ// Бакинский рабочий.</w:t>
        <w:br/>
        <w:t>-1972.-12 апр.</w:t>
        <w:br/>
        <w:t>392. Под знаменем дружбы /! ТІрапор юности.- 1972.--</w:t>
        <w:br/>
        <w:t>28 дек.(Наукр. яз.).</w:t>
        <w:br/>
        <w:t>393. Под солнцем братства и дружбы: |Навстречу 50-</w:t>
        <w:br/>
        <w:t>летию СССРТ/ Агитатор.- 1972,-Хв7.-С.7-12.</w:t>
        <w:br/>
        <w:t>394. Речь насовместном торжественном заседании ЦК</w:t>
        <w:br/>
        <w:t>КПСС, Верховного Сонета Союза ССР и Верховного Совета</w:t>
        <w:br/>
        <w:t>РСФСР, посвяшенном 50-летию ССР// Правда.- 1972.--23 дек.</w:t>
        <w:br/>
        <w:t>395. Силы вечной дружбы //Соц. Донбасс.-1972,-17 июня.</w:t>
        <w:br/>
        <w:t>396. Славный путь борьбы и побед: (Казахстан к 50-летию</w:t>
        <w:br/>
        <w:t>образования СССР|// Коммунист Узбекистана. -1972.-Ж%</w:t>
        <w:br/>
        <w:t>11/12.-С.75-82.</w:t>
        <w:br/>
        <w:t>397. Славным путем героики | и побед: (Развитие</w:t>
        <w:br/>
        <w:t>экономики и культуры Казахстана) // Вопросы истории</w:t>
        <w:br/>
        <w:t>Компартин Казахстана. --Алма-Ата, 1972.-Вып.10.-С.3-43.</w:t>
        <w:br/>
        <w:t>398. Союз народов-братьев: (Развитие экономики и</w:t>
        <w:br/>
        <w:t>культуры Казахстана к 50-летию СССРІ// Сов. Литва.- 1972.</w:t>
        <w:br/>
        <w:t>-8 апр.</w:t>
        <w:br/>
        <w:t>399. Торжество ленинской национальной политики</w:t>
        <w:br/>
        <w:t>КПСС: ГРечь на Межресп. конф. «50-летие образования</w:t>
        <w:br/>
        <w:t>СССР - торжествд ленинской нац. политики КПСС») //</w:t>
        <w:br/>
        <w:t>Вестн. АН КазССР.-1972.-Хв12.-С.4-9.</w:t>
        <w:br/>
        <w:t>400, Укрепление советского государства - дело всех</w:t>
        <w:br/>
        <w:t>народов СССР // Казахстан. правда. - 1972,--1 июля.</w:t>
        <w:br/>
        <w:t>401. Еп 1а апаШа/Гөпдісі // Еп бірйе Ітегпасіолда!. - 1972.</w:t>
        <w:br/>
        <w:t>-Ха68.-Р.12-16.(На испан. яз.) В единой семье.</w:t>
        <w:br/>
        <w:t>1973 :</w:t>
        <w:br/>
        <w:t>5402. Ауыл шаруашылығын жаңадан мықтап-өрге</w:t>
        <w:br/>
        <w:t>бастырайық: |Ауыл шаруашылығы қызметкерлерінің</w:t>
        <w:br/>
        <w:t>49</w:t>
      </w:r>
    </w:p>
    <w:p>
      <w:r>
        <w:t>333. Приметы времени: ГО пром. развитии Казахстана)</w:t>
        <w:br/>
        <w:t>/ҒСоң. индустрия. - 1970.-20 авг.</w:t>
        <w:br/>
        <w:t>334. Путь наш светел иясен: |Обэкон. и культ. развитии</w:t>
        <w:br/>
        <w:t>КазССРТ(// Огонек.- 1970.-2934.-С.1-3. )</w:t>
        <w:br/>
        <w:t>335. 50 лет Казахской Советской Социалистической</w:t>
        <w:br/>
        <w:t>Республики и Коммунистической партин Казахстана:</w:t>
        <w:br/>
        <w:t>ПДокл. на торжеств. заседании ЦК КП Казахстана и</w:t>
        <w:br/>
        <w:t>Верховного Совета Казахской ССР.29 авг. 1970 г. // Парт.</w:t>
        <w:br/>
        <w:t>жизнь Казахстана.-1970.-/%9.-С. 17-34. )</w:t>
        <w:br/>
        <w:t>336. Советскому Казахстану- 50 лет// КійтатӘрые; 1970.</w:t>
        <w:br/>
        <w:t>-Жв14.-С.19-22.</w:t>
        <w:br/>
        <w:t>337. Торжество ленинской национальной политики: (Об</w:t>
        <w:br/>
        <w:t>успехах ком. стр-вав КазССРТ// Правда.- 1970.-! апр.</w:t>
        <w:br/>
        <w:t>1971</w:t>
        <w:br/>
        <w:t>338. Абай Құнанбаевтың туғанына 125 жыл толуына</w:t>
        <w:br/>
        <w:t>арналған салтанатты мәжілісте сөйлеген кІрІелЕ сөзі // Соц.</w:t>
        <w:br/>
        <w:t>Қазақстан.-- 1971,-29 май.</w:t>
        <w:br/>
        <w:t>339. Коммунистік құрылыстың жоспарларын ойдағыдай</w:t>
        <w:br/>
        <w:t>орындауға барлық күш-жігерімізді жұмылдырайық: |Қазақстан</w:t>
        <w:br/>
        <w:t>Компартиясы Орталық Комитетініңі Піленумындасөйлеген сөзі)</w:t>
        <w:br/>
        <w:t>Соң. Қазақстан.-1971.-19 июнь.</w:t>
        <w:br/>
        <w:t>340. Комсомол -- партияның жауынгер көмекшісі:</w:t>
        <w:br/>
        <w:t>(Қазақстан ЛКСМ Орталық Комитетінің салтанатты</w:t>
        <w:br/>
        <w:t>Пленумында сөйлеген сөзі) // Сонда.- 1971.-110 июль.</w:t>
        <w:br/>
        <w:t>341.КПСС ХХІУ сыззіңде сөйлеген сөзі // Сонда. -1971.</w:t>
        <w:br/>
        <w:t>-2апрель..</w:t>
        <w:br/>
        <w:t>342. Қазақ Советтік Социалистік Республикасы мен</w:t>
        <w:br/>
        <w:t>Қазақстан Коммунистік партиясына 50 жыл // Туысқан</w:t>
        <w:br/>
        <w:t>халықтардың бір тұтас семьясында, Қазақ ССР-і мен</w:t>
        <w:br/>
        <w:t>Қазақстан Компартиясының 50 жылдығын мерекелеу</w:t>
        <w:br/>
        <w:t>187</w:t>
        <w:br/>
        <w:t>468.Обитогах сентябрьского (1975 г.) Пленума ЦК КПСС</w:t>
        <w:br/>
        <w:t>изадачах республиканской партийной организацин: ГДокл.</w:t>
        <w:br/>
        <w:t>на ХІУ Пленуме ЦК ҚКП Казахстана | // Там же.- 1975.- 15 оқт.</w:t>
        <w:br/>
        <w:t>72 469. Овцеводство--ударный фронт молодых: ГРечь на</w:t>
        <w:br/>
        <w:t>ІН Всесоюзном слете молодых овцеводов // Овцеводство.</w:t>
        <w:br/>
        <w:t>-1975.-Х910.-С.4-10.</w:t>
        <w:br/>
        <w:t>470. От великой отсталости- к развитому социализму.</w:t>
        <w:br/>
        <w:t>ГО ком. стройтельстве в республиках.Средней Азии и</w:t>
        <w:br/>
        <w:t>Казахстане | // Проблемы миран социализма.--1975.--М%7.</w:t>
        <w:br/>
        <w:t>-С.6-І3. . )</w:t>
        <w:br/>
        <w:t>2471. бапв Іауоів Фа Ргоргев // 12аргісшішееп1).Қ.5.5. 1965-</w:t>
        <w:br/>
        <w:t>1975.-М.,1975,-Р. 157-175.(На фр. яз.). По пути прогресса.</w:t>
        <w:br/>
        <w:t>2-472.Бе Гавпіегайоп весшігіге ан Зосізі1гпе беуеіорре //</w:t>
        <w:br/>
        <w:t>ҺапоцуеНе геуие Ітеглабопаіе. - 1975,-.Хә7.-Р. 13-33.(На</w:t>
        <w:br/>
        <w:t>фр. яз.). От вековой отсталости до развитого социализма.</w:t>
      </w:r>
    </w:p>
    <w:p>
      <w:r>
        <w:t>473. Моміпе аһеай // боміеі аргісіішге. 1965-1975.-М.,</w:t>
        <w:br/>
        <w:t>1975.-Р. 17-31. (На англ. яз.). По пути прогресса.</w:t>
        <w:br/>
        <w:t>474. Уоп |аәһтһилдегісіапсег Кискіалдізкеішк 2</w:t>
        <w:br/>
        <w:t>еліууіскейеп 5оғіа/ізтив // РгоМетте дез Егіейфепв шәй 4ез</w:t>
        <w:br/>
        <w:t>бо?іа1івіти5. - 1975.- Х7.- 6. 873-888. (На нем. яз.). От</w:t>
        <w:br/>
        <w:t>вековой отсталости к развитому социализму.</w:t>
        <w:br/>
        <w:t>1976</w:t>
        <w:br/>
        <w:t>475. Ауыл шаруашылық өндірісі саласында КИСС ХХУ</w:t>
        <w:br/>
        <w:t>сьезі шешімдерінің орындалуын қамтамасыз ету жөніндегі</w:t>
        <w:br/>
        <w:t>республика партия ұйымының міндеттері туралы:</w:t>
        <w:br/>
        <w:t>(Қазақстан Компартиясы Орталық Комитетінің ІІ</w:t>
        <w:br/>
        <w:t>Пленумында жасаған баяндамасы // Соц. Қазақстан.- 1976.</w:t>
        <w:br/>
        <w:t>-25 апрель.</w:t>
        <w:br/>
        <w:t>476. Дұрыс жолмен: (Қазақстандық жаңа миллиард</w:t>
        <w:br/>
        <w:t>жинауды ұйымдастыруда республика партия</w:t>
        <w:br/>
        <w:t>202</w:t>
        <w:br/>
        <w:t>1975</w:t>
        <w:br/>
        <w:t>454. Біз - бір тұтас совет халқымыз: |Қазақстан</w:t>
        <w:br/>
        <w:t>әдебиетшілері алдындағы міндеттер туралы) // Жұлдыз.-</w:t>
        <w:br/>
        <w:t>1975.-Хе9.-3-96.</w:t>
        <w:br/>
        <w:t>455. Ғасырлық мешеуліктен- кемелденген социализмге:</w:t>
        <w:br/>
        <w:t>(Қазакстандағы коммунистік құрылыс) // Қазақстан</w:t>
        <w:br/>
        <w:t>коммунисі.-1975.-%8.-4-146. 4</w:t>
        <w:br/>
        <w:t>456. Жоғары награда жігер береді: (Орта Азия әскери</w:t>
        <w:br/>
        <w:t>округіне Қызыл Ту орденін тапсырғанда сөйлеген сөзі) //</w:t>
        <w:br/>
        <w:t>Соң, Қазақстан. -- 1975.-29 июль.</w:t>
        <w:br/>
        <w:t>457. КПСС Орталық Комитетінің 1975 жылғы декабрь</w:t>
        <w:br/>
        <w:t>Гіленумының қорытындылары және 1976 жылғы халық</w:t>
        <w:br/>
        <w:t>шаруашылық жоспарын орындауды қамтамасыз ету</w:t>
        <w:br/>
        <w:t>жөніндегі республика партия ұйымының міндеттері</w:t>
        <w:br/>
        <w:t>туралы: |Қазақстан Компартиясы Орталық Комитетінің ХШ</w:t>
        <w:br/>
        <w:t>Гіленумында жасаған баяндамасы) ))Сонда.-1975.--16 дек.</w:t>
        <w:br/>
        <w:t>458. Қой шаруашылығы -екпінді майдан: |Қой өсіруші</w:t>
        <w:br/>
        <w:t>жастардың Бүкілодақтық ШІ слетінде сөйлеген сөзі 1// Сонда.</w:t>
        <w:br/>
        <w:t>- 1975.-268 июнь.</w:t>
        <w:br/>
        <w:t>459. Мызғымас бірлік: ПАлматы обл. Балқаш ауданы, Хе</w:t>
        <w:br/>
        <w:t>27 Бақанас сайлау округі бойынша сайлаушылармен</w:t>
        <w:br/>
        <w:t>кездесуде сөйлеген сөзі // Сонда.- 1975. --28 май.</w:t>
        <w:br/>
        <w:t>460. Республика ауыл шаруашылығы қызметкерлерінің</w:t>
        <w:br/>
        <w:t>КПСС Әрталық Комитетінің 1974 жылғы декабрь Пленумы</w:t>
        <w:br/>
        <w:t>шешімдеріне сәйкес 1975. жылы ауыл шаруашылық</w:t>
        <w:br/>
        <w:t>өнімдерін өндіру мен сатуды олан әрі молайту жөніндегі</w:t>
        <w:br/>
        <w:t>міндеттері туралы: (Ауыл шаруашылығы қызметкерлерінің</w:t>
        <w:br/>
        <w:t>Республикалық кеңесінде жасаған баяндамасы және</w:t>
        <w:br/>
        <w:t>қорытынды сөзі) // Сонда.- 1975.- 15, 16 март.</w:t>
        <w:br/>
        <w:t>461. Республика партия ұйымының бесжылдықтың</w:t>
      </w:r>
    </w:p>
    <w:p>
      <w:r>
        <w:t>қорытындылаушы жылы - 1975 жылғы күрделі құрылыс</w:t>
        <w:br/>
        <w:t>20</w:t>
        <w:br/>
        <w:t>ұйымдарының басшылығы) // Сонда.-1976,-22 октябрь.</w:t>
        <w:br/>
        <w:t>477. Ерлік мұрасы --ұрпақтар мұрасы // Қазақ әдебиеті.”</w:t>
        <w:br/>
        <w:t>--1976.- 15 окт,</w:t>
        <w:br/>
        <w:t>478. Кең құлашпен және іскерлікпен: ГӨткен</w:t>
        <w:br/>
        <w:t>бесжылдықтағы партия ұйымының халық шаруашылы-</w:t>
        <w:br/>
        <w:t>ғына басшылығы және алдағы міндеттері| // Соц. Қазақстан.</w:t>
        <w:br/>
        <w:t>-1976.- 13 январь.</w:t>
        <w:br/>
        <w:t>479. КПСС Орталық Комитетінің 1976 жылғы октябрь</w:t>
        <w:br/>
        <w:t>Пленумының қорытындылары және КПСС Орталық</w:t>
        <w:br/>
        <w:t>Комитетінің Бас секретары Л.И.Брежнӛв жолдастың сөзінен</w:t>
        <w:br/>
        <w:t>туындайтын республика партия ұйымының міндеттері</w:t>
        <w:br/>
        <w:t>туралы: |Қазақстан Компартиясы Орталық Комитетінің ГУ</w:t>
        <w:br/>
        <w:t>Пленумында жасаған баяндамасы) // Сонда. - 1976.-118”</w:t>
        <w:br/>
        <w:t>ноябрь. ЕЕ</w:t>
        <w:br/>
        <w:t>480. КПСС Орталық Комитетінің 1975 жылғы декабрь</w:t>
        <w:br/>
        <w:t>Пленумының қорытындылары және 1976 жылғы халық</w:t>
        <w:br/>
        <w:t>шаруашылық жоспарын орындауды қамтамасыз ету</w:t>
        <w:br/>
        <w:t>жөніндегі республика партия ұйымының міндеттері</w:t>
        <w:br/>
        <w:t>туралы: (Қазақстан Компартиясы Орталық Комитетінің ХІШ-</w:t>
        <w:br/>
        <w:t>Пленумында жасаған баяндамасы)// Қазақстан коммунисі.</w:t>
        <w:br/>
        <w:t>-1976.-Х91.-6-176. )</w:t>
        <w:br/>
        <w:t>481. Қазақстан диқандарының зор жеңісі: (Қазак ССР-</w:t>
        <w:br/>
        <w:t>інің мемлекетке астық сату жөніндегі көтеріңкі социалистік</w:t>
        <w:br/>
        <w:t>міндеттемелерін орындауына байланысты КПСС Орталық</w:t>
        <w:br/>
        <w:t>Комитетінің Бас секретары Л.И. Брежнев жолдастың”</w:t>
        <w:br/>
        <w:t>құттықтауына арналған республика еңбекшілері өкілдерінің</w:t>
        <w:br/>
        <w:t>митингісінде сөйлеген сөзі) // Соц. Қазақстан.- 1976,--8 Өкт.</w:t>
        <w:br/>
        <w:t>482. Қазақстан Компартиясы ХІУ сьезінің қорытынды |</w:t>
        <w:br/>
        <w:t>мәжілісінде сөйлеген сөзі // Сонда. - 1976:--7 февраль.</w:t>
        <w:br/>
        <w:t>483. Қазақстан Компартиясы Орталық Комитетінің</w:t>
        <w:br/>
        <w:t>Қазақстан Коммунистік партиясының ХІУ сьезіне есепті</w:t>
        <w:br/>
        <w:t>203</w:t>
        <w:br/>
        <w:t>524. Дружба и.братство советских народов // Агитатор.</w:t>
        <w:br/>
        <w:t>2--1977.-У89,--С.23-33.; Парт. жизнь Казахстана.--1977.--</w:t>
        <w:br/>
        <w:t>06.-С.5-12.</w:t>
        <w:br/>
        <w:t>525. Исторический опыт КПІСС в борьбеза укрепление</w:t>
        <w:br/>
        <w:t>мира и дружбы между народами: |Докл. на Всесоюзной</w:t>
        <w:br/>
        <w:t>науч.-теорет. конф. І июня 1977 г.|.-- Алма-Ата: Казахстан,</w:t>
        <w:br/>
        <w:t>1977.-84 с.</w:t>
        <w:br/>
        <w:t>526. Исторический опыт КПСС в борьбе за укрепление</w:t>
        <w:br/>
        <w:t>мира и дружбы между народами // Исторический опыт</w:t>
        <w:br/>
        <w:t>КПСС в борьбе за укрепление мира и дружбы между</w:t>
      </w:r>
    </w:p>
    <w:p>
      <w:r>
        <w:t>народами: Материалы Всесоюзной науч.-теорет. конф. 1-</w:t>
        <w:br/>
        <w:t>3 июня 1977 ғ.,г. Алма-Ата.-М.,1977.--С. 13-57.</w:t>
        <w:br/>
        <w:t>527. К новым величественным свершениям: |Изложение</w:t>
        <w:br/>
        <w:t>докл. члена Политбюро ЦК КПСС, Первого секретаря ЦК</w:t>
        <w:br/>
        <w:t>КП Казахстана «Об итогах октябрьского(1977 г.) Пленума</w:t>
        <w:br/>
        <w:t>ЦК КПСС, внеочередной Седьмой сессии Верховного</w:t>
        <w:br/>
        <w:t>Совета СССР изадачах республиканской, Алма-Атинской</w:t>
        <w:br/>
        <w:t>областной и городской партийных организаций,</w:t>
        <w:br/>
        <w:t>вытекаюших из доклада Генерального секретаря ЦК КПСС,</w:t>
        <w:br/>
        <w:t>Председателя Президиума Верховного Совета СССР,</w:t>
        <w:br/>
        <w:t>Председателя Конституционной комиссия товариша</w:t>
        <w:br/>
        <w:t>Л.И. Брежнева «О проекте Конституции (Основного</w:t>
        <w:br/>
        <w:t>Закона) СССР и итогах его всенародного обсуждения» и</w:t>
        <w:br/>
        <w:t>прения по докладу на собрании актива Алма-Атинской</w:t>
        <w:br/>
        <w:t>областной и городской партийных организаций с участием</w:t>
        <w:br/>
        <w:t>республиканского партийного актива // Казахстан. правда.</w:t>
        <w:br/>
        <w:t>-1977.-15 окт. :</w:t>
        <w:br/>
        <w:t>528. На основе экономической стратегии парти:</w:t>
        <w:br/>
        <w:t>ПРазвитие экономики и культуры. Казахстана к 60-летию</w:t>
        <w:br/>
        <w:t>Воликого Октября| // Там же. - 1977.- 12 окт; Правда. -</w:t>
        <w:br/>
        <w:t>1977.--11 окт,</w:t>
        <w:br/>
        <w:t>29</w:t>
        <w:br/>
        <w:t>Выступление на заключительном заседании 6 февраля 1976</w:t>
        <w:br/>
        <w:t>г.ШХІУ сьезд Коммунистической парғин Казахстана. 4-6 февраля</w:t>
        <w:br/>
        <w:t>1976 ғода.: Стеновр. отчет. - Алма-Ата, 1976.-С. 16-85.</w:t>
        <w:br/>
        <w:t>500. Речь на ХХУ сьезде Коммунистической партии</w:t>
        <w:br/>
        <w:t>Советского Союза // ХХУ сьезд КП Казахстана. 24 февраля-5</w:t>
        <w:br/>
        <w:t>марта 1976 года.: Стеногр. отчет.-М., 1976.--Т.1.-С. 137-144.</w:t>
        <w:br/>
        <w:t>501. Речь на ХХУ сьезде Коммунистической партия</w:t>
        <w:br/>
        <w:t>Советского Союза // Правда. - 1976.--26 февр.</w:t>
        <w:br/>
        <w:t>2 502. Речь на митинге представителей трудяшихся</w:t>
        <w:br/>
        <w:t>республики, посвяшценном приветствию Генерального</w:t>
        <w:br/>
        <w:t>секретаря ҢК КПСС тов. Л.И. Брежневу в связи с</w:t>
        <w:br/>
        <w:t>выполнением КазССР повышенных социалистических</w:t>
        <w:br/>
        <w:t>обязательств по продаже зерна государству. Алма-Ата, 7</w:t>
        <w:br/>
        <w:t>октября 1976 года// Казахстан, правда.-- 1976.-8 окт.</w:t>
        <w:br/>
        <w:t>503. Решения ХХУ сьезда КПСС претворим в жизнь:</w:t>
        <w:br/>
        <w:t>ІРечь на собрании актива Алма-Атинской гор. парт.</w:t>
        <w:br/>
        <w:t>организации с участием респ. парт. актива) // Там же.-</w:t>
        <w:br/>
        <w:t>1976.-20 марта.</w:t>
        <w:br/>
        <w:t>504. С размахом и деловитостью: (Развитие экономики</w:t>
        <w:br/>
        <w:t>и культуры Казахстана за годы девятой пятилетки| // Там</w:t>
        <w:br/>
        <w:t>же.-1976.-- 13 янв.</w:t>
        <w:br/>
        <w:t>505. Творческий поиск, олора на массы: ГИтоги соң,</w:t>
        <w:br/>
        <w:t>соревнования в промышленности и сельском хозяйстве</w:t>
        <w:br/>
        <w:t>республики в девятой пятилетке)| // Парт, жизнь Казахстана.</w:t>
        <w:br/>
        <w:t>-1976.-Хв10.-С.5-16.</w:t>
        <w:br/>
        <w:t>506. 30 лет победы советского народа в Великой</w:t>
        <w:br/>
        <w:t>Отечественной войне // Вопросы истории Компартии</w:t>
        <w:br/>
        <w:t>Казахстана. - Алма-Ата, 1976.- Вып, 12.-С./7-20.</w:t>
      </w:r>
    </w:p>
    <w:p>
      <w:r>
        <w:t>507. Эстафета подвигов - эстафета поколений: (О</w:t>
        <w:br/>
        <w:t>достижениях сельского.хозяйства республики, его задачах</w:t>
        <w:br/>
        <w:t>и культ. стр-ве на селе) // Лит. газ.- 1976.- 13 окт...</w:t>
        <w:br/>
        <w:t>звания Героя Социалистического труда за большие заслуги</w:t>
        <w:br/>
        <w:t>по мобилизацин коммунистов и всех трудяшихся</w:t>
        <w:br/>
        <w:t>республики науспешнов выполнение решений ХХУ сьезда</w:t>
        <w:br/>
        <w:t>КПСС по развитию сельского хозяйства // Казахстан. правда.</w:t>
        <w:br/>
        <w:t>2-1976.--28 окт.; Правда Украины.- 1976.--28 окт.; Труд.-</w:t>
        <w:br/>
        <w:t>1976.-28 окт.</w:t>
        <w:br/>
        <w:t>494. Дружба вечная, нерушимая: (Речь на митинге</w:t>
        <w:br/>
        <w:t>дружбы между народами Сов. Союза и МНР на Алма-</w:t>
        <w:br/>
        <w:t>Атинском х.-б. комбинате им. 50-летия Октябрьской</w:t>
        <w:br/>
        <w:t>революции|// Казахстан. правда. -- 1976.-23 окт.</w:t>
        <w:br/>
        <w:t>495. Озадачах республиканской партийной организации</w:t>
        <w:br/>
        <w:t>по обеспечению выполнения решений ХХУ сһезда</w:t>
        <w:br/>
        <w:t>сельскохозяйственного производства: |Докл. на ИП Пленуме</w:t>
        <w:br/>
        <w:t>ЦККП Казахстана|// Там же.- 1976.-28 апр.</w:t>
        <w:br/>
        <w:t>496. Об итогах декабрьского (1975 ғ.) Пленума ЦК КПСС</w:t>
        <w:br/>
        <w:t>и задачах партийных организаций республики по</w:t>
        <w:br/>
        <w:t>обеспечению выполнения народнохозяйственного плана</w:t>
        <w:br/>
        <w:t>1976 года: |Докл. на ХІІ Тіленуме ЦК КП Казахстана | // Парт.</w:t>
        <w:br/>
        <w:t>жизнь Казахстана.--1976.-%1.-С.5-15.</w:t>
        <w:br/>
        <w:t>497.Обитогах октябрьскогө (1976 г.)Пленума ЦК КПСС</w:t>
        <w:br/>
        <w:t>и задачах республиканской партийной организации,</w:t>
        <w:br/>
        <w:t>вытекаюших из речи Генерального секретаря ЦК КПСС</w:t>
        <w:br/>
        <w:t>товариша Л.И. Брежнева: ГДокл. на ІУ Піленуме ЦК КП</w:t>
        <w:br/>
        <w:t>Казахстана | / Казахстан. правда.- 1976.- 18 нояб.</w:t>
        <w:br/>
        <w:t>498. Отчетный доклад Центрального Комитета</w:t>
        <w:br/>
        <w:t>Компартии Казахстана ХІУ сьезду Коммунистической</w:t>
        <w:br/>
        <w:t>партии Казахстана. -- Алма-Ата: Казахстан, 1976.-20 с.</w:t>
        <w:br/>
        <w:t>499. Отчетный доклад Центрального Кобмитета</w:t>
        <w:br/>
        <w:t>Компартии Казахстана ХІУ сьезду Коммунистической</w:t>
        <w:br/>
        <w:t>партии Казахстана 4 февраля 1976 ғ.:ГЗаключительное слово</w:t>
        <w:br/>
        <w:t>по обсуждению отчетного-докл. 5 февраля 1976 ғ.;</w:t>
        <w:br/>
        <w:t>205</w:t>
        <w:br/>
        <w:t>жоспарын орындау жөніңдегі міндеттері туралы: |Қазақстан</w:t>
        <w:br/>
        <w:t>Компартиясы Орталык Комитетінің ХІ Пленумында</w:t>
        <w:br/>
        <w:t>жасаған баяндамасы және қорытынды сөзі) // Сонда.- 1975.</w:t>
        <w:br/>
        <w:t>--25-26 апр.</w:t>
        <w:br/>
        <w:t>462. Дорогой прогресса // Курсом мартовского</w:t>
        <w:br/>
        <w:t>Пленума.-- М.,1975.-С.115-130.</w:t>
        <w:br/>
        <w:t>463. Мы - единый советский нарол: ТО процессе</w:t>
        <w:br/>
        <w:t>взаимообогашения исближения наң. лит. // Лит. обозрение.</w:t>
        <w:br/>
        <w:t>-1975.-Х%5.-С.4-7,</w:t>
      </w:r>
    </w:p>
    <w:p>
      <w:r>
        <w:t>464. Нерушимое единство: ГРечь на встрече с</w:t>
        <w:br/>
        <w:t>избирателями Баканасского избирательноғо оқр.</w:t>
        <w:br/>
        <w:t>Балхашского р-на1// Труд.- 1975.-28 мая.</w:t>
        <w:br/>
        <w:t>465. О задачах работников сельского хозяйства</w:t>
        <w:br/>
        <w:t>республики по дальнейшему увеличению производства-и</w:t>
        <w:br/>
        <w:t>закупок сельскохозяйственной продукции в 1975 Году В</w:t>
        <w:br/>
        <w:t>свете решений декабрьского (1974 г.) Пленума ЦК КПСС:</w:t>
        <w:br/>
        <w:t>ІДокл. и заключительное слово на респ. совешании</w:t>
        <w:br/>
        <w:t>работников сельского хозяйства) // Все резервы</w:t>
        <w:br/>
        <w:t>сельскохозяйственного производства - в действие:</w:t>
        <w:br/>
        <w:t>Материалы совеццания работников сельского хозяйства</w:t>
        <w:br/>
        <w:t>Казахстана. 14-15 марта 1975 года.- Алма-Ата, 1975,-С:7-48.</w:t>
        <w:br/>
        <w:t>466.Озадачах республиканской партийной организации</w:t>
        <w:br/>
        <w:t>по выполнению планов капитального строительства 1975</w:t>
        <w:br/>
        <w:t>года - завершаюшего года пятилетки: |Докл. и</w:t>
        <w:br/>
        <w:t>заключительное слово на ХІ Пленуме ЦК КП Казахстана) /</w:t>
        <w:br/>
        <w:t>/ Казахстан. правда. - 1975.--25,28 апр.</w:t>
        <w:br/>
        <w:t>467.Обитогах декабрьского (1975 г.) Пленума ЦК КПСС</w:t>
        <w:br/>
        <w:t>и задачах партийных организаций республики по</w:t>
        <w:br/>
        <w:t>обеспечению выполнения народнохозяйственного плана</w:t>
        <w:br/>
        <w:t>1976 тода: |Докл. на ХІ Піленуме ЦК кП Казахстана |// Там</w:t>
        <w:br/>
        <w:t>же.- 1975.-16 дек.</w:t>
        <w:br/>
        <w:t>201</w:t>
        <w:br/>
        <w:t>552. О задачах тружеников сельского хозяйства</w:t>
        <w:br/>
        <w:t>республики по дальнейшему увеличению производства и</w:t>
        <w:br/>
        <w:t>закупок сельскохозяйственных продуктов в 1978 году в снете</w:t>
        <w:br/>
        <w:t>решений декабрьского (1977 г.) Пленума ЦК КПСС,</w:t>
        <w:br/>
        <w:t>положений и выводов, содержашихсея в речи Генерального</w:t>
        <w:br/>
        <w:t>секретаря ЦК.КПСС, Председателя Презилиума Верховного</w:t>
        <w:br/>
        <w:t>Совета СССР товариқа Л.И. Брежнева на этом пленуме //</w:t>
        <w:br/>
        <w:t>Парт. жизнь Казахстана.- 1978.-Х94,-С.2-19. :</w:t>
        <w:br/>
        <w:t>553. О проекте Конституции (Основного Закона)</w:t>
        <w:br/>
        <w:t>Казахской ССР и итогах его всенародноғо обсуждения:</w:t>
        <w:br/>
        <w:t>|Докл. на внеочередной Седьмой сессии Верховного Совета</w:t>
        <w:br/>
        <w:t>КазССРТ// Ленинская смена. - 1978.-20 апр.; Казахстан.</w:t>
        <w:br/>
        <w:t>правда.-- 1978.-20апр.</w:t>
        <w:br/>
        <w:t>554. О проекте Конституции (Основного Закона)</w:t>
        <w:br/>
        <w:t>Казахской ССР и итогах его всенародного обсуждения.-</w:t>
        <w:br/>
        <w:t>Алма-Ата: Казахстан, 1978,-59с.</w:t>
        <w:br/>
        <w:t>555. Речь на внеочередной Седьмой сессии Верховного</w:t>
        <w:br/>
        <w:t>Совета СССР девятого созыва 4 окт. 1977т.// ХХУ сьезд</w:t>
        <w:br/>
        <w:t>КПСС: единствотеории и практики. -М.,1978.-Вып.2.-С.</w:t>
        <w:br/>
        <w:t>184-189. )</w:t>
        <w:br/>
        <w:t>556. Советский Казахстан. --М.: Политиздат, 1978.-150</w:t>
        <w:br/>
        <w:t>с.-(Республики страны Советов)</w:t>
        <w:br/>
        <w:t>1979</w:t>
        <w:br/>
        <w:t>557. КПСС Орталық Комитетінің 1978 жылғы ноябрь</w:t>
        <w:br/>
        <w:t>Пленумы шешімдерін және Л.И. Брежнев жолдастың</w:t>
        <w:br/>
        <w:t>Пленумдағы сөзінде айтқан нұсқауларын орындау.</w:t>
        <w:br/>
        <w:t>жөніндегі республика партия ұйымының міндеттері</w:t>
      </w:r>
    </w:p>
    <w:p>
      <w:r>
        <w:t>туралы: ІКПСС Орталық Комитеті Саяси Бюросының</w:t>
        <w:br/>
        <w:t>мүшесі, Қазақстан КП Орталық комитетінің бірінші</w:t>
        <w:br/>
        <w:t>секретары Д.А..Қонаев жолдастың Қазақстан КГ Орталық</w:t>
        <w:br/>
        <w:t>215</w:t>
        <w:br/>
        <w:t>ІҚазақстан комсомолы ХІУ сьезінде сөйлеген сөзі // Соц.</w:t>
        <w:br/>
        <w:t>Қазақстан. - 1978.-- 10 март.</w:t>
        <w:br/>
        <w:t>542. Советтік Қазақстан. - Алматы: Қазақстан, 1978.-</w:t>
        <w:br/>
        <w:t>1526.</w:t>
        <w:br/>
        <w:t>543. Таңдамалы сөздер мен мақалалар. - Алматы:</w:t>
        <w:br/>
        <w:t>Қазакстан, 1978.-540 6.</w:t>
        <w:br/>
        <w:t>544. Боевой резерв, верный помошник партии: ІРечьна</w:t>
        <w:br/>
        <w:t>ХІУ сьезде ЛКСМ Казахстана(// Казахстан. правда.- 1978.</w:t>
        <w:br/>
        <w:t>-- 10 марта.</w:t>
        <w:br/>
        <w:t>545, В борьбе за укрепление мира и дружбы между</w:t>
        <w:br/>
        <w:t>народами // ХХУ сьезд КПСС: единство теории и практики.</w:t>
        <w:br/>
        <w:t>- М., 1978. - Вып..2.- С. 197-216.; Пролетарский</w:t>
        <w:br/>
        <w:t>интернационализм -- наше знамя, наша сила. - М., 1978.</w:t>
        <w:br/>
        <w:t>-С.296-316.</w:t>
        <w:br/>
        <w:t>546. Воспитывать активных строителей коммунизма:</w:t>
        <w:br/>
        <w:t>ГРечьнаУ сьезде учителей республики | // Казахстан. правда.</w:t>
        <w:br/>
        <w:t>1978.--25 мая; Ленинская смена.- 1978.--25 мая.</w:t>
        <w:br/>
        <w:t>547. Дорогой экономического и социального прогресса</w:t>
        <w:br/>
        <w:t>1 Сов. Киргизия.- 1978.-- 10 дек.</w:t>
        <w:br/>
        <w:t>548. Избранные речии статья, --Алма-Ата: Политиздат,</w:t>
        <w:br/>
        <w:t>1978.-511с.</w:t>
        <w:br/>
        <w:t>549, Избранные речии статья.-- М.: Политиздат, 1978.-</w:t>
        <w:br/>
        <w:t>515с.</w:t>
        <w:br/>
        <w:t>550. Исторический опыт КПСС в борьбе за укрепление</w:t>
        <w:br/>
        <w:t>мира идружбы между народами // Исторический опыт КИСС</w:t>
        <w:br/>
        <w:t>в борьбе за укрепление мира и дружбы между народами:</w:t>
        <w:br/>
        <w:t>Материалы Всесоюзной науч.-теорет/конф. 1-3 июня 1977</w:t>
        <w:br/>
        <w:t>г..ғ.Алма-Ата.- Алма-Ата: Наука,1978.-С.22-61.</w:t>
        <w:br/>
        <w:t>551. На обнове экономической стратегии партий ХХУ-</w:t>
        <w:br/>
        <w:t>сьезд КПІСС: единство теориии практики.- М., 1978.--Вып,</w:t>
        <w:br/>
        <w:t>3:-С.190-199:.</w:t>
        <w:br/>
        <w:t>529. Озадачах республиканской партийной организации</w:t>
        <w:br/>
        <w:t>по достойной встрече 60-летия Великой Октябрьской</w:t>
        <w:br/>
        <w:t>“ гоциалистической революции: |Докл. на У Піленуме ЦК</w:t>
        <w:br/>
        <w:t>КП Казахстана) // Казахстан. правда.-- 1977.-- 17 марта.;</w:t>
        <w:br/>
        <w:t>Ленинская смена.- 1977.- 17 марта.</w:t>
        <w:br/>
        <w:t>530. Опроекте Конституции (Основного Закона) СССР</w:t>
        <w:br/>
        <w:t>изадачах Советов депутатов трудяшихся Казахской ССР,</w:t>
      </w:r>
    </w:p>
    <w:p>
      <w:r>
        <w:t>вытекаюших из доклада Генерального секретаря ЦК КПСС,</w:t>
        <w:br/>
        <w:t>Председателя Конституционной комиссии тов. Л.И.</w:t>
        <w:br/>
        <w:t>Брежнева на майском (1977 г.) Пленуме ЦК КПСС: |Докл.</w:t>
        <w:br/>
        <w:t>на Пятой сессии Верховного Совета КазССР девятого</w:t>
        <w:br/>
        <w:t>созыва. Алма-Ата,21 июля. 1977 г.// Агитатор Казахстана.</w:t>
        <w:br/>
        <w:t>-1977.-/916.-С.2-19.; Казахстан. правда.-- 1977.-- 22 июля.</w:t>
        <w:br/>
        <w:t>551. Принятьмеры к выполнению Постановления ГКО:</w:t>
        <w:br/>
        <w:t>(Омерах неотложной помоши медной пром-сти| // Медный</w:t>
        <w:br/>
        <w:t>гигант на Балхаше: Сб. док. и материалов в двух томах. -</w:t>
        <w:br/>
        <w:t>Алма-Ата,1977.-Т.1.-С.213-215.</w:t>
        <w:br/>
        <w:t>532. Продолжаетея дело Октября: ГУспехи Казахстана за</w:t>
        <w:br/>
        <w:t>60 лет Сов: власти|// Сов. Союз.-1977.-Х811.--С.6-7.</w:t>
        <w:br/>
        <w:t>533. Речь наторжественном заседании ЦК КП Украины</w:t>
        <w:br/>
        <w:t>и Верховного Совета Украинской ССР в связи с</w:t>
        <w:br/>
        <w:t>празлнованием 60-летия установления Советской власти</w:t>
        <w:br/>
        <w:t>на Украине// Правда Уҡрайны. - 1977.--24 дек.</w:t>
        <w:br/>
        <w:t>534. Светлой дорогой Октября // Торжество идей</w:t>
        <w:br/>
        <w:t>Октября в Казахстане. 1917-1977.-- Алма-Ата, 1977.--С.5-36.</w:t>
        <w:br/>
        <w:t>535. Стахановцы обеспечивают выполнение плана //</w:t>
        <w:br/>
        <w:t>Мсдный гигант на Балхаше: Сб. док. и материалов в двух</w:t>
        <w:br/>
        <w:t>томах. - Алма-Ата, 1977.-Т.1.--С. 143-144.</w:t>
        <w:br/>
        <w:t>526. 60 лет Великой Октябрьской социалистической</w:t>
        <w:br/>
        <w:t>революция: |Докл. на совместном торжеств. заседании ЦК</w:t>
        <w:br/>
        <w:t>КП Казахстана и Верховного Совета КазССР. “Алма-Ата)//</w:t>
        <w:br/>
        <w:t>210</w:t>
        <w:br/>
        <w:t>508. Епізеі!іезвиле 4өө ХТУ Рагіейарв (ег Копітшпізіесһеп</w:t>
        <w:br/>
        <w:t>Рачеі КазасһвФап8 2шп НесһепвсһайвВегісһе йе</w:t>
        <w:br/>
        <w:t>“ Тешга!котйеев дег Копитцпізгізсһел Рагісі Казасһе(апв: -</w:t>
        <w:br/>
        <w:t>Айта-Ада; Казасһябап, 1976.-325. (На нем. яз.).</w:t>
        <w:br/>
        <w:t>Отчетный доклад ҢК КП Казахстана ХІУ сьезду</w:t>
        <w:br/>
        <w:t>Компартин Казахстана.</w:t>
        <w:br/>
        <w:t>1977</w:t>
        <w:br/>
        <w:t>509. Бауырмалдық пен бірліктің жарқын көрінісі: (Совет-</w:t>
        <w:br/>
        <w:t>болгар достығының Алматыдағы ментингікіңдегі сөйлеген</w:t>
        <w:br/>
        <w:t>сөзі|// Соң, Қазақстан. - 1977.--3 июль.</w:t>
        <w:br/>
        <w:t>510.КІІСС-тің бейбітшілік пен халықтар арасындағы</w:t>
        <w:br/>
        <w:t>достықты нығайту жолындағы күрес ісіндегі тарихи</w:t>
        <w:br/>
        <w:t>тәжірибесі: (Бүкілодақтық ғылыми-теориялық</w:t>
        <w:br/>
        <w:t>конференцияда жасалған баяндама. ЕеН ж.1 июнь). -</w:t>
        <w:br/>
        <w:t>Алматы: Қазақстан, 1977.-486..</w:t>
        <w:br/>
        <w:t>511. КПСС-тің бейбітшілік пен халықтар арасындағы</w:t>
        <w:br/>
        <w:t>достықты нығайту жолындағы күресісіндегітарихи тәжірибесі:</w:t>
        <w:br/>
        <w:t>(Бүкілодақтық ғылыми-тоориялық конференцияда жасалған</w:t>
        <w:br/>
        <w:t>баяндама. 1977 ж.1 июнь|// Лениншіл жас.--1977.-2 июнь.</w:t>
        <w:br/>
        <w:t>512. Партияның экономикалық стратегиясы негізінде. І</w:t>
        <w:br/>
        <w:t>Соң, Қазақстан.-- 1977.-112 октябрь.</w:t>
        <w:br/>
        <w:t>513. Республика партия ұйымының Ұлы Октябрь</w:t>
      </w:r>
    </w:p>
    <w:p>
      <w:r>
        <w:t>социалистік революциясының 60 жылдығын лайықты</w:t>
        <w:br/>
        <w:t>қарсы алу- жөніндегі міндеттері туралы: ГҚазақстан</w:t>
        <w:br/>
        <w:t>Компартиясы Орталық Комитетінің У Пленумында жасаған</w:t>
        <w:br/>
        <w:t>баяндамасы) // Лениншіл жас.- 1977.- 17 март.</w:t>
        <w:br/>
        <w:t>514, Совет халықтары ныңтуысқандағы мен достығы //</w:t>
        <w:br/>
        <w:t>Қазақстан коммунйсі.- 1977.-Ха6.--7-15 б.</w:t>
        <w:br/>
        <w:t>515.СССР Конституциясының (Негізгі заңының) жобасы</w:t>
        <w:br/>
        <w:t>және КІСС Орталық Комитетінің Бас! секретары,</w:t>
        <w:br/>
        <w:t>.207</w:t>
        <w:br/>
        <w:t>445. Всегда и во всем быть на высоте: ГЗадачи</w:t>
        <w:br/>
        <w:t>гражданской авиации в развитии сельского хозяйства</w:t>
        <w:br/>
        <w:t>Казахстана|// Гражданская авиация.-1974,-)%2 .-С.2-4,</w:t>
        <w:br/>
        <w:t>446. Всегда с партией, всегда с народом!: ГРечьна ХШ</w:t>
        <w:br/>
        <w:t>сьезде комсомола Казахстана) // Казахстан. правда.- 1974.</w:t>
        <w:br/>
        <w:t>- 19 февр.</w:t>
        <w:br/>
        <w:t>447. Выше уровень идеологической работы:</w:t>
        <w:br/>
        <w:t>(Выступление на собрании респ. партийного актина) //</w:t>
        <w:br/>
        <w:t>Учитель Казахстана. - 1974, -28 нояб.</w:t>
        <w:br/>
        <w:t>448. Монолитная сплоченность: (Письмо на имя</w:t>
        <w:br/>
        <w:t>председателя окр. избирательной комис. Алма-Атинского</w:t>
        <w:br/>
        <w:t>Ленинского избирательного округа) // Правда.-- 1974.- 1 июня,</w:t>
        <w:br/>
        <w:t>449.Наземле Тагора и Неру: (О пребывании в Индии|</w:t>
        <w:br/>
        <w:t>ШТіростор.-1974.-Х%9.-С,2-22.</w:t>
        <w:br/>
        <w:t>450. Об итогах декабрьского (1974 г.) ПленумацккПес</w:t>
        <w:br/>
        <w:t>и задачах республиканской партийной орғанизации по</w:t>
        <w:br/>
        <w:t>выполнению народнохозяйственнога плана 1975 года:</w:t>
        <w:br/>
        <w:t>|Докл. на Х Пленуме ЦККП Казахстана) // Казахстан. правда.</w:t>
        <w:br/>
        <w:t>- 1974.-26 дек.</w:t>
        <w:br/>
        <w:t>451. Речь и заключительное выступление на</w:t>
        <w:br/>
        <w:t>торжественном заседанми, Посвяшенном 20-летию</w:t>
        <w:br/>
        <w:t>освоения целины 15 марта 1974 г. в. г. Алма-Ате // Великий</w:t>
        <w:br/>
        <w:t>полвиг партии и народа.-- М., 1974.-С.23-34,152-160.</w:t>
        <w:br/>
        <w:t>452. Вечь на УҮ конференции писателей стран Азии и</w:t>
        <w:br/>
        <w:t>Африки. Алма-Ата, 1973 // Форум писателей стран Азиии”</w:t>
        <w:br/>
        <w:t>Африки: Материалы УҮ конф. писателей стран Азии и</w:t>
        <w:br/>
        <w:t>Африки в Алма-Ате и симпозиума поэзии стран Азии и</w:t>
        <w:br/>
        <w:t>Африки в Ереване. (4-9 сент. 1973; 10-14 сент. 1973 гА.-</w:t>
        <w:br/>
        <w:t>Алма-Ата, 1974,-С.22-28. - . .</w:t>
        <w:br/>
        <w:t>453. Свет дружбы и творчества: ІК открытию Дней сов.</w:t>
        <w:br/>
        <w:t>лит. в Алма-Ате|// Казахстан. правда.-1974,- 19 июня.</w:t>
        <w:br/>
        <w:t>199</w:t>
        <w:br/>
        <w:t>Агитатор Казахстана. - 1977.-.3223.-С.18-33.; Казахстан.</w:t>
        <w:br/>
        <w:t>правда. -- 1977.--6 нояб.; Ленинская смена.- 1977.--6 нояб.</w:t>
      </w:r>
    </w:p>
    <w:p>
      <w:r>
        <w:t>1978</w:t>
        <w:br/>
        <w:t>537. Коммунизмнің белсенді құрылысшыларын</w:t>
        <w:br/>
        <w:t>тәрбиәлейік: |Республика мұғалімдерінің У сьезінде</w:t>
        <w:br/>
        <w:t>сөйлеген сөзі // Соц. Қазақстан.- 1978.--25 май.</w:t>
        <w:br/>
        <w:t>538. КПСС Орталық Комитетінің декабрь (1977 ж.)</w:t>
        <w:br/>
        <w:t>Пленумының шешімдеріне КІСС Орталық Комитетінің Бас</w:t>
        <w:br/>
        <w:t>секретары, СССР Жоғарғы Советі Президиумының</w:t>
        <w:br/>
        <w:t>Председателі Л.И. Брежнев жолдастың осы пленумда</w:t>
        <w:br/>
        <w:t>сөйлеген сөзінде айтылған қағидалар мен тұжырымдарға</w:t>
        <w:br/>
        <w:t>сәйкес 1978 жылы ауыл шаруашылықенімдерін өндіру мен</w:t>
        <w:br/>
        <w:t>сатып алуды одан әрі молайту жөніндегі республика ауыл</w:t>
        <w:br/>
        <w:t>шаруашылығы еңбеккерлерінің міндеттері туралы //</w:t>
        <w:br/>
        <w:t>Қазақстан коммунисі.- 1978. -Х24.-4-226.</w:t>
        <w:br/>
        <w:t>539. Қазақ Советтік Социалистік Республикасы</w:t>
        <w:br/>
        <w:t>Конституциясының (Негізгі заңының) жобасы және оны</w:t>
        <w:br/>
        <w:t>бүкілхалықтық талқылаудың қорытындылары туралы:</w:t>
        <w:br/>
        <w:t>(Қазақ ССР Конституциясының жобасын әзірлеу жәніндегі</w:t>
        <w:br/>
        <w:t>комиссияның председателі Д.А. Қонаев жолдастың Қазак</w:t>
        <w:br/>
        <w:t>ССР Жоғарғы Советінің кезектен тыс Жетінші сессиясында</w:t>
        <w:br/>
        <w:t>1978 жылғы 19 апрельде жасаған баяндамасы) // Соң,</w:t>
        <w:br/>
        <w:t>Қазақстан.- 1978.--20 апрель. )</w:t>
        <w:br/>
        <w:t>540. Қазақ Советтік Социалистік Республикасы</w:t>
        <w:br/>
        <w:t>Конституциясынының (Негізгі заңының) жобасы және оны</w:t>
        <w:br/>
        <w:t>бүкілхалықтық талқылаудың қорыты ндылары туралы:</w:t>
        <w:br/>
        <w:t>(Тоғызыншы сайланған ҚазақССР Жоғарғы Советінің</w:t>
        <w:br/>
        <w:t>кезектен тыс жетінші сессиясында жасалған баяндама, 1978</w:t>
        <w:br/>
        <w:t>ж. 19апрель). - Алматы: Қазақстан, 1978.-646; )</w:t>
        <w:br/>
        <w:t>541. Партияның жауынгер резерві, сенімді көмекшісі:</w:t>
        <w:br/>
        <w:t>28</w:t>
        <w:br/>
        <w:t>Комитетінің Х Пленумында жасаған баяндамасы) //</w:t>
        <w:br/>
        <w:t>Қазақстан коммунисі.- 1979.- Ха2-3.- 1-76.</w:t>
        <w:br/>
        <w:t>558. Қазақ Советтік Социалистік Республикасы</w:t>
        <w:br/>
        <w:t>Конституциясының ІНегізгі Заңының| жобасы және оны</w:t>
        <w:br/>
        <w:t>бүкілхалықтық талқылаудың қорытындылары туралы:</w:t>
        <w:br/>
        <w:t>Баяндама) // Соң. Қазакстан.-- 1979,--19 апрель.</w:t>
        <w:br/>
        <w:t>559. Партия жұмысындағы лениндік стильді</w:t>
        <w:br/>
        <w:t>дәйектілікпен орнықтыра берейік // Парт. жизнь Казахстана.</w:t>
        <w:br/>
        <w:t>-1979.-Х81.-13-286.</w:t>
        <w:br/>
        <w:t>560. Тыңрезервтері Отанға қызмет етсін!: ГАлматыдаға</w:t>
        <w:br/>
        <w:t>тың және тыңайған жерлерді игерудің 25 жылдығына</w:t>
        <w:br/>
        <w:t>арналған салтанатты мәжілісте жасаған баяндамасы 1979</w:t>
        <w:br/>
        <w:t>ж. 14 март. - Алматы, 1979.-48 б.</w:t>
        <w:br/>
        <w:t>561. Тың резервтері Отанға қызмет етсін!: (КПСС</w:t>
        <w:br/>
        <w:t>Орталық Комнтеті Саяси Бюросының мүшесі, Қазақстан</w:t>
        <w:br/>
        <w:t>КП Орталық Комитеті бірінші секретарының тың және</w:t>
        <w:br/>
        <w:t>тыңайған жерлерді игерудің 25 жылдығына арналған</w:t>
        <w:br/>
        <w:t>салтанатты мәжілісте жасаған баяндамасы | // Қазақстан</w:t>
        <w:br/>
        <w:t>коммунисі. - 1979.--Хә4.- 12-346.</w:t>
        <w:br/>
        <w:t>562. Большой хлеб Казахстана: (Осдаче государству 1 250</w:t>
      </w:r>
    </w:p>
    <w:p>
      <w:r>
        <w:t>миллионов пудов зерна | / Казахстан. правда. - 1979.-6 нояб.;</w:t>
        <w:br/>
        <w:t>Правда.- 1979.--5 нояб.; Ленинская смена. -- 1979.--6 нояб.</w:t>
        <w:br/>
        <w:t>563. В единой семье советских народов: |Речь Первого</w:t>
        <w:br/>
        <w:t>секретаря ЦК КП Казахстана на встрече с избирателями г.</w:t>
        <w:br/>
        <w:t>Алма-Аты Ленинского избирательного округа(// Правда.</w:t>
        <w:br/>
        <w:t>- 1079.--20 февр.</w:t>
        <w:br/>
        <w:t>564, Великая дружба народов: ГВстреча избирателей</w:t>
        <w:br/>
        <w:t>Ленинского округа г. Алма-Ата с Первым секретарем ЦК</w:t>
        <w:br/>
        <w:t>КП Казахстана) // Известия. -- 1979.--20 февр. )</w:t>
        <w:br/>
        <w:t>565. Выдаюшийся подвиг партии и народа: |Докл.</w:t>
        <w:br/>
        <w:t>Первого секретаря ЦК КП Казахстана на торжеств.</w:t>
        <w:br/>
        <w:t>2М</w:t>
        <w:br/>
        <w:t>баяндамасы, 1976 ж.4 февраль.-- Алматы: Қазақстан, 1976.</w:t>
        <w:br/>
        <w:t>-926.</w:t>
        <w:br/>
        <w:t>484. Қазақстан партия-шаруашылықактивінің кеңесінде</w:t>
        <w:br/>
        <w:t>сөйлеген сөзі. 3 сентябрь 1976 ж.// Қазақстан коммунисі. -</w:t>
        <w:br/>
        <w:t>1976.-Хв9.- 12-186.</w:t>
        <w:br/>
        <w:t>485. Лениндік бағытпен коммунизмге қарай алға баса</w:t>
        <w:br/>
        <w:t>берейік: (Совет Одағы Коммунистік партиясының ХХУ</w:t>
        <w:br/>
        <w:t>сьезінде сөйлеген сөз | // Соц. Қазакстан. - 1976. -27 февраль.</w:t>
        <w:br/>
        <w:t>486. Мызғымас мәңгі достық: (Совет және монғол</w:t>
        <w:br/>
        <w:t>халықтары достығына арналған Алматы Октябрь</w:t>
        <w:br/>
        <w:t>революциясының 50 жылдығы атындағы мақта-мата</w:t>
        <w:br/>
        <w:t>комбинатындағы митингте сөйлеген сөзі // Сонда. - 1976.</w:t>
        <w:br/>
        <w:t>-23 октябрь.</w:t>
        <w:br/>
        <w:t>487.СоветОдағы Коммунистік партиясының ХХУ сьезінде</w:t>
        <w:br/>
        <w:t>сөйлеген сөзі // Қазақстан үгітшісі. - 1976.-Хе6.- 10-156.</w:t>
        <w:br/>
        <w:t>488. Социалистік Еңбек Ері атағы екінші рет берілуімен</w:t>
        <w:br/>
        <w:t>қатар «Орақ пен Балға» алтын медалін тапсыруға арналған</w:t>
        <w:br/>
        <w:t>салтанатты мәжілісте сөйлеген сөзі // Соц, Қазақстан. - 1976.</w:t>
        <w:br/>
        <w:t>-28 октябрь.</w:t>
        <w:br/>
        <w:t>489. Творчестволық ізденіс, бұқараға арқа сүйеу</w:t>
        <w:br/>
        <w:t>нәтижесі // Қазақстан коммунисі. - 1976.--Ме 10.-6-176.</w:t>
        <w:br/>
        <w:t>490. Боевые задачи коммунистов Казахстана в девятой</w:t>
        <w:br/>
        <w:t>пятилетке// Парт. жизнь Казахстана. - 1976.-.Уе3.-С.70-75.</w:t>
        <w:br/>
        <w:t>491. Верным курсом: |Достижения сельского хозяйства</w:t>
        <w:br/>
        <w:t>Казахстана) // Правда. - 1976.-21 окт.</w:t>
        <w:br/>
        <w:t>492. Выступление на совешании партийно-</w:t>
        <w:br/>
        <w:t>хозяйственного актива Казахстана. Алма-Ата, 3 сентября</w:t>
        <w:br/>
        <w:t>1976 года // Известия. - 1976.-4 сент.; Казахстан. правда. -</w:t>
        <w:br/>
        <w:t>1976.-4 сент. е</w:t>
        <w:br/>
        <w:t>493. Выступление при вручении ордена Ленина и</w:t>
        <w:br/>
        <w:t>второй золотой медали «Серп и Молот» и присуждении</w:t>
        <w:br/>
        <w:t>24</w:t>
      </w:r>
    </w:p>
    <w:p>
      <w:r>
        <w:t>Конституциялық комиссиясының Председателі</w:t>
        <w:br/>
        <w:t>Л.И.Брежнев жолдастың КПСС Орталық Комитетінің 1977</w:t>
        <w:br/>
        <w:t>жылғы май Пленумында жасаған баяндамасынан</w:t>
        <w:br/>
        <w:t>туындайтын Қазақ ССР Еңбе кшілер депутаттары</w:t>
        <w:br/>
        <w:t>Советтерінің міндеттері туралы баяндама // Соң. Қазақстан.</w:t>
        <w:br/>
        <w:t>-1977.-22 июль.</w:t>
        <w:br/>
        <w:t>516. Тоғызыншы сайланған СССР Жоғарғы Советінің</w:t>
        <w:br/>
        <w:t>кезектен тыс жетінші сессиясында сөйлеген сөзі. Алматы</w:t>
        <w:br/>
        <w:t>Ленин сайлау округі, Қазақ ССР //Сонда.- 1977.-6 октябрь.</w:t>
        <w:br/>
        <w:t>517.Ұлы Октябрь социалистік революциясына 60 жыл:</w:t>
        <w:br/>
        <w:t>ГҚазақстан Ком партиясының Орталық Комитеті мен Қазақ</w:t>
        <w:br/>
        <w:t>ССР Жоғаргы Советінің бірлескен салтанатты мәжілісінде</w:t>
        <w:br/>
        <w:t>жасаған баяндамасы|// Сонда. - 1977.--6 ноябрь.</w:t>
        <w:br/>
        <w:t>518. Ыстық лебіздер: ІМ. Әуезовтің 80 жылдығына</w:t>
        <w:br/>
        <w:t>арналған! // Коммунизм таңы. -- 1977. -23 сентябрь.</w:t>
        <w:br/>
        <w:t>519. В борьбе за укрепление мира и дружбы между</w:t>
        <w:br/>
        <w:t>народами: ГУспехи сов. народа за годы Сов. власти на</w:t>
        <w:br/>
        <w:t>примере Казахстана|// Коммунист.-- 1977.-.е 10.-С.17-32.</w:t>
        <w:br/>
        <w:t>520. Верным курсом-// ХХУ сьезд КПСС: единство</w:t>
        <w:br/>
        <w:t>теориии практики.- М., 1977.--Вып.1.-С.249-257.</w:t>
        <w:br/>
        <w:t>521. Выступление в прениях по докладу Председателя</w:t>
        <w:br/>
        <w:t>Конституционной комиссии Генерального секретаря ЦК</w:t>
        <w:br/>
        <w:t>КПСС, Председателя Президиума Верховного Совета СССР</w:t>
        <w:br/>
        <w:t>Л.И. Брежнева «О проекте Конституции (Основного</w:t>
        <w:br/>
        <w:t>Закона) СССР и итоғах его всенародного обсуждения» на</w:t>
        <w:br/>
        <w:t>внеочередной Седьмой сессии Верховного Совета СССР</w:t>
        <w:br/>
        <w:t>девятого созыва // Известия. - 1977.-- 6 окт.; Казахстан.</w:t>
        <w:br/>
        <w:t>правда. -1977.--6 окт.; Правда.- 1977.-бокт</w:t>
        <w:br/>
        <w:t>522. Выступление на митинге советско-болгарской</w:t>
        <w:br/>
        <w:t>дружбы. Алма-Ата // Казахстан. правда. -1977.--3 июня.</w:t>
        <w:br/>
        <w:t>523. Дорогой правды и счастья // Сов. Россия.-- 1977.-</w:t>
        <w:br/>
        <w:t>9 июля.</w:t>
        <w:br/>
        <w:t>208</w:t>
        <w:br/>
        <w:t>580. Д.А. Қонаев жолдастың сөзі: ТҚазақстан</w:t>
        <w:br/>
        <w:t>Компартиясы Орталык Комитеті бірінші секретарының</w:t>
        <w:br/>
        <w:t>Л.И.Брежнев жолдастың Қазақ ССР-інің мемлекетке астық</w:t>
        <w:br/>
        <w:t>сату жөніндегі үстіміздегі жылдың көтеріңкі социалистік</w:t>
        <w:br/>
        <w:t>міндеттемелерін және оныншы бесжылдықтың</w:t>
        <w:br/>
        <w:t>тапсырмаларын ойдағыдай орындауына байланысты</w:t>
        <w:br/>
        <w:t>жолдаған құттықтауына арналған Алматыдағы митингіде</w:t>
        <w:br/>
        <w:t>сөйлеген сөз // Сонда.- 1980.-29 октябрь.</w:t>
        <w:br/>
        <w:t>581. Лениндік партияның туы астында: ГҚазақстан</w:t>
        <w:br/>
        <w:t>Компартиясы Орталық Комитеті бірінші секретарының</w:t>
        <w:br/>
        <w:t>Алматы облысы, Балқаш ауданы, Бақанас сайлау округі</w:t>
        <w:br/>
        <w:t>сайлаушыларымен кездесуде сөйлеген сөзі// Сонда.--1980.</w:t>
        <w:br/>
        <w:t>- 17 февраль. )</w:t>
      </w:r>
    </w:p>
    <w:p>
      <w:r>
        <w:t>582. Лениннің нұрлы жолымен: ІКПСС Орталық</w:t>
        <w:br/>
        <w:t>Комитеті Саяси Бюросының мүшесі, Қазақстан</w:t>
        <w:br/>
        <w:t>Компартиясы Орталық Комитетінің бірінші секретарының</w:t>
        <w:br/>
        <w:t>салтанатты мәжілісте жасаған баяндамасы! // Соң.</w:t>
        <w:br/>
        <w:t>Қазақстан.-- 1980.--29,30 август; Қазақстан коммунисі.-</w:t>
        <w:br/>
        <w:t>1980.--Х%9.-12-326.; Лениншіл жас.- 1980.--30 август.</w:t>
        <w:br/>
        <w:t>583. Лениннің нұрлы жолымен: |ҚазССР-і мен Қазақстан</w:t>
        <w:br/>
        <w:t>Компартиясының 60 жылдығына арналған салтанатты</w:t>
        <w:br/>
        <w:t>мәжілісте жасалған баяндама. 1980 ж.29 август). - Алматы:</w:t>
        <w:br/>
        <w:t>Қазақстан, 1980.-406.</w:t>
        <w:br/>
        <w:t>584. Партияның ХХУ сьезінің КПСС Орталық Комитетінің</w:t>
        <w:br/>
        <w:t>1978 жылғы июль және 1979 жылғы ноябрь Пленумдарының</w:t>
        <w:br/>
        <w:t>талаптарына сәйкес мал шаруашылығы өнімін өндіру мен</w:t>
        <w:br/>
        <w:t>дайындауды одан әрі молайту жөніндегі республика партия</w:t>
        <w:br/>
        <w:t>ұйымының міндеттері туралы: ІКПСС Орталық Комитеті</w:t>
        <w:br/>
        <w:t>Саяси Бюросының мүшесі, Қазақстан Ком партиясы Орталық</w:t>
        <w:br/>
        <w:t>Комитетінің бірінші секретарының Қазақстан КП Орталық</w:t>
        <w:br/>
        <w:t>Комитетінің ХШ пленумында жасаған бая ндамасы|// Соц,</w:t>
        <w:br/>
        <w:t>Қазақстан. - 1980. -26 март. і</w:t>
        <w:br/>
        <w:t>:217</w:t>
        <w:br/>
        <w:t>заседании, посвя. 25-летию освоения целинных и</w:t>
        <w:br/>
        <w:t>залежных земель // Правда. - 1979,- 15 марта,</w:t>
        <w:br/>
        <w:t>566. Дорогой экономического и социального прогресса</w:t>
        <w:br/>
        <w:t>//Парт: жизнь Казахстана, -1979,-282.-С,22-26.</w:t>
        <w:br/>
        <w:t>567. Задачи республиканской партийной организации</w:t>
        <w:br/>
        <w:t>По выполнению решений ноябрьского (1979 г.) Пленума</w:t>
        <w:br/>
        <w:t>ЦК КПСС, положений и ВЫВОДОВ, Выдвинутых в</w:t>
        <w:br/>
        <w:t>выступленин тов. Л.И. Брежнева: |Докл.члена Политбюро</w:t>
        <w:br/>
        <w:t>ЦК КПСС, Первого секретаря ЦК КПСС Казахстана) //</w:t>
        <w:br/>
        <w:t>Казахстан. правда.- 1979.--13 дек.; Парт. жизнь Казахстана.</w:t>
        <w:br/>
        <w:t>-1979.-/82.-С.3-15.</w:t>
        <w:br/>
        <w:t>568. На службу Родине: |Докл. члена Политбюро ЦК</w:t>
        <w:br/>
        <w:t>КПСС товариша Д.А. Кунаева на торжеств. заседании,</w:t>
        <w:br/>
        <w:t>посвяш. 25-летию освоения целинных и залежных земель)</w:t>
        <w:br/>
        <w:t>Тарт. жизнь Казахстана. - 1979,-Хг4.--С 19-37.</w:t>
        <w:br/>
        <w:t>569. Нерушимое братство народов Страны Советов //</w:t>
        <w:br/>
        <w:t>Парт. жизнь Казахстана.- 1979.-Хо6.-С. 16-19.</w:t>
        <w:br/>
        <w:t>570. Поднятая целина: подвиг продолжается: ПАокл.</w:t>
        <w:br/>
        <w:t>Первого секретаря ЦК КП Казахстана на торжеств.</w:t>
        <w:br/>
        <w:t>заседанин, посвяцң. 25-летию освоения целинных и</w:t>
        <w:br/>
        <w:t>залежных земель // Рахва хяэль.- 1979,-15 марта. )</w:t>
        <w:br/>
        <w:t>571. Последовательно утверждать ленинский стиль в</w:t>
        <w:br/>
        <w:t>партийной работе // Парт. жизнь Казахстана.-- 1979,-Ме1.</w:t>
        <w:br/>
        <w:t>-С.12-27. . ) Ей</w:t>
        <w:br/>
        <w:t>2572. Резервы целины-на службу Родине.- Алма-Ата:.</w:t>
        <w:br/>
        <w:t>Казахстан, 1979..-46&lt;. 2-1</w:t>
        <w:br/>
        <w:t>573. Резервы целины .- на службу Родине // А хлеб</w:t>
        <w:br/>
        <w:t>оставтся хлебом: Сб. ст., посвяш. 25-летию освоения</w:t>
        <w:br/>
        <w:t>целинных изалежных земель -М.: Колос, 1979,--С. 14-32.</w:t>
      </w:r>
    </w:p>
    <w:p>
      <w:r>
        <w:t>574. Речь Перного секретаря.ЦК КІ Казахстана на</w:t>
        <w:br/>
        <w:t>митинге, посвяшенном приветствию .Генерального</w:t>
        <w:br/>
        <w:t>215</w:t>
        <w:br/>
        <w:t>222885. Советтік Қазақстан. - Алматы: Қазақстан, 1980.--</w:t>
        <w:br/>
        <w:t>2566.”</w:t>
        <w:br/>
        <w:t>22-586. Большой хлеб Казахстана // ХХУ сьезд КПСС:</w:t>
        <w:br/>
        <w:t>Единство теории и практики.--М.,1980.--Вып. 6.-С. 169-176.</w:t>
        <w:br/>
        <w:t>587. В благотворной атмосфере ленинской дружбы</w:t>
        <w:br/>
        <w:t>народов: (О торжестве ленинской нац. политики на</w:t>
        <w:br/>
        <w:t>примере КазССР|// Коммунист. - 1980.--Хе 12.-С.8-23.</w:t>
        <w:br/>
        <w:t>588. Встреча избирателей кандидата в депутаты</w:t>
        <w:br/>
        <w:t>Верховного Совета КазССР, Первого секретаря ЦК КП</w:t>
        <w:br/>
        <w:t>Казахстана с избирателями в с. Баканас Балхашского района</w:t>
        <w:br/>
        <w:t>Алма-Атинской обл. КазССР // Сов. Латвия. - 1980.- 17</w:t>
        <w:br/>
        <w:t>февр.; Сов. Молдавия.- 1980.- 19 февр.; Сов. культура. --</w:t>
        <w:br/>
        <w:t>1980.--17 февр.</w:t>
        <w:br/>
        <w:t>589. Выступление Первого секретаря ЦК КП Казахстана</w:t>
        <w:br/>
        <w:t>на митинге, посвяшенном советско-эфиопской дружбе //</w:t>
        <w:br/>
        <w:t>Казахстан. правда.- 1980.-- 5 нояб.</w:t>
        <w:br/>
        <w:t>590, ХХУІ сьезду КПСС-ударный труд, творческую</w:t>
        <w:br/>
        <w:t>активность каждого: |Дәкл. Первого секретаря ЦК.КП</w:t>
        <w:br/>
        <w:t>Казахстана о задачах респ. парт. орг. по выполнению</w:t>
        <w:br/>
        <w:t>решений июньского (1980) Пленума ЦК КПСС иуказаний,</w:t>
        <w:br/>
        <w:t>содержашихся в докладе Генерального секретаря ЦК КПСС</w:t>
        <w:br/>
        <w:t>товариша Л.И. Брежнева на пленуме и прениях по докладу</w:t>
        <w:br/>
        <w:t>на собрании актива респ. нарт; орг.1// Казахстан. правда. -</w:t>
        <w:br/>
        <w:t>1980.-9 июля.</w:t>
        <w:br/>
        <w:t>591. Доклад Первого секретаря ЦК КП Казахстана</w:t>
        <w:br/>
        <w:t>Д.А.Кунаева наторжественном заседании, посвяценном</w:t>
        <w:br/>
        <w:t>60-летию КазССР и КП Казахстана // Казахстан. правда. -</w:t>
        <w:br/>
        <w:t>1980.--30 авг.; Правда. - 1980.-30авг.</w:t>
        <w:br/>
        <w:t>592. Доклад члена Политбюро ЦК КПСС, Первого</w:t>
        <w:br/>
        <w:t>секретаря ЦК Компартии Казахстана на торжественном</w:t>
        <w:br/>
        <w:t>засодании в Алма-Ате, посвяшенном 60-летию КазССР и</w:t>
        <w:br/>
        <w:t>218</w:t>
        <w:br/>
        <w:t>секретаря ЦК КПСС, Председателя Президиума Верховного</w:t>
        <w:br/>
        <w:t>Совета СССР Л.И. Брежневав связи со сдачей ғосударству</w:t>
        <w:br/>
        <w:t>1:250 миллионов пудов зерна и награждению КазССР</w:t>
        <w:br/>
        <w:t>орденом Ленина // Казахстан. правда.- 1979.--3 нояб.</w:t>
        <w:br/>
        <w:t>575. Хозяйствовать эффективно, управлять творчески;</w:t>
        <w:br/>
        <w:t>(Доклад Первого секретаря ЦК КП Казахстана(// Казахстан.</w:t>
        <w:br/>
        <w:t>правда. - 1979.-- 10 окт.</w:t>
        <w:br/>
        <w:t>1980</w:t>
      </w:r>
    </w:p>
    <w:p>
      <w:r>
        <w:t>576. КПСС Орталық Комитетінің 1979 жылғы ноябрь</w:t>
        <w:br/>
        <w:t>Пленумының шешімдерін, Л.И. Брежнев жолдастың сөзінде</w:t>
        <w:br/>
        <w:t>ұсынылған қағидалар мен тұжырымдарды орындау</w:t>
        <w:br/>
        <w:t>жөніңдегіреспублика партия ұйымының міндеттері: КПСС</w:t>
        <w:br/>
        <w:t>Орталық Комитеті Саяси Бюросының мүшесі, Қазақстан</w:t>
        <w:br/>
        <w:t>Компартиясы Орталық. Комитеті бірінші секретарының</w:t>
        <w:br/>
        <w:t>баяндамасы|// Қазақстан коммунисі.- 1980.-Хе 1.- 12-28 6.</w:t>
        <w:br/>
        <w:t>577. КПСС Орталық Комитетінің 1980 жылғы октябрь</w:t>
        <w:br/>
        <w:t>Пленумының шешімдерін, Л.И. Брежнев жолдастың</w:t>
        <w:br/>
        <w:t>Пленумда сөйлеген сөзінде айтылған қағидалар мен</w:t>
        <w:br/>
        <w:t>тұжырымдарды орындау жөніндегі республика партия</w:t>
        <w:br/>
        <w:t>ұйымының міндеттері: ІКПСС Орталық Комитеті Саяси</w:t>
        <w:br/>
        <w:t>Бюросының мүшесі, Қазақстан Компартиясы Орталық</w:t>
        <w:br/>
        <w:t>Комитеті бірінші секретарының баяндамасы) // Соң.</w:t>
        <w:br/>
        <w:t>Қазақстан.- 1980.- 12 ноябрь.</w:t>
        <w:br/>
        <w:t>578. Қазақстан Компартиясы Орталық Комитетінің</w:t>
        <w:br/>
        <w:t>бірінші секретары Д.А. Қонаев жолдастың салтанатты</w:t>
        <w:br/>
        <w:t>мәжілісте жасаған баяндамасы // Сонда. - 1980.--30 август.</w:t>
        <w:br/>
        <w:t>579. Д.А. Қонаев-жолдастың сөзі: (КПСС Орталық</w:t>
        <w:br/>
        <w:t>Комитеті Саяси Бюросының мүшесі, Қазақстан</w:t>
        <w:br/>
        <w:t>Компартиясы Орталық Комитеті бірінші секретарының</w:t>
        <w:br/>
        <w:t>Алматыдағы сонет-эфиоп достық митингісінде сөйлеген</w:t>
        <w:br/>
        <w:t>сөзі // Сонда. --1980.-5 ноябрь.</w:t>
        <w:br/>
        <w:t>216</w:t>
        <w:br/>
        <w:t>612. Қазақстан Компартиясы Мәркизий Комитетінің</w:t>
        <w:br/>
        <w:t>Қазақстан Коммунистік партияси ХУ сьезиға песават</w:t>
        <w:br/>
        <w:t>доклади // Соң. Қазақстан. - 1981.--4 февраль.</w:t>
        <w:br/>
        <w:t>613. Қазақстан Компартиясы Орталық Комитетінің</w:t>
        <w:br/>
        <w:t>бірінші секретары Д.А. Қонаев жолдастың Қазақстан</w:t>
        <w:br/>
        <w:t>Компартиясы Орталық Комитетінің П Гіленумында жасаған</w:t>
        <w:br/>
        <w:t>баяндамасы // Сонда.-- 1981.--28 апрель.</w:t>
        <w:br/>
        <w:t>614. Қазақстан Компартиясы Орталық Комитетінің</w:t>
        <w:br/>
        <w:t>Қазақстан Коммунистік партиясының ХУ сьезіне есебі:</w:t>
        <w:br/>
        <w:t>ІКПСС Орталык Комитеті Саяси бюросының мүшесі</w:t>
        <w:br/>
        <w:t>Қазақстан Компартиясы Орталық Комитеті Саяси</w:t>
        <w:br/>
        <w:t>Бюросының мүшесі, Қазақстан Компартиясы Орталық</w:t>
        <w:br/>
        <w:t>Комитеті бірінші секретарының баяндамасы) // Сонда. -</w:t>
        <w:br/>
        <w:t>1981.--5 февраль.</w:t>
        <w:br/>
        <w:t>615. Қазақстан Компартиясы Орталық Комитетінің</w:t>
        <w:br/>
        <w:t>Қазақстан Коммунистік партиясының ХУ сьезіне есепті</w:t>
        <w:br/>
        <w:t>баяндамасы. 1981 ж.4 февраль.- Алматы: Қазакстан, 1981.</w:t>
        <w:br/>
        <w:t>-1126.</w:t>
        <w:br/>
        <w:t>616. Партияның жауынгер көмекшісі: КПСС Орталық</w:t>
        <w:br/>
        <w:t>Комитеті Саяси Бюросының мүшесі, Қазақстан</w:t>
        <w:br/>
        <w:t>Компартиясы Орталық Комитеті бірінші секретарының</w:t>
        <w:br/>
        <w:t>салтанатты пленумда сөйлеген сөзі) Соң, Қазақстан. -</w:t>
        <w:br/>
        <w:t>1981.-5 август.</w:t>
        <w:br/>
        <w:t>617. Совет Казакстани, - Алматы:Қазақстан, - 1981:-</w:t>
        <w:br/>
        <w:t>271 6.Татартілінде).</w:t>
        <w:br/>
        <w:t>618. Боевой помошник партии: |Выступление члена</w:t>
      </w:r>
    </w:p>
    <w:p>
      <w:r>
        <w:t>Политбюро ЦК КП Казахстана-на торжеств. пленуме ЦК</w:t>
        <w:br/>
        <w:t>ЛКСМ Казахстана, посвяш, 60-летию ЛКСМ Ҡазахстана1//</w:t>
        <w:br/>
        <w:t>Казахстан. правда.- 1981.--5 авг. 3</w:t>
        <w:br/>
        <w:t>619. Великая сила дружбы народов // Известия. - 1981.-</w:t>
        <w:br/>
        <w:t>15 дек. ) )</w:t>
        <w:br/>
        <w:t>22</w:t>
        <w:br/>
        <w:t>620. Вступительнов слово члена Политбюро ЦК КПСС,</w:t>
        <w:br/>
        <w:t>Первого секретаря ЦК Компартии Казахстана на</w:t>
        <w:br/>
        <w:t>Веспубликанском совешании работников овцеводства //</w:t>
        <w:br/>
        <w:t>Казахстан. правда.- 1981,--9 июня.</w:t>
        <w:br/>
        <w:t>621, Выступление члена Политбюро ЦЕ КПСС, Первого</w:t>
        <w:br/>
        <w:t>секретаря ЦК Компартии Казахстана на заключительном</w:t>
        <w:br/>
        <w:t>заседании ХУ сьезда Компартии Казахстана // Там же.-</w:t>
        <w:br/>
        <w:t>1981.--7 февр. 2аоан</w:t>
        <w:br/>
        <w:t>622. ХХУІ сьезд КПСС о дальнейшем развитии и</w:t>
        <w:br/>
        <w:t>повышении эффективности земледелия: |Выдержки из</w:t>
        <w:br/>
        <w:t>выступления Первого секретаря ЦК КП Казахстана наХХУ1</w:t>
        <w:br/>
        <w:t>сьезда КПІСС|//Земледелие.- 1981.-Х85,-С,4-10.</w:t>
        <w:br/>
        <w:t>623. Доклад члена Политбюро ЦК КПСС Казахстанана</w:t>
        <w:br/>
        <w:t>ІІІленуме ЦК КПСС Казахстана // Казахстан, правда.- 1981.</w:t>
        <w:br/>
        <w:t>-28апр.</w:t>
        <w:br/>
        <w:t>624.Заключительное слово члена Политбюро ЦККПСС,</w:t>
        <w:br/>
        <w:t>Первого секретаря ЦК Компартин Казахстана по</w:t>
        <w:br/>
        <w:t>обсуждению отчетного доклада ЦК Компартий Казахстана</w:t>
        <w:br/>
        <w:t>на ХУ сьезде Компартии Казахстана // Казахстан. правда.-</w:t>
        <w:br/>
        <w:t>1981.-6 февр.</w:t>
        <w:br/>
        <w:t>625. К высотам развитого социализма: (К бб-летию</w:t>
        <w:br/>
        <w:t>республики и Компартии Казахстана // Вопросы истории</w:t>
        <w:br/>
        <w:t>Компартии Казахстана. -1981.- Вып. 15.-С.7-36.</w:t>
        <w:br/>
        <w:t>626. Казахстанский караван: (О сдаче государству 15</w:t>
        <w:br/>
        <w:t>миллионов 734 тыс. т.зерна|// Правда.-- 1981.-24 окт. -</w:t>
        <w:br/>
        <w:t>627. Ленинская национальная политика: КПСС -в</w:t>
        <w:br/>
        <w:t>действий.-М.: Политиздат, 1981.-624 с. Яя</w:t>
        <w:br/>
        <w:t>628.На награду Родины ответили трудом: (Выступление</w:t>
        <w:br/>
        <w:t>Первого секретаря ЦК КП Казахстана и Председателя</w:t>
        <w:br/>
        <w:t>Совета Министров КазССР) // Казахстан. правда.-.1981,-</w:t>
        <w:br/>
        <w:t>19 марта.</w:t>
        <w:br/>
        <w:t>,293</w:t>
        <w:br/>
        <w:t>605. КПСС Лениндік ұлт саясатының салтанаты:</w:t>
        <w:br/>
        <w:t>ТТаңдамалы сөздер мен мақалалар). -- Алматы: Қазақстан.</w:t>
        <w:br/>
        <w:t>- 1981.-664 6. ) )</w:t>
        <w:br/>
        <w:t>606. КПСС Орталық Комитеті Саяси Бюросыныңмүшесі,</w:t>
        <w:br/>
        <w:t>Қазақстан Компартиясы Орталық Комитетінің бірінші</w:t>
        <w:br/>
        <w:t>секретарының Қазақстан Компартиясы ХУ сьезінің</w:t>
      </w:r>
    </w:p>
    <w:p>
      <w:r>
        <w:t>қорытынды мәжілісінде сөйлеген сөзі // Сац. Қазақстан. --</w:t>
        <w:br/>
        <w:t>1981.-6,7 февраль.</w:t>
        <w:br/>
        <w:t>507. КПСС Орталық Комитетінің ноябрь (1981: ж.)</w:t>
        <w:br/>
        <w:t>Пленумының қорытындылары, пленум шешімдері: мен</w:t>
        <w:br/>
        <w:t>КПСС Орталық Комитетінің Бас секретары Л.И. Брежнев</w:t>
        <w:br/>
        <w:t>жолдастың онда сөйлеген сөзінен туындайтын: республика</w:t>
        <w:br/>
        <w:t>партия ұйымының міндеттері туралы: ІКПСС Орталық:</w:t>
        <w:br/>
        <w:t>Комитеті Саяси Бюросының мүшесі, Қазақстан”</w:t>
        <w:br/>
        <w:t>Компартиясы Орталық Комитеті бірінші секретарының.</w:t>
        <w:br/>
        <w:t>баяндамасы) // Соц. Қазақстан.- 1981. -3 декабрь; Лениншіл</w:t>
        <w:br/>
        <w:t>жас.- 1981.-3 декабрь. і</w:t>
        <w:br/>
        <w:t>608. КІІСС Орталық Комитетінің Саяси Бюросының</w:t>
        <w:br/>
        <w:t>мүшесі, Қазақстан Компартиясы Орталық Комитетінің:</w:t>
        <w:br/>
        <w:t>бірінші секретарының кіріспе сөзі // Соң, Қазақстан.:&lt;1981.</w:t>
        <w:br/>
        <w:t>-9июнь. езі Ж.</w:t>
        <w:br/>
        <w:t>609. Күнделікті, тыңғылықты, пәрменді бақылау:</w:t>
        <w:br/>
        <w:t>жұмыстары табыстың аса маңызды шарты: ГРеспубликалық</w:t>
        <w:br/>
        <w:t>партия ұйымдарында) // Қазақстан коммунисі.--1981,-Мә-</w:t>
        <w:br/>
        <w:t>9.-8-216. 4</w:t>
        <w:br/>
        <w:t>610. Қазақбтан астығы: |Қазақстан Компартиясы</w:t>
        <w:br/>
        <w:t>Орталық Комитеті бірінші секретарының мақаласы) // Соң,</w:t>
        <w:br/>
        <w:t>Қазақстан.- 1981,--24 октябрь. Ж</w:t>
        <w:br/>
        <w:t>611. Қазақстан Компартиясы Мәркизий Комитетінің</w:t>
        <w:br/>
        <w:t>Қазақстан Коммунистік партияси ХУ сьезиға песават</w:t>
        <w:br/>
        <w:t>доклади 1981 жыл, 4 февраль. -- Алмута, 1981.-186.</w:t>
        <w:br/>
        <w:t>2</w:t>
        <w:br/>
        <w:t>649. КПСС Орталық Комитетінің 1982 жылғы май</w:t>
        <w:br/>
        <w:t>Пленумының талаптарына, Л.И. Брежнев жолдастың</w:t>
        <w:br/>
        <w:t>нұсқаулары мен ұсыныстарына сәйкес “астық, жемшөп</w:t>
        <w:br/>
        <w:t>және мал шаруашылығын дамытудың жолдары // Парт.</w:t>
        <w:br/>
        <w:t>жизнь Казахстана.--1982.--Хв12.-С. 10-15. (На каз. яз.).</w:t>
        <w:br/>
        <w:t>650. КПСС Орталық Комитетінің 1982 жылғы май</w:t>
        <w:br/>
        <w:t>Пленумының шешімдерінен және Л.И. Брежнев</w:t>
        <w:br/>
        <w:t>жолдастың, СССР-дің Азық-түлік программасы туралы</w:t>
        <w:br/>
        <w:t>сонда жасаған баяндамасынан туындайтын республика</w:t>
        <w:br/>
        <w:t>партия ұйымының Міндеттері туралы КПСС Орталық</w:t>
        <w:br/>
        <w:t>Комитеті Саяси Бюросының мүшесі, Қазақстан</w:t>
        <w:br/>
        <w:t>Компартиясы Орталық Комитетінің Бірінші секретары</w:t>
        <w:br/>
        <w:t>Д.А Қонаев жолдастың Қазақстан Компартиясы Орталық</w:t>
        <w:br/>
        <w:t>Комитетінің УІ Пленумында жасаған баяндамасы // Соц.</w:t>
        <w:br/>
        <w:t>Қазақстан. - 1982.-24 июль; Қазақстан коммунисі. - 1982.</w:t>
        <w:br/>
        <w:t>-Х98.-3-186</w:t>
        <w:br/>
        <w:t>651. КІСС Орталық Комитетінің 1982 жылғы ноябрь</w:t>
        <w:br/>
        <w:t>Пленумының шешімдерімен КПСС Орталық Комйтетінің</w:t>
        <w:br/>
        <w:t>Бас секретары Ю.В. Андропов жолдастың сонда сөйлеген</w:t>
        <w:br/>
        <w:t>сөзінен туындайтын республика партия Ұйымының</w:t>
        <w:br/>
        <w:t>міндеттері туралы: ІКПСС Орталық Комитеті Саяси</w:t>
        <w:br/>
        <w:t>бюросының мүшесі, Қазакстан Компартиясы Орталық</w:t>
        <w:br/>
        <w:t>Комитетінің бірінші секретары Д.А. Қонаев жолдастың</w:t>
        <w:br/>
        <w:t>баяндамасы) // Соц. Қазақстан.-- 1982,-10 Декабрь.</w:t>
        <w:br/>
        <w:t>652. Д.А. Қонаев жолдастың сөзі: ІКПСС Орталық</w:t>
      </w:r>
    </w:p>
    <w:p>
      <w:r>
        <w:t>Комитеті Саяси Бюросының мүшесі, Қазақстан</w:t>
        <w:br/>
        <w:t>Компартиясы Орталық Комитеті бірінші секретарының</w:t>
        <w:br/>
        <w:t>Қазақстанның Россияға. өз еркімен қосылуының 250</w:t>
        <w:br/>
        <w:t>жылдығына арналған салтанатты мәжілісте сөйлеген-сөзі| /</w:t>
        <w:br/>
        <w:t>/ Қазақстан коммунисі. - 1982. - Х87,- 14-30 б.; Соң.</w:t>
        <w:br/>
        <w:t>Қазақстан. - 1982,--23 дек.</w:t>
        <w:br/>
        <w:t>секретарының Д.А. Қонаев жолдастың Қазақстан</w:t>
        <w:br/>
        <w:t>Компартиясы Орталық Комитетінің У Пленумында</w:t>
        <w:br/>
        <w:t>сөйлеген сөзі) // Сонда.- 1982.- 1 апрель.</w:t>
        <w:br/>
        <w:t>645. Инициатива күшейтіліп, жауынгерлік арттырылсын:</w:t>
        <w:br/>
        <w:t>ІКПСС Орталық Комитеті Саяси Бюросының мүшесі,</w:t>
        <w:br/>
        <w:t>Қазақстан Компартиясы Орталық Комитеті бірінші</w:t>
        <w:br/>
        <w:t>секретарының Қазақстан Компартиясы Орталық</w:t>
        <w:br/>
        <w:t>Комитетінің У Пленумында сөйлеген сөзі) // Қазақстан</w:t>
        <w:br/>
        <w:t>коммунисі.- 1982.--Хә4,- 15-23 6.</w:t>
        <w:br/>
        <w:t>646. КПСС орталық Комитеті саяси Бюросының мүшесі,</w:t>
        <w:br/>
        <w:t>Қазақстан Компартиясы Орталық Комитеті бірінші</w:t>
        <w:br/>
        <w:t>секретарының Қазақстанның Рассияға өзеркімен</w:t>
        <w:br/>
        <w:t>қосылуының 250 жылдығынаарналған салтанаты мәжлісте</w:t>
        <w:br/>
        <w:t>сөйлеген сөзі, // Сонда.-Хә7.-14-306.</w:t>
        <w:br/>
        <w:t>647. КПСС Орталық Комитетінің 1981 жылғы ноябрь</w:t>
        <w:br/>
        <w:t>Пленумының қорытындылары және пленум шешімдері мен</w:t>
        <w:br/>
        <w:t>КПСС Орталық Комитетінің Бас секретары Л.И.Брежнев</w:t>
        <w:br/>
        <w:t>жолдастың онда сөйлеген сөзінен туындайтын республика</w:t>
        <w:br/>
        <w:t>партия ұйымының міндеттері туралы: ІКПІСС Орталық</w:t>
        <w:br/>
        <w:t>Комитеті Саяси Бюросының мүшесі, Қазақстан Компартиясы</w:t>
        <w:br/>
        <w:t>Орталық Комитетінің бірінші секретары Д.А.Қонаев</w:t>
        <w:br/>
        <w:t>жолдастың баяндамасы) // Сонда.-- 1982. -М%1.-31-476.</w:t>
        <w:br/>
        <w:t>648. КПСС Орталық Комитетінің 1982 жылғы май</w:t>
        <w:br/>
        <w:t>Пленумының талаптарына, Л.И. Брежнев жолдастың</w:t>
        <w:br/>
        <w:t>нұсқаулары мен ұсыныстарына сәйкес астық, жемшөп</w:t>
        <w:br/>
        <w:t>және мал шаруашылығы өнімдерін әндіруді одан әрі</w:t>
        <w:br/>
        <w:t>молайту жөніндегі республика партия ұйымының</w:t>
        <w:br/>
        <w:t>міндеттері туралы: (КПСС Орталық Саяси бюросының</w:t>
        <w:br/>
        <w:t>мүшесі, Қазақстан Компартиясы Орталық Комитетінің</w:t>
        <w:br/>
        <w:t>бірінші секретары Д.А. Қонаев жолдастың баяндамасы //</w:t>
        <w:br/>
        <w:t>Соң. Қазақстан. - 1982. - 15 ноябрь.</w:t>
        <w:br/>
        <w:t>226</w:t>
        <w:br/>
        <w:t>Верховного Совета РСФСР, посвяш. 60-летию образования</w:t>
        <w:br/>
        <w:t>СССР// Известия. - 1982.-229 дек.</w:t>
        <w:br/>
        <w:t>663. Выступление Первого секретаря ЦККП Казахстана</w:t>
        <w:br/>
        <w:t>при вручении ему ордена Ленина и третьей золотой медали</w:t>
        <w:br/>
        <w:t>«Серп и молот» Героя Социалистического трудав Кремле</w:t>
        <w:br/>
        <w:t>/ Казахстан. правда.- 1982.-26 февр.; Ленинская смена. -</w:t>
        <w:br/>
        <w:t>1982.-26 февр.; Сов. культура. - 1982. -26 февр.; Коме.</w:t>
        <w:br/>
        <w:t>правда. - 1982.--26 февр.</w:t>
        <w:br/>
        <w:t>664. Дорогу осилит идуший // Казахстан. правда.- 1982.</w:t>
        <w:br/>
        <w:t>-25 февр.</w:t>
      </w:r>
    </w:p>
    <w:p>
      <w:r>
        <w:t>665. Казахская ССР: ТВыстулление Первого секретаря</w:t>
        <w:br/>
        <w:t>ЦК КП Казахстана на заседании Президума Верховного</w:t>
        <w:br/>
        <w:t>Совета КазССР)// Известия.-1982.--25 Июня.</w:t>
        <w:br/>
        <w:t>666. О задачах республиканской партийной</w:t>
        <w:br/>
        <w:t>организации, вытекаюших из решений майскаго (1982 г.)</w:t>
        <w:br/>
        <w:t>Пленума ЦК КПСС и доклада на нем тов. Л.И: Брежневао</w:t>
        <w:br/>
        <w:t>Продовольственной программе СССР: (Докл. Первого</w:t>
        <w:br/>
        <w:t>секретаря ЦК КП Казахстана на У1 Пленуме ЦК КП</w:t>
        <w:br/>
        <w:t>Казахстана|// Казахстан. правда.- 1982.-24 Июня.</w:t>
        <w:br/>
        <w:t>667. О задачах республиканской партийной</w:t>
        <w:br/>
        <w:t>организации, вытекаюших из решений ноябрьского</w:t>
        <w:br/>
        <w:t>(1982 г.) Пленума ЦК КПСС и речи на нем Генерального</w:t>
        <w:br/>
        <w:t>секретаря ЦК КПСС тов. Л.И. Брежнева: |Докл. члена</w:t>
        <w:br/>
        <w:t>Политбюро ЦК КПСС, Первого секретаря ҢК КП</w:t>
        <w:br/>
        <w:t>Казахстана тов, Д.А. Кунаева на УШ Пленуме ЦК КП</w:t>
        <w:br/>
        <w:t>Казахстана|// Казахстан. правда, -1982.--1 дек.; Ленинская .</w:t>
        <w:br/>
        <w:t>смена.--1982.-І дек. з ---</w:t>
        <w:br/>
        <w:t>668. Озадачах республиканской партийной организации</w:t>
        <w:br/>
        <w:t>по дальнейшему увеличению производства зерна, кормов</w:t>
        <w:br/>
        <w:t>и продуктов животноводства в свете требований майского</w:t>
        <w:br/>
        <w:t>(1982 г.) Пленума ЦК КПСС, указаний и рекомендаций тов,</w:t>
        <w:br/>
        <w:t>229</w:t>
        <w:br/>
        <w:t>629. Озадачах республиканской партийной организации</w:t>
        <w:br/>
        <w:t>по выполнению принятых социалистических обязательств</w:t>
        <w:br/>
        <w:t>по заготовкам зерна и других продуктов сельского</w:t>
        <w:br/>
        <w:t>хозяйства в 1981 г.: ГДокл. члена Политбюро ЦК КПСС,</w:t>
        <w:br/>
        <w:t>Первого секретаря ЦК КП Казахстана на ШІ Пленуме ЦК</w:t>
        <w:br/>
        <w:t>КП Казахстана| // Там же.- 1981.-28 авг.</w:t>
        <w:br/>
        <w:t>630. Озадачах республиканской партийной организации</w:t>
        <w:br/>
        <w:t>по дальнейшей интенсификации сельского хозяйства в свете</w:t>
        <w:br/>
        <w:t>решений ХХУІ сьезда КПСС, указаний и рекомендаций</w:t>
        <w:br/>
        <w:t>Генерального секретаря ЦК КПСС Л.И. Брежнена: |Докл.</w:t>
        <w:br/>
        <w:t>члена Политбюро ЦК КПСС Казахстана на П Пленуме ЦК</w:t>
        <w:br/>
        <w:t>КП Казахстана | // Там же.- 1981,-28 апр.</w:t>
        <w:br/>
        <w:t>631. Об итогах ноябрьского (1981 г./Пленума ЦК КПСС</w:t>
        <w:br/>
        <w:t>и задачах республиканской партийной организации,</w:t>
        <w:br/>
        <w:t>вытекаюших из решений Пленума и речи на нем</w:t>
        <w:br/>
        <w:t>Генерального секргтаря ЦК КПСС тов. Л.И Брежнева:</w:t>
        <w:br/>
        <w:t>ІДокл. Первого секретаря ЦК КП Казахстана на ГУ Пленуме</w:t>
        <w:br/>
        <w:t>ЦККП Казахстана(// Казахстан. правда.- 1981.--3 дек.</w:t>
        <w:br/>
        <w:t>632. Обсуждение отчетного доклада ЦК Компартии</w:t>
        <w:br/>
        <w:t>Казахстана и отчета Ревизионной комиссии Компартин</w:t>
        <w:br/>
        <w:t>Казахстана // Там же.- 1981.-6 февр.</w:t>
        <w:br/>
        <w:t>633. Отчет Центрального Комитета Компартин</w:t>
        <w:br/>
        <w:t>Казахстана ХУ сьезду Коммунистической партии</w:t>
        <w:br/>
        <w:t>Казахстана: |Докл. члена Политбюро ЦК КПСС, Первого</w:t>
        <w:br/>
        <w:t>секретаря ЦК КП Казахстана(// Там же.- 1981.-5 февр.</w:t>
        <w:br/>
        <w:t>634. Отчетный доклад Центрального Комитета</w:t>
        <w:br/>
        <w:t>Компартии Казахстана ХУ сьезду Коммунистический</w:t>
        <w:br/>
        <w:t>партии Казахстана // Там же.- 1981.--5,6 февр.</w:t>
      </w:r>
    </w:p>
    <w:p>
      <w:r>
        <w:t>635. Отчетный доклад Центрального Комитета</w:t>
        <w:br/>
        <w:t>Компартии Казахстана ХУ сьезду Коммунистический</w:t>
        <w:br/>
        <w:t>партии Казахстана. - Алма-Ата: Казахстан, 1981.-107 с.</w:t>
        <w:br/>
        <w:t>224</w:t>
        <w:br/>
        <w:t>года и задания 10-й пятилетки по продаже зерна государству</w:t>
        <w:br/>
        <w:t>/) Қазахстан. правда. - 1980.-29 окт.</w:t>
        <w:br/>
        <w:t>599. Речь члена Политбюро ЦК КПСС, Первого</w:t>
        <w:br/>
        <w:t>секретаря ЦІС КПІ Казахстана наторжественном засодании</w:t>
        <w:br/>
        <w:t>в Алма-Ате// Правда Украины.- 1980.-30 авг.</w:t>
        <w:br/>
        <w:t>600. Светлой дорогой Ленина. - Алма-Ата: Казахстан,</w:t>
        <w:br/>
        <w:t>1980.-40с.</w:t>
        <w:br/>
        <w:t>601. Светлой дорогой Ленина: |Докл. члена Политбюро</w:t>
        <w:br/>
        <w:t>ҢК КПСС, Первого секретаря ЦК КП Казахстана на</w:t>
        <w:br/>
        <w:t>торжеств. заседании, посвяш. 60-летию КазССР и КП</w:t>
        <w:br/>
        <w:t>Казахстана) // Сельское хозяйство Казахстана. - 1980,- 99.</w:t>
        <w:br/>
        <w:t>-С.5-12.; Казахстан. правда.- 1980.--29 авг.</w:t>
        <w:br/>
        <w:t>602. Советский Казахстан. - Алма-Ата: Казахстан, 1980.</w:t>
        <w:br/>
        <w:t>-239с.</w:t>
        <w:br/>
        <w:t>603. Совешание в. ҢК Компартии Казахстана:</w:t>
        <w:br/>
        <w:t>|Выступление Первого секретаря ЦК КП Казахстана на</w:t>
        <w:br/>
        <w:t>совешании, посвяш, рассмотрению вопросов выполнения</w:t>
        <w:br/>
        <w:t>народнохозяйственного плана текушего года И Пятилетки в</w:t>
        <w:br/>
        <w:t>целом) // Казахстан. правда. - 1980.--7 июня.</w:t>
        <w:br/>
        <w:t>1981.</w:t>
        <w:br/>
        <w:t>604.КПСС ХХУІ сьезінің шешімдеріне, КПСС Орталық</w:t>
        <w:br/>
        <w:t>Комитетінің Бас секретары Л.И, Брежнев жолдастың</w:t>
        <w:br/>
        <w:t>нұсқаулары мен ұсыныстарына сәйкес ауыл</w:t>
        <w:br/>
        <w:t>шаруашылығын одан әрі интенсивтендіру жөніндегі</w:t>
        <w:br/>
        <w:t>республика партия ұйымдарының міндеттері туралы:</w:t>
        <w:br/>
        <w:t>ІКПСС Орталық Комитеті Саяси Бюросының мүшесі,</w:t>
        <w:br/>
        <w:t>Қазақстан Компартиясы Орталық Комитетінің бірінші</w:t>
        <w:br/>
        <w:t>секретарының. Қазақстан Компартиясы Орталық</w:t>
        <w:br/>
        <w:t>Комитетінің ІП пленумында жасаған баяндамасы) /</w:t>
        <w:br/>
        <w:t>Қазақстан коммунисі. -1981.-е6.-8-266.</w:t>
        <w:br/>
        <w:t>220</w:t>
        <w:br/>
        <w:t>КП Казахстана // Парт. жизнь. Казахстана, - 1980.-Х29.</w:t>
        <w:br/>
        <w:t>-С.12-31.</w:t>
        <w:br/>
        <w:t>593. Единодушног одобрение: ГВстреча избирателей с</w:t>
        <w:br/>
        <w:t>Д.А.Кунаевым(// Труд.- 1980.-117 февр, )</w:t>
        <w:br/>
        <w:t>594. Задачи республиканской партийной организации</w:t>
        <w:br/>
        <w:t>по выполнению решений ноябрьского (1979 ғ) Пленума</w:t>
        <w:br/>
        <w:t>ЦК КПСС, положений и ВЫВОДОВ, Выдвинутых в</w:t>
        <w:br/>
        <w:t>выступлонин товариша Л.И Брежнева: (Докл. члена</w:t>
        <w:br/>
        <w:t>Политбюро ЦК КПСС, Первого секретаря ЦК КП</w:t>
        <w:br/>
        <w:t>Казахстана тов. Д.А Кунаева на ХІ Пленуме ЦК КП</w:t>
      </w:r>
    </w:p>
    <w:p>
      <w:r>
        <w:t>Казахстана. 12 декабря 19791// Парт. жизнь Казахстана.-</w:t>
        <w:br/>
        <w:t>1980.-/61.-С.11-26.</w:t>
        <w:br/>
        <w:t>595, Задачи республиканской партийной организации</w:t>
        <w:br/>
        <w:t>По выполнению решений октябрьского (1980 г.) Пленума</w:t>
        <w:br/>
        <w:t>ЦК КИСС, положений и выводов, выдвинутых в речи</w:t>
        <w:br/>
        <w:t>товариша Л.И. Брежнева на Пленуме: (Докл. члена</w:t>
        <w:br/>
        <w:t>Политбюро ЦК КПСС, Нервого секретаря ЦК КГІ</w:t>
        <w:br/>
        <w:t>Казахстана на ХУ Пленуме ЦККП Казахстана)// Парт. жизнь</w:t>
        <w:br/>
        <w:t>Казахстана.- 1980.-2%12.-С.8-21.; Казахстан. правда. -</w:t>
        <w:br/>
        <w:t>1980.- 12 нояб.</w:t>
        <w:br/>
        <w:t>596. Закрепить И умножить успехи: ГРечь Первого</w:t>
        <w:br/>
        <w:t>секретаря ЦК КП Казахстана на встречес избирателями с.</w:t>
        <w:br/>
        <w:t>Бақанас. Избирательный округ Балхашского района Алма-</w:t>
        <w:br/>
        <w:t>Атинской обл.1// Правда. - 1980.-7 февр.</w:t>
        <w:br/>
        <w:t>597. Рассвет над землей Байконура // Комс. пранда.-</w:t>
        <w:br/>
        <w:t>1980.-28 анг. ң</w:t>
        <w:br/>
        <w:t>) 598. Речь Первого секретаря ЦК КП Казахстана на</w:t>
        <w:br/>
        <w:t>митинге, посвяшенном приветствию Генерального</w:t>
        <w:br/>
        <w:t>секретаря ЦК КПСС, Председателя Президиума Верховного</w:t>
        <w:br/>
        <w:t>Совета СССР Л.И. Брежнева в связи с успешным</w:t>
        <w:br/>
        <w:t>выполнением КазССР повышенных обязательств текушего</w:t>
        <w:br/>
        <w:t>219</w:t>
        <w:br/>
        <w:t>636. Отчетный доклад Центрального Комитета</w:t>
        <w:br/>
        <w:t>Компартии Казахстана ХУ сьезду Коммунистический</w:t>
        <w:br/>
        <w:t>партии Казахстана. - Алма-Ата: Казахстан, 1981.-115.</w:t>
        <w:br/>
        <w:t>(На нем. яз.):</w:t>
        <w:br/>
        <w:t>637. Повседневный четкий, действенный; контроль -</w:t>
        <w:br/>
        <w:t>важнейшиеусловия успеха в работе трудяшихся Казахстана</w:t>
        <w:br/>
        <w:t>по претворению в жизнь прелначертаний ХХУІ сьезда</w:t>
        <w:br/>
        <w:t>КПСС//Парт. жизнь Казахстана.-1981.-Хе16.-С.14-21 :</w:t>
        <w:br/>
        <w:t>638. Проблемы водоснабжения Казахстана: ГИз</w:t>
        <w:br/>
        <w:t>выступления на ХХУІ сьезде КПССТ // Гидротехника и</w:t>
        <w:br/>
        <w:t>“ мелиорация.- 1981.--Хеб.-С.5.</w:t>
        <w:br/>
        <w:t>639. Речь Первого секретаря ЦК КП Казахстана наХХУ!</w:t>
        <w:br/>
        <w:t>сьезде КТІСС// Казахстан. правда.- 1981.-26 февр.; Правда.</w:t>
        <w:br/>
        <w:t>-1981.-25 февр.</w:t>
        <w:br/>
        <w:t>640. Советский Казахстан.- Алма-Ата: Казахстан, 1981.</w:t>
        <w:br/>
        <w:t>-270с</w:t>
        <w:br/>
        <w:t>641. Советский Казахстан // Техника молодежи.- 1981.</w:t>
        <w:br/>
        <w:t>-Әв10.-С.2-5.</w:t>
        <w:br/>
        <w:t>1982</w:t>
        <w:br/>
        <w:t>642. Біртұтас туысқандық семьяда: ІКПСС Орталық</w:t>
        <w:br/>
        <w:t>Комитеті Саяси Бюросының мүшесі; Қазақстан</w:t>
        <w:br/>
        <w:t>Компартиясы Орталық Комитетінің бірінші секретары</w:t>
        <w:br/>
        <w:t>Д.А.Қонаев жолдастың баяндамасы) // Соң. Қазақстан. -</w:t>
        <w:br/>
        <w:t>1982.-- 15 декабрь.; Лениншіл жас.-1982,-15 декабрь.</w:t>
      </w:r>
    </w:p>
    <w:p>
      <w:r>
        <w:t>643. Достық пен туысқандықтың ұлы күші: (КПСС</w:t>
        <w:br/>
        <w:t>Орталық Комитеті бірінші секретарының баяндамасы|//</w:t>
        <w:br/>
        <w:t>Соц. Қазақстан.- 1982.- 12 июнь. ) е</w:t>
        <w:br/>
        <w:t>644. Жұмыста ынта күшейтіліп, іскерлікарттырылсын:</w:t>
        <w:br/>
        <w:t>ІКПСС. Орталық. Комитеті Саяси-Бюросының мүшесі,</w:t>
        <w:br/>
        <w:t>Қазақстан Компартиясы Орталык Комитетінің бірінші</w:t>
        <w:br/>
        <w:t>225</w:t>
        <w:br/>
        <w:t>Л.И.Брежнева: |Докл. Первого секретаря ЦК КП Казахстана</w:t>
        <w:br/>
        <w:t>на УН Пленуме ЦК КП Казахстана) // Казахстан. правда. -</w:t>
        <w:br/>
        <w:t>1982.-15окт.; Парт. жизнь Казахстана.- 1982.--Хе 11.--С.8-24.</w:t>
        <w:br/>
        <w:t>669. Об итогах ноябрьского (1981 г.) Пленума ЦК КПСС</w:t>
        <w:br/>
        <w:t>и задачах республиканской партіийной организации,</w:t>
        <w:br/>
        <w:t>вытекаюшие из решений Пленума и речи на нем</w:t>
        <w:br/>
        <w:t>Генерального секретаря ЦК КПСС тов. Л.И. Брежнева:</w:t>
        <w:br/>
        <w:t>ПДокл. члена Политбюро ЦК КПСС, Первого секретаря ЦК</w:t>
        <w:br/>
        <w:t>КП Казахстана на ІХ Пленуме ЦК КП Казахстана) // Парт.</w:t>
        <w:br/>
        <w:t>жизнь Казахстана. --1982.-Х%1.-С. 29-44.</w:t>
        <w:br/>
        <w:t>670, От кочевки-- в космический век // Эвайгзне.-- 1982.</w:t>
        <w:br/>
        <w:t>-Жә16.-С.9.(Налатв. яз.)</w:t>
        <w:br/>
        <w:t>671. Развивать инциативу, повышать боевитость // Парт.</w:t>
        <w:br/>
        <w:t>жизнь Казахстана. - 1982.- Хз 4, -С. 14-21.: Казахстан.</w:t>
        <w:br/>
        <w:t>правда.- 1982.- | апр.</w:t>
        <w:br/>
        <w:t>672. Речь товариша Д.А. Кунаева на совместном</w:t>
        <w:br/>
        <w:t>торжественном заседании ЦК КПОС, Верховного СоветаСССР,</w:t>
        <w:br/>
        <w:t>Верховного СозетаРОФСР.21-22 дек. 1982г.//60 летобразования</w:t>
        <w:br/>
        <w:t>СССР: Стеногр. отчет.--М.: Политиздат, 1982.-С,55-58.</w:t>
        <w:br/>
        <w:t>673. Речь члена Политбюро ЦК КПСС, Первого</w:t>
        <w:br/>
        <w:t>секретаря ЦК КП Казахстана на торжественном заседании,</w:t>
        <w:br/>
        <w:t>посвяц, 60-летию СССР // Ҡазахстан: правда. - 1982.--23</w:t>
        <w:br/>
        <w:t>дек.; Правда.- 1982.-22 дек.</w:t>
        <w:br/>
        <w:t>674. Советский Казахстан.-- М.: Политиздат, 1982.-158 с.</w:t>
        <w:br/>
        <w:t>675. Советский Казахстан: вехи пути // Сельская жизнь.</w:t>
        <w:br/>
        <w:t>- 1982.-118 нояб.</w:t>
        <w:br/>
        <w:t>676. Созидательная сила братской дружбы // Правда.-</w:t>
        <w:br/>
        <w:t>|982.--15 янв. Казахстан. правда. - 1982.-106 янв.; Ленинская</w:t>
        <w:br/>
        <w:t>смена.-1982.--19 янв.</w:t>
        <w:br/>
        <w:t>677. Строгий счет резервам // Пірделі, --1982.-24 июня;</w:t>
        <w:br/>
        <w:t>Известия.- 1982.-26 июня</w:t>
        <w:br/>
        <w:t>230</w:t>
        <w:br/>
        <w:t>республика партия ұйымының міндеттері туралы: ІКПСС</w:t>
        <w:br/>
        <w:t>Орталық Комитетінің бірінші секретарының республика</w:t>
        <w:br/>
        <w:t>партия активінің жиналысында жасаған баяндамасы //</w:t>
        <w:br/>
        <w:t>Сонда.-- 1984,- 12 окт.</w:t>
      </w:r>
    </w:p>
    <w:p>
      <w:r>
        <w:t>700. Лайықты ізбасарлар, тәрбиелейік: ІКПСС Орталық</w:t>
        <w:br/>
        <w:t>Комитеті Саяси Бюросыныңмүшесі, Қазақстан Компартиясы</w:t>
        <w:br/>
        <w:t>Орталық Комитетінің бірінші секретары жолдастың</w:t>
        <w:br/>
        <w:t>баяндамасы) // Лениншіл жас.- 1984,-20 октябрь.</w:t>
        <w:br/>
        <w:t>701. Партияның ХХУІ сьезінің КПСС Орталық</w:t>
        <w:br/>
        <w:t>Комитетінің Бас секретары К.У. Черненко жолдастың</w:t>
        <w:br/>
        <w:t>нұсқаулары мен ұсыныстарына сәйкес партияның</w:t>
        <w:br/>
        <w:t>жұмыстың стилі мен әдістерін одан әрі жетілдіру,</w:t>
        <w:br/>
        <w:t>республика еңбекшілерінің үстіміздегі жыл мен бесжылдық</w:t>
        <w:br/>
        <w:t>тапсырмаларын жандандыру туралы: ІКПСС Орталық</w:t>
        <w:br/>
        <w:t>Комитеті Саяси бюросының мүшесі, Қазақстан</w:t>
        <w:br/>
        <w:t>Компартиясы Орталық Комитетінің бірінші секретарының</w:t>
        <w:br/>
        <w:t>баяндамасы | // Қазақстан коммунисі.- 1984.-Хг9.-5-216.</w:t>
        <w:br/>
        <w:t>702. Тыңға 30 жыл: тағылымдар мен перспективалар:</w:t>
        <w:br/>
        <w:t>ІКПСС Орталық Комитеті Саяси Бюросының мүшесі,</w:t>
        <w:br/>
        <w:t>Қазақстан Компартиясы Орталық Комитетінің бірінші</w:t>
        <w:br/>
        <w:t>секретары Д.А. Қонаев жолдастың және тыңайған жерлерді</w:t>
        <w:br/>
        <w:t>игерудің 30 жылдығына арналған салтанатты мәжілістегі</w:t>
        <w:br/>
        <w:t>баяндамасы)// Сонда.- 1984.-2%4.-12-286.</w:t>
        <w:br/>
        <w:t>703. Великая сила дружбы и братства // Развитой</w:t>
        <w:br/>
        <w:t>социализм: Сб. документов и материалов. - М., 1984.</w:t>
        <w:br/>
        <w:t>--С.366-367. ы</w:t>
        <w:br/>
        <w:t>704. Внутрипартийная демократия в действий // ХХУ1І</w:t>
        <w:br/>
        <w:t>сьезд КПСС: единствотеориии практики, -М.; Политиздат,</w:t>
        <w:br/>
        <w:t>1984,-С.366-383. і</w:t>
        <w:br/>
        <w:t>705. Выступление члона Политбюро ЦК КПСС, Первого</w:t>
        <w:br/>
        <w:t>секретаря ЦК-.Компартии Казахстана тов Д.А. Кунаева на</w:t>
        <w:br/>
        <w:t>235:</w:t>
        <w:br/>
        <w:t>ХХУІ Алма-Атинской областной партийной конференций</w:t>
        <w:br/>
        <w:t>ЙІ Казахстан. правда.- 1984.--15 янв.</w:t>
        <w:br/>
        <w:t>706. Город славы трудовой: (Выступление члена</w:t>
        <w:br/>
        <w:t>Политбюро ҢК КИСС, члена Президиума Верховного Совета</w:t>
        <w:br/>
        <w:t>СССР, Первого секретаря ЦК КПСС на торжественном</w:t>
        <w:br/>
        <w:t>заседании в Караганде по случаю награждения города</w:t>
        <w:br/>
        <w:t>әрденом Трудового Красного Знамени зазаслуги трудяшихся</w:t>
        <w:br/>
        <w:t>всоң. строительстве, за большой вкладв индустриализацию</w:t>
        <w:br/>
        <w:t>страны и в обеспечение разгрома немецко-фашистских</w:t>
        <w:br/>
        <w:t>захватчиков в Великой Отечественной войне(|// Правда. -</w:t>
        <w:br/>
        <w:t>1984.-253 мая.</w:t>
        <w:br/>
        <w:t>707. Гость из Сирии: (О пребывании Генерального</w:t>
        <w:br/>
        <w:t>секретаря партии арабского социалистичекого</w:t>
        <w:br/>
        <w:t>возрождения Сирийской Арабской республики Абдалла</w:t>
        <w:br/>
        <w:t>аль-Ахрама в Алма-Ате и приеме гго членом Политбюро</w:t>
        <w:br/>
        <w:t>ЦК КПСС, Первым секретарем ЦК КП Казахстана|// Там</w:t>
        <w:br/>
        <w:t>же.- 1984.-115 сент.</w:t>
        <w:br/>
        <w:t>708. Дело сугубо творческое и живое: (Из докл. на Х</w:t>
        <w:br/>
        <w:t>Пленуме ЦК КП Казахстана(|// ХХУІ сьезд КПСС: единство</w:t>
        <w:br/>
        <w:t>теории а практики. - М.: Политиздат, 1984.-С.347-365.</w:t>
        <w:br/>
        <w:t>709.Задачи республиканской партийной организации,</w:t>
        <w:br/>
        <w:t>вытекаюшие из постановления ЦК КПСС «О дальнейшем</w:t>
      </w:r>
    </w:p>
    <w:p>
      <w:r>
        <w:t>улучшении партийного руководства комсомолом и</w:t>
        <w:br/>
        <w:t>повышении его роли в коммунистическом воспитании</w:t>
        <w:br/>
        <w:t>молодежи» с учетом указаний тов. К.У. Черненко по</w:t>
        <w:br/>
        <w:t>вопросам работы с молодежью: ГДокл. члена Политбюро</w:t>
        <w:br/>
        <w:t>ЦК КПСС, Первого секретаря ҢК КП Казахстана на</w:t>
        <w:br/>
        <w:t>собрании респ. парт. актива| // Парт, жизнь Казахстана.-</w:t>
        <w:br/>
        <w:t>1984.- Ха11.-С.20-32; Казахстан. правда. - 1984.--12 окт.</w:t>
        <w:br/>
        <w:t>710. Идти дальше, добиваться большего: (Речь члена</w:t>
        <w:br/>
        <w:t>Политбюро ЦК КПСС, Первого секретаря ЦК КП</w:t>
        <w:br/>
        <w:t>2%</w:t>
        <w:br/>
        <w:t>653. Ленин жолымен // Қазақстан коммунисі. - 1982.</w:t>
        <w:br/>
        <w:t>-Ж1.-48-56 6. ;</w:t>
        <w:br/>
        <w:t>654. Самғау: (Қазақстанның Россияға өз еркімен</w:t>
        <w:br/>
        <w:t>қосылуының 250 жылдығына орай|// Жұлдыз. - 1982.-Уе</w:t>
        <w:br/>
        <w:t>12.-9-186,</w:t>
        <w:br/>
        <w:t>655..Туысқандық достықтың жасампаз күші М Сош.</w:t>
        <w:br/>
        <w:t>Қазақстан. - 1982.- 10 январь.</w:t>
        <w:br/>
        <w:t>656. В единой братской семье: ГДокл. члена Политбюро</w:t>
        <w:br/>
        <w:t>ЦК КП Казахстана на совместном торжест. заседании ЦК</w:t>
        <w:br/>
        <w:t>КП Казахстана и Верховного Совета КазССР, посвяш. 60-</w:t>
        <w:br/>
        <w:t>летию образования СССРІ// Казахстан. правда. -1982.-16</w:t>
        <w:br/>
        <w:t>дек.; Ленинская смена.- 1982.-- 15 дек.; Учитель Казахстана.</w:t>
        <w:br/>
        <w:t>-1982.-- 16 дек.</w:t>
        <w:br/>
        <w:t>657. В ногус космическим веком // Циня (Рига).- 1982.</w:t>
        <w:br/>
        <w:t>-30 дек. )</w:t>
        <w:br/>
        <w:t>658. Великая сила дружбы и братства: |Докл. члена</w:t>
        <w:br/>
        <w:t>Политбюро ЦК КПСС, Первого секретаря ЦК КП</w:t>
        <w:br/>
        <w:t>Казахстана тов. Д.А. Кунаева-на торжеств. заседании в</w:t>
        <w:br/>
        <w:t>Алма-Ате, посвяш. 250-летию добровольного</w:t>
        <w:br/>
        <w:t>присоединения Казахстана к Россин| // Парт. жизнь</w:t>
        <w:br/>
        <w:t>Казахстана.- 1982. -Хг7.-С. 14-30.</w:t>
        <w:br/>
        <w:t>659. Великая сила дружбы и братства: (КазССР навстречу</w:t>
        <w:br/>
        <w:t>60-летию образования СССРТ// Коммунист. - 1982. -Хе 10.</w:t>
        <w:br/>
        <w:t>-С.22-35.</w:t>
        <w:br/>
        <w:t>660. Верность пути: (Об экон., культ. исоциальном развитии</w:t>
        <w:br/>
        <w:t>Казахстана) // Дет. литература.-1982.--Хг7.-С.2-6.</w:t>
        <w:br/>
        <w:t>661. Взлет: |К.250-летию добровольного присоединения</w:t>
        <w:br/>
        <w:t>Казахстана кРоссин| // Простор. - 1982.-Х912.-С. 16-21;</w:t>
        <w:br/>
        <w:t>Дружба народов. - 1982.-Х%10.-С.3-20.</w:t>
        <w:br/>
        <w:t>662. Выступление Первоғо секретаря ПК КП Казахстана</w:t>
        <w:br/>
        <w:t>на совместном торжественном заседании ЦК КПСС,</w:t>
        <w:br/>
        <w:t>228</w:t>
        <w:br/>
        <w:t>Қазақстан Компартиясы Орталық Комитетінің бірінші</w:t>
        <w:br/>
        <w:t>секретары Д.А. Қонаев жолдастың Алматы облыстық ХХУІ</w:t>
      </w:r>
    </w:p>
    <w:p>
      <w:r>
        <w:t>конференциясында сөйлеген сөзі // Соц. Қазақстан.- 1984.</w:t>
        <w:br/>
        <w:t>--15 янв,</w:t>
        <w:br/>
        <w:t>696. КПСС Орталық Комитеті Саяси Бюросының мүшесі,</w:t>
        <w:br/>
        <w:t>Қазақстан Компартиясы Орталық Комитетінің бірінші</w:t>
        <w:br/>
        <w:t>секретары Д.А. Қонаев жолдастың Қарағандыға 50 жыл</w:t>
        <w:br/>
        <w:t>толуына байланысты Еңбек Қызыл Ту ордені тапсырылуына</w:t>
        <w:br/>
        <w:t>арналған мәжілісте сөйлеген сөзі // Сонда. -1984,-24 май.</w:t>
        <w:br/>
        <w:t>697. КПІСС Орталық Комитетінің 1984 жылғы октябрь</w:t>
        <w:br/>
        <w:t>Пленумының қорытындылары және оның шешімдері мен</w:t>
        <w:br/>
        <w:t>КПСС Орталық Комитетінің Бас секретары К.У. Черненко</w:t>
        <w:br/>
        <w:t>жолдастың Пленумдағы сөзінен туындайтын республика</w:t>
        <w:br/>
        <w:t>партия ұйымының міндеттері туралы: ІКИСС Орталық</w:t>
        <w:br/>
        <w:t>Комитеті саяси бюросының мүшесі, Қазақстан КП Орталық</w:t>
        <w:br/>
        <w:t>Комитетінің бірінші секретарының баяндамасы // Сонда.</w:t>
        <w:br/>
        <w:t>- 1984,-22 ноябрь.</w:t>
        <w:br/>
        <w:t>698. КІІСС Орталық Комитетінің 1983 жылғы декабрь</w:t>
        <w:br/>
        <w:t>Пленумының қорытындылары және Пленум шешім-</w:t>
        <w:br/>
        <w:t>дерінен, КПСС Орталық Комитетінің Бас секретары, СССР</w:t>
        <w:br/>
        <w:t>Жоғарғы Советі Президиумының Председателі</w:t>
        <w:br/>
        <w:t>Ю.В. Андропов жолдастың сөзіндегі қағидалар мен</w:t>
        <w:br/>
        <w:t>тұжырымдардан туындайтын партия ұйымының міндеттері</w:t>
        <w:br/>
        <w:t>туралы: (КПСС Орталық Комитеті Саяси Бюросының</w:t>
        <w:br/>
        <w:t>мүшесі, Қазақстан Компартиясы Орталық Комитетінің</w:t>
        <w:br/>
        <w:t>бірінші секретарының баяндамасы) // Сонда.-1984.- 10 янв,</w:t>
        <w:br/>
        <w:t>699. КПСС Орталық Комитетінің Комсомолға партиялық</w:t>
        <w:br/>
        <w:t>басшылықты одан әрі жақсарту және жастарға коммунистік</w:t>
        <w:br/>
        <w:t>тарбие беруде оның ролін арттыру туралы қаулысы мен</w:t>
        <w:br/>
        <w:t>К.У. Черненко жолдастың жастар арасындағы жұмыс</w:t>
        <w:br/>
        <w:t>мәселелері жөніндегі нұсқауларынан туындайтын</w:t>
        <w:br/>
        <w:t>.234</w:t>
        <w:br/>
        <w:t>Казахстана на встрече с избирателями Алма-Атинского</w:t>
        <w:br/>
        <w:t>Ленинского избирательного округа) // Правда.- 1984,-24</w:t>
        <w:br/>
        <w:t>февр.</w:t>
        <w:br/>
        <w:t>711. Итоги октябрьского (1984 г.) Пленума ЦК КПСС</w:t>
        <w:br/>
        <w:t>задачи республиканской партийной орғанизации,</w:t>
        <w:br/>
        <w:t>вытекаюшие из әго решений и речи на Пленуме</w:t>
        <w:br/>
        <w:t>Генерального секретаря ЦК КПСС тов. К.У. Черненко:</w:t>
        <w:br/>
        <w:t>(Докл. члена Политбюро ЦККПСС, Первого секретаря ЦК</w:t>
        <w:br/>
        <w:t>КП Казахстана на ХІ Пленуме ЦК КП Казахстана) //</w:t>
        <w:br/>
        <w:t>Казахстан. правда. - 1984. -22 нояб.</w:t>
        <w:br/>
        <w:t>712. Молодежи - повседневную партийную заботу //</w:t>
        <w:br/>
        <w:t>Там же.- 1984.- 12 оқт.</w:t>
        <w:br/>
        <w:t>713. Одальнейшем совершенствовании стиля и методов</w:t>
        <w:br/>
        <w:t>партийной работы, активизацин усилий трудяцихся</w:t>
        <w:br/>
        <w:t>республики по выполнению заданий текушего года и</w:t>
        <w:br/>
        <w:t>пятилетки в свете решений ХХУІ сьезда партим,</w:t>
        <w:br/>
        <w:t>последуюших пленумов ЦК КПСС, с учетом указаний и</w:t>
        <w:br/>
        <w:t>рекомендаций Генерального секретаря ЦК КПСС тоз.</w:t>
        <w:br/>
        <w:t>: К.У.Черненко: |Докл. члена Политбюро ЦК КПСС, Первого</w:t>
        <w:br/>
        <w:t>секретаря ЦК КП Казахстана(|// Парт. жизнь Казахстана.-</w:t>
        <w:br/>
        <w:t>1984.--У29.-С.5-21; Казахстан. правда.- 1984.-- НІ авг.</w:t>
      </w:r>
    </w:p>
    <w:p>
      <w:r>
        <w:t>714.Обитогах апрельского (1984 г.) Пленума ЦК КПСС</w:t>
        <w:br/>
        <w:t>и задачах республиканской партийной организаций,</w:t>
        <w:br/>
        <w:t>вытекаюших из его решений и речи Генерального секретаря</w:t>
        <w:br/>
        <w:t>ЦККПСС тов. К.У. Черненко на этом пленуме: |Докл. члена</w:t>
        <w:br/>
        <w:t>Политбюро ЦК КПСС, Первого секретаря ЦК КП</w:t>
        <w:br/>
        <w:t>Казахстана на ХІП Пленуме ЦК КП Казахстана(|// Казахстан.</w:t>
        <w:br/>
        <w:t>правда.- 1984,--28 апр.</w:t>
        <w:br/>
        <w:t>715.Об итогах декабрьского (1983 г.) Пленума ЦК КТІСС</w:t>
        <w:br/>
        <w:t>и задачах республиканской партийной организации,</w:t>
        <w:br/>
        <w:t>вытекаюших из решений Пленума ЦК КПСС, а так же</w:t>
        <w:br/>
        <w:t>237</w:t>
        <w:br/>
        <w:t>Қазақстан Компартиясы Орталық Комитетінің ІХ</w:t>
        <w:br/>
        <w:t>Пленумында сөйлеген сөзі // Қазақстан коммунисі. - 1983.</w:t>
        <w:br/>
        <w:t>-294,-8-176.; Соц. Қазақстан. - 1983.- 16 март.</w:t>
        <w:br/>
        <w:t>682. Великая сила дружбы и братства // ХХТУ сьезд КПСС</w:t>
        <w:br/>
        <w:t>-единство теории и перспективы. - М.: Политиздат, 1983.-</w:t>
        <w:br/>
        <w:t>С.272-291.</w:t>
        <w:br/>
        <w:t>683. Верность пути: |О развитии искусства илитературы</w:t>
        <w:br/>
        <w:t>Казахстана за годы Сов. власти|// Дет. литература.- 1983.-</w:t>
        <w:br/>
        <w:t>Хв7.-С.2-6.</w:t>
        <w:br/>
        <w:t>684. Внутрипартийная демократия в действин: (Опыт</w:t>
        <w:br/>
        <w:t>Қазахстан. парт. орг. по дальнейшему развитию внутрипарт.</w:t>
        <w:br/>
        <w:t>демократии)// Коммунист. -1983.-Х816.-С. 16-26; Парт.</w:t>
        <w:br/>
        <w:t>жизнь Казахстана. -1983.-Хе12.-С.3-13.</w:t>
        <w:br/>
        <w:t>685. Заключительное слово Первого секретаря ЦК КП</w:t>
        <w:br/>
        <w:t>Казахстана на Х Пленуме ЦК КП Казахстана // Казахстан.</w:t>
        <w:br/>
        <w:t>правда.- 1983.- 30 июня; Парт. жизнь Казахстана.- 1983. -</w:t>
        <w:br/>
        <w:t>Х88.-С.21-25</w:t>
        <w:br/>
        <w:t>686. Ленинская национальная политика КПСС-в</w:t>
        <w:br/>
        <w:t>действия. -- Фрунзе, 1983.-703 с.</w:t>
        <w:br/>
        <w:t>687. Ленинские принципы равенства и единства нации</w:t>
        <w:br/>
        <w:t>/ ХХІУ сьезд КПСС - единство теория и перспективы. -</w:t>
        <w:br/>
        <w:t>М.: Политиздат, 1983.-С.256-272.</w:t>
        <w:br/>
        <w:t>688. О задачах республиканской партийной</w:t>
        <w:br/>
        <w:t>организации, вытекаюших из решений июньского (1983 г.)</w:t>
        <w:br/>
        <w:t>Пленума ЦК КПСС «Актуальные вопросы идеологической</w:t>
        <w:br/>
        <w:t>массово-политической работы партии» и речи на нем</w:t>
        <w:br/>
        <w:t>Генерального секретаря ЦК КПСС тов. Ю.В. Андропова:</w:t>
        <w:br/>
        <w:t>(Докл. члена Политбюро ЦК КПСС, Первого секретаря ЦК</w:t>
        <w:br/>
        <w:t>КП Казахстана на Х Пленуме ЦК КП Казахстана)|// Парт.</w:t>
        <w:br/>
        <w:t>жизнь Казахстана. -1983.-Хе8.-С.5-21; Казахстан. правда.</w:t>
        <w:br/>
        <w:t>- 1983.-30 июня.</w:t>
        <w:br/>
        <w:t>222</w:t>
        <w:br/>
        <w:t>689. Озадачах республиканской партийной организацин,</w:t>
        <w:br/>
        <w:t>вытекаюцих из решений ноябрьского (1982 г.) Пленума ЦК</w:t>
        <w:br/>
        <w:t>КПСС и речи на нем Генерального секретаря ЦК КПСС</w:t>
      </w:r>
    </w:p>
    <w:p>
      <w:r>
        <w:t>тов. Ю.В. Андропова: |Докл. члена Политбюро ЦК КПСС</w:t>
        <w:br/>
        <w:t>Первого секретаря ЦК КП Казахстана на УШ Пленуме ЦК</w:t>
        <w:br/>
        <w:t>КП Казахстана|// Парт. жизнь Казахстана.- 1982.-Мв1.--С.</w:t>
        <w:br/>
        <w:t>25-41; Вестн. с.-х. науки Казахстана.-1983.-/81.-С.5-16.</w:t>
        <w:br/>
        <w:t>699. Поколений связь живая, плодотворная // Казахстан.</w:t>
        <w:br/>
        <w:t>правда. - 1982,--30 сент.</w:t>
        <w:br/>
        <w:t>691. Речь тов. Д.А. Кунаева на Піленуме ЦК КПСС //</w:t>
        <w:br/>
        <w:t>Пленум ҢК КПСС. 14-15 июля 1983 г. Стеногр. отчет, - М.:</w:t>
        <w:br/>
        <w:t>Политиздат, 1983.-С.51-55.</w:t>
        <w:br/>
        <w:t>692. Речь члена Политбюро ЦК КПСС, Первого</w:t>
        <w:br/>
        <w:t>секретаря ЦК Компартии Казахстана Д.А. Кунаева на ІХ</w:t>
        <w:br/>
        <w:t>Пленуме ЦК КП Казахстана // Парт. жизнь Казахстана.-</w:t>
        <w:br/>
        <w:t>1983.--Хг4.-С. 10-18; Казахстан. правда.- 1983.- 16 марта.</w:t>
        <w:br/>
        <w:t>1984</w:t>
        <w:br/>
        <w:t>693. Алғабасып зор табыстарға жетейік: ІКПСС Орталық</w:t>
        <w:br/>
        <w:t>Комитеті Саяси Бюросының мүшесі, Қазақстан</w:t>
        <w:br/>
        <w:t>Компартиясы Орталық Комитетінің бірінші секретарының</w:t>
        <w:br/>
        <w:t>1984 ж. 23 февраль Алматы - Ленин сайлау округінің</w:t>
        <w:br/>
        <w:t>сайлаушыларымен кездесуде сөйлеген сөзі) // Қазақстан</w:t>
        <w:br/>
        <w:t>коммунисі. - 1984.-Хв3.-49-606.</w:t>
        <w:br/>
        <w:t>694. Алматы туында - Ленин ордені: ІКПСС Орталық</w:t>
        <w:br/>
        <w:t>Комитетінің Саяси Бюросының мүшесі; Қазақстан</w:t>
        <w:br/>
        <w:t>Компартиясы. Орталық Комитетінің бірінші-секретары</w:t>
        <w:br/>
        <w:t>Д.А. Қонағвтың Алматы қаласына Ленин орденін</w:t>
        <w:br/>
        <w:t>тапсыруға арналған салтанатты мәжілісте сөйлеген сөзі) //</w:t>
        <w:br/>
        <w:t>Лениншіл жас. --1984.-24 март. : 2</w:t>
        <w:br/>
        <w:t>695.КПСС Орталық Комитеті Саяси Бюросыныңмүшесі,</w:t>
        <w:br/>
        <w:t>233</w:t>
        <w:br/>
        <w:t>1983</w:t>
        <w:br/>
        <w:t>678. КПСС Орталық Комитетінің 1982 жылғы ноябрь</w:t>
        <w:br/>
        <w:t>Пленумының шешімдерінің мен Орталык Комитетінің Бас</w:t>
        <w:br/>
        <w:t>бекретары Ю.В. Анлропов жолдастың сойлеген сәзінен</w:t>
        <w:br/>
        <w:t>туындайтын республика партия Ұйымының міндеттері</w:t>
        <w:br/>
        <w:t>туралы: |КПСС Орталық Комитеті Саяси Бюросының мүшесі,</w:t>
        <w:br/>
        <w:t>Қазақстан Компартиясы Орталық Комитеті бірінші</w:t>
        <w:br/>
        <w:t>секретарының Қазақстан Компартиясы Орталық Комитетінің</w:t>
        <w:br/>
        <w:t>ҮШ Пленумында жасаған баяндамасы! // Қазақстан</w:t>
        <w:br/>
        <w:t>коммунисі.- 1983.-)91.-27-436. !</w:t>
        <w:br/>
        <w:t>7679. КПСС Орталық Комитетінің 1983 жылғы июнь</w:t>
        <w:br/>
        <w:t>Тіленумының «Партияның идеологиялық, бұқаралык-саяси</w:t>
        <w:br/>
        <w:t>"жұмысының актуальді мәселелері» жөніндегі-шшешімдерінен</w:t>
        <w:br/>
        <w:t>және КПСС Орталық Комитетінің Бас “секретары</w:t>
        <w:br/>
        <w:t>Ю.В. Андропов жолдастың сонда сөйлеген сөзінен</w:t>
        <w:br/>
        <w:t>туындайтын Республика партия ұйымының міндеттері</w:t>
        <w:br/>
        <w:t>туралы: ІКПСС Орталық Комитеті Саяси Бюросының мүшесі,</w:t>
        <w:br/>
        <w:t>Қазақстан Компартиясы Орталық Комитеті бірінші</w:t>
        <w:br/>
        <w:t>секретарының баяндамасы) // Соц. Қазақстан. - 1982. --30</w:t>
        <w:br/>
        <w:t>июнь, Қазақстан коммунисі.-1983.--Х8.-5-256.</w:t>
        <w:br/>
        <w:t>680. КПІСС Орталық Комитетінің 1984 жылғы февраль</w:t>
      </w:r>
    </w:p>
    <w:p>
      <w:r>
        <w:t>Пленумының қорытындылары және КПСС Орталык</w:t>
        <w:br/>
        <w:t>Комитетінің Бас секретары К.У. Черненко жолдастың сөзінен</w:t>
        <w:br/>
        <w:t>туындайтын республика партия ұйымының міндеттері</w:t>
        <w:br/>
        <w:t>туралы: КПСС Орталық Комитеті Саяси Бюросының мүшесі,</w:t>
        <w:br/>
        <w:t>Қазақстан Компартиясы Орталық Комитетінің бірінші</w:t>
        <w:br/>
        <w:t>секретарының жасаған баяндамасы)(//.Сонда.-1982,-293.-</w:t>
        <w:br/>
        <w:t>35-456. . шо, ач</w:t>
        <w:br/>
        <w:t>681. Д.А. Қонаев жолдастың сөзі: ІКПСС Орталық</w:t>
        <w:br/>
        <w:t>Комитеті Саяси Бюросының мүшесі, Қазақстан</w:t>
        <w:br/>
        <w:t>Компартиясы Орталық Комитеті бірінші секретарының</w:t>
        <w:br/>
        <w:t>951</w:t>
        <w:br/>
        <w:t>положений и выводов, содержашихся в выступлений</w:t>
        <w:br/>
        <w:t>Генерального секретаря ЦК КПСС, Председателя</w:t>
        <w:br/>
        <w:t>Президиума Верховного Совета СССР тов, Ю.В. Андропова:</w:t>
        <w:br/>
        <w:t>ІДокл. члена Политбюро ЦК КПСС, Первого секретаря ЦК</w:t>
        <w:br/>
        <w:t>КПІ Казахстана на ХІ Пленуме ЦК КП Казахстана) // Агитатор</w:t>
        <w:br/>
        <w:t>Казахстана. - 1984.-.%3.-С.2-12; Казахстан. правда.-</w:t>
        <w:br/>
        <w:t>1984.- 10 янв.; Агитатор Казахстана. - 1984.--Хв3.-С.2-12.</w:t>
        <w:br/>
        <w:t>716. Об итогах внеочередного февральского (1984 г.)</w:t>
        <w:br/>
        <w:t>Пленума ҢК КПССи задачах республиканской партийной</w:t>
        <w:br/>
        <w:t>организации, вытекаюцих из речи Генерального секретаря</w:t>
        <w:br/>
        <w:t>ЦККПЕС тов. К.У. Черненко: |Докл. члена Политбюро ЦК</w:t>
        <w:br/>
        <w:t>КПСС, Первого секретаря ЦК КП Казахстана тов.</w:t>
        <w:br/>
        <w:t>Д.А. Кунаева на Пленуме ЦК КП Казахстана) // Парт. жизнь</w:t>
        <w:br/>
        <w:t>Казахстана. - 1984.-/%3.-С.34-43; Казахстан. правда. -</w:t>
        <w:br/>
        <w:t>1984-28 февр. )</w:t>
        <w:br/>
        <w:t>717. Речь Первого секретаря ЦК.КП Казахстана на встречв</w:t>
        <w:br/>
        <w:t>с избирателями // Казахстан. правда.- 1984.-25 февр.</w:t>
        <w:br/>
        <w:t>718. Речьтов. Д.А. Кунаева перед избирателями Алма-</w:t>
        <w:br/>
        <w:t>Алматинского Ленинского избирательного округа г. Алма-</w:t>
        <w:br/>
        <w:t>Аы.23 февраля 1984 гола // Парт, жизнь Казахстана.- 1984.</w:t>
        <w:br/>
        <w:t>-Лв3.-С.47-58.</w:t>
        <w:br/>
        <w:t>719. Речь члена Политбюро ЦК КПСС, Первого</w:t>
        <w:br/>
        <w:t>секретаря ҢК Компартии Казахстана тов. Д.А. Кунаева на</w:t>
        <w:br/>
        <w:t>торжественном заседанин, посвяшенном вручению городу</w:t>
        <w:br/>
        <w:t>Алма-Ате ордена Ленина // Казахстан. правда. - 1984.-24</w:t>
        <w:br/>
        <w:t>марта.</w:t>
        <w:br/>
        <w:t>720. Славные традиции, яркая современность: |Речь</w:t>
        <w:br/>
        <w:t>Первого секргтаря ЦК КП Казахстана на торжеств.</w:t>
        <w:br/>
        <w:t>заседании, посвяш. вручению Алма-Ате ордена Ленина за</w:t>
        <w:br/>
        <w:t>большие заслуги трудяшихея города в рев. движении, их</w:t>
        <w:br/>
        <w:t>вклад в победу в Великой Отечественной войне, за успехи</w:t>
        <w:br/>
        <w:t>238</w:t>
        <w:br/>
        <w:t>Д.А.ҚОНАЕВТЫҢ РЕДАКЦИЯСЫМЕН ШЫҚҚАН</w:t>
        <w:br/>
        <w:t>ЕҢБЕКТЕРІ</w:t>
        <w:br/>
        <w:t>КНИГИ, ИЗДАННЫЕ ПОД РЕДАКЦИЕЙ</w:t>
        <w:br/>
        <w:t>Д.А.КУНАЕВА</w:t>
      </w:r>
    </w:p>
    <w:p>
      <w:r>
        <w:t>УУОКК8 ЕПТЕП ВҮ П.А.КОМАҮЕУ</w:t>
        <w:br/>
        <w:t>1. Асыл қызы халқының: Л.М. Әуезова туралы естеліктер:</w:t>
        <w:br/>
        <w:t>мен зерттеулер. -- Алматы, 2000.-500 6.</w:t>
        <w:br/>
        <w:t>2. Исследования основных производственных процессов</w:t>
        <w:br/>
        <w:t>на Коунрадском рулнике / О.И. Алексеев, М.М. Березняк,</w:t>
        <w:br/>
        <w:t>Б.Ж. Кульджанов, М.К.Псарев. - Алма-Ата, 1955.-170с.</w:t>
        <w:br/>
        <w:t>3. Научно-технические основы электрофикации</w:t>
        <w:br/>
        <w:t>горнодобываюцих машин на рудниках / Н.А, Болгожин,</w:t>
        <w:br/>
        <w:t>В.К. Вороненко, Д.Б. Кожахметов. - Алма-Ата, 1985.-247 с.</w:t>
        <w:br/>
        <w:t>4. Совершенствование технологии горных работ на</w:t>
        <w:br/>
        <w:t>карһерах Соколовско-Сарбайского горно-обогатительного</w:t>
        <w:br/>
        <w:t>комбината. - Алма-Ата: Наука, 1966.-390 с.</w:t>
        <w:br/>
        <w:t>: 7757. Из моих воспоминаний: ГРазмышления бывшего</w:t>
        <w:br/>
        <w:t>Перногю секретаря ЦК КТІ Казахстана) Торизонт. - 1991.</w:t>
        <w:br/>
        <w:t>- 16 янв.</w:t>
        <w:br/>
        <w:t>758. О моем времени // Простор.- 1991,-М»10.-С:5-</w:t>
        <w:br/>
        <w:t>49..У912.-С.2-44.</w:t>
        <w:br/>
        <w:t>759. О моем времени: (Воспоминания быншего Первого</w:t>
        <w:br/>
        <w:t>секретаря ЦК КТІ Казахстана(// Горизонт. -1991.- 16 янв.;</w:t>
        <w:br/>
        <w:t>Целиноградская правда. - 1991,-1-2;5-7;11,12,14 нояб.</w:t>
        <w:br/>
        <w:t>1992</w:t>
        <w:br/>
        <w:t>760. Кісі ісімен жасайды // Парасат. - 1992,-Х%1.-1-3</w:t>
        <w:br/>
        <w:t>6.Хе4.-1-36.;М%5.-1-26.,Х86.-1-36.; Ма8.--2-26.М%810.</w:t>
        <w:br/>
        <w:t>- 179-1846. Х811,-2-36.; 812. -4-56.</w:t>
        <w:br/>
        <w:t>761. Қырық екі жыл өткен соң // Дала дилары;- 1992.</w:t>
        <w:br/>
        <w:t>- 1-16 янв. ;</w:t>
        <w:br/>
        <w:t>762. Өтті дәурен осылай: Естелік-эссе, - Алматы, 1992.</w:t>
        <w:br/>
        <w:t>-4556.</w:t>
        <w:br/>
        <w:t>763. Өтті дәурен осылай // Ақиқат.- 1992.-Х%1.-28-34</w:t>
        <w:br/>
        <w:t>6.; Хе4.-32-506.;У%5.--45-646; У911.-11-186; Хө12,-12-</w:t>
        <w:br/>
        <w:t>216.</w:t>
        <w:br/>
        <w:t>764. Омоем времени: Воспоминания.-- Алма-Ата, 1992,</w:t>
        <w:br/>
        <w:t>-312с.</w:t>
        <w:br/>
        <w:t>765. О моем времени: ПМемуары бывшего Первоғо</w:t>
        <w:br/>
        <w:t>секретаря ЦК КП Казахстана(|// Ватанан Татарстан.- 1992,</w:t>
        <w:br/>
        <w:t>- 28 февр.-- 6 марта.</w:t>
        <w:br/>
        <w:t>766. У меня одна религия - партия // Россия.- 1992.</w:t>
        <w:br/>
        <w:t>-Хе30.-С.4-10.</w:t>
        <w:br/>
        <w:t>1993</w:t>
        <w:br/>
        <w:t>767. Қолда бардың қадірі жоқ // Алматы ақшамы.- 1993.</w:t>
        <w:br/>
        <w:t>-бавг.</w:t>
        <w:br/>
        <w:t>245</w:t>
      </w:r>
    </w:p>
    <w:p>
      <w:r>
        <w:t>768. Мың жасаған: П. Есенберлиннің туғанына 80 жыл</w:t>
        <w:br/>
        <w:t>толуына орай|// Егемен Қазақстан. - 1993,- 29 қыркүйек.</w:t>
        <w:br/>
        <w:t>769. Қыдыр дарып, бақ қонсын баршаңызға! // Егемен</w:t>
        <w:br/>
        <w:t>Қазақстан.- 1993.-20 наурыз.</w:t>
        <w:br/>
        <w:t>1994</w:t>
        <w:br/>
        <w:t>770. Ақиқаттан аттауға болмайды: Естелік-эссе. -</w:t>
        <w:br/>
        <w:t>Алматы: Санат, 1994,-5126.</w:t>
        <w:br/>
        <w:t>771. Тәуелсіз ел ең әдемі баспасөзіне құрметпен қарай</w:t>
        <w:br/>
        <w:t>білуі керек // Егемен Қазақстан. - 1994.- 17 дек.</w:t>
        <w:br/>
        <w:t>772. От Сталина до Горбачева: В аспекте истории</w:t>
        <w:br/>
        <w:t>Казахстана. -- Алматы, 1994.-352с.</w:t>
        <w:br/>
        <w:t>1996</w:t>
        <w:br/>
        <w:t>773. Сөз киесі иесінде: |Бөлтірік шешен жайында) //</w:t>
        <w:br/>
        <w:t>Алматы ақшамы. - 1996. -30 сент.</w:t>
        <w:br/>
        <w:t>1997</w:t>
        <w:br/>
        <w:t>774. Әлемнің Әуезові: Естелік-эссе. - Алматы: Санат,</w:t>
        <w:br/>
        <w:t>1997.- 1446. (соавт. Т. Кожакеев, Қ. Сейданов)</w:t>
        <w:br/>
        <w:t>775. Мәңгілік мектебі // Жетісу. -- 1997.--26 қыркүйек.</w:t>
        <w:br/>
        <w:t>2000</w:t>
        <w:br/>
        <w:t>776. Счастья всем, родные мон люди! // Аргументы и</w:t>
        <w:br/>
        <w:t>факты.-2000.-Окт.</w:t>
        <w:br/>
        <w:t>2001</w:t>
        <w:br/>
        <w:t>777. Өтті дәурен осылай: Естелік // Заң газеті.--2001.--10 окт.</w:t>
        <w:br/>
        <w:t>2002</w:t>
        <w:br/>
        <w:t>718. Ни обид, ни сожалений у меня нет // Северный</w:t>
        <w:br/>
        <w:t>Казахстан.-2002.- НІ янв.</w:t>
        <w:br/>
        <w:t>246</w:t>
        <w:br/>
        <w:t>дастигнутые в хоз. и культ. стр-ве| // Правда. - 1984.-24</w:t>
        <w:br/>
        <w:t>марта; Известия. - 1984.--23 марта.</w:t>
        <w:br/>
        <w:t>721. Целиназавтра, сегодня, вчера // Советский Союз.--</w:t>
        <w:br/>
        <w:t>1984.-Хә4.-С.6-11.</w:t>
        <w:br/>
        <w:t>722. Целина--30 лет. Урокй и перспективы: |Докл. члена</w:t>
        <w:br/>
        <w:t>Политбюро ЦК КПСС, Первого секретаря ЦК КП</w:t>
        <w:br/>
        <w:t>Казахстана на торжеств. заседании, посвяіц. 30-летию</w:t>
        <w:br/>
        <w:t>освоения целинных и залежных земель) // Парт. жизнь</w:t>
        <w:br/>
        <w:t>Казахстана. - 1984, -1%4.-С. 12-37; Казахстан правда. -</w:t>
        <w:br/>
        <w:t>1984.-18 марта.</w:t>
        <w:br/>
        <w:t>723. Эстафета всенародного подвига: |Докл. Первого</w:t>
        <w:br/>
        <w:t>секретаря ЦК КП Казахстана на торжеств. заседанин) //</w:t>
        <w:br/>
        <w:t>Правда. - 1984. - 18 марта.</w:t>
        <w:br/>
        <w:t>1985</w:t>
        <w:br/>
        <w:t>724. 1985 жылдың халық шаруашылық жоспары мен</w:t>
        <w:br/>
        <w:t>социалистік міндеттемелерін ойдағыдай орындау, КПСС</w:t>
        <w:br/>
        <w:t>ХХУН оьезін лайықты қарсы алу жөніндегі республика</w:t>
      </w:r>
    </w:p>
    <w:p>
      <w:r>
        <w:t>партия ұйымының міндеттері туралы: ІКПСС Орталық</w:t>
        <w:br/>
        <w:t>Комитеті Саяси Бюросының мүшесі, Қазақстан</w:t>
        <w:br/>
        <w:t>Компартиясы Орталық Комитетінің бірінші секретары</w:t>
        <w:br/>
        <w:t>Д.А.Қонаев жолдастың баяндамасы) // Соц. Қазақстан. -</w:t>
        <w:br/>
        <w:t>1985.--28 август.</w:t>
        <w:br/>
        <w:t>725. КПСС ХХУІ сьезінің және КПСС Орталық</w:t>
        <w:br/>
        <w:t>Комитетінің одан кейінгі Пленумдарының талаптарына</w:t>
        <w:br/>
        <w:t>сәйкес кадрлармен жұмысты одан әрі жетілдіру жөніндегі</w:t>
        <w:br/>
        <w:t>республика партия ұйымдарының міндеттері туралы:</w:t>
        <w:br/>
        <w:t>ІКПСС Орталық Комитеті Саяси Бюросының. мүшесі,</w:t>
        <w:br/>
        <w:t>Қазақстан Компартиясы Орталық Комитетінің бірінші</w:t>
        <w:br/>
        <w:t>секретары Д.А. Қонаев жолдастың баяндамасы) // Сонда.</w:t>
        <w:br/>
        <w:t>- 1985.-28 март.</w:t>
        <w:br/>
        <w:t>239</w:t>
        <w:br/>
        <w:t>вытекаюших из решений Пленума ЦК КПСС, а так же</w:t>
        <w:br/>
        <w:t>положений и выводов, содержашихся в выступлении</w:t>
        <w:br/>
        <w:t>Генерального секретаря ЦК КПСС, Председателя</w:t>
        <w:br/>
        <w:t>Президиума Верховного Совета СССР тов. Ю.В. Андропова:</w:t>
        <w:br/>
        <w:t>(Докл. члена Политбюро ҢК КПСС, Первого секретаря ЦК</w:t>
        <w:br/>
        <w:t>КП Казахстана тов. Д.А. Кунаева) // Казахстан. правда. -</w:t>
        <w:br/>
        <w:t>1985.- І0 янв.</w:t>
        <w:br/>
        <w:t>738. Твердой поступью:к новым вершинам: |Докл.</w:t>
        <w:br/>
        <w:t>Первого секретаря ЦК КП Казахстана на встрече с</w:t>
        <w:br/>
        <w:t>избирателями| // Известия. - 1985.- 12 февр.; Казахстан.</w:t>
        <w:br/>
        <w:t>правда.- 1985.-- 12 февр.</w:t>
        <w:br/>
        <w:t>1986</w:t>
        <w:br/>
        <w:t>739. КПСС ХХУП сьезінің қорытындылары және оның</w:t>
        <w:br/>
        <w:t>шешімдерінен туындайтын республика партия ұйымының</w:t>
        <w:br/>
        <w:t>міндеттері туралы: ІКІІСС Орталық Комитетінің бірінші</w:t>
        <w:br/>
        <w:t>секретары Д.А. Қонаев жолдастың 1986 жылғы Қазақстан</w:t>
        <w:br/>
        <w:t>Компартиясы Орталық Комитетінің П пленумында жасаған</w:t>
        <w:br/>
        <w:t>баяндамасы|// Қазақстан коммунисі.- 1986.-Х85.-4-23</w:t>
        <w:br/>
        <w:t>б.; Соң. Қазақстан. - 1986.-5 апр.</w:t>
        <w:br/>
        <w:t>740.КПСС Орталық Комитеті Саяси Бюросының мүшесі,</w:t>
        <w:br/>
        <w:t>Қазақстан Компартиясы Орталық Комитетінің бірінші</w:t>
        <w:br/>
        <w:t>секретары Д.А. Қонаев жолдастың Қазақстан Компартиясы</w:t>
        <w:br/>
        <w:t>Орталық Комитетінің Пленумында сөйлеген сөзі //</w:t>
        <w:br/>
        <w:t>Қазакстан коммунисі.-- 1986.-Хе1.--60-666.</w:t>
        <w:br/>
        <w:t>741. КПСС Орталық Комитетінің 1986 жылғы июнь</w:t>
        <w:br/>
        <w:t>Пленумының қорытындылары және Қазақ ССР-нің</w:t>
        <w:br/>
        <w:t>Экономикалық және әлеуметтік дамуының 1986-1990</w:t>
        <w:br/>
        <w:t>жылдарға арналған мемлекеттік жоспарын орындау</w:t>
        <w:br/>
        <w:t>жөніндегі республика партия ұйымдарының міндеттері:</w:t>
        <w:br/>
        <w:t>ІКПСС Орталық Комитеті Саяси Бюросының мүшесі</w:t>
        <w:br/>
        <w:t>242.</w:t>
        <w:br/>
        <w:t>ЗЕҢБЕКТЕРІНІҢ ӘЛІПБИЛІК КӨРСЕТКІШІ</w:t>
        <w:br/>
        <w:t>АЛФАВИТНЫЙ УКАЗАТЕЛЬ ТРУДОВ</w:t>
        <w:br/>
        <w:t>АЬРНАВЕТІСАІ. РАРЕК ІМБЕХ</w:t>
      </w:r>
    </w:p>
    <w:p>
      <w:r>
        <w:t>Абай Құнанбаевтың туғанына 125 жыл толуына арналған</w:t>
        <w:br/>
        <w:t>салтанатты мәжілісте сөйлеген кіріспе сөзі- 338</w:t>
        <w:br/>
        <w:t>Адам табиғат сырын қалай ашады -- 70</w:t>
        <w:br/>
        <w:t>Ақиқаттан аттауға болмайды - 770</w:t>
        <w:br/>
        <w:t>Ақиқатты дәлелдеудің қажеті жоқ- 731</w:t>
        <w:br/>
        <w:t>Алға басын зор табыстарға жетейік - 693</w:t>
        <w:br/>
        <w:t>Алғашқылар сапында--2/3</w:t>
        <w:br/>
        <w:t>Алматы облысына Ленин орденін тапсырарда сөйлеген</w:t>
        <w:br/>
        <w:t>сөзі- 288</w:t>
        <w:br/>
        <w:t>Алматы туында- Ленин ордені- 694</w:t>
        <w:br/>
        <w:t>Алыптың асқақ адымы - 3/4</w:t>
        <w:br/>
        <w:t>Ауыл шаруашылығын жаңадан мықтап өрге бастырайық-402</w:t>
        <w:br/>
        <w:t>Ауыл шаруашылық өндірісі саласында КІСС ХХУ сьезі</w:t>
        <w:br/>
        <w:t>шешімдерінің орындалуын қамтамасыз ету жөніндегі</w:t>
        <w:br/>
        <w:t>республика партия ұйымының міндеттері туралы - 475</w:t>
        <w:br/>
        <w:t>Әдебиет- халықтар достығының жаршысы- 138</w:t>
        <w:br/>
        <w:t>Әлемдегі бейбітшілік үшін Азия мен Африка</w:t>
        <w:br/>
        <w:t>жазушыларының ҮУ конференциясында сөйлеген сөзі- 403</w:t>
        <w:br/>
        <w:t>Әлемнің Әуезові- 774</w:t>
        <w:br/>
        <w:t>Әрдайым партиямен бірге, эрдайым халықпен бірге!- 435</w:t>
        <w:br/>
        <w:t>Бақанас сайлау округі сайлаушыларының жиналысында</w:t>
        <w:br/>
        <w:t>сөйлеген сөзі- 252</w:t>
        <w:br/>
        <w:t>Бауырмалдық пен бірліктің жарқын көрінісі - 509</w:t>
        <w:br/>
        <w:t>Бесжылдықжоспардық өнеркәсіп саласында орындалуы-20</w:t>
        <w:br/>
        <w:t>Біз-бір тұтас совет халқымыз - 954</w:t>
        <w:br/>
        <w:t>2А8</w:t>
        <w:br/>
        <w:t>развития Казахской ССР на 1986-1990 тоды: ПДокл. члена</w:t>
        <w:br/>
        <w:t>Политбюро ЦК КПСС, Первогосекретаря ЦККП Казахстана</w:t>
        <w:br/>
        <w:t>Д.А.Кунаева)// Казахстан. правда. - 1986.--4 июля.</w:t>
        <w:br/>
        <w:t>748. Озадачах республиканской партийной организации</w:t>
        <w:br/>
        <w:t>по реализации постановления ЦК. КПСС от 19 августа 1986</w:t>
        <w:br/>
        <w:t>г.«Оработе партийных советских и хозяйственных органов</w:t>
        <w:br/>
        <w:t>КазССР по выполнению заданий Продовольственной</w:t>
        <w:br/>
        <w:t>программы, обеспечению ускоренного и устойчивого</w:t>
        <w:br/>
        <w:t>развития животноводства» // Парт. жизнь Казахстана.- 1986.</w:t>
        <w:br/>
        <w:t>-.У%10.-С.4-10,84-87.Казақстан. правда.- 1986.-311 авг.</w:t>
        <w:br/>
        <w:t>749. Об итогах ХХУП сьезда КПСС и задачах</w:t>
        <w:br/>
        <w:t>Республиканской партийной организацин, вытекаютцих из</w:t>
        <w:br/>
        <w:t>его решений: |Докл. члона Политбюро ЦК КІСС, Первого</w:t>
        <w:br/>
        <w:t>секретаря ЦК КП Казахстана на Пленуме ЦККП Казахстана)</w:t>
        <w:br/>
        <w:t>/ІПарт. жизнь Казахстана. - 1986.-/85.-С. 4-21. Казахстан.</w:t>
        <w:br/>
        <w:t>правда. - 1986.-5 апр.</w:t>
        <w:br/>
        <w:t>750. Отчетный доклад Центрального Комитета</w:t>
        <w:br/>
        <w:t>Компартии Казахстана ХУІ сьезду Коммунистической</w:t>
      </w:r>
    </w:p>
    <w:p>
      <w:r>
        <w:t>партии Казахстана. - Алма-Ата, 1986.- 87&lt;.</w:t>
        <w:br/>
        <w:t>1991</w:t>
        <w:br/>
        <w:t>751. Акикатты дәлелдеудің кажеті жоқ. // Өркен. - 1991.</w:t>
        <w:br/>
        <w:t>- 19 қазан.</w:t>
        <w:br/>
        <w:t>752. Заманы туралы: (Естелік) // Ақжол. - 1991. -21,24</w:t>
        <w:br/>
        <w:t>желтоксан.</w:t>
        <w:br/>
        <w:t>753.Кісіісімен жасайды // Парасат.- 1991.-Хв2.- 11-136</w:t>
        <w:br/>
        <w:t>222754. Қоңырат кенішінде: ТЕстелік(|// Жетісу. - 1991,--29</w:t>
        <w:br/>
        <w:t>қазан.</w:t>
        <w:br/>
        <w:t>155. Өтті даурен осылай // Ақиқат.- 1991.-Хв11.-1 1-18</w:t>
        <w:br/>
        <w:t>6. %12.-12-216.</w:t>
        <w:br/>
        <w:t>756. Шыңдалу; (Еңбек, өмір жолынан. Естелік) Сонда.</w:t>
        <w:br/>
        <w:t>-1991.-М%12-17-216. | )</w:t>
        <w:br/>
        <w:t>244</w:t>
        <w:br/>
        <w:t>Қазақстан Компартиясы Орталық Комитетінің бірінші</w:t>
        <w:br/>
        <w:t>Секретарының Қазақстан КП Орталық Комитетінің</w:t>
        <w:br/>
        <w:t>Пленумыңда жасаған баяндамасы(// Сонда.- 1986.-954.</w:t>
        <w:br/>
        <w:t>-5-196.</w:t>
        <w:br/>
        <w:t>742. Қазақстан Компартиясы Мәркизий Комитетінің</w:t>
        <w:br/>
        <w:t>Қазақстан Коммунистік партиясының ХУІІ сыөзіға песават</w:t>
        <w:br/>
        <w:t>доклади. -- Алматы: Қазақстан, 1986.-898 6.</w:t>
        <w:br/>
        <w:t>743. Қазақстан Компартиясы Орталық Комитетінің</w:t>
        <w:br/>
        <w:t>Қазақстан Коммунистік партиясының ХУІ сьезіне есепті-</w:t>
        <w:br/>
        <w:t>баяндамасы // Соц. Қазақстан.-1986.--6 февр.</w:t>
        <w:br/>
        <w:t>744. Қазақстан Компартиясы Орталық Комитетінің</w:t>
        <w:br/>
        <w:t>Қазақстан Коммунистік партиясының ХУІ сьезіне есепті</w:t>
        <w:br/>
        <w:t>баяндамасы, 1986 ж.6 февр. -- Алматы: Қазақстан, 1986.</w:t>
        <w:br/>
        <w:t>-806.</w:t>
        <w:br/>
        <w:t>745. ҚазССР-інің партия, совет және шаруашылық</w:t>
        <w:br/>
        <w:t>органдарының Азық-түлік программасының</w:t>
        <w:br/>
        <w:t>тапсырмаларын орындау, мал шарушылығының жедел</w:t>
        <w:br/>
        <w:t>және тұрақты дамуын қамтамасыз ету, жөніндегі жұмысы</w:t>
        <w:br/>
        <w:t>туралы: (КПСС Орталық Комитетінің 1986 жылғы 19</w:t>
        <w:br/>
        <w:t>августағы қаулысын жүзеге асыру жөніндегі республика</w:t>
        <w:br/>
        <w:t>партия ұйымының міндеттері туралы КПСС Орталық</w:t>
        <w:br/>
        <w:t>Комитеті Саяси Бюросының мүшесі, Қазақстан Орталық</w:t>
        <w:br/>
        <w:t>Комитетінің бірінші секретары Д.А Қонаевтың</w:t>
        <w:br/>
        <w:t>баяндамасы) // Соц. Қазақстан.- 1986.-231 авг.; Қазақстан</w:t>
        <w:br/>
        <w:t>коммунисі. -1986.-Хв10.-16-346. )</w:t>
        <w:br/>
        <w:t>746. Выступление тов. Д.А. Кунаева на Пленуме ЦК</w:t>
        <w:br/>
        <w:t>Компартии Казахстана // Парт. жизнь Казахстана.- 1986.</w:t>
        <w:br/>
        <w:t>-Жв1.-С.5-10.</w:t>
        <w:br/>
        <w:t>747. Итоги июньского (1986 г.) Пленума КПСС изадачи</w:t>
        <w:br/>
        <w:t>партийных организаций республики по выполненио</w:t>
        <w:br/>
        <w:t>Государственного плана экономического и социального</w:t>
      </w:r>
    </w:p>
    <w:p>
      <w:r>
        <w:t>243</w:t>
        <w:br/>
        <w:t>“ветеранов г, Алма-Аты|// Казахстан. правда.-- 1985.--8 мая.</w:t>
        <w:br/>
        <w:t>: 732. Выступление тов. Д.А. Кунаева на Пленуме ЦК</w:t>
        <w:br/>
        <w:t>Компартии Казахстана // Там же.-1985.- ГІ дек.</w:t>
        <w:br/>
        <w:t>733. Итоги апрельского (1985 г.) Пленума ЦК КПСС,</w:t>
        <w:br/>
        <w:t>задачи республиканской партийной организаци по</w:t>
        <w:br/>
        <w:t>выполнению его решений, достойной встрече ХХУН сьезда</w:t>
        <w:br/>
        <w:t>КПСС иосозыне ХУІ сьезда Компартии Казахстана: ПДокл.</w:t>
        <w:br/>
        <w:t>члена Политбюро ҢК КП Казахстана, Первого секретаря</w:t>
        <w:br/>
        <w:t>ЦККП Казахстана на Пленуме ЦК КП Казахстана // Парт.</w:t>
        <w:br/>
        <w:t>жизнь Казахстана.-1985.-286,-С. 23-33.</w:t>
        <w:br/>
        <w:t>734. Магистральное направление интенсификацин</w:t>
        <w:br/>
        <w:t>экономики. Итоги совешания в ЦК КПСС по вопросам</w:t>
        <w:br/>
        <w:t>ускорения научно-технического прогресса и задлаин</w:t>
        <w:br/>
        <w:t>республиканской партийной организации на собранни</w:t>
        <w:br/>
        <w:t>республиканского партийного хозяйственного актива:</w:t>
        <w:br/>
        <w:t>(Докл. Первого секретаря ЦК КТП Казахстана|// Казахстан.</w:t>
        <w:br/>
        <w:t>правда. - 1985.-23 июля.</w:t>
        <w:br/>
        <w:t>735. Озадачах партийных организаций республики по</w:t>
        <w:br/>
        <w:t>дальнейшему совершенствованию работы с калрами в</w:t>
        <w:br/>
        <w:t>сввте требований ХХУІ сьозда КПСС и последуюших</w:t>
        <w:br/>
        <w:t>пленумов ЦККТІСС: |Докл. члена Политбюро ЦК КПСС,</w:t>
        <w:br/>
        <w:t>Первого секретаря ЦК КП Казахстана на Пленуме ЦККП</w:t>
        <w:br/>
        <w:t>Казахстана |// Парт, жизнь Казахстана.-1985.- 64. -С.5-17.</w:t>
        <w:br/>
        <w:t>736. Озадачах республиканской партийной организации</w:t>
        <w:br/>
        <w:t>поуспешному выполнению народнохозяйственного плана</w:t>
        <w:br/>
        <w:t>1985 года и социалистических обязательств, достойной</w:t>
        <w:br/>
        <w:t>встрече ХХУИ сьозда КПСС: ГЦокл: члена Политбюро ЦК</w:t>
        <w:br/>
        <w:t>КПСС, Первого секретаря ЦК КНП Казахстана тов.</w:t>
        <w:br/>
        <w:t>Д.А.Кунаева на ХУШ Пленуме ЦК КП Казахстана) // Там</w:t>
        <w:br/>
        <w:t>же.- 1985,-Х99.-С,4-15.</w:t>
        <w:br/>
        <w:t>737. Об итогах декабрьского (1985 г.Піленума ЦК КПСС</w:t>
        <w:br/>
        <w:t>и задачах республиканской партийной организации,</w:t>
        <w:br/>
        <w:t>241</w:t>
        <w:br/>
        <w:t>726. КПСС Орталық Комитетінің 1985 жылғы апрель</w:t>
        <w:br/>
        <w:t>Пленумының қорытындылары, оңың шешімдерін орындау,</w:t>
        <w:br/>
        <w:t>КПССХХУІ сьөзін лайықты қарсы алу жөніндегі республика</w:t>
        <w:br/>
        <w:t>партия ұйымының міндеттері және Қазақстан</w:t>
        <w:br/>
        <w:t>Компартиясының ХУІ сьезін шақыру туралы: ІКПСС</w:t>
        <w:br/>
        <w:t>Орталық Комитеті Саяси Бюросының мүшесі; Қазақстан</w:t>
        <w:br/>
        <w:t>Компартиясы Орталық Комитетінің бірінші секретары</w:t>
        <w:br/>
        <w:t>Д.А.Қонаев жолдастың баяндамасы) // Қазакстан</w:t>
        <w:br/>
        <w:t>коммунисі. -1985,-Х26.-23-336.</w:t>
        <w:br/>
        <w:t>727.КПСС Орталық Комитетінің октябрь Пленумының</w:t>
        <w:br/>
        <w:t>корытындылары және оның шешімдері мен КПСС Орталық</w:t>
        <w:br/>
        <w:t>Комитетінің Бас секретары К.У. Черненко жолдастың</w:t>
        <w:br/>
        <w:t>Пленумдағы сөзінен туындайтын республика партия</w:t>
        <w:br/>
        <w:t>ұйымының міндеттері туралы: ІКПСС Орталык Комитеті</w:t>
        <w:br/>
        <w:t>Саяси Бюросының мүшесі, Қазақстан Компартиясы</w:t>
      </w:r>
    </w:p>
    <w:p>
      <w:r>
        <w:t>Орталық Комитетінің бірінші секретары Д.А. Қонаев</w:t>
        <w:br/>
        <w:t>жолдастың баяндамасы(// Сонда. -1985.-91.-3-96.</w:t>
        <w:br/>
        <w:t>728. Қарышты қадаммен жаңа биіктерге көтерілейік:</w:t>
        <w:br/>
        <w:t>ІКПСС Орталық Комитеті Саяси Бюросының мүшесі,</w:t>
        <w:br/>
        <w:t>Қазақстан КП. Орталық Комитеті бірінші секретарының</w:t>
        <w:br/>
        <w:t>Бақанас сайлау округі сайлаушыларымен кездесудегі</w:t>
        <w:br/>
        <w:t>сөйлеген сөз | // Соц. Қазақстан.- 1985.-12 февраль.</w:t>
        <w:br/>
        <w:t>729. Д.А. Қонаев жолдастың Қазақстан Компартиясы</w:t>
        <w:br/>
        <w:t>Орталық Комитетінің пленумында сөйлеген сөзі // Сонда.</w:t>
        <w:br/>
        <w:t>-1985.- ПІ декабрь,</w:t>
        <w:br/>
        <w:t>730.Ч,Ч, Валиханов втрудах М.О. Ауэзовав свете влияния</w:t>
        <w:br/>
        <w:t>русской революционно-демократической Ҡҡультуры // Изв.</w:t>
        <w:br/>
        <w:t>АНКаАзССР. Сер. филол.- 1985.-94.-С:36-42.</w:t>
        <w:br/>
        <w:t>731. Великий подвиг - навечно в памяти народа!:</w:t>
        <w:br/>
        <w:t>(Выступление Первого секретаря ЦК КІП Казахстана на</w:t>
        <w:br/>
        <w:t>торжеств. собрании представителей трудяшихся и</w:t>
        <w:br/>
        <w:t>2%9</w:t>
        <w:br/>
        <w:t>КПСС Орталық Комитеті январь (1961 ж.) Пленумының</w:t>
        <w:br/>
        <w:t>қорытындылары және Қазақстан партия ұйымдарының</w:t>
        <w:br/>
        <w:t>ауыл шаруашылығын онан әрі өркендету жөніндегі</w:t>
        <w:br/>
        <w:t>міндеттері туралы- 152</w:t>
        <w:br/>
        <w:t>КПСС Орталық Комитеті январь (1961 ж.) Пленумының</w:t>
        <w:br/>
        <w:t>шешімдерін жүзеге асырайық- /58</w:t>
        <w:br/>
        <w:t>КТІСС Орталық Комитетінің 1968 жылғы октябрь</w:t>
        <w:br/>
        <w:t>Пленумының қорытындылары және Республика партия</w:t>
        <w:br/>
        <w:t>ұйымының міндеттері туралы - 290</w:t>
        <w:br/>
        <w:t>КПСС Орталық Комитетінің 1959 жылғы декабрь</w:t>
        <w:br/>
        <w:t>Пленумында сөйлеген сезі- 120</w:t>
        <w:br/>
        <w:t>КІСС Орталық Комитетінің 1959 жылғы июнь пленумы нда</w:t>
        <w:br/>
        <w:t>сөйлеген сезі- 727</w:t>
        <w:br/>
        <w:t>КПСС Орталық Комитетінің 1976 жылғы октябрь</w:t>
        <w:br/>
        <w:t>Пленумының қорытындылары және КПСС Орталық</w:t>
        <w:br/>
        <w:t>Комитетінің Бас секретары Л.И. Брежнев жолдастың сөзінен</w:t>
        <w:br/>
        <w:t>туындайтын республика партия ұйымының міндеттері</w:t>
        <w:br/>
        <w:t>туралы - 479</w:t>
        <w:br/>
        <w:t>КПСС Орталық Комитетінің 1975 жылғы декабрь</w:t>
        <w:br/>
        <w:t>Пленумының қорытындылары және 1976 жылғы халық</w:t>
        <w:br/>
        <w:t>шаруашылық жоспарын орындауды қамтамасыз ету жөніндегі</w:t>
        <w:br/>
        <w:t>республика партия ұйымының міндеттері туралы--:457, 480</w:t>
        <w:br/>
        <w:t>КПСС Орталық Комитетінің 1972 жылғы декабрь</w:t>
        <w:br/>
        <w:t>Пленумының талаптарына сәйкес өнеркәсіп пен күрделі</w:t>
        <w:br/>
        <w:t>құрылысқа партиялық басшылықты күшейту туралы-405</w:t>
        <w:br/>
        <w:t>КПСС Орталық Комитетінің 1972 жылғы декабрь</w:t>
        <w:br/>
        <w:t>Пленумының “шешімдеріне сәйкес 1973 жылы ауыл</w:t>
        <w:br/>
        <w:t>шаруашылығы өнімдерін өндіру мен сатып алуды одан әрі</w:t>
        <w:br/>
        <w:t>молайту жөніндегі республика ауыл шаруашылығы</w:t>
        <w:br/>
        <w:t>қызметкерлерінің міндеттерітуралы-406 ”</w:t>
        <w:br/>
        <w:t>КПСС Орталық Комитетінің 197% жылғы ноябрь Пленумы</w:t>
      </w:r>
    </w:p>
    <w:p>
      <w:r>
        <w:t>253</w:t>
        <w:br/>
        <w:t>сөйлеген сөзінен туындайтын республика партия</w:t>
        <w:br/>
        <w:t>ұйымының міндеттері туралы - 607</w:t>
        <w:br/>
        <w:t>КПСС Орталық Комитетінің октябрь Пленумының</w:t>
        <w:br/>
        <w:t>қорытындылары және оның шешімдері мен КИСС Орталық</w:t>
        <w:br/>
        <w:t>Комитетінің Бас секретары К.У. Черненко жолдастың</w:t>
        <w:br/>
        <w:t>Пленумдағы сөзінен туындайтын республика партия</w:t>
        <w:br/>
        <w:t>ұйымының міндеттері туралы - 727 )</w:t>
        <w:br/>
        <w:t>КПСС Орталық Комитетінің Саяси Бюросының мүшесі,</w:t>
        <w:br/>
        <w:t>Қазақстан Компартиясы Орталық Комитетінің бірінші</w:t>
        <w:br/>
        <w:t>секретарының кіріспе сөзі- 608</w:t>
        <w:br/>
        <w:t>КПСС Орталық Комитетінің, СССР Жоғарғы Советінің және</w:t>
        <w:br/>
        <w:t>РСФСР Жоғарғы Советінің СССР құрылуының 50</w:t>
        <w:br/>
        <w:t>жылдығына арналған бірлескен салтанатты мәжілісінде</w:t>
        <w:br/>
        <w:t>сөйлеген сөзі - 368 ен</w:t>
        <w:br/>
        <w:t>КПСС Орталық Комитетінің февраль Пленумы карарларын</w:t>
        <w:br/>
        <w:t>және «Қазақ ССР-інде қой шаруашылығын өркендету үшін:</w:t>
        <w:br/>
        <w:t>шөлді және жартылай шөлді жерлердегі жайылымды игеру</w:t>
        <w:br/>
        <w:t>туралы» СССР Министрлер Советінің қаулысын орындау</w:t>
        <w:br/>
        <w:t>жөніндегі шаралар туралы - 214</w:t>
        <w:br/>
        <w:t>КПСС-тің бейбітшілік пен халықтар арасындағы достықты</w:t>
        <w:br/>
        <w:t>нығайту жолыңдағы күресісіңндегітарихи тәжірибесі--510, 5/1</w:t>
        <w:br/>
        <w:t>Күнделікті, тыңғылықты, пәрменді бақылау жұмыстары</w:t>
        <w:br/>
        <w:t>табыстың аса маңызды шарты - 609</w:t>
        <w:br/>
        <w:t>Кісі ісімен жасайды -- 753, 760</w:t>
        <w:br/>
        <w:t>Қабыл ал, Отан, Қазақстан шойынын! - /41</w:t>
        <w:br/>
        <w:t>Қазақ Советтік Социалистік Республикасы Конституциясы-</w:t>
        <w:br/>
        <w:t>нының (Негізгі заңының) жобасы және оны бүкілхалықтық</w:t>
        <w:br/>
        <w:t>талқылаудың қорытындылары туралы--539,.540, 558</w:t>
        <w:br/>
        <w:t>Қазақ Советтік Социалистік Республикасы мен Қазақстан</w:t>
        <w:br/>
        <w:t>Коммунистік партиясы - 50 жыл- 3/8.</w:t>
        <w:br/>
        <w:t>Қазақ Советтік Социалистік Республикасы мен Қазақстан</w:t>
        <w:br/>
        <w:t>Коммунистік партиясына 50 жыл-- 342</w:t>
        <w:br/>
        <w:t>27.</w:t>
        <w:br/>
        <w:t>ұсыныстарына сәйкес астық, жемшеп және мал</w:t>
        <w:br/>
        <w:t>шаруашылығы өнімдерін өндіруді одан әрі молайту жөніндегі</w:t>
        <w:br/>
        <w:t>республика партия ұйымының міндеттері туралы - 648</w:t>
        <w:br/>
        <w:t>КПСС Орталық Комитетінің 1982 жылғы май Пленумының</w:t>
        <w:br/>
        <w:t>талаптарына, Л.И. Брежнев жолдастың нұсқаулары мен</w:t>
        <w:br/>
        <w:t>ұсыныстарына сәйкес астық, жемшөп және мал</w:t>
        <w:br/>
        <w:t>шаруашылығын дамытудың жолдары - 649</w:t>
        <w:br/>
        <w:t>КПСС Ортапық Комитетінің 1982 жылғы май Пленумының</w:t>
        <w:br/>
        <w:t>шешімдерінен және Л.И. Брежнев жолдастың, СССР-дің</w:t>
        <w:br/>
        <w:t>Азық-түлік программасы туралы сонда жасаған</w:t>
        <w:br/>
        <w:t>баяндамасынан туындайтын республика партия</w:t>
        <w:br/>
        <w:t>ұйымының міндеттері туралы - 650</w:t>
        <w:br/>
        <w:t>КПСС Орталық Комитетінің 1982 жылғы ноябрь</w:t>
        <w:br/>
        <w:t>Пленумының шешімдері мен КПСС Орталық Комитетінің</w:t>
        <w:br/>
        <w:t>Бас секретары Ю.В. Андропов жолдастың сөйлеген сөзінен</w:t>
        <w:br/>
        <w:t>туындайтын республика партия ұйымының міндеттері</w:t>
        <w:br/>
        <w:t>туралы - 651, 678</w:t>
      </w:r>
    </w:p>
    <w:p>
      <w:r>
        <w:t>КІІСС Орталық Комитетінің 1984 жылғы октябрь</w:t>
        <w:br/>
        <w:t>Пленумының қорытындылары және оның шешімдері мен</w:t>
        <w:br/>
        <w:t>КПСС Орталық Комитетінің Бас секретары К.У. Черненко</w:t>
        <w:br/>
        <w:t>жолдастың Пленумдағы сөзінен туындайтын республика</w:t>
        <w:br/>
        <w:t>партия ұйымының міндеттері туралы - 698</w:t>
        <w:br/>
        <w:t>КПСС Орталық Комитетінің 1984 жылғы февраль</w:t>
        <w:br/>
        <w:t>Пленумының қорытындылары және КПСС Орталық</w:t>
        <w:br/>
        <w:t>Комитетінің Бас секретары К.У. Черненко жолдастың</w:t>
        <w:br/>
        <w:t>сөзінен туындайтын республика партия ұйымының</w:t>
        <w:br/>
        <w:t>міндеттері туралы-- 680 )</w:t>
        <w:br/>
        <w:t>КПСС Орталық Комитетінің 1982 жылғы декабрь</w:t>
        <w:br/>
        <w:t>Пленумының қорытындылары және Піленум |</w:t>
        <w:br/>
        <w:t>шешімдерінен, КПСС Орталық Комитетінің Бас секретары,</w:t>
        <w:br/>
        <w:t>СССР Жоғарғы Советі Президиумының Председателі</w:t>
        <w:br/>
        <w:t>255</w:t>
        <w:br/>
        <w:t>Ю.В.Андропов жолдастың сөзіндегі қағидалар мен</w:t>
        <w:br/>
        <w:t>тұжырымдардан туындайтын партия ұйымыныңміндеттері</w:t>
        <w:br/>
        <w:t>туралы - 697</w:t>
        <w:br/>
        <w:t>КПСС Орталық Комитетінің 1983 жылғы июнь Пленумының</w:t>
        <w:br/>
        <w:t>«Партияның идеологиялық, бұқаралық-саяси жұмысының</w:t>
        <w:br/>
        <w:t>актуальді мәселелері» жөніндегі шешімдерінен және КПСС</w:t>
        <w:br/>
        <w:t>Орталық Комитетінің Бас секретары ІЮ.В. Андропов</w:t>
        <w:br/>
        <w:t>жолдастың сонда сәйлеген сөзінен туындайтын республика</w:t>
        <w:br/>
        <w:t>партия ұйымының міндеттері туралы - 679</w:t>
        <w:br/>
        <w:t>КПСС Орталық Комитетінің 1980 жылғы октябрь</w:t>
        <w:br/>
        <w:t>Пленумының шешімдерін, Л.И. Брежнев жолдастың</w:t>
        <w:br/>
        <w:t>Пленумда сөйлеген сөзінде айтылған қағидалар мен</w:t>
        <w:br/>
        <w:t>тұжырымдарды орындау жөніндегі республика партия</w:t>
        <w:br/>
        <w:t>ұйымының міндеттері - 577</w:t>
        <w:br/>
        <w:t>КІСС Орталық Комитетінің декабрь (1977 ж.) Пленумының,</w:t>
        <w:br/>
        <w:t>шешімдеріне КТІСС Орталық Комитетінің Бас секретары, |</w:t>
        <w:br/>
        <w:t>СССР Жоғарғы Советі Президиумының Председателі,</w:t>
        <w:br/>
        <w:t>Л.И.Брежнев жолдастың осы пленумда сөйлеген сөзінде</w:t>
        <w:br/>
        <w:t>айтылған кағидалар мен тұжырымдарға сәйкес 1978 жылы</w:t>
        <w:br/>
        <w:t>ауыл шаруашылық өнімдерін өндіру мен сатып алуды одан</w:t>
        <w:br/>
        <w:t>әрі молайту жөніндегі республика ауыл шаруашылығы</w:t>
        <w:br/>
        <w:t>еңбеккерлерінің міндеттері туралы-- 538</w:t>
        <w:br/>
        <w:t>КПСС Орталық Комитетінің комсомолға партиялық</w:t>
        <w:br/>
        <w:t>басшылықты одан әрі жақсарту және жастарға коммунистік</w:t>
        <w:br/>
        <w:t>тәрбие беруде оның ролін арттыру туралы қаулысы мен</w:t>
        <w:br/>
        <w:t>К.У. Черненко жолдастың жастар арасындағы жұмыс</w:t>
        <w:br/>
        <w:t>мәселелері. жөніндегі нұсқауларынан туындайтын</w:t>
        <w:br/>
        <w:t>республика партия ұйымының міндеттері туралы -- 699</w:t>
        <w:br/>
        <w:t>КПСС Орталық Комитетінің ноябрь (1981 ж.) Пленумының</w:t>
        <w:br/>
        <w:t>қорытындылары, пленум шешімдері мен КПСС Орталық</w:t>
        <w:br/>
        <w:t>Комитетінің Бас секретары Л.И. Брежнев жолдастың онда</w:t>
        <w:br/>
        <w:t>256</w:t>
        <w:br/>
        <w:t>КПСС Орталық Комитеті март Пленумының «СССР ауыл</w:t>
      </w:r>
    </w:p>
    <w:p>
      <w:r>
        <w:t>шаруашылығын онан әрі өркендету жөніндегі кезекті:</w:t>
        <w:br/>
        <w:t>қамтамасыз ету шаралары туралы -- 223</w:t>
        <w:br/>
        <w:t>КПСС Орталық Комитеті ноябрь (1962 ж.) Пленумының</w:t>
        <w:br/>
        <w:t>қорытындылары және Қазақстан партия ұйымының</w:t>
        <w:br/>
        <w:t>міндеттері туралы баяндамасы - /93</w:t>
        <w:br/>
        <w:t>КПСС Орталық Комитеті Саяси Бюросының мүшесі,</w:t>
        <w:br/>
        <w:t>Қазақстан Компартиясы Орталық Комитетінің бірінші</w:t>
        <w:br/>
        <w:t>секретары Д.А. Қонасв жолдастың Алматы аблыстық ХХУІ.</w:t>
        <w:br/>
        <w:t>конференциясында сөйлеген сөзі-- 695</w:t>
        <w:br/>
        <w:t>«КПСС Орталық Комитеті Саяси Бюросының мүшесі,</w:t>
        <w:br/>
        <w:t>Қазақстан Компартиясы Орталық Комитетінің бірінші</w:t>
        <w:br/>
        <w:t>секретары Д.А. Қонаев жолдастың Қазақстан Компартиясы</w:t>
        <w:br/>
        <w:t>Орталық Комитетінің Пленумында сөйлеген сөзі - 740</w:t>
        <w:br/>
        <w:t>КТІСС Орталық Комитеті Саяси Бюросының мүшесі,</w:t>
        <w:br/>
        <w:t>Қазақстан Компартиясы Орталық Комитетінің бірінші</w:t>
        <w:br/>
        <w:t>секретары Д.А. Қонаев жолдастың Қарағандыға 50 жыл</w:t>
        <w:br/>
        <w:t>толуына байланысты Еңбек Қызыл Ту ордені</w:t>
        <w:br/>
        <w:t>тапсырылуына арналған мәжілісте сөйлеген сөзі- 696</w:t>
        <w:br/>
        <w:t>КПСС Орталық Комитеті Саяси Бюросының мүшесі,</w:t>
        <w:br/>
        <w:t>Қазақстан Компартиясы Орталық Комитетінің бірінші</w:t>
        <w:br/>
        <w:t>секретарының Қазақстан Компартиясы ХУ сьезінің</w:t>
        <w:br/>
        <w:t>қорытынды мәжілісінде сөйлеген сөзі - 606</w:t>
        <w:br/>
        <w:t>КПСС Орталық Комитеті Саяси Бюросының мүшесі,</w:t>
        <w:br/>
        <w:t>Қазақтан Компартиясы Орталық Комитеті бірінші</w:t>
        <w:br/>
        <w:t>секретарының Қазақстанның Россияға өз еркімен</w:t>
        <w:br/>
        <w:t>қосылуының 250 жылдығына арналған салтанатты мәжілісте</w:t>
        <w:br/>
        <w:t>сөйлеген сөзі- 646</w:t>
        <w:br/>
        <w:t>КПСС Орталық Комитеті сентябрь (1965 ж.) Пленумының</w:t>
        <w:br/>
        <w:t>қорытындылары және Республика партия ұйымының</w:t>
        <w:br/>
        <w:t>міндеттері туралы - 224</w:t>
        <w:br/>
        <w:t>-252</w:t>
        <w:br/>
        <w:t>шешімдерін және Л.И. Брежнев жолдастың Пленумдағы</w:t>
        <w:br/>
        <w:t>сөзінде айтқан нұсқауларын орындау жөніндегі республика</w:t>
        <w:br/>
        <w:t>партия ұйымының міндеттері туралы- 5527</w:t>
        <w:br/>
        <w:t>КПСС Орталық Комитетінің 1979 жылғы ноябрь</w:t>
        <w:br/>
        <w:t>Пленумының шешімдерін, Л.И.Брежнев жолдастың сөзінде</w:t>
        <w:br/>
        <w:t>ұсынылған қағидалар мен .тұжырымдарды орындау</w:t>
        <w:br/>
        <w:t>жөніндегі республика партия ұйымының міндеттері- 576</w:t>
        <w:br/>
        <w:t>КПСС Орталық Комитетінің 1974 жылғы декабрь</w:t>
        <w:br/>
        <w:t>Пленумының қорытындылары және 1975 жылғы халық</w:t>
        <w:br/>
        <w:t>шаруашылық жоспарын орындау жөніндегі республика</w:t>
        <w:br/>
        <w:t>партия ұйымының міндеттері туралы -т 438</w:t>
        <w:br/>
        <w:t>КПСС Орталық Комитетінің 1970 жылғы июль Пленумының</w:t>
        <w:br/>
        <w:t>қорытындысы жане республика партия ұйымының</w:t>
        <w:br/>
        <w:t>міндеттері- 317</w:t>
        <w:br/>
        <w:t>КПССОрталық Комитетінің 1986 жылғы июнь Пленумының</w:t>
        <w:br/>
        <w:t>қорытындылары және Қазақ ССР-нің Экономикалық және</w:t>
        <w:br/>
        <w:t>әлеуметтік дамуының 1986-1990 жылдарға арналған</w:t>
        <w:br/>
        <w:t>мемлекеттік жоспарын орындау жөніндегі республика</w:t>
        <w:br/>
        <w:t>партия ұйымдарының міндеттері - 744</w:t>
      </w:r>
    </w:p>
    <w:p>
      <w:r>
        <w:t>КПСС Орталық Комитетінің 1985 жылғы апрель</w:t>
        <w:br/>
        <w:t>Пленумының қорытындылары, оның шешімдерін орындау,</w:t>
        <w:br/>
        <w:t>КПСС ХХУП сьһезін лайықты қарсы алу жөніндегі</w:t>
        <w:br/>
        <w:t>Республика партия ұйымының міндеттері және Қазақстан</w:t>
        <w:br/>
        <w:t>Компартиясының ХУІ сьезін шақыру туралы - 726</w:t>
        <w:br/>
        <w:t>КПСС Орталық Комитетінің 1981 жылғы ноябрь</w:t>
        <w:br/>
        <w:t>Пленумының қорытындылары және пленум шешімдері</w:t>
        <w:br/>
        <w:t>мен КПСС Орталық Комитетінің Бас секретары</w:t>
        <w:br/>
        <w:t>Л.И.Брежнев жолдастың онда сөйлеген сөзінен туындайтын</w:t>
        <w:br/>
        <w:t>республика партия ұйымының міндеттері туралы -- 647</w:t>
        <w:br/>
        <w:t>КПСС Орталық Комитетінің 1982 жылғы май Пленумының</w:t>
        <w:br/>
        <w:t>талаптарына, Л.И. Брежнев жолдастың нұсқаулары мен</w:t>
        <w:br/>
        <w:t>25</w:t>
        <w:br/>
        <w:t>Қазақ ССР Жоғарғы Советінің Екінші сессиясында сөйлеген</w:t>
        <w:br/>
        <w:t>сөзі - 209</w:t>
        <w:br/>
        <w:t>Қазақ ССР Жоғарғы Советінің ГУ сессиясында сәйленген</w:t>
        <w:br/>
        <w:t>сөзі- 71</w:t>
        <w:br/>
        <w:t>Қазақ ССР өнеркәсібі мен құрылысын басқару ісін</w:t>
        <w:br/>
        <w:t>ұйымдастыруды онан әрі жетілдіру туралы баяндама-- 72</w:t>
        <w:br/>
        <w:t>Қазақ ССР-інің 40 жылдығын жаңа табыстармен қарсы</w:t>
        <w:br/>
        <w:t>алайық- /42</w:t>
        <w:br/>
        <w:t>Қазақстан астығы- 06/0</w:t>
        <w:br/>
        <w:t>Қазақстан ауыл шаруашылығын биік белеске көтерейік-225</w:t>
        <w:br/>
        <w:t>Қазақстан ғылымының гүлденуі- 30</w:t>
        <w:br/>
        <w:t>Қазақстан дикамдарының зор жеңісі- 48/</w:t>
        <w:br/>
        <w:t>Қазақстан жаңа өрлеу жолында- 73</w:t>
        <w:br/>
        <w:t>Қазақстан Коммунистік партиясы УІІ сһезіндесөйлеген сөзі-38</w:t>
        <w:br/>
        <w:t>Қазақстан Коммунистік партиясы Орталық Комитеті мен</w:t>
        <w:br/>
        <w:t>Қазақ ССР Жоғарғы Советінің Қазақ Советтік Социалистік</w:t>
        <w:br/>
        <w:t>республикасына Халықтар Достығы орденін тапсыруға</w:t>
        <w:br/>
        <w:t>арналған біріккен салтанатты мәжілісінде сөйлеген сөзі- 407</w:t>
        <w:br/>
        <w:t>Қазақстан Ком мунистік партиясының ҮШІ сьезінде</w:t>
        <w:br/>
        <w:t>сөйлеген сөзі- 54</w:t>
        <w:br/>
        <w:t>Қазакстан Компартиясы Мәркизий Комитетінің Қазақстан</w:t>
        <w:br/>
        <w:t>Коммунистік партияси ХУ сьезиға песават доклади- 611,612</w:t>
        <w:br/>
        <w:t>Қазақстан Компартиясы Мәркизий Комитетінің Қазақстан</w:t>
        <w:br/>
        <w:t>Коммунистік партиясының ХУ сьезіға посават доклади- 7%</w:t>
        <w:br/>
        <w:t>Қазақстан Компартиясы ХІУ сьезінің қорытынды</w:t>
        <w:br/>
        <w:t>мәжілісінде сөйлеген сөзі- 482</w:t>
        <w:br/>
        <w:t>Қазақстан Компартиясы Орталық Комитетінің бірінші</w:t>
        <w:br/>
        <w:t>секретары Д.А. Қонаев жолдастың Қазақстан Компартиясы</w:t>
        <w:br/>
        <w:t>Орталық Комитетінің Пленумында жасаған баяндамасы--613</w:t>
        <w:br/>
        <w:t>Қазақстан Компартиясы Орталық Комитетінің бірінші</w:t>
        <w:br/>
        <w:t>секретары Д.А. Қонаев жолдастың салтанатты мәжілісте</w:t>
        <w:br/>
        <w:t>жасаған баяндамасы - 578</w:t>
        <w:br/>
        <w:t>258</w:t>
      </w:r>
    </w:p>
    <w:p>
      <w:r>
        <w:t>Біздің жаңалығымыз - біздің мақтанышымыз бен</w:t>
        <w:br/>
        <w:t>бақытымыз - 253</w:t>
        <w:br/>
        <w:t>Бір мақсат, бір жол- 405</w:t>
        <w:br/>
        <w:t>1960 ж. Егіншілік пен мал шаруашылығы өнімдерін өндіру</w:t>
        <w:br/>
        <w:t>және мемлекетке сату жөніндегі мемлекеттік жоспар мен</w:t>
        <w:br/>
        <w:t>социалистік міндеттемелердің орындалуы туралы және</w:t>
        <w:br/>
        <w:t>ауыл шаруашылығын онан әрі өркендету жөніндегі</w:t>
        <w:br/>
        <w:t>шаралар туралы - 156</w:t>
        <w:br/>
        <w:t>1957 жылдың қорытындылары және егіншілік пен мал</w:t>
        <w:br/>
        <w:t>шаруашылығы өнімдерін өндіруді арттыру міндеттері</w:t>
        <w:br/>
        <w:t>туралы - 94</w:t>
        <w:br/>
        <w:t>1972 ауыл шаруашылығы жылының қорытындылары және</w:t>
        <w:br/>
        <w:t>республика партия ұйымының 1973 жылы ауыл</w:t>
        <w:br/>
        <w:t>шаруашылығы өнімдерін әндіруді молайту жөніндегі</w:t>
        <w:br/>
        <w:t>міндеттері туралы-- 367</w:t>
        <w:br/>
        <w:t>1985 жылдың халық шаруашылық жоспары мен социалистік</w:t>
        <w:br/>
        <w:t>міндеттемелерін ойдағыдай орындау, КІСС ХХУИ сьезін</w:t>
        <w:br/>
        <w:t>лайықты қарсы алу жөніндегі республика партия</w:t>
        <w:br/>
        <w:t>ұйымының міндеттері туралы - 724</w:t>
        <w:br/>
        <w:t>Біртұтас туысқандық семьяда- 642</w:t>
        <w:br/>
        <w:t>Ғасырлық мешеуліктен-- кемелденген социализмге- 435</w:t>
        <w:br/>
        <w:t>Ғылым халық қызметінде- 3/7</w:t>
        <w:br/>
        <w:t>Достық пен туысқандықтың ұлы күші-643</w:t>
        <w:br/>
        <w:t>Достық пен творчествоның нұрлы сәулесі- 436</w:t>
        <w:br/>
        <w:t>Дұрыс жолмен- 476</w:t>
        <w:br/>
        <w:t>Еңбекшілердің барлық күші Қазақстанның экономикасы</w:t>
        <w:br/>
        <w:t>мен мәдениетін онан әрі дамыта беруге жұмсалсын - 724</w:t>
        <w:br/>
        <w:t>Ерлік мұрасы - ұрпақтар мұрасы - 477 :</w:t>
        <w:br/>
        <w:t>Жаңа асуларға өрлейік! - 208, 280</w:t>
        <w:br/>
        <w:t>Жаңа жеңістерге жетейік-- 299</w:t>
        <w:br/>
        <w:t>Жаңа өрлеу жылдары -- 2/</w:t>
        <w:br/>
        <w:t>249.</w:t>
        <w:br/>
        <w:t>«шешімдерін және мал шаруашылығы мен егіншілік</w:t>
        <w:br/>
        <w:t>өнімдерін өндіріп, мемлекетке тапсыру жөнінде 1959 жылға</w:t>
        <w:br/>
        <w:t>алынған міндеттемелерді орындау ісінде Қазақстанның</w:t>
        <w:br/>
        <w:t>ауыл шаруашылығы озаттарының. Республикалық</w:t>
        <w:br/>
        <w:t>кеңесінде жасаған баяндамасы- 125</w:t>
        <w:br/>
        <w:t>КПСС ХХУП сьезінің қорытындылары -және:оның</w:t>
        <w:br/>
        <w:t>шешімдерінен туындайтын республика партия Ұйымының</w:t>
        <w:br/>
        <w:t>міндеттері туралы- 239</w:t>
        <w:br/>
        <w:t>КПСС ХХҒУ сьезінде сөйлеген сөзі- 3471</w:t>
        <w:br/>
        <w:t>КИСС ХХІІ сьһөзінде сөйлеген сөзі--235</w:t>
        <w:br/>
        <w:t>КПСС ХХШ сьезінің өнеркәсіп пен күрделі кұрылысты одан</w:t>
        <w:br/>
        <w:t>әрі өркендету жөніндегі шешімдерін республикада</w:t>
        <w:br/>
        <w:t>орындаудың барысы туралы - 254</w:t>
      </w:r>
    </w:p>
    <w:p>
      <w:r>
        <w:t>КПІСС Лениндік ұлт саясатының салтанаты--605</w:t>
        <w:br/>
        <w:t>КПСС Орталық Комитеті декабрь (1960 ж.) Пленумының</w:t>
        <w:br/>
        <w:t>қорытындылары және Республика партия ұйымының</w:t>
        <w:br/>
        <w:t>міндеттері туралы - 139</w:t>
        <w:br/>
        <w:t>КПСС Орталық Комитеті декабрь (1969 ж.) Пленумының</w:t>
        <w:br/>
        <w:t>қорытындылары! және Республика партия ұйымының</w:t>
        <w:br/>
        <w:t>Қазақ ССР халық шаруашылығын өркендетудің бесжылдық</w:t>
        <w:br/>
        <w:t>жоспарын орындауды қамтамасыз ету жөніндегі міндеттері</w:t>
        <w:br/>
        <w:t>туралы -- 301</w:t>
        <w:br/>
        <w:t>КПСС Орталық Комитеті июль (1960 ж.) Пленум ында</w:t>
        <w:br/>
        <w:t>сөйлеген сөзі- /40</w:t>
        <w:br/>
        <w:t>КПСС Орталық Комитеті март (1965- ж.) Пленумы</w:t>
        <w:br/>
        <w:t>шешімдерінің орындалу барысы және Республика партия</w:t>
        <w:br/>
        <w:t>ұйымының-ауыл шаруашылығын 1966 жылы одан әрі</w:t>
        <w:br/>
        <w:t>“ өркендету жөніндегі міндеттері туралы- 236.</w:t>
        <w:br/>
        <w:t>КПСС Орталық Комитеті март- (1962 ж.) Пленумының</w:t>
        <w:br/>
        <w:t>қорытындылары және Қазақстан Коммунистік партиясының</w:t>
        <w:br/>
        <w:t>ауыл шаруашылығына басшылықты жақсарту жөніндегі</w:t>
        <w:br/>
        <w:t>Міндеттерітуралы- /92</w:t>
        <w:br/>
        <w:t>251</w:t>
        <w:br/>
        <w:t>Жаңа табыстар жылы- 93</w:t>
        <w:br/>
        <w:t>Жоғары награда жігер береді--456</w:t>
        <w:br/>
        <w:t>Жұмыста ынта күшейтіліп, іскерлік арттырылсын- 644</w:t>
        <w:br/>
        <w:t>Жыл жемісі- 96</w:t>
        <w:br/>
        <w:t>Заманым туралы -- 752</w:t>
        <w:br/>
        <w:t>Идеологиялық жұмыс -- коммунизм құрылысының аса</w:t>
        <w:br/>
        <w:t>маңызды саласы - /90</w:t>
        <w:br/>
        <w:t>Идеялогиялық жұмыстың дәрежесін көтере берейік-- 43 7</w:t>
        <w:br/>
        <w:t>Ильич өсиеттеріне адалмыз- 3/5</w:t>
        <w:br/>
        <w:t>Инициатива күшейтіліп, жауынгерлік арттырылсын - 645</w:t>
        <w:br/>
        <w:t>Кең байтақ Қазақстан даласында- 300</w:t>
        <w:br/>
        <w:t>Кең құлашпен және іскерлікпен- 478</w:t>
        <w:br/>
        <w:t>Коллективтілік -- партиялық басшылықтың жоғарғы</w:t>
        <w:br/>
        <w:t>принципі - 234</w:t>
        <w:br/>
        <w:t>Коммунизмнің белсенді құрылысшыларын тәрбиелейік- 537</w:t>
        <w:br/>
        <w:t>Коммунистік құрылыстың жоспарларын ойдағыдай</w:t>
        <w:br/>
        <w:t>орындауға барлық күш-жігерімізді жұмылдырайық- 339</w:t>
        <w:br/>
        <w:t>Коммунистік құрылыстың қазіргі кезеңі және партияның</w:t>
        <w:br/>
        <w:t>ауыл шаруашылықты жақсарту жөніндегі міндеттері - 19/7</w:t>
        <w:br/>
        <w:t>Комсомол, жаңа жемісті іске ұмтылыңдар! -3/6</w:t>
        <w:br/>
        <w:t>Комсомол - партияның жауынгер көмекшісі- 340</w:t>
        <w:br/>
        <w:t>КПССХХУІ сьезінің және КПСС Орталық Комитетінің одан</w:t>
        <w:br/>
        <w:t>кейінгі Пленумдарының талаптарына сәйкес кадрлармен:</w:t>
        <w:br/>
        <w:t>жұмысты одан әрі жетілдіру жөніндегі республика партия</w:t>
        <w:br/>
        <w:t>ұйымдарының міндеттері туралы - 725</w:t>
        <w:br/>
        <w:t>КПСС ХХУІ сьезінің шешімдеріне, КПСС Орталық</w:t>
        <w:br/>
        <w:t>Комитетінің Бас секретары Л.И. Брежнев жолдастың</w:t>
      </w:r>
    </w:p>
    <w:p>
      <w:r>
        <w:t>нұсқаулары мен ұсыныстарына сәйкес ауыл шаруашылығын</w:t>
        <w:br/>
        <w:t>одан әрі интенсивтендіру жөніндегі республика партия</w:t>
        <w:br/>
        <w:t>ұйымдарының міндеттері туралы- 604</w:t>
        <w:br/>
        <w:t>КПСС ХХІ сьезінің ауыл шаруашылығы жөніндегі</w:t>
        <w:br/>
        <w:t>250</w:t>
        <w:br/>
        <w:t>“Үлкей аттаныс үстінде- 242</w:t>
        <w:br/>
        <w:t>Үндістан Компартиясының ІХ сьезінде сөйлеген сөзі- 349</w:t>
        <w:br/>
        <w:t>Халықтық Қытайда өткізген 30 күн-46</w:t>
        <w:br/>
        <w:t>Шабыт туғызған зор құрмет-- 350</w:t>
        <w:br/>
        <w:t>Шыңдалу- 756</w:t>
        <w:br/>
        <w:t>Ыстық лебіздер - 57/8</w:t>
        <w:br/>
        <w:t>Электр қуаты мен отын үнемделсін- б</w:t>
        <w:br/>
        <w:t>Академик Владимир Афанасьевич Обручев - 3/</w:t>
        <w:br/>
        <w:t>Академик Иван Павлович Бардин-32</w:t>
        <w:br/>
        <w:t>Благоустройство городов и аулов Казахстана- /3</w:t>
        <w:br/>
        <w:t>Боғат и славен Казахстан - 374</w:t>
        <w:br/>
        <w:t>Богатства Казахстана -- на службу коммунизму- 170</w:t>
        <w:br/>
        <w:t>Боевая программа действий миллионов- /7/</w:t>
        <w:br/>
        <w:t>Боевой помошник, надежный резерв- 357</w:t>
        <w:br/>
        <w:t>Боевой помошник партии- 6/8</w:t>
        <w:br/>
        <w:t>Боевой резерв, верный помошцник партии- 544</w:t>
        <w:br/>
        <w:t>Боевыв задачи коммунистов Казахстана в девятой</w:t>
        <w:br/>
        <w:t>пятилетке- 490</w:t>
        <w:br/>
        <w:t>Больше хлеба и продуктов животноводства Родине!--292</w:t>
        <w:br/>
        <w:t>Большой хлеб Казахстана- 562, 586</w:t>
        <w:br/>
        <w:t>Братство равных- 375</w:t>
        <w:br/>
        <w:t>Буровзрывные работы на Коунрадском руднике- 9</w:t>
        <w:br/>
        <w:t>В битвеза казахстанский хлеб- /01</w:t>
        <w:br/>
        <w:t>В благотворной атмосфере ленинской дружбы народов--587</w:t>
        <w:br/>
        <w:t>В большом походе -243</w:t>
        <w:br/>
        <w:t>В борьбе за казахстанский миллиард- /02 :</w:t>
        <w:br/>
        <w:t>В борьбе за укрепление мира и дружбы между</w:t>
        <w:br/>
        <w:t>народами - 319, 545</w:t>
        <w:br/>
        <w:t>В братской семье народов - 352, 376</w:t>
        <w:br/>
        <w:t>В братской семье советских народов-- /44, 377</w:t>
        <w:br/>
        <w:t>В единой братской семье- 656</w:t>
      </w:r>
    </w:p>
    <w:p>
      <w:r>
        <w:t>“266</w:t>
        <w:br/>
        <w:t>К новым высотам - 2/0</w:t>
        <w:br/>
        <w:t>К новым победам в труде! - 358</w:t>
        <w:br/>
        <w:t>К новым победам колхозного строя-- 307</w:t>
        <w:br/>
        <w:t>К новым рубежам - 294</w:t>
        <w:br/>
        <w:t>К новым свершениям, комсомол! - 327</w:t>
        <w:br/>
        <w:t>К новым успехам социалистического сельского хозяйства</w:t>
        <w:br/>
        <w:t>республики- 6/</w:t>
        <w:br/>
        <w:t>К соседу-- с добрыми чувствами- 203</w:t>
        <w:br/>
        <w:t>Казахская ССР--665</w:t>
        <w:br/>
        <w:t>Казахская ССР на пути нового подьема- 8/</w:t>
        <w:br/>
        <w:t>Казахская ССР. Краткий историко-экономический</w:t>
        <w:br/>
        <w:t>очерк- 102, 146</w:t>
        <w:br/>
        <w:t>Казахстан будет иметь 75 миллионов овец!- 708</w:t>
        <w:br/>
        <w:t>Казахстан будет республикой большого овцеводства!-2/7</w:t>
        <w:br/>
        <w:t>Казахстан в 1958 году- /09</w:t>
        <w:br/>
        <w:t>Казахстан сегодня-- 110</w:t>
        <w:br/>
        <w:t>Казахстан сегодня и завтра- /29</w:t>
        <w:br/>
        <w:t>Казахстанская нива--308</w:t>
        <w:br/>
        <w:t>Казахстанский караван-- 626</w:t>
        <w:br/>
        <w:t>Казахстанский миллиард- 62, 42/</w:t>
        <w:br/>
        <w:t>Коллективность - высший принцип партийного</w:t>
        <w:br/>
        <w:t>руководства - 245</w:t>
        <w:br/>
        <w:t>Комсомол -- боввой помошник партии - 359</w:t>
        <w:br/>
        <w:t>Кормовая индустрия республики- 218</w:t>
        <w:br/>
        <w:t>Культура возрожденного народа - 111</w:t>
        <w:br/>
        <w:t>Курс Коммунистической партии на крутой подьем</w:t>
        <w:br/>
        <w:t>сельского хозяйства, на освоение целинных и залежных</w:t>
        <w:br/>
        <w:t>земель- /427</w:t>
        <w:br/>
        <w:t>В.И. Ленин и национально-освободительное движение -</w:t>
        <w:br/>
        <w:t>309, 328</w:t>
        <w:br/>
        <w:t>Ленинская национальная политика в действии-- 329</w:t>
        <w:br/>
        <w:t>274</w:t>
      </w:r>
    </w:p>
    <w:p>
      <w:r>
        <w:t>Ленин партиясы және өндіргіш күштердің өркендеуі- 369</w:t>
        <w:br/>
        <w:t>Лениндік бағытпен коммунизмге қарай алға баса берейік- 285</w:t>
        <w:br/>
        <w:t>Лениндік партияның туы астында- 58/</w:t>
        <w:br/>
        <w:t>Лениндік ұлт саясатының салтанаты- 255, 319</w:t>
        <w:br/>
        <w:t>- Лениннің нұрлы жолымен - 382, 583</w:t>
        <w:br/>
        <w:t>Мәңгілік мектебі-- 775</w:t>
        <w:br/>
        <w:t>Мелиорация - бүкіл халықтықіс--239</w:t>
        <w:br/>
        <w:t>Миллиондар қимылының айбынды программасы -- /63</w:t>
        <w:br/>
        <w:t>Мол астық қайнары -- 370</w:t>
        <w:br/>
        <w:t>Мол әнімнің қайнар көздері- 708</w:t>
        <w:br/>
        <w:t>Мызғымас бірлік- 459</w:t>
        <w:br/>
        <w:t>Мызғымас мәнгі достық- 486</w:t>
        <w:br/>
        <w:t>Мың жасаған - 7648</w:t>
        <w:br/>
        <w:t>Октябрь революциясы және шеткері ұлт аймақтарының</w:t>
        <w:br/>
        <w:t>гүлденуі- 256</w:t>
        <w:br/>
        <w:t>Орта Азия республикаларының, Азербайжанның және</w:t>
        <w:br/>
        <w:t>Қазақстанның оңтүстік облыстарының ауыл шаруашылығы</w:t>
        <w:br/>
        <w:t>қызметкерлерінің кеңесінде сөйлеген сөзі-- 764</w:t>
        <w:br/>
        <w:t>Отанға астық пен мал шаруашылығы өнімдерін көп</w:t>
        <w:br/>
        <w:t>берейік! - 297</w:t>
        <w:br/>
        <w:t>Өнеркәсіп пен құрылысты басқару ісін ұйымдастыруды</w:t>
        <w:br/>
        <w:t>онан әрі жетілдіру туралы баяндама бойынша жарыссөзде</w:t>
        <w:br/>
        <w:t>сөйлеген сөзі - 75</w:t>
        <w:br/>
        <w:t>Өтті дәурен осылай-- 755, 262, 763, 777</w:t>
        <w:br/>
        <w:t>Партия жоспары - халық жоспары - 345</w:t>
        <w:br/>
        <w:t>Партия жұмысындағы лениндік стильді дәйектілікпен</w:t>
        <w:br/>
        <w:t>орнықтыра берейік - 559</w:t>
        <w:br/>
        <w:t>Партия мен.халық бір тұтас - 240</w:t>
        <w:br/>
        <w:t>“ Партия мен халықтың мызғымас бірлігі- 320</w:t>
        <w:br/>
        <w:t>Партия, совет, ауыл шаруашылығы органдарының Қазақ</w:t>
        <w:br/>
        <w:t>ССР өндіріс озаттары мен қоғам ұйымдары өкілдерінің</w:t>
        <w:br/>
        <w:t>261</w:t>
        <w:br/>
        <w:t>В единой семье к великой цели- 321,353</w:t>
        <w:br/>
        <w:t>В единой семье народов - 26/</w:t>
        <w:br/>
        <w:t>В единой семье советских народов- 563</w:t>
        <w:br/>
        <w:t>В единой семье советских. народов - к победе</w:t>
        <w:br/>
        <w:t>коммунизма - 374</w:t>
        <w:br/>
        <w:t>В народном Китае- 47</w:t>
        <w:br/>
        <w:t>В ногу с космическим веком -- 657</w:t>
        <w:br/>
        <w:t>В обстановке единодушия-- 322</w:t>
        <w:br/>
        <w:t>В семье счастливых народов- 77</w:t>
        <w:br/>
        <w:t>В созвездии братских республик- 172.</w:t>
        <w:br/>
        <w:t>В солнечном Казахстане- 33</w:t>
        <w:br/>
        <w:t>В строю народов-братьев- 78</w:t>
        <w:br/>
        <w:t>В счет казахстанского миллиарда-- 58</w:t>
      </w:r>
    </w:p>
    <w:p>
      <w:r>
        <w:t>Ч.Ч. Валиханов в трудах М.О Ауззова в свете влияния</w:t>
        <w:br/>
        <w:t>русской революционно-демократической культуры - 730</w:t>
        <w:br/>
        <w:t>Великая дружба народов- 564</w:t>
        <w:br/>
        <w:t>Великая сила дружбы и братства- 658, 659, 682, 703</w:t>
        <w:br/>
        <w:t>Великая сила дружбы народов -- 619</w:t>
        <w:br/>
        <w:t>Великая целинная эпопея - 443</w:t>
        <w:br/>
        <w:t>Великие перемены - /73</w:t>
        <w:br/>
        <w:t>Великий подвиг- навечно в памяти народа! - 73)</w:t>
        <w:br/>
        <w:t>Великий подвиг партии и народа- 444</w:t>
        <w:br/>
        <w:t>Великое обновление- 26/</w:t>
        <w:br/>
        <w:t>Великое пятидесятилетие- 293</w:t>
        <w:br/>
        <w:t>Великому юбилею - достойную встречу - 206</w:t>
        <w:br/>
        <w:t>Верность заветам Ильича- 323</w:t>
        <w:br/>
        <w:t>Верность пути - 660; 683</w:t>
        <w:br/>
        <w:t>Верным курсом - 497, 520</w:t>
        <w:br/>
        <w:t>Валет-66/</w:t>
        <w:br/>
        <w:t>Внутрипартийная демократия в действии- 6484, 704</w:t>
        <w:br/>
        <w:t>Во имя мира на всей планете- 4/4</w:t>
        <w:br/>
        <w:t>267</w:t>
        <w:br/>
        <w:t>жасаған баяндамасынан туындайтын Қазақ ССР</w:t>
        <w:br/>
        <w:t>Еңбекшілер депутаттары Советтерінің міндеттері туралы</w:t>
        <w:br/>
        <w:t>баяндама - 515</w:t>
        <w:br/>
        <w:t>Тагор мен Неру елінде - 441</w:t>
        <w:br/>
        <w:t>Таңдамалы сөздер мен мақалалар - 543</w:t>
        <w:br/>
        <w:t>Тәуелсіз ел ең әуелі баспасөзіне ҡұрметпен карай білуі</w:t>
        <w:br/>
        <w:t>керек - 77/</w:t>
        <w:br/>
        <w:t>Творчестволық ізденіс, бұқараға арқа сүйеу нәтижесі- 4897</w:t>
        <w:br/>
        <w:t>Теміржол транспорты қызметкерлерінің Республикалық</w:t>
        <w:br/>
        <w:t>кеңесінде сөйлеген сөзі- /97</w:t>
        <w:br/>
        <w:t>Тоғызыншы сайланған СССР Жоғарғы Советінің кезектен</w:t>
        <w:br/>
        <w:t>тыс жетінші сессиясында сөйлеген сөзі-- 576</w:t>
        <w:br/>
        <w:t>Торғай облысына Ленин орденін тапсырудағы сөйлеген</w:t>
        <w:br/>
        <w:t>сөзі- 4/2</w:t>
        <w:br/>
        <w:t>Туысқан халықтардың достық құшағында- 169</w:t>
        <w:br/>
        <w:t>Туысқандық достықтың жасампаз күші- 633</w:t>
        <w:br/>
        <w:t>Тың және тыңайған жерлерді игерудің жиырма жылдығына</w:t>
        <w:br/>
        <w:t>арналған Алматыда өткен салтанатты мәжілісте сөйлеген</w:t>
        <w:br/>
        <w:t>кіріспе және қорытында сөздері- 442</w:t>
      </w:r>
    </w:p>
    <w:p>
      <w:r>
        <w:t>Тың резервтері Отанға қызмет етсін! - 560, 561</w:t>
        <w:br/>
        <w:t>Тыңға 30 жыл: тағылымдар мен перспективалар - 202</w:t>
        <w:br/>
        <w:t>Ұйымшылдық және тәртілп- 227</w:t>
        <w:br/>
        <w:t>Ұлы достык, туысқандық айғақтары -- 304</w:t>
        <w:br/>
        <w:t>Ұлы мақсат жолында бір семьядай- 348</w:t>
        <w:br/>
        <w:t>Ұлы мерекені лайықты табыспен қарсы алайық-- 305</w:t>
        <w:br/>
        <w:t>Ұлы Октябрь революциясының 30 жылдығын лайықты</w:t>
        <w:br/>
        <w:t>табыстармен қарсы алайық-- 5</w:t>
        <w:br/>
        <w:t>Ұлы Октябрь социалистік революциясына 60 жыл- 5/7</w:t>
        <w:br/>
        <w:t>Ұлы Октябрь социалистік революциясына елу жыл- 259,</w:t>
        <w:br/>
        <w:t>260 )</w:t>
        <w:br/>
        <w:t>Ұлы туысқандықтың қуатты күші- 4/3</w:t>
        <w:br/>
        <w:t>Қазақстанның байлықтарын қоммунизм игілігіне</w:t>
        <w:br/>
        <w:t>пайдаланайык- 16/</w:t>
        <w:br/>
        <w:t>Қазақстанның кен байлықтары-- 55</w:t>
        <w:br/>
        <w:t>Қазақстанның қара металлургиясы - 2</w:t>
        <w:br/>
        <w:t>Қазақстанның мол астығы-275</w:t>
        <w:br/>
        <w:t>Қазақстанның Тың өлкесі, Қарағанды, Семей, Шығыс</w:t>
        <w:br/>
        <w:t>Қазақстан, Ақтәбе және Батыс Қазақстан облыстарының</w:t>
        <w:br/>
        <w:t>ауыл шаруашылығы қызметкерлерінің кеңесін жабардағы</w:t>
        <w:br/>
        <w:t>сөзі - 162</w:t>
        <w:br/>
        <w:t>Қазақстанның экономикалық әкімшілік аудандары - 74</w:t>
        <w:br/>
        <w:t>ҚазССР-інің партия, совет және шаруашылық</w:t>
        <w:br/>
        <w:t>органдарының Азық-түлік программасының тапсырма-</w:t>
        <w:br/>
        <w:t>ларын орындау, мал шарушылығының жедел және тұрақты</w:t>
        <w:br/>
        <w:t>дамуын қамтамасыз ету жөніндегі жұмысы туралы - 745</w:t>
        <w:br/>
        <w:t>Қарышты қадаммен жаңа биіктерге көтерілейік- 728</w:t>
        <w:br/>
        <w:t>Қой санын көбейту, қой еті мен жүн өндіру жөніндегі</w:t>
        <w:br/>
        <w:t>социалистік міндеттемелерді абыроймен орындайық-- 97</w:t>
        <w:br/>
        <w:t>Қой шаруашылығы --екпінді майдан - 458</w:t>
        <w:br/>
        <w:t>Қолда бардың қадірі жоқ- 767</w:t>
        <w:br/>
        <w:t>Д.А. Қонаев жолдастың Қазақстан Компартиясы Орталық</w:t>
        <w:br/>
        <w:t>Комитетінің пленумында сөйлеген сөзі- 729</w:t>
        <w:br/>
        <w:t>Д.А. Қонаев жолдастың сөзі- 579, 580, 652, 681</w:t>
        <w:br/>
        <w:t>Қоңырат кенішеінде- 754</w:t>
        <w:br/>
        <w:t>Қостанай облысына екінші Ленин орденін тапсыруға</w:t>
        <w:br/>
        <w:t>арналған салтанатты мәжілісте сөйлеген сөзі-- 344</w:t>
        <w:br/>
        <w:t>Құрылыс материалдары көп өндірілсін- 4</w:t>
        <w:br/>
        <w:t>Қыдыр дарып, бақ қонсын баршаңызға! - 769</w:t>
        <w:br/>
        <w:t>Қырық екі жыл өткен соң - 76/7</w:t>
        <w:br/>
        <w:t>Лайықты ізбасарлар, тәрбиелейік - 700 )</w:t>
        <w:br/>
        <w:t>Ленин және халықтардың ұлт-азаттық қозғалысы - 302</w:t>
      </w:r>
    </w:p>
    <w:p>
      <w:r>
        <w:t>Ленин жолымен - 653</w:t>
        <w:br/>
        <w:t>:260</w:t>
        <w:br/>
        <w:t>қатысуымен тың жерлерді игерудін 20 жылдығына арнап</w:t>
        <w:br/>
        <w:t>өткізілген салтанатты мәжілісте сөйлеген сөзі-- 439</w:t>
        <w:br/>
        <w:t>Партия талаптарын қажырлы жігермен жүзеге асырайық-- 346</w:t>
        <w:br/>
        <w:t>Партиямен бірге жаңа жеңістерге жете берейік! - 440</w:t>
        <w:br/>
        <w:t>Партияның жауынгер көмекшісі -- 616</w:t>
        <w:br/>
        <w:t>Партияның жауынгер резерві, сенімді көмекшісі-- 54/</w:t>
        <w:br/>
        <w:t>Партияның ХХУІ сьөзінің, КПСС Орталық Комитетінің Бас</w:t>
        <w:br/>
        <w:t>секретары К.У. Черненко жолдастың нұсқаулары мен</w:t>
        <w:br/>
        <w:t>ұсыныстарына сәйкес партияның жұмыстың стилі мен</w:t>
        <w:br/>
        <w:t>әдістерін одан әрі жетілдіру, республика еңбекшілерінің</w:t>
        <w:br/>
        <w:t>үстіміздегі жыл мен бесжылдық тапсырмаларын</w:t>
        <w:br/>
        <w:t>жандандыруы туралы - 70/</w:t>
        <w:br/>
        <w:t>Партияның ХХУ сьезінің, КПСС Орталық Комитетінің 1978</w:t>
        <w:br/>
        <w:t>жылғы июль және 1979 жылғы ноябрь Пленумдарының</w:t>
        <w:br/>
        <w:t>талаптарына сәйкес мал шаруашылығы өнімін өндіру мен</w:t>
        <w:br/>
        <w:t>дайындауды одан әрі молайту жөніндегі республика партия</w:t>
        <w:br/>
        <w:t>ұйымының міндеттері туралы - 584</w:t>
        <w:br/>
        <w:t>Партияның экономикалық стратегиясы негізінде- 5/2</w:t>
        <w:br/>
        <w:t>Патриоттар мен интернационалистерді тәрбиелейік- 709</w:t>
        <w:br/>
        <w:t>Республика ауыл шаруашылығы қызметкерлерінің 1967</w:t>
        <w:br/>
        <w:t>мерекелі жылдағы міндеттері туралы - 257</w:t>
        <w:br/>
        <w:t>Республика ауыл шаруашылығы қызметкерлерінің КПСС</w:t>
        <w:br/>
        <w:t>Орталық Комитетінің 1974 жылғы декабрь Піленумы</w:t>
        <w:br/>
        <w:t>шешімдеріне сәйкес 1975 жылы ауыл шаруашылық</w:t>
        <w:br/>
        <w:t>өнімдерін өндіру мен сатуды одан әрі молайту жөніндегі</w:t>
        <w:br/>
        <w:t>міндеттері туралы - 460 )</w:t>
        <w:br/>
        <w:t>Республика партия ұйымының бесжылдықтың</w:t>
        <w:br/>
        <w:t>қорытындылаушы жылы - 1975 жылғы күрделі құрылыс</w:t>
        <w:br/>
        <w:t>жоспарын орындау жәніндегі міндеттері туралы-- 461</w:t>
        <w:br/>
        <w:t>Республика партия ұйымының Совет және шаруашылық</w:t>
        <w:br/>
        <w:t>ортандарының, совхоздары мен колхоздарының 1969 жылы</w:t>
        <w:br/>
        <w:t>262.</w:t>
        <w:br/>
        <w:t>астық, ет және басқа да ауыл шаруашылығы өнімдерін</w:t>
        <w:br/>
        <w:t>өндіруді арттыру жөніндегі міндеттері туралы- 303</w:t>
        <w:br/>
        <w:t>Республика партия ұйымының Ұлы Октябрь социалистік</w:t>
        <w:br/>
        <w:t>революциясының 609 жылдығын лайықты қарсы алу</w:t>
        <w:br/>
        <w:t>жөніндегі міндеттері туралы--5/3</w:t>
        <w:br/>
        <w:t>Республика партия ұйымының Ұлы Октябрь социалистік</w:t>
        <w:br/>
        <w:t>революциясының 50 жылдығына әзірлену жөніндегі</w:t>
        <w:br/>
        <w:t>міндеттері туралы -- 258</w:t>
        <w:br/>
        <w:t>Республика партия-шаруашылық активінің жиналысын-</w:t>
        <w:br/>
        <w:t>дағы баяндамасы- 410</w:t>
        <w:br/>
        <w:t>Республикаға Октябрь революциясы ордені</w:t>
        <w:br/>
        <w:t>тапсырылғаннан кейінгі сөзі- 347</w:t>
      </w:r>
    </w:p>
    <w:p>
      <w:r>
        <w:t>Республикада мал шаруашылығын одан әрі өркендету</w:t>
        <w:br/>
        <w:t>жөнінде КПСС ХХІУ сьезінің шешімдерін орындаудың</w:t>
        <w:br/>
        <w:t>барысы туралы- 371</w:t>
        <w:br/>
        <w:t>Республикада тұрғын үй құрылысы жоспарының</w:t>
        <w:br/>
        <w:t>орындалуы туралы - 98</w:t>
        <w:br/>
        <w:t>Республикада химия өнеркәсібін өркендетудің келелі</w:t>
        <w:br/>
        <w:t>міндеттері - 99</w:t>
        <w:br/>
        <w:t>Республиканың ауыл шаруашылығын өркендетуде жаңа</w:t>
        <w:br/>
        <w:t>табыстарға жетейік- 56</w:t>
        <w:br/>
        <w:t>Республиканың жем-шөп индустриясы - 765, 2/6</w:t>
        <w:br/>
        <w:t>Республиканың колхоздары мен совхоздарында егістің</w:t>
        <w:br/>
        <w:t>қорытындылары, егін жинауды, ауыл шаруашылық</w:t>
        <w:br/>
        <w:t>өнімдерін дайындауды өткізу, зябь жырту және мал</w:t>
        <w:br/>
        <w:t>қыстатуға әзірлену туралы- 45</w:t>
        <w:br/>
        <w:t>Самғау - 654 4</w:t>
        <w:br/>
        <w:t>Совет әйелдері - коммунизмнің белсенді</w:t>
        <w:br/>
        <w:t>құрылысшылары - 166</w:t>
        <w:br/>
        <w:t>Совет Қазақстани--617</w:t>
        <w:br/>
        <w:t>Совет мемлекетін нығайту - СССР-дегі барлык</w:t>
        <w:br/>
        <w:t>халықтардыңісі- 372</w:t>
        <w:br/>
        <w:t>263</w:t>
        <w:br/>
        <w:t>ХХУІ сьезд КПСС о дальнейшем развитик и повышении</w:t>
        <w:br/>
        <w:t>эффективности земледелия- 622</w:t>
        <w:br/>
        <w:t>ХХУІ сыездуКПСС--ударный труд, творческую активность</w:t>
        <w:br/>
        <w:t>каждого- 590</w:t>
        <w:br/>
        <w:t>Дело сугубо творческое и живос - 708</w:t>
        <w:br/>
        <w:t>Доклад на совешании работников сельского хозяйства</w:t>
        <w:br/>
        <w:t>республик Средней Азии, Азербайджана и южных</w:t>
        <w:br/>
        <w:t>областей Казахстана- 174,198</w:t>
        <w:br/>
        <w:t>Доклад наянварском (1961 г.) Гіленуме ЦК КПСС- 175, 176</w:t>
        <w:br/>
        <w:t>Доклад Первого секретаря ЦК КГ Казахстана Д.А.Кунаева</w:t>
        <w:br/>
        <w:t>на торжественном заседаниий, посвяшенном 60-летню</w:t>
        <w:br/>
        <w:t>КазССР иКП Казахстана- 59/</w:t>
        <w:br/>
        <w:t>Доклад члена Политбюро ЦК КПСС Казахстана на 1</w:t>
        <w:br/>
        <w:t>Пленуме ЦК КПСС Казахстана - 523</w:t>
        <w:br/>
        <w:t>Доклад члена Политбюро ЦК КПСС, Первого секретаря</w:t>
      </w:r>
    </w:p>
    <w:p>
      <w:r>
        <w:t>ЦК Компартии Казахстана на торжественном заседанин</w:t>
        <w:br/>
        <w:t>в Алма-Ате, посвяшенном 60-летию КазССР иКП</w:t>
        <w:br/>
        <w:t>;Казахстана-- 592</w:t>
        <w:br/>
        <w:t>Дорогой правды и счастья-- 523</w:t>
        <w:br/>
        <w:t>Дорогой праогресса -- 462</w:t>
        <w:br/>
        <w:t>Дорогой экономического и социальнаго прогресса-- 347,</w:t>
        <w:br/>
        <w:t>566</w:t>
        <w:br/>
        <w:t>Дорогу осилит идуший-- 664</w:t>
        <w:br/>
        <w:t>Дружба вечная, нерушимая- 494</w:t>
        <w:br/>
        <w:t>Дружба и братство советских народов-- 524</w:t>
        <w:br/>
        <w:t>Единодушнов одобрение-- 593</w:t>
        <w:br/>
        <w:t>Есть миллиард пудов казахстанскага.хлеба!- 60</w:t>
        <w:br/>
        <w:t>Есть что оберегать от огня в нашей республике- /04</w:t>
        <w:br/>
        <w:t>За дальнейшее развитие науки Казахстана -26</w:t>
        <w:br/>
        <w:t>За дальнейшев укрепление творческого содружества науки</w:t>
        <w:br/>
        <w:t>с производством - 27 )</w:t>
        <w:br/>
        <w:t>271</w:t>
        <w:br/>
        <w:t>За дальнейший подьем наукив Казахстане- 34</w:t>
        <w:br/>
        <w:t>За новыс успехи!- 103</w:t>
        <w:br/>
        <w:t>Задачи Академии наук Казахской ССР в свете решений</w:t>
        <w:br/>
        <w:t>сентябрьского (1953 г.) Пленума ЦК КПСС- 40</w:t>
        <w:br/>
        <w:t>Задачи республиканской партийной организации по</w:t>
        <w:br/>
        <w:t>выполнению решений ноябрьского (1979 ғ.) Пленума ЦК</w:t>
        <w:br/>
        <w:t>КПСС, положений и выводов, выдвинутых в выстуглении</w:t>
        <w:br/>
        <w:t>тов. Л.И. Брежнева- 567, 394</w:t>
        <w:br/>
        <w:t>Задачи республиканской партийной организации по</w:t>
        <w:br/>
        <w:t>выполнению решений октябрьского (1980 г.) Пленума ЦК</w:t>
        <w:br/>
        <w:t>КПСС, положений и выводов, выдвинутых в речи товарица</w:t>
        <w:br/>
        <w:t>Л.И. Брежнева на Пленуме-- 595</w:t>
        <w:br/>
        <w:t>Задачи республиканской партийной организации,</w:t>
        <w:br/>
        <w:t>вытекаюшие из постановления ЦК КПСС «О дальнейшем</w:t>
        <w:br/>
        <w:t>улучшении партийного руководства комсомолом и</w:t>
        <w:br/>
        <w:t>повышении его роли в коммунистическом воспитании</w:t>
        <w:br/>
        <w:t>молодежи» с учетом указаний тов. К.У. Черненко по</w:t>
        <w:br/>
        <w:t>вопросам работы с молодежыо - 709</w:t>
        <w:br/>
        <w:t>Заключительное слово Первого секретаря ЦК КП</w:t>
        <w:br/>
        <w:t>Казахстана на Х Пленуме ЦК КП Казахстана- 685</w:t>
        <w:br/>
        <w:t>Заключительнов слово члена Политбюро ЦК КПСС,</w:t>
      </w:r>
    </w:p>
    <w:p>
      <w:r>
        <w:t>Первого секретаря ЦК Компартии Казахстана по</w:t>
        <w:br/>
        <w:t>обсуждению отчетного доклада ЦК Компартии Казахстана</w:t>
        <w:br/>
        <w:t>на ХУ сьезде Компартии Казахстана- 624</w:t>
        <w:br/>
        <w:t>Закрепить и умножить успехи- 596</w:t>
        <w:br/>
        <w:t>Земля космических взлетов- 382</w:t>
        <w:br/>
        <w:t>Земля, с которой стартовал «Восход» - 383</w:t>
        <w:br/>
        <w:t>Идеологическая работа--важнейший фронт строительства</w:t>
        <w:br/>
        <w:t>коммунизма - 190</w:t>
        <w:br/>
        <w:t>МИдти дальше, добиватьоя большего- 7/0</w:t>
        <w:br/>
        <w:t>Из моих воспоминаний- 757</w:t>
        <w:br/>
        <w:t>20</w:t>
        <w:br/>
        <w:t>Выступление Первого секретаря ЦК КП Казахстана на</w:t>
        <w:br/>
        <w:t>митинге, посвяшценном советско-эфиопской дружбе- 589</w:t>
        <w:br/>
        <w:t>Выступленне Первого секретаря ЦК КП Казахстана на</w:t>
        <w:br/>
        <w:t>совместном торжественном заседании ЦК КПСС,</w:t>
        <w:br/>
        <w:t>Верховноғо Совета РСФСР, посвяшенной 60-летию</w:t>
        <w:br/>
        <w:t>образования СССР--662</w:t>
        <w:br/>
        <w:t>Выступление Первого секретаря ЦК КП Казахстана при</w:t>
        <w:br/>
        <w:t>вручении ему ордена Ленина и третьей золотой медали</w:t>
        <w:br/>
        <w:t>«Серп и молот» Героя Социалистического Труда в</w:t>
        <w:br/>
        <w:t>Кремле- 663</w:t>
        <w:br/>
        <w:t>Выступление при вручении ордена Ленина и второй</w:t>
        <w:br/>
        <w:t>золотой медали «Серп и Молот» и присуждении звания</w:t>
        <w:br/>
        <w:t>Героя Социалистического Труда за большие заслуги по</w:t>
        <w:br/>
        <w:t>мобилизаций коммунистов и всех трудяшихся республики</w:t>
        <w:br/>
        <w:t>науспешное выполнение решений ХХУ сьезда КПСС по</w:t>
        <w:br/>
        <w:t>развитию сельского хозяйства- 493</w:t>
        <w:br/>
        <w:t>Выступление тов. Д.А. Кунаева на Пленуме Цк Компартии</w:t>
        <w:br/>
        <w:t>Казахстана- 732, 746</w:t>
        <w:br/>
        <w:t>Выступление члена Политбюро ЦК кпсс, Первого</w:t>
        <w:br/>
        <w:t>секретаря ЦК Компартии Казахстана на заключительном</w:t>
        <w:br/>
        <w:t>заседании ХУ сьозда Компартии Казахстана- 62/7</w:t>
        <w:br/>
        <w:t>Выступление члена Политбюро ЦК КПСС, Первого</w:t>
        <w:br/>
        <w:t>секретаря ЦК Компартии Казахстана тов. Д.А. Кунаева</w:t>
        <w:br/>
        <w:t>на ХХУІ Алма-Атинской областной партийной</w:t>
        <w:br/>
        <w:t>конференции - 705</w:t>
        <w:br/>
        <w:t>Выше уровень идеологической работы - 447</w:t>
        <w:br/>
        <w:t>Год добрых надежд- 244</w:t>
        <w:br/>
        <w:t>Годы крутого подьема - 380</w:t>
        <w:br/>
        <w:t>Город славы труловой- 706</w:t>
        <w:br/>
        <w:t>Гость из Сирин - 707</w:t>
        <w:br/>
        <w:t>Грани алмаза - 38/</w:t>
        <w:br/>
        <w:t>:270</w:t>
      </w:r>
    </w:p>
    <w:p>
      <w:r>
        <w:t>Ленинская национальная политика и развитие горной</w:t>
        <w:br/>
        <w:t>промышленности в Казахстане - 330 )</w:t>
        <w:br/>
        <w:t>Ленинская национальная политика КИСС -</w:t>
        <w:br/>
        <w:t>в действий - 627, 686</w:t>
        <w:br/>
        <w:t>“Ленинская правда и развитие производственных сил</w:t>
        <w:br/>
        <w:t>Казахстана-- 786</w:t>
        <w:br/>
        <w:t>Ленинские принцилы равенства и единства напии-687</w:t>
        <w:br/>
        <w:t>Ленинским курсом - 387</w:t>
        <w:br/>
        <w:t>Лучезарный путь Казахстана-- 388</w:t>
        <w:br/>
        <w:t>Люди новые, особенные-- /</w:t>
        <w:br/>
        <w:t>Магистральное направление интенсификации экономики-734</w:t>
        <w:br/>
        <w:t>Мелиорация - дело всенародное - 246</w:t>
        <w:br/>
        <w:t>Моғгучая сила великого братства - 422</w:t>
        <w:br/>
        <w:t>Могучий подьем индустрии Казахстана- 22</w:t>
        <w:br/>
        <w:t>Молодежи - повседневную партийную заботу -- 7/2</w:t>
        <w:br/>
        <w:t>Монолитная сплоченность-- 448</w:t>
        <w:br/>
        <w:t>Мы- единый советский народ - 463</w:t>
        <w:br/>
        <w:t>На главном направлении- 263</w:t>
        <w:br/>
        <w:t>На земле Тагора и Неру- 449</w:t>
        <w:br/>
        <w:t>На награду Родины ответили трудом - 628</w:t>
        <w:br/>
        <w:t>На основе экономической стратегии партин - 528, 53)</w:t>
        <w:br/>
        <w:t>На службу Родине- 568</w:t>
        <w:br/>
        <w:t>Навстречу новому подьему - 82</w:t>
        <w:br/>
        <w:t>Награда оқрыляет, награда обязывгет- 423</w:t>
        <w:br/>
        <w:t>Награда родины зовет к новым победам - 424</w:t>
        <w:br/>
        <w:t>Нарастаюшими темпами - 23</w:t>
        <w:br/>
        <w:t>Настояшее и будуіцее Казахского Советского государства- 1/2</w:t>
        <w:br/>
        <w:t>Наш вклад- 2/9 )</w:t>
        <w:br/>
        <w:t>Наша новь - наша гордость и счастье- 264</w:t>
        <w:br/>
        <w:t>Наша республика на подьеме- 63</w:t>
        <w:br/>
        <w:t>Неизменная поддержка- 33/</w:t>
        <w:br/>
        <w:t>25</w:t>
        <w:br/>
        <w:t>дальнейшему увеличению производства и закупок</w:t>
        <w:br/>
        <w:t>сельскохозяйственных продуктов в 1973 году В свете</w:t>
        <w:br/>
        <w:t>решений декабрьского (1972 г.) Пленума ЦК КПСС-425</w:t>
      </w:r>
    </w:p>
    <w:p>
      <w:r>
        <w:t>Озадачах работников сольскоғо хозяйства республики по</w:t>
        <w:br/>
        <w:t>дальнейшему увеличению производства и закупок</w:t>
        <w:br/>
        <w:t>сельскохозяйственной продукции в 1975 году в свете</w:t>
        <w:br/>
        <w:t>решений декабрьского (1974 г.) Пленума ЦК КПСС-465</w:t>
        <w:br/>
        <w:t>О задачах республиканской партийной организации,</w:t>
        <w:br/>
        <w:t>вытекаюцих из решений майского (1982 г.) Пленума ЦК</w:t>
        <w:br/>
        <w:t>КПСС и доклада на нем тов. Л.И. Брежнева о</w:t>
        <w:br/>
        <w:t>Продовольственной программе СССР --666</w:t>
        <w:br/>
        <w:t>О задачах республиканской партийной организации,</w:t>
        <w:br/>
        <w:t>вытекаютцих из решений июньского (1983 г.) Пленума ЦК</w:t>
        <w:br/>
        <w:t>КПСС «Актуальные вопросы идеологической массово-</w:t>
        <w:br/>
        <w:t>политической работы партии» и речи на нем Генерального .</w:t>
        <w:br/>
        <w:t>секретаря ЦК КПСС тов. Ю.В. Андропова-688</w:t>
        <w:br/>
        <w:t>О задачах республиканской партийной организацин,</w:t>
        <w:br/>
        <w:t>вытекаюицих из решений ноябрьского (1982 г.) Піленума</w:t>
        <w:br/>
        <w:t>ЦККПСС иречи на нем Генерального секретаря ЦК КПСС</w:t>
        <w:br/>
        <w:t>тов. Л.И. Брежнева-- 667</w:t>
        <w:br/>
        <w:t>О задачах республиканской партийной организации,</w:t>
        <w:br/>
        <w:t>вытекаюших из решений ноябрьского (1982 г.) Пленума</w:t>
        <w:br/>
        <w:t>ЦККПССии речи на нем Генерального секретаря ЦККТІСС</w:t>
        <w:br/>
        <w:t>тов. Ю.В. Анлропова-- 689</w:t>
        <w:br/>
        <w:t>О задачах республиканской партийной организации по</w:t>
        <w:br/>
        <w:t>выполнению планов капитального строительства 1975 года</w:t>
        <w:br/>
        <w:t>-Завершакюицего года пятилетки- 766</w:t>
        <w:br/>
        <w:t>О задачах республиканской партийной организации по</w:t>
        <w:br/>
        <w:t>выполнению принятых социалистических обязательств по</w:t>
        <w:br/>
        <w:t>заготовкам зерна и других продуктов сельского хозяйства</w:t>
        <w:br/>
        <w:t>в1981г.-629</w:t>
        <w:br/>
        <w:t>27</w:t>
        <w:br/>
        <w:t>Вылолиняя заветы Ильича- 325</w:t>
        <w:br/>
        <w:t>Высокая награда вдохновляет- 356, 418</w:t>
        <w:br/>
        <w:t>Выступление в прениях по докладу о Государственном</w:t>
        <w:br/>
        <w:t>бюджете СССР на 1956 год- 248</w:t>
        <w:br/>
        <w:t>Выступление в прениях по доқладу о плане развития</w:t>
        <w:br/>
        <w:t>народного хозяйства и о Государственном бюджете</w:t>
        <w:br/>
        <w:t>Казахской ССР на 1957 год- 79</w:t>
        <w:br/>
        <w:t>Выступление в прениях по докладу Председателя</w:t>
        <w:br/>
        <w:t>Конституционной комиссия Генерального секретаря ЦК</w:t>
        <w:br/>
        <w:t>КПСС, Председателя Президиума Верховного Совета СССР</w:t>
        <w:br/>
        <w:t>Л.И. Брежнева «О проекте Конституции (Основного</w:t>
        <w:br/>
        <w:t>Закона) СССР иитогах его всенародного обсуждения» на</w:t>
        <w:br/>
        <w:t>внеочередной Седьмой сессим Верховного Совета СССР</w:t>
        <w:br/>
        <w:t>девятого созыва-- 52/</w:t>
        <w:br/>
        <w:t>Выступление на ХХ сьезде КПСС в прениях по докладу о</w:t>
        <w:br/>
        <w:t>Директивах ХХ сьезда КТІСС по шестому пятилетнему</w:t>
        <w:br/>
        <w:t>плану развития народного хозяйства СССР на 1936- |</w:t>
        <w:br/>
        <w:t>1960 гг- 59 )</w:t>
      </w:r>
    </w:p>
    <w:p>
      <w:r>
        <w:t>Выступление на митинге советско-болгарской дружбы -522</w:t>
        <w:br/>
        <w:t>Выступление на ІХ сессии Верховного Совета СССР в</w:t>
        <w:br/>
        <w:t>прениях по докладам о Государственном плане развития</w:t>
        <w:br/>
        <w:t>народного хозяйства СССР на 1958 годи о Государственном</w:t>
        <w:br/>
        <w:t>бюджете СССР на 1958 ғод-80</w:t>
        <w:br/>
        <w:t>Выступление на ІХ сьезде Компартии Индии- 357</w:t>
        <w:br/>
        <w:t>Выступление на сессии по изучению и освоению</w:t>
        <w:br/>
        <w:t>производственных сил Алтая- /0</w:t>
        <w:br/>
        <w:t>Выступление на совешании партийно-хозяйственного</w:t>
        <w:br/>
        <w:t>актива Казахстана- 492</w:t>
        <w:br/>
        <w:t>Выступлениве на совместном торжественном заседанин</w:t>
        <w:br/>
        <w:t>Центрального Комитета КПСС, Верховного Совета Союза</w:t>
        <w:br/>
        <w:t>ССРи Берховного Совета РСФСР, посвяшенном 50-летию</w:t>
        <w:br/>
        <w:t>образования СССР-- 379</w:t>
        <w:br/>
        <w:t>269</w:t>
        <w:br/>
        <w:t>Возмужание народа- 324</w:t>
        <w:br/>
        <w:t>Воспитывать активных строителей коммунизма-- 546</w:t>
        <w:br/>
        <w:t>Воспитывать патриотов и интернационалистов-- 475</w:t>
        <w:br/>
        <w:t>Все силы - на выполнение заданий третыьгго, решаюшего</w:t>
        <w:br/>
        <w:t>года пятилетки!-4/6</w:t>
        <w:br/>
        <w:t>Все силы - на выполнение планов коммунистического</w:t>
        <w:br/>
        <w:t>строительства - 354</w:t>
        <w:br/>
        <w:t>Все силы трудяшихся- на дальнейшее развитие экономики</w:t>
        <w:br/>
        <w:t>и культуры Казахстана- /28</w:t>
        <w:br/>
        <w:t>Всегда и во всем быть на высоте- 445</w:t>
        <w:br/>
        <w:t>Всегда с партией, всегда с народом! - 446</w:t>
        <w:br/>
        <w:t>Всемерно крепить творческое содружество науки с</w:t>
        <w:br/>
        <w:t>производством- 25</w:t>
        <w:br/>
        <w:t>Всемерно развивать производство строительных</w:t>
        <w:br/>
        <w:t>материалов- /47</w:t>
        <w:br/>
        <w:t>Встретим 40-летие Казахской ССР новыми достижениями--145</w:t>
        <w:br/>
        <w:t>Встреча избирателей кандидата в депутаты Верховного</w:t>
        <w:br/>
        <w:t>Совета КазССР, Первого секретаря ҢК КТІ Казахстана с</w:t>
        <w:br/>
        <w:t>избирателями- 588</w:t>
        <w:br/>
        <w:t>Вступительная речь наторжественном собрании, посвяшенном</w:t>
        <w:br/>
        <w:t>125-летию со дня рождения Абая Кунанбаева- 3.5.5</w:t>
        <w:br/>
        <w:t>Вступительное слово на межреспубликанской научно-</w:t>
        <w:br/>
        <w:t>теоретической конференции, посвяшенной 50-летию</w:t>
        <w:br/>
        <w:t>образования СССР-- 4/7</w:t>
        <w:br/>
        <w:t>Вступительное слово насобрании, посвяшенном открытию</w:t>
        <w:br/>
        <w:t>Казахской академин сельскохозяйственных наук- 103</w:t>
        <w:br/>
        <w:t>Вступительное слово члена Политбюро ЦК КПСС, Первого</w:t>
        <w:br/>
        <w:t>секретаря ЦК Компартии Казахстана на республиканском</w:t>
        <w:br/>
        <w:t>совешании работников овцеводства- 620</w:t>
      </w:r>
    </w:p>
    <w:p>
      <w:r>
        <w:t>Выборы в Академии наук Казахской ССР- 39</w:t>
        <w:br/>
        <w:t>Выдаюшийсея подвиг партии и народа- 565</w:t>
        <w:br/>
        <w:t>268</w:t>
        <w:br/>
        <w:t>Избранные речи и статьи- 548, 549</w:t>
        <w:br/>
        <w:t>Индустрия Советского Казахстана-- 19</w:t>
        <w:br/>
        <w:t>Истоки большого хлеба- 384, 385</w:t>
        <w:br/>
        <w:t>Истоки высокого урожая- 419</w:t>
        <w:br/>
        <w:t>Исторический опыт КПСС в борьбе заукренление мира и</w:t>
        <w:br/>
        <w:t>дружбы между народами- 525, 526, 550</w:t>
        <w:br/>
        <w:t>Итоги апрельского (1985 г.) Пленума ЦК КПСС, задачи</w:t>
        <w:br/>
        <w:t>республиканской партийной организаци По выполнению</w:t>
        <w:br/>
        <w:t>его решений, достойной встрече ХХУП сьезда КПССио</w:t>
        <w:br/>
        <w:t>созыве ХУІІ сьезда Компартии Казахстана-- 233 )</w:t>
        <w:br/>
        <w:t>Итоги июльского (1970 г.) Пленума ЦК КПСС и задачи</w:t>
        <w:br/>
        <w:t>республиканской партийной организации - 326</w:t>
        <w:br/>
        <w:t>Итоги июньского (1986.г.) Пленума КПСС и задачи</w:t>
        <w:br/>
        <w:t>партийных организаций республики по выполнению</w:t>
        <w:br/>
        <w:t>Государственного плана экономического и социального</w:t>
        <w:br/>
        <w:t>развития Казахской ССР на 1986-1990 годы- 7427</w:t>
        <w:br/>
        <w:t>Итоги научной деятельности АН КазССРза 1953 год задачи</w:t>
        <w:br/>
        <w:t>на 1954 год- 4/</w:t>
        <w:br/>
        <w:t>Итоги октябрьского (1984 г.) Плеңнума ЦК КПСС изадачи</w:t>
        <w:br/>
        <w:t>республиканской партийной организации, вытекаюіцие из</w:t>
        <w:br/>
        <w:t>его решений и речи на Пленуме Генерального секретаря</w:t>
        <w:br/>
        <w:t>ЦККПСС тов. К.У, Черненко- 71/</w:t>
        <w:br/>
        <w:t>К высотам развитого социализма- 625</w:t>
        <w:br/>
        <w:t>К новому мошңному подьему народного хозяйства</w:t>
        <w:br/>
        <w:t>Казахстана-- 106</w:t>
        <w:br/>
        <w:t>К новому подьему сельского хозяйства - 420</w:t>
        <w:br/>
        <w:t>К новому подьему сельскохозяйственного производства.</w:t>
        <w:br/>
        <w:t>Республиканская партийная организация в борьбе за</w:t>
        <w:br/>
        <w:t>выполнение решений мартовского (1965 г.) Пленума ЦК</w:t>
        <w:br/>
        <w:t>КПСС-228</w:t>
        <w:br/>
        <w:t>К новым величественным свершениям - 527</w:t>
        <w:br/>
        <w:t>213</w:t>
        <w:br/>
        <w:t>Совет Одағы Коммунистік партиясының ХХ сьезінде СССР</w:t>
        <w:br/>
        <w:t>халық шаруашылығын өркендетудің 1956-1960 жылдарға</w:t>
        <w:br/>
        <w:t>арналған алтыншы бесжылдық жоспары жөнінде КПСС ХХ</w:t>
        <w:br/>
        <w:t>сьезінің Директивалары туралы баяндама бойынша</w:t>
        <w:br/>
        <w:t>жарыссөзде сөйлеген сөзі- 57</w:t>
      </w:r>
    </w:p>
    <w:p>
      <w:r>
        <w:t>Совет Одағы Коммунистік партиясының ХХУ сьезінде</w:t>
        <w:br/>
        <w:t>сөйлеген сөзі- 487</w:t>
        <w:br/>
        <w:t>Совет Олағы Коммунистік партиясының ХХИ сьезінде</w:t>
        <w:br/>
        <w:t>сөйлеген сөзі- /67</w:t>
        <w:br/>
        <w:t>Совет халықтарының бір тұтас семьясында коммунизмнің</w:t>
        <w:br/>
        <w:t>жеңісіне қарай алға басайык! -- 373</w:t>
        <w:br/>
        <w:t>Совет халықтарының туысқандығы мен достығы- 5/4</w:t>
        <w:br/>
        <w:t>Советтердің екі сьезд аралығындағы жұмысы - 12</w:t>
        <w:br/>
        <w:t>Советтік Қазақстан- 542, 585</w:t>
        <w:br/>
        <w:t>Советтік Қазақстан көп жасап, кәркейе берсін!- 768</w:t>
        <w:br/>
        <w:t>Советтік Қазақстанды өркендетудің перспективалары -- 700</w:t>
        <w:br/>
        <w:t>Советтік ұлы заманға лайықты шығармалар жазылсын!-- 241</w:t>
        <w:br/>
        <w:t>Сациалистік Еңбек Ері атағы екінші рет берілуімен қатар</w:t>
        <w:br/>
        <w:t>«Орақ пен Балға» алтын медалін тапсыруға арналған</w:t>
        <w:br/>
        <w:t>салтанатты мәжілісте сөйлеген сөзі- 788</w:t>
        <w:br/>
        <w:t>Социалистік жарысқа партиялық басшылықты жетілдіре</w:t>
        <w:br/>
        <w:t>берейік- 47/</w:t>
        <w:br/>
        <w:t>Сөз киесі несінде- 773</w:t>
        <w:br/>
        <w:t>СССР жаңа Конституциясының жобасын әзірлеу туралы</w:t>
        <w:br/>
        <w:t>баяндама бойынша СССР Жоғарғы Советінің І сессиясында</w:t>
        <w:br/>
        <w:t>сөйлеген сөзі- /96</w:t>
        <w:br/>
        <w:t>СССР Жоғарғы Советінің ІХ сессиясында сөйлеген сөзі- 76</w:t>
        <w:br/>
        <w:t>СССР Конституциясының (Негізгі заңының) жобасы және</w:t>
        <w:br/>
        <w:t>КПСС Орталык Комитетінің Бас секретары, Конституциялық</w:t>
        <w:br/>
        <w:t>комиссиясының Председателі Л.И. Брежнев жолдастың</w:t>
        <w:br/>
        <w:t>КПСС Орталық Комитетінің 1977 жылғы май Пленумында</w:t>
        <w:br/>
        <w:t>264</w:t>
        <w:br/>
        <w:t>О задачах республиканской партийной организации По</w:t>
        <w:br/>
        <w:t>дальнейшей интенсификации сельского хозяйства в свете</w:t>
        <w:br/>
        <w:t>решений ХХУІ сьезда КПСС, указаний и рекомендаций</w:t>
        <w:br/>
        <w:t>Генерального секретаря ЦК КТІСС Л.И. Брежнева- 630</w:t>
        <w:br/>
        <w:t>О задачах республиканской: партийной организации по</w:t>
        <w:br/>
        <w:t>дальнейшему увеличению производства зерна, кормов и</w:t>
        <w:br/>
        <w:t>продуктов животноводства в свете требований майскога</w:t>
        <w:br/>
        <w:t>(1982 г.) Пленума ЦК КПСС, указаний и рекомендаций тов.</w:t>
        <w:br/>
        <w:t>Л.И. Брежнева- 668</w:t>
        <w:br/>
        <w:t>О задачах республиканской партийной организации по</w:t>
        <w:br/>
        <w:t>достойной встрече 60-летия Великой Октябрьской</w:t>
        <w:br/>
        <w:t>социалистической революции - 529</w:t>
        <w:br/>
        <w:t>О задачах республиканской партийной организации по</w:t>
        <w:br/>
        <w:t>обеспечению выполнения решений ХХУ сһьезда</w:t>
        <w:br/>
        <w:t>сельскохозяйственного производства- 495</w:t>
        <w:br/>
        <w:t>О задачах республиканской партийной организации по</w:t>
        <w:br/>
        <w:t>подготовке к 50-летию Великой Октябрьской социалисти-</w:t>
        <w:br/>
        <w:t>ческой революции - 266</w:t>
        <w:br/>
        <w:t>О задачах республиканской партийной орғанизации по</w:t>
      </w:r>
    </w:p>
    <w:p>
      <w:r>
        <w:t>реализации постановления ЦК КПСС от 19 августа 1986 г.</w:t>
        <w:br/>
        <w:t>«Оработе партийных советских и хозяйственных органов</w:t>
        <w:br/>
        <w:t>КазССР по выполнению заданий Продовольственной</w:t>
        <w:br/>
        <w:t>программы, обеспечению ускоренного и устойчивого</w:t>
        <w:br/>
        <w:t>развития животноводства» - 748</w:t>
        <w:br/>
        <w:t>:О задачах республиканской партийной организации по</w:t>
        <w:br/>
        <w:t>успешному выполнению народнохозяйственного плана</w:t>
        <w:br/>
        <w:t>1985 года и социалистических обязательств, достойной</w:t>
        <w:br/>
        <w:t>встрече ХХУИ сьездаКПСС-736</w:t>
        <w:br/>
        <w:t>О задачах республиканской партийной организации,</w:t>
        <w:br/>
        <w:t>советских и хозяйственных органов, колхозов и совхозов</w:t>
        <w:br/>
        <w:t>республики по увеличению производства зерна, мяса и</w:t>
        <w:br/>
        <w:t>278</w:t>
        <w:br/>
        <w:t>Нерушимое братство народов Страны Советов - 569</w:t>
        <w:br/>
        <w:t>Нерушимое единство -- 464</w:t>
        <w:br/>
        <w:t>Ни обид, ни сожалений у меня нет- 778</w:t>
        <w:br/>
        <w:t>О выполнении плана жилишного строительства в</w:t>
        <w:br/>
        <w:t>республике- //3</w:t>
        <w:br/>
        <w:t>О выработке проекта новой Конституции СССР- 200</w:t>
        <w:br/>
        <w:t>О дальнейшем совершенествовании организаций</w:t>
        <w:br/>
        <w:t>управления промышленностью и строительстяом в</w:t>
        <w:br/>
        <w:t>Казахской ССР-83</w:t>
        <w:br/>
        <w:t>О дальнейшем совершенствовании стиля и методов</w:t>
        <w:br/>
        <w:t>партийной работы, активизации усилий трудяшихся</w:t>
        <w:br/>
        <w:t>республики по выполнению заданий текушего года и</w:t>
        <w:br/>
        <w:t>пятилетки в свете решений ХХУІ сьезда партим,</w:t>
        <w:br/>
        <w:t>последуюших пленумов ЦК КПСС, с учетом указаний и</w:t>
        <w:br/>
        <w:t>рекомендаций Генерального секретаря ЦК КПСС тов.</w:t>
        <w:br/>
        <w:t>К.У.Черненко- 7/3</w:t>
        <w:br/>
        <w:t>О задачах партийңой организации республики по</w:t>
        <w:br/>
        <w:t>успешному проведению весеннего сева и получению</w:t>
        <w:br/>
        <w:t>высокого урожая сельскохозяйственных культур в колхозах</w:t>
        <w:br/>
        <w:t>исовхозахв 1956 голу- 64</w:t>
        <w:br/>
        <w:t>О задачах партийных организаций республики по</w:t>
        <w:br/>
        <w:t>дальнейшему совершенствованию работы с кадрами в</w:t>
        <w:br/>
        <w:t>свете требований ХХУІ сьезда КПСС и последуюших</w:t>
        <w:br/>
        <w:t>пленумов ЦККПСС-735</w:t>
        <w:br/>
        <w:t>Озадачах работников сельскаго хозяйства Казахстана по</w:t>
        <w:br/>
        <w:t>выполнению решений ХХІ сьезда КІІСС по сельскому</w:t>
        <w:br/>
        <w:t>хозяйству и сдаче государству продуктов животноводства</w:t>
        <w:br/>
        <w:t>иземледелия на 1959 год- /30</w:t>
        <w:br/>
        <w:t>Озадачах работников сельского хозяйства республики в</w:t>
        <w:br/>
        <w:t>1967 юбилейном году- 265</w:t>
        <w:br/>
        <w:t>О задачах работников сельскоғо хозяйства республики по</w:t>
        <w:br/>
        <w:t>2%.</w:t>
      </w:r>
    </w:p>
    <w:p>
      <w:r>
        <w:t>Қазақстан Компартиясы Орталық Комитетінің Қазақстан</w:t>
        <w:br/>
        <w:t>Коммунистік партиясының ХУІ сьезіне есепті</w:t>
        <w:br/>
        <w:t>баяндамасы - 743, 744</w:t>
        <w:br/>
        <w:t>Қазақстан Компартиясы Орталық Комитетінің Қазақстан</w:t>
        <w:br/>
        <w:t>Коммунистік партиясының ХУ сьезіне есебі- 6/4</w:t>
        <w:br/>
        <w:t>Қазақстан Компартиясы Орталық Комитетінің Қазақстан</w:t>
        <w:br/>
        <w:t>Коммунистік партиясының ХУ сьезіне есепті баяндамасы-612</w:t>
        <w:br/>
        <w:t>Қазақстан Компартиясы Орталық Комитетінің Қазақстан</w:t>
        <w:br/>
        <w:t>Коммунистік партиясының ХІ сьезіне есебі- /59</w:t>
        <w:br/>
        <w:t>Қазақстан Компартиясы Орталық Комитетінің Қазақстан</w:t>
        <w:br/>
        <w:t>Коммунистік партиясының ХІУ сьезіне есепті баяндамасы-483 ”</w:t>
        <w:br/>
        <w:t>Қазақстан Компартиясы Орталық Комитетінің Қазақстан</w:t>
        <w:br/>
        <w:t>Коммунистік партиясының ХШ сьезіне есепті баяндамасы--343</w:t>
        <w:br/>
        <w:t>Қазақстан Компартиясы Орталық Комитетінің Қазақс тан”</w:t>
        <w:br/>
        <w:t>Коммунистік партиясының Х сьезіне есебі- /43</w:t>
        <w:br/>
        <w:t>Қазакстан Компартиясы Орталық Комитетінің Қазақстан</w:t>
        <w:br/>
        <w:t>Компартиясының ХІ сьезіне әсепті баяндамасы - 237, 279</w:t>
        <w:br/>
        <w:t>Қазақстан комсомолының 40 жылдығына арналған</w:t>
        <w:br/>
        <w:t>салтанатты пленумында сөйлеген сөзі- 794</w:t>
        <w:br/>
        <w:t>Қазақстан партия-шаруашылық активінің кеңесінде</w:t>
        <w:br/>
        <w:t>сәйлеген сөзі- 484</w:t>
        <w:br/>
        <w:t>Қазақстан - ССР Одағы қара металлургиясының күрделі</w:t>
        <w:br/>
        <w:t>базасы-3</w:t>
        <w:br/>
        <w:t>Қазақстан экономикасының дамуы және партия, совет,</w:t>
        <w:br/>
        <w:t>шаруашылық орындарының жұмысын қайта құру</w:t>
        <w:br/>
        <w:t>туралы - 195</w:t>
        <w:br/>
        <w:t>Қазақстанда ғылымды дамытатүсейік- 24</w:t>
        <w:br/>
        <w:t>Қазақстанды молшылық өлкесіне айналдырайық - /60</w:t>
        <w:br/>
        <w:t>Қазақстанды социалистік индустрияландыру - 8,11</w:t>
        <w:br/>
        <w:t>Қазақстанның бай мүмкіндіктерін шеберлікпен:</w:t>
        <w:br/>
        <w:t>пайдаланайық- 226</w:t>
        <w:br/>
        <w:t>259</w:t>
        <w:br/>
        <w:t>ҚОНАЕВ ДІНМҰХАМЕД</w:t>
        <w:br/>
        <w:t>227. АХМЕТҰЛЫ</w:t>
        <w:br/>
        <w:t>Қазақстан ғалымдарының биобиблиографиясы</w:t>
        <w:br/>
        <w:t>Басылуға 12.01.2012 ж. қол қойылды.</w:t>
        <w:br/>
        <w:t>е Таралымы 100 дана.</w:t>
        <w:br/>
        <w:t>КР МЕК Орталық ғылыми кітапханасы</w:t>
        <w:br/>
        <w:t>“баспаханасында басылды.</w:t>
        <w:br/>
        <w:t>Алматы қ., Шевченко көшесі, 28</w:t>
        <w:br/>
        <w:t>МАЗМҰНЫ</w:t>
        <w:br/>
        <w:t>Оқырмандарға........................2...0..002. 7</w:t>
        <w:br/>
        <w:t>ҚР ҰҒА академигі Д.А. Қонаевтың өмірі мен қызметінің</w:t>
        <w:br/>
        <w:t>негізгі кезеңдері...............00.0..0л0Ларары 10</w:t>
      </w:r>
    </w:p>
    <w:p>
      <w:r>
        <w:t>ҚР ҰҒА академигі Д.А. Қонаевтың ғылыми және</w:t>
        <w:br/>
        <w:t>қоғамдық қызметінің қысқаша очеркі............... 18</w:t>
        <w:br/>
        <w:t>ҚР ҰҒА академигі Д.А. Қонаевтың өмірі мен еңбектері</w:t>
        <w:br/>
        <w:t>туралы әдебиеттер.....................м1....... 64</w:t>
        <w:br/>
        <w:t>Еңбектерінің хронологиялық көрсеткіші......... 152</w:t>
        <w:br/>
        <w:t>Д.А.Қонаевтың редакциясымен шыққан еңбектер,.247</w:t>
        <w:br/>
        <w:t>Еңбектерінің әліпбилік көрсеткіші.................. 248</w:t>
        <w:br/>
        <w:t>Бірлесіп жазған көрсеткіші........................ 292</w:t>
        <w:br/>
        <w:t>293</w:t>
        <w:br/>
        <w:t>БІРЛЕСІП ЖАЗҒАН КӨРСЕТКІШІ</w:t>
        <w:br/>
        <w:t>ИМЕННОЙ УКАЗАТЕЛЬ</w:t>
        <w:br/>
        <w:t>ІМБЕХ ОЕ МАМЕ</w:t>
        <w:br/>
        <w:t>Абдалла аль-Ахрам (о нем)- 707</w:t>
        <w:br/>
        <w:t>Абдуллин А.(ред.)-93</w:t>
        <w:br/>
        <w:t>Андропов Ю.В. (о нем)-651,678, 679, 688,689,6097</w:t>
        <w:br/>
        <w:t>Ауэзов М.(о нем)-518,730,774</w:t>
        <w:br/>
        <w:t>Бардин И.П. (о нем)--32</w:t>
        <w:br/>
        <w:t>Брежнев Л.И.(о нем)--479,481,497,502,515,521,527,</w:t>
        <w:br/>
        <w:t>530,538,552,557,567,574,576,577,580,590,594,595,598,604,</w:t>
        <w:br/>
        <w:t>607,630,631,647-650, 666-669</w:t>
        <w:br/>
        <w:t>Валиханов Ч.Ч. (о нем)--730</w:t>
        <w:br/>
        <w:t>.Кожакеев Т.-774</w:t>
        <w:br/>
        <w:t>“Кунанбаев А. (о нем)-3238,355</w:t>
        <w:br/>
        <w:t>“Ленин В.И.(о нем)--309</w:t>
        <w:br/>
        <w:t>Лысенко И.З. (ред.)-9</w:t>
        <w:br/>
        <w:t>Обручев В.А. (о нем)-31</w:t>
        <w:br/>
        <w:t>Сейданов Қ.- 774</w:t>
        <w:br/>
        <w:t>Сейфуллин С. (о нем)-213,221</w:t>
        <w:br/>
        <w:t>Суханов А.Ф.(ред.)- 15</w:t>
        <w:br/>
        <w:t>Черненко К.У. (о нем)--680, 698, 699,701,709,711,713-</w:t>
        <w:br/>
        <w:t>716,727,737.</w:t>
        <w:br/>
        <w:t>292</w:t>
        <w:br/>
        <w:t>СОХТЕМТ85</w:t>
        <w:br/>
        <w:t>“То геадегв</w:t>
        <w:br/>
        <w:t>Тһе тіп дзіев о? Іе апа асіуйу оГасабетісізп оҒ(һе</w:t>
        <w:br/>
        <w:t>Мабола! Асадету оҒӛсіепсев оГ“һе Нершзііс</w:t>
        <w:br/>
        <w:t>оҒКа?акһал Г.А. Кипауеу..............2....Һ. .Г.1..1л....115</w:t>
        <w:br/>
        <w:t>А вһогі еззау оҒөсіепіНе, зөсізі ала ро!Ніса! аспуйу</w:t>
        <w:br/>
        <w:t>оҒасадетісіал оҒ1һе Мабопа! Асадегпу оҒ 8сіепсев</w:t>
      </w:r>
    </w:p>
    <w:p>
      <w:r>
        <w:t>о/іһе КеріШіс оҒКагаКһөіап Р.А. Қипауеу.............51</w:t>
        <w:br/>
        <w:t>І.еггімге аһоце Ге апа асПуНу оҒасайетісізп оҒ Пе</w:t>
        <w:br/>
        <w:t>Майопа! Асадету оҒ5сіепсев оҒКК</w:t>
        <w:br/>
        <w:t>Сйгопоіоріса! іпдех оҒ раревв..........................152</w:t>
        <w:br/>
        <w:t>ХУогкв ейЙей Бу Ы.А. Кшпауеу........................247</w:t>
        <w:br/>
        <w:t>Аірһаһенса! рарег іпдех .......2...2.22.2......24%</w:t>
        <w:br/>
        <w:t>Іпдех оҒ пашев.....................2М222.. 292</w:t>
        <w:br/>
        <w:t>295</w:t>
        <w:br/>
        <w:t>СОДЕРЖАНИЕ</w:t>
        <w:br/>
        <w:t>Кцчитателям...................</w:t>
        <w:br/>
        <w:t>“Основные даты жизни и деятельности академика</w:t>
        <w:br/>
        <w:t>НАН РК Д.А. Кунйева.............22.21...: деееекенененек а. 13</w:t>
        <w:br/>
        <w:t>Краткий очерк научной и обшественно-политической</w:t>
        <w:br/>
        <w:t>деятельности академика НАН РК Д.А. Кунаева....35</w:t>
        <w:br/>
        <w:t>Литература о жизни и деятельности академика</w:t>
        <w:br/>
        <w:t>НАНРКД.А.Кунаева..............Гм......2...4..64</w:t>
        <w:br/>
        <w:t>Хронологический указатель трудов.................. 152</w:t>
        <w:br/>
        <w:t>Книги, изданные под редакцией Д.А. Кунаева.....247</w:t>
        <w:br/>
        <w:t>Алфавитный указатель трудәв...................... 24%</w:t>
        <w:br/>
        <w:t>Именной . указатель.............................202</w:t>
        <w:br/>
        <w:t>294</w:t>
        <w:br/>
        <w:t>Экономику и культуру Казахстана - на новую ступень</w:t>
        <w:br/>
        <w:t>развития--212 )</w:t>
        <w:br/>
        <w:t>Экономические и административные районы Казахстана-92</w:t>
        <w:br/>
        <w:t>Эстафета всенароднога подвига-2723 )</w:t>
        <w:br/>
        <w:t>Эстафета подвигов- эстафета поколений- 507</w:t>
        <w:br/>
        <w:t>Иеңи хитайда откүзған 30 күн-093 )</w:t>
        <w:br/>
        <w:t>Улұқ Октябрь социалистик революциясиг--эллик жил--287</w:t>
        <w:br/>
        <w:t>Бап іа уоіе Әш Ргоргев - 471</w:t>
        <w:br/>
        <w:t>Ре Гавгіггабоп бесшізіге ап босізіізіте деуеіорре- 472</w:t>
        <w:br/>
        <w:t>Еп Га ҒатШа иайа-401</w:t>
        <w:br/>
        <w:t>ЕпізсһНеввипіе; (405 ХІУ Рапейарв дег Котітшпізісһеп Рагеі</w:t>
        <w:br/>
        <w:t>Кавасһвіапв 24 Кесһепвсһаһвһегісін 4ев ?епіга!Котйеев</w:t>
        <w:br/>
        <w:t>дег Котипшпізбізсһеп Рагіеі Кавасһвіапе - 508</w:t>
        <w:br/>
        <w:t>Іп сопв21айа гершліс ог Егаеві - /89</w:t>
        <w:br/>
        <w:t>КатаКһяап. беуеп-уеаг ріап ог рговрегіу - 737</w:t>
        <w:br/>
        <w:t>Ка?аКізізпі пе уіНіп 1958- 723</w:t>
      </w:r>
    </w:p>
    <w:p>
      <w:r>
        <w:t>Моуіле аһеай- 473</w:t>
        <w:br/>
        <w:t>Уоя )аһгһипдегіеіапреғ Кискіалдібкей 2шті епіугіскейеп</w:t>
        <w:br/>
        <w:t>бөлізіізілиз-474</w:t>
        <w:br/>
        <w:t>Славный путь борьбы и побед -- 396</w:t>
        <w:br/>
        <w:t>Славный путь казахского народа --52</w:t>
        <w:br/>
        <w:t>Славным путем героики и побед-- 397</w:t>
        <w:br/>
        <w:t>Смелым шагом -- 279</w:t>
        <w:br/>
        <w:t>Совершенствование партийного руководства социалис-</w:t>
        <w:br/>
        <w:t>тическим соревнованием - 432</w:t>
        <w:br/>
        <w:t>Совет Министров республики и совнархозы -- 89</w:t>
        <w:br/>
        <w:t>Советские женшины-активные строители коммунизма- /%6</w:t>
        <w:br/>
        <w:t>Советский Казахстан-- 280, 556, 602, 640, 641, 674</w:t>
        <w:br/>
        <w:t>Советский Казахстан-социалистическая индустриально-</w:t>
        <w:br/>
        <w:t>колхозная республика- 9/7</w:t>
        <w:br/>
        <w:t>Советский Казахстан накануне 40-ой годовшины Октября- 90</w:t>
        <w:br/>
        <w:t>Советский Казахстан; вехи пути-675</w:t>
        <w:br/>
        <w:t>Советскому Казахстану--50 лет- 336</w:t>
        <w:br/>
        <w:t>Совешание в ЦК Компартии Казахстана - 603</w:t>
        <w:br/>
        <w:t>Совхозам Казахстана--знаюшие дело кадры- /87</w:t>
        <w:br/>
        <w:t>Создавать произведения, достойные великой советской</w:t>
        <w:br/>
        <w:t>эпохи! - 251</w:t>
        <w:br/>
        <w:t>Созидательная сила братской дружбы - 676</w:t>
        <w:br/>
        <w:t>Социалистическая индустриализация Казахстана- 7/6, 17,</w:t>
        <w:br/>
        <w:t>18 )</w:t>
        <w:br/>
        <w:t>Социалистическое братество народов СССР--281, 294</w:t>
        <w:br/>
        <w:t>Союз народов-братьев-- 398</w:t>
        <w:br/>
        <w:t>Сплоченность и единодушие- 282</w:t>
        <w:br/>
        <w:t>Стахановцы обеспечивают выполнение плана-- 535</w:t>
        <w:br/>
        <w:t>Строгий счет резервам - 677</w:t>
        <w:br/>
        <w:t>Счастливое настояшее, светлов будушее- /22</w:t>
        <w:br/>
        <w:t>Счастье всем, родные мой люди! - 776</w:t>
        <w:br/>
        <w:t>Счастье казахской земли -283</w:t>
        <w:br/>
        <w:t>Твердой поступью ҡ новым вершинам - 738</w:t>
        <w:br/>
        <w:t>Творческие связи ученых Украины и Казахстана-- 43</w:t>
        <w:br/>
        <w:t>299</w:t>
        <w:br/>
        <w:t>Речь члена Политбюро ЦК КПСС, Первого секретаря ЦК</w:t>
      </w:r>
    </w:p>
    <w:p>
      <w:r>
        <w:t>Компартии Казахстана Д.А. Кунаева на ІХ Пленуме ЦККП</w:t>
        <w:br/>
        <w:t>Казахстана-- 692</w:t>
        <w:br/>
        <w:t>Речь члена Политбюро ЦК КПСС, Первого секретаря ЦК</w:t>
        <w:br/>
        <w:t>Компартин Казахстана тов. Д.А. Кундева наторжественном</w:t>
        <w:br/>
        <w:t>заседанин, посвяшенном вручению городу Алма-Ате</w:t>
        <w:br/>
        <w:t>ордена Ленина- 719</w:t>
        <w:br/>
        <w:t>Речь члена Политбюро ЦК КПСС, Первого секретаря ЦК</w:t>
        <w:br/>
        <w:t>КП Казахстана наторжественномзаседанин в. Алма-Ате- 599</w:t>
        <w:br/>
        <w:t>Речьчлена Политбюро ЦК КТІСС, Первого секретаря ЦК</w:t>
        <w:br/>
        <w:t>ҠП Казахстана на торжественном заседанин, посвяш. 60-</w:t>
        <w:br/>
        <w:t>“ Летию СССР--623</w:t>
        <w:br/>
        <w:t>Решения ХХУ сьезда КПСС претворим в жизнь- 3503</w:t>
        <w:br/>
        <w:t>Рудные богатства Казахстана - на службу народному</w:t>
        <w:br/>
        <w:t>7 хозяйству-68</w:t>
        <w:br/>
        <w:t>Сразмахом и деловитостью-- 504</w:t>
        <w:br/>
        <w:t>С.целинных земель-- 69</w:t>
        <w:br/>
        <w:t>С честью выполнить социалистическое обязательство по</w:t>
        <w:br/>
        <w:t>увеличению поголовья овец, производству баранины и</w:t>
        <w:br/>
        <w:t>шерсти- /20</w:t>
        <w:br/>
        <w:t>Свет дружбы и творчества- 453</w:t>
        <w:br/>
        <w:t>Светлой дорогой Ленина - 600, 601</w:t>
        <w:br/>
        <w:t>Светлой дорогой Октября- 534</w:t>
        <w:br/>
        <w:t>Свидетельство монолитной дружбы -250</w:t>
        <w:br/>
        <w:t>Сельское хозяйство Казахстана в семилетке- /34..</w:t>
        <w:br/>
        <w:t>Силы вечной дружбы - 395</w:t>
        <w:br/>
        <w:t>Силы мира неодолимы-- 88</w:t>
        <w:br/>
        <w:t>Сказка станет былью - 1/85</w:t>
        <w:br/>
        <w:t>Славная победа- /2/</w:t>
        <w:br/>
        <w:t>Славное сорокалетие КазССР- /54</w:t>
        <w:br/>
        <w:t>Славные традиции, яркая современность- 720</w:t>
        <w:br/>
        <w:t>288.</w:t>
        <w:br/>
        <w:t>Поднятая целина: подвиг продолжаетоя -- 570</w:t>
        <w:br/>
        <w:t>Поколений связь живая; плодотворная -- 690</w:t>
        <w:br/>
        <w:t>Полнге использовать природные богатства Казахстана- 85</w:t>
        <w:br/>
        <w:t>Последовательно утверждать ленинский стиль в партийной</w:t>
        <w:br/>
        <w:t>работе - 57/</w:t>
        <w:br/>
        <w:t>Поступь богғатыря - 332</w:t>
      </w:r>
    </w:p>
    <w:p>
      <w:r>
        <w:t>Прекрасное настояшге и светлое будушее Казахского</w:t>
        <w:br/>
        <w:t>Советского государства- /3/</w:t>
        <w:br/>
        <w:t>Претворим в жизпь решения январского (1961 г.) Пленума</w:t>
        <w:br/>
        <w:t>ЦККПСС- 180</w:t>
        <w:br/>
        <w:t>Приезжайте к нам, в Казахстан!- /50</w:t>
        <w:br/>
        <w:t>Приметы времени - 333</w:t>
        <w:br/>
        <w:t>Принять меры к выполнению Постановления ГКО- 53/</w:t>
        <w:br/>
        <w:t>Проблемы водоснабжения Казахстана- 638</w:t>
        <w:br/>
        <w:t>Продолжается дело Октября- 532</w:t>
        <w:br/>
        <w:t>Пусть здравствует и процветает Советский Казахстан!- /8/</w:t>
        <w:br/>
        <w:t>Пути развития химической промышленности Казахстана--//7</w:t>
        <w:br/>
        <w:t>Путь наш светел и ясен- 334</w:t>
        <w:br/>
        <w:t>Иятьдесят лет Великой Октябрьской социалистической</w:t>
        <w:br/>
        <w:t>революции- 270, 271, 222, 297</w:t>
        <w:br/>
        <w:t>50 лет Казахской Советской Социалистической Республики</w:t>
        <w:br/>
        <w:t>и Коммунистической партии Казахстана -- 335, 362</w:t>
        <w:br/>
        <w:t>Равная среди равных- /82</w:t>
        <w:br/>
        <w:t>Развивать инциативу, повышать боевитость- 671</w:t>
        <w:br/>
        <w:t>Развитие науки и техники в горнодобываюшей</w:t>
        <w:br/>
        <w:t>промышленности СССР--5/</w:t>
        <w:br/>
        <w:t>Развитие овцеводства в совхозах Казахстана- /18</w:t>
        <w:br/>
        <w:t>Развитие открытых горных работв Казахстане - 222</w:t>
        <w:br/>
        <w:t>Разработка Коунрадекого месторождения мәдных руд- /5</w:t>
        <w:br/>
        <w:t>Рассвет над землей Байконура - 597</w:t>
        <w:br/>
        <w:t>Резервы целины - на службу Родине- 572, 573</w:t>
        <w:br/>
        <w:t>284</w:t>
        <w:br/>
        <w:t>сьезду Коммунистической партии Казахстана- 778, 179</w:t>
        <w:br/>
        <w:t>Отчет Центрального Комитета Компартии Казахстана ХУ</w:t>
        <w:br/>
        <w:t>сьезду Коммунистической партии Казахстана- 633</w:t>
        <w:br/>
        <w:t>Отчет ЦК Компартии Казахстана Х сьезду Компартии</w:t>
        <w:br/>
        <w:t>Казахстана- 179</w:t>
        <w:br/>
        <w:t>Отчетный доклад Центрального Комитета Компартии</w:t>
        <w:br/>
        <w:t>Казахстана ХИ сьезду Коммунистической партии</w:t>
        <w:br/>
        <w:t>Казахстана- 248</w:t>
        <w:br/>
        <w:t>Отчетный доклад Центрального Комитета Компартин</w:t>
        <w:br/>
        <w:t>Казахстана ХУ сьезду Коммунистический партии</w:t>
        <w:br/>
        <w:t>Казахстана-- 634, 635, 636</w:t>
        <w:br/>
        <w:t>Отчетный доклад Центрального Комитета Компартин</w:t>
      </w:r>
    </w:p>
    <w:p>
      <w:r>
        <w:t>Казахстана ХІІ сьезду Коммунистической партии</w:t>
        <w:br/>
        <w:t>Казахстана-- 360</w:t>
        <w:br/>
        <w:t>Отчетный доклад Центрального Комитета Компартии</w:t>
        <w:br/>
        <w:t>Казахстана ХІУ сьезду Коммунистической партии</w:t>
        <w:br/>
        <w:t>Казахстана - 498, 499</w:t>
        <w:br/>
        <w:t>Отчетный доклад Центрального Комитета Компартинй</w:t>
        <w:br/>
        <w:t>Казахстана ХУІІ сьезду Коммунистической партии</w:t>
        <w:br/>
        <w:t>Казахстана-- 750</w:t>
        <w:br/>
        <w:t>Партия - организатор преобразования национальных</w:t>
        <w:br/>
        <w:t>окраин - 269</w:t>
        <w:br/>
        <w:t>Перспективы развития Советского Казахстана-- //6</w:t>
        <w:br/>
        <w:t>Планы партии-- планы народа- 36/</w:t>
        <w:br/>
        <w:t>По закону великого братства- 312</w:t>
        <w:br/>
        <w:t>По пути великих свершений под ленинским знаменем--39/</w:t>
        <w:br/>
        <w:t>;Повседневный четкий, действенный, контроль-- важхнейшие</w:t>
        <w:br/>
        <w:t>условия успеха в работе трудяшихся Казахстана по</w:t>
        <w:br/>
        <w:t>претворению в жизнь предначертаний ХХУІ сьезда КПСС-637</w:t>
        <w:br/>
        <w:t>Под знаменем дружбы - 392</w:t>
        <w:br/>
        <w:t>Под солнцем братства и дружбы - 393</w:t>
        <w:br/>
        <w:t>283</w:t>
        <w:br/>
        <w:t>Речь и заключительное выступление на торжественном</w:t>
        <w:br/>
        <w:t>заседании, посвяшенном 20-летию освоения целины- 45/</w:t>
        <w:br/>
        <w:t>Речь на УШІ Пленуме Центрального Комитета</w:t>
        <w:br/>
        <w:t>Коммунистической партии Казахстана об итогах</w:t>
        <w:br/>
        <w:t>декабрьского (1973 г.) Пленума ЦК КПСС и задачах</w:t>
        <w:br/>
        <w:t>партийной организации республики - 428</w:t>
        <w:br/>
        <w:t>Речьна ҮШІ сьезде Компартии Казахстана-- 66</w:t>
        <w:br/>
        <w:t>Речьна ХХУ сьезде Коммунистической партии Советского</w:t>
        <w:br/>
        <w:t>Союза - 500, 501</w:t>
        <w:br/>
        <w:t>Речь на ХХІІ сьезде КПСС-249</w:t>
        <w:br/>
        <w:t>Речь наХХІУ сьезде КИСС-- 363</w:t>
      </w:r>
    </w:p>
    <w:p>
      <w:r>
        <w:t>Речь наХХ сьезде КПСС-67</w:t>
        <w:br/>
        <w:t>Речь на ХХІ сьезде Коммунистической партии Советского</w:t>
        <w:br/>
        <w:t>Союза -- 183</w:t>
        <w:br/>
        <w:t>Речь на У конференции писателей стран Азии и Африки-452</w:t>
        <w:br/>
        <w:t>Речь на ҮП сессии Верховного Совета КазССР- 1/9</w:t>
        <w:br/>
        <w:t>Речьна УН сьезде Компартий Казахстана- 42</w:t>
        <w:br/>
        <w:t>Речь на внеочередной Седьмой сессии Верховного Совета</w:t>
        <w:br/>
        <w:t>СССР девятого созыва-- 555</w:t>
        <w:br/>
        <w:t>Речь на декабрьском (1939 г.) Пленуме ЦК кІссС- 132,151</w:t>
        <w:br/>
        <w:t>Речь на июльском (1960 г.) Пленуме ЦК КПСС- 132, 153</w:t>
        <w:br/>
        <w:t>Речь на июньском (1959 г.) Пленуме ЦК КПСС- /33</w:t>
        <w:br/>
        <w:t>Речь на мартовском (1962 г.) ПленумеЦК КПСС -204, 205</w:t>
        <w:br/>
        <w:t>Речьна митинге представителей трудяшихся республики,</w:t>
        <w:br/>
        <w:t>посвяшенном приветствию Генерального. секретаря ЦК</w:t>
        <w:br/>
        <w:t>КПСС тов. Л.И. Брежневу в связи с выполнением КазССР</w:t>
        <w:br/>
        <w:t>; повышенных социалистических обязательств по продаже )</w:t>
        <w:br/>
        <w:t>зерна ғосударству - 502 і</w:t>
        <w:br/>
        <w:t>Речь на ноябрьском (1962. г.) Пленуме ЦККПСС-274</w:t>
        <w:br/>
        <w:t>Речь на Республиканском совецании работников</w:t>
        <w:br/>
        <w:t>железнодорожного транспорта - 206</w:t>
        <w:br/>
        <w:t>285</w:t>
        <w:br/>
        <w:t>посвяшенном приветствию Генерального секретаря ЦК</w:t>
        <w:br/>
        <w:t>КПСС, Председателя Президиума Верховного Совета СССР</w:t>
        <w:br/>
        <w:t>Л.И.Брежневав связи со сдачей государству І 250 миллионов</w:t>
        <w:br/>
        <w:t>пудов зерна и награждению КазССР орденом Ленина- 274</w:t>
        <w:br/>
        <w:t>Речь Первого секретаря ЦК КП Казахстана на митинге,</w:t>
        <w:br/>
        <w:t>посвяшенном приветствию Генерального секретаря ЦК</w:t>
        <w:br/>
        <w:t>КПСС, Председателя Президиума Верховного Совета СССР</w:t>
        <w:br/>
        <w:t>Л.И.Брежнева в связи с успешным вылолнением КазССР</w:t>
        <w:br/>
        <w:t>повышенных обязательств текушего года и задания 10-ой</w:t>
        <w:br/>
        <w:t>пятилетки по продаже зерна государству - 98</w:t>
        <w:br/>
        <w:t>Речьпри вручении Актюбинской области ордена Ленина -274</w:t>
        <w:br/>
        <w:t>Речь при вручении Восточно-Казахстанской области</w:t>
        <w:br/>
        <w:t>ордена Ленина- 275</w:t>
        <w:br/>
        <w:t>Речьпривручении Кустанайской области ордена Ленина--276</w:t>
        <w:br/>
        <w:t>Речь при вручении республике ордена Октябрьской</w:t>
        <w:br/>
        <w:t>революции - 363</w:t>
      </w:r>
    </w:p>
    <w:p>
      <w:r>
        <w:t>Речь при вручении Северо-Казахстанской области ордена</w:t>
        <w:br/>
        <w:t>Ленина-- 2277</w:t>
        <w:br/>
        <w:t>Речь при вручении Семипалатинской области ордена</w:t>
        <w:br/>
        <w:t>Ленина- 278</w:t>
        <w:br/>
        <w:t>Речь при вручении Тургайской области ордена Ленина--43/</w:t>
        <w:br/>
        <w:t>Речь при закрытии совешания работников сельского</w:t>
        <w:br/>
        <w:t>хозяйства ШЦелинного края, Карагандинской,</w:t>
        <w:br/>
        <w:t>Семипалатинской, Восточно-Казахстанской, Актюбинской</w:t>
        <w:br/>
        <w:t>иЗападно-Казахстанской областей Казахстана-- /84</w:t>
        <w:br/>
        <w:t>Речь товариша Д.А. Кунаева на Пленуме ЦК КПСС-69/</w:t>
        <w:br/>
        <w:t>Речь товариша Д.А. Кунаева на совместном</w:t>
        <w:br/>
        <w:t>торжественном заседании ЦК КПСС, Верховного Совета</w:t>
        <w:br/>
        <w:t>СССР, Верховного Совета РСФСР-672</w:t>
        <w:br/>
        <w:t>Речь тов. Д.А. Кунаева перед избирателями Алма-</w:t>
        <w:br/>
        <w:t>Атинского Ленинского избирательного оҡруга-- 716</w:t>
        <w:br/>
        <w:t>287</w:t>
        <w:br/>
        <w:t>других продуктов сельского хозяйства в 1969 году- 3/0</w:t>
        <w:br/>
        <w:t>Озадачах іружеников сельского хозяйства республики по</w:t>
        <w:br/>
        <w:t>дальнейшему увеличению производства и закупок</w:t>
        <w:br/>
        <w:t>сельскохозяйственных продуктов в 1978 году в- свете</w:t>
        <w:br/>
        <w:t>решений декабрьского (1977 г.) Пленума ЦК КПСС,</w:t>
        <w:br/>
        <w:t>положений и выводов, содержашихся вречи Генерального</w:t>
        <w:br/>
        <w:t>-секргтаря ЦККПСС, Председателя Президиума Верховного</w:t>
        <w:br/>
        <w:t>Совета СССР тов. Л.И. Брежнева на этом пленуме- 552</w:t>
        <w:br/>
        <w:t>О мерах по выполнению решений февральского (1964 ғ.)</w:t>
        <w:br/>
        <w:t>Пленума ЦК КПСС и постановления Совета Минист-ров</w:t>
        <w:br/>
        <w:t>СССР «Об освоении пустынных и полупустынных</w:t>
        <w:br/>
        <w:t>паст-биш для развития овцеводства Казахской ССР» -220</w:t>
        <w:br/>
        <w:t>О мероприятиях по обеспечению выполнения-решений</w:t>
        <w:br/>
        <w:t>мартовского (1965 г.) Пленума ЦК КПСС «О неотлоэжных</w:t>
        <w:br/>
        <w:t>мерах по дальнейшему развитию сельского хозяйства</w:t>
        <w:br/>
        <w:t>СССР»-229</w:t>
        <w:br/>
        <w:t>О моем времени - 758, 259, 764, 763</w:t>
        <w:br/>
        <w:t>О моем родном Казахстане- 114</w:t>
        <w:br/>
        <w:t>О научной деятельности Академии наук Казахской ССР-/9</w:t>
        <w:br/>
        <w:t>О подготовке и проведении уборки урожая и заготовок</w:t>
        <w:br/>
        <w:t>сельскохозяйственных продуктов из урожая 1956 года- 65</w:t>
        <w:br/>
        <w:t>Опроекте Конституции (Основного Закона) Казахской ССР</w:t>
        <w:br/>
        <w:t>и итогах его всенародного обсуждения- 553, 554</w:t>
        <w:br/>
        <w:t>Опроекте Конституции (Основного Закона) СССР и задачах</w:t>
        <w:br/>
        <w:t>Советов депутатов трудяшихся Казахской ССР, вытекаютцих</w:t>
        <w:br/>
        <w:t>из доклада Генеральногосекретаря ЦК КПСС, Председателя</w:t>
        <w:br/>
        <w:t>Конституционной комиссии тов. Л.И. Брежнева на</w:t>
        <w:br/>
        <w:t>майском (1977 г.) Пленуме ЦК КПСС- 530</w:t>
        <w:br/>
        <w:t>О развитии экономики Казахской ССР и перестройке</w:t>
        <w:br/>
        <w:t>партийных, советских и хозяйственных органов - 20/</w:t>
        <w:br/>
        <w:t>О ходе выполнения решений ХХІУ сһезда КПСС по</w:t>
        <w:br/>
        <w:t>29</w:t>
        <w:br/>
        <w:t>Обитогах работы Академии наук Казахской ССР за 1952 год</w:t>
        <w:br/>
        <w:t>изадачах на 1953 годвсвете решений ХІХ сьезда партии-- 35</w:t>
      </w:r>
    </w:p>
    <w:p>
      <w:r>
        <w:t>Об итогах сева, проведения уборки урожая, заготовок</w:t>
        <w:br/>
        <w:t>сельскохозяйственных продуктов, подьема зяби и</w:t>
        <w:br/>
        <w:t>подготовке к зимовке скота в колхозах и совхозах</w:t>
        <w:br/>
        <w:t>республики - 50 :</w:t>
        <w:br/>
        <w:t>Об итогах сентябрьского (1975 ғ.) Пленума ЦК КПССиИ</w:t>
        <w:br/>
        <w:t>задачах республиканской партийной организации - 46%</w:t>
        <w:br/>
        <w:t>Об итогах сентябрьского (1965 г.) Пленума ЦК КПСС и</w:t>
        <w:br/>
        <w:t>задачах республиканской партийной организации- 230</w:t>
        <w:br/>
        <w:t>Об итогах январского (1961 г.) Пленума ҢК КПСС изадачах</w:t>
        <w:br/>
        <w:t>партийных организаций Казахстана по дальнейшему</w:t>
        <w:br/>
        <w:t>развитию сельского хозяйства- /77</w:t>
        <w:br/>
        <w:t>Обусилении партийного руководства промышленностью</w:t>
        <w:br/>
        <w:t>и капитальным строительством в свете требований</w:t>
        <w:br/>
        <w:t>декабрьского (1972 г.) Пленума ЦК КПСС--426</w:t>
        <w:br/>
        <w:t>Обсуждение отчетного доклада ЦК Компартии Казахстана и</w:t>
        <w:br/>
        <w:t>отчета Ревизионной комиссии Компартий Казахстана--632</w:t>
        <w:br/>
        <w:t>Овиеволство - ударный фронт молодых - 469</w:t>
        <w:br/>
        <w:t>Один из первых- 221</w:t>
        <w:br/>
        <w:t>Одна цель, один путь- 427</w:t>
        <w:br/>
        <w:t>Октябрьская революция и преобразование национальных</w:t>
        <w:br/>
        <w:t>окраин - 268</w:t>
        <w:br/>
        <w:t>Определение наиболее эффективного метода веде-ния</w:t>
        <w:br/>
        <w:t>буровзрывных работ в условиях Коунрадского рудника-- 7</w:t>
        <w:br/>
        <w:t>Организованность и дисциплина- 237 )</w:t>
        <w:br/>
        <w:t>Ордена Ленина КазССР на новом подьеме-- 84</w:t>
        <w:br/>
        <w:t>Отвеликой отсталости--к развитому социализму- 470</w:t>
        <w:br/>
        <w:t>От кочевки -в космический век - 670</w:t>
        <w:br/>
        <w:t>ОтСталина до Горбачева: В аспекте истории Казахстана-- 772</w:t>
        <w:br/>
        <w:t>Отчет Центрального Комитета Компартии Казахстана ХІ</w:t>
        <w:br/>
        <w:t>282</w:t>
        <w:br/>
        <w:t>Творческий поиск, опора на массы - 205</w:t>
        <w:br/>
        <w:t>Торжество дружбы народов СССР- 284</w:t>
        <w:br/>
        <w:t>Торжество ленинских идей-- 313</w:t>
        <w:br/>
        <w:t>Торжество ленинской национальной политики- 153, 285, 337</w:t>
        <w:br/>
        <w:t>Торжество ленинской национальной политики КПСС--399</w:t>
        <w:br/>
        <w:t>30 дней в народном Китас- 53</w:t>
        <w:br/>
        <w:t>30 лет победы советского народа в Великой Отечественной</w:t>
        <w:br/>
        <w:t>войне - 506</w:t>
        <w:br/>
        <w:t>У меня одна религия - партия- 766</w:t>
        <w:br/>
        <w:t>Уверенной постулью - 232</w:t>
        <w:br/>
        <w:t>Укрепление советского государства - дело всех народов</w:t>
        <w:br/>
        <w:t>СССР-400</w:t>
        <w:br/>
        <w:t>Умело используем богатые возможности Казахстана - 233</w:t>
        <w:br/>
        <w:t>Уругвай - далекий и близкий- 366</w:t>
      </w:r>
    </w:p>
    <w:p>
      <w:r>
        <w:t>Успешно претворим в жизнь решения июньского (1959.г.)</w:t>
        <w:br/>
        <w:t>Пленума ЦК КПСС- 135</w:t>
        <w:br/>
        <w:t>Успешно проведем уборку урожая, продажу хлеба</w:t>
        <w:br/>
        <w:t>государству и заготовку кормов- 433</w:t>
        <w:br/>
        <w:t>Ученые Казахстана- народу - 36</w:t>
        <w:br/>
        <w:t>Ученые Казахстана -- сельскому хозяйству- 44</w:t>
        <w:br/>
        <w:t>Ученые Казахстана- стройкам коммунизма- 28</w:t>
        <w:br/>
        <w:t>Ученые-стройтелям Сталинградского канала--29</w:t>
        <w:br/>
        <w:t>Хозяйствовать эффективно, управлять творчески-575</w:t>
        <w:br/>
        <w:t>Цветуший Казахстан- /36</w:t>
        <w:br/>
        <w:t>Цели братской семьи едины-- 434</w:t>
        <w:br/>
        <w:t>Целина завтра, сегодня, вчера-- 72/</w:t>
        <w:br/>
        <w:t>Целина--30 лет. Уроки и перспективы - 722</w:t>
        <w:br/>
        <w:t>Чего мы ждем от досаафовцев-- /88</w:t>
        <w:br/>
        <w:t>Шағами богатыря - 286</w:t>
        <w:br/>
        <w:t>60 лет Великой Октябрьской социалистической революции</w:t>
        <w:br/>
        <w:t>- 336</w:t>
        <w:br/>
        <w:t>290</w:t>
        <w:br/>
        <w:t>дальнейшему развитию животноводствав республике-- 389</w:t>
        <w:br/>
        <w:t>О ходе выполнения решений ХХІІ сьөзда КПСС по</w:t>
        <w:br/>
        <w:t>дальнейшему развитию промышленности и капитального</w:t>
        <w:br/>
        <w:t>етроительства в республике-- 267</w:t>
        <w:br/>
        <w:t>О ходе выполнения решений мартовского (1965 г.) Пленума</w:t>
        <w:br/>
        <w:t>ЦККПІСС и задачах партийной организации республики</w:t>
        <w:br/>
        <w:t>подальнейшему развитиюсельскогохозяйства в 1966 году-247</w:t>
        <w:br/>
        <w:t>Об итогах апрельского(1984 г.) Пленума ЦК КПСС изадачах</w:t>
        <w:br/>
        <w:t>республиканской партийной организации, вытекаюших из</w:t>
        <w:br/>
        <w:t>его решений и речи Генерального секретаря ЦК КПІСС тов.</w:t>
        <w:br/>
        <w:t>К.У. Черненко на этом пленуме - 774</w:t>
        <w:br/>
        <w:t>О8 итогах внсочередного февральского (1984 г.) Пленума</w:t>
        <w:br/>
        <w:t>ЦК КПСС и задачах республиканской партийной</w:t>
        <w:br/>
        <w:t>организации, вытекаюших из речи Генерального секретаря</w:t>
        <w:br/>
        <w:t>ЦККТІСС тов. К.У. Черненка- 7/5</w:t>
        <w:br/>
        <w:t>Об итогах ХХУП сьезда КПСС и задачах республиканской</w:t>
        <w:br/>
        <w:t>партийной организации, вытекаюших из его решений- 749</w:t>
        <w:br/>
        <w:t>Об итогах декабрьского (1985 г.) Пленума ЦК КПСС и</w:t>
        <w:br/>
        <w:t>задачах республиканской партнийной организацин,</w:t>
        <w:br/>
        <w:t>вытекаюших из решений Пленума ЦК КПСС, а так же</w:t>
        <w:br/>
        <w:t>положений и выводов, содержашихся в выступлении</w:t>
        <w:br/>
        <w:t>Генерального секретаря ЦК КПСС, Председателя Президиума</w:t>
        <w:br/>
        <w:t>Верховного Совета ССЕР тов. К.У. Черненко--737</w:t>
        <w:br/>
        <w:t>Обитогах декабрьскоғо (1983 г.) ПленумаЦ КПСС изадачах</w:t>
        <w:br/>
        <w:t>республиканской партийной организации, вытекаюших из</w:t>
        <w:br/>
        <w:t>решений ПленумаЦК КПСС, атак же положений и выводов,</w:t>
        <w:br/>
        <w:t>содержашихся в выступлении Генерального секретаря ЦК</w:t>
      </w:r>
    </w:p>
    <w:p>
      <w:r>
        <w:t>КПСС, Председателя Президиума Верховного Совета СССР</w:t>
        <w:br/>
        <w:t>тов. Ю.В. Андропова- 7/6</w:t>
        <w:br/>
        <w:t>Об итогах декабрьского (1959 г.) Пленума ЦК КПСС и</w:t>
        <w:br/>
        <w:t>задачах республиканской партийной организации- /48</w:t>
        <w:br/>
        <w:t>280</w:t>
        <w:br/>
        <w:t>Речьна Седьмой сессин Верховного Совета СССР-- 86</w:t>
        <w:br/>
        <w:t>Речь на совместном торжестненном заседании Президиума</w:t>
        <w:br/>
        <w:t>Верховного Совета Таджикской ССР и ЦККП Таджикистана,</w:t>
        <w:br/>
        <w:t>посвяшенном вручению республике ордена Ленина - 87</w:t>
        <w:br/>
        <w:t>Речь на совместном торжественном заседании</w:t>
        <w:br/>
        <w:t>Центрального Комитета КПСС, Верховного Совета Союза</w:t>
        <w:br/>
        <w:t>ССРи Верховного Совета РСФСР, посвяшценном 50-летию</w:t>
        <w:br/>
        <w:t>Великой Октябрьской социалистической революции-273</w:t>
        <w:br/>
        <w:t>Речь на совместном торжественном заседании ЦК КП</w:t>
        <w:br/>
        <w:t>Казахстана и Верховного Совета КазССР, посвяшенном</w:t>
        <w:br/>
        <w:t>вручению республике ордена Дружбы народов - 429</w:t>
        <w:br/>
        <w:t>Речь на совместном торжественном заседании ЦК КП</w:t>
        <w:br/>
        <w:t>Узбекистана и Верховного Совета Узбекской ССР,</w:t>
        <w:br/>
        <w:t>посвяшенном вручению республике ордена Дружбы</w:t>
        <w:br/>
        <w:t>народов- 430</w:t>
        <w:br/>
        <w:t>Речь на совместном торжественном заседанини ЦК КПСС,</w:t>
        <w:br/>
        <w:t>Верховного Совета Союза ССР иВерховного Совета РСФСР,</w:t>
        <w:br/>
        <w:t>посвяшенном 50-летию СССР-- 394</w:t>
        <w:br/>
        <w:t>Речь на торжественном заседании ЦК КП Грузии,</w:t>
        <w:br/>
        <w:t>Верховного Совета Грузинской ССР--364</w:t>
        <w:br/>
        <w:t>Речь на торжественном заседании ЦК КП Украины и</w:t>
        <w:br/>
        <w:t>Верховного Совета Украинской ССР в связи с</w:t>
        <w:br/>
        <w:t>празднованием 60-летия установления Советской власти</w:t>
        <w:br/>
        <w:t>на Украине- 533</w:t>
        <w:br/>
        <w:t>Речь на торжественном Пленуме ЦК ЛКСМ Казахстана,</w:t>
        <w:br/>
        <w:t>посвяшенном 40-летию комсомола Казахстана-- 202</w:t>
        <w:br/>
        <w:t>Речь Первого секретаря ЦК КП Казахстана на встрече с</w:t>
        <w:br/>
        <w:t>избирателями - 7/7</w:t>
        <w:br/>
        <w:t>Речь Первого секретаря ЦК КП Казахстана на ХХУІ сьезде</w:t>
        <w:br/>
        <w:t>КПСС-639</w:t>
        <w:br/>
        <w:t>Речь Первого секретаря ЦК КП Казахстана на митинге,</w:t>
        <w:br/>
        <w:t>286</w:t>
        <w:br/>
        <w:t>Об итогах декабрьскоғо (1975 г.) Пленума ЦК КПСС и</w:t>
        <w:br/>
        <w:t>задачах партийных организаций республики по</w:t>
        <w:br/>
        <w:t>обеспечению выполнения народнохозяйственного плана</w:t>
        <w:br/>
        <w:t>1976 года- 467, 496</w:t>
        <w:br/>
        <w:t>Об итоғах декабрьскоғо (1974 г.) Пленума ЦК КПСС и</w:t>
        <w:br/>
        <w:t>задачах республиканской партийной организации по</w:t>
        <w:br/>
        <w:t>выполнению народнохозяйственкого плана 1975 года- 450</w:t>
        <w:br/>
        <w:t>Об итогах декабрьского (1969 г.) Пленума НК КПСС и</w:t>
        <w:br/>
        <w:t>задачах республиканской партийной организаций по</w:t>
      </w:r>
    </w:p>
    <w:p>
      <w:r>
        <w:t>обеспечению выполнения иятилетнеғо плана развития</w:t>
        <w:br/>
        <w:t>народного хозяйства Казахской ССР--3/1</w:t>
        <w:br/>
        <w:t>Обитогах мартовскоғо(1962 ғ.) Пленума ЦК КПСС изадачах</w:t>
        <w:br/>
        <w:t>Коммунистической партии Казахстана по улучшению</w:t>
        <w:br/>
        <w:t>руководства сельским хозяйством - 202</w:t>
        <w:br/>
        <w:t>Об итогах нәябрьскоғо(1981 г.) Пленума ЦК КПСС изадачах</w:t>
        <w:br/>
        <w:t>республиканской партийной организаңин, вытекаюишших из</w:t>
        <w:br/>
        <w:t>решений Пленума и речи на нем Генеральноғо секретаря</w:t>
        <w:br/>
        <w:t>ЦККПСС тов. Л.И Брежнева--631, 669</w:t>
        <w:br/>
        <w:t>Об итогах ноябрьского (1962 г.) Пленума ПК КТІСС изадачах</w:t>
        <w:br/>
        <w:t>партийной организацин Казахстана -- 203</w:t>
        <w:br/>
        <w:t>Об итогах 1957 гәда и задачах на 1958 год по увеличению</w:t>
        <w:br/>
        <w:t>производства продуктов земледелия и животноводства-- / /5</w:t>
        <w:br/>
        <w:t>Об итогах октябрьского (1969 г.) Пленума ЦК КПССн</w:t>
        <w:br/>
        <w:t>задачах республиканской партийнай организации - 296</w:t>
        <w:br/>
        <w:t>Об итогах октябрьского (1976 г.) Пленума ЦК КПСС н</w:t>
        <w:br/>
        <w:t>задачах республиканской партийной организации,</w:t>
        <w:br/>
        <w:t>вытекаюших из речи Генерального секретаря ЦК КПСС</w:t>
        <w:br/>
        <w:t>товармша Л.И. Брежнена-- 797</w:t>
        <w:br/>
        <w:t>Об итогах 1972 сельскохозяйственного года и задачах</w:t>
        <w:br/>
        <w:t>республиканской партийной организации по увеличению</w:t>
        <w:br/>
        <w:t>производства сельскохозяйственных прояуктовв 1973 году-- 390</w:t>
        <w:br/>
        <w:t>281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
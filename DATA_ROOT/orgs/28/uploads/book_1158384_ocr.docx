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Бибол ЖҰМАҒАЛИҰЛЫ</w:t>
        <w:br/>
        <w:t>Се</w:t>
        <w:br/>
        <w:t>майға ги!</w:t>
        <w:br/>
        <w:t>Өлеңдер жинағы</w:t>
        <w:br/>
        <w:t>55</w:t>
        <w:br/>
        <w:t>12 СП</w:t>
        <w:br/>
        <w:t>Алматы,</w:t>
        <w:br/>
        <w:t>2014</w:t>
        <w:br/>
        <w:t>Болар да болар көңілім менің,</w:t>
        <w:br/>
        <w:t>«Пыр-пырлай ұшқан қасқалдақ».</w:t>
        <w:br/>
        <w:t>Бейішім келіп өмірімдегі,</w:t>
        <w:br/>
        <w:t>Кетемін ертең аспандап.</w:t>
        <w:br/>
        <w:t>----- си ----</w:t>
        <w:br/>
        <w:t>Сам жалама Әлиа т</w:t>
        <w:br/>
        <w:t>Жол жүрдім тағы бозарып ұшы бетімнің,</w:t>
        <w:br/>
        <w:t>Жетім күшік боп бұлаңдап</w:t>
        <w:br/>
        <w:t>жетті жетім мұң.</w:t>
        <w:br/>
        <w:t>Қағазға сызар қасіретімді жер таппай,</w:t>
        <w:br/>
        <w:t>Бұқармен сенің қиылысына</w:t>
        <w:br/>
        <w:t>кеп отырмын.</w:t>
        <w:br/>
        <w:t>ғал</w:t>
        <w:br/>
        <w:t>Қып-қызыл қанымнан нәр алып,</w:t>
        <w:br/>
        <w:t>Бәйшешек қаулайды мүрдемде.</w:t>
        <w:br/>
        <w:t>Мен қайта оянам!</w:t>
        <w:br/>
        <w:t>Шолпаным туғанда таңғы аспан,</w:t>
        <w:br/>
        <w:t>Бәсірем жер тарпып таңды асқан.</w:t>
        <w:br/>
        <w:t>Бөрілі байрағым желбіреп,</w:t>
        <w:br/>
        <w:t>Қолымда жарқылдап алдаспан.</w:t>
        <w:br/>
        <w:t>Мен қайта оянам!</w:t>
        <w:br/>
        <w:t>2008 ж. Желтоқсан</w:t>
      </w:r>
    </w:p>
    <w:p>
      <w:r>
        <w:t>Оису даушы” олы!</w:t>
        <w:br/>
        <w:t>Менсіз білем жаның сенің тоңбайды,</w:t>
        <w:br/>
        <w:t>Бәлкім бақыт басыңа кеп орнайды.</w:t>
        <w:br/>
        <w:t>Сүймеуіңе болады ғой сонда да,</w:t>
        <w:br/>
        <w:t>Махаббатқа сенбеуіңе болмайды.</w:t>
        <w:br/>
        <w:t>2008 ж. ақпан</w:t>
        <w:br/>
        <w:t>«Оо қайты яға),</w:t>
        <w:br/>
        <w:t>Қысқа салым мекендеді сап-сары,</w:t>
        <w:br/>
        <w:t>Сар қамысты саз бойын.</w:t>
        <w:br/>
        <w:t>Отарға айдап мен соларды аттанам,</w:t>
        <w:br/>
        <w:t>Үлып-ұлып қарсы алады ақ боран.</w:t>
        <w:br/>
        <w:t>Соны өріске салып қойып жатайын,</w:t>
        <w:br/>
        <w:t>Бұрын ешкім таптамаған, таппаған.</w:t>
        <w:br/>
        <w:t>Отар ғой деп от арудың от демін,</w:t>
        <w:br/>
        <w:t>Үйір-үйір жылқылардай беттегі.</w:t>
        <w:br/>
        <w:t>Үйір-үйір ұлы сағынышымды,</w:t>
        <w:br/>
        <w:t>Дүркіретіп саған қарай беттедім.</w:t>
        <w:br/>
        <w:t>ос Овибағ сОСуғағашағы</w:t>
        <w:br/>
        <w:t>әсе</w:t>
        <w:br/>
        <w:t>Ал бүгін іштім мәйханаларда,</w:t>
        <w:br/>
        <w:t>көзімнің жасын кесемен.</w:t>
        <w:br/>
        <w:t>- Арғымақ мініп шауып жүргенде,</w:t>
        <w:br/>
        <w:t>«Қысметті» айтып қымсынбай.</w:t>
        <w:br/>
        <w:t>Құлағым шалды алты ала қаздан,</w:t>
        <w:br/>
        <w:t>Сумандап шыққан сұңқылды-ай.</w:t>
        <w:br/>
        <w:t>Дір етті жүрек,</w:t>
        <w:br/>
        <w:t>сезіктендім мен,</w:t>
        <w:br/>
        <w:t>Емес-ау әсте жақсылық.</w:t>
        <w:br/>
        <w:t>Қайғыны маған табақтап тартты,</w:t>
        <w:br/>
        <w:t>Тасбауыр тағдыр бас қылып.</w:t>
        <w:br/>
        <w:t>Ағыл да тегіл ағып жатқанмен,</w:t>
        <w:br/>
        <w:t>Көзімнің қазір сорасы.</w:t>
        <w:br/>
        <w:t>«Көлінде жатып көркейе алмас</w:t>
        <w:br/>
        <w:t>Ортайса көлдің қоғасы».</w:t>
      </w:r>
    </w:p>
    <w:p>
      <w:r>
        <w:t>Сен қайты озмыш”</w:t>
        <w:br/>
        <w:t>«Сағындым ғой өзенімді тауымды,</w:t>
        <w:br/>
        <w:t>Сағындым ғой аңқылдаған қауымды.»</w:t>
        <w:br/>
        <w:t>Шерім төксем түсінетін тек үнсіз,</w:t>
        <w:br/>
        <w:t>Сағындым ғой анам жатқан қабырды.</w:t>
        <w:br/>
        <w:t>Сағындым ғой достарымды кіл қазақ,</w:t>
        <w:br/>
        <w:t>Жүрегімді ауыртады мұң қажап.</w:t>
        <w:br/>
        <w:t>Көзім жасы көкірегімнен құласа,</w:t>
        <w:br/>
        <w:t>Тереземнен қарайды етіп түн мазақ.</w:t>
        <w:br/>
        <w:t>Қайтем, аға,</w:t>
        <w:br/>
        <w:t>Жанарымды жас көмді,</w:t>
        <w:br/>
        <w:t>Жұбататын бір жырыңды баста енді.</w:t>
        <w:br/>
        <w:t>Шарап құйып,</w:t>
        <w:br/>
        <w:t>Ғазал оқы,</w:t>
        <w:br/>
        <w:t>ішейік!</w:t>
        <w:br/>
        <w:t>Не қылайын, басқа емді.</w:t>
        <w:br/>
        <w:t>16 Қаңтар. 2008 ж.</w:t>
        <w:br/>
        <w:t>(е</w:t>
        <w:br/>
        <w:t>Сзісн жайбта ояна!</w:t>
        <w:br/>
        <w:t>Аға сені ит тірлік созғылап кеп,</w:t>
        <w:br/>
        <w:t>Жүйкенңді әлі жұқартып тоздырад көп.</w:t>
        <w:br/>
        <w:t>Сонда-дағы сұрарым,</w:t>
        <w:br/>
        <w:t>жүрсең болды</w:t>
        <w:br/>
        <w:t>Әсет? пенен Ерболға“ көз-құлақ боп.</w:t>
        <w:br/>
        <w:t>Кетем енді зар қылып бақтар түнін,</w:t>
        <w:br/>
        <w:t>Есіңе алып қаланың тап-тарлығын.</w:t>
        <w:br/>
        <w:t>Жан аға, кең далаға маңдайымнан,</w:t>
        <w:br/>
        <w:t>Үш иіскеп аттандырғын...</w:t>
        <w:br/>
        <w:t>3Әсеш Қаныбек (досы).</w:t>
        <w:br/>
        <w:t>“Ербол Әкім (досы).</w:t>
        <w:br/>
        <w:t>15</w:t>
        <w:br/>
        <w:t>С ео</w:t>
        <w:br/>
        <w:t>- ОСбираы СОЖСИаағалиұаы</w:t>
        <w:br/>
        <w:t>ЖЕЛТОҚСАН МОНОЛОГІ</w:t>
        <w:br/>
        <w:t>Басымды тауға ұрдым, тасқа ұрдым,</w:t>
        <w:br/>
        <w:t>Жұбатар дейсің бұл жас кімді.</w:t>
        <w:br/>
        <w:t>-Қасым хан жұртына қарап ап,</w:t>
      </w:r>
    </w:p>
    <w:p>
      <w:r>
        <w:t>Ұлыған жаралы қасқырмын.</w:t>
        <w:br/>
        <w:t>Жебеден жанымды улаған,</w:t>
        <w:br/>
        <w:t>Сұп-суық бір хабар тыңдағам.</w:t>
        <w:br/>
        <w:t>Қай қырдан кісінеп келеді,</w:t>
        <w:br/>
        <w:t>Бәсірем -- мінгізген ғұн бабам.</w:t>
        <w:br/>
        <w:t>Жанымды басады батпан мұң,</w:t>
        <w:br/>
        <w:t>Ерлігім қан болып аққан күн.</w:t>
        <w:br/>
        <w:t>Аспаннан күтемін жасындай,</w:t>
        <w:br/>
        <w:t>Семсерін сақтардың.</w:t>
        <w:br/>
        <w:t>Ақын боп шағамын айға мұң,</w:t>
        <w:br/>
        <w:t>Жырлайтын тарылды айлағым.</w:t>
        <w:br/>
        <w:t>Қай шыңға апарып қадаймын,</w:t>
        <w:br/>
        <w:t>Бабамның бөрілі байрағын.</w:t>
        <w:br/>
        <w:t>Ылғи да түс көрем түндерде,</w:t>
        <w:br/>
        <w:t>Дұшпаным күлседе іргемде.</w:t>
        <w:br/>
        <w:t>6</w:t>
        <w:br/>
        <w:t>Сбидо) СОС ағаны</w:t>
        <w:br/>
        <w:t>АЛМАТЫ.</w:t>
        <w:br/>
        <w:t>АХМЕТ БАЙТҰРСЫНҰЛЫ</w:t>
        <w:br/>
        <w:t>КӨШЕСІНДЕ</w:t>
        <w:br/>
        <w:t>Ахмет ата,</w:t>
        <w:br/>
        <w:t>Көшеңе келді бір қонақ,</w:t>
        <w:br/>
        <w:t>Сары жапырақтай</w:t>
        <w:br/>
        <w:t>сағыныштарын мұңға орап.</w:t>
        <w:br/>
        <w:t>Сенің көшенде менің тағдырым барады,</w:t>
        <w:br/>
        <w:t>Көзіңнен аққан</w:t>
        <w:br/>
        <w:t>ып-ыстық жастай сырғанап.</w:t>
        <w:br/>
        <w:t>Сергелдең дәурен,</w:t>
        <w:br/>
        <w:t>сенделген ғұмыр баяғы,</w:t>
        <w:br/>
        <w:t>Қуарған өңмен құшағын маған жаяды.</w:t>
        <w:br/>
        <w:t>Құлаған жапырақ</w:t>
        <w:br/>
        <w:t>маңдайымды келіп искеді,</w:t>
        <w:br/>
        <w:t>Аядым оны, олдағы мені аяды.</w:t>
        <w:br/>
        <w:t>Баянсыз тірлік билеген қала тым суық,</w:t>
        <w:br/>
        <w:t>Алатау ғана қояды іштей күрсініп.</w:t>
        <w:br/>
        <w:t>Бабамнан қалған</w:t>
        <w:br/>
        <w:t>соңғы сарқытты сағынып,</w:t>
        <w:br/>
        <w:t>Ең соңғы жасым ыршыды.</w:t>
        <w:br/>
        <w:t>10</w:t>
        <w:br/>
        <w:t>ЕЕЕ се</w:t>
      </w:r>
    </w:p>
    <w:p>
      <w:r>
        <w:t>ЗАК 821.512.122-1</w:t>
        <w:br/>
        <w:t>ББК 84 (5 қәз)-5</w:t>
        <w:br/>
        <w:t>жз5</w:t>
        <w:br/>
        <w:t>Жұмағалиұлы Б.</w:t>
        <w:br/>
        <w:t>Жж 35 Мен қайта оянам!.. Өлеңдер жинағы/</w:t>
        <w:br/>
        <w:t>Бибол Жұмағалиұлы. Алматы:</w:t>
        <w:br/>
        <w:t>«Ан Арыс» баспасы, 2014. -- 76 б.</w:t>
        <w:br/>
        <w:t>ІЗВі1 978-601-7337-62-2</w:t>
        <w:br/>
        <w:t>Небәрі 2% жас ғұмыр кешкен жас ақынның</w:t>
        <w:br/>
        <w:t>бұл жипағсына аз ғана ғұмырында жазып</w:t>
        <w:br/>
        <w:t>қалдырған жырлары мен күнделіктері енсізіл-</w:t>
        <w:br/>
        <w:t>ді. Ақынның жалрлары көбіне мұңға бейім. Әр</w:t>
        <w:br/>
        <w:t>өлеңінде мұтншпынын, қаәсіретіпің қолтаңбасы</w:t>
        <w:br/>
        <w:t>бар. Өлеңдерінен ақыннын, өзіндік өрнегін.</w:t>
        <w:br/>
        <w:t>лара болмысын қалыптастыра бастаган тұсын-</w:t>
        <w:br/>
        <w:t>да үзіліп кеткендігі бірден аңғарылады. Бағасын</w:t>
        <w:br/>
        <w:t>ақырман қауым бере жатар.</w:t>
        <w:br/>
        <w:t>УАК 821.512.122-1</w:t>
        <w:br/>
        <w:t>ББК 84 (5 қаз)- 5</w:t>
        <w:br/>
        <w:t>Ө Жұмағалиұлы Б., 2014</w:t>
        <w:br/>
        <w:t>; 2 Ф «Ап Арыс»</w:t>
        <w:br/>
        <w:t>1ӘВМТЕНВМ 978-601-7337-62-2 баспасы, 2014</w:t>
        <w:br/>
        <w:t>соФ</w:t>
        <w:br/>
        <w:t>Періште деп сүйіп едім бір қызды,</w:t>
        <w:br/>
        <w:t>Сайтан екен бәтшағар.</w:t>
        <w:br/>
        <w:t>Ұмыттыршы қасіретті бұл күзді,</w:t>
        <w:br/>
        <w:t>Тезірек кеп ақша қар.</w:t>
        <w:br/>
        <w:t>Кінәм ба еді адал ашық болғаным,</w:t>
        <w:br/>
        <w:t>Берді мені махаббат та неге алдай.</w:t>
        <w:br/>
        <w:t>Ертедегі шайырларша сорладым,</w:t>
        <w:br/>
        <w:t>Әлі тұрмын өзіме-өзім келе алмай.</w:t>
        <w:br/>
        <w:t>Ылғи да бір егіз болдым сорлармен,</w:t>
        <w:br/>
        <w:t>Атақты бір ақын болып кетердей.</w:t>
        <w:br/>
        <w:t>Пері тектес пенделері болғанмен,</w:t>
        <w:br/>
        <w:t>Жер бетінде періште жоқ екен ғой.</w:t>
        <w:br/>
        <w:t>Сбешғо! сОСанасашаы</w:t>
        <w:br/>
        <w:t>2</w:t>
        <w:br/>
        <w:t>Ағам менің,</w:t>
      </w:r>
    </w:p>
    <w:p>
      <w:r>
        <w:t>Тірлікте кетер алі бағаң кеміп.</w:t>
        <w:br/>
        <w:t>Үрімжіде жүргенде мұң құшақтап,</w:t>
        <w:br/>
        <w:t>Дәл жанымнан жолықтың жағам болып.</w:t>
        <w:br/>
        <w:t>Кетем енді, кеткелі тұрмын бүгін,</w:t>
        <w:br/>
        <w:t>Ерттеп мінсем деп барам жыр дүлдүлін.</w:t>
        <w:br/>
        <w:t>Үрімжінің аспаны моншақ үзді,</w:t>
        <w:br/>
        <w:t>Мың бір түндей ертегі -- мың бір мұңы.</w:t>
        <w:br/>
        <w:t>Сан күндерді өткізіп далақтаумен,</w:t>
        <w:br/>
        <w:t>Сыр бөлістік масандау шараптармен.</w:t>
        <w:br/>
        <w:t>Қайтейік, өзімізше өлеңдеттік,</w:t>
        <w:br/>
        <w:t>Есенғали!, Мұратты? парақтаумен.</w:t>
        <w:br/>
        <w:t>Қайран күндер көзден мұң сорғалаған,</w:t>
        <w:br/>
        <w:t>Шығып кетіп шарқ ұрған формуладан.</w:t>
        <w:br/>
        <w:t>Дәптеріңнің бетінде қалам емес,</w:t>
        <w:br/>
        <w:t>Қасірет -- қара сызық жорғалаған.</w:t>
        <w:br/>
        <w:t>! Есенғали Раушанов.</w:t>
        <w:br/>
        <w:t>2 Мұрат Шаймаран.</w:t>
        <w:br/>
        <w:t>ибол Жұмағалиұлы 1988 жылы 3-шілдеде</w:t>
        <w:br/>
        <w:t>Шығыс Түркістанның Тоғызтарау ауда-</w:t>
        <w:br/>
        <w:t>нында дүниеге келген. Анасынан ерте</w:t>
        <w:br/>
        <w:t>айрылған бала Бибол ең алғаттқы өлеңдерін 13-ке</w:t>
        <w:br/>
        <w:t>толар толмас жасында мектеп қабырғасында жүріп</w:t>
        <w:br/>
        <w:t>жазыпты. Әрине, алғашқы жырлары ана туралы,</w:t>
        <w:br/>
        <w:t>сәби сағынышы жайлы. ҚХР, Іле облыстық қазақ</w:t>
        <w:br/>
        <w:t>орта мектебін бітіріп, 2008 жылы ата жұртқа орал-</w:t>
        <w:br/>
        <w:t>ған. 2008 -- 2009 жылдары жас талапкер Жамбыл</w:t>
        <w:br/>
        <w:t>облысының Тараз Гуманитарлық Университеті</w:t>
        <w:br/>
        <w:t>тәлім алады. 2009 жылы 28 маусымда Алматы об-</w:t>
        <w:br/>
        <w:t>лысы Талғар ауданына қарасты Өзтемір ауылында</w:t>
        <w:br/>
        <w:t>қайтыс болған,</w:t>
        <w:br/>
        <w:t>Бұл жинаққа ақынның аз ғана ғұмырында</w:t>
        <w:br/>
        <w:t>жазып қалдырған өлеңдері мен күнделіктері енгі-</w:t>
        <w:br/>
        <w:t>зілді. Тағдыр талқысына ерте түскен өмірі, баянсыз</w:t>
        <w:br/>
        <w:t>махаббаты, сағынышы, туған топырағына, ұлтына</w:t>
        <w:br/>
        <w:t>деген құрметі бедерленген шағын жинақ оқырман</w:t>
        <w:br/>
        <w:t>қауымның көңілінен шығады деп сенеміз.</w:t>
        <w:br/>
        <w:t>Өмірден ерте озған жас ақынның қолжазба-</w:t>
        <w:br/>
        <w:t>ларын жинап, реттеуге көмектескен дос-бауыр-</w:t>
        <w:br/>
        <w:t>ларына, кітаптың шығуына қаржылай көмек</w:t>
        <w:br/>
        <w:t>көрсеткен әкесіне, туыстары мен ауылдастарына</w:t>
        <w:br/>
        <w:t>ерекше алғыс айтамыз.</w:t>
        <w:br/>
        <w:t>Құрастырушыдан.</w:t>
        <w:br/>
        <w:t>«Жаға СҰСуағасыашаи</w:t>
      </w:r>
    </w:p>
    <w:p>
      <w:r>
        <w:t>ооо</w:t>
        <w:br/>
        <w:t>Әке!</w:t>
        <w:br/>
        <w:t>Шешем кетіп дүниеден тым ерте,</w:t>
        <w:br/>
        <w:t>Тамұқ болып кетті білем гүл өлке.</w:t>
        <w:br/>
        <w:t>Ақын болып кетер болсам мен егер,</w:t>
        <w:br/>
        <w:t>Шумақ-шумақ жыр арнаймын күні ертең.</w:t>
        <w:br/>
        <w:t>Мұңға бола қалмайықшы таусылып,</w:t>
        <w:br/>
        <w:t>(Қане келсін қасіреттер қаншылық!2)</w:t>
        <w:br/>
        <w:t>Бұлт торлаған күліп бір күн көк аспан,</w:t>
        <w:br/>
        <w:t>Қаларсың-ау қалың мұңнан аршылып.</w:t>
        <w:br/>
        <w:t>Кетіп жатыр кір дүние кінә артып,</w:t>
        <w:br/>
        <w:t>Өтіп жатыр мұң дүние мұнартып.</w:t>
        <w:br/>
        <w:t>Мейлі, қойшы,</w:t>
        <w:br/>
        <w:t>маған мынау жалғанда,</w:t>
        <w:br/>
        <w:t>Барлығынан жалғыз шумақ жыр артық.</w:t>
        <w:br/>
        <w:t>Әкетайым, бұл күндері күнім мұң,</w:t>
        <w:br/>
        <w:t>Бақыт іздеп сан сабылдым, сүріндім.</w:t>
        <w:br/>
        <w:t>Бақыт деген жыр құшағы ұлыңа,</w:t>
        <w:br/>
        <w:t>Басқа бақыт садағасы жырымның.</w:t>
        <w:br/>
        <w:t>20</w:t>
        <w:br/>
        <w:t>СФӨибо; сОСуаағашұлы</w:t>
        <w:br/>
        <w:t>тоз</w:t>
        <w:br/>
        <w:t>Мына маған дәулет бітті сенсеңіз,</w:t>
        <w:br/>
        <w:t>Берер едім бөлісем деп келсеңіз.</w:t>
        <w:br/>
        <w:t>Баяғыда байлығымды мыңғырған,</w:t>
        <w:br/>
        <w:t>Алып кеткен өзіменен он сегіз.</w:t>
        <w:br/>
        <w:t>Қараңызшы!</w:t>
        <w:br/>
        <w:t>Менде қандай жылқы көп,</w:t>
        <w:br/>
        <w:t>Белден белге асып жатыр дүркіреп.</w:t>
        <w:br/>
        <w:t>Құлан шалыс, құндыз түкті құнандар,</w:t>
        <w:br/>
        <w:t>Сауырына шыбын қонса сілкінед.</w:t>
        <w:br/>
        <w:t>Сүт сәулесін еміп тұрып айдың да,</w:t>
        <w:br/>
        <w:t>Апай төсін ұрып алып айдынға.</w:t>
        <w:br/>
        <w:t>Жалт-жұлт етіп жағалауда жүреді,</w:t>
        <w:br/>
        <w:t>Қап-қара бір айғырлар.</w:t>
        <w:br/>
        <w:t>Құрық алып күзет тұрсаң кешкілік,</w:t>
        <w:br/>
        <w:t>Шайнасады бесті дауысы естіліп.</w:t>
        <w:br/>
        <w:t>Сен барғанда үрке-үрке қарайды,</w:t>
        <w:br/>
        <w:t>Арғымақтар үдірейе осқырып.</w:t>
        <w:br/>
        <w:t>Кілең бәрі қамыс құлақ, қаз мойын,</w:t>
        <w:br/>
        <w:t>Жусады-ай бір жылқыларым жаз бойы.</w:t>
      </w:r>
    </w:p>
    <w:p>
      <w:r>
        <w:t>8</w:t>
        <w:br/>
        <w:t>С ео</w:t>
        <w:br/>
        <w:t>СӘурм қайты ояна)</w:t>
        <w:br/>
        <w:t>о5&gt;Ф</w:t>
        <w:br/>
        <w:t>Ей, аппақ қар,</w:t>
        <w:br/>
        <w:t>Неге жаудың сен бүгін,</w:t>
        <w:br/>
        <w:t>Білдірейін дедің бе аяз ерлігін.</w:t>
        <w:br/>
        <w:t>Кеше ғана бүрлеген-ді жас ғұмыр,</w:t>
        <w:br/>
        <w:t>Көктетеді енді кім?</w:t>
        <w:br/>
        <w:t>Ей, аппақ қар,</w:t>
        <w:br/>
        <w:t>Ақпан емес, сәуір бұл!</w:t>
        <w:br/>
        <w:t>Мұңға батты әне тағы жауыр күн.</w:t>
        <w:br/>
        <w:t>Көрсетпейін деп келдің бе сен әлде,</w:t>
        <w:br/>
        <w:t>Кір дақтарын дәуірдің.</w:t>
        <w:br/>
        <w:t>Ей, аппақ қар,</w:t>
        <w:br/>
        <w:t>(таза дейсің сендей кім),</w:t>
        <w:br/>
        <w:t>Жылап бүгін жас майсаны жерлеймін.</w:t>
        <w:br/>
        <w:t>Ертең қайта көктегенмен жас ғұмыр,</w:t>
        <w:br/>
        <w:t>Қалып қойды көңілімде меңдей мұң.</w:t>
        <w:br/>
        <w:t>Ей, аппақ қар,</w:t>
        <w:br/>
        <w:t>Жүрегімнен гүлді үзіп,</w:t>
        <w:br/>
        <w:t>Алып кетті жаңа ғана түн қызы.</w:t>
        <w:br/>
        <w:t>Түсірді еске сенің мына келісің,</w:t>
        <w:br/>
        <w:t>Желтоқсанның он алтыншы жұлдызын.</w:t>
        <w:br/>
        <w:t>Ей, аппақ қар...</w:t>
        <w:br/>
        <w:t>19</w:t>
        <w:br/>
        <w:t>7 со</w:t>
        <w:br/>
        <w:t>СЕалоғ с ҰСуамеанитұлы</w:t>
        <w:br/>
        <w:t>ДІЛМҰРАТ ЖҰМАҚАНҰЛЫНА</w:t>
        <w:br/>
        <w:t>1</w:t>
        <w:br/>
        <w:t>Қарт Ілеге менен сәлем,</w:t>
        <w:br/>
        <w:t>) Алдаспан,</w:t>
        <w:br/>
        <w:t>Ескі мұңға жалғыздығым жалғасқан.</w:t>
        <w:br/>
        <w:t>Мынау қатал Үрімжіде тым суық,</w:t>
        <w:br/>
        <w:t>Көңілімнің көгалдарын қар басқан.</w:t>
      </w:r>
    </w:p>
    <w:p>
      <w:r>
        <w:t>Қайттындар ғой қаздарындай қазанның,</w:t>
        <w:br/>
        <w:t>Кеткенін ай айналамнан ажардың.</w:t>
        <w:br/>
        <w:t>Жалғыз қалдым Үрімжіде бағасыз,</w:t>
        <w:br/>
        <w:t>Тауарындай сатылмаған базардың.</w:t>
        <w:br/>
        <w:t>Алшы еместін ылғи ғана тәйкемін,</w:t>
        <w:br/>
        <w:t>(Маған бақыт бұйырмайды-ау, әй, тегі,)</w:t>
        <w:br/>
        <w:t>Сағынушы ем, жүрсеңдер де жанымда,</w:t>
        <w:br/>
        <w:t>Ал кетсеңдер қайтемін?!</w:t>
        <w:br/>
        <w:t>Қарбаластық бар нәрсені шырмаған,</w:t>
        <w:br/>
        <w:t>Жыласаң да түсінбейді бұл қала.</w:t>
        <w:br/>
        <w:t>Еңіресем бірге жылар кемсеңдеп,</w:t>
        <w:br/>
        <w:t>Сағындым ғой момын ауыл - Жырғалан.</w:t>
        <w:br/>
        <w:t>СИео</w:t>
        <w:br/>
        <w:t>С6иво: СОСИмаеаануғе</w:t>
        <w:br/>
        <w:t>ЖАРАТТАЗАН</w:t>
        <w:br/>
        <w:t>Тыңда, мейлі тыңдамағын бұл жырды,</w:t>
        <w:br/>
        <w:t>Он тоғыздан сәлем айтам тым мұңлы.</w:t>
        <w:br/>
        <w:t>Тоғызыншы сәуірден соң сен кеткен,</w:t>
        <w:br/>
        <w:t>Сағынышасыз өткізбедім бір күнді.</w:t>
        <w:br/>
        <w:t>Ұнатпадың мұңға туыс мені бұл,</w:t>
        <w:br/>
        <w:t>Тым арманшыл қиялымның серігі.</w:t>
        <w:br/>
        <w:t>Сезінсеңші ессіз емес едің ғой,</w:t>
        <w:br/>
        <w:t>Қайыршының тоны сынды көңілім.</w:t>
        <w:br/>
        <w:t>Айта-айта сөздерім де ескірген,</w:t>
        <w:br/>
        <w:t>Жалыққанды құлағың да естуден.</w:t>
        <w:br/>
        <w:t>Оразаның отыз күні айқайлар,</w:t>
        <w:br/>
        <w:t>Жрапазаншының күнін кештім мен.</w:t>
        <w:br/>
        <w:t>О, Музам-ай,</w:t>
        <w:br/>
        <w:t>Ұмайым-ай,</w:t>
        <w:br/>
        <w:t>Көк тектім,</w:t>
        <w:br/>
        <w:t>Қаншалаған қасіретті көктеттің.</w:t>
        <w:br/>
        <w:t>Жыл бойында жарапазан айтамын,</w:t>
        <w:br/>
        <w:t>Түсіне алсаң мен осындай «көкбетпін».</w:t>
        <w:br/>
        <w:t>16</w:t>
        <w:br/>
        <w:t>АКТТЕГАЛТИЕДТАЕЙ</w:t>
        <w:br/>
        <w:t>се</w:t>
        <w:br/>
        <w:t>Сезесің бе, арман қыз,</w:t>
        <w:br/>
        <w:t>Тағы да бір плаң атырдым жап-жалғыз.</w:t>
        <w:br/>
        <w:t>(Ескі дәптерден)</w:t>
        <w:br/>
        <w:t>Табиғат - шебер қыс суретін өшірді,</w:t>
      </w:r>
    </w:p>
    <w:p>
      <w:r>
        <w:t>Ару -- таулар ақ көйлегін өшірді.</w:t>
        <w:br/>
        <w:t>Құшпақ болыпт ақ тамақтан аймалап,</w:t>
        <w:br/>
        <w:t>Сабырсыздау самал -- жігіт есірді.</w:t>
        <w:br/>
        <w:t>Келе жатыр шппшығыс жақтан таң, құлап,</w:t>
        <w:br/>
        <w:t>Таулар дел-сал майда лепке балбырап.</w:t>
        <w:br/>
        <w:t>Шолпан -- жеңге тұрған шақта намазға,</w:t>
        <w:br/>
        <w:t>Бозбала -- жсл ұйықтап кетті қалжырап.</w:t>
        <w:br/>
        <w:t>Бір-біріне бәйшешектен гүл арнап,</w:t>
        <w:br/>
        <w:t>Бақыт -- күйін төгіп жатыр мына аумақ.</w:t>
        <w:br/>
        <w:t>Түн қойнында белден асып ай кетті,</w:t>
        <w:br/>
        <w:t>Сәуле -- бұрым бұлаңдап.</w:t>
        <w:br/>
        <w:t>Бар тіршілік ғантықтықтан басталды,</w:t>
        <w:br/>
        <w:t>Күн арбайды найза шыңын асқардың.</w:t>
        <w:br/>
        <w:t>22</w:t>
        <w:br/>
        <w:t>се ғу дейім оте ЛД</w:t>
        <w:br/>
        <w:t>Аман болсаң, аман болса өлеңім,</w:t>
        <w:br/>
        <w:t>Әйтеу бір күн бәйгемді алып келемін.</w:t>
        <w:br/>
        <w:t>Ешкім мені қаға алмайды тіземнен,</w:t>
        <w:br/>
        <w:t>Себебі, мен достарыма сенемін.</w:t>
        <w:br/>
        <w:t>Сенемін мен ақиқатқа ауырған,</w:t>
        <w:br/>
        <w:t>Сенемін мен ағаларға бауырмал.</w:t>
        <w:br/>
        <w:t>Ертең олар ем-домдарын істейді,</w:t>
        <w:br/>
        <w:t>Арқамдағы ер қажаған жауырға.</w:t>
        <w:br/>
        <w:t>Көрінетін болса ұлыңа соңғы нұр,</w:t>
        <w:br/>
        <w:t>Құлағыңа естіледі мол дүбір.</w:t>
        <w:br/>
        <w:t>Пырағыңның тұяғынан сен жайлы,</w:t>
        <w:br/>
        <w:t>Жалғыз шумақ оқылады ...</w:t>
        <w:br/>
        <w:t>соңғы жыр.</w:t>
        <w:br/>
        <w:t>2008 ж. ақпан</w:t>
        <w:br/>
        <w:t>21</w:t>
        <w:br/>
        <w:t>ЛАР ТЛЕГАСАРДІ</w:t>
        <w:br/>
        <w:t>Амал не, қаламның ұшынан,</w:t>
        <w:br/>
        <w:t>Қағазға қасірет жиі ақты.</w:t>
        <w:br/>
        <w:t>Жамылып досымның шапанын,</w:t>
        <w:br/>
        <w:t>Қымыздай мұңымнан татамын.</w:t>
        <w:br/>
        <w:t>Жырымның соңынан қаңғыдым,</w:t>
        <w:br/>
        <w:t>Сірә да бітпейді сапарым.</w:t>
        <w:br/>
        <w:t>2009 ж. 16 наурыз.</w:t>
        <w:br/>
        <w:t>25</w:t>
      </w:r>
    </w:p>
    <w:p>
      <w:r>
        <w:t>Бұлақ қыз да сыңғыр-сыңғыр күледі,</w:t>
        <w:br/>
        <w:t>Биіне елтіп жас талдың.</w:t>
        <w:br/>
        <w:t>Ұмыт болып қасірет, мұң, шер, нала</w:t>
        <w:br/>
        <w:t>Мас боп жатыр махаббатқа кең дала.</w:t>
        <w:br/>
        <w:t>Қабағына қайғы іліп ап өзің жоқ,</w:t>
        <w:br/>
        <w:t>Қағазына сырын шерткен мен ғана.</w:t>
        <w:br/>
        <w:t>2009 ж. 21 наурыз</w:t>
        <w:br/>
        <w:t>23</w:t>
        <w:br/>
        <w:t>“0оғос «ЖОапасатиутч</w:t>
        <w:br/>
        <w:t>0%евб</w:t>
        <w:br/>
        <w:t>Жалығып ел сүрген тірліктен,</w:t>
        <w:br/>
        <w:t>Шырайға шараптан шыр біткен.</w:t>
        <w:br/>
        <w:t>Жазатын жыр емес еді ғой,</w:t>
        <w:br/>
        <w:t>Жиырмадан бұл сөзді кім күткен.</w:t>
        <w:br/>
        <w:t>Нені аңсап тілеймін мен нені,</w:t>
        <w:br/>
        <w:t>Білмеймін, адасқан пендемін.</w:t>
        <w:br/>
        <w:t>Білмеймін, кім екен әйтеуір,</w:t>
        <w:br/>
        <w:t>Тірлікке мені әкеп жерледі.</w:t>
        <w:br/>
        <w:t>Мен солай тірлікке жерлендім,</w:t>
        <w:br/>
        <w:t>Ғаламға тәнімді көмген күн.</w:t>
        <w:br/>
        <w:t>Кебінім базардың бұлы емес</w:t>
        <w:br/>
        <w:t>Шешемнен қап қойған шер мен мүң.</w:t>
        <w:br/>
        <w:t>Тірліктен жалықтым, жалықтым,</w:t>
        <w:br/>
        <w:t>Анамның сүтіне зарықтым.</w:t>
        <w:br/>
        <w:t>Нан тауып жеп жүрмін түсімде,</w:t>
        <w:br/>
        <w:t>Ішінде шаң басқан табыттың.</w:t>
        <w:br/>
        <w:t>сисин қайта ояна!</w:t>
        <w:br/>
        <w:t>Қыздың жасы таңғы шықтай мөп-мөлдір,</w:t>
        <w:br/>
        <w:t>Махаббатың секілді бір өткенгі.</w:t>
        <w:br/>
        <w:t>Әй, сенбеймін, сенің жырың жыр емес,</w:t>
        <w:br/>
        <w:t>Шуақ шашқан көктем бір.</w:t>
        <w:br/>
        <w:t>Қайтты құстар құбыланы бетке алып,</w:t>
        <w:br/>
        <w:t>Көкке қарап шулап жатыр көп халық.</w:t>
        <w:br/>
        <w:t>Қанатына сәлем жазды аққудың,</w:t>
        <w:br/>
        <w:t>Ақын ұлын еске алып.</w:t>
      </w:r>
    </w:p>
    <w:p>
      <w:r>
        <w:t>Ойға салып қояды әр сәт күз мені,</w:t>
        <w:br/>
        <w:t>Бетімді өпті көңілсіздеу күз лебі.</w:t>
        <w:br/>
        <w:t>Қиял құшам алып ұшып кетсе деп,</w:t>
        <w:br/>
        <w:t>Тырналардың тізбегі.</w:t>
        <w:br/>
        <w:t>29</w:t>
        <w:br/>
        <w:t>Сет пәнта ооғапа”</w:t>
        <w:br/>
        <w:t>Ал енді хош есен бол, армандасым,</w:t>
        <w:br/>
        <w:t>Жүрушіек жалп-жұлп етіп жарбаңдасып.</w:t>
        <w:br/>
        <w:t>Шарап ішіп жүре бер, өсек естіп,</w:t>
        <w:br/>
        <w:t>Онсыз-дағы үйреніп қалған басың.</w:t>
        <w:br/>
        <w:t>2008 ж. Жаз</w:t>
        <w:br/>
        <w:t>СЕ «ЖОубағайбаұғы</w:t>
        <w:br/>
        <w:t>АҚЫНҒА СЫР</w:t>
        <w:br/>
        <w:t>(Мұрат Шаймаранға)</w:t>
        <w:br/>
        <w:t>Отыр едім аспанымды күзетіп,</w:t>
        <w:br/>
        <w:t>Кеттің ұшып жыл құсынаілесіп.</w:t>
        <w:br/>
        <w:t>Күзгі боран лашығыңды ұшырып,</w:t>
        <w:br/>
        <w:t>Кетті-ау, әттең, жүрегіңнен сыз өтіп.</w:t>
        <w:br/>
        <w:t>Бұлбұл едің ну орманда сайраған,</w:t>
        <w:br/>
        <w:t>Мүлгіп еді әніңді естіп бай далам.</w:t>
        <w:br/>
        <w:t>Ұшқаныңда Алатаудан әрі асып,</w:t>
        <w:br/>
        <w:t>Жетімсіреп мұңын шақты Ай маған.</w:t>
        <w:br/>
        <w:t>Содан қайтем,</w:t>
        <w:br/>
        <w:t>көз жасымды көл қылдым,</w:t>
        <w:br/>
        <w:t>Қылығыма қарап алып ел күлді.</w:t>
        <w:br/>
        <w:t>«Тұл» деді де ақыны жоқ дүние,</w:t>
        <w:br/>
        <w:t>Ай да әрі асып кетті сеңгірді.</w:t>
        <w:br/>
        <w:t>Жасым болып мөлтілдеді тамшылар;</w:t>
        <w:br/>
        <w:t>Жапырағын төгіп жатты тал-шынар.</w:t>
        <w:br/>
        <w:t>Аққайыңмен бірге жылап бір қыз жүр!</w:t>
        <w:br/>
        <w:t>Жарықтық та жыр аңсаған жан шығар.</w:t>
        <w:br/>
        <w:t>28</w:t>
        <w:br/>
        <w:t>Сияси қайтпа оянаш”</w:t>
        <w:br/>
        <w:t>әсе</w:t>
        <w:br/>
        <w:t>Не десем екен құрғыр қыз,</w:t>
        <w:br/>
        <w:t>Жаралап кеткен жүректі.</w:t>
        <w:br/>
        <w:t>Көңілді енді бір күлгіз,</w:t>
        <w:br/>
        <w:t>Жаңа жыр туды, шыр етті.</w:t>
      </w:r>
    </w:p>
    <w:p>
      <w:r>
        <w:t>Білемін мені ойламай,</w:t>
        <w:br/>
        <w:t>Гүлдейсің, қалқам, не керек.</w:t>
        <w:br/>
        <w:t>Құдайдың өстіп қойғаны-ай,</w:t>
        <w:br/>
        <w:t>Мен болдым ессіз көбелек.</w:t>
        <w:br/>
        <w:t>Айналып ұшам гүл көріп,</w:t>
        <w:br/>
        <w:t>Жалын сөзіңе мас болам.</w:t>
        <w:br/>
        <w:t>Жатамын сосын күл болып,</w:t>
        <w:br/>
        <w:t>Күледі елдер «масқара!»</w:t>
        <w:br/>
        <w:t>Кеш сөйтіп, сәулем, батады,</w:t>
        <w:br/>
        <w:t>Атайды ел мені жынды деп.</w:t>
        <w:br/>
        <w:t>Ол кезде өліп жатады,</w:t>
        <w:br/>
        <w:t>Жай езу тартып бір жүрек.</w:t>
        <w:br/>
        <w:t>Сійрме дайға Әлен</w:t>
        <w:br/>
        <w:t>Қашайын ба екен Ілеге,</w:t>
        <w:br/>
        <w:t>Кегіме қияқ ай қадап?!</w:t>
        <w:br/>
        <w:t>Аруымды ойлап ай қабақ.</w:t>
        <w:br/>
        <w:t>Ертегі болған еліктің,</w:t>
        <w:br/>
        <w:t>Елесін ғана аймалап.</w:t>
        <w:br/>
        <w:t>Қашайын ба екен Ілеге,</w:t>
        <w:br/>
        <w:t>Сағынышыма оранып?!</w:t>
        <w:br/>
        <w:t>Қиялдарыма тоналып.</w:t>
        <w:br/>
        <w:t>Талқыға барып қонсам-ау,</w:t>
        <w:br/>
        <w:t>Таңжарық құсап жол алып.</w:t>
        <w:br/>
        <w:t>Қашайын ба екен Ілеге?!</w:t>
        <w:br/>
        <w:t>2008. 4.15.</w:t>
        <w:br/>
        <w:t>ОСЕара СОУС ашыса туаы</w:t>
        <w:br/>
        <w:t>осо</w:t>
        <w:br/>
        <w:t>«Поэзия, не дейсің бе, қарағым</w:t>
        <w:br/>
        <w:t>Саған не деп берсем екен жауабын.</w:t>
        <w:br/>
        <w:t>Поэзия -- сұлулығы даланың,</w:t>
        <w:br/>
        <w:t>Қасіреті қаланың.</w:t>
        <w:br/>
        <w:t>Поэзия -- қатпар-қатпар қарт таулар,</w:t>
        <w:br/>
        <w:t>Ақ аязды, ақ түтекті ақпандар.</w:t>
        <w:br/>
        <w:t>Қасқыр ішік, түлкі тымақ киіп ап,</w:t>
        <w:br/>
        <w:t>Қансонардан қайтып бара жатқандар.</w:t>
        <w:br/>
        <w:t>Поэзия - ескі қыстау, боз дала,</w:t>
        <w:br/>
        <w:t>Сап-сары қи пеште жанған қоздана.</w:t>
        <w:br/>
        <w:t>Сығыр шамның түбіне кеп «Абайды»,</w:t>
        <w:br/>
        <w:t>Парақтап бір отыратын бозбала.</w:t>
        <w:br/>
        <w:t>Поэзия -- жасыл шөпке мұңданған,</w:t>
        <w:br/>
        <w:t>Жаны ашып...</w:t>
      </w:r>
    </w:p>
    <w:p>
      <w:r>
        <w:t>шалғы жанып тұрғандар.</w:t>
        <w:br/>
        <w:t>Шылым шеккен қарт диқан,</w:t>
        <w:br/>
        <w:t>Қызыл бидай қырмандар.</w:t>
        <w:br/>
        <w:t>Поэзия -- дәйім көрер бұрын біз</w:t>
        <w:br/>
        <w:t>Боздатып бір үзіп кетер гүлін күз.</w:t>
        <w:br/>
        <w:t>30</w:t>
        <w:br/>
        <w:t>ар)</w:t>
        <w:br/>
        <w:t>«Хәире “ЖС</w:t>
        <w:br/>
        <w:t>Бірақ та, жынданып кететін</w:t>
        <w:br/>
        <w:t>Мең саған Мәжнүн емеспің.</w:t>
        <w:br/>
        <w:t>Ж. Жақыпбаев</w:t>
        <w:br/>
        <w:t>Арасы түс пенен елестің,</w:t>
        <w:br/>
        <w:t>Білмеймін не сезіп, не кештім.</w:t>
        <w:br/>
        <w:t>Қарғам-ау, мендағы жынданып,</w:t>
        <w:br/>
        <w:t>Кететін Мәжнүн емеспін.</w:t>
        <w:br/>
        <w:t>Жұматай ақын көп жырлаған,</w:t>
        <w:br/>
        <w:t>Әуенді мендағы тыңдағам.</w:t>
        <w:br/>
        <w:t>Есі жоқ сезіммен сопғы рет,</w:t>
        <w:br/>
        <w:t>Қоштасып ксткенмін Құлжада.</w:t>
        <w:br/>
        <w:t>Кейін де көп қызға «ұрындым»,</w:t>
        <w:br/>
        <w:t>Салты ғой олдағы ғұмырдың.</w:t>
        <w:br/>
        <w:t>Түсінген бірі жоқ,</w:t>
        <w:br/>
        <w:t>жөнелдім,</w:t>
        <w:br/>
        <w:t>Соңынан қаңғыған жырымның.</w:t>
        <w:br/>
        <w:t>Қыз ғой деп өзіңді ұятты,</w:t>
        <w:br/>
        <w:t>Іздедім тұрақтар миятты.</w:t>
        <w:br/>
        <w:t>От жүректің жалынымен өртенер,</w:t>
        <w:br/>
        <w:t>Ал күйшілер, домбыраңды шерте бер,</w:t>
        <w:br/>
        <w:t>Алақындар, енді өмірге еркеле.</w:t>
        <w:br/>
        <w:t>Осындайда тосылмағын, жырлап қал,</w:t>
        <w:br/>
        <w:t>Шындық жайлы</w:t>
        <w:br/>
        <w:t>түк қалдырмай сырды ақтар.</w:t>
        <w:br/>
        <w:t>Ц</w:t>
        <w:br/>
        <w:t>Қас қарайды, Құлжаға да кеш кірді,</w:t>
        <w:br/>
        <w:t>Шындық! Шындық!</w:t>
        <w:br/>
        <w:t>мәйханадан естілді.</w:t>
        <w:br/>
        <w:t>Жезөкшелер жыртаң-жыртаң күледі,</w:t>
        <w:br/>
        <w:t>Бастықтар да қойған екен естуді.</w:t>
        <w:br/>
        <w:t>«Шындық өлген» -- деді-дағы жай халық,</w:t>
      </w:r>
    </w:p>
    <w:p>
      <w:r>
        <w:t>Кете берді мүйістерден айналып.</w:t>
        <w:br/>
        <w:t>Қиялым да кезбейді енді ешқайда,</w:t>
        <w:br/>
        <w:t>Ауыр ойға байланып.</w:t>
        <w:br/>
        <w:t>Өтіріктер жер бетінде гу-гулеп,</w:t>
        <w:br/>
        <w:t>Жасандылық жайнап жатыр гүл-гүл боп.</w:t>
        <w:br/>
        <w:t>Алтын сауып, тиын ішкен заманда,</w:t>
        <w:br/>
        <w:t>Мәйханадан басқа жерде шындық жоқ.</w:t>
        <w:br/>
        <w:t>33</w:t>
        <w:br/>
        <w:t>С6аба: сОСұаағалиуаы</w:t>
        <w:br/>
        <w:t>ҚҰЛЖА. АҚИҚАТТЫ ІЗДЕУ</w:t>
        <w:br/>
        <w:t>І</w:t>
        <w:br/>
        <w:t>Беу, Құлжаны қиялыммен кеземін,</w:t>
        <w:br/>
        <w:t>Лықсып-ақ тұр сағынышқа өзегім.</w:t>
        <w:br/>
        <w:t>Жиылыпты бар аға-іні бір жерге,</w:t>
        <w:br/>
        <w:t>Барлығы да шуақ төккен нүр кеуде.</w:t>
        <w:br/>
        <w:t>Анау кім ей, алпамсадай денелі,</w:t>
        <w:br/>
        <w:t>-- Оһо, менің Мұрат! ағам келеді.</w:t>
        <w:br/>
        <w:t>Қасындағы Әбе? ағам ғой қарынды,</w:t>
        <w:br/>
        <w:t>Тек өлеңнен салымды.</w:t>
        <w:br/>
        <w:t>Еркінбегі анау жүрген Емілдің,</w:t>
        <w:br/>
        <w:t>«Жан дауыспен» сертін берді өмірдің.</w:t>
        <w:br/>
        <w:t>Қастарында Тілеу? де бар, бұл мұртты,</w:t>
        <w:br/>
        <w:t>Бесті асаудай шұлғып тұр.</w:t>
        <w:br/>
        <w:t>Тағы іздесең, тағы,тағы табылар,</w:t>
        <w:br/>
        <w:t>Әнші, күйші, әртісі бар, бәрі бар.</w:t>
        <w:br/>
        <w:t>«Әрібжанның қағанаты» келді еңді,</w:t>
        <w:br/>
        <w:t>Бүкіл Құлжа ән, жырменен тербелді.</w:t>
        <w:br/>
        <w:t>Мәйханаға кірді бәрі шер төгер,</w:t>
        <w:br/>
        <w:t>1 Мұрат Әуес.</w:t>
        <w:br/>
        <w:t>2 Әрібжан Әбітай.</w:t>
        <w:br/>
        <w:t>З Тілеуберді Қанабек (ақындар).</w:t>
        <w:br/>
        <w:t>32</w:t>
        <w:br/>
        <w:t>--е ОЙоО----- ---”</w:t>
        <w:br/>
        <w:t>СЖбайа, СОЖСұмасайнұғы 2</w:t>
        <w:br/>
        <w:t>ТІКШЕ ҚЫЗЫ</w:t>
        <w:br/>
        <w:t>ҚАСЫМДА ТІКАРЫҚТЫҢ</w:t>
        <w:br/>
        <w:t>Автобустың ішінде мен келемін,</w:t>
        <w:br/>
        <w:t>Тікше қызы қасымда Тікарықтынң.</w:t>
        <w:br/>
        <w:t>Сан жарадан сәттік шақ емделемін,</w:t>
        <w:br/>
        <w:t>Сарқынымен қыздағы бұлалықтың.</w:t>
      </w:r>
    </w:p>
    <w:p>
      <w:r>
        <w:t>Бұла қызым қысқалау бұрымы бар,</w:t>
        <w:br/>
        <w:t>Арулардың ішінде ақсарысы.</w:t>
        <w:br/>
        <w:t>Ақша жүзін еппенен жуындырар,</w:t>
        <w:br/>
        <w:t>Табиғаттың мөп-мөлдір пәк тамшысы.</w:t>
        <w:br/>
        <w:t>Пәк қыз еді, ақсары әдемі еді,</w:t>
        <w:br/>
        <w:t>Тау суындай ары оның мөлдір біткен.</w:t>
        <w:br/>
        <w:t>Ақ қыз еді -- сұлулық әлемі еді,</w:t>
        <w:br/>
        <w:t>Бастау алған бағзы мөлдірліктен.</w:t>
        <w:br/>
        <w:t>Мен сүйген қыз осындай періште қыз,</w:t>
        <w:br/>
        <w:t>ЖОо...жоқ, одан періште қараң қалсын.</w:t>
        <w:br/>
        <w:t>Көркі оның керемет келісті қыз,</w:t>
        <w:br/>
        <w:t>Бетін басар қасында қаламқасың.</w:t>
        <w:br/>
        <w:t>Талай-талай жан сырлар ақтарылды,</w:t>
        <w:br/>
        <w:t>Және отырмын жанына жақындамай.</w:t>
        <w:br/>
        <w:t>34</w:t>
        <w:br/>
        <w:t>ӘСЕТ ҚАНЫБЕККЕ</w:t>
        <w:br/>
        <w:t>Күрсінсем көкірекке мұндар түнеп,</w:t>
        <w:br/>
        <w:t>Жеткенде азып-тозып жылдар жүдеп.</w:t>
        <w:br/>
        <w:t>Қайтейін, пәктік іздеп аласұрған,</w:t>
        <w:br/>
        <w:t>Тасырқап келе жатыр тұлпар жүрек.</w:t>
        <w:br/>
        <w:t>ЕҺ, досым,</w:t>
        <w:br/>
        <w:t>Тұлпар жүрек тасырқады,</w:t>
        <w:br/>
        <w:t>Кешеде төкті жанар жасын тағы.</w:t>
        <w:br/>
        <w:t>Бұл күнде елге сүйкім қалмай барад,</w:t>
        <w:br/>
        <w:t>Қоймаған соң арақты ашырқанып.</w:t>
        <w:br/>
        <w:t>Ей, Әсет, елдер бізді өсек қылып,</w:t>
        <w:br/>
        <w:t>Өртепті шоқ тілімен көсеп тұрып.</w:t>
        <w:br/>
        <w:t>Жалғаннан таппай жалғыз жақсылықты,</w:t>
        <w:br/>
        <w:t>Кетейік дәруіш боп есек мініп.</w:t>
        <w:br/>
        <w:t>Кетейік.</w:t>
        <w:br/>
        <w:t>Ертең алыс мен кетемін,</w:t>
        <w:br/>
        <w:t>Жырғалаң жасын тимай көлдетеді.</w:t>
        <w:br/>
        <w:t>Босағаңнан телмірген жалғыздығын,</w:t>
        <w:br/>
        <w:t>Қойнына шарап тығып төрлетеді.</w:t>
        <w:br/>
        <w:t>иге қайтты озғын!</w:t>
        <w:br/>
        <w:t>Желден басқа тимеген ақша жүзді,</w:t>
        <w:br/>
        <w:t>Аймалауға барады дәтің қалай.</w:t>
        <w:br/>
        <w:t>Әңгімесін айтады, сыршылын-ай,</w:t>
      </w:r>
    </w:p>
    <w:p>
      <w:r>
        <w:t>Бұла қызға еріксіз бұланыппын.</w:t>
        <w:br/>
        <w:t>Қысқарған ба қара жол, қырсығын-ай,</w:t>
        <w:br/>
        <w:t>Қарасы да көрінді Тікарықтың.</w:t>
        <w:br/>
        <w:t>Жол шетіне автобус тоқтай қалды,</w:t>
        <w:br/>
        <w:t>Түсіп кетті ерке қыз елік болып...</w:t>
        <w:br/>
        <w:t>Өзек жағым өртеніп отқа айналды,</w:t>
        <w:br/>
        <w:t>Тырс-тырс тамды жүрегім еріп келіп.</w:t>
        <w:br/>
        <w:t>35</w:t>
        <w:br/>
        <w:t>айсу қайта ознаа?</w:t>
        <w:br/>
        <w:t>Алты қырдан ән шырқаған жігітпен,</w:t>
        <w:br/>
        <w:t>Су көтерген сұлу қыз.</w:t>
        <w:br/>
        <w:t>Поэзия -- ерте өлген көктемі,</w:t>
        <w:br/>
        <w:t>Қайыршының жыртық-жыртық шекпені.</w:t>
        <w:br/>
        <w:t>Поэзия - жетім менен жесірдің,</w:t>
        <w:br/>
        <w:t>Айғыздалып жасы жуған беттері.</w:t>
        <w:br/>
        <w:t>Поэзия -- жылап өткен жылдарын,</w:t>
        <w:br/>
        <w:t>Жамалған шақ мұңға мұң.</w:t>
        <w:br/>
        <w:t>Поэзия -- оқылмаған кітаптар,</w:t>
        <w:br/>
        <w:t>Қасіреті тым қалың» --</w:t>
        <w:br/>
        <w:t>деді маған бір ағам.</w:t>
        <w:br/>
        <w:t>Тек тұрмадым сөзін оның қостадым,</w:t>
        <w:br/>
        <w:t>Бірдеңені білетіндей қосқаным:</w:t>
        <w:br/>
        <w:t>«Поэзия ешкім парақтамаған,</w:t>
        <w:br/>
        <w:t>Мен шығармын және менің достарым»-</w:t>
        <w:br/>
        <w:t>2008 жыл. Сәуір</w:t>
        <w:br/>
        <w:t>ӘЕала ХЖұамеашынң</w:t>
        <w:br/>
        <w:t>евө</w:t>
        <w:br/>
        <w:t>Қашайын ба екен Ілеге,</w:t>
        <w:br/>
        <w:t>Қаракерімді қамшылап?!</w:t>
        <w:br/>
        <w:t>Жанардан жасым тамшылап.</w:t>
        <w:br/>
        <w:t>Даңғаза мынау тірліктен,</w:t>
        <w:br/>
        <w:t>Өзімді түгел аршып ап.</w:t>
        <w:br/>
        <w:t>Қашайын ба екен ілеге,</w:t>
        <w:br/>
        <w:t>Ессіз күнімді пышақтап?!</w:t>
        <w:br/>
        <w:t>Қасіретімді құшақтап.</w:t>
        <w:br/>
        <w:t>Иығыма қондырып,</w:t>
        <w:br/>
        <w:t>Сағыныш дейтін құс аппақ.</w:t>
        <w:br/>
        <w:t>Қашайын ба екен Ілеге,</w:t>
      </w:r>
    </w:p>
    <w:p>
      <w:r>
        <w:t>Арғымақтардың өртін ап?!</w:t>
        <w:br/>
        <w:t>Аймадет ұлдың сертін ап.</w:t>
        <w:br/>
        <w:t>Санай алмайтын сансыз көп,</w:t>
        <w:br/>
        <w:t>Армандарымды ертіп ап.</w:t>
        <w:br/>
        <w:t>Қашайын ба екен Ілеге,</w:t>
        <w:br/>
        <w:t>Үрімжі шерлі болсын деп?!</w:t>
        <w:br/>
        <w:t>Жанары жасқа толсын деп.</w:t>
        <w:br/>
        <w:t>Мен таптап өткен жолдарға,</w:t>
        <w:br/>
        <w:t>Жолаушы қайғы қонсын деп.</w:t>
        <w:br/>
        <w:t>36 20-</w:t>
        <w:br/>
        <w:t>ЙӘСЗ-Т”</w:t>
        <w:br/>
        <w:t>СЕнивро; СОЙ мағеаса нау ы</w:t>
        <w:br/>
        <w:t>ҚАЙДАСЫҢ,</w:t>
        <w:br/>
        <w:t>ҚАЙРАН ШЕШЕ...</w:t>
        <w:br/>
        <w:t>Қайдасың, қайран шеспе, қадірлім-ай,</w:t>
        <w:br/>
        <w:t>Таяр деп ойлап па едім бағым бұлай.</w:t>
        <w:br/>
        <w:t>Өзінді іздей-іздей таппаған соң,</w:t>
        <w:br/>
        <w:t>Шарқ ұрады шағала жаным жылай.</w:t>
        <w:br/>
        <w:t>Сағындым-ай, қайдасың, қадірлім-ай!?</w:t>
        <w:br/>
        <w:t>Қайдасын, қайран шешпе, қайда кеттің,</w:t>
        <w:br/>
        <w:t>Келмей ме бұл дүниені сайран еткің.</w:t>
        <w:br/>
        <w:t>Көрсеңші сарқыныңды, кенже ұлыңды,</w:t>
        <w:br/>
        <w:t>Жолын қуған жігітпін аймадеттің.</w:t>
        <w:br/>
        <w:t>Кел, шеше, дүниені сайран еткін!..</w:t>
        <w:br/>
        <w:t>Бақ тайды біздің үйден сен кеткен соң,</w:t>
        <w:br/>
        <w:t>Қасірет қабақ түйіп менңдеткен соң.</w:t>
        <w:br/>
        <w:t>Ескі бір бесік жырын еске салып,</w:t>
        <w:br/>
        <w:t>Қайтадан қайран шетпе, тербет, кел сен!</w:t>
        <w:br/>
        <w:t>Ескі жырды естісе емделіп қыр,</w:t>
        <w:br/>
        <w:t>Тіршілік кетуші еді тербеліп кіл.</w:t>
        <w:br/>
        <w:t>«Баяғы бесік жырын еске сал» деп,</w:t>
        <w:br/>
        <w:t>Байтақ дала бақсырап мен болып тұр.</w:t>
        <w:br/>
        <w:t>Қайдасың, қайран шеше...</w:t>
        <w:br/>
        <w:t>40</w:t>
        <w:br/>
        <w:t>ССИси жазйалғ оян</w:t>
        <w:br/>
        <w:t>ое</w:t>
        <w:br/>
        <w:t>Күлтегіндей бабасы бар бұл қазақ,</w:t>
        <w:br/>
        <w:t>Майқы бидей данасы бар бұл қазақ.</w:t>
        <w:br/>
        <w:t>Асан қайғы ағасы бар бұл қазақ,</w:t>
        <w:br/>
        <w:t>Домалақтай анасы бар бұл қазақ,</w:t>
        <w:br/>
        <w:t>Ұлан-қайыр даласы бар бұл қазақ,</w:t>
        <w:br/>
        <w:t>Отырардай қаласы бар бұл қазақ,</w:t>
        <w:br/>
        <w:t>Ақтабандай наласы бар бұл қазақ,</w:t>
      </w:r>
    </w:p>
    <w:p>
      <w:r>
        <w:t>Ұранында «Алашы» бар бұл қазақ,</w:t>
        <w:br/>
        <w:t>Астанадай жаңасы бар бұл қазақ,</w:t>
        <w:br/>
        <w:t>«Жомарт» деген бағасы бар бұл қазақ,</w:t>
        <w:br/>
        <w:t>Құласы мен аласы бар,</w:t>
        <w:br/>
        <w:t>Жазылмаған жарасы бар,</w:t>
        <w:br/>
        <w:t>«Қылмыстайын» «өлеңі» бар,</w:t>
        <w:br/>
        <w:t>Бодан болған бөлегі бар,</w:t>
        <w:br/>
        <w:t>Баяғы сол бір қазақ!</w:t>
        <w:br/>
        <w:t>СИен қайта офиан!</w:t>
        <w:br/>
        <w:t>Сан ұрдым мен ашпаған соң тағы ұрдым,</w:t>
        <w:br/>
        <w:t>Баяғы сол орынымнан табылдым.</w:t>
        <w:br/>
        <w:t>Тағы қалдым біреу, екеу, үшеу боп,</w:t>
        <w:br/>
        <w:t>Өмір тағы арнасына түсер деп.</w:t>
        <w:br/>
        <w:t>Ер екенін ойлаймын мен қайырылып,</w:t>
        <w:br/>
        <w:t>Берекенің бал көжесін ішер деп.</w:t>
        <w:br/>
        <w:t>Сонан қайта өзіні</w:t>
        <w:br/>
        <w:t>Ер салайын әппақ таңнан әкеліп,</w:t>
        <w:br/>
        <w:t>Марғабылдың қара қасқа тұлпарын.</w:t>
        <w:br/>
        <w:t>Құс боп содан ән далада ұшайын,</w:t>
        <w:br/>
        <w:t>Ұшайын мен он сегізді құшайын.</w:t>
        <w:br/>
        <w:t>Керіссең сен, кек аламын тек тұрмай,</w:t>
        <w:br/>
        <w:t>Келіссең сен, қолыңды әкел қысайын.</w:t>
        <w:br/>
        <w:t>СЖҰзимо СӨСУ. басынтшуғы</w:t>
        <w:br/>
        <w:t>ше</w:t>
        <w:br/>
        <w:t>Өмір дейтін өркен тауда мұң кештім,</w:t>
        <w:br/>
        <w:t>Есілдермен, ессіздермен тілдестім.</w:t>
        <w:br/>
        <w:t>Боздап өтер боздақтармен бірлестім,</w:t>
        <w:br/>
        <w:t>Бірлестім мен,</w:t>
        <w:br/>
        <w:t>білместей қып сырды ешкім.</w:t>
        <w:br/>
        <w:t>Піашпақ болдық жап-жарық нұр түнекке,</w:t>
        <w:br/>
        <w:t>Тағдыр тілсе, көңілді өстіп тілед те.</w:t>
        <w:br/>
        <w:t>Өкпелетті бірін-бірі достарым.</w:t>
        <w:br/>
        <w:t>Өкпелетті шым-шым тиіп жүрекке.</w:t>
        <w:br/>
        <w:t>Қу томарға «өкпе» деген қонатын,</w:t>
        <w:br/>
        <w:t>Достық па бұл беймезгілде солатын.</w:t>
      </w:r>
    </w:p>
    <w:p>
      <w:r>
        <w:t>Олай емес, өкпелеткен тағы да,</w:t>
        <w:br/>
        <w:t>«Баяғы сол түсінбестік болатын».</w:t>
        <w:br/>
        <w:t>Білем бәрің адал ұлсың, нар ұлсың,</w:t>
        <w:br/>
        <w:t>Жалын атар жүздерінен жалынсың.</w:t>
        <w:br/>
        <w:t>Қарсы тұрар боранға да қаңтарда,</w:t>
        <w:br/>
        <w:t>Достарым-ау, сендерсіңдер самырсын.</w:t>
        <w:br/>
        <w:t>Ойландым мен, толғандым мен далұрдым,</w:t>
        <w:br/>
        <w:t>Берекенің қақпасын да сан ұрдым.</w:t>
        <w:br/>
        <w:t>42</w:t>
        <w:br/>
        <w:t>еш--ее-ае---т------ ЕО</w:t>
        <w:br/>
        <w:t>СИған қайта ояна!</w:t>
        <w:br/>
        <w:t>Гүл Іленің қарашы төсіне ашық,</w:t>
        <w:br/>
        <w:t>Ақ көрпесін жатыр ғой көсіле ашып.</w:t>
        <w:br/>
        <w:t>Ай маңдайдан Құлжаның күні сүйіп,</w:t>
        <w:br/>
        <w:t>Жол алдық біз бір басып, екі басып.</w:t>
        <w:br/>
        <w:t>Ұзақ бір сапарларға...</w:t>
        <w:br/>
        <w:t>Сура. ы 8262) ашулы</w:t>
        <w:br/>
        <w:t>КӨКТЕМ КЕЛДІ</w:t>
        <w:br/>
        <w:t>Көктем келді, Құлжаға көктем келді,</w:t>
        <w:br/>
        <w:t>Ескі күнді еске сап өткендерді.</w:t>
        <w:br/>
        <w:t>Есті тағы,</w:t>
        <w:br/>
        <w:t>сағынып қалыппын-ау,</w:t>
        <w:br/>
        <w:t>Баяғыда осылай ескен желді.</w:t>
        <w:br/>
        <w:t>Ескі күнді еске сап жәй ғана бір,</w:t>
        <w:br/>
        <w:t>Өпкін мені, көктем жел аймалағын.</w:t>
        <w:br/>
        <w:t>Сонда ғана анашым тіріліп кеп,</w:t>
        <w:br/>
        <w:t>Бала биге тағы бір айналамын.</w:t>
        <w:br/>
        <w:t>Айналдым мен,</w:t>
        <w:br/>
        <w:t>сен енді еркелеп ал,</w:t>
        <w:br/>
        <w:t>Бөтенсіме, өзімсін ерке жел-ау.</w:t>
        <w:br/>
        <w:t>Бәсе-бәсе осылай, дәл осылай,</w:t>
        <w:br/>
        <w:t>Баяғыда дүние көркем еді-ау.</w:t>
        <w:br/>
        <w:t>О, тәйір-ай,</w:t>
        <w:br/>
        <w:t>шынында көктем бе бұл,</w:t>
        <w:br/>
        <w:t>Жүрегімді, жанымды еткен жеңіл.</w:t>
        <w:br/>
        <w:t>Сұлулығын аямай бере салған,</w:t>
        <w:br/>
        <w:t>Қазағыма төккенің неткен көңіл.</w:t>
        <w:br/>
        <w:t>46</w:t>
      </w:r>
    </w:p>
    <w:p>
      <w:r>
        <w:t>ое ием ХҰСуааға шулы</w:t>
        <w:br/>
        <w:t>КЕЛІСІМ</w:t>
        <w:br/>
        <w:t>Уақыт-ай, зулайсың ау, зулайсың,</w:t>
        <w:br/>
        <w:t>Өркешті өзен секілді бір тынбайсың.</w:t>
        <w:br/>
        <w:t>Сәбиімде алып ұшқан арманды,</w:t>
        <w:br/>
        <w:t>Жар астынан жасырын кеп ұрлайсың.</w:t>
        <w:br/>
        <w:t>Ұрла мейлі, ұрлау сенің кәсібің,</w:t>
        <w:br/>
        <w:t>Зула мейлі, зулау сенің кәсібін.</w:t>
        <w:br/>
        <w:t>Көгілдірім көлде күткен секілді,</w:t>
        <w:br/>
        <w:t>Соған барам сосын мен де асығып.</w:t>
        <w:br/>
        <w:t>Асыққан соң «аялдама» деуші едім,</w:t>
        <w:br/>
        <w:t>Сәл аялда! (мен осылай еркемін).</w:t>
        <w:br/>
        <w:t>Он жетімнің ұзамаған шағында,</w:t>
        <w:br/>
        <w:t>Алайын бір алай-дүлей өртеніп.</w:t>
        <w:br/>
        <w:t>Тағы ағайын өзен болып толқындап,</w:t>
        <w:br/>
        <w:t>Қалар бәлкім сонда мені ел тыңдап.</w:t>
        <w:br/>
        <w:t>Бұл үн -- саған алғаш рет тіл қату,</w:t>
        <w:br/>
        <w:t>Шалдар құсап сырт айналма қомпылдап.</w:t>
        <w:br/>
        <w:t>Содан кейін көкірекке гүл тағып,</w:t>
        <w:br/>
        <w:t>Жұлдыздар мен Шәмші әнін шырқайын.</w:t>
        <w:br/>
        <w:t>44</w:t>
        <w:br/>
        <w:t>Се</w:t>
        <w:br/>
        <w:t>Оба; ҰҰСулығатауы</w:t>
        <w:br/>
        <w:t>ҰЛИЫҚ</w:t>
        <w:br/>
        <w:t>Бөлтірік!</w:t>
        <w:br/>
        <w:t>Қисынын бір күні келтіріп,</w:t>
        <w:br/>
        <w:t>Біздерді кетеді,</w:t>
        <w:br/>
        <w:t>Қодарлар өлтіріп.</w:t>
        <w:br/>
        <w:t>Ұлиық,</w:t>
        <w:br/>
        <w:t>Жанарға жас болып мұң ұйып.</w:t>
        <w:br/>
        <w:t>Тербетер ғазалдар,</w:t>
        <w:br/>
        <w:t>Ажалдар жымиып.</w:t>
        <w:br/>
        <w:t>Қан аңсап,</w:t>
        <w:br/>
        <w:t>Кетейік, доңызға ажал сап.</w:t>
        <w:br/>
        <w:t>Асанның айтқаны келді ме,</w:t>
        <w:br/>
        <w:t>Барыстан қоянға азар шақ.</w:t>
        <w:br/>
        <w:t>Теңіміз шешіліп,</w:t>
      </w:r>
    </w:p>
    <w:p>
      <w:r>
        <w:t>Сабамыз тесіліп.</w:t>
        <w:br/>
        <w:t>Қала ма баба тіл,</w:t>
        <w:br/>
        <w:t>Осылай кесіліп.</w:t>
        <w:br/>
        <w:t>Ұлықтар тоңқаңдап бас ұрып,</w:t>
        <w:br/>
        <w:t>Уықтар жол бойы шашылып.</w:t>
        <w:br/>
        <w:t>Сандықтар ашылып,</w:t>
        <w:br/>
        <w:t>48</w:t>
        <w:br/>
        <w:t>25--к-----.-------- С ӨО</w:t>
        <w:br/>
        <w:t>САҒун қанта оянаа!.</w:t>
        <w:br/>
        <w:t>Қымыздай мұңымды,</w:t>
        <w:br/>
        <w:t>Сүйдіріп кетейін.</w:t>
        <w:br/>
        <w:t>Уыздай жырымды,</w:t>
        <w:br/>
        <w:t>Сый қылып кетейін.</w:t>
        <w:br/>
        <w:t>Құс кеуде төсіңнен,</w:t>
        <w:br/>
        <w:t>Қанғанша иіскейін.</w:t>
        <w:br/>
        <w:t>Балбырап есіңнен,</w:t>
        <w:br/>
        <w:t>Танғанша иіскейін.</w:t>
        <w:br/>
        <w:t>Түн қара бұрымын,</w:t>
        <w:br/>
        <w:t>Жаңғанша иіскейін.</w:t>
        <w:br/>
        <w:t>Ең соңғы жылуым,</w:t>
        <w:br/>
        <w:t>Қалғанша иіскейін.</w:t>
        <w:br/>
        <w:t>Қиялды ағытқан сел қылып,</w:t>
        <w:br/>
        <w:t>Бұл жырға жатар-ау ел күліп.</w:t>
        <w:br/>
        <w:t>Өзімнің өтірік сөзіме</w:t>
        <w:br/>
        <w:t>Өзімді отырмын сендіріп.</w:t>
        <w:br/>
        <w:t>Есіктен маңдайың жарқырап,</w:t>
        <w:br/>
        <w:t>Келердей сен кіріп.</w:t>
        <w:br/>
        <w:t>2009 ж. 23 наурыз</w:t>
        <w:br/>
        <w:t>Сеяен қайта санан!</w:t>
        <w:br/>
        <w:t>П</w:t>
        <w:br/>
        <w:t>Аққуым-ай,</w:t>
        <w:br/>
        <w:t>Хош енді, аман болғын,</w:t>
        <w:br/>
        <w:t>Айда болса әйтеуір маған қондың.</w:t>
        <w:br/>
        <w:t>Сол шығар көркем кезім, көктем кезім,</w:t>
        <w:br/>
        <w:t>Қайтейін-ай, шоп-шолақ тамамдалды.</w:t>
        <w:br/>
        <w:t>Жырлайды бар дүние «Салтанат» деп,</w:t>
        <w:br/>
        <w:t>Қайтамын содан қиял арқалап көп.</w:t>
        <w:br/>
        <w:t>Бебеулетіп күйлерін тартады енді,</w:t>
        <w:br/>
        <w:t>Маңыма мүң құшақтап шартарап кеп.</w:t>
        <w:br/>
        <w:t>Мен үшін бар дүние сен боп кетті,</w:t>
        <w:br/>
        <w:t>Бірақ сен жеткізбейтін жел боп кеттің.</w:t>
      </w:r>
    </w:p>
    <w:p>
      <w:r>
        <w:t>Үмітімді өлтіріп бүгінгі күн,</w:t>
        <w:br/>
        <w:t>Сенің бір анарыңа жерлеп кеттім.</w:t>
        <w:br/>
        <w:t>Хош бол енді!</w:t>
        <w:br/>
        <w:t>Жабылар бәйге алып,</w:t>
        <w:br/>
        <w:t>Кете ме кірменің мерейін асырып.</w:t>
        <w:br/>
        <w:t>Кәкбөрі бастаған көшіміз,</w:t>
        <w:br/>
        <w:t>Түркіден қалған бір есіл із.</w:t>
        <w:br/>
        <w:t>Тоқтай ма осылай,</w:t>
        <w:br/>
        <w:t>Әше ме осылай,</w:t>
        <w:br/>
        <w:t>Күл болып өртеніп қосымыз.</w:t>
        <w:br/>
        <w:t>Өткенін еске алсын Оғыздар,</w:t>
        <w:br/>
        <w:t>Күңіренсін қобыздар.</w:t>
        <w:br/>
        <w:t>Жібісін тоң-ызғар.</w:t>
        <w:br/>
        <w:t>Шырқаған Күлтегін</w:t>
        <w:br/>
        <w:t>Шырқалсын алғашқы ән.</w:t>
        <w:br/>
        <w:t>асынын ойнатсын таңғы аспан.</w:t>
        <w:br/>
        <w:t>Арғымақ ойнатқан ұланның,</w:t>
        <w:br/>
        <w:t>Қолынан табылсын алдаспан.</w:t>
        <w:br/>
        <w:t>Көкбөрі бастаған көшіміз,</w:t>
        <w:br/>
        <w:t>Түркіден қалған бір есіл із,</w:t>
        <w:br/>
        <w:t>Желден осылай жалғасқан.</w:t>
        <w:br/>
        <w:t>Ұлиық!</w:t>
        <w:br/>
        <w:t>Ұлиық!</w:t>
        <w:br/>
        <w:t>Ұлиық!</w:t>
        <w:br/>
        <w:t>49</w:t>
        <w:br/>
        <w:t>С&lt;ибоы СӨС масамийлы</w:t>
        <w:br/>
        <w:t>ҚИЯЛ</w:t>
        <w:br/>
        <w:t>Бермедің бір тыным бүгін де,</w:t>
        <w:br/>
        <w:t>Шықпадың есімнен күлімдеп.</w:t>
        <w:br/>
        <w:t>«Ол сені сүйеді»-дейді ылғи,</w:t>
        <w:br/>
        <w:t>Құлаққа бір үн кеп.</w:t>
        <w:br/>
        <w:t>Көңілден өшпейтін өлеңдей,</w:t>
        <w:br/>
        <w:t>Бұл қиял жатыр ғой көнермей.</w:t>
        <w:br/>
        <w:t>Жап-жалғыз күтемін зарығып,</w:t>
        <w:br/>
        <w:t>Есіктен сен кіріп келердей.</w:t>
        <w:br/>
        <w:t>Шақырам,</w:t>
        <w:br/>
        <w:t>Есіктен кел кіріп,</w:t>
        <w:br/>
        <w:t>Айдай боп мандайын,</w:t>
        <w:br/>
        <w:t>Балдай боп таңдайын,</w:t>
        <w:br/>
        <w:t>Бетбақта қалғандай,</w:t>
      </w:r>
    </w:p>
    <w:p>
      <w:r>
        <w:t>шөліңе қанбайын.</w:t>
        <w:br/>
        <w:t>Оттиген аңыздай,</w:t>
        <w:br/>
        <w:t>Өрт болып лаулайын.</w:t>
        <w:br/>
        <w:t>Ерніңді, тіліңді</w:t>
        <w:br/>
        <w:t>Күйдіріп кетейін.</w:t>
        <w:br/>
        <w:t>Әдемі үніңді,</w:t>
        <w:br/>
        <w:t>Күй қылып кетейін.</w:t>
        <w:br/>
        <w:t>Суісн қайрпа банал!!.</w:t>
        <w:br/>
        <w:t>Шөліркеп, ана, балаңа барасың ба?</w:t>
        <w:br/>
        <w:t>Есімің жалғасыңның санасында.</w:t>
        <w:br/>
        <w:t>Үміт-тілек арқалап сенімменен,</w:t>
        <w:br/>
        <w:t>Балаң міне арманның қанатында.</w:t>
        <w:br/>
        <w:t>(Мектеп қабырғасында жазылған өлең)</w:t>
        <w:br/>
        <w:t>5?</w:t>
        <w:br/>
        <w:t>-- ае</w:t>
        <w:br/>
        <w:t>Сен қайта оянам!</w:t>
        <w:br/>
        <w:t>ҠҮЗ</w:t>
        <w:br/>
        <w:t>Рухым қайғы ішіп шаршады,</w:t>
        <w:br/>
        <w:t>Мұңдарын сүндеттеп.</w:t>
        <w:br/>
        <w:t>Қазақы қара тон аңсадым,</w:t>
        <w:br/>
        <w:t>Жүрегім дірдектеп.</w:t>
        <w:br/>
        <w:t>Күреңіткен мынау күз - қарақшы,</w:t>
        <w:br/>
        <w:t>Тоңады жапырақ.</w:t>
        <w:br/>
        <w:t>Сыбырлап суық жел -- жалақшы</w:t>
        <w:br/>
        <w:t>Кезеді атырап.</w:t>
        <w:br/>
        <w:t>Көңілі жабырқау жусандар,</w:t>
        <w:br/>
        <w:t>Торғын мұң жамылып.</w:t>
        <w:br/>
        <w:t>Ағады қиялы мың-санға,</w:t>
        <w:br/>
        <w:t>Ескі әнді сағынып.</w:t>
        <w:br/>
        <w:t>Биік тау бүркеніп қалғыды,</w:t>
        <w:br/>
        <w:t>Бәрінен хабарсыз.</w:t>
        <w:br/>
        <w:t>Жалаңаш дүние алжыды,</w:t>
        <w:br/>
        <w:t>Ажарсыз, жанарсыз.</w:t>
        <w:br/>
        <w:t>Рухым қайғы ішіп шаршады,</w:t>
        <w:br/>
        <w:t>Мұңдарын сүндеттеп.</w:t>
        <w:br/>
        <w:t>Қараша, қара қос аңсадым,</w:t>
        <w:br/>
        <w:t>Жүрегім дірдектеп.</w:t>
        <w:br/>
        <w:t>2 5</w:t>
        <w:br/>
        <w:t>ОЙО:----------</w:t>
      </w:r>
    </w:p>
    <w:p>
      <w:r>
        <w:t>Обаға; СОСучағалнуғы</w:t>
        <w:br/>
        <w:t>Қай күнің сенің аруақты аландатпаған,</w:t>
        <w:br/>
        <w:t>Қай көктем сенің түлігің арам қатпаған</w:t>
        <w:br/>
        <w:t>Ордасын тіккен</w:t>
        <w:br/>
        <w:t>Үйсіндер хан жайлау анау,</w:t>
        <w:br/>
        <w:t>Итпененесек, қашырмен қабан қаптаған.</w:t>
        <w:br/>
        <w:t>Қос ұлың шыққан әдемі айға қарашы,</w:t>
        <w:br/>
        <w:t>Сен қайда жүрсін, білдің бе?</w:t>
        <w:br/>
        <w:t>Айдаладасың!</w:t>
        <w:br/>
        <w:t>Қараңғы түнде қармалап құры қолыңды.</w:t>
        <w:br/>
        <w:t>Көкбөрілердің жұрнағы қайда барасың?!</w:t>
        <w:br/>
        <w:t>Қайда?...</w:t>
        <w:br/>
        <w:t>ҒАШЫҚҚА ЖАЗҒАН ХАТТАРДАН</w:t>
        <w:br/>
        <w:t>І</w:t>
        <w:br/>
        <w:t>Салтанат!</w:t>
        <w:br/>
        <w:t>Бұл менің саған жазған соңғы хатым,</w:t>
        <w:br/>
        <w:t>Ып-ыстық жүректерді тоңдыратын.</w:t>
        <w:br/>
        <w:t>Махаббат драмамды аяқтатам,</w:t>
        <w:br/>
        <w:t>Аққуын айдынына қондыратын.</w:t>
        <w:br/>
        <w:t>Қонба енді,</w:t>
        <w:br/>
        <w:t>Мендік айдын суалады,</w:t>
        <w:br/>
        <w:t>Қиялдар жағадағы қуарады.</w:t>
        <w:br/>
        <w:t>Қаз түгіл үйректер де мекендемес,</w:t>
        <w:br/>
        <w:t>Қарғыс атқан қу медиен бұл араны.</w:t>
        <w:br/>
        <w:t>Сен келмейсің, білемін оралмайсың,</w:t>
        <w:br/>
        <w:t>Мен айдын, ал сен аққу бола алмайсың.</w:t>
        <w:br/>
        <w:t>Жүректің жалынынан тандыр болған,</w:t>
        <w:br/>
        <w:t>Келсең де айдыныма қона алмайсың.</w:t>
        <w:br/>
        <w:t>Мен сені көп аңсадым, жан арман-ай,</w:t>
        <w:br/>
        <w:t>Тәкпеді, бірақ, көктем маған да арай.</w:t>
        <w:br/>
        <w:t>Жүректің ыстығынан тұп-түнық көл,</w:t>
        <w:br/>
        <w:t>Бу болып ұшып кетті саған қарай.</w:t>
        <w:br/>
        <w:t>50</w:t>
        <w:br/>
        <w:t>--- сез ж-е.</w:t>
        <w:br/>
        <w:t>о5 где СӨЖ Суғағала, ғы Б</w:t>
        <w:br/>
        <w:t>БАЛАҢ, МІНЕ,</w:t>
      </w:r>
    </w:p>
    <w:p>
      <w:r>
        <w:t>АРМАННЫҢ ҚАНАТЫНДА</w:t>
        <w:br/>
        <w:t>Сағынамын анамды жырақ тұрып,</w:t>
        <w:br/>
        <w:t>Естігім кеп «әлдиін» құлақ түріп.</w:t>
        <w:br/>
        <w:t>Аяулы ақ батамен аттандырған,</w:t>
        <w:br/>
        <w:t>«Аман болшы балам» деп жылап тұрып.</w:t>
        <w:br/>
        <w:t>Балаң міне арманның қанатында,</w:t>
        <w:br/>
        <w:t>Құлагердей дәл өзін жаратуда.</w:t>
        <w:br/>
        <w:t>Түсіме кірдің, ана, кеше ғана,</w:t>
        <w:br/>
        <w:t>Көз алдыңнан кетпей ме бала тұлға.</w:t>
        <w:br/>
        <w:t>Балаң міне арманның қанатында,</w:t>
        <w:br/>
        <w:t>Құлжа таңы балаңа сан атуда.</w:t>
        <w:br/>
        <w:t>«Анам ұлы» дегенді мен әлемге,</w:t>
        <w:br/>
        <w:t>Әлім жетпей келеді таратуға.</w:t>
        <w:br/>
        <w:t>Балаң міне арманның қанатында,</w:t>
        <w:br/>
        <w:t>Тілерсің семірмеуін қара суға.</w:t>
        <w:br/>
        <w:t>Арманым көп асқардан ары асатын,</w:t>
        <w:br/>
        <w:t>дәрмен жоқ тышқан мұрын қанатуға.</w:t>
        <w:br/>
        <w:t>Слзіеи қайта ояна),</w:t>
        <w:br/>
        <w:t>оге</w:t>
        <w:br/>
        <w:t>Ұшсам-ау, шіркін,</w:t>
        <w:br/>
        <w:t>сендердей болып ұшсаһм- ау,</w:t>
        <w:br/>
        <w:t>Қаз болып барып</w:t>
        <w:br/>
        <w:t>Қазақстанды құшсам-ау.</w:t>
        <w:br/>
        <w:t>Ақ мамығымен сағыныш орап жүректі,</w:t>
        <w:br/>
        <w:t>Қиын-ақ екен аспанға қарап құс санау.</w:t>
        <w:br/>
        <w:t>2007 ж. Күз.</w:t>
        <w:br/>
        <w:t>«Мен сені сүйе алмадым!» деген сөзің,</w:t>
        <w:br/>
        <w:t>Тікен боп қадалып тұр -- көктемегір!</w:t>
        <w:br/>
        <w:t>Қойшы,</w:t>
        <w:br/>
        <w:t>қойшы,</w:t>
        <w:br/>
        <w:t>сен деген енші мұңым,</w:t>
        <w:br/>
        <w:t>Өкпелеу бәлкім менің кемшілігім.</w:t>
        <w:br/>
        <w:t>«Өкпе артқанда қайтесің</w:t>
        <w:br/>
        <w:t>балам-ау», -- деп,</w:t>
        <w:br/>
        <w:t>Шегеді әлсін-әлсін жер шылымын.</w:t>
        <w:br/>
        <w:t>2007 жылдың басы.</w:t>
        <w:br/>
        <w:t>64</w:t>
        <w:br/>
        <w:t>&lt;------- ------ се -</w:t>
      </w:r>
    </w:p>
    <w:p>
      <w:r>
        <w:t>се аға (. СОАСунағаануғы</w:t>
        <w:br/>
        <w:t>АҚ ТАҢДА</w:t>
        <w:br/>
        <w:t>Ағарып аппақ таң атты,</w:t>
        <w:br/>
        <w:t>Жұлһыздар қайда зым-зия.</w:t>
        <w:br/>
        <w:t>Меңіреу дала үн-түнсіз,</w:t>
        <w:br/>
        <w:t>Мүлгіп тұр анау құз-қия.</w:t>
        <w:br/>
        <w:t>Құйылып тұрды ақ таңнын,</w:t>
        <w:br/>
        <w:t>Ақ нұры келіп ағындай.</w:t>
        <w:br/>
        <w:t>Ақгүлдер қайтып әрленбек,</w:t>
        <w:br/>
        <w:t>Шықтардан сырға тағынбай.</w:t>
        <w:br/>
        <w:t>«Таң атты» деді сандуғаш,</w:t>
        <w:br/>
        <w:t>Құйқылжыды күй әуен.</w:t>
        <w:br/>
        <w:t>Төсеніш болды кең дала,</w:t>
        <w:br/>
        <w:t>Шалғынына құлап ем.</w:t>
        <w:br/>
        <w:t>Нәзіктік өбіп бетімнен,</w:t>
        <w:br/>
        <w:t>Ұялады санама.</w:t>
        <w:br/>
        <w:t>Айғайладым сәбише,</w:t>
        <w:br/>
        <w:t>Еркелеп тұрып далама.</w:t>
        <w:br/>
        <w:t>Кетсеңші кезіп далаңы.,</w:t>
        <w:br/>
        <w:t>Жаңғыртып жарды дауысым.</w:t>
        <w:br/>
        <w:t>Селіт еткізіп сергітіп,</w:t>
        <w:br/>
        <w:t>Оятар еді тау ішін.</w:t>
        <w:br/>
        <w:t>Айтам ән Ақылбай дос күндер келсе,</w:t>
        <w:br/>
        <w:t>Қайтадан қауышатын бұрынғыдай.</w:t>
        <w:br/>
        <w:t>фо</w:t>
        <w:br/>
        <w:t>Бүгін менің сағынышым -- көл, теңіз,</w:t>
        <w:br/>
        <w:t>Ылғи да бір сарғайған күй шертеміз.</w:t>
        <w:br/>
        <w:t>Өртіменен ғашық қылды он жеті,</w:t>
        <w:br/>
        <w:t>Дертіменен қоштастырмақ он тоғыз.</w:t>
        <w:br/>
        <w:t>СЖийа СОСТ асыла“</w:t>
        <w:br/>
        <w:t>ооо</w:t>
        <w:br/>
        <w:t>Сен мені сүйші, қарғам!</w:t>
        <w:br/>
        <w:t>Сырғалы сезімімді сездірейін,</w:t>
        <w:br/>
        <w:t>Қиялмен қияндарды кездірейін.</w:t>
        <w:br/>
        <w:t>Шын шаттық не екенін білдірейін,</w:t>
        <w:br/>
        <w:t>Қайғыны қасыңа әкеп күлдірейін.</w:t>
        <w:br/>
        <w:t>Сен мені сүйші, қарғам!</w:t>
        <w:br/>
        <w:t>Ағаны көрсетейін керемет бір,</w:t>
      </w:r>
    </w:p>
    <w:p>
      <w:r>
        <w:t>Достарды көрсетейін өлеңі өткір.</w:t>
        <w:br/>
        <w:t>Ааланың білдірейін дарқандығын,</w:t>
        <w:br/>
        <w:t>Кеңісін сөйтіп менің арқам бүгін.</w:t>
        <w:br/>
        <w:t>Сен мені сүйші, қарғам!</w:t>
        <w:br/>
        <w:t>Мендегі мұңдануды үйретейін,</w:t>
        <w:br/>
        <w:t>Сендегі ессіз шаттықты күйретейін.</w:t>
        <w:br/>
        <w:t>Сен мені сүйші, қарғам!</w:t>
        <w:br/>
        <w:t>Семрән СӨС ғағалауаы</w:t>
        <w:br/>
        <w:t>сә</w:t>
        <w:br/>
        <w:t>Аузына түскен мұрттары қазағым менін,</w:t>
        <w:br/>
        <w:t>Бұл өмір сенің түгемес ғазалың ба еді?!</w:t>
        <w:br/>
        <w:t>Сылқия тойып араққа сырыңды бермей,</w:t>
        <w:br/>
        <w:t>Қарсы алайын дейсің бе қаза күндерін.</w:t>
        <w:br/>
        <w:t>Бай күнің қайда, ей, қазақ баяғы сенің,</w:t>
        <w:br/>
        <w:t>Қымызың қазыр боп қалды аяп ішерің.</w:t>
        <w:br/>
        <w:t>Қарамай кетсе бір сылқым арақ ішеді,</w:t>
        <w:br/>
        <w:t>Шығармақ болып ай ұлың аялы шерін.</w:t>
        <w:br/>
        <w:t>Кешегі күні адам боп қатын ап барған,</w:t>
        <w:br/>
        <w:t>Түрмеде жатыр қарашы ақымақ балаң.</w:t>
        <w:br/>
        <w:t>Түк білмегенсіп көшеде сен қалай жүрсің,</w:t>
        <w:br/>
        <w:t>Арсыздығыңа ашудан шатынап барам.</w:t>
        <w:br/>
        <w:t>Мал баққан келін</w:t>
        <w:br/>
        <w:t>қыстаудан жөтеліп келді,</w:t>
        <w:br/>
        <w:t>Өмірге сорлы қарызың өтеліп пе еді.</w:t>
        <w:br/>
        <w:t>Ақ халат киген періште ақша сұрады,</w:t>
        <w:br/>
        <w:t>Ақсақал енді бар жерін көтеріп берді.</w:t>
        <w:br/>
        <w:t>Сейен қайып ояна!</w:t>
        <w:br/>
        <w:t>т.</w:t>
        <w:br/>
        <w:t>Еңбегін сатып азамат қалаға келді, 2»</w:t>
        <w:br/>
        <w:t>“Ақалап» келген бір сомын балаға берді. ”</w:t>
        <w:br/>
        <w:t>Тырнаштап жиған әреңге тиын-тебен</w:t>
        <w:br/>
        <w:t>Аңырып жүріп аңқылдап далаға берді.</w:t>
        <w:br/>
        <w:t>Шабан қазақты заманы тез өкшеледі,:.”</w:t>
        <w:br/>
        <w:t>Жаман қазақтынжынды»ғыперекшелдбді.</w:t>
        <w:br/>
        <w:t>”Аға» ұлттардан үйреніп аппақ қыздары, “</w:t>
        <w:br/>
        <w:t>Қаланың болды қадірлі жезөкшелері.</w:t>
        <w:br/>
        <w:t>Көбейіп кетті аналар бағы ашылмаған,</w:t>
        <w:br/>
        <w:t>Азайған әке жүрекке баласы ұрмаған.</w:t>
        <w:br/>
        <w:t>Бірінің қойын қарашы бірі жеп жатыр,</w:t>
        <w:br/>
        <w:t>Інінің малын «пайғамбар» ағасы ұрлаған.</w:t>
        <w:br/>
        <w:t>Бай далаң қайда, байеке, ықылық атқан,</w:t>
      </w:r>
    </w:p>
    <w:p>
      <w:r>
        <w:t>Ақсүйек апат келдіендіқұтырып «ақпан».</w:t>
        <w:br/>
        <w:t>Қара құмырсқа</w:t>
        <w:br/>
        <w:t>қаптады қара орман болып,</w:t>
        <w:br/>
        <w:t>Жізтің бар ма</w:t>
        <w:br/>
        <w:t>қарызсыз құтылып жатқан.</w:t>
        <w:br/>
        <w:t>Сйісн қабатта ояна),</w:t>
        <w:br/>
        <w:t>АЯҚТАЛМАҒАН</w:t>
        <w:br/>
        <w:t>ӨЛЕҢДЕРДЕН</w:t>
        <w:br/>
        <w:t>фФоӘ</w:t>
        <w:br/>
        <w:t>Мейірім ап мейірлі мекенімнен,</w:t>
        <w:br/>
        <w:t>Көк аспанға шуақ боп көтерілем.</w:t>
        <w:br/>
        <w:t>Аппақ нұр боп қайтадан ағып төмен,</w:t>
        <w:br/>
        <w:t>Мұхиттардың ішу асау толқынына,</w:t>
        <w:br/>
        <w:t>Айналып кетемін мен!</w:t>
        <w:br/>
        <w:t>оФзФ</w:t>
        <w:br/>
        <w:t>Ақ қырау басып аппақ жанымды,</w:t>
        <w:br/>
        <w:t>Бақытым көзден бұлбұл ұшады.</w:t>
        <w:br/>
        <w:t>Сезімім жылап таппай әнімді,</w:t>
        <w:br/>
        <w:t>Айналып келіп мұнды құшады.</w:t>
        <w:br/>
        <w:t>Күбірледім мен жырды құсалы.</w:t>
        <w:br/>
        <w:t>оФфе</w:t>
        <w:br/>
        <w:t>Бермейді өзіме осы күнім де ұнай,</w:t>
        <w:br/>
        <w:t>Жерлейді жүрегімді жырым жылай.</w:t>
        <w:br/>
        <w:t>Ақ таңдар сағынтады Салтанат боп,</w:t>
        <w:br/>
        <w:t>Жапқанда көрпе болып түнім құлай.</w:t>
        <w:br/>
        <w:t>65</w:t>
        <w:br/>
        <w:t>сжео</w:t>
        <w:br/>
        <w:t>Сасу дайбпа оят,</w:t>
        <w:br/>
        <w:t>КҮНДЕЛІКТЕР</w:t>
        <w:br/>
        <w:t>әФФ</w:t>
        <w:br/>
        <w:t>Менің ағаларымның, достарымның</w:t>
        <w:br/>
        <w:t>жүректерін білем. Барлығы менің үйренер</w:t>
        <w:br/>
        <w:t>үлгім. Өзім де сезем, көп пенделік</w:t>
        <w:br/>
        <w:t>істеймін... Періште болу қиын-ақ. Сонда</w:t>
        <w:br/>
        <w:t>да періштелердің досы екенімді елге</w:t>
        <w:br/>
        <w:t>білдіргім келеді, мақтанғым келеді. (Бұл да</w:t>
        <w:br/>
        <w:t>пенделік шығар, ол болмаса, адамилық та.)</w:t>
      </w:r>
    </w:p>
    <w:p>
      <w:r>
        <w:t>Діләйді. көріп нағыз адалдықтың</w:t>
        <w:br/>
        <w:t>не екенін сезгендеймін. Нұрбазардың</w:t>
        <w:br/>
        <w:t>Хамиты маған жыр оқып берді. Білем, ол</w:t>
        <w:br/>
        <w:t>осал жазбайды. Не деймін, мақтау тілеп</w:t>
        <w:br/>
        <w:t>тұрған жоқ. Бізге бір кездесу кемшіл.</w:t>
        <w:br/>
        <w:t>“Мені өткен күнге деген сағынышым</w:t>
        <w:br/>
        <w:t>сарғайтып бара жатқандай.</w:t>
        <w:br/>
        <w:t>ооо</w:t>
        <w:br/>
        <w:t>Тағы бір сөз алла жолына түсу. Біз</w:t>
        <w:br/>
        <w:t>бұрыннан алланың құлымыз. Алла жо-</w:t>
        <w:br/>
        <w:t>лына көп-көп қиянат істеген болармыз...</w:t>
        <w:br/>
        <w:t>емес-ау, істегенбіз. Құдай кешсін!</w:t>
        <w:br/>
        <w:t>- СИЕТ) -- “т</w:t>
        <w:br/>
        <w:t>Сенсу қапты” дана</w:t>
        <w:br/>
        <w:t>ӨКПЕ</w:t>
        <w:br/>
        <w:t>Келмеуші ед, гүлім, саған өкпелегім,</w:t>
        <w:br/>
        <w:t>Қайтейін, міне өзіңе өкпеледім.</w:t>
        <w:br/>
        <w:t>«Мен сені сүйе алмадым!» деген сөзің,</w:t>
        <w:br/>
        <w:t>Тікен боп қадалып тұр -- көктемегір!</w:t>
        <w:br/>
        <w:t>Қарғыс атқыр сөз еді жаман қандай,</w:t>
        <w:br/>
        <w:t>Болды ғой жүрегіме қадалғандай.</w:t>
        <w:br/>
        <w:t>Ішіме түсіп кетті кесел болып,</w:t>
        <w:br/>
        <w:t>Тыншымас енді өмірім тамамдалмай.</w:t>
        <w:br/>
        <w:t>Жайлаған Тәңір тауды киік едің,</w:t>
        <w:br/>
        <w:t>Не үшін жамай бердің күйіме мұң.</w:t>
        <w:br/>
        <w:t>Жаным-ау; сезесің бе, сезесің бе,</w:t>
        <w:br/>
        <w:t>Мен сені сенен артық сүйіп едім.</w:t>
        <w:br/>
        <w:t>Пәктіктің сен сүйетін аспаны едім,</w:t>
        <w:br/>
        <w:t>Пәктіктің сен сүйетін асқары едім.</w:t>
        <w:br/>
        <w:t>«Сүйер» деген сен сүймей кеткеннен соң,</w:t>
        <w:br/>
        <w:t>Кім сүйеді өзімнен басқа мені!?</w:t>
        <w:br/>
        <w:t>Келмеуші ед, гүлім, саған өкпелегім,</w:t>
        <w:br/>
        <w:t>Қайтейін, мен өзіңе өкпеледім.</w:t>
        <w:br/>
        <w:t>с ео</w:t>
        <w:br/>
        <w:t>Н</w:t>
        <w:br/>
        <w:t>%</w:t>
        <w:br/>
        <w:t>Бибол ЖҰМАҒАЛИҰЛЫ</w:t>
        <w:br/>
        <w:t>СМУ</w:t>
      </w:r>
    </w:p>
    <w:p>
      <w:r>
        <w:t>«ПИЯ</w:t>
        <w:br/>
        <w:t>% бФиа /.</w:t>
        <w:br/>
        <w:t>Өлеңдер жинағы</w:t>
        <w:br/>
        <w:t>5%</w:t>
        <w:br/>
        <w:t>Бас редактор Кәдірбек Құныпияұлы</w:t>
        <w:br/>
        <w:t>Көркемдеуші редактор Кенжеғазы Айшжұманұлы</w:t>
        <w:br/>
        <w:t>Суретші Нұрмұхамбет Наурызбаев</w:t>
        <w:br/>
        <w:t>Басуға21,02.2014 ж. қол қойылды.</w:t>
        <w:br/>
        <w:t>Қалыбы 60х841/,,. Басылымы офсеттік.</w:t>
        <w:br/>
        <w:t>Қаріп түрі «р5 ВаШіса». Баспа табығы - 5,0.</w:t>
        <w:br/>
        <w:t>Шартты баспа табағы - 3,99.</w:t>
        <w:br/>
        <w:t>Таралымы 1000 дана. Тапсырыс ҺМ28</w:t>
        <w:br/>
        <w:t>ө</w:t>
        <w:br/>
        <w:t>«Ан Арыс» ЖШС, 050000, Алматы қаласы,</w:t>
        <w:br/>
        <w:t>Абылайхан даңғылы, 105.</w:t>
        <w:br/>
        <w:t>Тел. --% (727) 261-60-6?, факс: --? (727) 261-62-13.</w:t>
        <w:br/>
        <w:t>«Полиграфсервис» ЖШС. Алматы қаласы,</w:t>
        <w:br/>
        <w:t>Зеленая көптесі, 13 «А»</w:t>
        <w:br/>
        <w:t>С6ағол ХҰСуаысилауам</w:t>
        <w:br/>
        <w:t>жақта өткен жиырма жылдан не қалды?</w:t>
        <w:br/>
        <w:t>Не білдім?</w:t>
        <w:br/>
        <w:t>Шеше қасіреті, «Бейбарыс», көрген,</w:t>
        <w:br/>
        <w:t>естіген түрлі пенделіктер, С.</w:t>
        <w:br/>
        <w:t>Ең үлкен бақытым жыр жолыңа түсуім</w:t>
        <w:br/>
        <w:t>болды.</w:t>
        <w:br/>
        <w:t>әоФ</w:t>
        <w:br/>
        <w:t>(3 шілде, 2008 ж.)</w:t>
        <w:br/>
        <w:t>Менің мұңым -- меңің жырым. Мұңға</w:t>
        <w:br/>
        <w:t>бейім жүрегім нені аңсайсың!</w:t>
        <w:br/>
        <w:t>Махаббатты қатты аңсадым. Менің</w:t>
        <w:br/>
        <w:t>де басқалар сияқты әдемі қызбен әдемі</w:t>
        <w:br/>
        <w:t>айлы кешті сырласып өткізгім келеді. Бар</w:t>
        <w:br/>
        <w:t>жан дүниемді ақтарғым, іштегі жалыным-</w:t>
        <w:br/>
        <w:t>ды шығарғым келеді. Өзім ынтық қыз-</w:t>
        <w:br/>
        <w:t>дың маған да құмарлықпен қарағанын.</w:t>
        <w:br/>
        <w:t>бетімнен сүйіп алып, ұяла қашқанын</w:t>
        <w:br/>
        <w:t>аңсаймын. Көйлегі ағараңдап, таңғы</w:t>
        <w:br/>
        <w:t>шықты кешіп.</w:t>
        <w:br/>
        <w:t>Сзігн қайта өянеа!</w:t>
      </w:r>
    </w:p>
    <w:p>
      <w:r>
        <w:t>оФФ</w:t>
        <w:br/>
        <w:t>(11 ақпан, 2008 ж.)</w:t>
        <w:br/>
        <w:t>Тәтетай, тәте сен кеткелі дәл бүгін үш</w:t>
        <w:br/>
        <w:t>жыл. Меншешемейірін көрмегеліүш жыл.</w:t>
        <w:br/>
        <w:t>«Биболым қайтеді енді?», -- деп кетіпсің</w:t>
        <w:br/>
        <w:t>ғой аттанарда. Тозып жүрмін. Сен барда</w:t>
        <w:br/>
        <w:t>ханзада Бибол қазір кім көрінген қожайын</w:t>
        <w:br/>
        <w:t>болатын қара жұмысшыға айналды.</w:t>
        <w:br/>
        <w:t>Балалығым қайда? Аңсадым көктемді.</w:t>
        <w:br/>
        <w:t>О, менің шешем-ай! Кешір мені, әкемді</w:t>
        <w:br/>
        <w:t>жалғызсыраттым.</w:t>
        <w:br/>
        <w:t>ооо</w:t>
        <w:br/>
        <w:t>(16 ақпан, 2008 ж.)</w:t>
        <w:br/>
        <w:t>Сағыныш!</w:t>
        <w:br/>
        <w:t>Жұмағали жырлап кеткен әлем ғып,</w:t>
        <w:br/>
        <w:t>Айбергенов жырлап кеткен әлем ғып.</w:t>
        <w:br/>
        <w:t>Жалған дүние көз алдымда көлбеңдеп,</w:t>
        <w:br/>
        <w:t>Салмағыңмен бастың мені бәлен бұт.</w:t>
        <w:br/>
        <w:t>Нені сағынам? Кімді сағынам? Жана-</w:t>
        <w:br/>
        <w:t>рыма жас келе береді...</w:t>
        <w:br/>
        <w:t>69</w:t>
        <w:br/>
        <w:t>1</w:t>
        <w:br/>
        <w:t>соо</w:t>
        <w:br/>
        <w:t>(20 сәуір, 2008 ж.)</w:t>
        <w:br/>
        <w:t>Біз, адамдар құдық ішіндегі бақамыз.</w:t>
        <w:br/>
        <w:t>Әр біріміз құдығымыздың ауызын қанша-</w:t>
        <w:br/>
        <w:t>лық кең қаза алсақ, соншалық кең дүниені</w:t>
        <w:br/>
        <w:t>көре аламыз. Қаншалық кеңіткен сайын</w:t>
        <w:br/>
        <w:t>құдық тұнып, тұрған орнымыз биіктеп,</w:t>
        <w:br/>
        <w:t>жер бетіне жақындай түсеміз.</w:t>
        <w:br/>
        <w:t>Мен не оқыдым? Не білем? Кімді</w:t>
        <w:br/>
        <w:t>қаншалық түсіндім?</w:t>
        <w:br/>
        <w:t>Ойласам, оқығаным тым мардымсыз</w:t>
        <w:br/>
        <w:t>екен. Әлі де оқу, тыным алмай оқу керек.</w:t>
        <w:br/>
        <w:t>Бірақ, тұрмыс бір қалыпты емес, тәртіп</w:t>
        <w:br/>
        <w:t>жоқ. Тірлік билеп кетеді.</w:t>
        <w:br/>
        <w:t>оФфФ</w:t>
        <w:br/>
        <w:t>(22 сәуір, 2008 ж.)</w:t>
        <w:br/>
        <w:t>Бүгінгі қуанышымда шек жоқ. Жаңа</w:t>
        <w:br/>
        <w:t>ғана Ербол хабарласты. Әкем екеуі менің</w:t>
      </w:r>
    </w:p>
    <w:p>
      <w:r>
        <w:t>паспортымды алғалы Құлжада жүр екен.</w:t>
        <w:br/>
        <w:t>29 сәуір, Алаштың да Құлжаға баратынын</w:t>
        <w:br/>
        <w:t>айтты. Қарашы, қуаныш қой мынау!</w:t>
        <w:br/>
        <w:t>Неге қуандым? Мен өлсем, әкеме менің</w:t>
        <w:br/>
        <w:t>жоқтығымды білдірмейтін достарымның</w:t>
        <w:br/>
        <w:t>71</w:t>
        <w:br/>
        <w:t>СЖиғоу СОСұеағмундғы 2</w:t>
        <w:br/>
        <w:t>ооә</w:t>
        <w:br/>
        <w:t>(бақпан, 2008 ж.)</w:t>
        <w:br/>
        <w:t>Басым қатты. Қалың ой мазалайды.</w:t>
        <w:br/>
        <w:t>«Бейбарыс», әке, Салтанат.</w:t>
        <w:br/>
        <w:t>Ей, қазақтар! Сағындым ғой. Менің</w:t>
        <w:br/>
        <w:t>мынау халімді сезесіңдер ме? Жалғыз"</w:t>
        <w:br/>
        <w:t>сырадым. Қайдасындар? Әсет, Алаш пен</w:t>
        <w:br/>
        <w:t>Ербол, неге хабарласпайсыңдар?! Әкімнің</w:t>
        <w:br/>
        <w:t>ұлы мен Алдаспан қашан келесіңдер!?</w:t>
        <w:br/>
        <w:t>Хамит жыр оқышы. Жанашырым менің</w:t>
        <w:br/>
        <w:t>әкем-ай, тым болмаса телефон ұрсаңшы.</w:t>
        <w:br/>
        <w:t>Менен басқа кімің бар еді. Жаныңа кетіп-</w:t>
        <w:br/>
        <w:t>ақ қалғым келеді. Жалғызсырадың-ау.</w:t>
        <w:br/>
        <w:t>Салтанат, пәктігім менің!.. Ғашықты"</w:t>
        <w:br/>
        <w:t>ғымды сезінсеңші! сенімен қауышар СӘТ</w:t>
        <w:br/>
        <w:t>ай асып кетті ме? Жүрегім жылайды.</w:t>
        <w:br/>
        <w:t>ҰҺ, шеше, аруағыңмен жебесеңші!</w:t>
        <w:br/>
        <w:t>Түсіме еніп, маңдайымнан иіскеп кетші!</w:t>
        <w:br/>
        <w:t>сағынышым басылар ма екен? Сен жат-</w:t>
        <w:br/>
        <w:t>қан дүниеге барғым келеді. Бірақ, өмірді</w:t>
        <w:br/>
        <w:t>қиғым келмейтін секілді. Маған сыйла"</w:t>
        <w:br/>
        <w:t>ған қайғы-қасіретің бе, білмеймін?! Мені</w:t>
        <w:br/>
        <w:t>қалай тастап кеттін? Әлде өзің де шешеңді</w:t>
        <w:br/>
        <w:t>сағындың ба?!</w:t>
        <w:br/>
        <w:t>Сегры қапты ояна!</w:t>
        <w:br/>
        <w:t>шфФфФ</w:t>
        <w:br/>
        <w:t>(13 маусым, 2008 ж.)</w:t>
        <w:br/>
        <w:t>Бүгін мектептегі досым Ерланмен</w:t>
        <w:br/>
        <w:t>әңгімелестім. Шайырдың мұңын айтады.</w:t>
        <w:br/>
        <w:t>Мәжнүннің мұңын... Ләйлісі кеткен. Әйел</w:t>
        <w:br/>
        <w:t>қауымынан суып бара жатқандаймын.</w:t>
        <w:br/>
        <w:t>Адал еркектердің сенгіштігі мен адалдығы</w:t>
        <w:br/>
        <w:t>оларға ойыншық қана екен. Біз олардың</w:t>
        <w:br/>
        <w:t>көз жасына алданамыз.</w:t>
        <w:br/>
        <w:t>Сайтаннан адалдық күткен сорлы</w:t>
      </w:r>
    </w:p>
    <w:p>
      <w:r>
        <w:t>шайырлар-ай!</w:t>
        <w:br/>
        <w:t>Көңілімді кім жұбатады?</w:t>
        <w:br/>
        <w:t>С.-ма?</w:t>
        <w:br/>
        <w:t>Тағдыр үнсіз.</w:t>
        <w:br/>
        <w:t>эәе</w:t>
        <w:br/>
        <w:t>Алла бұйырса, осы бес-алты күнде</w:t>
        <w:br/>
        <w:t>Қазақстанға кетпекпін. Бір арманның</w:t>
        <w:br/>
        <w:t>орындалатыны да қуантып тұрмағандай...</w:t>
        <w:br/>
        <w:t>Селқоспын. Өмірдің қызығы таусыл-</w:t>
        <w:br/>
        <w:t>ғандай, бәрінен айырылғандаймын. Бұл</w:t>
        <w:br/>
        <w:t>73</w:t>
        <w:br/>
        <w:t>СИео</w:t>
        <w:br/>
        <w:t>Обаға) СОЖС аяға надан</w:t>
        <w:br/>
        <w:t>барлығына, Ербол мен Алашты көретініме</w:t>
        <w:br/>
        <w:t>қуандым. Ей, Алла, рахмет саған!</w:t>
        <w:br/>
        <w:t>Жатақта жалғызбын. Қуанышым басы-</w:t>
        <w:br/>
        <w:t>лар емес. Ербол, Әсет, Діләй барлығымыз</w:t>
        <w:br/>
        <w:t>бөліссек жақсы еді. Олар оқып жатыр ғой.</w:t>
        <w:br/>
        <w:t>“Па, шіркін!</w:t>
        <w:br/>
        <w:t>2%</w:t>
        <w:br/>
        <w:t>(26 мамыр, 2008 ж.)</w:t>
        <w:br/>
        <w:t>Кімді сүйем? Кімді құлай сүйдім?</w:t>
        <w:br/>
        <w:t>С.-ты.</w:t>
        <w:br/>
        <w:t>Сүйгем, шексіз сүйгем. Ал, қазір жек</w:t>
        <w:br/>
        <w:t>көріп отырмын. «Сүйіспеншілік шегінен</w:t>
        <w:br/>
        <w:t>асса өшпенділікке айналады» депті біреу.</w:t>
        <w:br/>
        <w:t>Шара жоқ, амалсызбын. Қол-аяғымды</w:t>
        <w:br/>
        <w:t>махаббат буып қойғандай...</w:t>
        <w:br/>
        <w:t>Амдардың сөзімен айтқанда: «сах-</w:t>
        <w:br/>
        <w:t>нада шайыр мен шайтан ғана қалды».</w:t>
        <w:br/>
        <w:t>Шайтан рөліндегі кейіпкер алмасатын</w:t>
        <w:br/>
        <w:t>секілді. АЛ. сахнаға көтерілді. Оны сүйетін</w:t>
        <w:br/>
        <w:t>сүймейтінімді білмеймін. Ол бала секілді.</w:t>
        <w:br/>
        <w:t>айтқаныма бас шұлғи береді.</w:t>
        <w:br/>
        <w:t>Ол С.-ты ұмыттырардай. С.-тың кезік-</w:t>
        <w:br/>
        <w:t>пеуін тілейтін секілдімін.</w:t>
        <w:br/>
        <w:t>72</w:t>
        <w:br/>
        <w:t>Жар)</w:t>
        <w:br/>
        <w:t>МАЗМҰНЫ</w:t>
        <w:br/>
        <w:t>«Ей, адам, маған қабағың түйме...» .......а.0..420011 0 лы 4</w:t>
        <w:br/>
        <w:t>ЖЕЛТОҚСАН МОНОЛОГІ</w:t>
      </w:r>
    </w:p>
    <w:p>
      <w:r>
        <w:t>«Мына маған дәуяжет бітті сенсеңіз...» ..</w:t>
        <w:br/>
        <w:t>АЛМАТЫ. АХМЕТ БАЙТҰРСЫНҰЛЫ</w:t>
        <w:br/>
        <w:t>КӨШЕСІНДЕ..</w:t>
        <w:br/>
        <w:t>АТАМҰРАТ ЖҰМАҚАНҰЛЫНҢА..</w:t>
        <w:br/>
        <w:t>ЖАРАПАЗАН .../.222....м0000.</w:t>
        <w:br/>
        <w:t>«Періште деп сүйіп едім бір қызды.</w:t>
        <w:br/>
        <w:t>«Ей, аппақ қар..»..</w:t>
        <w:br/>
        <w:t>«ӘкеллмлмрмрГ.</w:t>
        <w:br/>
        <w:t>«Табиғат -- шебер қыс суретін өшірді...».....</w:t>
        <w:br/>
        <w:t>«Арасы түс пенен елестің...» .......</w:t>
        <w:br/>
        <w:t>«Жалығып ел сүрген тірліктен...»</w:t>
        <w:br/>
        <w:t>«Не десем екен құрғыр қыз...».....</w:t>
        <w:br/>
        <w:t>АҚЫНҒА СЫР (Мұрат Шаймаранға) ..</w:t>
        <w:br/>
        <w:t>««Поэзия, не дейсің бе, қарағым...»</w:t>
        <w:br/>
        <w:t>ҚҰЛЖА. АҚИҚАТТЫ ІЗДЕУ............</w:t>
        <w:br/>
        <w:t>ТІКШЕ ҚЫЗЫ ҚАСЫМДА ТІКАРЫҚТЫҢ ..</w:t>
        <w:br/>
        <w:t>«Қашайын ба екен ілеге...»..</w:t>
        <w:br/>
        <w:t>ӘСЕТ ҚАНЫБЕККЕ</w:t>
        <w:br/>
        <w:t>«Күлтегіндей бабасы бар бұл қазақ, ..</w:t>
        <w:br/>
        <w:t>«Өмір дейтін өркен тауда мұң кештім,.</w:t>
        <w:br/>
        <w:t>КЕЛІСІМ...</w:t>
        <w:br/>
        <w:t>«Аузыңа түскен мұрттары қазағым менін...»..</w:t>
        <w:br/>
        <w:t>«Ұшсам-ау, шіркін...»</w:t>
        <w:br/>
        <w:t>«Сен мені сүйші, қарғам!..»</w:t>
        <w:br/>
        <w:t>ӨКПЕ, ееауаигивинананайады?</w:t>
        <w:br/>
        <w:t>АЯҚТАЛМАҒАН ӨЛЕҢДЕРДЕН.</w:t>
        <w:br/>
        <w:t>КҮНДЕЛІКТЕР... шелммаме мекен тен меннен ен Ола келті 6?</w:t>
        <w:br/>
        <w:t>Обиог «ЖСупаевтиуам</w:t>
        <w:br/>
        <w:t>ооо</w:t>
        <w:br/>
        <w:t>(17 сәуір, 2008 ж.)</w:t>
        <w:br/>
        <w:t>Шексіз адалдық, шексіз ізгілік біздің</w:t>
        <w:br/>
        <w:t>жүрегімізді жаулап алғаны жөн еді.</w:t>
        <w:br/>
        <w:t>Өзімнің пенделік ойларымнан қашып</w:t>
        <w:br/>
        <w:t>жүрмін. Пенделік сайтан ғой, қыр соңың-</w:t>
        <w:br/>
        <w:t>ман қалмайды. Мен адалдықты алғашында</w:t>
        <w:br/>
        <w:t>анамнан үйрендім. Әр адам анасын сүйе-</w:t>
        <w:br/>
        <w:t>рі хақ. Бірақ, білетін адамдардың шешем-</w:t>
        <w:br/>
        <w:t>ді мақтамайтыны аз. Кейін достарым, дос</w:t>
        <w:br/>
        <w:t>ағаларым маған көп үлгі болды.</w:t>
        <w:br/>
        <w:t>Кейде өз пенделігімді сезіп қалам.</w:t>
        <w:br/>
        <w:t>Сайтанға жеткізбейтін іпақ қашан туар?!</w:t>
        <w:br/>
        <w:t>Тұяғымнан ұшқан шшаң Ібілістің көзіне</w:t>
        <w:br/>
        <w:t>түсер шақ болар ма екен, Аллам!</w:t>
        <w:br/>
        <w:t>Даләйді ренжітіп алдым ба, қайттым!?</w:t>
        <w:br/>
        <w:t>Іләйім, ренжімесін! Періште жүрек ағам</w:t>
        <w:br/>
        <w:t>ғой менің. Бүгін Әсет, Ербол төртеуіміз бас</w:t>
        <w:br/>
        <w:t>қосамыз.</w:t>
        <w:br/>
        <w:t>..«Бейбарысты» тағы сағындым.</w:t>
        <w:br/>
        <w:t>--- аи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
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САҒАДАТ СӘЛІМБАЕВ</w:t>
        <w:br/>
        <w:t>ЖАҒАЛАСТАР</w:t>
        <w:br/>
        <w:t>ЖАРАСЫМЫ</w:t>
        <w:br/>
        <w:t>ХИКАЯЯЖАР</w:t>
        <w:br/>
        <w:t>ҰЖАМАТЫ 2002</w:t>
        <w:br/>
        <w:t>ББК 84 Қаз 7-4</w:t>
        <w:br/>
        <w:t>С 28</w:t>
        <w:br/>
        <w:t>Сағадат Сәлімбаев</w:t>
        <w:br/>
        <w:t>С 28 Жағаластар жарасымы: Хикаяттар -- Алматы, 2002.-</w:t>
        <w:br/>
        <w:t>176 бет.</w:t>
        <w:br/>
        <w:t>І8ВМ 9965-00-165-0</w:t>
        <w:br/>
        <w:t>Қолыңыздағы кітап Есік өңіріндегі обалардың бірінен та-</w:t>
        <w:br/>
        <w:t>былған Алтын адам тәңірегінен сыр шертеді. Негізгі кейіпкерлер</w:t>
        <w:br/>
        <w:t>Алтын адамды топырақ астынан аршып алған археолог пен аудан</w:t>
        <w:br/>
        <w:t>өлке тану мұражайының директоры. «Алтын Адам» қауымдасты-</w:t>
        <w:br/>
        <w:t>ғы құрылып оны басқару жүйесін колдарына алма-кезек алған</w:t>
        <w:br/>
        <w:t>азаматтардың әзара мәмлеге келуі қызық оқиғалармен өрілген.</w:t>
        <w:br/>
        <w:t>Тірелген тығырықтан өту жолында азды-көпті жарасымды істер</w:t>
        <w:br/>
        <w:t>коркем суреттеледі.</w:t>
        <w:br/>
        <w:t>«Наныңыз, Ноян еліпенбіз» атты екінші хикаят жазушының</w:t>
        <w:br/>
        <w:t>қиялынан туған. Ондағы айтылатын ғаламат жағдайлар мен</w:t>
        <w:br/>
        <w:t>түсініктемслер күнделікті азіміздің омірімізде кездесіп жататын</w:t>
        <w:br/>
        <w:t>уақиғалармен қауыштырыла баяндалады. Оқырмандарды көркем</w:t>
        <w:br/>
        <w:t>сөз бен қалың ойдың ғажайып сырларына жіпсіз жетелейді леп</w:t>
        <w:br/>
        <w:t>сенеміз.</w:t>
        <w:br/>
        <w:t>4702250201 ББК 84 Қаз 7-4</w:t>
        <w:br/>
        <w:t>00(05)--92</w:t>
        <w:br/>
        <w:t>ІБЕМ 9965-00-165-0 ФО Сәлімбаев С., 2002</w:t>
        <w:br/>
        <w:t>автор, «Жоқ, маймыл адамның азғындаған түрі, жалқау,</w:t>
        <w:br/>
        <w:t>жатыпішер, ойсыз, мұңсыз адамдар заман ауыса алам тұқы-</w:t>
        <w:br/>
        <w:t>мынан өзгеріп маймылға айналып кеткен» деген һерсия</w:t>
        <w:br/>
        <w:t>ұсынады. Өзге планетаның қоқсығын, керексіз нәрсесін</w:t>
        <w:br/>
        <w:t>жерге әкеліп Тастау үрдіс болғандығын, сол сол салттың</w:t>
        <w:br/>
        <w:t>еш толастамай әлі күнге жалғасып келе жатқандығын</w:t>
        <w:br/>
        <w:t>құнарлы, көркем тілмен құлпырта баяндап жеткізеді.</w:t>
        <w:br/>
        <w:t>Шығармада Қорлан мен Әсия секілді ауыл тірегі болып</w:t>
        <w:br/>
        <w:t>жүрген үлкендер, олардың бозөкпе ұлы Ерболат, безбүй-</w:t>
        <w:br/>
        <w:t>рек келіні, ауруханаға түскен Өскенбай қарттың қылығы,</w:t>
      </w:r>
    </w:p>
    <w:p>
      <w:r>
        <w:t>каратэ әдісін қолданған көргенсіз қыздан оңбай таяқ же-</w:t>
        <w:br/>
        <w:t>ген Қайырбек қарт... бір-бір үлкен сүбелі шығармяға об-</w:t>
        <w:br/>
        <w:t>раз болғандай, өмірдің өзінен ойып алғандай кесек мінез</w:t>
        <w:br/>
        <w:t>иелері. Повесте фоэтон планетасынан ауып келген ғажай-</w:t>
        <w:br/>
        <w:t>ып ақылды адамдардың іс-әрекеті өзінше жеке желі бо-</w:t>
        <w:br/>
        <w:t>лып оқырманды жіпсіз жетелейді. Қиял ғажайып мағына-</w:t>
        <w:br/>
        <w:t>сы мен бүгінгі бүкпесіз ауыл тірлігі домбыраның қос</w:t>
        <w:br/>
        <w:t>ішегіндей қатар өріледі, аса бір әдемі өрнек жасайды.</w:t>
        <w:br/>
        <w:t>Автор осы кітабы арқылы көп өскендігін танытады:</w:t>
        <w:br/>
        <w:t>мұнда диалог -- сөз саптасулар арқылы Достоевскийше</w:t>
        <w:br/>
        <w:t>тартыс өрбіту, мегзеу, түспал арқылы фантазия мен қара-</w:t>
        <w:br/>
        <w:t>пайым реалистік тіршілікті Булгаковше қатар өрбіту, қазақ</w:t>
        <w:br/>
        <w:t>классикасының мол-мол иірімді, мухит толқынындай са-</w:t>
        <w:br/>
        <w:t>рынын бөтен сыйпат сыйқыры қатар сезіледі. Кей тұста-</w:t>
        <w:br/>
        <w:t>ры шұбалаңқылық, бірді айтып бірге кету, келеңсіз күйкі</w:t>
        <w:br/>
        <w:t>көріністер қылаң беріп қалса дағы, жалпы алғанда өрнегі</w:t>
        <w:br/>
        <w:t>мүлде бөтен, тұжырымы тосын, мағлұматы мол шынайы</w:t>
        <w:br/>
        <w:t>шығарма туған. Кітаптағы қос хиқаят -- бүгінгі қазақ про-</w:t>
        <w:br/>
        <w:t>засыпа мүлде тосын, бояуы, ырғағы, айтары өзгеше өнер</w:t>
        <w:br/>
        <w:t>туындысы болып қосылары анық.</w:t>
        <w:br/>
        <w:t>Жазушы Сәлімбаев ешкімге ұқсамайтын өрнектеп жа-</w:t>
        <w:br/>
        <w:t>затын бітімі бөлек, ойы терең қаламгер.</w:t>
        <w:br/>
        <w:t>Ешкімте ұқсамайтын сөз саптасымен бүгінгі қазақ про-</w:t>
        <w:br/>
        <w:t>засын бір сатыға биіктетіп тұрғандай. Ендеше биіктей бер,</w:t>
        <w:br/>
        <w:t>өнерің өлмесін, мың сан оқырманыңды жаңа шығармаң</w:t>
        <w:br/>
        <w:t>арқылы ойландыра бер!.. Биік бейнелерге жетелей түсі..</w:t>
        <w:br/>
        <w:t>Жазарың көбейсін, қаламдас дос, демекпіз.</w:t>
        <w:br/>
        <w:t>Дүкенбай Досжан,</w:t>
        <w:br/>
        <w:t>Мемлекеттік сыйлықтың лауреаты,</w:t>
        <w:br/>
        <w:t>М. Әусзов атындағы ұлттық сыйлықтың лауреаты.</w:t>
        <w:br/>
        <w:t>Шілдеханаға жиылған қауым келген Нұрмұханбетке:</w:t>
        <w:br/>
        <w:t>-- Ұлыңның бауы берік болсын!</w:t>
        <w:br/>
        <w:t>-- Жасы ұзақ, дәу мұғалім болсын!-- деген тілектерін</w:t>
        <w:br/>
        <w:t>айтып алды-артына шығады.</w:t>
        <w:br/>
        <w:t>Жиылған жұрттың білдірген тілектеріне рахметін айт-</w:t>
        <w:br/>
        <w:t>кап Нұрмұханбет аялдамастан үйіне қарай бет түзеді.</w:t>
        <w:br/>
        <w:t>Сәби қырқынан шығар алдында молда шақырылып,</w:t>
        <w:br/>
        <w:t>азан айтылып Нұрмұханбеттің ұлына Бекмұханбет деп ат</w:t>
        <w:br/>
        <w:t>қояды.</w:t>
        <w:br/>
        <w:t>Бекмүұханбеттен кейін де Иғайша күйеуіне Әбуқанипа</w:t>
        <w:br/>
        <w:t>атты қыз сыйлады.</w:t>
        <w:br/>
        <w:t>«Сегізінші ауыл» кейін Қарасу ауылы болып аталады.</w:t>
        <w:br/>
        <w:t>Сол Қарасу ауылындағы жетіжылдық, мектептің табалды-</w:t>
        <w:br/>
        <w:t>рығын 1943-ші жылы аттап, 1950-ші жылы тамамдайды.</w:t>
        <w:br/>
        <w:t>Сегізінші сыныпты аудан орталығы Ақсудағы Ыбрай Ал-</w:t>
        <w:br/>
        <w:t>тынсарин атындағы орта мектепте келіп оқиды да, 1954-</w:t>
        <w:br/>
        <w:t>ші жылы қолына аттестат алып шығады.</w:t>
        <w:br/>
        <w:t>Жоғарғы оқу орнына қабылдануына балы жетпей қал-</w:t>
        <w:br/>
        <w:t>ған Бекмұханбет оскер қатарына шақырылады. Үш жыл-</w:t>
      </w:r>
    </w:p>
    <w:p>
      <w:r>
        <w:t>ға жуық созылған әскери міндетін Азербайжан елінде,</w:t>
        <w:br/>
        <w:t>Каспий теңізінің жағасындағы Порт Ильича, Пришип де-</w:t>
        <w:br/>
        <w:t>тен қалаларында өтеді.</w:t>
        <w:br/>
        <w:t>Сол бір жылы Совет Министрінің қаулысы бойынша</w:t>
        <w:br/>
        <w:t>әскер қатарында жүрген, орта білімі бар, барлық тұрғы-</w:t>
        <w:br/>
        <w:t>дан өзін үлгілі ұстаған жауынгерлерді жоғарғы оку орны-</w:t>
        <w:br/>
        <w:t>на құжаттарын тапсыруға ұлықсат болалы. Ол оқу орны-</w:t>
        <w:br/>
        <w:t>нан шақыру қағазы келсе әскери бөлімше қарсылық</w:t>
        <w:br/>
        <w:t>көрсетпей ол жауынгерді оқуға жіберуі тиіс. Барып смти-</w:t>
        <w:br/>
        <w:t>ханын ойдағыдай тапсырып, оқу орнына қабылданса, әрі</w:t>
        <w:br/>
        <w:t>қарай оқи береді де, емтиханды тапсыра алмай қалса қай-</w:t>
        <w:br/>
        <w:t>тып келіп әскери міндетін аяғына дейін атқаратын бола-</w:t>
        <w:br/>
        <w:t>ды.</w:t>
        <w:br/>
        <w:t>Оқысам, жоғары деген білім алсам деп ынтасы ауып</w:t>
        <w:br/>
        <w:t>жүрген Бекмұханбет бүл қаулыны оқи сала, құжаттарын</w:t>
        <w:br/>
        <w:t>жиыстырып, арызын жазып, ҚазГУ-дің тарих факультетіне</w:t>
        <w:br/>
        <w:t>жібереді. Көп кешікпей әскери бөлімшесіне жеделхат келді.</w:t>
        <w:br/>
        <w:t>Тамыз айының бірінде смтихан басталады. Нұрмұханбе-</w:t>
        <w:br/>
        <w:t>тов Бекмұханбет келсін депті.</w:t>
        <w:br/>
        <w:t>Әскери бөлімшенің бұйрығы шығып, Нұрмұхамбетов-</w:t>
        <w:br/>
        <w:t>тың оқу орнына баруына ұлықсат бергенше тағы біраз</w:t>
        <w:br/>
        <w:t>уақыт өтіп кетеді. 1957-ші жылы шілде айының аяғына</w:t>
        <w:br/>
        <w:t>таман Бекмұханбет әскери болімшедегі құрбыларымен</w:t>
        <w:br/>
        <w:t>қоштасып жолға шығады.</w:t>
        <w:br/>
        <w:t>Баку қаласына келіп, кемемен Красноводск қаласына</w:t>
        <w:br/>
        <w:t>жетелі. Ол қалада поездға отырып Алматыға тартады. Ал-</w:t>
        <w:br/>
        <w:t>матының һокзалына тамыз айының екінші жұлдызында</w:t>
        <w:br/>
        <w:t>2</w:t>
        <w:br/>
        <w:t>ПІ</w:t>
        <w:br/>
        <w:t>Емтихандарын тапсырып, оқуға қабылданған студент-</w:t>
        <w:br/>
        <w:t>терді аудиторияға жиып алған Мұсатай Бекболатұлы жаз</w:t>
        <w:br/>
        <w:t>бойы, оқу жылы басталғанша, көтерілген тың жерге б0а-</w:t>
        <w:br/>
        <w:t>рып зуыл адамдарына көмектесіп келетіндерін, онын</w:t>
        <w:br/>
        <w:t>әлеуметтік, саяси тұрғыдан жан-жақты мәні барын айта</w:t>
        <w:br/>
        <w:t>келіп. )</w:t>
        <w:br/>
        <w:t>-- Бір апта уақыт берем. Осы уақыттың ішінде үйлеріңе</w:t>
        <w:br/>
        <w:t>барып керекті киім-кешектерінді алып келулерің тиі.</w:t>
        <w:br/>
        <w:t>Түрлі сылтау айтып жұмысқа бармай қаламыз деушілер</w:t>
        <w:br/>
        <w:t>болса, ондайлардың институтта қалу-қалмау мәселесі</w:t>
        <w:br/>
        <w:t>каралатын болады. Осы жағын мықтап естеріңде сақтаң-</w:t>
        <w:br/>
        <w:t>дар,- дейді. Содан соң барып, айтқанын мақұл алып бас-</w:t>
        <w:br/>
        <w:t>тарын шұлғып, жанарлары жайнаған студенттердің енді</w:t>
        <w:br/>
        <w:t>тарай берулеріне ұлықсат беріледі. )</w:t>
        <w:br/>
        <w:t>Деканның бұл шеінімі Бекмұханбетке қиындау келіп</w:t>
        <w:br/>
        <w:t>тұр. Үш жылға жуық әскер қатарында болып үй-ішін са-</w:t>
        <w:br/>
        <w:t>ғынып-ақ жүрген сді. «Үйге жеткенше бір-екі ҡүн,</w:t>
        <w:br/>
        <w:t>келгенімше бір-екі күн. Ар жағында не қалды? Қой, Де-</w:t>
        <w:br/>
        <w:t>канға барып жағдайымды айтып көрейін» деген тоқтамға</w:t>
        <w:br/>
        <w:t>келген Бекмұханбет барып Мұсатай Бекболатұлы отыр-</w:t>
        <w:br/>
        <w:t>ған кабинеттің есігін қағады.</w:t>
        <w:br/>
        <w:t>Жағдайын айтып, ауылшаруашылық жұмысына осы</w:t>
      </w:r>
    </w:p>
    <w:p>
      <w:r>
        <w:t>жылы бармай-ақ қойсам деген тілегін білдіре келіп:</w:t>
        <w:br/>
        <w:t>-- Үш жылдан бері көрмеген ата-ана, бауырларымды</w:t>
        <w:br/>
        <w:t>сағынып жүрмін, Мұсатай Бекболатович. Оны өзіңіз де</w:t>
        <w:br/>
        <w:t>білесіз.</w:t>
        <w:br/>
        <w:t>-- Айналайын, олай болса ұлықсат. Мауқыңды басып,</w:t>
        <w:br/>
        <w:t>ата-анаңды куантып кел. Тек сабақтан қалып қойып жүр-</w:t>
        <w:br/>
        <w:t>ме. Бар, бара ғой,-- деп ұлықсатын берді. ы</w:t>
        <w:br/>
        <w:t>-- Рахмет, ағай!-- деп Бекмұханбет шығар есікке қарай</w:t>
        <w:br/>
        <w:t>бұрыла берген еді.</w:t>
        <w:br/>
        <w:t>-- Тоқтай тұршы,-- деп Бекмұханбетті қайырып алды</w:t>
        <w:br/>
        <w:t>да.-- Әскер қатарынан босап келе жатыр екенсің, үйіңе де</w:t>
        <w:br/>
        <w:t>әлі бармапсың, қаражаттан қысылып қалған боларсың?-</w:t>
        <w:br/>
        <w:t>деді.</w:t>
        <w:br/>
        <w:t>-- Жол машиналарына қол көтеріп, тоқтағандарына</w:t>
        <w:br/>
        <w:t>кезек мініп жетіп калармын, үйге. Машина айдаушылар-</w:t>
        <w:br/>
        <w:t>дың да арасында ақ көңіл ағайындарымыз бар гой. Жолда</w:t>
        <w:br/>
        <w:t>қалдырмас,-- деді Бекмұханбет.</w:t>
        <w:br/>
        <w:t>-- Дегенмен бір айлық степендияңды ала кет. Жолда</w:t>
        <w:br/>
        <w:t>қысылып қалып жүрме,-- деп тілдей қағазға әлденені</w:t>
        <w:br/>
        <w:t>жазып.-- Мынаны бухгалтерияға апарып бер,- деп</w:t>
        <w:br/>
        <w:t>Бекмұханбеттің қолына ұстатты. Қайталап рахметін айтқ-</w:t>
        <w:br/>
        <w:t>ан студент сыртқа қарай шығып кете барды.</w:t>
        <w:br/>
        <w:t>20</w:t>
        <w:br/>
        <w:t>дың қадала қараған көздерінен бұл қаймығар емес. Аяғын</w:t>
        <w:br/>
        <w:t>нық басып қастарына келіп, сәлем берді. Сәлемін алған</w:t>
        <w:br/>
        <w:t>орталарында отырған толық денелі ұстаз:</w:t>
        <w:br/>
        <w:t>-- Аты-жөнің?-- деп алдында жатқан кағазға үңілді.</w:t>
        <w:br/>
        <w:t>-- Бәке, бұл жігіт әлгіндегі келіп Шупековтың айтып</w:t>
        <w:br/>
        <w:t>кеткен жігіті болар, аяғындағы керзі етігіне қарағанда,-</w:t>
        <w:br/>
        <w:t>ден сыбыр ете қойлы. Бәкең әскери тәртіппен сымдай тар-</w:t>
        <w:br/>
        <w:t>тылып тұрған жігітке қайта коз тастады.</w:t>
        <w:br/>
        <w:t>-- Аты-жөнім Бекмұханбет Нұрмұханбетов. Мен құжат-</w:t>
        <w:br/>
        <w:t>тарымды тарих факультетіне тапсырған едім, үлгере ал-</w:t>
        <w:br/>
        <w:t>май кешігіп қалыппын. Емтихан кеше өтіп кетіпті.</w:t>
        <w:br/>
        <w:t>-- Ия, ия. Дайындығың қалай?</w:t>
        <w:br/>
        <w:t>-- Тапсыра алатын ойым бар, ағай,-- деді Бекмұханбет</w:t>
        <w:br/>
        <w:t>бұл жерде де өзініц батылдығын байқатып.</w:t>
        <w:br/>
        <w:t>-- Олай болса ана жатқан емтихан билеттерінің біреуін</w:t>
        <w:br/>
        <w:t>ал,- деді үстел үстінде жайылып житқан билеттерді иегімен</w:t>
        <w:br/>
        <w:t>мезгеп.</w:t>
        <w:br/>
        <w:t>Беттері төмен қарап тізіліп жатқан билеттердің орта</w:t>
        <w:br/>
        <w:t>тұсынан Бекмұханбет біреуін суырып алды. Содан біраз</w:t>
        <w:br/>
        <w:t>уақыт билеттегі сүрақтарды оқып тұрыт! қалған еді.</w:t>
        <w:br/>
        <w:t>-- Нөмірі нешінші?-- деді Бекең.</w:t>
      </w:r>
    </w:p>
    <w:p>
      <w:r>
        <w:t>-- Он жетінші.</w:t>
        <w:br/>
        <w:t>-- Бірден жауап бересің бе, әлле ойлануға уақыт керек Пе?</w:t>
        <w:br/>
        <w:t>-- Ұлықсат етсеңіздер біраз отырып ұмытып қалғанда-</w:t>
        <w:br/>
        <w:t>рымды есіме түсірейін,- деді Бекмұханбет сзу жиып.</w:t>
        <w:br/>
        <w:t>-- Ұлықсат, ұлықсат. Әне, ана жерге барып отыр да</w:t>
        <w:br/>
        <w:t>есіңе түсір. есіңде қалғаны болса,-- деді Бәкең мына</w:t>
        <w:br/>
        <w:t>абитуриенттің ойнақы мінезі мен өзін өзі еркін ұстағаны</w:t>
        <w:br/>
        <w:t>көңіліне қиғаштау келіп.</w:t>
        <w:br/>
        <w:t>Бекмұханбетте қайбір дайындық болсын. Емтихан тап-</w:t>
        <w:br/>
        <w:t>сырады скем деп кітап бетін ашып та көрген жоқ. Оған</w:t>
        <w:br/>
        <w:t>уақыт та, жағдай да болған емес. Поездан түскені әлгінде</w:t>
        <w:br/>
        <w:t>ғана. Әйтеуір бойында сасып-салдырау байқалмайды. Қай-</w:t>
        <w:br/>
        <w:t>та өзін ойнақы үстап, әлденеден қаймығар емес.</w:t>
        <w:br/>
        <w:t>Бекмұханбет кірген кезде дайындалып отырған үш</w:t>
        <w:br/>
        <w:t>абитуренттің үшеуі де кезегімен жауаптарын беріп сыртқа</w:t>
        <w:br/>
        <w:t>шығып кеткен соң, Бекең:</w:t>
        <w:br/>
        <w:t>-- АЛ Бекмұханбет, сұрақтарға жауап беруге даяр бол-</w:t>
        <w:br/>
        <w:t>саң мұнда кел,-- деді.</w:t>
        <w:br/>
        <w:t>Лып беріп орнынан жеңіл көтерілген Бекмұханбет</w:t>
        <w:br/>
        <w:t>ұстаздар отырған үстел қасына келіп бойын тіктеп алды</w:t>
        <w:br/>
        <w:t>да, емтихан билетіндегі бірініші сұрақты оқыды.</w:t>
        <w:br/>
        <w:t>-- Морозов ереуілі.</w:t>
        <w:br/>
        <w:t>-- АЛ, айта ғой.</w:t>
        <w:br/>
        <w:t>2. -- Ерсуілдің жақсы өмірден болмайтынын бәріміз</w:t>
        <w:br/>
        <w:t>білеміз...-- деп сөйлеп кеп кетті Бекмұханбет. Содан қой-</w:t>
        <w:br/>
        <w:t>М</w:t>
        <w:br/>
        <w:t>ЖАҒАЛАСТАР ЖАРАСЫМЫ</w:t>
        <w:br/>
        <w:t>Өмір -- алуан өнердің қосындысы,</w:t>
        <w:br/>
        <w:t>Өнері аздың болар қысқа өмірі,</w:t>
        <w:br/>
        <w:t>Өнерлі ол -- өнегелі ел қашан да,</w:t>
        <w:br/>
        <w:t>Өнегелі ел -- өлмейтін ел оманда.</w:t>
        <w:br/>
        <w:t>Қорлан.</w:t>
        <w:br/>
        <w:t>І</w:t>
        <w:br/>
        <w:t>«Еңбекшіқазақ» аудан газетінің редакторы Хайрулла</w:t>
        <w:br/>
        <w:t>Ахметжанов басшылық жасайтын ұжым, әр жылы, жыл</w:t>
        <w:br/>
        <w:t>аяғына таман газет оқырмандарына: «Жыл Адамына» лай-</w:t>
        <w:br/>
        <w:t>ықты аудандағы аяулы азаматтарының аты-жөндерін атап,</w:t>
        <w:br/>
        <w:t>редакцияға хабарлаңыздар» деп «Еңбекшіқазақ» газетінің</w:t>
        <w:br/>
        <w:t>бетіне неше дүркін жариялап, қауым жұрттың пікірлерін</w:t>
        <w:br/>
        <w:t>білуді әдетке айналдырған.</w:t>
        <w:br/>
        <w:t>Бұрынғы жылдары «Жыл Адамы» атағына ие болған-</w:t>
        <w:br/>
        <w:t>дар -- Қазақстан Республикасының даңқын әлемге паш</w:t>
        <w:br/>
        <w:t>етіп жүрген әйгілі спортшыларымыз, кикбоксингі шебері</w:t>
      </w:r>
    </w:p>
    <w:p>
      <w:r>
        <w:t>Ермұрат Қайыпжанов, желаяқ (морофоншы) Алпыс Ер-</w:t>
        <w:br/>
        <w:t>мағамбетов, шаруашылық басшылары Садыхан Жұрым-</w:t>
        <w:br/>
        <w:t>баев пен Әлім Жұмабеков еді.</w:t>
        <w:br/>
        <w:t>Ғасырлар тоғысындағы 1999-шы жылдың аяғында га-</w:t>
        <w:br/>
        <w:t>зет оқырмандары мен аудан жұртшылығының айтқан</w:t>
        <w:br/>
        <w:t>пікірлерін сорапқа салған сарапшылар қорыта келіп, өнер</w:t>
        <w:br/>
        <w:t>майталманы, мүсінші, атакәсіп салаларын дамытушы зер-</w:t>
        <w:br/>
        <w:t>Тер ұста Дәркембай Шоқпарұлын, археолог, тарихшы-ға-</w:t>
        <w:br/>
        <w:t>лым, Есік қорғанынан табылған Алтын адамның атасы</w:t>
        <w:br/>
        <w:t>атанған Бекмұхамбет Нұрмұханбетұлы және</w:t>
        <w:br/>
        <w:t>«Казкоммерцбанктің» Шелек бөлімшесінің басшысы,</w:t>
        <w:br/>
        <w:t>іскерлігі, қайырымдылығы ерекше көзге түскен Санат</w:t>
        <w:br/>
        <w:t>Жүмәліловты атаған еді. Оларға «Жыл адамы -- 99» ата-</w:t>
        <w:br/>
        <w:t>ғын аудан әкімі Нұрсұлтан Әкежанов салтанатты жағдай-</w:t>
        <w:br/>
        <w:t>да тапсырады. »Енбекшіқазақ» газетінің екі мыңыншы</w:t>
        <w:br/>
        <w:t>жылы наурыз айының оныншы жұлдызындағы санында</w:t>
        <w:br/>
        <w:t>«Жыл адамы -- 99» деген мақала жарияланып, олардың</w:t>
        <w:br/>
        <w:t>суреттері басылып ауыл-ауылдағы қауым оқырмандар-</w:t>
        <w:br/>
        <w:t>дың қолдарына тиеді. Бүл деген, қасымызда жүрген ауда-</w:t>
        <w:br/>
        <w:t>нымыздағы аяулы азаматтардың көтерілген деңгейін мақ-</w:t>
        <w:br/>
        <w:t>танышпен паш етіп, жұртына жеткізу ғой! «Мына баста-</w:t>
        <w:br/>
        <w:t>малары ойымнан шықты. Рахмет, релакция ұжымына! Осы</w:t>
        <w:br/>
        <w:t>дәстүрлерін жылда жалғастыра берсе құп та құп болар</w:t>
        <w:br/>
        <w:t>2</w:t>
        <w:br/>
        <w:t>Келесі пәндерден алған бағасы «Гөрттер» екенін оқып</w:t>
        <w:br/>
        <w:t>берген Мария, енлі сарапшылар тобына жәудендей қарап</w:t>
        <w:br/>
        <w:t>алды да:</w:t>
        <w:br/>
        <w:t>-- Диктант -- «Екі» -- деді.</w:t>
        <w:br/>
        <w:t>Орнынан ұшыті тұрған Қабиевтың:</w:t>
        <w:br/>
        <w:t>-- Айттым ғой, келген жағына ксте берсіп деп: Қанша-</w:t>
        <w:br/>
        <w:t>ма уақытты босқа жоғалттық.,-- деген даусы өктем шық-</w:t>
        <w:br/>
        <w:t>ты.</w:t>
        <w:br/>
        <w:t>Калистратов асықпай орнынан тұрып Марияның қасы-</w:t>
        <w:br/>
        <w:t>на келді де.</w:t>
        <w:br/>
        <w:t>-- Әкелші, жазғап диктантын оқып шығайын,- деп</w:t>
        <w:br/>
        <w:t>қолын созды. Қолына алған диктантты шолып шығып.-</w:t>
        <w:br/>
        <w:t>Жолдастар, мұндағы түзетулердіп өзінде қате бар. Меніміле</w:t>
        <w:br/>
        <w:t>бұл «Екіге» смсс, кемінде «Үшке», немесе «Төртке» жа-</w:t>
        <w:br/>
        <w:t>зылған еңбек,- деп әріптестеріне көрсетеді де, төрде отыр-</w:t>
        <w:br/>
        <w:t>ған деканға апарып береді.</w:t>
        <w:br/>
        <w:t>Бекмұханбеттс үн жоқ. Калистратовтай қорғаушы бол-</w:t>
        <w:br/>
        <w:t>ғанына қуанып-ақ түр. Диктанттың қай сөздерінен қате</w:t>
        <w:br/>
        <w:t>жіберіп алғанын білгісі де келеді. «Әкелші, өзім оқып</w:t>
        <w:br/>
        <w:t>көрейін» деуге бүл жолы батылы бармады.</w:t>
        <w:br/>
        <w:t>Үнсіз отырып диктантты оқып шыққан декан:</w:t>
        <w:br/>
        <w:t>-- Партия қатарында бармасың?-- деді Бекмұханбетке</w:t>
        <w:br/>
        <w:t>жүзің бұрып.</w:t>
        <w:br/>
        <w:t>-- Жоқ. Партия қатарына өтуге жағдай болмады. Жыл-</w:t>
        <w:br/>
        <w:t>ға жстпсй әскери орным ауысым тұрды.</w:t>
      </w:r>
    </w:p>
    <w:p>
      <w:r>
        <w:t>Әріптестеріне көз жүгіртіп алған декан, тпамалы ой</w:t>
        <w:br/>
        <w:t>үстінде отырды да:</w:t>
        <w:br/>
        <w:t>-- Нұрмұхапбетов, тарих факультетінің бірінші курсы-</w:t>
        <w:br/>
        <w:t>ның студентімін деп өзіңді есептей бер. Оқу орнына қабыл-</w:t>
        <w:br/>
        <w:t>дануыңмен кұттықтаймын!-- делі жылы қабақ көрсетіп.</w:t>
        <w:br/>
        <w:t>-- Рахмет, сіздерге!-- дегеннен басқа еш нәрсе айтпа-</w:t>
        <w:br/>
        <w:t>ған тарих факультетінің бірінші курс студенті оскери</w:t>
        <w:br/>
        <w:t>тәртіппен артқа қарай сарт бұрылып, сыртқа қарай шы-</w:t>
        <w:br/>
        <w:t>ғып кете барды.</w:t>
        <w:br/>
        <w:t>Бекмұханбет қазақ тобында. Калистратов орыс тобына</w:t>
        <w:br/>
        <w:t>сабақ береді. Өзара сәлемдері түзу. Кездесе калған жерде</w:t>
        <w:br/>
        <w:t>Калистратов Бекмүханбеттің жағдайын сүрап, ақыл-ке-</w:t>
        <w:br/>
        <w:t>ңес беріп қамқорлық жасап жүрді. Бірер жылдаң соң екеу</w:t>
        <w:br/>
        <w:t>ара достасып та кетті. Ал Қабиев болса, оу қабылдау ко-</w:t>
        <w:br/>
        <w:t>миссияның құрамында болған кезінде ұпайын алдырып</w:t>
        <w:br/>
        <w:t>қойғанын ұмытар емес. Сабағына келген Бекмұханбетке</w:t>
        <w:br/>
        <w:t>қисық-қыңыр сөздер айтып мазасын алумен болды. Оған</w:t>
        <w:br/>
        <w:t>бой алдырып жүрген Бекмұханбет жоқ. Сөзіне қарай жау-</w:t>
        <w:br/>
        <w:t>абын беріп, жынын олан әрі қоздырады. Несін айта берейін,</w:t>
        <w:br/>
        <w:t>оқу орнын тамамдап, мемлекеттік емтихан үстінде де Бек-</w:t>
        <w:br/>
        <w:t>мұханостке тақымын батырып бақты. Басқа пәндерден</w:t>
        <w:br/>
        <w:t>18</w:t>
        <w:br/>
        <w:t>ЕШКІМГЕ ҰҚСАМАЙТЫН</w:t>
        <w:br/>
        <w:t>ҚАЛАМГЕРДІҢ ҚОС ХИКАЯТЫ.</w:t>
        <w:br/>
        <w:t>Есіктің көне қорғанынан Алтын адамның табылуы, сол</w:t>
        <w:br/>
        <w:t>тарихи оқиғаға байланысты қазбагер-археологтардың іс-</w:t>
        <w:br/>
        <w:t>әрекеті, психологизм. атақ, ақша үшін тартыс, кісілердің</w:t>
        <w:br/>
        <w:t>бір-бірімен кетісуі мен табысуы хикаяттың өзекті жүгі дс-</w:t>
        <w:br/>
        <w:t>уге болады. Адам табиғатынан эгайст, өзімшіл, өзімнің</w:t>
        <w:br/>
        <w:t>шыққан төбешігім биігірек болсын деп жанталасады.</w:t>
        <w:br/>
        <w:t>Әрдайым өзім дегенде өгіз қара күші бар. Міне, осы ретте</w:t>
        <w:br/>
        <w:t>бас қазбагер-археолог Ақышевтің алған бетінен қайтпай-</w:t>
        <w:br/>
        <w:t>тын бірбет, турашыл. қасарыспа мінезі деп ашылған, ма-</w:t>
        <w:br/>
        <w:t>ңайындағы адамдарға тек турашыл, бетке айтар. тәуекелшіл</w:t>
        <w:br/>
        <w:t>сыйпатымен көрінеді. Сонысымен де әдеби кейіпкер об-</w:t>
        <w:br/>
        <w:t>раз биігіне көтерілген. «Жағаластар жарасымы» тек қана</w:t>
        <w:br/>
        <w:t>Алтып адамның табылуы туралы тарихи дерекнама емес,</w:t>
        <w:br/>
        <w:t>кейінгі кауымға қаратып айтар салмақты ойы бар пәлса-</w:t>
        <w:br/>
        <w:t>палық құнды дүние.</w:t>
        <w:br/>
        <w:t>Біріншіден: автор Алтын адам -- ханзаданың ғасырлар</w:t>
        <w:br/>
        <w:t>көмбесінен қалай ғана тоналмай, дін аман біздің заманы-</w:t>
        <w:br/>
        <w:t>мызға жеткені туралы өз жобасын ұсынады. Ол версия -</w:t>
        <w:br/>
        <w:t>әлі күнге епікім айтпаған әрі жаңа, әрі тосын. Хикаят осы-</w:t>
        <w:br/>
        <w:t>нысымен құйтырқы оқиғаларға толы, оқырманға астар-</w:t>
        <w:br/>
        <w:t>Лап жеткізер ойы мол.</w:t>
        <w:br/>
        <w:t>Екіншіден: Алтын адам -- ханзаданың дене бітімін козге</w:t>
        <w:br/>
        <w:t>елестетер алтын әшекейлі киімнің қалай жасалғаны тура-</w:t>
        <w:br/>
        <w:t>лы мағыналы, ойлы тұжырым айтады. Бұрын адамды</w:t>
        <w:br/>
        <w:t>адамгершілік биік дәрежеге көтерген енбек дсп келсек,</w:t>
        <w:br/>
        <w:t>енді автор адамды айуаннан бәлекшелеген, биікке көтер-</w:t>
        <w:br/>
        <w:t>ген өнер деген батыл байлау жасайды. Өнер -- шеберлік</w:t>
        <w:br/>
        <w:t>ізденістің бастау көзі, ол ешқашан тоқырап, толастамақ-</w:t>
      </w:r>
    </w:p>
    <w:p>
      <w:r>
        <w:t>шы смес. Бір істің соңына шұқшия түсіп, ізденгеннен</w:t>
        <w:br/>
        <w:t>ізденіп нағыз шебері болғанда ғана адам әлгі шаруаның</w:t>
        <w:br/>
        <w:t>қас өнершісі болмақ. Бұл ретте археолог-қазбагер, оның</w:t>
        <w:br/>
        <w:t>маңайында жүрген өзге де толып жатқан кейіпкерлер на-</w:t>
        <w:br/>
        <w:t>ғыз өнерпаз, орысша айтсақ мастер деуге әбден келеді.</w:t>
        <w:br/>
        <w:t>Осы орайда автор трактовкасындағы біраз жайттер, пәлса-</w:t>
        <w:br/>
        <w:t>палық астарлар әйгілі жазушы Александр Булгаковтың</w:t>
        <w:br/>
        <w:t>«Мастер және Маргарита» романының желісімен үндес</w:t>
        <w:br/>
        <w:t>шығып жатады. Бұл қаламгердің білігі мен биігін көрсететін</w:t>
        <w:br/>
        <w:t>үлкен белгі.</w:t>
        <w:br/>
        <w:t>«Наныңыз, Нойан еліненбіз» деп аталатын екінші хи-</w:t>
        <w:br/>
        <w:t>қаят қиял ғажайып мативіне құрылған, өзіндік бояуы,</w:t>
        <w:br/>
        <w:t>ырғағы, желісі, астары бар шығарма. Бас кейіпкер Баба</w:t>
        <w:br/>
        <w:t>өзге планетадан қоныс аударып жерге өмір. өнер әкеледі.</w:t>
        <w:br/>
        <w:t>Бұрын біздер маймылдан адам жаратылды деп келсек, енді</w:t>
        <w:br/>
        <w:t>с.</w:t>
        <w:br/>
        <w:t>шы, жұмысшылардың басында кездесетін ауыртпалықтар-</w:t>
        <w:br/>
        <w:t>дың бәрін жиып-теріп айтып жатыр, айтып жатыр. Емти-</w:t>
        <w:br/>
        <w:t>хан қабылдаушылар біріне-бірі қарап: «Жақсы, жақсы» деп</w:t>
        <w:br/>
        <w:t>қояды. Олардың онысын естіген жігітің одан әрі скпіндей</w:t>
        <w:br/>
        <w:t>сөйлеп.- Жалақының орнына ақша емес жарамсыз жатқ-</w:t>
        <w:br/>
        <w:t>ан заттарды ұсынып, тіптен шіріген капуста, сасып кеткен</w:t>
        <w:br/>
        <w:t>балықтарды береді...-- деп те жіберді.</w:t>
        <w:br/>
        <w:t>-- Жарайды, келесі сұрағыңа көш,-- дейді сзу жиған</w:t>
        <w:br/>
        <w:t>Бекеп.</w:t>
        <w:br/>
        <w:t>Бекеңнің сөзіне тоқтаған Бекмұханбет жоқ. Енді</w:t>
        <w:br/>
        <w:t>ереуілдің не себептен шығатынын айта жөнелді.</w:t>
        <w:br/>
        <w:t>-- Бекмұханбет, тоқтай тұршы. Олай болса алдымен</w:t>
        <w:br/>
        <w:t>сен мынаны айтшы. Морозов деген кім өзі?</w:t>
        <w:br/>
        <w:t>Біраз ойланып алған Бекмұханбет ол сұраққа да жауап</w:t>
        <w:br/>
        <w:t>берді.</w:t>
        <w:br/>
        <w:t>-- Кім болушы сді. Ол, Морозов деген сң, сол кездегі</w:t>
        <w:br/>
        <w:t>ен саналы жұмыскер. Өз қатарындағы адамдардың алды.</w:t>
        <w:br/>
        <w:t>Революциялық санасы өсіп жетілген азамат. Ереуілді ұйым-</w:t>
        <w:br/>
        <w:t>дастырушылардың бірі. Жұмысшыларды жақсы заманға</w:t>
        <w:br/>
        <w:t>апаратын жол бастаушысы,-- дейді бір деммен.</w:t>
        <w:br/>
        <w:t>Тындап отырған мұғалімдер бір-біріне қарап алды.</w:t>
        <w:br/>
        <w:t>Солдан Бекең қабағын қалыңдата түсіп:</w:t>
        <w:br/>
        <w:t>-- Екінші сұрағыңа көш,-- деді.</w:t>
        <w:br/>
        <w:t>-- Екінші сұрағым: «Максим Горькийді неге пролета-</w:t>
        <w:br/>
        <w:t>риаттардың ұлы жазушысы деп атайды?»</w:t>
        <w:br/>
        <w:t>-- Ал, айта ғой, неге олай атайтынын.</w:t>
        <w:br/>
        <w:t>Емтихан алып отырған ұстаздардың бірде езу жиып,</w:t>
        <w:br/>
        <w:t>бірле қабақтары түйіліп отырғандарында Бекмұханбеттің</w:t>
        <w:br/>
        <w:t>шаруасы болмады. Мектепте Максим Горькийдің «Ана»</w:t>
        <w:br/>
        <w:t>атты шығармасын талдап, жүрегін жұлып алып жарық</w:t>
        <w:br/>
        <w:t>беретін Данко мен «Буревестнигін» жаттағаны бар. Осы-</w:t>
        <w:br/>
        <w:t>ларды төңірегінен есінде қалғандарын әсерлеп айтып</w:t>
      </w:r>
    </w:p>
    <w:p>
      <w:r>
        <w:t>берді.</w:t>
        <w:br/>
        <w:t>Әскер қатарында жүргенде саяси сағатта тыңдайтын</w:t>
        <w:br/>
        <w:t>баяндамалар мен газет, журнал оқып сауатын ататып</w:t>
        <w:br/>
        <w:t>тұстары болатын-ды. Сондағы естіп, білгендеріпен, «Со-</w:t>
        <w:br/>
        <w:t>вет жауынгерлерінің Ұлы Отан соғысындағы неміс</w:t>
        <w:br/>
        <w:t>фашистеріне берген бір соққысы жайында» деген үшінші</w:t>
        <w:br/>
        <w:t>сұраққа да жауап беріп тастады. Емтихан алып отырған</w:t>
        <w:br/>
        <w:t>ұстаздар бүл баланың оқуға деген ынтасы зор екенін бай-</w:t>
        <w:br/>
        <w:t>қаса да, әділ бағасын берді. )</w:t>
        <w:br/>
        <w:t>-- Жарайды, енді алған бағаңды шығарып көре:шік,--</w:t>
        <w:br/>
        <w:t>дейді Бекең.--Бірінші сұраққа берген жауабың «Екі» де-</w:t>
        <w:br/>
        <w:t>ген бағадан аса алмады. Екінші, үшінші сұрақтардың жа-</w:t>
        <w:br/>
        <w:t>уабына «Үш» деген бағапы қинала-қинала қоюға болады.</w:t>
        <w:br/>
        <w:t>Бәрін қосып, шыққан санды үшке болсек, алған бағаң</w:t>
        <w:br/>
        <w:t>1</w:t>
        <w:br/>
        <w:t>9)</w:t>
        <w:br/>
        <w:t>что не деЛается -- делается к лучшему» деген пікірін түсіне</w:t>
        <w:br/>
        <w:t>алмадым. Қаржы шығарып Алматының пгеберханасында</w:t>
        <w:br/>
        <w:t>дайындалған мүсін әкелініп, салтанатты түрде орнатыл-</w:t>
        <w:br/>
        <w:t>ған соң, коп ұзамай орнынан қайта алынып, косымша</w:t>
        <w:br/>
        <w:t>қаржы шығарып басқа шебердің шеберханасына жеткізіліп</w:t>
        <w:br/>
        <w:t>қалпына келтірілуін айтқаны болар, «... деластся к луч-</w:t>
        <w:br/>
        <w:t>шему» дегені.</w:t>
        <w:br/>
        <w:t>Ж“жж</w:t>
        <w:br/>
        <w:t>Ауыл адамдарының әр қилы кей тұста «Алтын адам-</w:t>
        <w:br/>
        <w:t>ның» қалай табылып, қалай қазылып алынған жайында</w:t>
        <w:br/>
        <w:t>қарама-қайшы пікірлер айтылып жүргендіктен, Алматы-</w:t>
        <w:br/>
        <w:t>дағы археология институтына барып директоры Карл Бай-</w:t>
        <w:br/>
        <w:t>паковпен сұқбаттасып қайтпақ болдым. Реті келсе, сол</w:t>
        <w:br/>
        <w:t>«Алтын адамды» топырақ астынан аршып алу жұмысына</w:t>
        <w:br/>
        <w:t>басынан бастап аяғына дейін басттпылық жасаған қазбагер</w:t>
        <w:br/>
        <w:t>Қ. Ақышевпен дидарласып қалармын деген үмітпен,</w:t>
        <w:br/>
        <w:t>ертесінде Алматыға қарай жол тарттым.</w:t>
        <w:br/>
        <w:t>Ақышевқа жолыға алмадым. Өйткені ол кісі Астана</w:t>
        <w:br/>
        <w:t>қаласында екен. Содан жылы жүзбен қарсы алған Карл</w:t>
        <w:br/>
        <w:t>Байпаковтыпц қабылдауында болып, келгендегі нтаруамды</w:t>
        <w:br/>
        <w:t>айтқан едім.</w:t>
        <w:br/>
        <w:t>-- Иә, қазақ елінің тарихында сирек кездесетін ол</w:t>
        <w:br/>
        <w:t>күндер әлі есімде, -- деп Карл Байпаков әнгімесін бастап</w:t>
        <w:br/>
        <w:t>кетті.-- Заң бойынша қай қорған болмасын, оны тегістеу</w:t>
        <w:br/>
        <w:t>кезінде тым болмағанда бір археолог басында болуы тиіс.</w:t>
        <w:br/>
        <w:t>Осыған орай Еңбекшіқазақ ауданындағы біраз қорғандар</w:t>
        <w:br/>
        <w:t>құрылыс немесе егін егу жағдайына байланысты тегістеу</w:t>
        <w:br/>
        <w:t>керек болды. Сопдықтан ол ауданға археолог Бекмұхан-</w:t>
        <w:br/>
        <w:t>бет Нұрмұханбетовты жібергенбіз. Ол аудандағы тегістелген</w:t>
        <w:br/>
        <w:t>қорғандардан табылған қүнды заттарды, сынығына дейіп!,</w:t>
        <w:br/>
        <w:t>тізімге алып жүреді емес пе. Сол тұста жаңа автобаза ғи-</w:t>
        <w:br/>
        <w:t>маратын салмақ болып, кұрылысшылар жер қазу жұмы-</w:t>
        <w:br/>
        <w:t>сына кірісіп те кетеді. Жоба бойынша ғимарат орнайтын</w:t>
        <w:br/>
        <w:t>орындағы үлкен бір қорған құрылыс жұмысына кедергі</w:t>
        <w:br/>
        <w:t>келтірген соң, оны тегістеп тастауға тиісті орыннан ұлық-</w:t>
        <w:br/>
        <w:t>сат алынады. Содан құрылысшылар шынжыр табан</w:t>
      </w:r>
    </w:p>
    <w:p>
      <w:r>
        <w:t>бұльдозерді айдап әкеліп, әлгі қорғанның шетін қопара</w:t>
        <w:br/>
        <w:t>бастайды. Бекмұханбет қорғанның басында болады. Ол</w:t>
        <w:br/>
        <w:t>қорғанда тоналған болып шығады. Тоналғанына іштей на-</w:t>
        <w:br/>
        <w:t>лыған Бекмұханбет оның табанында кирап жатқан адам-</w:t>
        <w:br/>
        <w:t>ның қаңқасын жиып алып, оларды тізімге алалы да, қат-</w:t>
        <w:br/>
        <w:t>тап жәшікке салады. Содан қайтпақ болады. Осы тұста</w:t>
        <w:br/>
        <w:t>тегістелген қорғанның жиегін тағы бір мәрте сүзіп өткен</w:t>
        <w:br/>
        <w:t>бульдозердің табанының астынан бір борененің басы со-</w:t>
        <w:br/>
        <w:t>7</w:t>
        <w:br/>
        <w:t>қазан төңкерісінен кейін орысша оқып жаңаша білім ал-</w:t>
        <w:br/>
        <w:t>ған жастар ауылға келсе бастаған соң сабақ беруін тоқтат-</w:t>
        <w:br/>
        <w:t>қан. Өмірінің соңына дейін қанына сіңген серілігін қал-</w:t>
        <w:br/>
        <w:t>дырмайды. Жасы келген шақта да мал асырап, ауласында</w:t>
        <w:br/>
        <w:t>«тышқақ» лақты да секіртпейді. Мал басы керек бола қалса</w:t>
        <w:br/>
        <w:t>аға-інілері бар. Соларға сенеді.</w:t>
        <w:br/>
        <w:t>Өмірінің олай қалыптасуына бірінішіден өзінің олең</w:t>
        <w:br/>
        <w:t>айтып, жыр жырлауды ұнататыны болса, екіншіден -- қара</w:t>
        <w:br/>
        <w:t>қылды қақ жарып жастық шақтың қызыл қазанында қай-</w:t>
        <w:br/>
        <w:t>пап жүрген тұста, көрші ауылда тұратын Досан деген</w:t>
        <w:br/>
        <w:t>қүрбысының үйлену тойына бара қалады. Ол тойда әнші</w:t>
        <w:br/>
        <w:t>әрі гормоншы, жанып тұрған Гүлсім деген бойжеткенмен</w:t>
        <w:br/>
        <w:t>танысады. Көп алдында екеуі қосыла ән айтып, жыр жыр-</w:t>
        <w:br/>
        <w:t>лап өнерлерін ортаға салады. Жиылған қауым дән риза.</w:t>
        <w:br/>
        <w:t>Осы кеште бір-біріне көңілі ауған екеуі, көз қарастары-</w:t>
        <w:br/>
        <w:t>мен-ақ өзара ұғысады. Бұдан кейін де бірнеше кештердің</w:t>
        <w:br/>
        <w:t>ұйтқысы болған екеуі, көп ұзамай отау құрады. Ойын-</w:t>
        <w:br/>
        <w:t>сауық десе делебелері қозатын жас отаудың ислері мал</w:t>
        <w:br/>
        <w:t>асырап, қора салсын ба. Қай жерде жиын, қай ауылда той</w:t>
        <w:br/>
        <w:t>болса қол ұстасып кете бергені.</w:t>
        <w:br/>
        <w:t>Бірер жылдан соң Гүлсімнің аяғы ауырлан Толеухан</w:t>
        <w:br/>
        <w:t>деген қыз баланы өмірге әкеледі. Содан балалы болған ол</w:t>
        <w:br/>
        <w:t>болып жататын жиын-тойға белсенділікпен қатыса алмай</w:t>
        <w:br/>
        <w:t>үйде отырып қалады. Кеудесін жайлаған қызғаныш оты</w:t>
        <w:br/>
        <w:t>күйеуін тізгіндемек болады. Ол әрекетінен түк шықпады.</w:t>
        <w:br/>
        <w:t>Жаратылысынан ойын-сауық қуып өмірін серілікпен</w:t>
        <w:br/>
        <w:t>өткізіп келе жатқан жігітің, әйелінің ыңғайына көне қой-</w:t>
        <w:br/>
        <w:t>мады. Содан барып араларында реніштер туып, аяғы ажы-</w:t>
        <w:br/>
        <w:t>расып тынады.</w:t>
        <w:br/>
        <w:t>Жүгені сыпырылып, әлі тұғырынан таймаған Нұр-</w:t>
        <w:br/>
        <w:t>мұханбет болып тұратын той-думандарда әнін айтып, жы-</w:t>
        <w:br/>
        <w:t>рын жырлап, той бастар өнерінің арқасында көптің сый-</w:t>
        <w:br/>
        <w:t>қүрметіне бөленіп жүре береді. Өмірге келген сәби анасы</w:t>
        <w:br/>
        <w:t>Гүлсімнің тәрбиесінде қалып қояды.</w:t>
        <w:br/>
        <w:t>Жанып жүрген жігіт қарап қалсын ба, Нұрмұханбет</w:t>
        <w:br/>
        <w:t>көп кешікпей Иғайша деген қыздың сұлу сымбаты мен</w:t>
        <w:br/>
        <w:t>инабаттылығына тәнті болып, құмартуы арта түседі. Бой-</w:t>
        <w:br/>
        <w:t>жеткен дс кет әріге бармай, жаздың бір кешінде</w:t>
        <w:br/>
        <w:t>дүркіреген үйлену тойын жасчп, екеуі жанұя құрады.</w:t>
        <w:br/>
        <w:t>Иғайша болса күйеуінің серілігіне кеңшілік білдіреді.</w:t>
        <w:br/>
        <w:t>Жыл мезгілі өте бере Иғайшаның аяғы ауырлап, 1935-</w:t>
        <w:br/>
        <w:t>ші жылы мамыр айыныц он жетінші жұлдызында</w:t>
        <w:br/>
        <w:t>іңголатып, дүниеге шекесі торсықтай бір сәби әкеледі.</w:t>
        <w:br/>
        <w:t>Ән мен жырын кезек шырқап отырған Нұрмүханбеттен</w:t>
        <w:br/>
        <w:t>сүйінші сұрай барған Бекшетай құрбысын ертіп</w:t>
        <w:br/>
        <w:t>«Сегізінші ауылға» ат басын бұрады.</w:t>
      </w:r>
    </w:p>
    <w:p>
      <w:r>
        <w:t>ТІ</w:t>
        <w:br/>
        <w:t>келеді. Вагоннан түскен бойы арқақабын аркалаған Бек-</w:t>
        <w:br/>
        <w:t>мұханбет КазГУ-ге жүгіреді.</w:t>
        <w:br/>
        <w:t>Қабылдау комиссиясының төрағасы Шупековтың</w:t>
        <w:br/>
        <w:t>қабылдауында болып, әскер қатарынан босап, емтихан</w:t>
        <w:br/>
        <w:t>тапсыруға келгенін айтады.</w:t>
        <w:br/>
        <w:t>-- Әскер қатарында болғаныңды жалтыратып кеудеңе</w:t>
        <w:br/>
        <w:t>таққан значоктардан да байқап тұрмын, бала. Алғашқы</w:t>
        <w:br/>
        <w:t>емтихан кеше өтіп кетті. Бұл жылы оқудан қалып қой-</w:t>
        <w:br/>
        <w:t>дың. Келесі жылы келерсің,-- деп шалқайған Шупеков</w:t>
        <w:br/>
        <w:t>орнынан тұрып теріс айнала берді.</w:t>
        <w:br/>
        <w:t>-- Үлгере алмай қалғаным, әскери бөлімше бұйрығын</w:t>
        <w:br/>
        <w:t>кешіктіріп барып шығарды. Оның үстіне кемесі бар, по-</w:t>
        <w:br/>
        <w:t>езы бар ұзақ уақыт жол жүріп қалдым. Поездап түскен</w:t>
        <w:br/>
        <w:t>бетім осы. Бірден сізге келіп тұрмын,-- дейді Бекмұханбет</w:t>
        <w:br/>
        <w:t>кешіккен жағдайын түсіндіріп.</w:t>
        <w:br/>
        <w:t>Жүзін Бекмұханбетке бұрған Шупеков:</w:t>
        <w:br/>
        <w:t>-- Енді маған неғылдейсің? Кешігіп келген өзіңнен көр.</w:t>
        <w:br/>
        <w:t>Бір сен үшін емтихан алатын лауазымды ұстаздардың ба-</w:t>
        <w:br/>
        <w:t>сын қайта коса алмаймын. Айттым ғой, келесі жылы</w:t>
        <w:br/>
        <w:t>келерсің деп. Келесі жылы тағы кешігіп қалып жүрме.--</w:t>
        <w:br/>
        <w:t>деп езуіне шамалы мысқыл күлкісін үйірді.</w:t>
        <w:br/>
        <w:t>Мектеп бітіре салып оқуға келіп тұрған емес, Бекмұ-</w:t>
        <w:br/>
        <w:t>ханбет әскер қатарында үш жылға жуық жүріп ысылған,</w:t>
        <w:br/>
        <w:t>қаймықпай ойындағысын айта білетін азамат екенін бай-</w:t>
        <w:br/>
        <w:t>қатты.</w:t>
        <w:br/>
        <w:t>-- Олай болса,-- дейді Бекмұханбет.-- Қалған емти-</w:t>
        <w:br/>
        <w:t>хандарды тапсыра берейін. Кешігіп тапсыра алмай қалған</w:t>
        <w:br/>
        <w:t>тарих пәнін деканмен келісіп соңынан тапсырармын,-- деді</w:t>
        <w:br/>
        <w:t>қандай істің болмасын шешімі болатынын білдіріп.</w:t>
        <w:br/>
        <w:t>Шупековтың көзі алара түсті. Мына әскер қатарынан</w:t>
        <w:br/>
        <w:t>қайтқан жігіттің нық сойлеп, ұсыныс жасап тұрғаны оған</w:t>
        <w:br/>
        <w:t>екі түрлі әсер қалдырды. Бірі, кәдімгідей қызмет орнын-</w:t>
        <w:br/>
        <w:t>дағы үлкен кісімен қаймықпай пікір таластыруға даяр</w:t>
        <w:br/>
        <w:t>екенін байқатса, екіншісі -- батылдығы, өзіне өзі сеніп</w:t>
        <w:br/>
        <w:t>тарих пәнінен де емтиханды тапсыра алатынын нық ай-</w:t>
        <w:br/>
        <w:t>тып тұрғаны еді. «Қазақ жастарының бәрі осы жігіттей</w:t>
        <w:br/>
        <w:t>батыл болсашы...» деген ой да орала берді. Таразының ба-</w:t>
        <w:br/>
        <w:t>сын алған екінші әсері басып кетті де:</w:t>
        <w:br/>
        <w:t>-- Тіл факультетінің абитуриенттері бүгін тарих пәнінен</w:t>
        <w:br/>
        <w:t>емтихан тапсырып жатыр еді. Жүр, жағдайыңды айтып қазір</w:t>
        <w:br/>
        <w:t>мен сені солардың арасына кіргізіп жіберейін. Тапсырып</w:t>
        <w:br/>
        <w:t>шықсаң шықтың, тапсыра алмасаң құжаттарыңды ал да</w:t>
        <w:br/>
        <w:t>Үйіңе қайт,-- деді де сыртқа қарай бет алды. Бекмұханбет</w:t>
        <w:br/>
        <w:t>оның соңына ілесті.</w:t>
        <w:br/>
        <w:t>Кезегімен кірген Бекмұханбетке емтихан алып үстел</w:t>
        <w:br/>
        <w:t>басында отырған үш мүғалім зер сала, сынай қарады. Олар-</w:t>
        <w:br/>
        <w:t>13</w:t>
      </w:r>
    </w:p>
    <w:p>
      <w:r>
        <w:t>Келесі емтихан әдебиет пәнінен болды. Бекмұханбет</w:t>
        <w:br/>
        <w:t>әдебиетке жасынан жақын болатын-ды. Кітаптарды көп</w:t>
        <w:br/>
        <w:t>оқитын-ды. Тіптен құрбылары бойжеткендерге деген ын-</w:t>
        <w:br/>
        <w:t>таларын өлең жолдарына орап жазып берші деп келіп тұра-</w:t>
        <w:br/>
        <w:t>тып. Сөйтіп жүріп өлең шумақтарын жазуға машықтанып</w:t>
        <w:br/>
        <w:t>алған. Мұнысы әдебиет пәнінен «Бес» деген баға алуына</w:t>
        <w:br/>
        <w:t>көметі болды. Келесі екі пэнпен алған бағалары «Төрт».</w:t>
        <w:br/>
        <w:t>Соңғы емтихан диктант жазу. Оны да жазып шықты. Бірақ</w:t>
        <w:br/>
        <w:t>одан алған бағасын әлі білмейді.</w:t>
        <w:br/>
        <w:t>Оку орнына түсем деген үміткерлердің емтиханда ал-</w:t>
        <w:br/>
        <w:t>ған бағаларын сараптап, қабылдау комиссиясы өз жұмы-</w:t>
        <w:br/>
        <w:t>сың бастап та кетті. Қабылдау комиссияның алдына ба-</w:t>
        <w:br/>
        <w:t>рып-қайтқандардын бірі «алақайлап» қуанып шықса,</w:t>
        <w:br/>
        <w:t>кейбіреулері үн-түнсіз жүзін төмен тастап, жанары жаса-</w:t>
        <w:br/>
        <w:t>ураған қалпы сыртқа қарай кетіп жатыр. Қабылдау ко-</w:t>
        <w:br/>
        <w:t>миссияның алдына бару кезегі Бекмұханбетке де келді.</w:t>
        <w:br/>
        <w:t>Олар отырған кабинетке кірген Бекмұханбет үстел басында</w:t>
        <w:br/>
        <w:t>қаздай тізілген комиссия құрамын жанарымен шолып өтті.</w:t>
        <w:br/>
        <w:t>«Бәрі тарих факультетінің мүғалімдері болар?» деген жо-</w:t>
        <w:br/>
        <w:t>рамал жасады. Олардан шеттеу, жеке үстел басында отыр-</w:t>
        <w:br/>
        <w:t>ған хатшы, өзі дәлізге шығып кезегімен шақырып келген</w:t>
        <w:br/>
        <w:t>Бекмұханбеттің құжаттарын қолына алып орнынан</w:t>
        <w:br/>
        <w:t>көтерілді.</w:t>
        <w:br/>
        <w:t>-- Оқы,-- деді тәргі үстел басында отырған ет-жеңді,</w:t>
        <w:br/>
        <w:t>жасы алпыстың ар жақ, бер жағындағы кісі. Бекмұханбет</w:t>
        <w:br/>
        <w:t>соңыптан білді. Ол кісі тарих факультетіпің деканы Мұса-</w:t>
        <w:br/>
        <w:t>тай Ақынжанов екенін.</w:t>
        <w:br/>
        <w:t>Хатшы келіншек қолына алған қағаз бетіндегі жазуды</w:t>
        <w:br/>
        <w:t>оқи бастады.</w:t>
        <w:br/>
        <w:t>-- Тарих пәнінен «Үш».</w:t>
        <w:br/>
        <w:t>Негізгі пән тарихтан алған бағасы «Үш» болса</w:t>
        <w:br/>
        <w:t>оқуға қабылдауға болмайды. Ауылына қайта берсін.</w:t>
        <w:br/>
        <w:t>Келесісін шақырыңдар,-- деді сарапшылардың бір</w:t>
        <w:br/>
        <w:t>мүшесі Қабиев.</w:t>
        <w:br/>
        <w:t>Отырғандардың орта тұсынан орын алған қауға сақал</w:t>
        <w:br/>
        <w:t>орыс жігіті Калистратов орнынан көтеріле бере:</w:t>
        <w:br/>
        <w:t>-- Жолдастар, негізгі пәннен «Үш» алды екен деп шы-</w:t>
        <w:br/>
        <w:t>ғарып жібергеніміз обал болады. Келесі пәндерді калай</w:t>
        <w:br/>
        <w:t>тапсырды екен тыңдап көрелік,-- деді.</w:t>
        <w:br/>
        <w:t>-- Дұрыс айтады. Мария, әрі қарай оқы,-- деді Калис-</w:t>
        <w:br/>
        <w:t>тратовтың қасында отырған жігіт.</w:t>
        <w:br/>
        <w:t>Жақтастар табылып оң пікір айтылғанына Бекмұхан-</w:t>
        <w:br/>
        <w:t>бет қуанып-ақ қалды. Мария әрі қарай оқыды.</w:t>
        <w:br/>
        <w:t>-- Әдебиет пәнінен «Бес».</w:t>
        <w:br/>
        <w:t>-- Әне, айттым ғой,-- деген Калистратовтыцп даусы күж</w:t>
        <w:br/>
        <w:t>ете қалды.</w:t>
      </w:r>
    </w:p>
    <w:p>
      <w:r>
        <w:t>Екі болмелі тоқал тамның төрінде отырған Нұрмұхан-</w:t>
        <w:br/>
        <w:t>бет тыңдармандардың көңілінен шығып, «Ә, бәрекелді!</w:t>
        <w:br/>
        <w:t>Жарайсың, Нұрмұханбет!» деп оқыс айтылған қанатты</w:t>
        <w:br/>
        <w:t>сөздерге оның да делебесі одан әрі қоза түсіп, бір әуенді</w:t>
        <w:br/>
        <w:t>аяқтай, екіншісін бастап кетеді. Екі болмеде отырар орын</w:t>
        <w:br/>
        <w:t>болмай, сыртқы есіктен сығалап тұрғандар қаншама!</w:t>
        <w:br/>
        <w:t>Жиылған жұрттың қолпаштауыпан қызып алған</w:t>
        <w:br/>
        <w:t>Нұрмұханбет келесі бір әуенді домбырасына қосып шыр-</w:t>
        <w:br/>
        <w:t>қай жөнелгені сол екен, келген Бекшетай атынан қарғып</w:t>
        <w:br/>
        <w:t>түсіп, үйге қарай жүгіре басып кследі. Әуен тыңдап сығы-</w:t>
        <w:br/>
        <w:t>дыса тұрған қауым жұртты жарып өтіп, түтткі бөлмеге бас</w:t>
        <w:br/>
        <w:t>сұқты. Алқын-жұлқын үйге кіріп келген Бекшетайды</w:t>
        <w:br/>
        <w:t>көрген Нұрмұханбет асқақтата айтып жатқан әуенін кілт</w:t>
        <w:br/>
        <w:t>тоқтата қойып:</w:t>
        <w:br/>
        <w:t>-- Әй, Бекшетай, жақсылық па, әлде!.. -- деп орнынан</w:t>
        <w:br/>
        <w:t>тез тұрып кетті.</w:t>
        <w:br/>
        <w:t>-- Жақсылық, Нүреке, жақсылық! Сүйінші! Әйелің үл</w:t>
        <w:br/>
        <w:t>тапты! Құттықтаймын!-- деді құрбысына құшағын жая</w:t>
        <w:br/>
        <w:t>берген Бекшетай.</w:t>
        <w:br/>
        <w:t>-- Сүйінші ме?!. Сүйіншіңе болса, сүйіншіңе, мә, мы-</w:t>
        <w:br/>
        <w:t>наны ал.-- деп жамылып отырған иығындағы жеңіл ша-</w:t>
        <w:br/>
        <w:t>панын шешіп алып, Бекшетайдың жотасына жалты.</w:t>
        <w:br/>
        <w:t>Содан соң қуаныштан қызара-бөртіп кеткен Нұрмұхан-</w:t>
        <w:br/>
        <w:t>бет жиылған қауымға қарап:</w:t>
        <w:br/>
        <w:t>-- Айналайындар, мен ауылға қайтайын. Келесі жолы,</w:t>
        <w:br/>
        <w:t>дүниеге келген ұлымның құрметіне таң атқанша өздеріңе</w:t>
        <w:br/>
        <w:t>өлең айтып, жыр жырлап беремін. Кетуіме ұлықсат</w:t>
        <w:br/>
        <w:t>етіңдер,-- деті сыртқа қарай беттеді. Жиылған қауым екіге</w:t>
        <w:br/>
        <w:t>бөлініп, құрмет көрсетіп жол ашты. Олар да құттықтауын</w:t>
        <w:br/>
        <w:t>айтып! Нүрмүханбет пен Бекшсетайды ауылдың сыртына</w:t>
        <w:br/>
        <w:t>дейін шығарып салды.</w:t>
        <w:br/>
        <w:t>Нұрмұханбет базарлы үйдің баласы. Бір құрсақтан он</w:t>
        <w:br/>
        <w:t>ағайынды. Үлкендері Мәдина деген қыз. Екіншісі Нұрах-</w:t>
        <w:br/>
        <w:t>мет те, үшіншісі Нұрмұханбет. Нұрмұхапбеттен кейін төрт</w:t>
        <w:br/>
        <w:t>ұл, үш қыз дүниеге келген.</w:t>
        <w:br/>
        <w:t>Осы отбасының басқа ұл-қыздарына ҡарағанда Нұр-</w:t>
        <w:br/>
        <w:t>мұханбет жасынан ерекше қылықтарымен көзге түседі. Көп</w:t>
        <w:br/>
        <w:t>арасында жиі болып, жиын-тойда айтылатын он мен жыр-</w:t>
        <w:br/>
        <w:t>ды тыңдауға жаны құмар болады. Өсе келе өзі де қолына</w:t>
        <w:br/>
        <w:t>домбыра алып ән айтып, жыр жырлап, айтысқа да қатыса</w:t>
        <w:br/>
        <w:t>бастайды. Ер жете келе аға, інілеріпе ұқсап мал асырап,</w:t>
        <w:br/>
        <w:t>дүние жимайды. Одан бойын аулақ ұстап серілік құрып,</w:t>
        <w:br/>
        <w:t>қайда жиын, қайда той, төрінен орын алатын болды. Мал</w:t>
        <w:br/>
        <w:t>асырап, дүние жинаудан аулақ болса да оқу, білу, әр</w:t>
        <w:br/>
        <w:t>нәрсені үйрену жағына бой алдырған. Кезінде медреседе</w:t>
        <w:br/>
        <w:t>оқып, сауатсыздарға сабақ, та берген жан. 1917-ші жылғы</w:t>
        <w:br/>
        <w:t>10</w:t>
        <w:br/>
        <w:t>еді...» деген пікірді көптеген газет оқырмандарынан өз</w:t>
        <w:br/>
        <w:t>құлағыммен естідім. Мен де солай дер едім.</w:t>
      </w:r>
    </w:p>
    <w:p>
      <w:r>
        <w:t>Қарбалас күндер. Еліміздің егеменді ел болған ұлы күні</w:t>
        <w:br/>
        <w:t>де таяп қалған-ды. Осы тұста Есік қаласының тарихында</w:t>
        <w:br/>
        <w:t>бұрын-соңды болмаған үлкен қуанышты уақиғаға, 2000-</w:t>
        <w:br/>
        <w:t>шы жылы желтоқсанның 14-ші жұлдызында аудан әкімі</w:t>
        <w:br/>
        <w:t>ғимаратының алдындағы алаңда жиылған қауым жұрт ду-</w:t>
        <w:br/>
        <w:t>у қол шапалақтап жатыр. Неге қуанбасқа! Бұдан бұрын</w:t>
        <w:br/>
        <w:t>да Есік қаласында орнатылған Жамбыл Жабаев пен Мұхтар</w:t>
        <w:br/>
        <w:t>Әуезовтың мүсіндерін жасаған Алматы қаласының тұрғы-</w:t>
        <w:br/>
        <w:t>ны Болат Құсайынов бұл жолы, әлемге әйгілеп Есік қала-</w:t>
        <w:br/>
        <w:t>сының атағын шартарапқа паш еткен Алтын адамның ға-</w:t>
        <w:br/>
        <w:t>жайып тұғырын жасап, көп жылдар бойы көкке қолын</w:t>
        <w:br/>
        <w:t>созып тұрған пролетариат көсемі Лениннің мүсіні алы-</w:t>
        <w:br/>
        <w:t>нып тасталынып, оның орнына әлгі, биіктігі 3, 2 метрлік</w:t>
        <w:br/>
        <w:t>Алтын адамның бейнесі орнатылды, соның ашылу салта-</w:t>
        <w:br/>
        <w:t>наты еді, жиылған қауым жұрттың ду-ду қолшапалақтап</w:t>
        <w:br/>
        <w:t>қуаныштарын білдіріп жатқандары.</w:t>
        <w:br/>
        <w:t>Мінбеге шыққан аудан басшылары мен лауазымды</w:t>
        <w:br/>
        <w:t>азаматтар желпілдеген қызулы сөздер сөйлеп жатты. Әлден</w:t>
        <w:br/>
        <w:t>соң мінбеге көтерілген мүсінші Болат Құсайынов былай</w:t>
        <w:br/>
        <w:t>деді:</w:t>
        <w:br/>
        <w:t>-- Я очень рад, что выполнение заказа доверили мне,</w:t>
        <w:br/>
        <w:t>не только из-за денег -- скажу прямо, сметы хватило только</w:t>
        <w:br/>
        <w:t>на изваяние из железобетона, сравнительно не дорогоев,</w:t>
        <w:br/>
        <w:t>более простое по технологии, чем бронзовое. Мне прият-</w:t>
        <w:br/>
        <w:t>но то, что Алтын адам изготовленный нашей группой</w:t>
        <w:br/>
        <w:t>скульпторов, будет украшать свою историческую родину</w:t>
        <w:br/>
        <w:t>-- Есик. На изготовление глиняной статуи, формы из гипса,</w:t>
        <w:br/>
        <w:t>оклейку у нас ушло около четырех месяцев. Могу заве-</w:t>
        <w:br/>
        <w:t>рить, что памятник стопроцентно выдержит испытанис</w:t>
        <w:br/>
        <w:t>погодой и времени, -- деп мүсіннің мықты әрі еш уақытта</w:t>
        <w:br/>
        <w:t>мүжілмей тұра беретінін сол жерде шегелеп айтып берді.</w:t>
        <w:br/>
        <w:t>Аудан газетінің бсл тілшісі И. Туранин мырза да қарап</w:t>
        <w:br/>
        <w:t>қалмады. «Еңбекшіқазақ» газетінің бетіне жариялаған ма-</w:t>
        <w:br/>
        <w:t>қаласында: «... Волнение мастера понятно --Болат Кусай-</w:t>
        <w:br/>
        <w:t>нов в Есике не «новичок». Его рукой были изготовлены</w:t>
        <w:br/>
        <w:t>бюсты Жамбылу Жабаеву и Мухтару Ауэзову еше несколь-</w:t>
        <w:br/>
        <w:t>ко лет назад. С заказом бюста М. Ауэзову Кусаинова слиш-</w:t>
        <w:br/>
        <w:t>ком торопили, пришлось тотовую скульптуру ускоренно</w:t>
        <w:br/>
        <w:t>сушить и вскоре после установки она «поехал» на рестав-</w:t>
        <w:br/>
        <w:t>рацию к Д. Шокпарову. Но, что ни делается -- делается к</w:t>
        <w:br/>
        <w:t>лЛучшему. При первом открытии задвинутый в угол пло-</w:t>
        <w:br/>
        <w:t>шади памятник теперь обрел достойное место -- вместо</w:t>
        <w:br/>
        <w:t>бюста Ленина у Есикского городского акимата. Открыт</w:t>
        <w:br/>
        <w:t>тоже 14 декабря, -- деп жазады. Туранин мырзаның «Но,</w:t>
        <w:br/>
        <w:t>6</w:t>
        <w:br/>
        <w:t>«Жақсы», «Өтсе жақсы» деген баға алған сабазың, Қазақ</w:t>
        <w:br/>
        <w:t>ССР тарихы пәнінен «құлап» қала жаздап «Үшке» әзер</w:t>
        <w:br/>
        <w:t>дегенде қолы жетті.</w:t>
        <w:br/>
        <w:t>Бекмұханбет қашан да тыпыш жүрген бе. Біреудің теріс</w:t>
        <w:br/>
        <w:t>қылықтарын көріп, орынсыз айтылғап сөздерін естісе бол-</w:t>
        <w:br/>
        <w:t>ғаны, бет-жүзі демей тиісе кететін әдеті бар. Осы мінезі</w:t>
        <w:br/>
        <w:t>кейбіреуге ұнай қоймайды. Институттағы жаңа тарих пәнінси</w:t>
        <w:br/>
        <w:t>дәріс беретін мұғалім, лекцияны қазақша оқып тұрып, аяқ-</w:t>
        <w:br/>
        <w:t>асты орысша сөйлей жөнелетін әдеті бар-ды. Орыс тілінде</w:t>
      </w:r>
    </w:p>
    <w:p>
      <w:r>
        <w:t>біраз қарқындап алып, қайтадан қазақшаға көшетінін өзі де</w:t>
        <w:br/>
        <w:t>байқамай қалады.Бір Тілден келесі тілге ауысқанда, бұрын-</w:t>
        <w:br/>
        <w:t>ғы айтқандары қайталанып жатады. Содан лекциясы аяқтал-</w:t>
        <w:br/>
        <w:t>май қоңырау қағылып кететін кездері де болып тұрады.</w:t>
        <w:br/>
        <w:t>Онысы Бекмұханбеттің қытығына тие берген соң, бір күні:</w:t>
        <w:br/>
        <w:t>«не таза орыс емес, не таза қазақ емес, әй сорлы қазағым-</w:t>
        <w:br/>
        <w:t>ай!» деп кіжініп алды да, ақ парақтың бетіне:</w:t>
        <w:br/>
        <w:t>Зорлықпен басын қосып екі тілдің,</w:t>
        <w:br/>
        <w:t>Бопалап, былықтырып ботқа қылдың.</w:t>
        <w:br/>
        <w:t>Ішімді осы ботқаң бүлдіріп жүр,</w:t>
        <w:br/>
        <w:t>Сүртсең де, жаласаң ла өзің біл,-- деген өлең</w:t>
        <w:br/>
        <w:t>шумағын түсірді де, оны төртке бүктеп алдында отырған</w:t>
        <w:br/>
        <w:t>студентке ұсына қойды. Шумақ өлеңді оқып шыққан ол</w:t>
        <w:br/>
        <w:t>күліп алды да әрі қарай жіберді.</w:t>
        <w:br/>
        <w:t>Студенттер лекция тыңдамай бір-біріне қол созып, ал-</w:t>
        <w:br/>
        <w:t>ған парақты оқып шығып күліп жатқандарын байқап қал-</w:t>
        <w:br/>
        <w:t>ған мұғалім:</w:t>
        <w:br/>
        <w:t>-- Доғарыңдар күлкіні! Әкел бері андағы қағазды!-- деп</w:t>
        <w:br/>
        <w:t>аяғып жедел басып барып алдыңғы қатарда отырған</w:t>
        <w:br/>
        <w:t>студенттің қолынан әлгі парақты жұлып алды.</w:t>
        <w:br/>
        <w:t>«Епді не болар екен?!» деген студенттер жым болды.</w:t>
        <w:br/>
        <w:t>Өлен шумағын оқып шыққан мұғалім:</w:t>
        <w:br/>
        <w:t>-- Мұны кім жазды?!-- деді даусын одан әрі көтере</w:t>
        <w:br/>
        <w:t>сөйлеп.</w:t>
        <w:br/>
        <w:t>Жасырын, қалқада қалып қоятын мінез қанында жоқ</w:t>
        <w:br/>
        <w:t>Бекмұханбет орнынан үшып тұрып:</w:t>
        <w:br/>
        <w:t>-- Мен жаздым,-- деді.</w:t>
        <w:br/>
        <w:t>--Отыр!-- деді зірк ете қалған мұғалім. Басқа сөзге кел-</w:t>
        <w:br/>
        <w:t>мей орнына барып лекциясын жалғастыра берді.</w:t>
        <w:br/>
        <w:t>Мұғалім қайтып ол жайында әңгіме қозғап</w:t>
        <w:br/>
        <w:t>Бекмұханбеттің бетіне баспады. Еш нәрсе болмағандай түр</w:t>
        <w:br/>
        <w:t>көрсетіп жүре берді. Сөйтіп өзінің ұстаздық азаматтығына</w:t>
        <w:br/>
        <w:t>жоғарғы денгейден орын берді. Бекмұханбет те осы күнге</w:t>
        <w:br/>
        <w:t>дейін ол ағайының қытымыр, кекшіл емес кешірімділігіне</w:t>
        <w:br/>
        <w:t>дән риза болып есіне алып қояды. Әрине, әлгі бір шумақ</w:t>
        <w:br/>
        <w:t>өлең оған да әсерін тигізген болар. содан кейін лекция</w:t>
        <w:br/>
        <w:t>оқып тұрып орысша сөйлей жөнелуді азайтты.</w:t>
        <w:br/>
        <w:t>19</w:t>
        <w:br/>
        <w:t>«Үшке» жетпей тұрғаны. Сонымен бүгінгі смтиханнан ал-</w:t>
        <w:br/>
        <w:t>ған бағаң -- «Екі»-- деді.</w:t>
        <w:br/>
        <w:t>Бекмұханбет қапшалықты өзіп еркін ұстап, батылдқ</w:t>
        <w:br/>
        <w:t>көрсетсе де, алған бағаң «Екі» деген кезде, бір сәт үнсіз</w:t>
        <w:br/>
        <w:t>қысылып қалды. Отырған ұстаздар болса бір-біріне қарап</w:t>
        <w:br/>
        <w:t>күледі. Бекмұханбетке жүзін бұрған Бекең езуінен күлкісі</w:t>
        <w:br/>
        <w:t>жимчЙ:</w:t>
      </w:r>
    </w:p>
    <w:p>
      <w:r>
        <w:t>-- Бірінші сұрағыңның жауабы «Екі» болған себебі,</w:t>
        <w:br/>
        <w:t>Морозов революционер де, жүмыскер де емес. Ол деген</w:t>
        <w:br/>
        <w:t>Фабрикант болған адам. Осыдан-ақ өзің түсіне бер, қой-</w:t>
        <w:br/>
        <w:t>ылған сұраққа қалай жауап бергеніңді,- деді.</w:t>
        <w:br/>
        <w:t>-- Жарайды, айтқан бағаларыңызға таласым жоқ,-деді,</w:t>
        <w:br/>
        <w:t>«Екі» алдың деген сөзден сасып қалғат Бекмұханбет есін</w:t>
        <w:br/>
        <w:t>жиып, бойын тіктеп.-- Әскер қатарынан босап, поездан</w:t>
        <w:br/>
        <w:t>бүгін келіп түстім. Қалғап пәннің емтихандарын тапсы-</w:t>
        <w:br/>
        <w:t>рып болған соң бұған да дайындалып келейін деген едім.</w:t>
        <w:br/>
        <w:t>«Кейін бір сен үшін мүғалімдердіп бас қосар уақыттары</w:t>
        <w:br/>
        <w:t>болмайды. Тапсырсаң бүгін тапсыр» деп Шупеков ағай</w:t>
        <w:br/>
        <w:t>ертіп келіп сіздерге кіргізіп жіберді. Жасымнан ойлаушы</w:t>
        <w:br/>
        <w:t>слім тарихшы болсам деп. Өздеріңіздей тарихшы бола алам</w:t>
        <w:br/>
        <w:t>ба, жоқ па тағы бір сынап корсеңіздер,-- деді түпкі ойын</w:t>
        <w:br/>
        <w:t>жасырмаған Бекмұханбет.</w:t>
        <w:br/>
        <w:t>Бскең қасында отырған әріптестеріне «Қалай?» деген-</w:t>
        <w:br/>
        <w:t>дей кезек қарағап еді, олар бастарын изеп келіскендерін</w:t>
        <w:br/>
        <w:t>білдірді. Содан соң Бекмұханбетті алдыпа отырғызып ал-</w:t>
        <w:br/>
        <w:t>ған Бекең тарихтың әр кезенінен сұрақтар қойып қара-</w:t>
        <w:br/>
        <w:t>пайым әңгімеге көпіті. Бекмұханбет болса да кідірмей</w:t>
        <w:br/>
        <w:t>білгендерін әсерлеп айтып жатыр. Әлден соң Бекең:</w:t>
        <w:br/>
        <w:t>-- Жарайды солдат, емтиханнан алған бағаң «Үш» бол-</w:t>
        <w:br/>
        <w:t>сын,-- деді де алдында жатқан ақ параққа әлденені жазып</w:t>
        <w:br/>
        <w:t>қойды. Рахметін айтқан Бекмұханбет, қуаныш сезімін</w:t>
        <w:br/>
        <w:t>жасыра алмай Шупеков ағайына карай жөнелді. Ұлықсат</w:t>
        <w:br/>
        <w:t>сүрамай-ақ кіріп келген Бекмұханбетке жалт қараған</w:t>
        <w:br/>
        <w:t>Шупеков:</w:t>
        <w:br/>
        <w:t>-- Не? Тапсырдың ба? -- деді</w:t>
        <w:br/>
        <w:t>-- Ия. Тапсырдым.</w:t>
        <w:br/>
        <w:t>-- Қандай баға алдың?</w:t>
        <w:br/>
        <w:t>-- «Үш» дсген баға. Ашып айтыңызшы, ендігі жағдай-</w:t>
        <w:br/>
        <w:t>ым пе болатынын. Қалған пәндерден емтихан тапсыруға</w:t>
        <w:br/>
        <w:t>қаламын ба, әлде құжаттарымды қолтықтап алып әскери</w:t>
        <w:br/>
        <w:t>бөлімшеме қайта берейін бс?-- дейлі сұрана қараған Бек-</w:t>
        <w:br/>
        <w:t>мұханбет.</w:t>
        <w:br/>
        <w:t>-- Жарадың, жауынгер! Мә, мынаны апарып берсең</w:t>
        <w:br/>
        <w:t>жатақханадан орын қарастырады. Қалған емтихандарға</w:t>
        <w:br/>
        <w:t>дайындықпен келетін бол,- дегеп Шупеков</w:t>
        <w:br/>
        <w:t>екмұханбеттін қолына тілдей қағазды ұстата қойды.</w:t>
        <w:br/>
        <w:t>16</w:t>
        <w:br/>
        <w:t>аузымнан шыққан сөзден басқа қолдан келер шара бол-</w:t>
        <w:br/>
        <w:t>май сыртқа қарай жөнелдім.</w:t>
        <w:br/>
        <w:t>Жол-жәнекей ой үстінде қиналғаным тағы бар. «Менім-</w:t>
        <w:br/>
        <w:t>ше (көшірмесін көрген соң айтқаным), Алтын адам не әйел</w:t>
        <w:br/>
        <w:t>заты да, немесе жасы он сегіздің ар жақ, бер жағындағы</w:t>
        <w:br/>
        <w:t>тал шыбықтай солқылдаған жігіт болған болар...» деген</w:t>
        <w:br/>
        <w:t>тұжырымға тоқтаған болдым. Сол бір тал шыбықтай со-</w:t>
        <w:br/>
        <w:t>лқылдаған денеге, кәп дүниені бастан кешіріп, өмірдің әр</w:t>
        <w:br/>
        <w:t>соқпағының ыстық-суығын молынан көріп бетіне әжімдер</w:t>
      </w:r>
    </w:p>
    <w:p>
      <w:r>
        <w:t>түскен, ірі денелі батыр адамның (окімшілік ғимараты-</w:t>
        <w:br/>
        <w:t>ның алдына қойылған мүсінді қараңыз) бет бейнесін ар-</w:t>
        <w:br/>
        <w:t>хеология институтының мұражайындағы Алтын Аламның</w:t>
        <w:br/>
        <w:t>көшірмесіне (ойша болса да) апарып қоюға жүрегім дауа-</w:t>
        <w:br/>
        <w:t>дамады.</w:t>
        <w:br/>
        <w:t>Және Есік қаласындағы, Алтын адамның табылған жері</w:t>
        <w:br/>
        <w:t>деп, автобаза ғимаратының шетін ала, сол мекемені қор-</w:t>
        <w:br/>
        <w:t>шап тұрған бетон дуалына тақап орнатыла салған алға-</w:t>
        <w:br/>
        <w:t>шқы Алтын Адам ескерткіші де көз алдыма келе берді.</w:t>
        <w:br/>
        <w:t>Басқа жұртқа қандай әсер қалдыратынын қайдам, маған,</w:t>
        <w:br/>
        <w:t>корген сайын, ол ескерткіш. Апарып жар тасқа Алтын адам-</w:t>
        <w:br/>
        <w:t>ды жарғанатша жапсыра салғандай болады да тұрады. «Ай,</w:t>
        <w:br/>
        <w:t>Казекем-ай! өз мақтанышымызды өзіміз бағалай алмай,</w:t>
        <w:br/>
        <w:t>тіптен қорлайтын да кездеріміз болады-ау!» деген ауыр</w:t>
        <w:br/>
        <w:t>оймен ауылға да жеттім.</w:t>
        <w:br/>
        <w:t>П</w:t>
        <w:br/>
        <w:t>«Алтын Адамның атасы» атанған Бекмұханбет кім</w:t>
        <w:br/>
        <w:t>екенін, күндегі күйбің тірлігін, әрине, мен жақсы білем.</w:t>
        <w:br/>
        <w:t>Аралас- құралас жүріп жатқан жайымыз бар. Ал қазақ елі,</w:t>
        <w:br/>
        <w:t>тіптен, өзіміздің облыс тұрғындарының көпшілігі Бекмұ-</w:t>
        <w:br/>
        <w:t>ханбеттің кім екенін біле бермейді-ау! «Алтын адамның</w:t>
        <w:br/>
        <w:t>атасын» неге кеңінен жұртқа таныстырмасқа деген ой келді</w:t>
        <w:br/>
        <w:t>де, Бекмұханбеттің өмір жолы мен археология саласында</w:t>
        <w:br/>
        <w:t>талмай жүріп сіңірген еңбектерінен, алған үлкенді-кішілі</w:t>
        <w:br/>
        <w:t>атақтары мен қол жеткізген жетістіктерін қағаз бетіне</w:t>
        <w:br/>
        <w:t>түсірмек болып қолыма қалам алдым, қадірменді оқыр-</w:t>
        <w:br/>
        <w:t>маным.</w:t>
        <w:br/>
        <w:t>Қараңғылық қоюланып, көз байланған кез. Ақсу</w:t>
        <w:br/>
        <w:t>ауылының шетін ала орналасқан екі бөлмелі тоқал там-</w:t>
        <w:br/>
        <w:t>ның сығырайып ашық қалған терезесінен домбыраға қосы-</w:t>
        <w:br/>
        <w:t>ла шалыктап шықкан сазды әуен, әуен сүйгіш ауыл</w:t>
        <w:br/>
        <w:t>тұрғындарының делебесін қоөздырып-ақ жіберді. Құлақ-</w:t>
        <w:br/>
        <w:t>тарын тосып: )</w:t>
        <w:br/>
        <w:t>-- Әй, мынау Нұрмұханбеттің даусы ғой! Барып әуенін</w:t>
        <w:br/>
        <w:t>тыңдап, көңілімізді котеріп қайталық,-- деушілер де болды.</w:t>
        <w:br/>
        <w:t>9</w:t>
        <w:br/>
        <w:t>паң етіп шыға келгенін байқап қалған Бекмұханбет, жұмы-</w:t>
        <w:br/>
        <w:t>сты тоқтата қойып, келіп бастығы Ақышевка айтады.</w:t>
        <w:br/>
        <w:t>Ертесінде Ақышев бастаған бір топ археологтар Есікке</w:t>
        <w:br/>
        <w:t>қарай бет алады... Мұның бәрін мен несіне баяндап отыр-</w:t>
        <w:br/>
        <w:t>мын. Егер сіз барып Бекмұханбетке жолықсаңыз, ол ең</w:t>
        <w:br/>
        <w:t>анық, мәліметтерді айтып береді. Өйткені ол кісі қазба</w:t>
        <w:br/>
        <w:t>жұмысының басынан бастап аяғына дейін қатысты емес</w:t>
        <w:br/>
        <w:t>пе,-- деді Карл Байпаков.</w:t>
        <w:br/>
        <w:t>Сөз арасында Қарл Байпаков өзінің Талғар қаласында</w:t>
        <w:br/>
        <w:t>өмірге келгенін. Әке, шешесі ұстаздар болғанын. Әкесі</w:t>
        <w:br/>
        <w:t>Молдахмет Байпаковтың Ұлы Отан соғысының соңғы</w:t>
        <w:br/>
        <w:t>күндері қаза болғанын. Анасы -- Лидия Ивановна әлі күнге</w:t>
        <w:br/>
        <w:t>күйлі-қуатты қолдарында тұрып жатқанын айта келіп:</w:t>
        <w:br/>
        <w:t>-- Өзім Ленинград қаласындағы археология және эт-</w:t>
        <w:br/>
        <w:t>нография мамандарын даярлайтын институтты тамамдаған</w:t>
        <w:br/>
        <w:t>соң Алматыға келіп жұмысқа орналасқам. Содан 1991-ші</w:t>
      </w:r>
    </w:p>
    <w:p>
      <w:r>
        <w:t>жылы дербес өз алдына археология институты болып бөлініп</w:t>
        <w:br/>
        <w:t>шыққан мекеменің тізгінін осы күнге дейін қолымда ұстап</w:t>
        <w:br/>
        <w:t>келем. Кейін келе ғылым докторы деген атаққа да ие бол-</w:t>
        <w:br/>
        <w:t>дым. Және Қазақстан Республикасының Ғылым академи-</w:t>
        <w:br/>
        <w:t>ясының корреспондент мүшесімін,-- деп біраз үнсіздіктен</w:t>
        <w:br/>
        <w:t>кейін әңгімесін жалғастырып.- Сөйтіңіз. Бекмұханбет</w:t>
        <w:br/>
        <w:t>Нұрмұханбетовқа барып жолығыңыз. Кешіріңіз, Ғылым</w:t>
        <w:br/>
        <w:t>академиясына баруым керек еді. Аз-ақ уақыт сұқпаттасты</w:t>
        <w:br/>
        <w:t>деп сөге жамандамаңыз,-- деді де орнынан тұрып.- Келесі</w:t>
        <w:br/>
        <w:t>кездескенше сау-сәләмат болыңыз,-- деп қолын ұсынды.</w:t>
        <w:br/>
        <w:t>Карл Байпаковтың қабылдауынан шыққан соң архео-</w:t>
        <w:br/>
        <w:t>логия институтының үлкен залында қойылған Алтын адам-</w:t>
        <w:br/>
        <w:t>ның көшірмесін тамашалап, алды-артына шығып көп</w:t>
        <w:br/>
        <w:t>жүрдім. Осынштама жыл қазақ елінің үлкен бір мақтаны-</w:t>
        <w:br/>
        <w:t>шы болып келген Алтын адам көшірмесінің бейнесін га-</w:t>
        <w:br/>
        <w:t>зет-журналдардық беті мен теледидардың айнасынан ғана</w:t>
        <w:br/>
        <w:t>көріп жұруин едім. Осылай дәлме-дәл көшірмесінің өзін</w:t>
        <w:br/>
        <w:t>көрмеген екем. Дүние жүзі елдерінің алдында қазақ, жұрты-</w:t>
        <w:br/>
        <w:t>ның мақтанарлык екенін көзім жетті!</w:t>
        <w:br/>
        <w:t>Көзімнің жеткенін қайтейін, бір сәт, әлде қандай жай-</w:t>
        <w:br/>
        <w:t>сыз көрініс жүрегімді тіліп өткендей болды. Еңбекшіқазақ</w:t>
        <w:br/>
        <w:t>аудан әкіміпілігінің алдындағы алаңда салтанатты түрде</w:t>
        <w:br/>
        <w:t>ашылған Алтын адамның бейнесі көз алдыма орала берді.</w:t>
        <w:br/>
        <w:t>Сол бейненің бет-әлпетін мына тұрған көшірмеге ойша</w:t>
        <w:br/>
        <w:t>әкеліп қондыра қойған елім, оның бет-бейнесі мен тал-</w:t>
        <w:br/>
        <w:t>дырмаш келген мыпа дененің бір-біріне үйлеспей, әлде-</w:t>
        <w:br/>
        <w:t>қандай, талталаңдай басып жүгіріп жүрген ергежейлінің</w:t>
        <w:br/>
        <w:t>пошымы көз алдыма келе берді! (Мұндай теңеу айтқаны-</w:t>
        <w:br/>
        <w:t>ма Алтын адамның қасиетті аруағынан кешірім сұраймын).</w:t>
        <w:br/>
        <w:t>Денем шымырлап, жүрегім қарс айырыла: «Қап!...» деп</w:t>
        <w:br/>
        <w:t>8</w:t>
        <w:br/>
        <w:t>-- Айналайындар, шақырмасам да келіңдер. Келмей</w:t>
        <w:br/>
        <w:t>калатындарыңа ренішім таудай болады,-- деп Йғайша ағы-</w:t>
        <w:br/>
        <w:t>нан жарылып, көз жасын орамалының ұшымен құрғатып</w:t>
        <w:br/>
        <w:t>алып.- Құлыным менің... Ботам менің...-- деп ұлын кай-</w:t>
        <w:br/>
        <w:t>та құшты.</w:t>
        <w:br/>
        <w:t>-- Нонәм қайда?-- деді біршпама ана құшағынан мауқы</w:t>
        <w:br/>
        <w:t>басылған Бекмұханбет. т</w:t>
        <w:br/>
        <w:t>-- Әкең де қазір келіп қалар. Шаруамен Бекшетайдікіне</w:t>
        <w:br/>
        <w:t>кеткен еді.</w:t>
        <w:br/>
        <w:t>Жүгіріп келіп құшағына көмілген қарындасын қүшкан</w:t>
        <w:br/>
        <w:t>Бекмұханбет, үйге қарай жетелеген анасының ырқына көне</w:t>
        <w:br/>
        <w:t>берді.</w:t>
        <w:br/>
        <w:t>Коп кешікпей үйіне кірген Нұрмұханбет басындағы</w:t>
        <w:br/>
        <w:t>қалпағын ішеппіп босағада қағулы тұрған жалғыз тал ше-</w:t>
        <w:br/>
        <w:t>геге іле салып:</w:t>
        <w:br/>
        <w:t>-- Аман-есен келдің бе, балам?! Кейінгі күндері хабар-</w:t>
        <w:br/>
        <w:t>ошарсыз кеттің ғой. Жаман ойға адам баласы жүйрік</w:t>
        <w:br/>
        <w:t>кследі,- деп кең құшағын аша берді. Орнынан атып тұрған</w:t>
        <w:br/>
        <w:t>бала әке мейіріміне көмілді.</w:t>
        <w:br/>
        <w:t>Ата-ана, туған-туыстарды тек қана Бекмұханбет сағын-</w:t>
      </w:r>
    </w:p>
    <w:p>
      <w:r>
        <w:t>баса керек. Әскери міндетін атқарып қайтқан оны КҮН</w:t>
        <w:br/>
        <w:t>аралатпай қонаққа шақырып, сый-құрметтерін көрсетіп</w:t>
        <w:br/>
        <w:t>жатты. Қонақтан кеш қайтатын Бекмұханбет ертесінде</w:t>
        <w:br/>
        <w:t>ұйқысын қандырып, төсегінен жәй тұрады. Оның тұрға-</w:t>
        <w:br/>
        <w:t>нын жолдас-жоралары күтіп алып, күні бойы олармен</w:t>
        <w:br/>
        <w:t>болады. Бел шешіп дегендей, жайбарақат отырып ата-ана-</w:t>
        <w:br/>
        <w:t>сымен әңгімелесуге де уақыт болмады. Оның үстіне наға-</w:t>
        <w:br/>
        <w:t>шылары тұратын Абай ауылына барып, екі апта бойы ол</w:t>
        <w:br/>
        <w:t>жерде жатып қалды.</w:t>
        <w:br/>
        <w:t>Бала кездерінен бірге өскен Бекшетай мен Нұрмүхан-</w:t>
        <w:br/>
        <w:t>бет қол алысып, кеуде қағысқан дастар. Әскерден келген</w:t>
        <w:br/>
        <w:t>ұлымен қосып Нұрмұханбет пен Иғайшаны Бекшетай</w:t>
        <w:br/>
        <w:t>үйіне қонаққа шақыруын жиілетіп жіберді. Өздері де</w:t>
        <w:br/>
        <w:t>Нұрмұханбеттердікіне кіріп-шығуларын көбейтті. Оған</w:t>
        <w:br/>
        <w:t>онша мон бере қоймаған Бекмұханбет, бір күні кешкү-</w:t>
        <w:br/>
        <w:t>рым есік алдына келе беріп кілт тоқтай қалды. Әкесі сөйлеп</w:t>
        <w:br/>
        <w:t>жатыр. «Әрі қарай не айтар екен?» деген ойда.</w:t>
        <w:br/>
        <w:t>-- Беке,-- дейді әкесі сабырлы үнмен.-- Екеуміз кеуде</w:t>
        <w:br/>
        <w:t>қағысып дос болғалы не заман. Адалдығымызға бір алла-</w:t>
        <w:br/>
        <w:t>ның өзі куә. Жас болса келіп қалды. Сол адал достығы-</w:t>
        <w:br/>
        <w:t>мызды жалғастыратын ұл, қыздарымыз бар емес пе. Со-</w:t>
        <w:br/>
        <w:t>Лар жалғастырса деген оймен бір түйін түйіп жүрмін.</w:t>
        <w:br/>
        <w:t>-- Ол қандай түйін, Нүреке?-- дейді Бекшетай досы-</w:t>
        <w:br/>
        <w:t>ның түпкі ойын түсінсе де.</w:t>
        <w:br/>
        <w:t>ос” Балам болса әскер міндетін атқарып келді. Күләтай</w:t>
        <w:br/>
        <w:t>болса кәмелеттік жасқа толды. Біздің достығымызды сол</w:t>
        <w:br/>
        <w:t>15</w:t>
        <w:br/>
        <w:t>2</w:t>
        <w:br/>
        <w:t>Арқақабын аркалаған Бекмұханбет Қарасу аулының</w:t>
        <w:br/>
        <w:t>шетіне келгенде жүк машинасынан түсіп қалады да, үйіне</w:t>
        <w:br/>
        <w:t>қарай адымдап жаяу келе жатады. Нұрбала әжей күнді</w:t>
        <w:br/>
        <w:t>қолымен көлегейлеп, көше бойында жанарына ілінген</w:t>
        <w:br/>
        <w:t>жауынгер жігіттің кім екенін қадала қарап, тұрып-тұрып</w:t>
        <w:br/>
        <w:t>тани кетті.</w:t>
        <w:br/>
        <w:t>-- Әй, мына келе жатқан Иғайшаның баласы Бекмұ-</w:t>
        <w:br/>
        <w:t>ханбет қой!-- қасына жақындай түскен оған қарсы</w:t>
        <w:br/>
        <w:t>жүріп.-- Қалай, қарағым? Аман-есен әскерден босап</w:t>
        <w:br/>
        <w:t>келемісін? Ақ-көлігін аман ба? Айналайын... Әй, Кен-</w:t>
        <w:br/>
        <w:t>жехан, тез, жүгіріп барып Иғайшадан сүйінші сұра, ба-</w:t>
        <w:br/>
        <w:t>ласының әскерден келе жатқанын айтып,-- деп үйден</w:t>
        <w:br/>
        <w:t>шыға қалған қызын Нұрмұханбсттердікіне жүгіртіп</w:t>
        <w:br/>
        <w:t>жіберді.</w:t>
        <w:br/>
        <w:t>Ауласында күйбің тірлікпен жүрген Иғайшаның қасына</w:t>
        <w:br/>
        <w:t>Кенжехан ентіге салып жетеді.</w:t>
        <w:br/>
        <w:t>-- Айналып кетейін Кенжехан, не болды саған?! Аман-</w:t>
        <w:br/>
        <w:t>шылық па?-- деп қыздың білегінен ұстай берлі,</w:t>
        <w:br/>
        <w:t>-- Апай, сүйінші! Сүйінші!-- деп ентігін баса алмайды.</w:t>
        <w:br/>
        <w:t>Түрі бал-бұл жанып түр.</w:t>
        <w:br/>
        <w:t>-- Сүйіншіңе қалағанынды ала ғой, қарағым. Айтшы</w:t>
        <w:br/>
        <w:t>мына айтып тұрғанын ненің куанышы?!-- дейді жүзі жа-</w:t>
      </w:r>
    </w:p>
    <w:p>
      <w:r>
        <w:t>дырай берген Иғайша.</w:t>
        <w:br/>
        <w:t>-- Балаңыз... Бекмұханбет ағам әскерден келе жатыр,</w:t>
        <w:br/>
        <w:t>апа! Әне,-- деп Кенжехан жол жақты көрсетіп сұқ сауса-</w:t>
        <w:br/>
        <w:t>ғын шошайтады.</w:t>
        <w:br/>
        <w:t>Осы сәтте көше бойының бұрылмасынан үйіне қарай</w:t>
        <w:br/>
        <w:t>қадамын тездете басып бет түзеген ұлын Иғайша да көреді.</w:t>
        <w:br/>
        <w:t>-- Айналайын ботам, келе жатыр екенсің ғой?!-- деп</w:t>
        <w:br/>
        <w:t>үстіндегі кең пішілген шыт көйлегінің стегіне шалыныса</w:t>
        <w:br/>
        <w:t>бере ұлына қарай еңкеңдей жүгіреді. Бара баласын құша-</w:t>
        <w:br/>
        <w:t>ғына көміп:</w:t>
        <w:br/>
        <w:t>-- Құлыным менің... Ботам менің... Аман-есен келдің</w:t>
        <w:br/>
        <w:t>бе? Сағындым ғой, сені...- деп екі бетінен кезек сүйіп.</w:t>
        <w:br/>
        <w:t>қос жанарынан төгілген қуаныш жасы омырауын жуып</w:t>
        <w:br/>
        <w:t>кеткенін байқамады.</w:t>
        <w:br/>
        <w:t>Аяғын әзер басып жеткен Нұрбала әжей мен көрші-</w:t>
        <w:br/>
        <w:t>қолаңндары да жиылып қалды. Баласы әскерден келіп</w:t>
        <w:br/>
        <w:t>қуаныш құшағына бәленгеніне олар ақ ниеттерін білдіріп,</w:t>
        <w:br/>
        <w:t>қалжыңдарын да қосып:</w:t>
        <w:br/>
        <w:t>-- Иғайша, балаң әскерден келіп көзайым болдың ба?</w:t>
        <w:br/>
        <w:t>-- Ендігі той сенің ауылыңда.</w:t>
        <w:br/>
        <w:t>-- Әй, бір тойлаймыз ғой!</w:t>
        <w:br/>
        <w:t>-- Әй, Иғайша, мен ұмыт қалып қоймайын.</w:t>
        <w:br/>
        <w:t>-- Несі бар. шақырмаса да келеміз.-- деп жиылған</w:t>
        <w:br/>
        <w:t>қауым мәз-мейрам.</w:t>
        <w:br/>
        <w:t>ез некен инзенке Йш нәйпәдно бәгаиніг иүидіі Энөз нініізЯз</w:t>
        <w:br/>
        <w:t>кежоор шонаД Т ілІЛІТГЕ НӘ Нет тте ЕрЖір нйолӘбиГ инінгітігешіо 4әмигакіі «ғи Иә4йаз»</w:t>
        <w:br/>
        <w:t>Мүсінші Болат Құсаннан туындысымен күшақтасып тұрған етті</w:t>
        <w:br/>
        <w:t>шеа Ханмге дени наңізхә нгжзор иконея Т” типАғек кы! яғычҡ</w:t>
        <w:br/>
        <w:t>нос гож ченкісиет елоя нән кізіп тімеЕТж сөзміге Езпеня нітүнНкоз нәп</w:t>
        <w:br/>
        <w:t>мкА ымкеленк иу нвфник 1 кЕзетзе нәнізе кіге шен элінәгнЕмШ МІТІК - |661</w:t>
        <w:br/>
        <w:t>2.</w:t>
        <w:br/>
        <w:t>Қазім кезінде табылған алтын эиекейді алақанына салған сәттегі</w:t>
        <w:br/>
        <w:t>қуанышты көңеніс.</w:t>
      </w:r>
    </w:p>
    <w:p>
      <w:r>
        <w:t>Ашық аспан астындағы балашақ мұражайының арнына келген Ітр Той</w:t>
        <w:br/>
        <w:t>қызықтау шыларға Алтын аламның калай табылғаны жайына</w:t>
        <w:br/>
        <w:t>Бекмүханбеттің түсініктеме беріп түрған сәт</w:t>
        <w:br/>
        <w:t>Ашық аспан астындағы балашакқ мүражай орнайтын оба</w:t>
        <w:br/>
        <w:t>айналасының бүгінгі көңзінісі</w:t>
        <w:br/>
        <w:t>кия өөжіуенішіня Өну нәнкен Ағынға сенін немі амы отынитж бәк Ат ихидек экз</w:t>
        <w:br/>
        <w:t>нмнниегАкіты; әже энндКежу нәшетяу Іі “ад луних АСАН жуз А мод “ейокизятұу енін</w:t>
        <w:br/>
        <w:t>наз нк аня/ағты. нлокния жылаантх м мод</w:t>
        <w:br/>
        <w:t>нәти Чиянғд нәнгая ненғшГІ ға С яяндояу нәп нәзітетн на ААН түманәгигәйі</w:t>
        <w:br/>
        <w:t>нәтгәя әәмдоя нетеді НА оНАЯ Ез нгозе ізокаіпиУя НмНИІТІГЕ Нмасұ ентіге зІ2д</w:t>
        <w:br/>
        <w:t>ТЕКСЕ бгожо БІЗНГАҒҰ ҰН НЕМІЗ ішиеікез Ұғыноғя нннкеінііп</w:t>
        <w:br/>
        <w:t>ШЕНЕЖЕЛ КнкЕГЕ НЕГ ненгетрнбр ЕГІН НРІНШІРДЕКИІ ШІЛІК ІЕГАВ Ұш ШЕГІР</w:t>
        <w:br/>
        <w:t>-- Мынауың біраз жағдайды өзгертейін деп тұр ғой,</w:t>
        <w:br/>
        <w:t>балам. й</w:t>
        <w:br/>
        <w:t>-. Не жағдай, Нәне?-- деді ұлы сіп нәрсе сезбегендей.</w:t>
        <w:br/>
        <w:t>-- Бекшетаймен... Әскер міндетін аяқтап келген соң,</w:t>
        <w:br/>
        <w:t>үйленіп дегендей, қуанышқа бөлейтін шығар деп шешең</w:t>
        <w:br/>
        <w:t>скеуіміз күтіп жүрген едік, -- деді әкесі даусын бәсеңдете</w:t>
        <w:br/>
        <w:t>сөйлеп.</w:t>
        <w:br/>
        <w:t>-- Нәне, ойыңызды түсіндім. Менің оқуым бес жылға</w:t>
        <w:br/>
        <w:t>созылады ғой. Ол мерзімге шыдамымыз жетпейді</w:t>
        <w:br/>
        <w:t>десеңізлер, мақұл, бір семестр оқып келейін. Қысқа дейін</w:t>
        <w:br/>
        <w:t>мұрша беріңіздер. Содан соң барып тілектерінізді орын-</w:t>
        <w:br/>
        <w:t>дайын. Өйткені кетуіме бір аптадай уақыт қалды. Ол уақыт-</w:t>
        <w:br/>
        <w:t>тың ішінде, өзіңіз де жақсы білесіз, ондай үлкен шаруа</w:t>
        <w:br/>
        <w:t>іске аса қоймасып. Ал мен, Нәне, қайткен күнде де оқудан</w:t>
        <w:br/>
        <w:t>қалын қоймауым керек,- леп жағдайын түсіндіріп берді.</w:t>
        <w:br/>
        <w:t>- Әрине, оқуыңды оқып ал, балам. Ерте ме, кеш Пе</w:t>
        <w:br/>
        <w:t>аман болсаң үйленерсің. Менің айтқаным жәй сөздер ғой.</w:t>
        <w:br/>
        <w:t>Оқы. Оқып ал. Құдай аллыңнан жарылқасын,- деп ақ</w:t>
        <w:br/>
        <w:t>батасын берді.</w:t>
        <w:br/>
        <w:t>Содан баласы жоғары оқу орнына барып оқитынына</w:t>
        <w:br/>
        <w:t>қуапған Нұрмұханбет бір аптаның ішінде, ағасы Нұрах-</w:t>
        <w:br/>
        <w:t>меттен жылқы сұран алып, оны сойып, етін базарға шыға-</w:t>
        <w:br/>
        <w:t>рып пүл жасайды да, Бекмұханбетті киіндіріп, қалтасына</w:t>
        <w:br/>
        <w:t>ақша салып Алматы қаласына шығарып салады.</w:t>
      </w:r>
    </w:p>
    <w:p>
      <w:r>
        <w:t>ГУ</w:t>
        <w:br/>
        <w:t>Жатақханаға орналасып алған Бекмүханбет оқылатын</w:t>
        <w:br/>
        <w:t>лекцияларды ынтасымен тыңдап, әлемдегі болып жата-</w:t>
        <w:br/>
        <w:t>тын жаңалықтарға қызыға түседі. Әсіресе өтетін пәндердің</w:t>
        <w:br/>
        <w:t>ішінде археология мен этнографияның негізі деген сабаққа</w:t>
        <w:br/>
        <w:t>ынты-зары ауа берді. Ол пәндерден дәріс беретін мұғалім</w:t>
        <w:br/>
        <w:t>Кеңес Нұрпейісов. Аспирантурада оқиды. Кеңестің жасы</w:t>
        <w:br/>
        <w:t>өзі қатарлас болғандықтан болар, әңгімелері жарасып,</w:t>
        <w:br/>
        <w:t>онымен Бекмұханбет аз уақыттың ішінде тіл табысып,</w:t>
        <w:br/>
        <w:t>достасып та кетеді.</w:t>
        <w:br/>
        <w:t>Зейін қоя тыңдайтышт лекнияны, соңынап, ой-санасы-</w:t>
        <w:br/>
        <w:t>ман кайта сүзіп шығаратын Бекмұханбеттің қайрап қала-</w:t>
        <w:br/>
        <w:t>тыны, лекпияда Грепия, Египет және басқа көптеген</w:t>
        <w:br/>
        <w:t>елдердің көне тарихы, археология қазбалары және отног-</w:t>
        <w:br/>
        <w:t>рафиясы баяндалып жатады да, қазақ халқының елінде,</w:t>
        <w:br/>
        <w:t>жеріпде ондай дүние ғұмыры болмаған секілді. Оқу бары-</w:t>
        <w:br/>
        <w:t>сында ешбір айтылмайды. Бір күні лекция соңынан Ке-</w:t>
        <w:br/>
        <w:t>неспен оңаша қалған Бекмұханбет:</w:t>
        <w:br/>
        <w:t>- Кеңсс-ау, осы біздің елле археология, этнография</w:t>
        <w:br/>
        <w:t>деген дүниелер бар ма, өзі?- деді.</w:t>
        <w:br/>
        <w:t>24</w:t>
        <w:br/>
        <w:t>Күз айына дейін, күні бойы жазғы аптаған күннің ас-</w:t>
        <w:br/>
        <w:t>тында, ауық-ауық азынап тұратын жел өтінде жер шұқы-</w:t>
        <w:br/>
        <w:t>лап, түн болса құрып алған кенеп шатырдың астында</w:t>
        <w:br/>
        <w:t>жатып жүріп жазғы маусымдағы жұмыстарын аяқтаған Іле</w:t>
        <w:br/>
        <w:t>археология экспедициясы Алматыға қайталы. Үш айға</w:t>
        <w:br/>
        <w:t>жуық экспедиция құрамында болып, тапқан табысына</w:t>
        <w:br/>
        <w:t>Бекмұханбет басынан аяғына дейін өзіне киім алып, қал-</w:t>
        <w:br/>
        <w:t>ған ақшасын ата-анасына апарып береді. )</w:t>
        <w:br/>
        <w:t>Нұрмұханбет пен Иғайтна балаларының келгеніне бір</w:t>
        <w:br/>
        <w:t>қуанса, өздеріне ауыртпалық түсірмей тапқан табысына</w:t>
        <w:br/>
        <w:t>екі қуанып мәз-майрам болды да қалды. Алақайлап келіп</w:t>
        <w:br/>
        <w:t>құшағына енген қарындасына әкелген ақ төплиді арқақа-</w:t>
        <w:br/>
        <w:t>бынан суырып алып оған ұсынды. )</w:t>
        <w:br/>
        <w:t>Ол күні Нүрмұханбеттің жолдас-жоралары, көрші-</w:t>
        <w:br/>
        <w:t>қолаңдары жиылып, отағасының мәнерлеп айтатын өлең,</w:t>
        <w:br/>
        <w:t>жырларын дуылдаса отырып тыңдап, таң ата тарасты.</w:t>
        <w:br/>
        <w:t>У</w:t>
        <w:br/>
        <w:t>Иститут қабырғасындағы болып жататын әр алуан</w:t>
        <w:br/>
        <w:t>шаралар мен қызықты уақиғалардың иіріміне бойлап бол-</w:t>
        <w:br/>
        <w:t>ғанша біріші курс та аяқтала қалды. Содан әткен жылғы</w:t>
        <w:br/>
        <w:t>әдетіне басып, емтихандарды мезгіліне бұрын тапсырған</w:t>
        <w:br/>
        <w:t>ол, жаз бойы экспедиция құрамында болады. Экспедици-</w:t>
        <w:br/>
        <w:t>ядан қайтып келген соң көрген-білгендерін, ойға</w:t>
        <w:br/>
        <w:t>түйгендерін жазып курс жұмысын тапсырады. Сонымен,</w:t>
        <w:br/>
        <w:t>жылда, жаз бойы басқа студепттер ауылшаруашылық</w:t>
        <w:br/>
        <w:t>жұмысына аттаңып жатса, Бекмұханбет арқақабын арқа-</w:t>
        <w:br/>
        <w:t>лап археологиялық экспедицияға кстеді. Жаз бойы экспе-</w:t>
        <w:br/>
        <w:t>диция қүрамында жүретін Бекмұханбеттін, арқасын кеңге</w:t>
        <w:br/>
        <w:t>салып ауылында тайраңдайтын кездері аз болды. Бар-жоғы</w:t>
        <w:br/>
        <w:t>бір-екі аптаға келеді де қайта кетеді.</w:t>
      </w:r>
    </w:p>
    <w:p>
      <w:r>
        <w:t>Бір жолы келгенінде қабырғада ілулі тұрған шаланды</w:t>
        <w:br/>
        <w:t>көреді. Шәй ұрттап отырған әкесіне:</w:t>
        <w:br/>
        <w:t>т Нәпе, ана шапан қайдан келген?-- дейді.</w:t>
        <w:br/>
        <w:t>-- Бекшетай қызын ұзатқан. Сол жақтан, құдалықтан</w:t>
        <w:br/>
        <w:t>киі келген шапан ғой,- деген әке үлына астыртын КӨЗ</w:t>
        <w:br/>
        <w:t>қиығып тастады.</w:t>
        <w:br/>
        <w:t>Ия, әлі ұмыта қайған жоқ. Әкесі, жақын досы Бекше-</w:t>
        <w:br/>
        <w:t>Тайдың қызына құда түсіп, мың жылдық құда-жегжат бо-</w:t>
        <w:br/>
        <w:t>ламыз деп үміттенген кезі әлі ссінде. Ол арманы орындал-</w:t>
        <w:br/>
        <w:t>май қалғанын Бекмұханбет оқуымен байланыстырып, әке</w:t>
        <w:br/>
        <w:t>алдында өзін кінәлі санайды. Оқуы болмағанда Күләтай-</w:t>
        <w:br/>
        <w:t>ға үйленіп Те алар ма елі. Өйткені ол қызды бала кезінен-</w:t>
        <w:br/>
        <w:t>ақ ішттей ұнататын-ды. «Нәне, асықтырмаңыз, ерте ме, кеш</w:t>
        <w:br/>
        <w:t>не әйтеуір сіздерге бір келін келіп түсеріне күмән кел-</w:t>
        <w:br/>
        <w:t>28</w:t>
        <w:br/>
        <w:t>өзінен өзі ойылып кетеді дс, табанында сап алтып жіптеп</w:t>
        <w:br/>
        <w:t>тоқылғап кебіпге оранып табыт ішінде жатқан адамды</w:t>
        <w:br/>
        <w:t>көремін. Табыттың төрт бұрышында төрт шырақ жанып</w:t>
        <w:br/>
        <w:t>тұр. Есім шыға қуанған мен, жалғыз екенімді ұмытып:</w:t>
        <w:br/>
        <w:t>«Мұнда келіңдер! Алтынға оранған адам жатыр!» деп айқ-</w:t>
        <w:br/>
        <w:t>айымды салған кезімде өз даусымпнап өзім оянып кеттім...-</w:t>
        <w:br/>
        <w:t>шамяды үнсіз қалған Бекмұанбет.- Емтихандарымды күні</w:t>
        <w:br/>
        <w:t>бұрын тапсырып, Ақытнтев ағамыздың археология экспе-</w:t>
        <w:br/>
        <w:t>дициясына қатысуға ұлықсат етсеңіз. Соған көмектесіп</w:t>
        <w:br/>
        <w:t>жіберсеңіз,- деп өтінішін де білдірді.</w:t>
        <w:br/>
        <w:t>Алдына келіп өтініш айтып отырған бірінші курстың</w:t>
        <w:br/>
        <w:t>студентіне үнсіз қадала қарап, оның ой-өрісі мен талабы-</w:t>
        <w:br/>
        <w:t>на сүйсінген проректор:</w:t>
        <w:br/>
        <w:t>-- Жарайды. Экспедицияға барсаң бара ғой,- деп ұлық-</w:t>
        <w:br/>
        <w:t>сатып беріп, алдында жатқан ақ параққа аты-жөнін жа-</w:t>
        <w:br/>
        <w:t>зып алды да:- Емтихан тапсыратын пәндердің</w:t>
        <w:br/>
        <w:t>мұғалімдеріне ескертіп қояйын. Емтиханыңды дұрыстап</w:t>
        <w:br/>
        <w:t>тапсыратын бол,- деді.</w:t>
        <w:br/>
        <w:t>-- Рахмет ағай, рахмет!-- деп қуанып кеткен Бекмұхан-</w:t>
        <w:br/>
        <w:t>бет сыртқа қалай тез шыққанын өзі де білмей қалды.</w:t>
        <w:br/>
        <w:t>Емтихан алатын мұғалімдердің соңынан қалмай жүріп</w:t>
        <w:br/>
        <w:t>екінші семестрдің емтихандарын ойдағыдай тапсырған</w:t>
        <w:br/>
        <w:t>Бекмұханбет 1958-ші жылдың мамыр айында алғаш рет,</w:t>
        <w:br/>
        <w:t>Іле архсология экспедициясының құрамына кіріп, Қап-</w:t>
        <w:br/>
        <w:t>шағай өңіріне қарай бет алды.</w:t>
        <w:br/>
        <w:t>Заң бойынша, үлкен құрылыс салынар алдында, оның</w:t>
        <w:br/>
        <w:t>орнайтын жеріне келетін археологтар қазба жұмыстарып</w:t>
        <w:br/>
        <w:t>жүргізіп, жер қыртысында қандай байлықтар, ескерткіштер</w:t>
        <w:br/>
        <w:t>барын зерттеулері керек. Құндылары болса, құрылыс ба-</w:t>
        <w:br/>
        <w:t>сталмай тұрып, оларды басқа жаққа кошіріп нсмесе алып</w:t>
        <w:br/>
        <w:t>кетулері тиіс. Болашақтағы Қапшағай су қоймасының</w:t>
        <w:br/>
        <w:t>астында көзге көрінбей жатқан сліміздің байлықтары мен</w:t>
        <w:br/>
        <w:t>құнды сскерткіштердің бар-жоғын анықтау еді. Іле архео-</w:t>
        <w:br/>
        <w:t>логия экспедициясының міндеті. Бар болса оны қалай сақ-</w:t>
        <w:br/>
        <w:t>тап қалу мақсаты да жоспарға енген. Және оэкспедициятты</w:t>
      </w:r>
    </w:p>
    <w:p>
      <w:r>
        <w:t>толық қаржыландыру сол су қоймасы иелерінің мойнын-</w:t>
        <w:br/>
        <w:t>да. Шығыпт сметасына кіреді.</w:t>
        <w:br/>
        <w:t>Құрамына Бекмұханбетті алған Іле археология экспе-</w:t>
        <w:br/>
        <w:t>дициясы өз жұмысын Іле өзенінің үстіне салынған темір</w:t>
        <w:br/>
        <w:t>жол көпірінің төпірегінен бастайды. Содан өзеннін екі жа-</w:t>
        <w:br/>
        <w:t>ғасы қабат қамтылып, сонау Бесшатырға дейін зерттеу</w:t>
        <w:br/>
        <w:t>жұмысы жүргізіледі. Бесшатыр сақ дәуірінің үлкен</w:t>
        <w:br/>
        <w:t>ескерткіші. Ол Шелск ауылының түсында, Іле өзенінің арғы</w:t>
        <w:br/>
        <w:t>бетіңде. Шолақтаудың етегінде. Алыстан корген көзге дөңге-</w:t>
        <w:br/>
        <w:t>ленген бес шатырдың бейнесін беретін үлкен-үлкен бес оба</w:t>
        <w:br/>
        <w:t>бар. Сондықтан да «Бесшатыр» деп атаған болса керек.</w:t>
        <w:br/>
        <w:t>27</w:t>
        <w:br/>
        <w:t>тірмеңіздер» деп сырғыма жауап бергені де есінде. Сонда</w:t>
        <w:br/>
        <w:t>әкесі: «Құдай қаласа, келін де түсер, немере де сүйерміз.</w:t>
        <w:br/>
        <w:t>Әзірге барлық ынтаңды оқуыңа аудар. Қатарыңнан кал-</w:t>
        <w:br/>
        <w:t>май оқып ал, балам» деп кеңшілік жасағаны да есінле...</w:t>
        <w:br/>
        <w:t>Қатарынан төрт жыл бойы барып жүрген экспедиция-</w:t>
        <w:br/>
        <w:t>сынан алған мәліметтерін жиыстырып «Бесшатыр сақ пат-</w:t>
        <w:br/>
        <w:t>шалығының басына қойылған ескерткіш» деген тақырыпта</w:t>
        <w:br/>
        <w:t>1962-ші жылы диплом қорғап, жоғары білімді еліміздің</w:t>
        <w:br/>
        <w:t>азаматы болып шығады. Ғылыми жетекпгісі Кемел Ақышев</w:t>
        <w:br/>
        <w:t>болды.</w:t>
        <w:br/>
        <w:t>Жоғарғы оқу орнын тамамдаған жас маманлар жолда-</w:t>
        <w:br/>
        <w:t>маларын алып ор тарапқа кетіп жатыр. Бекмұханбет болса</w:t>
        <w:br/>
        <w:t>ауылына барып қайтуға уақыт тапшылық жасап, келесі</w:t>
        <w:br/>
        <w:t>экспедиция құрамында тағы кстс барды.</w:t>
        <w:br/>
        <w:t>Экспедициядан оралған оны Ғылым академиясының</w:t>
        <w:br/>
        <w:t>археология бөліміндегі лаборанттық жұмыс ұсынылды. Ол</w:t>
        <w:br/>
        <w:t>ұсынысты мақұл алған Бекмұханбет лаборант болып</w:t>
        <w:br/>
        <w:t>жұмысқа орналасты. Жұмысқа орналасып алған соң екі</w:t>
        <w:br/>
        <w:t>аптаға сұранып ауылына келеді. Бұл жолы ата-анасы мен</w:t>
        <w:br/>
        <w:t>туған-туыстары оның жоғарғы оқу орнын тамамдаған</w:t>
        <w:br/>
        <w:t>құрметіне жиылып, Нұрмұханбетке тағы таң атқанша ән</w:t>
        <w:br/>
        <w:t>салдырып, жыр жырлатты.</w:t>
        <w:br/>
        <w:t>Екі аптаны артқа тастап Алматыға қайта оралған Бек-</w:t>
        <w:br/>
        <w:t>мұханбет жұмысына қызу кірісіп те кетті. Жаз шыға</w:t>
        <w:br/>
        <w:t>кететіні экспедиция. Қыс айларыпда академиядағы бас-</w:t>
        <w:br/>
        <w:t>аяғы жоқ қауырт жұмыстар. Сөйтіп жүріп төрт жылдың</w:t>
        <w:br/>
        <w:t>жүзі айналып өте шығады. Қатардағы лаборанттан аға</w:t>
        <w:br/>
        <w:t>лаборант қызметіне көтеріледі. Келесі бес жыл өте бере,</w:t>
        <w:br/>
        <w:t>кіші ғылыми қызметкер болды. Осы жылдардың ішінде</w:t>
        <w:br/>
        <w:t>атқарып жүрген қызметі өзгеріп жатса да, жылда. көктем</w:t>
        <w:br/>
        <w:t>шыға аттанатын экспедициясын қалдырмады. Қысы-жазы</w:t>
        <w:br/>
        <w:t>шыркөбелек айналып еңбек үстінде жүріп алатын ол</w:t>
        <w:br/>
        <w:t>үйленіп, отау құру дегенге бой алдырмады. Уақыты</w:t>
        <w:br/>
        <w:t>жетпейтін секілді. Оның үстіне, басқаларға ұқсап, пәтер</w:t>
        <w:br/>
        <w:t>алып, онын ішін жиаздарға толтырып та қойған жоқ.</w:t>
        <w:br/>
        <w:t>Сөйтіп жүріп жасы отыз үшке келгенін де байқамай қал-</w:t>
        <w:br/>
        <w:t>ды.</w:t>
        <w:br/>
        <w:t>Медина деген әпкесінің ұлы Сейітқанның ата-снесінің</w:t>
        <w:br/>
        <w:t>үйі Алматыда. Қолы босай калса Бекмұханбет сол құда-</w:t>
        <w:br/>
        <w:t>сы, Ысқақтың үйіне барып тұратын-ды. Бір күні барған</w:t>
        <w:br/>
        <w:t>еді, сұлу сымбаты жанарыңды сүріндірер әп-әдемі қуыр-</w:t>
        <w:br/>
        <w:t>шақтай жас қыз есік ашты. Жалтақтап қызға қарай берген</w:t>
      </w:r>
    </w:p>
    <w:p>
      <w:r>
        <w:t>жігітің:</w:t>
        <w:br/>
        <w:t>- Менің атым Бекмұханбет. Ғылым академиясында</w:t>
        <w:br/>
        <w:t>жұмыс істейміш. Сізді бұл үйден бұрын көрмеген едім. Кімі</w:t>
        <w:br/>
        <w:t>баласыз?- деп бойжеткенге желімше жабыса түсті.</w:t>
        <w:br/>
        <w:t>29</w:t>
        <w:br/>
        <w:t>-- Мен Халиля Тілеуовамын. Бұл үйге ойламаған жер-</w:t>
        <w:br/>
        <w:t>де келін тұрақтап қалдым. Ол жағын айтып сіздің уақыты-</w:t>
        <w:br/>
        <w:t>ңызды алмай-ақ қояйын. Отыра тұрыңыз, апай кәзір ке: НІП</w:t>
        <w:br/>
        <w:t>қалар. Дүкенге кеткен сді,- деп майда үнмен тіл қатқан</w:t>
        <w:br/>
        <w:t>қыз әдемі күлкісін езуіне үйіріп, келтен қонағына дастар-</w:t>
        <w:br/>
        <w:t>кан жаймақ болды ма, ас үйге қарай бет алды.</w:t>
        <w:br/>
        <w:t>- Халила, сіз тоқтай тұрыңыз. Алдымен дұрыстап Та-</w:t>
        <w:br/>
        <w:t>нысып алайық. Бұл үйдің ислері маған алыс жандар смес.</w:t>
        <w:br/>
        <w:t>Құда-құдағиларым. Сіз туыс болып келмесеніз, қалай</w:t>
        <w:br/>
        <w:t>тұрақтап қалғаныңызды да айта кетсеніз,” деп, қалай да</w:t>
        <w:br/>
        <w:t>сөзге тартсам деген оймен өтінішін білдірді.</w:t>
        <w:br/>
        <w:t>-- Мен сізге айттым ғой, атым Халила емес, Халиля -</w:t>
        <w:br/>
        <w:t>дедішпамалы қабағын қалыңдатқан қыз, бейтаныс жігіттің</w:t>
        <w:br/>
        <w:t>білсем деп қойған сауалын ескерусіз қалдырып.</w:t>
        <w:br/>
        <w:t>-- Мақұл, ендігәрі Халиля дейін, Халиляжан. Атымды</w:t>
        <w:br/>
        <w:t>дұрыс атамады деп ау шақырмай-ақ қойыңыз. Үй иелері</w:t>
        <w:br/>
        <w:t>келгенде екеу ара алакөзденіп отырсақ, жарамас. Халиля</w:t>
        <w:br/>
        <w:t>дейін, Халиляжан дейін қарсы болмасаңыз..</w:t>
        <w:br/>
        <w:t>Осы сәтте сыртқы есіктің маңдайшасындағы ілуді</w:t>
        <w:br/>
        <w:t>тұрған қоңырау безілдеп кетті. Халиля жүгіріп барып есік</w:t>
        <w:br/>
        <w:t>аштқан еді, келіп тұрған Ысқақтың әйелі Света екен. Ол</w:t>
        <w:br/>
        <w:t>үйге кірген бойда:</w:t>
        <w:br/>
        <w:t>-- Ә-ә, Бекмү ханбет, сен де осыпда екепсіп ғой. Мал-</w:t>
        <w:br/>
        <w:t>жан, ауыл-аймақ амап ба?- деп сөзін шұбырта жәнеллі.</w:t>
        <w:br/>
        <w:t>Сөзініп соңында.- Жамбыл қаласынан қайтын келе жа-</w:t>
        <w:br/>
        <w:t>тып мына қызымды тауып алдым. Аты Халиля. Танысып</w:t>
        <w:br/>
        <w:t>қой,- деді.</w:t>
        <w:br/>
        <w:t>- Танысып үлгердік.- деді Бекмұханбет құдағиының</w:t>
        <w:br/>
        <w:t>тағы біраз кештеу келмегені-ай дегендей іштей ренжіп.</w:t>
        <w:br/>
        <w:t>Сөйтсе түра ас үйге жөнелген қыздың сүлу сымбатына</w:t>
        <w:br/>
        <w:t>сырттай көз тастап сүйсіне қарайды.</w:t>
        <w:br/>
        <w:t>Халиляның бүл үйге келіп, тұрақтап қалған себебі...</w:t>
        <w:br/>
        <w:t>Алыстан көрген көзге айыншық кейпінде көрінген</w:t>
        <w:br/>
        <w:t>поезд, жақындаған сайын үлксйе келіп, вокзалға таяла</w:t>
        <w:br/>
        <w:t>берген кезде айғайын салып, жүрісіп баяулата беріп тоқ-</w:t>
        <w:br/>
        <w:t>тай қалды. Жолаушылардың қайбірі көк вагондардан асыға</w:t>
        <w:br/>
        <w:t>түсіп жатен, поездің келуін сарғая күткендер тездетіп оған</w:t>
        <w:br/>
        <w:t>мініп жатыр. Бұлардың қатарында Алматы қаласына ба-</w:t>
        <w:br/>
        <w:t>ратын Снета да бар. Қапнтығын котеріп вагонға кірген оның</w:t>
        <w:br/>
        <w:t>орны жоғарғы тақтада скен де. Жоғары көтеріліп, қайта</w:t>
        <w:br/>
        <w:t>түсуіне қиналатынын байқап қалған бойжеткен:</w:t>
        <w:br/>
        <w:t>- Апай, жоғары жаққа түсіп шығуыңыз қиынлау бо-</w:t>
        <w:br/>
        <w:t>лар, мына менің орныма жайғасыңыз.- деп орнынан</w:t>
      </w:r>
    </w:p>
    <w:p>
      <w:r>
        <w:t>көтерілді.</w:t>
        <w:br/>
        <w:t>-- Рахмет, айналайын. Өзім де жоғары қалай көтеріледі</w:t>
        <w:br/>
        <w:t>ексммін деп қиналып қалған едім. Құдайға шүкір. қаза-</w:t>
        <w:br/>
        <w:t>30</w:t>
        <w:br/>
        <w:t>- Неге болмасын. Бар.</w:t>
        <w:br/>
        <w:t>-- Болса, өз еліміздің археология, этнографиясы неге</w:t>
        <w:br/>
        <w:t>жеке тақырып болып лекция оқылмайды?</w:t>
        <w:br/>
        <w:t>Шамалы ойланып қалған Кеңес сұраққа жауап берудің</w:t>
        <w:br/>
        <w:t>орнына:</w:t>
        <w:br/>
        <w:t>- Ғылым академиясында археология, этнография лс-</w:t>
        <w:br/>
        <w:t>ген бөлімдер бар. Мақұл алсаң, жүр. ертіп барып ол</w:t>
        <w:br/>
        <w:t>бөлімнің басшыларымен таныстырайын,- деді.</w:t>
        <w:br/>
        <w:t>-- Неге бармайын. Барамын. Таныстырсаң таныстыр.</w:t>
        <w:br/>
        <w:t>Осы ілімдерге леген ынтамды өзің ле жақсы білесін. Қашан</w:t>
        <w:br/>
        <w:t>ертіп барасын?</w:t>
        <w:br/>
        <w:t>- Ертең түске дейін оқитын лекциям бар. Түс ауа бос-</w:t>
        <w:br/>
        <w:t>пын. Сонда баралық. Сағат екіде осы арада кездесейік,-</w:t>
        <w:br/>
        <w:t>деді де қапшығын қолтықтап, хош-сау болын айтқан Ке-</w:t>
        <w:br/>
        <w:t>нес сыртқа қарай шығып кете барды.</w:t>
        <w:br/>
        <w:t>Ертесінде кездесеміз деген жерде Кеңесті күтіп алған</w:t>
        <w:br/>
        <w:t>Бекмұханбет сағатына қарады.</w:t>
        <w:br/>
        <w:t>- Госып қалдың ба? Бір шаруаның шығып қалғаны.</w:t>
        <w:br/>
        <w:t>Жүр. кеттік,- деді кешігіп келгеніне кешірім сұрағандай</w:t>
        <w:br/>
        <w:t>кейіп білдіріп.</w:t>
        <w:br/>
        <w:t>- Кетсек, кеттік,- деген Бекмұханбет онымен қатар-</w:t>
        <w:br/>
        <w:t>ласа жүріп көше бойына шықты.</w:t>
        <w:br/>
        <w:t>Тарих-этнография және археология институты болімінің</w:t>
        <w:br/>
        <w:t>меңгерушісі Кемел Ақышевтың қабылдауына келген екеуі</w:t>
        <w:br/>
        <w:t>біраз уақыт күтіп қалды. Кемел қол астындағы әріптес-</w:t>
        <w:br/>
        <w:t>терімен бір мәселенің түйінін шешіп жатыр екен.</w:t>
        <w:br/>
        <w:t>Жиылысы аяқталып, әріптестері сыртқа шығып кет-</w:t>
        <w:br/>
        <w:t>кен соң Кеңес пен Бекмұханбет ұлықсат сұрай кабинетке</w:t>
        <w:br/>
        <w:t>бас сұқты.</w:t>
        <w:br/>
        <w:t>-- А-а, Кеңес. Кел-кел,- деп орнынан тұрып кеткен</w:t>
        <w:br/>
        <w:t>Кемел келгендердің қолын кезек алып, отыратын орын</w:t>
        <w:br/>
        <w:t>үсынды. Аман-саулық сұрасып болған соң олардың</w:t>
        <w:br/>
        <w:t>келгендегі бұйымтайларын сұрап жатыр.</w:t>
        <w:br/>
        <w:t>- Кемел Акиштович, таныстырып қояйын. Мына жігіт</w:t>
        <w:br/>
        <w:t>біздің студент, Бекмұханбет Нұрмұханбетов болады.</w:t>
        <w:br/>
        <w:t>Өзіңізбен таныстырайын деп әдейі ертіп келдім.</w:t>
        <w:br/>
        <w:t>-- Дұрыс екен. Сондағы бұл жітіттің мақсаты?</w:t>
        <w:br/>
        <w:t>-- Мақсаты, археолог болсам дейді.</w:t>
        <w:br/>
        <w:t>-- Солай дс. Онда бұл жігіттің талабы мен таңламы ар-</w:t>
      </w:r>
    </w:p>
    <w:p>
      <w:r>
        <w:t>хеология іліміптте қабат ауғаны да. Олай болса дұрыс бағыт</w:t>
        <w:br/>
        <w:t>алғаны,- деп алды да, Бекмұханбетке жүзін бұрып, оның</w:t>
        <w:br/>
        <w:t>қай ауылдан екенін, жанұясының жағдайын сұрап алды.</w:t>
        <w:br/>
        <w:t>Содан соң.- Археолог болу оңай шаруа емес, Бекмұхан-</w:t>
        <w:br/>
        <w:t>бет. Жаз бойы аптаған ыстық, күнге қақталып, күні бойы</w:t>
        <w:br/>
        <w:t>жел өтінде жүріп шаң жұтасын. Бір мезет кетпен-күректі</w:t>
        <w:br/>
        <w:t>құлаштай сілтеп жер қазсаң, бір сәт отыра қалып жер</w:t>
        <w:br/>
        <w:t>25</w:t>
        <w:br/>
        <w:t>шұқылайсың. Кино, театр, ойын-сауық дегендерді ала</w:t>
        <w:br/>
        <w:t>жаздай көрмейсің. Аш қалатын кездер де болып тұралы.</w:t>
        <w:br/>
        <w:t>Оған қоса жарықсыз, суы да бірде болса, бірде болмай</w:t>
        <w:br/>
        <w:t>қалатын қызығы шамалы өмірде күн кешуге көпер ме</w:t>
        <w:br/>
        <w:t>екенсің. Өзің секілді жастардың бәрі шыдай бермейді. Осы</w:t>
        <w:br/>
        <w:t>гұстарын сскеріп, ойланып көр,- деді археология жүмыс-</w:t>
        <w:br/>
        <w:t>тарының мол қызықтары мен болып жататын қуанышта-</w:t>
        <w:br/>
        <w:t>рынап мәлімет бермей, қайдағы қикышшпылықтарып басып</w:t>
        <w:br/>
        <w:t>айтыл.</w:t>
        <w:br/>
        <w:t>- Кемел Ақышевич, лекциялан тыс кезінде де Кеңес</w:t>
        <w:br/>
        <w:t>архсология ғылымытың көрсететін қиыншылығы мен</w:t>
        <w:br/>
        <w:t>әкелетін қуаныштарынан көптеген мысалдар келтіріп ай-</w:t>
        <w:br/>
        <w:t>тып жүр. Оның бәріпе қанықпын. Кеңестің археология</w:t>
        <w:br/>
        <w:t>тұрғысынан айткан әңгімесін тыңдаған сайын археолог</w:t>
        <w:br/>
        <w:t>болсам деген арман бойымды билеп алды. Қандай қиын-</w:t>
        <w:br/>
        <w:t>шылық кездеспесін мойныммен көтеріп алуға бармын.</w:t>
        <w:br/>
        <w:t>Әрипе сешім білдірсеңіздер. Әйтеуір оздеріңізді ұятқа қал-</w:t>
        <w:br/>
        <w:t>дырмайтын боламып. Өйткені ішкі түйсігім де солай</w:t>
        <w:br/>
        <w:t>дейді,-- деп Бекмұханбет археология іліміне ықласы қат-</w:t>
        <w:br/>
        <w:t>ты кетіп жүргенін жасырмады. й</w:t>
        <w:br/>
        <w:t>- Бекмұханбет, сенің түпкі ойыңды түсіндім. Айтып</w:t>
        <w:br/>
        <w:t>отырғандарың рас болса, шығар шыңың биік боларына</w:t>
        <w:br/>
        <w:t>сенем. Олай болса жаз айларында біздің барып жүретін</w:t>
        <w:br/>
        <w:t>экспедициямызға қатысуын керек.</w:t>
        <w:br/>
        <w:t>-- Мақұл. Ол үшін не істеуім керек? )</w:t>
        <w:br/>
        <w:t>-- Ол үшін екінші семестрдің емтихандарын күні бұрын</w:t>
        <w:br/>
        <w:t>тапсырып бізге қосылуың керек. Мамыр айынып үшіншш-</w:t>
        <w:br/>
        <w:t>төртінші жұлдыздарында экспедицияға шығамыз. Сені ала</w:t>
        <w:br/>
        <w:t>кетейік. Ал ол уақытқа дейін емтихандарыңды тапсырып</w:t>
        <w:br/>
        <w:t>үлгермесең, өзің біл,-- деді. Содан «Басқа айтарым жоқ»</w:t>
        <w:br/>
        <w:t>Дегендей Кеңеске жүзін бүрды. )</w:t>
        <w:br/>
        <w:t>- Мақұл, Кемел Ақышевич. Емтихандарымды кҮн!</w:t>
        <w:br/>
        <w:t>бұрын тапсырып келуге тырысамын,- деген Бекмұханбет</w:t>
        <w:br/>
        <w:t>«өздері оңаша отырып сөйлесер сөздері бар болар» деген</w:t>
        <w:br/>
        <w:t>оймсн орныпнан котеріліп, алғысын айтып сыртқа қарай</w:t>
        <w:br/>
        <w:t>бет алды.</w:t>
        <w:br/>
        <w:t>Ертесінде Бекмұханбет институтғың проректорына 0а-</w:t>
        <w:br/>
        <w:t>рып, археология экспедициясына қатыссам деген ойын</w:t>
        <w:br/>
        <w:t>айтып, Ақышевпен екеу ара болған әңгімені де жасырма-</w:t>
        <w:br/>
        <w:t>ды.</w:t>
        <w:br/>
        <w:t>- Ішкі түйсігім «қайтсең де сол экспедициядан қалма-</w:t>
        <w:br/>
        <w:t>ғың» деп бой берер емес. Өткен түні түс те көрдім,- деп</w:t>
        <w:br/>
        <w:t>Бекмұханбет енді көрген түсін проректорға баяндай</w:t>
        <w:br/>
        <w:t>жөнелді.- Жапан лалада мең мұндалап тұрған обаларға</w:t>
      </w:r>
    </w:p>
    <w:p>
      <w:r>
        <w:t>барып, бірінін үстіне шығамын да, қолымдағы күрекпен</w:t>
        <w:br/>
        <w:t>оның төбесін қаза бастаймып. Бір мезетте обаның төбесі</w:t>
        <w:br/>
        <w:t>26</w:t>
        <w:br/>
        <w:t>екеуі жалғастырса. Құдай қосқан құда-жекжат болсақ дс-</w:t>
        <w:br/>
        <w:t>ген арман үстінде жүрген жайым бар. Бұл ойымды қалай</w:t>
        <w:br/>
        <w:t>дейсің, Беке?-- деп ойын бір ырғақпен айтып шықты.</w:t>
        <w:br/>
        <w:t>-- Нұреке, ойыңды да, сөзінді де түсіндім. Ыстық-су-</w:t>
        <w:br/>
        <w:t>ығынды бірге көріп жүрген досыңмен кұдай қосқан құда</w:t>
        <w:br/>
        <w:t>болу кімнің болса да арманы ғой. Мен үшін де ол өмірдегі</w:t>
        <w:br/>
        <w:t>көрсем дсген қуаныш псн бақытымның бірі. Тек жастар-</w:t>
        <w:br/>
        <w:t>дың өздері не дер екен? Қызым болса оқуын қалдыра қояр</w:t>
        <w:br/>
        <w:t>ма екен? Әрі қарай оқуымды аудан орталығына барып</w:t>
        <w:br/>
        <w:t>оқысам деп жүр,- деді Бекшетай «мақұлға» да, «болмай-</w:t>
        <w:br/>
        <w:t>дыға» да бармай.</w:t>
        <w:br/>
        <w:t>-- Ұлыммен өзім сөйлесіп көрейін. Не дер екен. Ал</w:t>
        <w:br/>
        <w:t>Күләтаймен бәйбішеп тілдессін. Қыз бала анасымен сыр-</w:t>
        <w:br/>
        <w:t>дас келеді ғой...</w:t>
        <w:br/>
        <w:t>Осы сәтте есік ашылып сыртқа шыққан қарындасы:</w:t>
        <w:br/>
        <w:t>-- Аға, үйге кірмей мұнда нсғып тұрсың?-- деді ерке-</w:t>
        <w:br/>
        <w:t>лей сөйлеп.</w:t>
        <w:br/>
        <w:t>-- Ия, ия, Кәзір кірем,-- деген Бекмұханбет есіктің</w:t>
        <w:br/>
        <w:t>тұсқасына қолын соза берді.</w:t>
        <w:br/>
        <w:t>Ертесінде астан кейін күренкасканы ерттеп жатқан</w:t>
        <w:br/>
        <w:t>әкесінің қасына келген Бекмұханбст:</w:t>
        <w:br/>
        <w:t>-- Нәне...-- деді.</w:t>
        <w:br/>
        <w:t>Бекмұханбет әкесін «Нәне» дейтін. Бала кезінде</w:t>
        <w:br/>
        <w:t>Пушкиннің шығармаларын зер сала ынтасымен оқитын</w:t>
        <w:br/>
        <w:t>ол, оның жынысының әйел адамы екетін білмеген. Бірақ</w:t>
        <w:br/>
        <w:t>ол няняның Пушкинге деген сүйіспеншілігі мен қамқ-</w:t>
        <w:br/>
        <w:t>орлығын жақсы ұққан. Ондай адамды «Нәнсе» деп атай-</w:t>
        <w:br/>
        <w:t>лы екен ғой деп ойлаған ол, әкесін «Нәнсе деп кетеді.</w:t>
        <w:br/>
        <w:t>Кейін келе Бекмұханбеттің Нәнелеуіне қарай әкесінін</w:t>
        <w:br/>
        <w:t>іні-қарындастары мен келіндері де ол кісіні Нәне деп</w:t>
        <w:br/>
        <w:t>атайтын болды. Нұрмұханбеттің құлағы оған әбден</w:t>
        <w:br/>
        <w:t>үйреніп алған.</w:t>
        <w:br/>
        <w:t>Иғ, балам? Бірдеме айтайын деп пе едің?-- деді</w:t>
        <w:br/>
        <w:t>Нұрмұханбет ертоқымның тартпасын тартып жатып.</w:t>
        <w:br/>
        <w:t>-- Нәне, мен оқуға түстім.</w:t>
        <w:br/>
        <w:t>-- Қай оқуға? Қашан?</w:t>
        <w:br/>
        <w:t>-- Әскер қатарынан босап келіп, КазГУ-дің тарих</w:t>
        <w:br/>
        <w:t>факультетіне.</w:t>
        <w:br/>
        <w:t>-- Оны айтпай нағып жасырып жүрсің осы күпге</w:t>
        <w:br/>
        <w:t>дейін?-- деді әкесі шамалы өкпесін білдіріп.</w:t>
        <w:br/>
        <w:t>-- Айтуға реті келмеді. Өздеріпіз де еш нәрсе сұрама-</w:t>
        <w:br/>
        <w:t>дыңыздар.</w:t>
      </w:r>
    </w:p>
    <w:p>
      <w:r>
        <w:t>-- Айтпасаң біз қайдан білейік, не істеп жүргешішпді.</w:t>
        <w:br/>
        <w:t>Оқуға түсуіцмен!-- деп келіп әкесі баласын құшағына</w:t>
        <w:br/>
        <w:t>алып, маңдайынан сүйді.</w:t>
        <w:br/>
        <w:t>-- Бір апташан кейін оқуға кетуім керек.</w:t>
        <w:br/>
        <w:t>Сағат оннан аса Бекмүханбеттің үйіне жиылған біраз</w:t>
        <w:br/>
        <w:t>әріптестерінің келіншектері ас әзірлеп, дастарқан жайып</w:t>
        <w:br/>
        <w:t>той дайындығына кірісіп те кетті. Олардың күйеулері де</w:t>
        <w:br/>
        <w:t>кезек келіп, керекті заттарды жеткізіп жатты.</w:t>
        <w:br/>
        <w:t>-- Айналайындар, өркендерің өссін! Алланың шапаға-</w:t>
        <w:br/>
        <w:t>ты тисін! Ботамды жалғызсыратпай қол ұшын беріп, қам-</w:t>
        <w:br/>
        <w:t>қоршы болғандарыңа құлдық!- деп алғысын жаудырып</w:t>
        <w:br/>
        <w:t>Иғайша жүр.</w:t>
        <w:br/>
        <w:t>Қарындасы Қанипа үндемесе де, ішкі қуаныш толқу-</w:t>
        <w:br/>
        <w:t>ын жасыра алмай бал-бұл жанады. Көмекке келген</w:t>
        <w:br/>
        <w:t>келіншектерге көмектесіп зыр жүгіруде.</w:t>
        <w:br/>
        <w:t>Бекмұханбет күрделі бір механизмнің тиегін қосып, оған</w:t>
        <w:br/>
        <w:t>қозғалыс беріп қойғандай. Ал өзі болса күнделікті тиесілі</w:t>
        <w:br/>
        <w:t>жұмысын атқара берді. Тіптен үйлену тойына үш-төрт</w:t>
        <w:br/>
        <w:t>шөлмек шараптан басқа ішімдіктерді дс әзірлемепті. Оны</w:t>
        <w:br/>
        <w:t>да әріптестері той дастарқандарына өздері экеліп қойып</w:t>
        <w:br/>
        <w:t>жатыр. Неке сарайына барғанда қалыңдығының саусағы-</w:t>
        <w:br/>
        <w:t>па салатын сақина да алмапты. Ол жағына мән бермеген</w:t>
        <w:br/>
        <w:t>болса ксрек. Еңді кеш қалған секілді. Түс ауа беріп бір</w:t>
        <w:br/>
        <w:t>топ әріптестерінің қошеметтеуімен Халиляны ертіп алған</w:t>
        <w:br/>
        <w:t>Бекмұханбет неке қиятын орынға барады. Әзіл қалжың-</w:t>
        <w:br/>
        <w:t>дарын айтып, езулерінен күлкі айырмаған олар, некелері</w:t>
        <w:br/>
        <w:t>қиылған жас жүбайларды ортаға алып, жаяулата, жайыл-</w:t>
        <w:br/>
        <w:t>ған той дастарқаныпа келеді. Үстел басында құттықтау</w:t>
        <w:br/>
        <w:t>сөздер бірінен соң бірі айтылып, кеш қызықты әрі жи-</w:t>
        <w:br/>
        <w:t>пақы өтіп жатты. Осы түста Кеген ауылынан Ермұханбет</w:t>
        <w:br/>
        <w:t>те әйелі Зәкиямен келе қалды. Арқалаған арақ, шарапта-</w:t>
        <w:br/>
        <w:t>ры мен бір құнан қойдың етін ала келіпті. Содан үйлену</w:t>
        <w:br/>
        <w:t>тойы одан әрі жалғаса берді. Өлең айтылып, жыр жырла-</w:t>
        <w:br/>
        <w:t>пын, арасында жер тепкіленіп би биленді. Жарым Түн</w:t>
        <w:br/>
        <w:t>ауғанша ойын-күлкініц буына бөккен қонақтардың біразы</w:t>
        <w:br/>
        <w:t>қонып та қалды. Ертесінде «бастарын жазып» тарасты.</w:t>
        <w:br/>
        <w:t>Бекмұханбет болса ол күні жүмысына бармай үйде қалып</w:t>
        <w:br/>
        <w:t>қойды. Өйткені алдыдағы жүма күні жүріп кететін экспе-</w:t>
        <w:br/>
        <w:t>дицияға дайындалу керек еді. Сонымен жас отау иесі үйінде</w:t>
        <w:br/>
        <w:t>тағы бір түн түнеп, ертесінде Отырар археологиялық экс-</w:t>
        <w:br/>
        <w:t>педициясының құрамында, Отырар өлкесіне қарай жүріп</w:t>
        <w:br/>
        <w:t>кетті. Ол жақтан бес-алты айсыз қайта оралмасын білетін</w:t>
        <w:br/>
        <w:t>Халиля, мауқы басылмағанын байқатып, күйеуімен қошта-</w:t>
        <w:br/>
        <w:t>сып жатып, оның қапсыра құшқан құшағында ұзақ уақыт</w:t>
        <w:br/>
        <w:t>көміліп кала берді. Көзіне жас алып:</w:t>
        <w:br/>
        <w:t>- Сен қайтып оралғанша сағыныштан сарғайып, со-</w:t>
        <w:br/>
        <w:t>лып қалмасам жарар еді,- деп мұңая түсті.</w:t>
        <w:br/>
        <w:t>- Олай деме, Халиля жаным. Маған да оңай болай-</w:t>
        <w:br/>
        <w:t>ын деп тұрған жоқ, бұл жолғы окспедипиям. Амал қан-</w:t>
        <w:br/>
        <w:t>ша, қызметтің аты қызмет... Күндіз-түні сені ойлаумен</w:t>
        <w:br/>
        <w:t>34</w:t>
      </w:r>
    </w:p>
    <w:p>
      <w:r>
        <w:t>- Дәл бүгін бе?!</w:t>
        <w:br/>
        <w:t>- Онда тұрған не бар. Әрине бүгінге шақырып отыр-</w:t>
        <w:br/>
        <w:t>мыз. Бірініз қалмай келіп тойымыздың куәгері болыңыз-</w:t>
        <w:br/>
        <w:t>дар.</w:t>
        <w:br/>
        <w:t>- Күні бұрын айтып, хабарлап жатпаушы ма сді,</w:t>
        <w:br/>
        <w:t>мұндайды. Әпенделік бар-ау, өзіңде,- деген әріптестері</w:t>
        <w:br/>
        <w:t>қызмет орындарына барып отырды. Әлден соң қайтадан</w:t>
        <w:br/>
        <w:t>өзара бастарын түйістіріп болатын той мәселесін талқы-</w:t>
        <w:br/>
        <w:t>лап кетті.</w:t>
        <w:br/>
        <w:t>Сырттан кірген Карл деген әріптесі Бекмұханбеттің</w:t>
        <w:br/>
        <w:t>қасына келіп:</w:t>
        <w:br/>
        <w:t>-- Сені Кемел Ақышевич шақырып жатыр,- деді.</w:t>
        <w:br/>
        <w:t>-- Не үшін?- дейді таңдана қараған ол.</w:t>
        <w:br/>
        <w:t>-- Қайдан білейін. Барған соң білерсің. Бар. Сені күтіп</w:t>
        <w:br/>
        <w:t>отыр,- деген Карл сыртқа қарай қайта жөнелді.</w:t>
        <w:br/>
        <w:t>Ұлықсат сұрап кабинетіне бас сұққан БекмұханоОстке</w:t>
        <w:br/>
        <w:t>орнынан тұрып қарсы жүрген Кемел:</w:t>
        <w:br/>
        <w:t>- Кел, кел, Бекмұханбет. Қуанышыңмен құттықтай-</w:t>
        <w:br/>
        <w:t>мын!- деді қолын созып. Отыруға орындық ұсынды.</w:t>
        <w:br/>
        <w:t>-- Рахмет, Кемел Ақышевич! Келіп, тойымыздың</w:t>
        <w:br/>
        <w:t>төрінен орын аларсыз деп ойлаймын.</w:t>
        <w:br/>
        <w:t>- Қай жерге отыргызсаң да ренішім болмайды, Бекмұ-</w:t>
        <w:br/>
        <w:t>ханбет. Саған айтайын дегенім, үйлену тойы достардың</w:t>
        <w:br/>
        <w:t>кішігірім бас қосқан Кеші емес. Дайындығың қалай?</w:t>
        <w:br/>
        <w:t>- Өзіңіз білесіз, шағып екі бөлмелі пәтер жалдап тұра-</w:t>
        <w:br/>
        <w:t>тынымды. «Ұлым үйленіп жатыр!»-- деп дүбірлеген той</w:t>
        <w:br/>
        <w:t>жасайтын әкем оу алпысыншы жылдары қайтыс болып</w:t>
        <w:br/>
        <w:t>кеткен. Анам мен қарындасым Қанипа ғана. Шама-шарқ-</w:t>
        <w:br/>
        <w:t>ыма қарай, өзі де әріптестерімнің бас қосқан кішігірім</w:t>
        <w:br/>
        <w:t>кешіндей ғана той болайын деп түр,- деді Бекмұханбет</w:t>
        <w:br/>
        <w:t>шамалы көңілінің бәсең тұстарын байқатып.</w:t>
        <w:br/>
        <w:t>- Міндетті түрде барамыз. Бәріміз қуанышыңа ортақ-</w:t>
        <w:br/>
        <w:t>пыз,- деп Бекмұханбетті кабинетінен шығарып салған</w:t>
        <w:br/>
        <w:t>Кемел, қол астындағы қызметкерлері Карл мен Леваны</w:t>
        <w:br/>
        <w:t>шақырып алып.</w:t>
        <w:br/>
        <w:t>- Байқауымша, Бекмүханбеттің үйлену тойына деген</w:t>
        <w:br/>
        <w:t>дайындығы шамалы болса керек. Ас әзірлеп, дастархан</w:t>
        <w:br/>
        <w:t>жайысуға жақындары да жақын арада жоқ-ау деймін.</w:t>
        <w:br/>
        <w:t>Бәріміз жиылып той ауыртпалығын көтеріп алайық. Ол</w:t>
        <w:br/>
        <w:t>біздің азаматтығымыз болсын,- деп әрі қарай нс істеу ке-</w:t>
        <w:br/>
        <w:t>рек екенін айтып, екеуіне тапсырмалар беріп тастады.</w:t>
        <w:br/>
        <w:t>Өзімен бірге қызмет істесіп жүрген археологтармен қоса,</w:t>
        <w:br/>
        <w:t>Кеген ауданында чупарткомның екінші хатшысы қызметін</w:t>
        <w:br/>
        <w:t>атқаратын жақын ағасы Ермұүханбет Жақсылықовқа да</w:t>
        <w:br/>
        <w:t>ертеңгісін қоңырау қаққан-ды. Ал шалғай жатқан туған-</w:t>
        <w:br/>
        <w:t>туыстарына ешқандай хабар бермеді.</w:t>
      </w:r>
    </w:p>
    <w:p>
      <w:r>
        <w:t>4-9 33</w:t>
        <w:br/>
        <w:t>ғымның қыздары әлі ипабаттылығын жоғалта қоймаған</w:t>
        <w:br/>
        <w:t>скен,- деген Света төмепгі тақтаға жайғасты.</w:t>
        <w:br/>
        <w:t>«Тездетіңдер! Жүреміз. Ал, кеттік!» дегендей неше мәрте</w:t>
        <w:br/>
        <w:t>айғайын салған поезд да орнынан баяу жылжып. бара-бара</w:t>
        <w:br/>
        <w:t>жүрісін үдетті.</w:t>
        <w:br/>
        <w:t>Света өзінс ілтипат көрсстіп, сый-құрметке бөлеген</w:t>
        <w:br/>
        <w:t>бейтаныс қыздың аты-жөніп, қайда бара жатқанын сұра-</w:t>
        <w:br/>
        <w:t>ды.</w:t>
        <w:br/>
        <w:t>- Гурьев қаласынан келе жатырмын, апай. Алматыға</w:t>
        <w:br/>
        <w:t>барып тігіншінің оқуын оқысам деймін. Атым Халиля,-</w:t>
        <w:br/>
        <w:t>деді.</w:t>
        <w:br/>
        <w:t>-- Оқығаның жөн, қарағым. Жас кезіңде оқып ал. Вок-</w:t>
        <w:br/>
        <w:t>залда күтіп алатын адамың бар ма?</w:t>
        <w:br/>
        <w:t>-- Жоқ, апай.</w:t>
        <w:br/>
        <w:t>- Қай жерде жататып ойың бар, сонда?</w:t>
        <w:br/>
        <w:t>-- Жатақхана береді екен. Сол жатақханада жатармын.</w:t>
        <w:br/>
        <w:t>Қызға қарап отырып біршама ойланып алған Свста:</w:t>
        <w:br/>
        <w:t>- Олай болса, Халиляя қарағым, Алматыға кеш бата</w:t>
        <w:br/>
        <w:t>жетеміз. Біздікіне жүр. Жатақханаңа ертең барарсың,- деді</w:t>
        <w:br/>
        <w:t>бойжеткенге мейірімін төгіп.</w:t>
        <w:br/>
        <w:t>- Танымайтын үйге барып, ыңғайсыз болмай ма, апай?</w:t>
        <w:br/>
        <w:t>- Нсге танымайсың. Міне, мені танисың. Үйге барған</w:t>
        <w:br/>
        <w:t>соң отағасымен де танысасын,- деп жатыр Света.</w:t>
        <w:br/>
        <w:t>Енді Халиля ойланып қалды. Содан соң:</w:t>
        <w:br/>
        <w:t>- Барсам барайын. Көрсеткен қамқорлығыцызға рах-</w:t>
        <w:br/>
        <w:t>мет, апай!- деп бойжеткен жадырай түсті.</w:t>
        <w:br/>
        <w:t>Светамен ілесе келген Халиля бір күн түнеп шықты.</w:t>
        <w:br/>
        <w:t>Екініші күні тағы конып қалды. Ертенгі ас үстінде:</w:t>
        <w:br/>
        <w:t>- Халиля қарағым, жатақхананы қайтесің. Ана түнеп</w:t>
        <w:br/>
        <w:t>шыққан бөлмеңде жата бер. Өзімізге ұқсаған айналайын</w:t>
        <w:br/>
        <w:t>бала екенсің,- дсген Света шын ықласын білдіреді. Ана-</w:t>
        <w:br/>
        <w:t>сы Бекеш те қызының сөзін мақұлдап жатыр. Аяулы жан-</w:t>
        <w:br/>
        <w:t>дардың ақылына жүгінген Халиля, сонымен Ысқақтар-</w:t>
        <w:br/>
        <w:t>лың үйінде тұрақтап қалып қойған-ды.</w:t>
        <w:br/>
        <w:t>Бойжеткенмен танысқан Бекмұханбет құдасының үйіне</w:t>
        <w:br/>
        <w:t>әр түрлі сылтау айтып ксле берстін болды. Келген соң</w:t>
        <w:br/>
        <w:t>бойжеткенмен тілдесіп, жігіттердің ұнатқан қызына айты-</w:t>
        <w:br/>
        <w:t>латын асыл сөздер айтылып, кет әрі емес Халиляны ертіп</w:t>
        <w:br/>
        <w:t>алып киноға баратын да болды. Түк болмаса көше қыды-</w:t>
        <w:br/>
        <w:t>рып қайтады. Екі мәрте театрды да тамашалап іпыққан</w:t>
        <w:br/>
        <w:t>кездері бар. Күндер өткен сайын бір-біріне деген ынтық-</w:t>
        <w:br/>
        <w:t>тары арта түсіп, екеуі де махаббат деген пәленің дәмін</w:t>
        <w:br/>
        <w:t>татып, құрығына ілінді. Содап бірер тәулік көріспей қал-</w:t>
      </w:r>
    </w:p>
    <w:p>
      <w:r>
        <w:t>са жүрек деген сыздап, ол да маза бермейтін болды. Сойтіп</w:t>
        <w:br/>
        <w:t>жүріп екі айдың да жүзі өте шықты. Бекмүханбеттің экс-</w:t>
        <w:br/>
        <w:t>педицияға кететін мерзімі таяп қалды. Экспедицияпып</w:t>
        <w:br/>
        <w:t>31</w:t>
        <w:br/>
        <w:t>жұмысы бес-алты айға созылатынын тағы біледі. «Не істеу</w:t>
        <w:br/>
        <w:t>керек?» деген сауал Бекмүханбеттің ойынан шықпай, оның</w:t>
        <w:br/>
        <w:t>шешімін таба алмай қиналды. Жан қысылған кезде қан-</w:t>
        <w:br/>
        <w:t>дай түйіннін болмасын шешімі табылады емес пе. Әдетінше</w:t>
        <w:br/>
        <w:t>28-і Панфиловшылар паркіне Халилямен қыдыра ҡел-</w:t>
        <w:br/>
        <w:t>ген Бекмұханбет, ел көзі түсе бермейтін қалтарысқа ойы-</w:t>
        <w:br/>
        <w:t>са берді. Бір сәт тоқтай қалып бойжеткенді құшырлана</w:t>
        <w:br/>
        <w:t>құшағына көмді ғой. Бойындағы кан қысымының</w:t>
        <w:br/>
        <w:t>көтерілуінен болар тынысы тарылғандай сезінеді. Делдиіп</w:t>
        <w:br/>
        <w:t>кеткен қос танауын қыздың үлбіреген мамык тамағына</w:t>
        <w:br/>
        <w:t>батыра берді. Рахат дүние! Ержігіттің көп армандарының</w:t>
        <w:br/>
        <w:t>бірі осы да! )</w:t>
        <w:br/>
        <w:t>“&lt; Жапым, Халиля...- деп тұншпыға үн қатты. Біраз</w:t>
        <w:br/>
        <w:t>үнсіздіктен кейін, лап ете қалған махаббат оты шамалы</w:t>
        <w:br/>
        <w:t>бәсеңсілі білем, балбұл жанған қыздың жүзіне қадала</w:t>
        <w:br/>
        <w:t>қарап.- Дәулеті тасыған аухатты адамдардың қатарына</w:t>
        <w:br/>
        <w:t>жатпаймын. Әке-шешемнің де жағдайын жақсы білесің.</w:t>
        <w:br/>
        <w:t>Сенен ешбір сырымды бүгіп қалғаным жоқ...- тағы</w:t>
        <w:br/>
        <w:t>үнсіздік. Содан соң.- Отау құрсақ қайтелі...- деген сөзді,</w:t>
        <w:br/>
        <w:t>әлде неден қаймыққандай әзер айтты. 10 төсей</w:t>
        <w:br/>
        <w:t>- Экспедицияңа баруың керек емес пе?- деді жігіттің</w:t>
        <w:br/>
        <w:t>қапсыра құшқан құшағыпан сытылып шыға берген кыз.</w:t>
        <w:br/>
        <w:t>Бойын балқытып жібергет ыстықтың әсерінен басы ай-</w:t>
        <w:br/>
        <w:t>налғандай.</w:t>
        <w:br/>
        <w:t>- Әрине баруым керек. )</w:t>
        <w:br/>
        <w:t>- Бір аптадай ғана уақыт қалды смес пе, кетуіне?-</w:t>
        <w:br/>
        <w:t>деді Халиля ойлы жүзіп Бекмұханбетке бұрыш. )</w:t>
        <w:br/>
        <w:t>-“- Шын сүйетіндерге бір тәуліктің өзі, анау-мынау бір</w:t>
        <w:br/>
        <w:t>адамның ғұмырына Пара-пар емес пе, Халиляжан. Мен</w:t>
        <w:br/>
        <w:t>ойлаймын, екеуміз де сол топқа жататын шығармыз деп.</w:t>
        <w:br/>
        <w:t>Әлде олай деп ойламайсың ба?</w:t>
        <w:br/>
        <w:t>Бойжеткен үндемеді. Онысын келіскені болар деп</w:t>
        <w:br/>
        <w:t>түсінген жігіт:</w:t>
        <w:br/>
        <w:t>-- Жауабыңды дәл кәзір бер деп қинамайын. Ойлану-</w:t>
        <w:br/>
        <w:t>ыңа әлі уақыт бар. Ойланып барып ішепгтімін айтарсың,”</w:t>
        <w:br/>
        <w:t>деп үнсіз қалған қызды қайтадан құшағына көмді.</w:t>
        <w:br/>
        <w:t>1968-ші жыл болатын. Сегізінші сәуір күні жұмысына</w:t>
        <w:br/>
        <w:t>ерте келген Бекмұханбет бір тиыннан маркісіз сатып ал-</w:t>
        <w:br/>
        <w:t>ған он бес шақты пошталық ашық хаттарға:</w:t>
        <w:br/>
        <w:t>«Бүгін біздің отау құру кешіміздің құрметті қонағы</w:t>
        <w:br/>
        <w:t>болыңыздар. Бекмұханбет. Халиля», деп жазып әрілтес-</w:t>
        <w:br/>
        <w:t>терінің үстелдерінің үстіне қойып қояды. Жұмысқа кел-</w:t>
        <w:br/>
        <w:t>тен әріптестері пошталық ашық хаттағы жазылған жаңа-</w:t>
        <w:br/>
        <w:t>лыққа таң-тамаша. Бекмұханбетті қоршап алып:</w:t>
        <w:br/>
        <w:t>-- ӘЙ, мынауың не?!- дейді.</w:t>
      </w:r>
    </w:p>
    <w:p>
      <w:r>
        <w:t>- Неболушы еді, үйлену тойыма арнайы шақыру қағазы.</w:t>
        <w:br/>
        <w:t>32</w:t>
        <w:br/>
        <w:t>Республика Қазахстан</w:t>
        <w:br/>
        <w:t>Глаза Алма-Атинской</w:t>
        <w:br/>
        <w:t>областной администрации</w:t>
        <w:br/>
        <w:t>Решение</w:t>
        <w:br/>
        <w:t>24 февраля 1993 г. Хе 2-440</w:t>
        <w:br/>
        <w:t>Об аткрытин областного</w:t>
        <w:br/>
        <w:t>краеведческого музея</w:t>
        <w:br/>
        <w:t>В целях сохранения и пропаганды культурно-истори-</w:t>
        <w:br/>
        <w:t>ческого наследия края, научного исследовапия археоло-</w:t>
        <w:br/>
        <w:t>гических памятников</w:t>
        <w:br/>
        <w:t>1. Открыт областной краеведлческий музей в г. Исыке.</w:t>
        <w:br/>
        <w:t>2. Енбекшиказахский район ацминистрации (т. Абдиев С.</w:t>
        <w:br/>
        <w:t>А.) выьделить надлежашее помешение для размешения музея.</w:t>
        <w:br/>
        <w:t>3. Областпому финансовому управлению (т. Уразима-</w:t>
        <w:br/>
        <w:t>нов Р. С.) выделить средств для содержания областного</w:t>
        <w:br/>
        <w:t>музея с 1 июля 1993 года.</w:t>
        <w:br/>
        <w:t>4. Областному унравлению культуры (т. Жайшибеко-</w:t>
        <w:br/>
        <w:t>ва К. Ж.)</w:t>
        <w:br/>
        <w:t>укомплектовать музей квалифицированными кадрами</w:t>
        <w:br/>
        <w:t>и обеспечить его тематико-экспозиционпое оформление.</w:t>
        <w:br/>
        <w:t>5. Контроль за исполнением данного решения возло-</w:t>
        <w:br/>
        <w:t>жить на заместитеия областной администрацин т. Мама-</w:t>
        <w:br/>
        <w:t>шена Т. А.</w:t>
        <w:br/>
        <w:t>Глава областной алминистрации А. Есимов.</w:t>
        <w:br/>
        <w:t>делінген. Бұл шешімнен әлде қайда бұрын, слбасы</w:t>
        <w:br/>
        <w:t>мұражайға келіп кеткен соң бір ай өте бере аулап басшы-</w:t>
        <w:br/>
        <w:t>сы өз тарабынан мынадай шешім шығарған-ды.</w:t>
        <w:br/>
        <w:t>Решение</w:t>
        <w:br/>
        <w:t>Глазы Енбекшиказахской районной администрации</w:t>
        <w:br/>
        <w:t>г. Есик. Мо 427 от 22.09.1992 г.</w:t>
        <w:br/>
        <w:t>об открытии краеведческого музея в районе</w:t>
        <w:br/>
        <w:t>В связи с ликвидацией пионерской организации неэф-</w:t>
        <w:br/>
        <w:t>Ффективяным использованием Дома пиолеров глава район-</w:t>
        <w:br/>
        <w:t>ной администрации РЕШИЛ:</w:t>
        <w:br/>
        <w:t>1. Создать в г. Есик краеведческий музей.</w:t>
        <w:br/>
        <w:t>2. Персдать зданис Дома пионеров под краеведческий</w:t>
        <w:br/>
        <w:t>музей.</w:t>
      </w:r>
    </w:p>
    <w:p>
      <w:r>
        <w:t>3. Зав. РайОНО (т. Талканбаев А. А.) подготовит доку-</w:t>
        <w:br/>
        <w:t>менты по передаче здания отдслу культуры.</w:t>
        <w:br/>
        <w:t>4. Райфинотделу (т. Шаймаганбетов Т. Ш.) произвести</w:t>
        <w:br/>
        <w:t>корректировку в районном бюджете.</w:t>
        <w:br/>
        <w:t>Глава районной алминистрацин С. Абдиев.</w:t>
        <w:br/>
        <w:t>48</w:t>
        <w:br/>
        <w:t>берілген тапсырманың қалай орындалғанын тексеріп бол-</w:t>
        <w:br/>
        <w:t>ган соң:</w:t>
        <w:br/>
        <w:t>- Енді, кім тақпақ айта алады?- деп отырған оқушы-</w:t>
        <w:br/>
        <w:t>ларға көз жүгіртті.</w:t>
        <w:br/>
        <w:t>Ешкім мен айта қояйын деп суырылып шыға қойма-</w:t>
        <w:br/>
        <w:t>ды. «Кім айтам дер екен?» дегендей көздері жәудіреген</w:t>
        <w:br/>
        <w:t>оқушылар бір-біріне қараумен болды. Той-думан кешінде</w:t>
        <w:br/>
        <w:t>жиылған жұрттың алдына шығып алып, әкесінің үйрет-</w:t>
        <w:br/>
        <w:t>кен тақпақтарын қаймықпай тақылдап айтып беретін Бек-</w:t>
        <w:br/>
        <w:t>мұхзанбет үндемей отыра алмады.</w:t>
        <w:br/>
        <w:t>- Мен айтамын,- деп қолын көтере қойды.</w:t>
        <w:br/>
        <w:t>-- АЛ, айта ғой. Бері шық,- деді мұғалім.</w:t>
        <w:br/>
        <w:t>Тақтаның қасына келіп тұра қалған Бекмұханбет тпа-</w:t>
        <w:br/>
        <w:t>малы ойланып қалды. Сынып толып отырған оқушылар-</w:t>
        <w:br/>
        <w:t>дың қадала қарай қалған көздерінен қысылды ма, не ай-</w:t>
        <w:br/>
        <w:t>тарын білмей, сасайын деді. Әлден соң есіне әкесінің Би-</w:t>
        <w:br/>
        <w:t>ғайша деген жеңгесіне арнайы шығарған бір шумақ өлеңі</w:t>
        <w:br/>
        <w:t>ойына орала кетті. Бойын тіктеп алып:</w:t>
        <w:br/>
        <w:t>Бір күні келіп едім жаяулатып,</w:t>
        <w:br/>
        <w:t>Қалыр аға үйіне таяулатып.</w:t>
        <w:br/>
        <w:t>Биғайшаның дәреті құрып қалсын,</w:t>
        <w:br/>
        <w:t>Түбі түскен шелектей дарылдатып.</w:t>
        <w:br/>
        <w:t>Отырған оқушылар ду-у күлді. Ол күлгендерін</w:t>
        <w:br/>
        <w:t>қошеметтегендері болар деп ұққан Бекмұханбет:</w:t>
        <w:br/>
        <w:t>-- Бір ағай мен апайдың бір-біріне айтқандарын да ай-</w:t>
        <w:br/>
        <w:t>тып берейін,- деп әрі қарай ойыпа келе қалған келесі</w:t>
        <w:br/>
        <w:t>шумақ өлеңді айта жөнелді.</w:t>
        <w:br/>
        <w:t>-- Құдеке, кел демеймін, кет демеймін,</w:t>
        <w:br/>
        <w:t>Басқа тамақ жесем де ет жемеймін.</w:t>
        <w:br/>
        <w:t>Отымды жақ, күлімді шығар. суымды әкел,</w:t>
        <w:br/>
        <w:t>Одан басқа еш нәрсе ет демеймін.</w:t>
        <w:br/>
        <w:t>- Сонда ағай былай депті,- деген Бекмұханбет:</w:t>
        <w:br/>
        <w:t>- Құдағи, кел демесен, кет демссең,</w:t>
        <w:br/>
        <w:t>Иттің қиын жеймісің ет жемесең.</w:t>
        <w:br/>
        <w:t>Кешкісін келейін, өзіңді әбден етейін,</w:t>
        <w:br/>
        <w:t>Қайта, қайта қайталап ет демесең. .</w:t>
        <w:br/>
        <w:t>Оқушылардын одан әрі күлгендеріне қанат біткен Бек-</w:t>
        <w:br/>
        <w:t>мұханбет: ) )</w:t>
        <w:br/>
        <w:t>- Сонда апай былай депті,- деп келесі шумақ өлеңді</w:t>
        <w:br/>
        <w:t>бастап кетті. )</w:t>
      </w:r>
    </w:p>
    <w:p>
      <w:r>
        <w:t>- Құдеке, жоқ демеймін, бар демеймін... )</w:t>
        <w:br/>
        <w:t>Тоқтамай тақпақ айтып тақылдап кеткен бірінші сынып</w:t>
        <w:br/>
        <w:t>оқушысының қасына жетіп келген мұғалім онын желкесінен</w:t>
        <w:br/>
        <w:t>үстап алып, дедектеткен бойы шығар есіктің сыртына апарып:</w:t>
        <w:br/>
        <w:t>- Бесіктен белі шықпай жатып тақылдауын карашы-</w:t>
        <w:br/>
        <w:t>ей, мұның!-- деп итеріп кеп жібереді. Мұғалімнің не үшін</w:t>
        <w:br/>
        <w:t>37</w:t>
        <w:br/>
        <w:t>Аудан шешімі шыққанпан кейін, біраз уақытты өткізіп</w:t>
        <w:br/>
        <w:t>барып аудан оқу бөлімінің бастығы Талқанбаев өз тара-</w:t>
        <w:br/>
        <w:t>бынан мынадай бұйрық шығарады.</w:t>
        <w:br/>
        <w:t>Приказ</w:t>
        <w:br/>
        <w:t>По отделу образования Энбекшиказахской админист-</w:t>
        <w:br/>
        <w:t>раңии гор. Есик /2 134 от 8 июля 1993 года.</w:t>
        <w:br/>
        <w:t>«О персдачи здания дома пионеров»</w:t>
        <w:br/>
        <w:t>Во исполнения решения Главы районной администра-</w:t>
        <w:br/>
        <w:t>ции Хо 427 от 22 сентября 1992 года «об открытии крас-</w:t>
        <w:br/>
        <w:t>ведческого музея»</w:t>
        <w:br/>
        <w:t>Приказынаю:</w:t>
        <w:br/>
        <w:t>1. Передать здание Дома пионеров под областной кра-</w:t>
        <w:br/>
        <w:t>еведческий музей.</w:t>
        <w:br/>
        <w:t>2. Бухгаитерии подготовить документы по передачи</w:t>
        <w:br/>
        <w:t>здания отлелу культуры.</w:t>
        <w:br/>
        <w:t>Завелуюший отдела образования А. А. Талканбаев.</w:t>
        <w:br/>
        <w:t>Облысы мәденист бөлімінің бастығы Жайшыбекова-</w:t>
        <w:br/>
        <w:t>ның бұйрығы бойынша Есік қаласынан ашылған әлке тану</w:t>
        <w:br/>
        <w:t>мұражайының директоры болып Бекмұханбет Нүрмұхан-</w:t>
        <w:br/>
        <w:t>бстов тағайындалады.</w:t>
        <w:br/>
        <w:t>ҮНІ</w:t>
        <w:br/>
        <w:t>1963-ші жыл болатын. Бекмұханбет ІШоқан Уәлиха-</w:t>
        <w:br/>
        <w:t>нов атындағы тарих, археология және этнография инсти-</w:t>
        <w:br/>
        <w:t>тутының археология бөлімінде лаборант қызметкері бо-</w:t>
        <w:br/>
        <w:t>лып жұмыс істеп жүрген.</w:t>
        <w:br/>
        <w:t>Естіген жан барып бір көрсек деп армандайтын,</w:t>
        <w:br/>
        <w:t>еліміздің көркі әрі мақтаныштарының бірі болып</w:t>
        <w:br/>
        <w:t>есептелінетін, ғасырлар бойы тау қойнауында тұнып жат-</w:t>
        <w:br/>
        <w:t>қан моп-мөлдір Есік көлі болатын-ды. Сол жылы жаз ай-</w:t>
        <w:br/>
        <w:t>ында тау басынан тас пен топырақты қонара құлай аққан</w:t>
        <w:br/>
        <w:t>топан су әлгі көлге келін құйылады емес пе. Тау басынан</w:t>
        <w:br/>
        <w:t>қарқын ала келіп көлге құйылған топан су, миллионда-</w:t>
        <w:br/>
        <w:t>ған текше метр көл суып орпынап ығыстырып сыртқа</w:t>
        <w:br/>
        <w:t>шығарып жібереді. Еркіндік алған көл суы жолында кедергі</w:t>
        <w:br/>
        <w:t>болып кездескен озен арналарын орып өтіп, үлкенді-кішілі</w:t>
        <w:br/>
        <w:t>тастарды астан-кестенін шығара ағызып, төмен қарай</w:t>
        <w:br/>
        <w:t>жөңкіле жөнеледі. Есік қаласына жеткенше көлдің мөлдір</w:t>
      </w:r>
    </w:p>
    <w:p>
      <w:r>
        <w:t>суы тастар мен топырақ араласқан лай суға айналады.</w:t>
        <w:br/>
        <w:t>Таудан құлай аққан бүл көл суы, өзен арнасының жаға-</w:t>
        <w:br/>
        <w:t>5-9 49</w:t>
        <w:br/>
        <w:t>демалысына шығады. Құрмет демалысына шыққанымен</w:t>
        <w:br/>
        <w:t>бұрынғы жұмыс орныпап жарым жалақысын алып түра-</w:t>
        <w:br/>
        <w:t>тын болды. Оның себебі мынада. Елімізде жаңа құрылыс</w:t>
        <w:br/>
        <w:t>салыну тоқталып есеп-шотқа қаржы түспейтін болды.</w:t>
        <w:br/>
        <w:t>Жаңа құрылыс тұрмақ, бұрынғы барымыздың өзі тоз-тозы</w:t>
        <w:br/>
        <w:t>шығып жатты. Экспедиция ұйымдастыруға институттың</w:t>
        <w:br/>
        <w:t>қаржысы болмай діңкеледі. Ал ғылыми жұмыстар тоқта-</w:t>
        <w:br/>
        <w:t>мау керек. Басшылары ойластыра келіп, бұрынғы белді</w:t>
        <w:br/>
        <w:t>мамандарды өзінің төңірегінде ұстап қалу үшін жасаған</w:t>
        <w:br/>
        <w:t>әрекеттері еді. Өйткені, жастар ғылыми жұмыспен айна-</w:t>
        <w:br/>
        <w:t>лысып еңбек жазу үшін экспедицияға шығып тұруы ке-</w:t>
        <w:br/>
        <w:t>рек. Оны институттың жағдайы көтермейді. Экспедиция</w:t>
        <w:br/>
        <w:t>деген біржола тоқталды. Ал бұрынғы экспедицияның кең</w:t>
        <w:br/>
        <w:t>қолтығының астында жүріп қалған мамандардың, әрқай-</w:t>
        <w:br/>
        <w:t>сысының өзі арқалаған тақырыбы болған. Сол тақырып</w:t>
        <w:br/>
        <w:t>тоңірегінде олардың жиып-терген құнды мәліметтері де</w:t>
        <w:br/>
        <w:t>мол. Олар оның бәрін жариялап үлгермеген. Тіптен жари-</w:t>
        <w:br/>
        <w:t>яланған мәліметтердің өзін екінші қырынан қарап зерт-</w:t>
        <w:br/>
        <w:t>тей қалса, көп нәрсенін мәні қайталан айтылып жатады.</w:t>
        <w:br/>
        <w:t>Демек олар экспедицияға шықпай-ақ арқалап келген та-</w:t>
        <w:br/>
        <w:t>қырыптарының төнірегінен әлі де болса көптеген ғылыми</w:t>
        <w:br/>
        <w:t>жаңалықтар ашуларына мүмкіндіктері бар. Ашып та жа-</w:t>
        <w:br/>
        <w:t>тыр. Сопың арқасында бұрынғы тарих, археология және</w:t>
        <w:br/>
        <w:t>этнография институтынан бөлініп шыққан Әлкей Марғұ-</w:t>
        <w:br/>
        <w:t>лан атындағы археология институтының да жұмысы тоқ-</w:t>
        <w:br/>
        <w:t>тағап жоқ.</w:t>
        <w:br/>
        <w:t>Бекмұханбеттің өмір бойы арқалап келе жатқан ғылы-</w:t>
        <w:br/>
        <w:t>ми тақырыбы «Кәне ғұн, сақ дәуірінің дүниелері мен</w:t>
        <w:br/>
        <w:t>мәдениеті». Біздің эрамыздың екінші-сегізінші ғасырлар</w:t>
        <w:br/>
        <w:t>аралығындағы архелогия ескерткінтерінің мәні мен сәнін</w:t>
        <w:br/>
        <w:t>аша түсу. 1965-тпі жылы құрмет демалысына шыққан Бек-</w:t>
        <w:br/>
        <w:t>мұханбет, «Құрмет демалысына тпыққан соң үйде жатып,</w:t>
        <w:br/>
        <w:t>ай бір демалмасам!» деп шегелей айтқан шешімі бекер</w:t>
        <w:br/>
        <w:t>екеніне көзі жетті. Жаз бойы экспедиция, қыс айларында</w:t>
        <w:br/>
        <w:t>сол экспедиция сапарынан алып қайтқан дүниелері мен</w:t>
        <w:br/>
        <w:t>мәліметтерін зерттеп, оны қағаз бетіне түсіріп, жыл он екі</w:t>
        <w:br/>
        <w:t>ай қолы тимейтін онын, енді үйге сыймай далаға көңілі</w:t>
        <w:br/>
        <w:t>ауа беретін болды. Жаяулатын Есік қаласынан өтіп ба-</w:t>
        <w:br/>
        <w:t>рын, Алатаудың етегіндегі жайылып жатқан жазықтағы оба-</w:t>
        <w:br/>
        <w:t>ларға да барып жүрді. Біріпен кейін бірінің үстіне шығын,</w:t>
        <w:br/>
        <w:t>ақбасты Алатаудың ітыңына көз тастап тұрып, ойына не</w:t>
        <w:br/>
        <w:t>келіп, не кетпейді. Сол мезетте бірін бірі қуып толқындап</w:t>
        <w:br/>
        <w:t>келетін ойлар мен тындырсам дейтін игілікті істерді, ойша,</w:t>
        <w:br/>
        <w:t>бір-біріне қиюластырумен болады. Орындай алмай қал-</w:t>
        <w:br/>
        <w:t>ған арманын қуып, қай тұста, қай жерде қалқиып тұрға-</w:t>
        <w:br/>
        <w:t>нын да ұмытып кетеді. Кең-байтак еліміздің түкпір-</w:t>
        <w:br/>
        <w:t>42</w:t>
        <w:br/>
        <w:t>ген, ана көңіліне ауыр тиетін сөзді де айтып қалды. Оны</w:t>
        <w:br/>
        <w:t>естіген Иғайша орнынан тұрып кетіп:</w:t>
      </w:r>
    </w:p>
    <w:p>
      <w:r>
        <w:t>- Әй, Қалмұрат! Оның тұқымы сондай, әзіл-қалжың-</w:t>
        <w:br/>
        <w:t>сыз жүре алмайтын қышыма ауыруы жайлаған. Қолың-</w:t>
        <w:br/>
        <w:t>нан келетін болса алдымен баласына үлгі көрсетіп жүрген</w:t>
        <w:br/>
        <w:t>ана әкесін тыйып ал! Маған нағылдайсың?!- дейді де ба-</w:t>
        <w:br/>
        <w:t>сқа сөзге келмей сыртқа қарай шығып кете барады.</w:t>
        <w:br/>
        <w:t>Осыдан кейін Бекмұханбеттің тәртібіне байланысты</w:t>
        <w:br/>
        <w:t>оның ата-анасы мектепке шақырылмайтын да болды...</w:t>
        <w:br/>
        <w:t>Ой түбіне бойлап барып одан қайта оралған Бекмұ-</w:t>
        <w:br/>
        <w:t>ханбет:</w:t>
        <w:br/>
        <w:t>- Жүріңіз, төртеуіміздің тындырып жатқан тірлігімізді</w:t>
        <w:br/>
        <w:t>көріңіз,- деп орнынан көтерілді. Сыртқа шықтық. Мені</w:t>
        <w:br/>
        <w:t>ертіп алып, айнала төңірегіне қазықтар қағылып</w:t>
        <w:br/>
        <w:t>сымтемірмен қоршалған обаға барды.</w:t>
        <w:br/>
        <w:t>Обаның қақ ортасынан оңтүстіктен солтүстікке, шы-</w:t>
        <w:br/>
        <w:t>ғыстан батысқа карай, жалпақтығы үш метрден аса, жер</w:t>
        <w:br/>
        <w:t>бетінің деңгейіне жеткенге дейін топырағы алынып, оны</w:t>
        <w:br/>
        <w:t>сыртқа шығарып тастапты. Обаның қазылған дәл орта-</w:t>
        <w:br/>
        <w:t>сында жер бетінің деңгейінен сәл-пәл томен, шаршылап</w:t>
        <w:br/>
        <w:t>үш те үш метрдей қазылған шұқыр да көзге түседі.</w:t>
        <w:br/>
        <w:t>- Енді мынаны әрі қарай қазуды тоқтаттық. Астында</w:t>
        <w:br/>
        <w:t>асыл дүниелер жатқан болса, жата тұрсын. Мұның үстін</w:t>
        <w:br/>
        <w:t>шатырмеп жауып, айнала төңірегін ретке келтіріп болған</w:t>
        <w:br/>
        <w:t>соң барып ашамыз,- деді.</w:t>
        <w:br/>
        <w:t>-- Әне, ана екі обаны да дәл осилай қазып жатырмыз.</w:t>
        <w:br/>
        <w:t>Бұларға қоса, Рахат ауылының қасында тағы бір сақ</w:t>
        <w:br/>
        <w:t>дәуірінің ескерткіші табылды. Сол кездегі өркениеті өркен-</w:t>
        <w:br/>
        <w:t>деген біздің бабаларымыздың салған үлкен қаласының</w:t>
        <w:br/>
        <w:t>орын болса керек. Оны да ретке келтірсйік деп қолға ал-</w:t>
        <w:br/>
        <w:t>дық. Мұнымыз болашақ ашық аспан астындағы мүұражай-</w:t>
        <w:br/>
        <w:t>лың қарлығаштары ғана,- деп түсіндіріп жатыр.</w:t>
        <w:br/>
        <w:t>Қасымызға келген Арман:</w:t>
        <w:br/>
        <w:t>- Папа, мен үйге барып келейін. Бір шаруа шығып</w:t>
        <w:br/>
        <w:t>қалды,- деді.</w:t>
        <w:br/>
        <w:t>- Бар, бара ғой. Жод машинасына қол көтермей-ақ,</w:t>
        <w:br/>
        <w:t>мына ағаң кәзір қайтамын деп түр. Ағанның көлігімен</w:t>
        <w:br/>
        <w:t>жетіп ал,- деді Бекмұханбет ұлына.</w:t>
        <w:br/>
        <w:t>- Әрине, кәзір мен де қайтамын,- деп жатырмын.</w:t>
        <w:br/>
        <w:t>- Мақұл, күте тұрайын,- деген Арман киіз үйге қарай</w:t>
        <w:br/>
        <w:t>бет алды.</w:t>
        <w:br/>
        <w:t>Келгендегі шаруамды біліп болған соң машинама оты-</w:t>
        <w:br/>
        <w:t>рып, Есік қаласына қарай жүріп келем. Қасымда Арман</w:t>
        <w:br/>
        <w:t>отыр. Өзі бір әңгімешіл жігіт екен. Сөз арнасы Есік оба-</w:t>
        <w:br/>
        <w:t>сынан табылғап алтып адам жайында. Айтып келе жатқан</w:t>
        <w:br/>
        <w:t>әңгімесін аяқтай беріп:</w:t>
        <w:br/>
        <w:t>39</w:t>
        <w:br/>
        <w:t>сыныпта оқиды. Ой-өрісі мен сөздеріне қарасаң, ол да аға-</w:t>
        <w:br/>
        <w:t>дарының іс-әрекеттеріне қызығатын тәрізді.</w:t>
      </w:r>
    </w:p>
    <w:p>
      <w:r>
        <w:t>Бір күні шаруам болып, Есік қорғандарының ортасы-</w:t>
        <w:br/>
        <w:t>па киіз үй тігіп алып, тірлігін жасап жүрген Бекмұханбет-</w:t>
        <w:br/>
        <w:t>ке бара қалдым. Аман-саулық, жағдай сұрасып жатырмыз.</w:t>
        <w:br/>
        <w:t>Сәлем беріп киіз үйге кіріп-шығып жүрген үш жігітті Бек-</w:t>
        <w:br/>
        <w:t>мұхандет таныстырып жатыр.</w:t>
        <w:br/>
        <w:t>-- Ана екеуі ұлдарым. Арман мен Мирас деген. Ал мына</w:t>
        <w:br/>
        <w:t>жігіт...-- дей берген еді. 2-2.</w:t>
        <w:br/>
        <w:t>- Ол жігіт те біздің бауырымыз. Папамның екінші</w:t>
        <w:br/>
        <w:t>әйелінен туған,- деп Арман қалжың созін қыстыра қой-</w:t>
        <w:br/>
        <w:t>ды. Әлгі жігітке қарап бәрі күліп жіберді. Неге олай дегенін</w:t>
        <w:br/>
        <w:t>түсінбеген мен дс олармен қосыла күлдім. Түсіндірші де-</w:t>
        <w:br/>
        <w:t>гендей Бекмұханбетке қараймын. )</w:t>
        <w:br/>
        <w:t>-- Бұл ұлым маған ұқсаған қалжынбас. Болған жерінде</w:t>
        <w:br/>
        <w:t>әзіл-қалжың айтып жүрмесе, жотасы қышитын қышыма-</w:t>
        <w:br/>
        <w:t>сы бар. Кей кезде абайламай орынсыз қалжың айтамын</w:t>
        <w:br/>
        <w:t>деп таяқ жеп қалатын кездері де болады. Оған сіз</w:t>
        <w:br/>
        <w:t>ренжімеңіз. Ал айтып отырған жігітіміз, ыдыс-аяғымыз</w:t>
        <w:br/>
        <w:t>араласып кеткен досым Иданның ұлы Самат. Бәріміз</w:t>
        <w:br/>
        <w:t>бірігіп, күш қосып үш қорғанды аршып, ашық аспан ас-</w:t>
        <w:br/>
        <w:t>тында мүражай ашудың қамында жүрген жайымыз бар,”</w:t>
        <w:br/>
        <w:t>деп жөнін айтты.</w:t>
        <w:br/>
        <w:t>-- Орнымеп айтылса қалжың сөзге неге ренжиін, Беке.</w:t>
        <w:br/>
        <w:t>Бұл ұлыңыздың әзілшілдігі өзіңізге ұқсағанын өзім ле</w:t>
        <w:br/>
        <w:t>байқап қалдым. Сіз де жас кезіңізде әзіл-қалжыңға жа-</w:t>
        <w:br/>
        <w:t>қын болған боларсыз?- деген едім. Ң</w:t>
        <w:br/>
        <w:t>- Бір үйдің еркесі болып өскендіктен бе, әлде әкемнің</w:t>
        <w:br/>
        <w:t>ықпалы әсерін тигізді ме, бала кезімнен-ақ той-думанға</w:t>
        <w:br/>
        <w:t>жиылған жұрттың алдына шығып алып, оның құрбы-</w:t>
        <w:br/>
        <w:t>құрдастарына айтатын өлеңдерін айтып, қауым жұртты</w:t>
        <w:br/>
        <w:t>қыран-күлкіге бөлеп жататынмын,- дей келіп, оу. бала-</w:t>
        <w:br/>
        <w:t>лық шағындағы болған оқиғаны есіне алды...</w:t>
        <w:br/>
        <w:t>Бекмұханбеттің әкесі Нұрмұханбет серілігімен қоса</w:t>
        <w:br/>
        <w:t>құрбы-құрдастарының шымбайына батыра айтатын әзіл-</w:t>
        <w:br/>
        <w:t>қалжыңдары да болатын. Кей кездері жиын-тойға</w:t>
        <w:br/>
        <w:t>Бекмұханбетті де ертіп барып, оған күні-бұрын үйретіп</w:t>
        <w:br/>
        <w:t>қоятын әзіл сөздері мен шумақ өлеңдерін айтқызып, мәз-</w:t>
        <w:br/>
        <w:t>майрам болып отыратын.</w:t>
        <w:br/>
        <w:t>Бекмұханбет оқу жасына келіп, мектеп табалдырығын</w:t>
        <w:br/>
        <w:t>да аттады. Ол кезде ауылда оқушылардың саны аз болған-</w:t>
        <w:br/>
        <w:t>дықтан екі сыныпты біріктіріп бір бөлмеде қатар сабак</w:t>
        <w:br/>
        <w:t>жүргізілетін. Бекмұханбет барған бірінші сынып төртініші</w:t>
        <w:br/>
        <w:t>сыныппен қосылып, сабақ өтеді. Бірінші сынып оқушы-</w:t>
        <w:br/>
        <w:t>ларына әліппенің алғашқы әріптерінен түсініктеме бер-</w:t>
        <w:br/>
        <w:t>ген мұғалім, содан соң тәртініні сыып оқушыларының үйге</w:t>
        <w:br/>
        <w:t>36</w:t>
        <w:br/>
        <w:t>сында орналасқан біраз тұрғын үйлер мен мекемелерді</w:t>
        <w:br/>
        <w:t>қиратып, төмен қарай өзімен бірге ала кетті. Оның ішінде</w:t>
        <w:br/>
        <w:t>Есік автобазасы мекемесі ғимараттарының жартысы мен</w:t>
        <w:br/>
        <w:t>алаңда тұрған жүк машиналардың біразы кеткен. Солан</w:t>
        <w:br/>
        <w:t>кейін автобазаның аман қалған жер көлемі жылдан-жыл-</w:t>
        <w:br/>
        <w:t>ға таршылық жасап, жаңа жерден автобаза ғимзраттарын</w:t>
      </w:r>
    </w:p>
    <w:p>
      <w:r>
        <w:t>салмақ болады. Есік қаласының солтүстік-батыс жағы-</w:t>
        <w:br/>
        <w:t>нан жер бөлініп, керекті құжаттар дайындала бастайды.</w:t>
        <w:br/>
        <w:t>Жаңа құрылыс салу үшін біраз мекемелермен келісілуі</w:t>
        <w:br/>
        <w:t>тиіс. Ол тізімнің ішінде археология саласын басқаратын</w:t>
        <w:br/>
        <w:t>мекеме де бар. Олардың мамандары салынатын құрылыс</w:t>
        <w:br/>
        <w:t>орнына келіп, көне тарихи мұралар мен ескерткіштердің</w:t>
        <w:br/>
        <w:t>бар-жоғын анықтаулары тиіс. Ондай дүниелер бар болса,</w:t>
        <w:br/>
        <w:t>оларды қалай да сактап қалу әрекетіне көшеді.</w:t>
        <w:br/>
        <w:t>Жана құрылысты бастамақ болған автобазаның дирек-</w:t>
        <w:br/>
        <w:t>торы озінің бас инженері Дубгартты келісіп келу үшін 1969-</w:t>
        <w:br/>
        <w:t>шы жылы Алматы қаласындағы тарих, археология және</w:t>
        <w:br/>
        <w:t>этнография институтына жібереді. Институт директоры</w:t>
        <w:br/>
        <w:t>Ақай Нүсіпбеков, Кемел Ақышевты шақырып алып Дуб-</w:t>
        <w:br/>
        <w:t>гарттың келгендегі бұйымтайын айтып, онымен танысты-</w:t>
        <w:br/>
        <w:t>рады. Кемел болса бұл істі Бекмұханбетке тапсырды.</w:t>
        <w:br/>
        <w:t>Құрылыс орнайтын орынды барып көрмейінше, зерттеу</w:t>
        <w:br/>
        <w:t>жұмысын жүргізбей жатып құрылыс салуға келісім бере</w:t>
        <w:br/>
        <w:t>алмайтындықтап Бекмұханбет Дубгарттың ГАЗ-69 авто-</w:t>
        <w:br/>
        <w:t>көлігіне отырып алып, салынатын құрылыс алаңына келді.</w:t>
        <w:br/>
        <w:t>Ол жерде үлкен бір оба тұр. Обаны айналып шығып үстіне</w:t>
        <w:br/>
        <w:t>көтерілгет Бекмұханбет айнала-төңірекке коз тастап қай-</w:t>
        <w:br/>
        <w:t>та түседі де:</w:t>
        <w:br/>
        <w:t>- Дұрыс екен. Тек алдымен біз мына обаны қазып</w:t>
        <w:br/>
        <w:t>зерттеуіміз керек. Ол үшін, зац бойыншаия, сіздер, зерттеу</w:t>
        <w:br/>
        <w:t>жұмысының қаржысын өз мойындарыңызға аласыздар.</w:t>
        <w:br/>
        <w:t>Екі-үш адам келіп осында жататын болса, оларға жатақ</w:t>
        <w:br/>
        <w:t>орны мен тамақ жағынан көмектесесіздер. Және коман-</w:t>
        <w:br/>
        <w:t>дирозка ақшасын да толейтін боласыздар. Оған қоса ке-</w:t>
        <w:br/>
        <w:t>рек бола қалған жағдайда техника, жұмысшылармен қам-</w:t>
        <w:br/>
        <w:t>тамасыз етесіздер,- деді.</w:t>
        <w:br/>
        <w:t>- Жүріңіз, бұл шарттың бәрін директорға айтыңыз.</w:t>
        <w:br/>
        <w:t>Жеке өзім шешпе алмаймын,- деген Дубгарт Бекмұханбетті</w:t>
        <w:br/>
        <w:t>ертіп алып автобаза директорына келді.</w:t>
        <w:br/>
        <w:t>Қойылған шарттар қабыл алыпған соң Бекмұханбет</w:t>
        <w:br/>
        <w:t>Алматыға қайтып кетті. Келіп бөлім бастығы Кемелге</w:t>
        <w:br/>
        <w:t>көрген-білгендерін айтқан еді, ол бұл істің тізгінін</w:t>
        <w:br/>
        <w:t>Бекмұханбеттің өзіне ұстататынын айтты.</w:t>
        <w:br/>
        <w:t>Солан Жетісу экспедициясының бір бөлімшесі болып</w:t>
        <w:br/>
        <w:t>құрылған бұйрық шығып, Бекмұханбет қасына Айтбек</w:t>
        <w:br/>
        <w:t>Амандықов деген жас лаборант жігітті ертіп, керек-жарақ-</w:t>
        <w:br/>
        <w:t>50</w:t>
        <w:br/>
        <w:t>-- Менің папам 1970-ші жылы екі бірдей алтын адамды</w:t>
        <w:br/>
        <w:t>тапгы,- деп айтып қалды.</w:t>
        <w:br/>
        <w:t>-- Екі алтын адамы қалай? Басқа жерден де табылды</w:t>
        <w:br/>
        <w:t>ма?-- деймін оныц айтқан сөзі әзіл екенін ацғармай.</w:t>
        <w:br/>
        <w:t>- Жоқ. Екеуін де осы Есік өңірінен.</w:t>
        <w:br/>
        <w:t>- Түсінбедім?</w:t>
        <w:br/>
        <w:t>- Түсінбейтін несі бар, аға. Тапқан алтын адамының</w:t>
        <w:br/>
        <w:t>біреуі Алматыдағы академия ғимаратында сақтаулы тұрса,</w:t>
        <w:br/>
        <w:t>екіншісі, ләл кәзір, мына өзіңіздің қасыңызда келеді,-</w:t>
      </w:r>
    </w:p>
    <w:p>
      <w:r>
        <w:t>дегені.</w:t>
        <w:br/>
        <w:t>Сонда барып, бұл жігіттің 1970-ші жылы дүнисге</w:t>
        <w:br/>
        <w:t>келгенін үға қойдым. Үндемей қалулың ретін таппай:</w:t>
        <w:br/>
        <w:t>- Алматыдағы алтын адам сап алтыннан болса да кеу-</w:t>
        <w:br/>
        <w:t>деде жаны жоқ. Жаны жоқтың өзіне тән ой-санасы да бол-</w:t>
        <w:br/>
        <w:t>майды. Ал табылған екіні алтын адамның сырты жыл-</w:t>
        <w:br/>
        <w:t>тырағанын байқамадым. Сыртын аршып, ішіне үңіліп қара-</w:t>
        <w:br/>
        <w:t>уға уақыт керек-ау деймін. Әйтеуір, оның ақыл-ой мен</w:t>
        <w:br/>
        <w:t>іс-әрекеттері сом алтынға бергісіз болып ана алтын адам-</w:t>
        <w:br/>
        <w:t>нан артып түсіп, таразының екінші басын басып жатса</w:t>
        <w:br/>
        <w:t>елінің мақтанышы болар еді. Ана сақтаулы тұрған алтын</w:t>
        <w:br/>
        <w:t>адамнан да атағы артып кетер еді. Оған ел болып, әрине</w:t>
        <w:br/>
        <w:t>папаң екеуміз де бөркімізді аспанға атып қуанар едік. Ләйім</w:t>
        <w:br/>
        <w:t>солай болғай,- дедім.</w:t>
        <w:br/>
        <w:t>Арман қайтып үндемеді. Мен де артық сөйлеп оның</w:t>
        <w:br/>
        <w:t>ой-санасын қуаламадым. Ішімітен: «Қалжың сөзлер ай-</w:t>
        <w:br/>
        <w:t>тып, қасыңдағылардың ішкі дүние құбылысы мен өзгерісін</w:t>
        <w:br/>
        <w:t>біліп отыратын қасиет атаңнан әкеңе дарып, одан кейін</w:t>
        <w:br/>
        <w:t>өзіңе де келіп жеткен екен ле» деген ойға келдім. «Әрине,</w:t>
        <w:br/>
        <w:t>орнымен айтылған әзіл-қалжың кімге болса да жарасады</w:t>
        <w:br/>
        <w:t>ғой» деп тағы қоям, келе жатып.</w:t>
        <w:br/>
        <w:t>УП</w:t>
        <w:br/>
        <w:t>Адам баласынта ғана тән емес, жан-жануарлар да жан-</w:t>
        <w:br/>
        <w:t>дары қипалмай күн кешетін жерге қарай ауа беретін</w:t>
        <w:br/>
        <w:t>қылықтары бар. Ал Бекмұханбет болса ол заңдылықтан</w:t>
        <w:br/>
        <w:t>бойын аулақ ұстап, омір байы бір жұмыс орнынан басқа</w:t>
        <w:br/>
        <w:t>жаққа жылжымады. Алғашқы қолына алған тірліктің құла-</w:t>
        <w:br/>
        <w:t>ғынан мықтап ұстаған бойы, оны уысынан шығармады.</w:t>
        <w:br/>
        <w:t>Археология ілімінің түбіп тесіп ар жағына үңілмек те ойы</w:t>
        <w:br/>
        <w:t>болған. Әлі де болса сол үмітін арқалап еңбекпен тер төгіп</w:t>
        <w:br/>
        <w:t>келеді.</w:t>
        <w:br/>
        <w:t>1962-ші жылы оқуын тамамдаған Бекмұханбет Ғылым</w:t>
        <w:br/>
        <w:t>академиясының тарих, археология және этнография ин-</w:t>
        <w:br/>
        <w:t>ститутына лаборант болып қызметке орналасады. Содан</w:t>
        <w:br/>
        <w:t>соң аға ғылыми қызметкерлігіне дейін көтеріліп, біраз</w:t>
        <w:br/>
        <w:t>49</w:t>
        <w:br/>
        <w:t>болатын шығармын. Көзіңе жас алып, мұңая берме.</w:t>
        <w:br/>
        <w:t>Амандықпен көріселік,- деген Бекмұханбет жанары</w:t>
        <w:br/>
        <w:t>мөлтілдеп тұрған келіншегін құшағына құшырлапа қай-</w:t>
        <w:br/>
        <w:t>та көмді.</w:t>
        <w:br/>
        <w:t>УІ</w:t>
        <w:br/>
        <w:t>Оқуын оқып тігінші мамандығын аламын деп сопау</w:t>
        <w:br/>
        <w:t>Гурьев өңірінен келген Халилянын ойындағысы орындал-</w:t>
        <w:br/>
        <w:t>ды. Кооператив техникумының Тігін тігу бөліміне құжат-</w:t>
        <w:br/>
        <w:t>тарын тапсырып, оқуын ойдағыдай аяқтап шықты. Бірақ</w:t>
        <w:br/>
        <w:t>мамандық алып шыққан соң жұмыс істемеді. Өйткені аяғы</w:t>
        <w:br/>
        <w:t>ауырлап, өмірге алғашқы сәбиі Нұрболы келді. Содан соң</w:t>
        <w:br/>
        <w:t>күйеуіне Арман деген тағы бір ұл сыйлады. Арманмен</w:t>
        <w:br/>
        <w:t>шектеліп калмай Мирас және Бекбол деген шекелері тор-</w:t>
        <w:br/>
        <w:t>сықтай келесі екі ұлды да өмірге әкелді.</w:t>
      </w:r>
    </w:p>
    <w:p>
      <w:r>
        <w:t>- Оқу бітіргенімді қайтейін, ұжым мүшесі болып ме-</w:t>
        <w:br/>
        <w:t>кемеде бір күн де жұмыс істемедім- ау,- деп Халиляның</w:t>
        <w:br/>
        <w:t>көнілі бәсеңсіп калатын кездері болады.</w:t>
        <w:br/>
        <w:t>- Халиля, өзің де жақсы білесің, баланы балабақшаға</w:t>
        <w:br/>
        <w:t>бердің болды, тәлім-тәрбиесімен қоса тілі де шұбарланып</w:t>
        <w:br/>
        <w:t>орысша болып кетеді. Ал қазақ елінің рухында тәрбие</w:t>
        <w:br/>
        <w:t>беретін балабақшаны әлі күнге көрмедім. Жоқ десе де</w:t>
        <w:br/>
        <w:t>болады. Баламыз шүлдірлеп шала қазақ болып өспесін.</w:t>
        <w:br/>
        <w:t>Сондықтан сен үйде болып бала тәрбиесіне кобірек көңіл</w:t>
        <w:br/>
        <w:t>бөлгенің жөн шығар. Ал мен сендерді ел қатарынан қал-</w:t>
        <w:br/>
        <w:t>дырмай, аш-жалаңаш болмауларыңды қамтамасыз етейін.-</w:t>
        <w:br/>
        <w:t>деген еді Бекмұханбет.</w:t>
        <w:br/>
        <w:t>--Онып ла дұрыс шығар. Солай-ақ болсын,- деді Ха-</w:t>
        <w:br/>
        <w:t>лиля күйеуінің айтқанын мақүл алып.</w:t>
        <w:br/>
        <w:t>Өкінішке орай, қазақ елінің рухында тәлім-тәрбие</w:t>
        <w:br/>
        <w:t>алып, қазақ еліне деген сый-сияпаты молайып өсіп келе</w:t>
        <w:br/>
        <w:t>жатқан үлкен ұлы жиырма үш жасында, абайсызда,</w:t>
        <w:br/>
        <w:t>екпіндеп келе жатқан автобустың астында қалып қойып</w:t>
        <w:br/>
        <w:t>қыршыны қиылған-ды. Бұл уақиға, әрине, ата-анаға оңай</w:t>
        <w:br/>
        <w:t>тиген жоқ. Әлі күнге ол қайғы ойларына орала қалса</w:t>
        <w:br/>
        <w:t>жүректері сыздап, көңілдері босап кетеді. «Тағдырдың</w:t>
        <w:br/>
        <w:t>жазуы солай шығар. Амал қанша. Мына алды-артымызға</w:t>
        <w:br/>
        <w:t>шығып, арқалаған жүгімізді жеңілдетіп жүрген ұлдары-</w:t>
        <w:br/>
        <w:t>мыз аман болса скен» деп қояды Бекмұханбет тәубасын</w:t>
        <w:br/>
        <w:t>айтып, Арман мен Мирас қазақша тәлім-тәрбие алып,</w:t>
        <w:br/>
        <w:t>оқуларын аяқтап, бұл күндері әкесінің жолын қуып, бірге,</w:t>
        <w:br/>
        <w:t>иық тіресе жұмыс істеп жүрген жайлары бар. Ол екеуінің</w:t>
        <w:br/>
        <w:t>де алға қойған арман-мақсаттары, жер астында жасырын</w:t>
        <w:br/>
        <w:t>жатқан қазақ елінің археологиялық қазба байлыктарын</w:t>
        <w:br/>
        <w:t>тауып, жұртына ұсынбақ. Ал кенже ұлдары тоғызыншы</w:t>
        <w:br/>
        <w:t>35</w:t>
        <w:br/>
        <w:t>түкпірінде болып, отанымыздың кәне тарихынан жиған-</w:t>
        <w:br/>
        <w:t>тергендерінің біразы Ғылым академиясының мұражайын-</w:t>
        <w:br/>
        <w:t>да түр. Өзінің қора-жайында да жәзпік-жәшігімен жатыр.</w:t>
        <w:br/>
        <w:t>Оныц өзі қаншама көне дүниелер! Соның бәрі қалың</w:t>
        <w:br/>
        <w:t>қауым жұрттың көзінен таса жерде жатқандарына жапы</w:t>
        <w:br/>
        <w:t>қиналады. Жазған қызықты ғылыми еңбектерін ғой оқыған</w:t>
        <w:br/>
        <w:t>адамдар шамалы. Оған да қынжылады. Оны археология</w:t>
        <w:br/>
        <w:t>ілімімен айналысып жүрген мамандар оқығаны болмаса,</w:t>
        <w:br/>
        <w:t>қауым халық одан бейхабар. «Сондықтан не істеуім ке-</w:t>
        <w:br/>
        <w:t>рек?!» дегеп жап айғайы жатса-тұрса ойынан кетпей, көлде-</w:t>
        <w:br/>
        <w:t>нең келе берді. Жоқ, жолын тапты». «Қалай да осы оба-</w:t>
        <w:br/>
        <w:t>Лардың түрған жерінде, ашық аспан астында облыстық</w:t>
        <w:br/>
        <w:t>олке тану мұражайын ұйымдастыруым керек. Өмір бойы</w:t>
        <w:br/>
        <w:t>жиған-терген тарихи көне дүниелерімді түгел сол мұра-</w:t>
        <w:br/>
        <w:t>жайға апарып қойсам, қауым халық та хабардар болар еді.</w:t>
        <w:br/>
        <w:t>Басты арманым осы емес пе! Ол мұражайдың үстін әйнек-</w:t>
        <w:br/>
        <w:t>теп ортасына алтын адамды қойсақ...» деген ой аяқ асты</w:t>
        <w:br/>
        <w:t>ксле қалды. Өйткені өлке тану мұражайы басқа облыс-</w:t>
        <w:br/>
        <w:t>тың біразында бар да, Алматы облысында болмаған. Тоқ-</w:t>
        <w:br/>
        <w:t>таған бұл ойына, өзіне өзі дән риза болған Бекмұханбет</w:t>
        <w:br/>
        <w:t>шығып тұрған обаның төбесінен жүгіре түсіп, адымдай</w:t>
        <w:br/>
        <w:t>басып үйіне қарай жүгіре жөнелді.</w:t>
        <w:br/>
        <w:t>Бұл ойы, оу 1980-ші жылдары да мазалап әлек салған-</w:t>
        <w:br/>
        <w:t>ды. Ол ойын қолдап, ақылын айтып жебеп жіберетін лауа-</w:t>
      </w:r>
    </w:p>
    <w:p>
      <w:r>
        <w:t>зымды азамат керек екенін іштей сезген ол, архсология</w:t>
        <w:br/>
        <w:t>институтына көп көңіл бөліп, қазақ слінің өнері мен көне</w:t>
        <w:br/>
        <w:t>тарихын өзі де зерттеп жүрген облыс атқару комитеті бас-</w:t>
        <w:br/>
        <w:t>тығыныц орынбасары Жәнібек Өзібековтың қабылдауына</w:t>
        <w:br/>
        <w:t>барады. Бекмұханбеттің жайып салған ойлары мен пікірлерін</w:t>
        <w:br/>
        <w:t>мұқият тыңдап алғман Өзібековтың, Алматы облысына</w:t>
        <w:br/>
        <w:t>опдай мұражайдың керек екеші өзінің де ойында жүргенін</w:t>
        <w:br/>
        <w:t>айтып, қолдау білдіреді. Облыс өлке тану мұражайын ор-</w:t>
        <w:br/>
        <w:t>наластыратын орын да қарайластырады. Тағдырға дауа бар</w:t>
        <w:br/>
        <w:t>ма. Күтпеген жерде Өзібеков қайтыс болып кетеді де, ба-</w:t>
        <w:br/>
        <w:t>сқа қолдаушылар белсенділік көрсете алмай бұл тірлік сол</w:t>
        <w:br/>
        <w:t>қалпында тұнптығып қалып қойған-ды.</w:t>
        <w:br/>
        <w:t>Бұл жолы Бекмұханбет жоғарыдан емсс, жергілікті аза-</w:t>
        <w:br/>
        <w:t>маттардың қызу қолдауын іздестірді. Олай болмаса біте</w:t>
        <w:br/>
        <w:t>қалатын іс еместігін түсінді. Бекмұханбет аудан азаматта-</w:t>
        <w:br/>
        <w:t>рымен тілдесіп осылай да, осылай деп ұсыныс жасайды.</w:t>
        <w:br/>
        <w:t>Ауылында әлемге әйгілі болатын үлкен іс басталып, ол</w:t>
        <w:br/>
        <w:t>аяқталған соң, оны коріп тамашалауға шет елдерден де</w:t>
        <w:br/>
        <w:t>қонақтар келіп жатса аудан түрғындарының мақтанышы</w:t>
        <w:br/>
        <w:t>ем сс пе! Бекмұханбеттің жайып салған бұл пікірін дұрыс</w:t>
        <w:br/>
        <w:t>деп Тапқан аудандағы зиялы қауым толық қолдайтында-</w:t>
        <w:br/>
        <w:t>рын айтып, сәтті сапар тілеп жатты.</w:t>
        <w:br/>
        <w:t>43</w:t>
        <w:br/>
        <w:t>олай істегенін түсіне қоймаған Бекмұханбет етпеттей ба-</w:t>
        <w:br/>
        <w:t>рып құлап түсті. Үстіп қағып орнынан тұрған ол, қайтып!</w:t>
        <w:br/>
        <w:t>сыныпқа бас сұқпай үйіне тайып тұрды.</w:t>
        <w:br/>
        <w:t>Мұғалім орнына қайтып келгенде шуласып кеткен</w:t>
        <w:br/>
        <w:t>оқушылар жым болды. Одан кейін, ол күні жөнді сабақ</w:t>
        <w:br/>
        <w:t>әтпеді. Ауық-ауық әр тұста ауыздары жыбырлаған оқушы-</w:t>
        <w:br/>
        <w:t>лар жырқылдап күліп жібереді. Мүғалім оларға ашу іна-</w:t>
        <w:br/>
        <w:t>қырумен болды. Бекмұханбет болса сол кеткеннен мол</w:t>
        <w:br/>
        <w:t>кетіп, ол жылы мектеп босағасын қайтып аттамады. Себебін</w:t>
        <w:br/>
        <w:t>сұрап білген әкесі күлді де койды. Мектепке бар деп ба-</w:t>
        <w:br/>
        <w:t>ласын қинамады.</w:t>
        <w:br/>
        <w:t>Бекмұханбеттің есіне, басынан өткен көп оқиғалардың</w:t>
        <w:br/>
        <w:t>тағы біреуі келе қалды. Жетінші сыныпта оқып жүрген</w:t>
        <w:br/>
        <w:t>кезі. Қарт ұстаздар кетіп, олардың орнын. оқып білімдерін</w:t>
        <w:br/>
        <w:t>асырған жастар басты. Жас мұғалімдердің, оқушылардың</w:t>
        <w:br/>
        <w:t>әр алуан ой-өрістерін жете түсіне алмай кердеңдейтін</w:t>
        <w:br/>
        <w:t>қылықтары Бекмұханбетке онша ұнай қоймайтын. Бол-</w:t>
        <w:br/>
        <w:t>машы балалық жасап қойғандарын тұрғызып алып ашу</w:t>
        <w:br/>
        <w:t>шақырып, мектепке ата-аналарын шақырып алып жатқа-</w:t>
        <w:br/>
        <w:t>пы.</w:t>
        <w:br/>
        <w:t>Тарих пен жағрапиядан дәріс беретін Қалмұрат Шы-</w:t>
        <w:br/>
        <w:t>ғайбаев ағайлары да қатаң болды. Қалмұрат өзінің үйле-</w:t>
        <w:br/>
        <w:t>ну тойында ішімдікті молынан ұрттап қойып, ертесінде</w:t>
        <w:br/>
        <w:t>«бас жазбай ма». Ұйқылы-ояу қалпында барып, арақ деп</w:t>
        <w:br/>
        <w:t>сірке суының ерітіндісін ішіп жібереді. Содан тамағы күйіп</w:t>
        <w:br/>
        <w:t>қалған оның даусы, сөйлегенде қырылдап шығатын бола-</w:t>
        <w:br/>
        <w:t>ды. Ол ағайын да онша ұната қоймайтын Бекмұханбет,</w:t>
        <w:br/>
        <w:t>бір күні үзілістен кейін, орындарына отырған құрбыла-</w:t>
        <w:br/>
        <w:t>рының алдына шығып алып, Қалмұраттың қырылдаған</w:t>
        <w:br/>
        <w:t>даусына салып, ал сөйлеп берсін. Оқушылар қыран күлкі!</w:t>
        <w:br/>
        <w:t>Әлден соң олар аяқ асты тына қалды. Не үшін олардың</w:t>
        <w:br/>
        <w:t>тыныштала қалғанына мән бермеген ол даусын қырылда-</w:t>
      </w:r>
    </w:p>
    <w:p>
      <w:r>
        <w:t>тып сәйлеп жатыр, сөйлеп жатыр. Бір сәтте, неге екенін</w:t>
        <w:br/>
        <w:t>өзі де білмейді, артына жалт қараса келіп тұрған Қалмұ-</w:t>
        <w:br/>
        <w:t>рат ағайы.</w:t>
        <w:br/>
        <w:t>Қабағын түйіп алған Қалмұрат ешнәрсе демеді. Саба-</w:t>
        <w:br/>
        <w:t>ғын өткізіп болған соң Бекмұханды оңаша алып қалып:</w:t>
        <w:br/>
        <w:t>- Мына көрсеткен келеке-мазағың үшін, ертең сағат</w:t>
        <w:br/>
        <w:t>екіде не әкең, не шешен келетін болсын! Ата-анаңмен</w:t>
        <w:br/>
        <w:t>дұрыстап сөйлеспесем сен жүгермек шектен шығып бара-</w:t>
        <w:br/>
        <w:t>сың,- деп зіркілдей сөйлеп үйіне жіберді.</w:t>
        <w:br/>
        <w:t>Ертесінде айтылған уақытта Бекмұханбеттің анасы</w:t>
        <w:br/>
        <w:t>Иғайша мектепке бас сұқты. Оны оңаша бір бөлмеге ша-</w:t>
        <w:br/>
        <w:t>қырып алған Қалмұрат, оқушылардың алдында баласы-</w:t>
        <w:br/>
        <w:t>ның корсеткен келеке-мазағын айтып реніш білдірді. «Ба-</w:t>
        <w:br/>
        <w:t>лаларыңызға дұрыс тәрбие беріп жүрген жоқсыздар!» де-</w:t>
        <w:br/>
        <w:t>38</w:t>
        <w:br/>
        <w:t>жылдан кейін бөлім меңгерушісі қызметінің тізгінін қолы-</w:t>
        <w:br/>
        <w:t>на алады. Ол бөлімді өзіне өзі ашып алды Десе де болады.</w:t>
        <w:br/>
        <w:t>Ол бөлімнің ашылу жолы былай болды. Елімізде та-</w:t>
        <w:br/>
        <w:t>рих және мәдениет ескерткіштерін қорғайтын заң бар. Ол</w:t>
        <w:br/>
        <w:t>заң бойынша әрбір жаңа құрылыс салынар алдында, оның</w:t>
        <w:br/>
        <w:t>орнайтын орнын, архсологтар барып арнайы зерттеп шы-</w:t>
        <w:br/>
        <w:t>ғулары керек. Ол өңірде қандай тарихи ескерткіштер ба-</w:t>
        <w:br/>
        <w:t>рын анықтауы тиіс. Ондай ескерткіштер бар болса, олар-</w:t>
        <w:br/>
        <w:t>ды қалай қүтқарып қалу жолдарын қарастырады. Солдан</w:t>
        <w:br/>
        <w:t>соң барып ол жерге құрылыс салуға ұлықсат беріледі. Бұл</w:t>
        <w:br/>
        <w:t>жұмыс та құрылыс сметасына кіргізіліп көптеген қаржы</w:t>
        <w:br/>
        <w:t>бөлінеді.</w:t>
        <w:br/>
        <w:t>Бекмұханбет алғаш шағын топ қүрып, қүрылыс салы-</w:t>
        <w:br/>
        <w:t>натын аймақта қандай тарихи ескерткіштер барын анық-</w:t>
        <w:br/>
        <w:t>тайтын-ды. Келе-келе тарих, археология жәпе отпография</w:t>
        <w:br/>
        <w:t>институтында осы жұмысты кеңінен атқаратын арнайы</w:t>
        <w:br/>
        <w:t>бөлім ашылып, ол бөлімнің меңгерушісі болып Бекмұ-</w:t>
        <w:br/>
        <w:t>ханбет тағайындалады. Салынатын қүрылыс сметасында-</w:t>
        <w:br/>
        <w:t>ғы, археологтардың зерттеу жұмысына бөлінген қаржы</w:t>
        <w:br/>
        <w:t>түгелімен осы бөлімнің яғни, тарих, археология және э1-</w:t>
        <w:br/>
        <w:t>пография институтының қорына келіп түседі.</w:t>
        <w:br/>
        <w:t>Осы бөлімнің арқасында археологтардың бір тобы Қап-</w:t>
        <w:br/>
        <w:t>шағай электр станциясы, екінші тобы Шардара су қойма-</w:t>
        <w:br/>
        <w:t>сын салғанда да көп жылдар жер қыртысын зерттеу жұмы-</w:t>
        <w:br/>
        <w:t>старымен айналысты. Келесі бір тобы Семей өңіріндегі</w:t>
        <w:br/>
        <w:t>Шульба су оэлектростапциясын салғанда, ол жерде де ар-</w:t>
        <w:br/>
        <w:t>хеологтар бес жыл бойы еңбек стеді. Кішігірім құрылыс</w:t>
        <w:br/>
        <w:t>тұрғызардағы олардың атқаратын қызметі тағы бар. Осы</w:t>
        <w:br/>
        <w:t>топтардың қажымаған қажырлығы арқасында көптеген</w:t>
        <w:br/>
        <w:t>түрлі көне ескерткіштер ашылды. Су қоймасының немесе</w:t>
        <w:br/>
        <w:t>құрылыс астында қалып қоятын ескерткіштер жойылмай</w:t>
        <w:br/>
        <w:t>сақталып қалды. Тарихымызға мол деректер алдық. Қазіргі</w:t>
        <w:br/>
        <w:t>қолдағы бар тарихи деректердің басым көпшілігі осы бөлім</w:t>
        <w:br/>
        <w:t>қзыметкерлерінің күнге күйіп, жел өтіне қақталып жанұ-</w:t>
        <w:br/>
        <w:t>яларынан жырақ жүріп атқарған жұмыстарынын нәти-</w:t>
        <w:br/>
        <w:t>жесінің айғағы.</w:t>
        <w:br/>
        <w:t>«Егеменді ел болдық, мыктап маталған бұғаудан бо-</w:t>
      </w:r>
    </w:p>
    <w:p>
      <w:r>
        <w:t>сандык!» деп егемендік алған алғашқы жылдары жаппай,</w:t>
        <w:br/>
        <w:t>үлкен-кішіміз арсалаңдап кеттік қой. Алдын ала белгі-</w:t>
        <w:br/>
        <w:t>ленетін жүйеде емес, әркім өзінше, қолынан келсін-</w:t>
        <w:br/>
        <w:t>келмесін, оған ақылы мен жігері жетсін-жетпесін ойына</w:t>
        <w:br/>
        <w:t>келгенін істеп бақты емес пе. Егемендікті солай деп</w:t>
        <w:br/>
        <w:t>Түсіпген қазакем-ай! Биеге бүқа артылып, сиырға айғыр</w:t>
        <w:br/>
        <w:t>шапқан заманды өздері өздеріне орнатып алды ғой. Содан</w:t>
        <w:br/>
        <w:t>кейін ебін тапқандар екі асап, шалқақтаған заман да келді</w:t>
        <w:br/>
        <w:t>емес пе. Осы тұста Бекмұханбеттің жасы жетіп, құрмет</w:t>
        <w:br/>
        <w:t>41</w:t>
        <w:br/>
        <w:t>ның көмегімен өз отанында ұйымдастырылған көрмеге</w:t>
        <w:br/>
        <w:t>Алтын адам әкелінді. Сонымен Есік қаласында археоло-</w:t>
        <w:br/>
        <w:t>гия қазба байлығынан табылған көне тарихи дүпислер</w:t>
        <w:br/>
        <w:t>қойылған, кәдімгідей, көргендер таңдайларын қағып қызы-</w:t>
        <w:br/>
        <w:t>ғатын көрме ұйымдастырылды. Алтын адамды көрем деп</w:t>
        <w:br/>
        <w:t>келушілер көп-ақ. Келгендерге көрмедегі көне дүниелердің</w:t>
        <w:br/>
        <w:t>мән-жайын, тарихы мен тарихи құндылығын айтып Бек-</w:t>
        <w:br/>
        <w:t>мұханбетпен бірге көмекшілері Сергей Ченцов пеп Сай-</w:t>
        <w:br/>
        <w:t>ран Жақсылықовтар да жүр.</w:t>
        <w:br/>
        <w:t>Осы тұста Есік қаласында облыстық ауыл-шаруашы-</w:t>
        <w:br/>
        <w:t>лық саласынан көшпелі сессиясы бола қалады. Есимов</w:t>
        <w:br/>
        <w:t>бастаған аудан әкімдері Алтын Адамды көрмек болып</w:t>
        <w:br/>
        <w:t>көрмеге келеді. Оларға көрмеге қойылған дүниелердің</w:t>
        <w:br/>
        <w:t>тарихын баяндап Бекмұханбет жүр. Көрермендер таңдай-</w:t>
        <w:br/>
        <w:t>ларын қағып, мынадай көрме ұйымдастырушыларға ри-</w:t>
        <w:br/>
        <w:t>залықтары мен алғыстарын айтып тарасады. Содан апта</w:t>
        <w:br/>
        <w:t>етпей жатып, ертеңгісін, көрме орналаскан ғимаратқа аудан</w:t>
        <w:br/>
        <w:t>әкімі бас сұғады.</w:t>
        <w:br/>
        <w:t>- Һүгін президентіміз осы көрмені көруге келетін бо-</w:t>
        <w:br/>
        <w:t>лыпты. Көрмедегі мына ретсіз орналасқан дүниелеріңді</w:t>
        <w:br/>
        <w:t>ретте. Ғимараттың іші-сырты неге ақталмаған? Дұрыстап</w:t>
        <w:br/>
        <w:t>жопдеу жұмысын да жүргізбепсіңдер! Презилент келсе не</w:t>
        <w:br/>
        <w:t>деп кетеді...-- деп ренішін ағыл-тегіл білдіре бастады.</w:t>
        <w:br/>
        <w:t>- Смеке, ұрысқалы келсеңіз, жүріңіз, сыртқа шығып</w:t>
        <w:br/>
        <w:t>айқайласайық. Мына селдің көзінше ұят болар, дардай екі</w:t>
        <w:br/>
        <w:t>азаматтың сөзге келіп жатқаны. Ал жағдайды білгелі кел-</w:t>
        <w:br/>
        <w:t>теп болсаныз, бұдан бұрын қайда болдыңыз? Неге келіп</w:t>
        <w:br/>
        <w:t>жөніңізді айтып кетпедіціз? Енді аяқ-асты, президент</w:t>
        <w:br/>
        <w:t>келетін болды, ғимаратқа жөндеу жұмысы жүргізілмегет</w:t>
        <w:br/>
        <w:t>деп шу шығарасыз,- деп Бекмұханбет қарсы дау шығар-</w:t>
        <w:br/>
        <w:t>ды.</w:t>
        <w:br/>
        <w:t>Қарқыны біршама басылған аудан әкімі:</w:t>
        <w:br/>
        <w:t>-- Доп кәзір қанша дәлел айтып талассақ та шаруа</w:t>
        <w:br/>
        <w:t>шешіле қоймас. Тез арада, тпамаларың келгенге мына</w:t>
        <w:br/>
        <w:t>ғимараттың іші-сыртын қоқсықтардан тазалап, жуып-шай-</w:t>
        <w:br/>
        <w:t>ып ретке келтіріп қойыңдар,- деп пәрменін беріп асығыс</w:t>
        <w:br/>
        <w:t>кете барды.</w:t>
        <w:br/>
        <w:t>Қазақстан Біріккен Ұлттар үйымына мүше болған кез.</w:t>
        <w:br/>
        <w:t>Ол ұйымның да мұражайы болса керек. Оған мүше бол-</w:t>
        <w:br/>
        <w:t>ған мемлекет басшылары барғанда ол мұражайға өз елінеп</w:t>
        <w:br/>
        <w:t>ала келген ескерткіш-сыйын табыстау әдетке айналған.</w:t>
        <w:br/>
        <w:t>Нүрекең де Нью-Иорк қаласына баратын алдыңғы сапа-</w:t>
        <w:br/>
        <w:t>рында Біріккен Ұлттар Ұйымының мұражайына анарып,</w:t>
      </w:r>
    </w:p>
    <w:p>
      <w:r>
        <w:t>Алтын Адамның көшірмесін табыстамақ. Барған кезде</w:t>
        <w:br/>
        <w:t>Алтын Адам төнірсгінен қаншама сауалдар қойылады. Осы</w:t>
        <w:br/>
        <w:t>жағын ескерген елбасы: «Алтын адамды тауып, оны Ғылым</w:t>
        <w:br/>
        <w:t>45</w:t>
        <w:br/>
        <w:t>керек екенін екеуі көп ойланды. «Мынадай үлкен обаның</w:t>
        <w:br/>
        <w:t>астында, әрі тоналмаған болса, мол дүниелер жатқан бо-</w:t>
        <w:br/>
        <w:t>лар? Табытты ашпай тұрып, Кемел Ақышевқа барып жағ-</w:t>
        <w:br/>
        <w:t>дайды түсіндірейін. Қандай ақыл айтар екен?» деген ойға</w:t>
        <w:br/>
        <w:t>тоқтады Бекмұханбет.</w:t>
        <w:br/>
        <w:t>Ол түні Бекмұханбет дұрыстап ұйықтай алмады. Ойы-</w:t>
        <w:br/>
        <w:t>на не келіп, не кетпейді. «Өзіміз бас салып табытты ашпа-</w:t>
        <w:br/>
        <w:t>ғанымыз да жөн болды-ау деймін» деп қояды. «Өйткені</w:t>
        <w:br/>
        <w:t>оның ішінде тарихи құнды дүниелер жатқанын сеземін.</w:t>
        <w:br/>
        <w:t>Ол анық! Тоналмағаны да көрініп тұр. Оған қоса жәй адам-</w:t>
        <w:br/>
        <w:t>дардың басына мынадай үлкен оба үйілмеуі тиіс. Ру басы</w:t>
        <w:br/>
        <w:t>емес, патша дәрежесінде де болуы мүмкін. Ол да анық!</w:t>
        <w:br/>
        <w:t>Егер мына ашылмаған табытта жатқан, әрине жатқан бол-</w:t>
        <w:br/>
        <w:t>са, патша дәрежесінде десек, ана обанып ортасындағы то-</w:t>
        <w:br/>
        <w:t>налған табытқа қойылған адам кім болғаны сонда?!» деп</w:t>
        <w:br/>
        <w:t>өзіне өзі қойған сауалдардың шешімін таба алмай қашқан</w:t>
        <w:br/>
        <w:t>ұйқы таң ата келеді.</w:t>
        <w:br/>
        <w:t>Ертесінде орнынан ерте тұрып кеткен Бекмұханбет</w:t>
        <w:br/>
        <w:t>Алматы қаласыйдағы басшыларына барып болған, көрген</w:t>
        <w:br/>
        <w:t>жайларын айтып, әрі қарай не істеу керек екенін білмек:</w:t>
        <w:br/>
        <w:t>оймен жолға шықты.</w:t>
        <w:br/>
        <w:t>Іх</w:t>
        <w:br/>
        <w:t>Алматыға жеткен Бекмұханбет үйіне де бас сұқпай</w:t>
        <w:br/>
        <w:t>жұмыс орнына келді. Бөлім бастығы Ақышев өзінде отыр</w:t>
        <w:br/>
        <w:t>скен.</w:t>
        <w:br/>
        <w:t>-- Кел, кел, Бекмұханбет. Шаруа қалай? Аяқтап қайт-</w:t>
        <w:br/>
        <w:t>қап боларсын? Көне дүниелерден табылғандары шамалы</w:t>
        <w:br/>
        <w:t>болды-ау деймін,-- деп сауалын қоя орнынан тұрып келіп</w:t>
        <w:br/>
        <w:t>шәкіртінің әрі әріптесінің қолын алды. Хал-жағдайын</w:t>
        <w:br/>
        <w:t>сұрап жатыр.</w:t>
        <w:br/>
        <w:t>-- Ал, Кемел Ақышевич, ғажап дүниеге тап болдық-ау</w:t>
        <w:br/>
        <w:t>деймін!-- келгендегі шаруасын бірден айта жөнелді.-- То-</w:t>
        <w:br/>
        <w:t>налмаған табыт таптық. Құдай қаласа үлкен Тарихи табы-</w:t>
        <w:br/>
        <w:t>стың куәгері болып қалармыз. Табылған табыттың үстін</w:t>
        <w:br/>
        <w:t>ашпай өзіңізге келіп тұрмын,-- деп желдірте сөйлеген Бек-</w:t>
        <w:br/>
        <w:t>мұханбет өткен күнгі жағдайды баяндап берді.</w:t>
        <w:br/>
        <w:t>Атырау өңіріне жүргелі жатқан экспедицияны тоқтата</w:t>
        <w:br/>
        <w:t>қойған Ақышев қасына әріптестері археолог Александр</w:t>
        <w:br/>
        <w:t>Зағородныйды, реставратор Влалимир Садомсковты, су-</w:t>
        <w:br/>
        <w:t>рет салушы Тамара Трифанованы және өзінің студент ұлы</w:t>
        <w:br/>
        <w:t>Әлішерді ертіп алып Есік қаласына қарай жүріп кетті. Сол</w:t>
        <w:br/>
        <w:t>сәттен бастап барлық басқару жүйесін Ақышев өз қолына</w:t>
        <w:br/>
        <w:t>алды. Бекмұханбет қатардағы айтылған тапсырманы орын-</w:t>
        <w:br/>
        <w:t>даушы ретінде қалып койды. Оны ойына алып жатқан ол</w:t>
        <w:br/>
        <w:t>54</w:t>
      </w:r>
    </w:p>
    <w:p>
      <w:r>
        <w:t>бульлозерлің күрегін түсіреді де, әрі-бері өтіп шығады.</w:t>
        <w:br/>
        <w:t>Екінші мәрте өте бергенде бір бөрененің басы күрекке</w:t>
        <w:br/>
        <w:t>ілініп, жер бетіне шыға қалды. Осы аралықта Паршин да</w:t>
        <w:br/>
        <w:t>қос шөлмекті қолтықтап машинасынан түскен еді. Про-</w:t>
        <w:br/>
        <w:t>раб та тракторға траллерді тіркеп келе қалды. Содан буль-</w:t>
        <w:br/>
        <w:t>дозерлер траллерге тиеліп, олар жөнелтілді. Соңында қал-</w:t>
        <w:br/>
        <w:t>ған прораб:</w:t>
        <w:br/>
        <w:t>-- Төсек-орындарыңды өткізіңдер. Ана жатақ вагонды</w:t>
        <w:br/>
        <w:t>да, кәзір трактор келеді, сүйреп алып кетуім керек. Олай</w:t>
        <w:br/>
        <w:t>етпесем тоңап кетеді,-- деді.</w:t>
        <w:br/>
        <w:t>-- Жоқ, өткізбейміз,-- деді Бекмұханбет езу жиып.</w:t>
        <w:br/>
        <w:t>-- Неге?!-- дейді прораб таңданғанын жасыра алмай.</w:t>
        <w:br/>
        <w:t>-- Жер бетіне шығып қалған бөрененің ана ұшын көрдің</w:t>
        <w:br/>
        <w:t>бе?</w:t>
        <w:br/>
        <w:t>-- Оның қандай қатысы бар?</w:t>
        <w:br/>
        <w:t>-- Ол неғылған бөрене екенінің анық-қанығына көзі-</w:t>
        <w:br/>
        <w:t>мізді жеткізген соң ғана қайтамыз. Ол үшін тағы біраз</w:t>
        <w:br/>
        <w:t>күн осында боламыз,-- деді Бекмұханбет сөзін шегелей</w:t>
        <w:br/>
        <w:t>сөйлеп.</w:t>
        <w:br/>
        <w:t>-- Өздерің біліңдер. Қайтатын күндеріңді күні бұрын</w:t>
        <w:br/>
        <w:t>маған хабарласаңдар болғаны,-- деген прораб көлігіне оты-</w:t>
        <w:br/>
        <w:t>рып алып кете барды.</w:t>
        <w:br/>
        <w:t>Прораб кетісімен:</w:t>
        <w:br/>
        <w:t>-- Әй, Айтбек, жүр, аршып көрелік. Ана басы шығып</w:t>
        <w:br/>
        <w:t>жатқан бөрене тегін емес!-- деген Бекмұханбет күрекке</w:t>
        <w:br/>
        <w:t>жармасты.</w:t>
        <w:br/>
        <w:t>Бөрене басы көрініп жатқан жерді аумақталп, айналды-</w:t>
        <w:br/>
        <w:t>ра екеуі екі жақтан қаза бастады. Жер бетіне шығып қал-</w:t>
        <w:br/>
        <w:t>ған бөрсненің астында жатқан келесі бөренеге де жетті.</w:t>
        <w:br/>
        <w:t>Одан әрі айналдыра қаза түсіп, бұл жерде де бөренелер-</w:t>
        <w:br/>
        <w:t>мен қаланған табыт барына көздері жетті. Тағы табылған</w:t>
        <w:br/>
        <w:t>табытты сырт жағынан айландыра аршып шықты. Табыт-</w:t>
        <w:br/>
        <w:t>тың алған орнының ұзындығы 3,3, көлденеңі 1,9 метрдей</w:t>
        <w:br/>
        <w:t>екен. Биіктігі бір метрге жуық. Табыттың үстіндегі</w:t>
        <w:br/>
        <w:t>төселінген бөренелер мен топырағын сол бойы аршымай</w:t>
        <w:br/>
        <w:t>қаллырып қойды. иегінен көрініп түр, табыттың үстіне</w:t>
        <w:br/>
        <w:t>екі қабат бөренелер төселіп, олар ағаш бұтақтарымен жа-</w:t>
        <w:br/>
        <w:t>былған да, содан соң барып тас аралас топырақпен</w:t>
        <w:br/>
        <w:t>көмілген. 2500-жылдардан аса уақыт басып тұрған тас пен</w:t>
        <w:br/>
        <w:t>топырақтың салмағына шыдамаса керек, бөренелер орта-</w:t>
        <w:br/>
        <w:t>сынан опырылып, табыттың ортасына түскен екі бастары</w:t>
        <w:br/>
        <w:t>көтеріліп жатыр. Бульдозердің күрегі сол көтеріліп қал-</w:t>
        <w:br/>
        <w:t>ған бір бөрененің ұшын іліп өтсе керек.</w:t>
        <w:br/>
        <w:t>Бір апта бойы қолдарынан күректері мен қалақтары</w:t>
        <w:br/>
        <w:t>түспеген Бекмұханбет пен Айтбек табыттың айнала-</w:t>
        <w:br/>
        <w:t>төңірегін кеңінен аршып табанына жетті. Одан әрі не істеу</w:t>
        <w:br/>
        <w:t>53</w:t>
      </w:r>
    </w:p>
    <w:p>
      <w:r>
        <w:t>тарын арқалап Есік каласына келеді. Сүйреп әкеліп оба-</w:t>
        <w:br/>
        <w:t>ның қасына қойылған жатақ, вагонға жайғасты.</w:t>
        <w:br/>
        <w:t>Ертесінде шынжыр табанды бульдозерін айдап Гуго</w:t>
        <w:br/>
        <w:t>деген жігіт те келді. Келген бойда Бекмұханбеттің айтуы-</w:t>
        <w:br/>
        <w:t>мен обаның шетінен бастап бульдозерімен тас араласқан</w:t>
        <w:br/>
        <w:t>топырақты итере бастады. Ғасырлар бойы қайнасып,</w:t>
        <w:br/>
        <w:t>қалыптасып қалған үлкен-үлкен тастарды бульдозердің</w:t>
        <w:br/>
        <w:t>күрегі орнынан жылжыта алмай қинала берді. Жұқалап</w:t>
        <w:br/>
        <w:t>алуға тағы келмейді. Тракторын тоқтата беріп жерге кар-</w:t>
        <w:br/>
        <w:t>ғып түскен Гуго Бекмұханбеттің қасына келіг:</w:t>
        <w:br/>
        <w:t>- Анандай қайпасып қалған үлкен тастарды орнынан</w:t>
        <w:br/>
        <w:t>қозғау үптін күрегінің тістері бар бульдозер керек. Мына</w:t>
        <w:br/>
        <w:t>күрек тастарды іліп кете алмай, үстінен сырғып жатқа-</w:t>
        <w:br/>
        <w:t>нын көріп тұрсыз ғой,- деп ақыл қосты.</w:t>
        <w:br/>
        <w:t>Гутоның ақылына тоқтаған Бекмұханбет автобазаға</w:t>
        <w:br/>
        <w:t>қарай жөнелді. Тағы бір бульдозер сұрай келген археоло-</w:t>
        <w:br/>
        <w:t>гқа әжептәуір ренжіп алғап прораб амалсыздан тағы бір</w:t>
        <w:br/>
        <w:t>бульдозерін жіберді.</w:t>
        <w:br/>
        <w:t>Келген бульдозер тасты жерлі абайлап қопара қазып</w:t>
        <w:br/>
        <w:t>өткен соң, күрегінің тісі жоқ бульдозер тас араласқан топ-</w:t>
        <w:br/>
        <w:t>рақты жұқалап, шым-шымдап итеріп обадан алыстатады.</w:t>
        <w:br/>
        <w:t>Бульдозерлермен қазу жұмысының өзі өте баяу жүріп</w:t>
        <w:br/>
        <w:t>жатты. Ауық-ауық оларды тоқтатып койып өздері колда-</w:t>
        <w:br/>
        <w:t>рына күрек алады. Әлде қандай дүние байқала калса оты-</w:t>
        <w:br/>
        <w:t>ра калып оның түр-тұрпатын, қандай зат екенін, қалай</w:t>
        <w:br/>
        <w:t>жатқанын қағазға жазып, суретке түсіреді.</w:t>
        <w:br/>
        <w:t>Бір күндері автобазаның құрылыс жұмысына қажет</w:t>
        <w:br/>
        <w:t>болып бульдозерлерді біраз уақытқа алып кетеді. Босқа</w:t>
        <w:br/>
        <w:t>уақыт өткізбей осыны пайдалана қойған Бекмұханбет Оты-</w:t>
        <w:br/>
        <w:t>рар өңірінде қазып зерттейтін обһектісі аяқталмай қалған</w:t>
        <w:br/>
        <w:t>болатын-ды. Соған аттанып кетті. Аяғы, 1969-шы жылы</w:t>
        <w:br/>
        <w:t>көктем айында басталған Есік қорғанының қазба жұмысы</w:t>
        <w:br/>
        <w:t>аяқталмай келесі жылға қалып қойды.</w:t>
        <w:br/>
        <w:t>1970-ші жылы ерте көктемде Бекмұханбет пен Айтбек</w:t>
        <w:br/>
        <w:t>өткен жылғы бастаған жұмыстарын жалғастырмақ болып</w:t>
        <w:br/>
        <w:t>Есік обасына кайта оралды. Ертеден қара кешке дейін</w:t>
        <w:br/>
        <w:t>тыным таппай бульдозерлермен кезектесе жүріп күрек,</w:t>
        <w:br/>
        <w:t>қалактарымен жер шұқылап жұмыс істеген олар, наурыз</w:t>
        <w:br/>
        <w:t>айының орта кезінде обаны аршып ортасындағы көрге де</w:t>
        <w:br/>
        <w:t>жетті. Көрдің үстіндегі тас араласқан топырақтары мен</w:t>
        <w:br/>
        <w:t>опырылған белағаштарын жайлап алып тастап ішіне</w:t>
        <w:br/>
        <w:t>үңіледі. Басқа ешкім жоқ. Екеуі ғана. Көрдің төрт қабыр-</w:t>
        <w:br/>
        <w:t>ғасы борене ағаштарымен қаланыпты. Алып жатқан</w:t>
        <w:br/>
        <w:t>көлемінің ұзындығы 4,5, көлденеңі 3 метрдей. Жер бетінен</w:t>
        <w:br/>
        <w:t>көрдің үстіңгі жағы 1,5 метрдей төмен орналасқан. Таба-</w:t>
        <w:br/>
        <w:t>нында шашылып жатқан адамның сүйектері мен әр түрлі</w:t>
        <w:br/>
        <w:t>51</w:t>
        <w:br/>
        <w:t>қыстан жасалынған бұйымдардың сынықтары. Басқа ба-</w:t>
        <w:br/>
        <w:t>ғалы дүние көздеріне ілінбеді. Сонысына қарағанда бейіт</w:t>
        <w:br/>
        <w:t>ішіне қойылған асыл дүниелер тоналғанына көздері жетті.</w:t>
        <w:br/>
        <w:t>Қай обаның үстіне көтерілсеціз де орта тұсында төмен</w:t>
      </w:r>
    </w:p>
    <w:p>
      <w:r>
        <w:t>қарай қазылған құдық орнын көресіз. Ол обалардың да</w:t>
        <w:br/>
        <w:t>астында жатқан тарихи асыл заттарға қазылған құлық ар-</w:t>
        <w:br/>
        <w:t>қылы жетіп тоналғандары бұрыннан мәлім. Соның өзінде</w:t>
        <w:br/>
        <w:t>мына обадан біраз құнды дүниелер табылып, сақ, дәуірінен</w:t>
        <w:br/>
        <w:t>біраз мәліметтер алды. Ол мәліметтер -- табыт бөрене ағаш-</w:t>
        <w:br/>
        <w:t>тарымен қаланған. Оның аумағы да белгілі болды. Табы-</w:t>
        <w:br/>
        <w:t>тқа бір адам қойылған. Оның жасы егде тартқан ер адам.</w:t>
        <w:br/>
        <w:t>Құрбандыққа шалынып бірге көмген болар, табыт ішінде</w:t>
        <w:br/>
        <w:t>малдың да сүйектері шашылып жатыр. Оған қоса темірден</w:t>
        <w:br/>
        <w:t>соғылған семсердің бір сынығы табылды. Содан қыштан</w:t>
        <w:br/>
        <w:t>жасалынған ыдыстардың да сынықтарын жиып алып бәрін</w:t>
        <w:br/>
        <w:t>тізімге тізіп, әрқайсысын жеке-жеке суретке түсіріп, олар-</w:t>
        <w:br/>
        <w:t>дың бейіт ішінде қалай жатқандарын да қағаз бетіне сы-</w:t>
        <w:br/>
        <w:t>зып, істелінген істің бәрін күнделікке жазып, шаруаны</w:t>
        <w:br/>
        <w:t>тындырған соң, алып келген дүниелері мен обадан табыл-</w:t>
        <w:br/>
        <w:t>ған көне бұйымдарды жиыстырып, буып-түйіп Алматыға</w:t>
        <w:br/>
        <w:t>қайтпақ болады.</w:t>
        <w:br/>
        <w:t>-- Жұмыстарыңды аяқтап, енді, үйлеріңе қайтатын</w:t>
        <w:br/>
        <w:t>болдыңдар ма?-- деп қос бульдозерінін босағанына қуан-</w:t>
        <w:br/>
        <w:t>ған прораб, техникаларын тиейтін тралерді алып келуге</w:t>
        <w:br/>
        <w:t>жөнелді.</w:t>
        <w:br/>
        <w:t>-- Көп күндер бізбен бірге болып еңбек етті ғой. Сау</w:t>
        <w:br/>
        <w:t>болыңдар деп жүре бергеніміз жөн болмас. Сен барып,</w:t>
        <w:br/>
        <w:t>мә. ақшасы, екі шолмек арақ алып келші. Сый-құрмет</w:t>
        <w:br/>
        <w:t>көрсетіп кетейік,- деп Паршин деген автокоәлік айдау-</w:t>
        <w:br/>
        <w:t>шыны Бекмұханбет дүкенге жү гіртті.</w:t>
        <w:br/>
        <w:t>Дүниелерін буып-түйіп кетпек болған Бекмұханбеттің</w:t>
        <w:br/>
        <w:t>кете қойғысы келмей жүрегі алып-ұшып, қобалжи берді.</w:t>
        <w:br/>
        <w:t>Әлде қандай дүниелер обаның астында жасырын қалып</w:t>
        <w:br/>
        <w:t>қойып бара жатқандай сезінеді. Ол сезім бойын билеп ал-</w:t>
        <w:br/>
        <w:t>ған. Жайдақталып қалған обаға Бекмұханбеттің көзі әлсін-</w:t>
        <w:br/>
        <w:t>әлсін түсе берді. Болмаған соң орнынан көтеріліп барып</w:t>
        <w:br/>
        <w:t>аршылып, айдақ-сайдағы шығып жатқан обаны бір айна-</w:t>
        <w:br/>
        <w:t>лып шықты да:</w:t>
        <w:br/>
        <w:t>-- Ау, Гуго, мұнда келші,-- деп дауыстады:</w:t>
        <w:br/>
        <w:t>Қасына келген Гуго:</w:t>
        <w:br/>
        <w:t>-- Не жағдай?-- дейді.</w:t>
        <w:br/>
        <w:t>-- Траллер келгенше міне, мына жерді күрегіңмен ауда-</w:t>
        <w:br/>
        <w:t>рып көрші,-- деп обаның ортасынан оншақты метрдей</w:t>
        <w:br/>
        <w:t>шеттеу қалып қойғап шамалы дөңесті иегімен мезгеді.</w:t>
        <w:br/>
        <w:t>-- Мен үшін ол түк те емес, кәзір,-- деген Гуго барып</w:t>
        <w:br/>
        <w:t>тракторына от алдырып, әлгі дөңеске таяла келіп</w:t>
        <w:br/>
        <w:t>52</w:t>
        <w:br/>
        <w:t>академиясына жөнелткенге дейін бас-аяғында болған аза-</w:t>
        <w:br/>
        <w:t>матпен жүздесіп, айтылмай қалтарыста қалып қойған жай-</w:t>
        <w:br/>
        <w:t>лар болса оны да білігі алайын» дегеп болса керек. Амери-</w:t>
        <w:br/>
        <w:t>ҡа Құрама штатының федералдық қосалқы банкісінің</w:t>
        <w:br/>
        <w:t>президенті Кэррол мырза, Қазақстанның Премьер-</w:t>
        <w:br/>
        <w:t>Министрі Сергей Терешенко, Алматы облысының әкімі</w:t>
        <w:br/>
        <w:t>Есимовты, тағы басқа серіктерін ергіп Есік қаласына келеді.</w:t>
      </w:r>
    </w:p>
    <w:p>
      <w:r>
        <w:t>Есік қаласында уақытша үйымдастырылған көрмеге бас</w:t>
        <w:br/>
        <w:t>сұғады. Көрмедегі тарихи ескерткіштерді көріп тамаша-</w:t>
        <w:br/>
        <w:t>лайды. Бекмұханбетпен жарты сағатқа созылған сұрақ-</w:t>
        <w:br/>
        <w:t>жауап әңгімеден кейін сыртқа шығады.</w:t>
        <w:br/>
        <w:t>Нұрсұлтан Назарбаевтың Есік қаласына келген осы</w:t>
        <w:br/>
        <w:t>сапары жайында «Жетісу» газеті өзінің 1992-ші жылғы та-</w:t>
        <w:br/>
        <w:t>мыз айының 15-ші жұлдызында шыққан санында былай</w:t>
        <w:br/>
        <w:t>деп жазды;</w:t>
        <w:br/>
        <w:t>1992 жылдың 13 тамызы болашақ мұражайдың тари-</w:t>
        <w:br/>
        <w:t>хында ерекше күн болмақ. Дәл осы күні тозығы жеткен</w:t>
        <w:br/>
        <w:t>сскі үйде орналасқан көрмеге егеменді Қазақстан елінің</w:t>
        <w:br/>
        <w:t>алғашқы Президенті Нұрсұлтан Назарбаев, Премьер-Ми-</w:t>
        <w:br/>
        <w:t>нистр Сергей Терсіцпенко жәнс Америа Құрама Штатта-</w:t>
        <w:br/>
        <w:t>рының федералдық қосалқы банкісінің президенті Кэр-</w:t>
        <w:br/>
        <w:t>рол мырза келіп, Алтын адамды және басқа да тарихи</w:t>
        <w:br/>
        <w:t>ескерткіштерді тамашалады.</w:t>
        <w:br/>
        <w:t>Есік обаларынан табылғап әйгілі Алтын ядам жайын-</w:t>
        <w:br/>
        <w:t>Да Қазақстан Республикасы Ғылым академиясының</w:t>
        <w:br/>
        <w:t>Әлкей Марғұлап атындағы Археология институтының аға</w:t>
        <w:br/>
        <w:t>ғылыми қызметкері «Аталық» шағын кәсіпорнынып ди-</w:t>
        <w:br/>
        <w:t>ректоры Бекмұханбет Нұрмұханбетов әңгімелеп берді.</w:t>
        <w:br/>
        <w:t>Кэррол мырза сақ жауынгерлердің киіміндегі әртүрлі</w:t>
        <w:br/>
        <w:t>әшекейлердің, Алтын киімді адам мүсінінің маңызын</w:t>
        <w:br/>
        <w:t>сұрастырып біліп жатты. Ал Президент Н. Назарбаев ал-</w:t>
        <w:br/>
        <w:t>тын адамның бас киіміндегі қанатты аттардың егеменді</w:t>
        <w:br/>
        <w:t>Қазақстанның Елтаңбасынан орын алуы қазақ елінің</w:t>
        <w:br/>
        <w:t>дәстүрлері мен көпе тарихына тікелей байланысты екенін</w:t>
        <w:br/>
        <w:t>айтып өтті.</w:t>
        <w:br/>
        <w:t>Президент Н. Назарбаев облыс, аудан басшыларының</w:t>
        <w:br/>
        <w:t>назарын көрме экспонаттарын сақтау жайлары олардың</w:t>
        <w:br/>
        <w:t>орасан зор маңызы мен бағасына сәйкес емес екендігіне</w:t>
        <w:br/>
        <w:t>аударды. Облыс әкімі А. Есимов, аудан әкімі С. Абдиев</w:t>
        <w:br/>
        <w:t>болашақ мұражайды ұйымдастыруға жан-жақты көмек</w:t>
        <w:br/>
        <w:t>берілетінін айтып, Президентке өз тарапынап сепім білдірді.</w:t>
        <w:br/>
        <w:t>Премьер- Министр Сергей Терешенко аудан журналис-</w:t>
        <w:br/>
        <w:t>терінің сұрақтарына жауап бере отырып, Министрлер</w:t>
        <w:br/>
        <w:t>кабинетішің бұл игі бастаманы қолдауға дайып екендігін</w:t>
        <w:br/>
        <w:t>айтты. Болашақ мұражай тілектер кітабының екініші томы</w:t>
        <w:br/>
        <w:t>Президент Н. Назарбаевтың томенгі сөздерімен ашылды.</w:t>
        <w:br/>
        <w:t>46</w:t>
        <w:br/>
        <w:t>«Халқымыздың коне тарихын келер үрпаққа жеткізуге</w:t>
        <w:br/>
        <w:t>қызмет істеп жүргеп отандастарыма көп рахмет!» Ң. На-</w:t>
        <w:br/>
        <w:t>зарбаев. 13.08.92 ж.»</w:t>
        <w:br/>
        <w:t>Премьер-Министр қысқа да нұсқа жазу қалдырды:</w:t>
        <w:br/>
        <w:t>«Біздің халқымызға рахмет!» С. Терешенко.</w:t>
        <w:br/>
        <w:t>Тілектер кітабына өзінің қолын қоя отырып Кэррол</w:t>
        <w:br/>
        <w:t>мырза көрмеден алған мол әсері мен алғысын айтты -</w:t>
        <w:br/>
        <w:t>делінген.</w:t>
        <w:br/>
        <w:t>Бекмұханбеттің ойында еш нәрсе жоқ, елбасын есіктен</w:t>
        <w:br/>
        <w:t>шығарып салып өзі ғимарат ішінде қалып қойды. Әлден</w:t>
        <w:br/>
        <w:t>соң Есимов қайта кіріп келіп:</w:t>
      </w:r>
    </w:p>
    <w:p>
      <w:r>
        <w:t>- Әй, Елбасын жолға шығарып салмаушы ма едің?! Ол</w:t>
        <w:br/>
        <w:t>кісі дәуде болса сенің шығуыңды күтіп тұрған секілді,-</w:t>
        <w:br/>
        <w:t>деп адымдай асығыс қайта шығып кетті.</w:t>
        <w:br/>
        <w:t>- Ынғайсыз жағдайда қалып қойғанын түсіне қойған</w:t>
        <w:br/>
        <w:t>Бекмұханбет жүгіре басып сыртқа шыкты. Расында Елба-</w:t>
        <w:br/>
        <w:t>сы қасындағылармен әңгімелесіп әлі тұр екен. Адымдай</w:t>
        <w:br/>
        <w:t>басып жеткен Бекмұханбсетке НМұрскең:</w:t>
        <w:br/>
        <w:t>-- Барған жерімде, кім болмасын, маған өтінішін ай-</w:t>
        <w:br/>
        <w:t>тып әлде нені сұрап жатушы еді. Не, саған еш нәрсенің</w:t>
        <w:br/>
        <w:t>керегі болмағаны ма?- деп күле қарады.</w:t>
        <w:br/>
        <w:t>-- Неге керегі болмасын, Нұреке. Ойымдағыны айтуға</w:t>
        <w:br/>
        <w:t>батылым бармай қаймығып қалғаным рас еді. Айтсам менің</w:t>
        <w:br/>
        <w:t>бір-ақ Тілегім бар.</w:t>
        <w:br/>
        <w:t>-- Айт тілегіңді.</w:t>
        <w:br/>
        <w:t>- Әлгінде әзіңіз дс бұл мұражайдың дамуын қолдау</w:t>
        <w:br/>
        <w:t>керек скенін айтып өттіңіз. Менің тілегім аудан, облыс</w:t>
        <w:br/>
        <w:t>әкімдеріне мүражай жайында тапсырған тапсырмаңыз</w:t>
        <w:br/>
        <w:t>орындалып жатса құп та құп болар еді. Әрипе оған күмән</w:t>
        <w:br/>
        <w:t>келтірмеймін. Қай облыста болмасын, өздерінің өлке тану</w:t>
        <w:br/>
        <w:t>мұражайлары жайнап тұр. Ал Алматы облысында әлі күнге</w:t>
        <w:br/>
        <w:t>ондай мұражай жоқ. Ойлаймын осы облыстан да сондай</w:t>
        <w:br/>
        <w:t>бір өлке тану мұражайы ашылса деп. Ашылатын ол мұра-</w:t>
        <w:br/>
        <w:t>жай осы Алтын адамның отапы болып саналатын Есік</w:t>
        <w:br/>
        <w:t>каласында болғаны жөн шығар. Ол мұражайға қоятын көне</w:t>
        <w:br/>
        <w:t>тарихи экспонаттар бізде жәшік-жәніігімен сақтаулы тұүр,-</w:t>
        <w:br/>
        <w:t>деп бір деммен ойын айтып шықты.</w:t>
        <w:br/>
        <w:t>Елбасы қасындағы серіктестеріне көз жүгіртіп алып:</w:t>
        <w:br/>
        <w:t>-- Мынау дұрыс көтеріліп тұрған мәселе. Алматы об-</w:t>
        <w:br/>
        <w:t>лысының өлке тану мұражайын ашуға көмектесіп</w:t>
        <w:br/>
        <w:t>жіберіңдер. Солай болар деп сенемін,- делі де есігі ашы-</w:t>
        <w:br/>
        <w:t>лып күтіп тұрған көлігіне қарай бет алды.</w:t>
        <w:br/>
        <w:t>Осыдан кейін көп кешікпей облыс әкімінің орынбаса-</w:t>
        <w:br/>
        <w:t>ры Талғат жиі қатынасып, аяғы 1993-тіі жылы ақпан айы-</w:t>
        <w:br/>
        <w:t>ның 24-ші жұлдызында Есимовтың қол қойған төменлегі</w:t>
        <w:br/>
        <w:t>шешімі шықты.</w:t>
        <w:br/>
        <w:t>47</w:t>
        <w:br/>
        <w:t>Құрмет лемалысына шықса да қайта оралған үлкен бұл</w:t>
        <w:br/>
        <w:t>істі неден бастау керек екенін Бекмұханбет көн ойланды.</w:t>
        <w:br/>
        <w:t>Осы тұста Есік қаласындағы Абай көшесі меп Чайковс-</w:t>
        <w:br/>
        <w:t>кий көшелерініп, қиылысында орналасқап екі қабатты</w:t>
        <w:br/>
        <w:t>дәріхананың шағын ғимараты босай қалды. Жергілікті бас-</w:t>
        <w:br/>
        <w:t>шыларға барып жүріп, сол ғимаратта көрме ұйымдасты-</w:t>
        <w:br/>
        <w:t>руға ұлықсат алады. Мұны ойына алған үлкен істің бас-</w:t>
        <w:br/>
        <w:t>тамасы деп біледі. Өзінің жиған-терген дүниелерінің</w:t>
        <w:br/>
        <w:t>біразын әкеліп, қай дүние қай бұрышта, қалай түру керек</w:t>
        <w:br/>
        <w:t>екенін ойластыра кіріп-шығып жүрген. Әлі де бір заттың</w:t>
        <w:br/>
        <w:t>орны толмай тұрғаны көңілінен кетер емес. Әлден соң ол</w:t>
        <w:br/>
        <w:t>қандай дүние скені ойыпа орала кетті.</w:t>
        <w:br/>
        <w:t>«Енбекшіқазақ» аудан газетінің релакторы Хайрулла</w:t>
        <w:br/>
        <w:t>Ахметжанов пен оның орынбасары Маржан Аспандияро-</w:t>
      </w:r>
    </w:p>
    <w:p>
      <w:r>
        <w:t>валар бір жолы әнгіме үстінде: «Сіз барып бірер айға «Ал-</w:t>
        <w:br/>
        <w:t>тып Адамның» кошірмесін алып келер болсаңыз бар ғой,</w:t>
        <w:br/>
        <w:t>осы Есік қаласынын ортасынан кәлімгідей көрнекті,</w:t>
        <w:br/>
        <w:t>өзініздің тапқан тарихи дүниелерінізбен қосып, көрме</w:t>
        <w:br/>
        <w:t>ұйымдастырып, аудан жүртшылығына Алтын Адамды көріп</w:t>
        <w:br/>
        <w:t>тамашалауларыпа мүмкіндік жасар едік. Редакция ұжы-</w:t>
        <w:br/>
        <w:t>мы ол көрменің биік деңгейде етуіне атсалысарына сеніңіз»</w:t>
        <w:br/>
        <w:t>деп тын жерден ой тастаған-ды.</w:t>
        <w:br/>
        <w:t>«Институттағы қай затты болмасын қалпына келтіру</w:t>
        <w:br/>
        <w:t>өнерінің үздігі Владимир Садомскийдің «Алтын Адамның»</w:t>
        <w:br/>
        <w:t>көшірмесін айнытпай жасап шығарды емес ие. Оғап ал-</w:t>
        <w:br/>
        <w:t>тын жалатып жалтыратқан соң, обадан табылған Алтын</w:t>
        <w:br/>
        <w:t>Адамның дәл өзі болып шыға келген жоқ па. Барып сол</w:t>
        <w:br/>
        <w:t>көшірмесін алып келіп мына жердет кояр болсам, көрменің</w:t>
        <w:br/>
        <w:t>коркі де, деңгейі ле көтеріле түсер еді-ау. Хайрулла мен</w:t>
        <w:br/>
        <w:t>Маржан дүрыс ұсыныс жасаган. Оған қоса көрмені ұйым-</w:t>
        <w:br/>
        <w:t>дастыру жағып өз мойындарына алып отырған жоқ на. Ол</w:t>
        <w:br/>
        <w:t>да үлкен шаруа. Қой, ертең Ғылым академиясының архе-</w:t>
        <w:br/>
        <w:t>ология институтының бастығы Карл Байпаковқа жолы-</w:t>
        <w:br/>
        <w:t>ғып ойымды айтайын. Алтын адамның көшірмесін бірер</w:t>
        <w:br/>
        <w:t>айға беріп қалар... Осы Есік қорғанынан табылған алтын</w:t>
        <w:br/>
        <w:t>адамымыз жер бетіндегі елдердің біразын | аралап қайтты</w:t>
        <w:br/>
        <w:t>ғой. Енді неге өзініп шыққан отанында біраз уақыт до-</w:t>
        <w:br/>
        <w:t>лып, оны жергілікті халық келіп көріп, тамашала жатпа-</w:t>
        <w:br/>
        <w:t>сқа...» дегеп ой қорытындысына тоқтады. Ертесінде ақыл</w:t>
        <w:br/>
        <w:t>сала, Ғылым академиясының археология институтына</w:t>
        <w:br/>
        <w:t>жүгірді. Институттың бастығы Карл Байпаковқа жолы-</w:t>
        <w:br/>
        <w:t>ғып ойын айтады. Бекмұханбеттің үміті ақталды. Алтын</w:t>
        <w:br/>
        <w:t>аламның көшірмесін алып келіп, Есік қаласында ұйым-</w:t>
        <w:br/>
        <w:t>дастырылған көрмеге екі ай мерзім уақыт коюға ұлықса-</w:t>
        <w:br/>
        <w:t>тын берлі. Бекмұханбеттің тынымсыз зырылдауының</w:t>
        <w:br/>
        <w:t>нәтижесінде, «Еңбекішказақ» газеті редакциясы ұжымы-</w:t>
        <w:br/>
        <w:t>44</w:t>
        <w:br/>
        <w:t>Бірді айтып бірге кеттік-ау деймін. Түн жамылып келіп</w:t>
        <w:br/>
        <w:t>қабырды ашып мәйіттің үстіндегі алтын әшекейлерді Т0-</w:t>
        <w:br/>
        <w:t>наушылардынң қолға түскендерін аяусыз ел көзінше дарға</w:t>
        <w:br/>
        <w:t>асқан кездері де болған, Қайдың. Ұлын жерленген соң</w:t>
        <w:br/>
        <w:t>оның тоналмай жататынына күмән келтірген Қай көп</w:t>
        <w:br/>
        <w:t>ойланды. Содан табыттың тоналмай сақталып қалатын екі</w:t>
        <w:br/>
        <w:t>жолын ойластырды. Соның біреуіне тоқтады. Оған тоқта-</w:t>
        <w:br/>
        <w:t>уына себеп болған, баласы қайтыс болған соң араға бір</w:t>
        <w:br/>
        <w:t>күн аралатпай Дақ деген қарт құлы сыркаттан каза бол-</w:t>
        <w:br/>
        <w:t>ған-ды. Сенімді деген үш нөкерін шақырып алған Қай:</w:t>
        <w:br/>
        <w:t>-- Ана қайтыс болған Дақты қастерлеп құрбан шалып,</w:t>
        <w:br/>
        <w:t>үстіне қару-жарақ асындырып жерлендер.,-- дейді түнере</w:t>
        <w:br/>
        <w:t>отырып.</w:t>
        <w:br/>
        <w:t>-- Неге олай дейсіз, алдияр тақсыр? Ол құлыңыз емес</w:t>
        <w:br/>
        <w:t>пс?-- деген оларға.</w:t>
        <w:br/>
        <w:t>-- Құлым емес, менің ұлым жерленді деп ойласын</w:t>
        <w:br/>
        <w:t>жұртым.</w:t>
        <w:br/>
        <w:t>-- Оның себебіп түсінбедік, алдияр тақсыр?</w:t>
        <w:br/>
        <w:t>-- Себебі сол, мен де құзғынша мың жасамаймын.</w:t>
        <w:br/>
        <w:t>Күндердің күнінде алаяқ зұлымдар барып бейітті қазып,</w:t>
      </w:r>
    </w:p>
    <w:p>
      <w:r>
        <w:t>онда қойылған асыл дүниелерді тонап, ұлымның сүйегін</w:t>
        <w:br/>
        <w:t>таптап, шашып кетпесіне кім кепілдік бере алады. Ондай</w:t>
        <w:br/>
        <w:t>жағдай бола қалған күнде ана құлды топап, сүйегін шаша</w:t>
        <w:br/>
        <w:t>берсін. Ойымды енді түсінген боларсындар? 2.</w:t>
        <w:br/>
        <w:t>-- Түсіндік, алдияр тақсыр. Сонда ұлыңыздың мәйітін</w:t>
        <w:br/>
        <w:t>не істемек ойыңыз бар, алдияр тақсыр?-- дейді бастарын</w:t>
        <w:br/>
        <w:t>иген үшеуі олан әрі тұнжырай түсіп.</w:t>
        <w:br/>
        <w:t>-- Жұртқа ұлымның денесін құлдың мәйіті еді, құлы</w:t>
        <w:br/>
        <w:t>патшамызбен қатар жатсын дегенді айтып, шеттеу жеріне,</w:t>
        <w:br/>
        <w:t>құдығын төменірек қазып, табытқа жатқызындар. Соңғы</w:t>
        <w:br/>
        <w:t>сапарына ел-жұрты күніреніп шығарып салмаса да бар-</w:t>
        <w:br/>
        <w:t>лық қару-жарағы, сауыт-саймандарымен, алтын киімдерін</w:t>
        <w:br/>
        <w:t>кигізіп жерлеңдер. Ортадағы табыт тоналса да. мұны құл</w:t>
        <w:br/>
        <w:t>ғой, қайбір асыл дүниелермен жерленді дейсің деп тонау-</w:t>
        <w:br/>
        <w:t>шы-жауыздар ұлымды тыныш қалдырар,-- деген Қайдың</w:t>
        <w:br/>
        <w:t>қос жанары жасаурап одан әрі мұная түсті. Әлден соң.-</w:t>
        <w:br/>
        <w:t>Бүл әрекетімізді төртеуімізден басқа жан баласы білмейтін</w:t>
        <w:br/>
        <w:t>болсын,-- деді енді қатулана тіл қатып.</w:t>
        <w:br/>
        <w:t>-- Ұқтық, алдияр тақсыр, ұқтық,-- деген үшеуі баста-</w:t>
        <w:br/>
        <w:t>рын иеді.</w:t>
        <w:br/>
        <w:t>-- Ұқсаңдар, енді барыңдар. Айтқанды орындаңдар,-</w:t>
        <w:br/>
        <w:t>деп Қай қатаң үнмен пәрменін береді.</w:t>
        <w:br/>
        <w:t>Қарт құлды табытқа апарып жатқызғанда жиылған жүрі</w:t>
        <w:br/>
        <w:t>«Патшаларымен» қоштасу салтын жасап күңіреніп ҡөз-</w:t>
        <w:br/>
        <w:t>деріне жас алады. Жиылған жұрт тарап кеткен соң барып</w:t>
        <w:br/>
        <w:t>Зактың сүйегін санаулы адам анарыш екінші табытқа жат-</w:t>
        <w:br/>
        <w:t>56</w:t>
        <w:br/>
        <w:t>қойсанызшы... Сол кезде археология гылымының басын-</w:t>
        <w:br/>
        <w:t>да отырған академик Әлкей Хақанұлы Марғұлан, жиын</w:t>
        <w:br/>
        <w:t>кезінде үлкен мінбеден: «Мына тарихи үлкен табыстары</w:t>
        <w:br/>
        <w:t>үшін Ақышевқа жазғызып, қорғатпай-ақ ғылым докто-</w:t>
        <w:br/>
        <w:t>рының атағын, ал Нұрмұханбетовқа ғылым кандидаты</w:t>
        <w:br/>
        <w:t>деген атақтарын беру керек» деген пікірін айтып жүрді.</w:t>
        <w:br/>
        <w:t>Бірақ екеуі де атақ алмады. Жәй, мінбеден айтыла салған</w:t>
        <w:br/>
        <w:t>соз бе, әлде ол кісінің шамасы келмеді ме, кім білсін. АЛ</w:t>
        <w:br/>
        <w:t>сыйлық жағы берілді. Бір-бір жалақы көлемінде сыйлық</w:t>
        <w:br/>
        <w:t>беруді азсынған, одан көбірек беруге өз шамасы келметен</w:t>
        <w:br/>
        <w:t>тарих, археология және этнография институты бұл мәселені</w:t>
        <w:br/>
        <w:t>Академия Науктың басшыларына айтып, олардан көмек</w:t>
        <w:br/>
        <w:t>күтті. Солан сыйлық беруді өз мойнына алған Академия</w:t>
        <w:br/>
        <w:t>Науктың президиумының шешімімен екеуіне үш-үш ай-</w:t>
        <w:br/>
        <w:t>лық жалақылары көлемінде ақша берілді. Осымен атақ</w:t>
        <w:br/>
        <w:t>та, марапаттау да, сыйлық та тынды.</w:t>
        <w:br/>
        <w:t>«Бұл жетістіктеріміз археология бөлімінің еңбегі ғой»</w:t>
        <w:br/>
        <w:t>леген Кемел мен Бекмұханбет алған ақшалай сыйлықта-</w:t>
        <w:br/>
        <w:t>рып, Отырар экспедициясына жүріп кеткенге дейін, бір</w:t>
        <w:br/>
        <w:t>аптаның ішінде бөлімдегі әріптестерін ресторанға ертіп</w:t>
        <w:br/>
        <w:t>барып тамақтандырып жүріп тамамдады. Бәрі мәз-майрам.</w:t>
        <w:br/>
        <w:t>9,4</w:t>
        <w:br/>
        <w:t>Бекмұханбет, оу, студент кезінен археология экспеди-</w:t>
        <w:br/>
        <w:t>циясына қатысып, Қазақстанның түктір-түкпіріндегі, Гун</w:t>
      </w:r>
    </w:p>
    <w:p>
      <w:r>
        <w:t>заманынан бергі, опытшы гасырға дейінгі зираттарды зер-</w:t>
        <w:br/>
        <w:t>гтеп коптеген тарихи мәні бар дүниелерді омірге қайта</w:t>
        <w:br/>
        <w:t>алып шыққан ғұлама жан десек қателеспеген болар едік.</w:t>
        <w:br/>
        <w:t>Ал қазақ жеріне мұсылман дәуірі орналасқаннан кейінгі</w:t>
        <w:br/>
        <w:t>зираттарды казудың қажеті болмады. Өйткені жерленген</w:t>
        <w:br/>
        <w:t>атақты адамдар жайындағы мәліметтер жазба түрінде қал-</w:t>
        <w:br/>
        <w:t>ган. Оган қоса, шариғаттың заңы бойынша жерленетін</w:t>
        <w:br/>
        <w:t>аламды ақыретке орап қоятын болды. Қасына ешқандай</w:t>
        <w:br/>
        <w:t>дүние-мүлік қойылмайды. Сондықтан да оңдай зиратты</w:t>
        <w:br/>
        <w:t>қазудың қажеті болмады. Қазған күнде тарихи мәні бар</w:t>
        <w:br/>
        <w:t>бұйымдар табылмайды. Бұл күндері археологиялық қазба</w:t>
        <w:br/>
        <w:t>жұмысы, біздің елімізде, онынші ғасырдан бұрынғы зи-</w:t>
        <w:br/>
        <w:t>раттар мен обаларлы, немесе, қирап топырақ астында</w:t>
        <w:br/>
        <w:t>калып қойған қалалар мең ондағы тұрмыс-тірліктеріне</w:t>
        <w:br/>
        <w:t>күнделікті жаратқап бұйымдары жайында тарихи дерек-</w:t>
        <w:br/>
        <w:t>тер алу бағытыпа бейімделген.</w:t>
        <w:br/>
        <w:t>Бекмұханбет Ахмет Ясауи кешені төңірегін зерттеген</w:t>
        <w:br/>
        <w:t>археология экспедиция құрамында да болады. Ғасырлар</w:t>
        <w:br/>
        <w:t>бойы айналасы тазаланбай кешеннің іргетасының кей</w:t>
        <w:br/>
        <w:t>тұстары екі метрге дейін топыраққа көміліп кеткен-ді. Оған</w:t>
        <w:br/>
        <w:t>60</w:t>
        <w:br/>
        <w:t>Алам ата, Хауа анадан, Нұқ пайғамбардың баласы Яшас-</w:t>
        <w:br/>
        <w:t>тан тарататын «рауаяттар» да болды...</w:t>
        <w:br/>
        <w:t>Үйсін антропологиялық тип нәсілдік жағынан сақ</w:t>
        <w:br/>
        <w:t>дәуірінде өмір сүрген тайпаларға оте жақын. Демек,</w:t>
        <w:br/>
        <w:t>үйсіндерді сақ тайпаларының тікелсй ұрпақтары деп тұжы-</w:t>
        <w:br/>
        <w:t>рымдау өте орынды...</w:t>
        <w:br/>
        <w:t>Ахменид иранның сына жазу текстерінле, оның ішінде</w:t>
        <w:br/>
        <w:t>нақширояс -- төмендегі жазуында сак тайпаларының үш</w:t>
        <w:br/>
        <w:t>тобы айтылады. Олар: Хаомоварга сақтары (хаомо</w:t>
        <w:br/>
        <w:t>ішімдіктерін істейтіп сақтар), парадария сақтары (теңіздің</w:t>
        <w:br/>
        <w:t>ар жағындағы сақтар және тиграхауда сақтары (шошақ,</w:t>
        <w:br/>
        <w:t>төбелі тымақ киетін сақтар). Олар өз заманында Орта Ази-</w:t>
        <w:br/>
        <w:t>яның ұлан-байтақ өңірін мекен еткен...</w:t>
        <w:br/>
        <w:t>Ол заманда «Сақ» немссе «Скиф» деген жалпы атпен</w:t>
        <w:br/>
        <w:t>аталған халықтың ішінде әрқайсысының өзіне тән атм бар</w:t>
        <w:br/>
        <w:t>тайпалар болған. Бірінші -- Дай немесе дахи тайпасы.</w:t>
        <w:br/>
        <w:t>Екіншісі -- Аби тайпасы. Үшіншісі -- Комар тайпасы.</w:t>
        <w:br/>
        <w:t>Төртіншісі -- Асқатаг тайпасы. Бесіншісі -- Исседан тай-</w:t>
        <w:br/>
        <w:t>пасы. Алтыншысы -- Аримасып тайпасы. Жетіншісі -- Сар-</w:t>
        <w:br/>
        <w:t>мат тайпасы. Сегізіншісі -- Каспий тайпасы.</w:t>
        <w:br/>
        <w:t>Асқатағ, исседон, аримасып сынды сақ тайпалары «тиг-</w:t>
        <w:br/>
        <w:t>ра хауда сақтары» (шошақ төбелі сақтар) пемесе (шошақ,</w:t>
        <w:br/>
        <w:t>төбелі тымақ киетін сақтар) деп аталған. Жетісу алқабы</w:t>
        <w:br/>
        <w:t>осы «Шошақ тобелі сақтардың» орналасқан жерініп орта-</w:t>
        <w:br/>
        <w:t>дығы болған. Осы бір баяғы заманның деректемесіндегі</w:t>
        <w:br/>
        <w:t>«Шошақ, төбелі сақ» дсген атау күні кетпеге дейін қазақ</w:t>
        <w:br/>
        <w:t>халқының өздерін «Шошақ төбелі қазақпыз» деп келгенін</w:t>
        <w:br/>
        <w:t>еріксіз еске түсіреді» делінген.</w:t>
        <w:br/>
        <w:t>Әлгі екі баланың сүңгіте батырған шыбықтарынан жаз-</w:t>
        <w:br/>
        <w:t>қан алтын адамның сол жақ аяғының астындағы топырақ</w:t>
        <w:br/>
        <w:t>үнгілген де, жіліншігі орнынан қозғалып қалыпты. Оны</w:t>
      </w:r>
    </w:p>
    <w:p>
      <w:r>
        <w:t>орнына қайта қойып, әлгілер сусытып Түсіріп алған</w:t>
        <w:br/>
        <w:t>әшекейлерді қайта орындарына жапсырған еді, аяғы бұрын-</w:t>
        <w:br/>
        <w:t>ғы қалпына келмелі. Орнынан қозғалмаған оң аяғына қара-</w:t>
        <w:br/>
        <w:t>ғанда басқаша болып қалғаны көзге айқын көрінеді де тұра-</w:t>
        <w:br/>
        <w:t>ды. Бастапқы қалпына қайта келтіреміз деп археологтар</w:t>
        <w:br/>
        <w:t>қанша әлектенсе де болмады. Содан келісе отырып сол</w:t>
        <w:br/>
        <w:t>аяғынсыз-ақ, жатқан алтын адамды суретке түсіріп, масти-</w:t>
        <w:br/>
        <w:t>табпен қазған бетіне сызып алды. Содан да болар біреулер</w:t>
        <w:br/>
        <w:t>алтын адамның бір етігін шешіп алып кетіпті деген дағбыр-</w:t>
        <w:br/>
        <w:t>Ттын ел ішіне жайылып кеткені. Суретке ілінбей қалған</w:t>
        <w:br/>
        <w:t>аяқ киімі мен оның әшекейлері түгел есепке алынды.</w:t>
        <w:br/>
        <w:t>Табыттың ішінде жатқан дүниелерді орындарынан қоз-</w:t>
        <w:br/>
        <w:t>ғалмай аршып алу үшін табыт ішіне түсу керек. Түсейін</w:t>
        <w:br/>
        <w:t>десе аяқ басар бос орын тағы жоқ. Жатқан дүниелердің</w:t>
        <w:br/>
        <w:t>үстіне аяқ басуға болмайды. Содан керекті жерлерге қазық</w:t>
        <w:br/>
        <w:t>57</w:t>
        <w:br/>
        <w:t>жоқ. Бар ойы ана ашылмаған табыт ішінде кандай дүние-</w:t>
        <w:br/>
        <w:t>лер жатқанын білуге асығады.</w:t>
        <w:br/>
        <w:t>Ақышев бастаған топ түс ауа қазылған обадан үш жұз</w:t>
        <w:br/>
        <w:t>метрдей қашықтықта орналасқан жатақ вагонға келсді.</w:t>
        <w:br/>
        <w:t>Қазылған оба жаққа ешкімді жібермей жатақ вагонда отыр-</w:t>
        <w:br/>
        <w:t>ған Айтпек оларды күтіп алды. Содан бәрі жаяулата обаға</w:t>
        <w:br/>
        <w:t>қарай топтаса жүрді. Топтың алдына тнығып, адымдай ба-</w:t>
        <w:br/>
        <w:t>сып олардан озып кеткен Бекмұханбет обаға келсе, беті</w:t>
        <w:br/>
        <w:t>ашылмаған табыттың аршылған сыртындағы шұқырында,</w:t>
        <w:br/>
        <w:t>жастары он жасар шамасындағы екі бала отыр. Қолдарында</w:t>
        <w:br/>
        <w:t>бір-бір шыбық. Гөменгі екі бөрененің жапсарын шұқыла-</w:t>
        <w:br/>
        <w:t>умен әлек. Шұқылаған сайын жалтыраған ұсақ әтіскей-</w:t>
        <w:br/>
        <w:t>лер жапсардан сусып түседі. Оған одан әрі қызыға түскен</w:t>
        <w:br/>
        <w:t>екеуі штыбықтарын бойлата сұғады. Табыт ішінен сусын</w:t>
        <w:br/>
        <w:t>шығып жатқан жалтырақ әшекейлерді апыл-құпыл қал-</w:t>
        <w:br/>
        <w:t>таларына тығады. Екі баланың бұл қылықтарына пе істерін</w:t>
        <w:br/>
        <w:t>білмей бір сәт төбелерінен төніп қалған Бекмұханбетті олар</w:t>
        <w:br/>
        <w:t>байқамады. Өз қызықтары өздерінде.</w:t>
        <w:br/>
        <w:t>Артта қалып қойған топ та келіп жетті. Олардың да-</w:t>
        <w:br/>
        <w:t>бырласа келгендерін естіп қалған екі бала орындарынан</w:t>
        <w:br/>
        <w:t>ұшып тұрып, қашып кете алмастарына көздері жеткен</w:t>
        <w:br/>
        <w:t>соң, тшұқырдың бұрышына барып тығылды. Осы сәтте</w:t>
        <w:br/>
        <w:t>Бекмұханбет оларға қарай қарғып түсіп, қолдарындағы</w:t>
        <w:br/>
        <w:t>шыбықты жұлып-жұлып алды.</w:t>
        <w:br/>
        <w:t>-- Сендер не істеп отырсыңдар мұнда, оңбағандар?!--</w:t>
        <w:br/>
        <w:t>деп екеуін қабат ұстап алып сілкіп-сілкіп жібереді дс.--</w:t>
        <w:br/>
        <w:t>Алғандарыңның бірін қалдырмай әкеліңдер бері!-- деп</w:t>
        <w:br/>
        <w:t>калталарын ақтара бастады.</w:t>
        <w:br/>
        <w:t>Қазылған шүқырдың жиегіне келіп тоқтаған топ, ал-</w:t>
        <w:br/>
        <w:t>ғаш, не жағдай екенін түсіне алмай аң-таң. Еңбектеп</w:t>
        <w:br/>
        <w:t>шұқырдан әзер шыққан екі баланың сстері шығып, алды-</w:t>
        <w:br/>
        <w:t>арттарына қарамай қатпа жәнелді.</w:t>
        <w:br/>
        <w:t>-- Әй, Айтпек, сен не қарап отырдың?! Ана екі жүгер-</w:t>
        <w:br/>
        <w:t>мек бүлдіріп кетті ғой!-- деп реніш білдірген Бекмұханбет</w:t>
        <w:br/>
        <w:t>те шұқырдан шығып үстін қаққылап жатыр.</w:t>
        <w:br/>
        <w:t>-- Қайдан, қалай келгенін көрмей қалғаным...-- деп</w:t>
      </w:r>
    </w:p>
    <w:p>
      <w:r>
        <w:t>Айтпек болса ақталады.</w:t>
        <w:br/>
        <w:t>Қазылған обаны айналып шығып, табыт тұрған шұқыр-</w:t>
        <w:br/>
        <w:t>ға неше мәрте үңіліп қараған Ақышев, балалардан алып</w:t>
        <w:br/>
        <w:t>қалған алтын әшекейлерге қызыға қарап | )</w:t>
        <w:br/>
        <w:t>-- Жолдастар, карап тұрмай іске кіріселік. Жүріңдер,</w:t>
        <w:br/>
        <w:t>киімдерімізді ауыстырып келейік,-- деп жатақ вагонға</w:t>
        <w:br/>
        <w:t>қарай бет алды.</w:t>
        <w:br/>
        <w:t>Ақышев бастаған топ күрек, қалақтарын қолдарына</w:t>
        <w:br/>
        <w:t>алып, табыттың үстіндегі тас аралас топырақтарды арши</w:t>
        <w:br/>
        <w:t>бастады. Үстіне төселінген ағаш бұтақтарын да сырып та-</w:t>
        <w:br/>
        <w:t>55</w:t>
        <w:br/>
        <w:t>лючает в себе некую деталь которая когда-то, на заре Ис-</w:t>
        <w:br/>
        <w:t>тории, являлась настояшим изобретением. Это -- штаны...</w:t>
        <w:br/>
        <w:t>Ни индусы, ни египтяне, ни персы, ни греки, ни римляне</w:t>
        <w:br/>
        <w:t>-- никто не догадался раскроить ткань таким образом,</w:t>
        <w:br/>
        <w:t>чтобы она обтягивала оба ноги -- это сделали кочевники.</w:t>
        <w:br/>
        <w:t>А лругие наряды просто переняли у них этот, беспорно</w:t>
        <w:br/>
        <w:t>необходимый и удобный элемент одежды.</w:t>
        <w:br/>
        <w:t>Сегодня брюки являются символом мужского досто-</w:t>
        <w:br/>
        <w:t>инства. Уверен, что европейцы переняли Сакский обычай</w:t>
        <w:br/>
        <w:t>носить штаны, в первую очередь порожая их мужеству.</w:t>
        <w:br/>
        <w:t>4. Тот неизвестный Сакский ювелир, суля по качеству</w:t>
        <w:br/>
        <w:t>его работ, разнообразию изображенных фигур и приемов</w:t>
        <w:br/>
        <w:t>изсотовления, был, несомненно, человеком төнкой души,</w:t>
        <w:br/>
        <w:t>истинным ценителем прекрасного, знатоком всех тонко-</w:t>
        <w:br/>
        <w:t>стей своего дела, да и, в конце концов, одним из лучших</w:t>
        <w:br/>
        <w:t>художииков своего времени и во всей истории мирового</w:t>
        <w:br/>
        <w:t>искусства.</w:t>
        <w:br/>
        <w:t>Нет, не мог грубый безчувственный дикарь, каким И390-</w:t>
        <w:br/>
        <w:t>ражают качевников европейцы, создать поИстине золотую</w:t>
        <w:br/>
        <w:t>ноэому идеально горманичных с любовью, с вниманием к</w:t>
        <w:br/>
        <w:t>мельчайшим деталям, сливаюицихся в одну мошную сим-</w:t>
        <w:br/>
        <w:t>фонию изысканного блеска.</w:t>
        <w:br/>
        <w:t>5....видите ли, если эту ложку показать ЖИвШИМ в одно</w:t>
        <w:br/>
        <w:t>время с нашим «Золотым человеком» европейцам, они</w:t>
        <w:br/>
        <w:t>просто-напросто не знали бы, что с ней делать -- Пример-</w:t>
        <w:br/>
        <w:t>но так же, как наша ауылская женшина не знает, как</w:t>
        <w:br/>
        <w:t>ПоЛьзоваться японским кухонным комбайном. Ложка В</w:t>
        <w:br/>
        <w:t>руках человека за трапезой -- сушественняя деталь обше-</w:t>
        <w:br/>
        <w:t>ственного прогресса. Уже тогда у Саков присутствовала</w:t>
        <w:br/>
        <w:t>понятие культуры питания, свойствеиные только разви-</w:t>
        <w:br/>
        <w:t>тому обшеству, чего не скажешь о тогдатиних европейдах,</w:t>
        <w:br/>
        <w:t>которые, ели, что придется, когда придется и как придет-</w:t>
        <w:br/>
        <w:t>ся... Одиим из проявлений этого ритуала и появились В</w:t>
        <w:br/>
        <w:t>быту кочевников ложка, тогда как в Европе сли руками</w:t>
        <w:br/>
        <w:t>на протяжении как минимум одной тысячи лет после того,</w:t>
        <w:br/>
        <w:t>как был захоронен «Золотой человек».</w:t>
        <w:br/>
        <w:t>6. Еше один элемент из комплекса посуды, обнару-</w:t>
        <w:br/>
        <w:t>женной в захоронений «Золотого человека». ...стоит толь-</w:t>
        <w:br/>
        <w:t>ко внимательно рассмотреть ее дно -- там отчетливо ВИД-</w:t>
        <w:br/>
        <w:t>неется надпись.</w:t>
      </w:r>
    </w:p>
    <w:p>
      <w:r>
        <w:t>Текст надписи состоит из 25--26 знаков, имеюших аль-</w:t>
        <w:br/>
        <w:t>фавитный характер... В чем-то буквы напоминают арамей-</w:t>
        <w:br/>
        <w:t>ский, в чем-то тюркский рунический альфавит... то ста-</w:t>
        <w:br/>
        <w:t>новится ясно, Что Саки влалели не только искусством</w:t>
        <w:br/>
        <w:t>БОЯНБ, изготовления украшений, прочей утвари. но итрд-</w:t>
        <w:br/>
        <w:t>ТОЙ.</w:t>
        <w:br/>
        <w:t>68</w:t>
        <w:br/>
        <w:t>барып сол кісіге айқайлаңыз,-- деп бульдозер айдаушы</w:t>
        <w:br/>
        <w:t>теріс айналып барып қалтасынан темекісін шығарып, оны</w:t>
        <w:br/>
        <w:t>тұтатты.</w:t>
        <w:br/>
        <w:t>-- Үлкен шатаққа ілінейін демесеңіз, мына жұмысы-</w:t>
        <w:br/>
        <w:t>ңызды тоқтата тұрыңыз. Мен қазір барып басқармаға жо-</w:t>
        <w:br/>
        <w:t>лығам. Зерттеліп болмайынша көне тарихи ескерткіштерлі,</w:t>
        <w:br/>
        <w:t>оларлын тізімінде мына обалар да бар, оларды бас-аяғын</w:t>
        <w:br/>
        <w:t>тексеріп алмайынша талқандау құқысы ешкімге берілген</w:t>
        <w:br/>
        <w:t>жок! Мен қайтып оралғанша обаға жоламаңыз,-- деген</w:t>
        <w:br/>
        <w:t>Бекмұханбет Түрген ауылының орталыгында орналасқан</w:t>
        <w:br/>
        <w:t>Ленин атындағы колхоздың басқармасына қарай жөнелді.</w:t>
        <w:br/>
        <w:t>Колхоз басқармасы Сергей Бурдин өзінде отыр екен.</w:t>
        <w:br/>
        <w:t>Қабылдауындағы адамдарды жіберген соң ұлықсат сұрай</w:t>
        <w:br/>
        <w:t>Бекмұханбет кіреді.</w:t>
        <w:br/>
        <w:t>Келген бейтаныс жігіттің бас-аяғын сынай қарап ал-</w:t>
        <w:br/>
        <w:t>ған басқарма отыруға орын ұсынғанның орнына:</w:t>
        <w:br/>
        <w:t>-- Иә, не шаруамен келіп тұрсың? Айта бергің,-- деп</w:t>
        <w:br/>
        <w:t>отырған орындығының арқасына шалқая берді.</w:t>
        <w:br/>
        <w:t>Бекмұханбет өзінің кім екенін, қандай шаруамен бұл</w:t>
        <w:br/>
        <w:t>өңірде жүргенін айта келіп:</w:t>
        <w:br/>
        <w:t>-- Обаны тегістеп жатқан ана бір бульдозердің жұмысын</w:t>
        <w:br/>
        <w:t>тоқтатыңыз. Олай стпесеңіз айғай-шу шығып, үлкен айы-</w:t>
        <w:br/>
        <w:t>пқа тартыласыз,-- деп бас сұққандағы шаруасын айтты.</w:t>
        <w:br/>
        <w:t>-- Біз ол алқапқа алма бағып отырғызайық деп тегістеп</w:t>
        <w:br/>
        <w:t>жатырмыз. Колхозды басқару қызметкерлерімен келісілген.</w:t>
        <w:br/>
        <w:t>Оған кім кедергі жасай қояр екен?-- дейді сеніммен сөйлеп.</w:t>
        <w:br/>
        <w:t>-- Ағаш тігесіздер ме, жоқ, көкөніс өсіресіздер ме ол</w:t>
        <w:br/>
        <w:t>жағында менің шаруам жоқ. Ал ана тұрған обаларды</w:t>
        <w:br/>
        <w:t>тегістеп жермен-жексен қылып тастау қылмыс! Өйткені</w:t>
        <w:br/>
        <w:t>ол обалар өкіметтің қорғауында тұрған тарихи, көне 38-</w:t>
        <w:br/>
        <w:t>маннан келе жатқан ескерткінгтер. Оны өзіңіз де жақсы</w:t>
        <w:br/>
        <w:t>білуіңіз тиіс. Заң бойынша бізбен келіспейінше қай оба-</w:t>
        <w:br/>
        <w:t>ны болмасын бұзуға құқыларыңыз жоқ. Сондықтан үл-</w:t>
        <w:br/>
        <w:t>кен шатақ ашығып кетпесін демесеңіз, ана бульдозердің</w:t>
        <w:br/>
        <w:t>жұмысын тоқтата тұрыңыз. Тегістелетін обалар болса, ал-</w:t>
        <w:br/>
        <w:t>дымен біз зерттеп, оның астында жатқан қандай тарихи</w:t>
        <w:br/>
        <w:t>құнды дүнислер барын анықтап алайық. Содан соң ба-</w:t>
        <w:br/>
        <w:t>рып ұлықсат. Және, ескерте кетейін, заң бойынша зертте-</w:t>
        <w:br/>
        <w:t>уге кететін қаржы сіздерден болу керек. Ол да есіңізде</w:t>
        <w:br/>
        <w:t>болса екен деймін,-- деп Бекмұханбет біраз жайды</w:t>
        <w:br/>
        <w:t>түсіндірген болды.</w:t>
      </w:r>
    </w:p>
    <w:p>
      <w:r>
        <w:t>Обалар өкімет қорғауында екенін Бурдиннің өзі де</w:t>
        <w:br/>
        <w:t>жаксы біледі. Тездетіп тегістеп жіберсек ешкім байкамай</w:t>
        <w:br/>
        <w:t>қалады деген ойы қате екенін енді түсінген ол:</w:t>
        <w:br/>
        <w:t>-- Айтқандарыңызды түсіндім. Бульдозер жұмысын</w:t>
        <w:br/>
        <w:t>тоқтата тұрсын деп қазір кісі жіберем, Ал обаны зерттеп</w:t>
        <w:br/>
        <w:t>70</w:t>
        <w:br/>
        <w:t>Әр түрлі қоқсықтармен бірге келген әсімдіктердің</w:t>
        <w:br/>
        <w:t>ұрықтары жерден нәр алып қаулай өсіп «Сүр планета»</w:t>
        <w:br/>
        <w:t>жайқалған жасыл плапетаға айпалды. Жайқалып осіп-</w:t>
        <w:br/>
        <w:t>өнген өсімдіктер болса жан-жануарлардың жеміне айпна-</w:t>
        <w:br/>
        <w:t>лып, олардың одан әрі көбеюіне жағдай туғызды. Ал жыр-</w:t>
        <w:br/>
        <w:t>тқыштар қай кезде, қай жерде болмасын, әдетініпе, әлділері</w:t>
        <w:br/>
        <w:t>әлсіздерін жеп жан бақты.</w:t>
        <w:br/>
        <w:t>Өнердің арқасында аман қалған Баба мен Адам</w:t>
        <w:br/>
        <w:t>әулеттерінің үрпақтары бұл күндері жер әлеміне иелік ету-</w:t>
        <w:br/>
        <w:t>де.</w:t>
        <w:br/>
        <w:t>Сақ патшасы Ққаайдың: «Адам баласының қайбіреуі</w:t>
        <w:br/>
        <w:t>өмірдің жеңіл жолын қуып ұрлық-зорлыққа баруды қай-</w:t>
        <w:br/>
        <w:t>дан, қай кезден үйренді екен?» леген сауалына жауап</w:t>
        <w:br/>
        <w:t>мынада деген жорамал айтар едім.</w:t>
        <w:br/>
        <w:t>Әу бастан-ақ Баба әулетінің бар мақсаты, өздеріне ауыр-</w:t>
        <w:br/>
        <w:t>тпалық түссе де, өнер қуып, оны дамытып адал еңбекпен</w:t>
        <w:br/>
        <w:t>елін көркейту болса, Адам әулеті де әу бастан тер төгіп</w:t>
        <w:br/>
        <w:t>еңбек етпей-ақ ұрлық-зорлық, алдап-арбау арқылы жұрты-</w:t>
        <w:br/>
        <w:t>ның сөлін сүліктей сору сді. Олан оның ұрпақтары сін</w:t>
        <w:br/>
        <w:t>уақытта бас тартып көрген емес. Осындай екі бағытта өмір</w:t>
        <w:br/>
        <w:t>сүрген екі әулеттің ұрпақтары араласып, кейін келе қай-</w:t>
        <w:br/>
        <w:t>сысы қайсысыдан, оның қандай жан екснін бірден білу</w:t>
        <w:br/>
        <w:t>қиындай түсті.</w:t>
        <w:br/>
        <w:t>Және бір қызығы, бұл күндері адам баласының қанда-</w:t>
        <w:br/>
        <w:t>ры төрт топқа бөлінетінін кім де болса біледі. Ал неге бе-</w:t>
        <w:br/>
        <w:t>сеу емес, немесе үшеу емес? Оның да ссбебі бар. Өйткеші</w:t>
        <w:br/>
        <w:t>Баба, Әй-сй, Адам мен Хауалардың кан тобы әр түрлі бол-</w:t>
        <w:br/>
        <w:t>ған. Басқа топ қанды жан араласпай қалған. Сондықтан</w:t>
        <w:br/>
        <w:t>да бүгінті адам баласының басындағы, жақсылы-жаманды</w:t>
        <w:br/>
        <w:t>басты қасиеттер сол төрт адамның қанынан бастау алып</w:t>
        <w:br/>
        <w:t>келе жатқан құбылыс. Сақ патшасының өзіпе өзі қойған</w:t>
        <w:br/>
        <w:t>сауалына жауапты осы тұрғыдан іздестіру керек.</w:t>
        <w:br/>
        <w:t>«Біз Алам ата, Хауа анадан тарағанбыз» деп айтуымыз</w:t>
        <w:br/>
        <w:t>жартылай шыпдық дер едім. «Өз өнерімен адам баласын</w:t>
        <w:br/>
        <w:t>аман алып қалған Бабаны неге ұмыт қалдырғанбыз?» деген</w:t>
        <w:br/>
        <w:t>заңды сұрақ та болуы мүмкің. Бабаның үмыт қалып қой-</w:t>
        <w:br/>
        <w:t>ған себебі, өнер қуып ұрпақтарының тұрмыс жағдайын</w:t>
        <w:br/>
        <w:t>қалай жақсартсам екен деп күйбің тіршілікпен жүрс бер-</w:t>
        <w:br/>
        <w:t>ген. Ал Адам болса тіл мен жаққа сүйеніп, топ алдына жиі</w:t>
        <w:br/>
        <w:t>шығып, істеген бір ісін оңға балап көзге түсумен болған.</w:t>
        <w:br/>
        <w:t>Ойы мен пікірін, теріс те болса, ине көзінен өткізе алған.</w:t>
        <w:br/>
        <w:t>Сондықтан ла Адамның аты ел ішінде кең тарап, тамыры</w:t>
        <w:br/>
        <w:t>тереңге кеткен. Баба мен Әй-ей ұмыт бола бастап, біздің</w:t>
        <w:br/>
        <w:t>эрамызда олардың аттары тіптен аталмай қалған. Ал адам</w:t>
        <w:br/>
        <w:t>баласының бойында сақталып келген Баба мен Әй-ейдің</w:t>
        <w:br/>
        <w:t>қандары мен генофондылары жойылмақ емесі!..</w:t>
        <w:br/>
        <w:t>6-9 65</w:t>
      </w:r>
    </w:p>
    <w:p>
      <w:r>
        <w:t>шығу жұмысының қаржысы бізден болатын заң бар болса</w:t>
        <w:br/>
        <w:t>ол да реттеледі. Қазір мен оған қатысы бар мамандарды</w:t>
        <w:br/>
        <w:t>шақырайын. Сіз отыра тұрыңыз,-- деп Бекмұханбетке</w:t>
        <w:br/>
        <w:t>орындық ұсынған басқарма, хатшы қызды шақырып</w:t>
        <w:br/>
        <w:t>алып.-- Тез арада бас агроном мен экономист, бас бухгал-</w:t>
        <w:br/>
        <w:t>тер келсін,-- деп пәрмен берлі.</w:t>
        <w:br/>
        <w:t>Сонымен Түрген өңірінде қазылып, зерттелген төрт</w:t>
        <w:br/>
        <w:t>обаның басында болған Бекмұханбет, көптеген тарихи көтте</w:t>
        <w:br/>
        <w:t>дүниелер -- алтын әшекейлер, қыстан жасалынған ылыс-</w:t>
        <w:br/>
        <w:t>тар мен айнаның сынықтары, шашылған сүйектер таба-</w:t>
        <w:br/>
        <w:t>ды. Бұл обалар да тоналған болып шықты. Табылған</w:t>
        <w:br/>
        <w:t>дүниелерді жиып-теріп тізімге тіркеп тарих, археология</w:t>
        <w:br/>
        <w:t>және этнография институтына апарып табыс етеді.</w:t>
        <w:br/>
        <w:t>Осы тұста Есік қаласының екініші мөлтек ауданын</w:t>
        <w:br/>
        <w:t>тұрғызуға ПМК-714 жұмысшылары қолға алады. Келесі</w:t>
        <w:br/>
        <w:t>бір келгенінде оны байқап қалған Бекмұханбет құрылыс</w:t>
        <w:br/>
        <w:t>басқармасы Садықовқа жолығып, археологтар қазып, зер-</w:t>
        <w:br/>
        <w:t>ттеп шықпайынша құрылыс орнайтын жердегі обаларды</w:t>
        <w:br/>
        <w:t>тегістеп жіберуге болмайтынын түсіндірсді. Және архео-</w:t>
        <w:br/>
        <w:t>логтардың ол жұмысын қаржыландыратын солар скеніш</w:t>
        <w:br/>
        <w:t>де ескертеді. Заңға жүтінген құрылыс басқармасы ІШах-</w:t>
        <w:br/>
        <w:t>зиндла Садықов Бскмұханбеттің айтқандарын мақұл ала-</w:t>
        <w:br/>
        <w:t>ды.</w:t>
        <w:br/>
        <w:t>Күз мезгілі де жақын қалған. Суық түскен соң обада-</w:t>
        <w:br/>
        <w:t>ғы қазба жұмыстары тоқтайтынын естіген Садықов архео-</w:t>
        <w:br/>
        <w:t>логтар күздің суығы бастала кететіндерін айтып, олар кетін</w:t>
        <w:br/>
        <w:t>қалса құрылыс жұмысы тоқтап жоспарлары орындалмай</w:t>
        <w:br/>
        <w:t>қалатыны жайында, аупартком бастығының орынбасары</w:t>
        <w:br/>
        <w:t>Валерий Метельниковқа барып баяндаған елі. Ол ертесінде</w:t>
        <w:br/>
        <w:t>Бекмұханбетке барып жолығып:</w:t>
        <w:br/>
        <w:t>-- Жолдас археологтар, Сіздер тек күн жылы да ғана</w:t>
        <w:br/>
        <w:t>зерттеу жұмысын жүргізіп, күн суыта бастағанда тоқтата-</w:t>
        <w:br/>
        <w:t>тын болсаңыздар, мына құрылыс жұмысыда кешеулет</w:t>
        <w:br/>
        <w:t>қалады ғой. Аязды күндері де жұмыстарыңызды жалғас-</w:t>
        <w:br/>
        <w:t>тыра беруге болмай ма?-- деп біршама ренішін білдірді.</w:t>
        <w:br/>
        <w:t>-- Валерий Павлович, неге болмасын. Болады. Оған</w:t>
        <w:br/>
        <w:t>біз қарсы емеспіз. Қалып қойып қыс айларында да жүмыс</w:t>
        <w:br/>
        <w:t>істесін десеңіз, бізге жағдай жасаңыз. Қыс болса таяп кал-</w:t>
        <w:br/>
        <w:t>ды,-- дейді Бекмұханбет.</w:t>
        <w:br/>
        <w:t>-- Қандай жағдай?</w:t>
        <w:br/>
        <w:t>-- Ең бастысы, палаткада емес, қыстап шығатын үй</w:t>
        <w:br/>
        <w:t>қарастырыңыз.</w:t>
        <w:br/>
        <w:t>-- Келістік. Қалатын болсаңдар жағдайларыңызды жа-</w:t>
        <w:br/>
        <w:t>саймыз. Ертең уақыт Тауып сағат он бірлерде маған жо-</w:t>
        <w:br/>
        <w:t>лығып кетіңіз,-- деген Метельников.-- Көріскенше сау-</w:t>
        <w:br/>
        <w:t>саламат болыңыз,-- деп кете барды.</w:t>
        <w:br/>
        <w:t>71</w:t>
      </w:r>
    </w:p>
    <w:p>
      <w:r>
        <w:t>қағылып, олардың үстіне тақтай төсеп, жүресінен оты-</w:t>
        <w:br/>
        <w:t>рып, шеткамен топырағын жиыстырып, оны еппен, аз-аз-</w:t>
        <w:br/>
        <w:t>дан қалаққа салып сыртқа ттығарын отырды.</w:t>
        <w:br/>
        <w:t>Табыттың солтүстік іргесіне шалқасынан жатқызған</w:t>
        <w:br/>
        <w:t>алтын адамның басын күн батысқа бағыттап қойылыпты.</w:t>
        <w:br/>
        <w:t>Екі қолы екі жанында. Қырыққа жуық әр алуан қыш құмы-</w:t>
        <w:br/>
        <w:t>ралар, ағаш астау, күміс қасық, күміс тостаған, ағаш ожау</w:t>
        <w:br/>
        <w:t>тағы басқа тарихи құнды дүниелердің беті топрақтан ар-</w:t>
        <w:br/>
        <w:t>шылды. Оның бәрі есепке алынып, суретке түсіріліп әрі</w:t>
        <w:br/>
        <w:t>қағаз бетіне сызылып болған соң, енді әрқайсысын бір-</w:t>
        <w:br/>
        <w:t>бірлеп еппен табыттан шығару жұмысы басталды. Ол да</w:t>
        <w:br/>
        <w:t>оңай шаруа емес. Содан ғасырлар бойы адам баласынан</w:t>
        <w:br/>
        <w:t>жасырын жатқан табыттағы мол дүниенің әрқайсысы, ішіне</w:t>
        <w:br/>
        <w:t>мақта төселініп күні бұрып даярланын қойылған короп-</w:t>
        <w:br/>
        <w:t>тарға салына бастады. Екінші күні адамның сүйектері алын-</w:t>
        <w:br/>
        <w:t>ДЫ. Кеудесіндегі сырт киімі меп шалбары күдеріден тігілген</w:t>
        <w:br/>
        <w:t>Де, сыртына алтын әшекейлерді тізіп жіппен тігіп тастаған.</w:t>
        <w:br/>
        <w:t>Тері қызыл-күрең бояумен боялған. Іш көйлегі мақта</w:t>
        <w:br/>
        <w:t>жібінен тоқылған жұқа кенеп мата. Оның түсі ақ. Бас киімі,</w:t>
        <w:br/>
        <w:t>семсерінің қынабы мен белдігі де күдеріден. Олар да мүқи-</w:t>
        <w:br/>
        <w:t>яттылықпен қорапқа салынады. Келесі күндері сүйектің</w:t>
        <w:br/>
        <w:t>арка түсында жатқан дүниелерді де жауып қалған топы-</w:t>
        <w:br/>
        <w:t>рақтардап тазалап шығып, суретке түсіреді. Суретші суретін</w:t>
        <w:br/>
        <w:t>салып, масіптабпен сызылып, олар да қағаз бетіне түседі.</w:t>
        <w:br/>
        <w:t>Оның бәрі жазбаша жазылып болған соң нөмірленіп мақта</w:t>
        <w:br/>
        <w:t>төселінген қораптан орын алады.</w:t>
        <w:br/>
        <w:t>Тарихта өте сирек кездесетін осындай үлкен шаруа</w:t>
        <w:br/>
        <w:t>аяқталған соц, Кемел Ақышев қораптарды көлікке тиеп,</w:t>
        <w:br/>
        <w:t>ілесіп келген әріптестерімен бірге, Алматыға алып кетеді.</w:t>
        <w:br/>
        <w:t>Ал Бекмұханбет пен Айтпек болса табыттың астына</w:t>
        <w:br/>
        <w:t>тоселінген бөренелерді де бейіттен шығармақ болыл қалып</w:t>
        <w:br/>
        <w:t>қояды.</w:t>
        <w:br/>
        <w:t>Табыттың астына төселінген бөренелерді бір-бірлеп</w:t>
        <w:br/>
        <w:t>шұқырдан шығарып, астыңғы жағына да үңілумен бола-</w:t>
        <w:br/>
        <w:t>ды. Бөренелердің қиылысқан аралығынан төмен түсіп</w:t>
        <w:br/>
        <w:t>кеткен екі-үш әшекейлерден басқа еш нәрсе табылмады.</w:t>
        <w:br/>
        <w:t>Содап табыттан шыққан боренелерді екеуі жатақ вагон-</w:t>
        <w:br/>
        <w:t>нып қасына тасиды. Бөренелер тасылып болған соң ол</w:t>
        <w:br/>
        <w:t>жерге құрылыс салынуға ұлықсат беріледі.</w:t>
        <w:br/>
        <w:t>Ақышентар кеткен соң да Бекмұханбеттер бір-аптадай</w:t>
        <w:br/>
        <w:t>жүріп қалды. Енді ертең қайтамыз деп дайындалып жатқ-</w:t>
        <w:br/>
        <w:t>ап оларға милиция сержанты келіп:</w:t>
        <w:br/>
        <w:t>-- Аға, сізді аудан ішкі істер бөлімінің бастығы под-</w:t>
        <w:br/>
        <w:t>полковник келіп кетсін деп жатыр,-- деді.</w:t>
        <w:br/>
        <w:t>- Не үшін?! Ол жерде меніц қандай шаруам бар еді?--</w:t>
        <w:br/>
        <w:t>ден Бекмұханбет милиция сержантына қадала қарады.</w:t>
        <w:br/>
        <w:t>58</w:t>
        <w:br/>
        <w:t>стады. Орталарынан опырылып жатқан бөренелерді де бір-</w:t>
        <w:br/>
        <w:t>бірлеп жоғары шығарды. Қалақ, пышақ пен шетканы пай-</w:t>
        <w:br/>
        <w:t>даланып, табыт ішіне қүйылған топырақтарды да тазалап</w:t>
        <w:br/>
        <w:t>шықты. Жалтыраған дүниелер де айқындала басталы.</w:t>
        <w:br/>
        <w:t>Күндіз-түні оба басында қонып жатып жұмыс істеді.</w:t>
        <w:br/>
        <w:t>Табыт ішінде тарихи асыл дүнислердің жатқанын өз</w:t>
      </w:r>
    </w:p>
    <w:p>
      <w:r>
        <w:t>көзімен корген Ақышев, барыл аудан басшыларына ха-</w:t>
        <w:br/>
        <w:t>барлаған еді. Обадан табылған дүниенің қүндылығын сез-</w:t>
        <w:br/>
        <w:t>ген ауданның біріші хатшысы, аудан ішікі істер бөлімінің</w:t>
        <w:br/>
        <w:t>бастығына қоңырау қағып, қазылған обаны тәулік бойы</w:t>
        <w:br/>
        <w:t>қарауылдайтын топ құрғын деген пәрменін де беріп тас-</w:t>
        <w:br/>
        <w:t>тады. Содан кейін қаруланған милициялар кешке жуық</w:t>
        <w:br/>
        <w:t>оба басына келіп, таң атқанша болады да. археологтар</w:t>
        <w:br/>
        <w:t>жұмысқа кіріскен соң барып үйлеріне қайтып жүрді.</w:t>
        <w:br/>
        <w:t>Күні бойы, обадан табылған дүниелерді көреміз деп</w:t>
        <w:br/>
        <w:t>келушілер толастар смес. Келгендердің қойған сүрақта-</w:t>
        <w:br/>
        <w:t>рына Бекмұханбет қысқаша жауап беріп, түсіндіріп ол жүр.</w:t>
        <w:br/>
        <w:t>Табыт ішінде жатқан алтын адам мен коптеген тарихи</w:t>
        <w:br/>
        <w:t>құны бар дүниелердің баз-баяғы қалпы жатқандарын</w:t>
        <w:br/>
        <w:t>көрген археолоттар қуаныштан асып-сасып татырақтай</w:t>
        <w:br/>
        <w:t>жөнелмеді. Бұл обадан да бұрын көптеген бейігтгер қазы-</w:t>
        <w:br/>
        <w:t>лып, одан табылған дүниелер зерттеліп, оныц бәрі қағаз</w:t>
        <w:br/>
        <w:t>бетіне түскен-ді. Бірақ олар тоналғаннан кейінгі қалып</w:t>
        <w:br/>
        <w:t>қойған дүниелер еді. Археологтар сондағы тонаушылар-</w:t>
        <w:br/>
        <w:t>дың көрмей қалған немесе түсіріп алған дүниелерін қана-</w:t>
        <w:br/>
        <w:t>ғат түтып жүретін-ді. Оның өзі қирап жататын. Ол</w:t>
        <w:br/>
        <w:t>дүниелердің көбісі не үшін қажет екені, табыт ішінде қалай,</w:t>
        <w:br/>
        <w:t>қай түста жатқанын анықтаумен әлек болатын. Ал мына</w:t>
        <w:br/>
        <w:t>табытта сонау 2500 жылдың ар жақ, бер жағында жерлеп-</w:t>
        <w:br/>
        <w:t>ген 17--18 жасар сақ жауынгері алтынға қапталып баз-</w:t>
        <w:br/>
        <w:t>баяғы қалпында жатыр. Басында 200-ден астам алтын</w:t>
        <w:br/>
        <w:t>әшекеймен безендірілген шошақ төбелі, биіктігі алпыс бес-</w:t>
        <w:br/>
        <w:t>жетпіс сантиметрдей тымақ болғанға ұқсайды. Тамтығы,</w:t>
        <w:br/>
        <w:t>алтын әшекейі ғана қалғап. Үстіндегі қызыл былғары</w:t>
        <w:br/>
        <w:t>пешпеті үш мыңға жуық алтын әшекеймен безендірілген.</w:t>
        <w:br/>
        <w:t>Беліне кесек алтынмен әдеміленіп апғалғап темір қанжар</w:t>
        <w:br/>
        <w:t>асынған. Өзімен бірге қойылған дүниелер де орындарын-</w:t>
        <w:br/>
        <w:t>да. Ақышев бастаған археологтардың ендігі бар мақсаты</w:t>
        <w:br/>
        <w:t>ана дүниелерді орындарынан қозғап бүлдіріп алмай қай</w:t>
        <w:br/>
        <w:t>заттың қай тұста, қалай жатқанын масштабпен сызып,</w:t>
        <w:br/>
        <w:t>суретке салып әрі түсіріп, қағазға жазып алу болды.</w:t>
        <w:br/>
        <w:t>«Қазақтың көне тарихы» атты кітапта мыпадай мәлі-</w:t>
        <w:br/>
        <w:t>меттер айтылады. «Ислам дінінің қазак арасында таралу-</w:t>
        <w:br/>
        <w:t>ына байлапысты байырғы қазақ шежіресіне ежелгі дін</w:t>
        <w:br/>
        <w:t>кітабы Таураттан (Ауестадан) тарап, ислам діні арқылы</w:t>
        <w:br/>
        <w:t>қазаққа діни аңыздар араласты. Онда қазақтың арғы тегін</w:t>
        <w:br/>
        <w:t>өл</w:t>
        <w:br/>
        <w:t>6</w:t>
        <w:br/>
        <w:t>-- Ол жағын маған айтпады. Мен қайлан білейін нс</w:t>
        <w:br/>
        <w:t>үшін шақырып жатқанын,-- дейді милиция сержанты.</w:t>
        <w:br/>
        <w:t>-- Мақұл, кәзір барып птығамын,-- деген Бекмұханбет</w:t>
        <w:br/>
        <w:t>дүниелерін буып-түйіп болған соң Есік каласына жөнелді.</w:t>
        <w:br/>
        <w:t>Аудан ішкі істер бөлімінің бастығы подполковниктіц</w:t>
        <w:br/>
        <w:t>кабинстіне ұлықсат сұрай кірген Бекмұханбет:</w:t>
        <w:br/>
        <w:t>-- Сәлеметсіз бе. Әлгінде келіп-кетсін деті маған ми-</w:t>
        <w:br/>
        <w:t>лиция сержантын жіберіпсіз. Мен Бекмұханбет Нұрмұхан-</w:t>
        <w:br/>
        <w:t>бетовпын. Қандай шаруамен шақырған едіңіз?-- деді.</w:t>
        <w:br/>
        <w:t>-- А-а, ия-ия. Мұнда отырыныз, Бекмұханбет Нұр-</w:t>
        <w:br/>
        <w:t>мұхапбетович. Шаруаларыңыз аяқталды ма?-- деді под-</w:t>
        <w:br/>
        <w:t>полковник сзу жиып.</w:t>
      </w:r>
    </w:p>
    <w:p>
      <w:r>
        <w:t>-- Аяқталды. Аяқталғанда қалай, ойдағыдай аяқталды.</w:t>
        <w:br/>
        <w:t>Енді қайтқалы жатырмыз. Қандай шаруамен шақырған</w:t>
        <w:br/>
        <w:t>едіңіз.-- деп Бекмұханбет подполковникті асықтыра</w:t>
        <w:br/>
        <w:t>сөйледі.</w:t>
        <w:br/>
        <w:t>Сізді шақыртып алған ссбебім, міне, мынаны</w:t>
        <w:br/>
        <w:t>өздеріңізге табыс етейін деген сдім,-- деп сейфінен алтын</w:t>
        <w:br/>
        <w:t>жүзікті алып келіп үстел үстіне қойды.</w:t>
        <w:br/>
        <w:t>Жүзікті көріп ұмсына берген Бекмұханбет:</w:t>
        <w:br/>
        <w:t>-- Бұл неғылған жүзік? Әкелінізші көрейін,-- деп оны</w:t>
        <w:br/>
        <w:t>қолына алып асты-үстін қарап шығып.- Менің қандай</w:t>
        <w:br/>
        <w:t>қатысым бар бұл жүсзікте?-- деді подполковникксе тіке</w:t>
        <w:br/>
        <w:t>қарап.</w:t>
        <w:br/>
        <w:t>-- Ауданымыздың бір азаматы, сіздердің қазып таста-</w:t>
        <w:br/>
        <w:t>ған обаларыңызды қызықтан көріп шығайын деп барған</w:t>
        <w:br/>
        <w:t>екен. Сол жерден осы жүзікті тауып алыпты. Содан</w:t>
        <w:br/>
        <w:t>өздеріне табыс етерсіз деп бізге әкеліп берді. Енді міне,</w:t>
        <w:br/>
        <w:t>әзіңіз алыцыз,-- деп жүзікті Бекмүханбетке ұсынды. Бек-</w:t>
        <w:br/>
        <w:t>мұханбет жүзікті қолына қайта алып оның асты-үстіне тағы</w:t>
        <w:br/>
        <w:t>көз жүгіртіп шықты. Ризалықпен подполковникке алғы-</w:t>
        <w:br/>
        <w:t>сын жаудырды.</w:t>
        <w:br/>
        <w:t>-- Формальдық үйтін, алтын жүзікті алдым деп қолхат</w:t>
        <w:br/>
        <w:t>беріп кетсеңіз дұрыс болар еді,-- деді подполковник.</w:t>
        <w:br/>
        <w:t>-- Міндетті түрде қолхатымды беремін. Рахмет сізге,</w:t>
        <w:br/>
        <w:t>жолдас полполковник!-- деген Бекмұханбет қаламын алып</w:t>
        <w:br/>
        <w:t>қолхат жаза бастады.</w:t>
        <w:br/>
        <w:t>Тарих, археология және этнография институтына әкеліп</w:t>
        <w:br/>
        <w:t>әлгі алтын жүзікті тапсырған соң Бекмұханбеттің алтын</w:t>
        <w:br/>
        <w:t>адамда тпаруасы болмады. Өйткені өзіпс жүктелген архео-</w:t>
        <w:br/>
        <w:t>Логиялық қазба жұмысын ойдағыдай аяқтап шықты. Әрі</w:t>
        <w:br/>
        <w:t>қарай ғылыми зерттеу жұмысы. Оны бөлім бастығы Кс-</w:t>
        <w:br/>
        <w:t>мел Ақышев өз міндетіне алды.</w:t>
        <w:br/>
        <w:t>«Тарихи үлкен мәні бар дүние ашқандары үшін өкімет</w:t>
        <w:br/>
        <w:t>тарапынан қандай сыйлық, қандай атақтар берілді?» де-</w:t>
        <w:br/>
        <w:t>ген заңды сұрақ көпшілік арасын аралап кетті. Әкіметімізді</w:t>
        <w:br/>
        <w:t>59</w:t>
        <w:br/>
        <w:t>Айтылған мезгілде Бекмұханбет Метсльниконтың каби-</w:t>
        <w:br/>
        <w:t>нетіне бас сұқты. Амап-саулық сұрасып болған соң аут-</w:t>
        <w:br/>
        <w:t>парткомның жалпы бөлімінің бастығын шақырытг алып:</w:t>
        <w:br/>
        <w:t>-- Танысып қойғын. Мына отырған археолог Нұрмұхан-</w:t>
        <w:br/>
        <w:t>бет деген жігіт. Өзіміз келіскендей, қазір ертіп барып, ана</w:t>
        <w:br/>
        <w:t>қалалық демалыс паркіндегі қарауыл тұратын үйді боса-</w:t>
        <w:br/>
        <w:t>тып мына кісіге бергіз. Обаларлы зерттеп жүрген архео-</w:t>
        <w:br/>
        <w:t>логтар сол үйде қыстап іпығатын болады.-- деп</w:t>
        <w:br/>
        <w:t>қызметкеріне пәрменін берген Метельников Бекмұханбетті</w:t>
        <w:br/>
        <w:t>есіктен шығарып салды.</w:t>
        <w:br/>
        <w:t>Ол мекен-жайға жайғасып алған Бекмұханбет қыс бойы</w:t>
        <w:br/>
        <w:t>қасындағы сурет салушы Рымбек Ахметов, суретке</w:t>
        <w:br/>
        <w:t>түсіруші Борис Гребенников тағы басқа әріптестерімен</w:t>
      </w:r>
    </w:p>
    <w:p>
      <w:r>
        <w:t>қазба жұмыстарын жалғастырды. Барамыз десе астыларын-</w:t>
        <w:br/>
        <w:t>да көліктері де болды.</w:t>
        <w:br/>
        <w:t>Осы тұста Есік қаласында орналасқан тасқын судан</w:t>
        <w:br/>
        <w:t>қорғайтын мекеме де құрылыстарын бастай қалды. Олар</w:t>
        <w:br/>
        <w:t>құрылыс салатын алаңла да обалар бар екен. Ол обаларды</w:t>
        <w:br/>
        <w:t>да қазып, астында қандай тарихи құнды мұралар жатқа-</w:t>
        <w:br/>
        <w:t>нып зерттеуді қолына алған археологтар тағы біраз қаржы</w:t>
        <w:br/>
        <w:t>жинады. Оған қоса өсімдік қорғау станциясы да қүрылы-</w:t>
        <w:br/>
        <w:t>старын бастап, ол мекемеден де есеп-шоттарына әжептәуір</w:t>
        <w:br/>
        <w:t>ақша келіп түсті. Ойткені ол мекеменің құрылыс салатын</w:t>
        <w:br/>
        <w:t>жерінде де обалар бар болатын.</w:t>
        <w:br/>
        <w:t>Бекмұханбет өзінің бір сөзінде былай дейді:</w:t>
        <w:br/>
        <w:t>-- Мына археология ілімі жайында, мен оны. тарихқа</w:t>
        <w:br/>
        <w:t>байланысты ғылымдардың атасы деп айтар елім. Бұл ар-</w:t>
        <w:br/>
        <w:t>хеология ілімін, бірнешс жол торабындағы станциямен</w:t>
        <w:br/>
        <w:t>тецестірер елім. Өйткені бұған соқпай өтетін тарихи ілім</w:t>
        <w:br/>
        <w:t>жоқ. Бірақ бір әттеген-айы бар. Ол археологтардың тапқ-</w:t>
        <w:br/>
        <w:t>ан тарихи көне дүниелері -- ата-бабамыздың біздерге қал-</w:t>
        <w:br/>
        <w:t>дырын кеткен мұрасы десек те, ұрпақтары оған ие бола</w:t>
        <w:br/>
        <w:t>алмай келеді. Олай дейтінім Қазақ елінің жерінде архео-</w:t>
        <w:br/>
        <w:t>логия қазбалары қашаннан бері жүргізіліп келеді. Бір кез-</w:t>
        <w:br/>
        <w:t>дерде қарқыпмен жүргізілсе, қай уақытта бәсеңдеп қала-</w:t>
        <w:br/>
        <w:t>тыны да болады. Сол уақыттардың ішінде тамаша-тамаша</w:t>
        <w:br/>
        <w:t>мұралар табылған. Айталық, Отырар онірінен ескі мекен</w:t>
        <w:br/>
        <w:t>орындары, оба, тас бетіндегі суреттер табылса, Орталық</w:t>
        <w:br/>
        <w:t>Қазакстан облысындағы Дандыбайдап қола дәуірінің мәде-</w:t>
        <w:br/>
        <w:t>ни ошағы айқындалды.</w:t>
        <w:br/>
        <w:t>Орталық. Қазақстандағы Беғазы ғимараттары, Жезқаз-</w:t>
        <w:br/>
        <w:t>ған өңіріндегі Атасу мәдениеті, Солтүстік Қазақстан о6-</w:t>
        <w:br/>
        <w:t>лысындағы Тасмола мәдениеті тағы бар. Шардара өңіріндегі</w:t>
        <w:br/>
        <w:t>архсология қазба жұмысының нәтижесінде айқындалға-</w:t>
        <w:br/>
        <w:t>ны -- ондағы, сол замандағы қала тұрғындары мен көшпелі</w:t>
        <w:br/>
        <w:t>ел мәдениетінің біте қайнасқан жілікті-жілікті, сүбелі тари-</w:t>
        <w:br/>
        <w:t>72</w:t>
        <w:br/>
        <w:t>өздерінде жиылып қалатын қоқсықтармен қоса тепе-</w:t>
        <w:br/>
        <w:t>теңдікті бұзып мөлшерден артып бара жатқан құрт-құмыр-</w:t>
        <w:br/>
        <w:t>ска, бақа-шаян, жыртқыш аңдар тағы басқаларын осын-</w:t>
        <w:br/>
        <w:t>да, «Сүр планетаға» әкеліп тастап кетіп отырған. Оған қоса</w:t>
        <w:br/>
        <w:t>Планета басынын саясатына мойын ұсынбай «бүйректен</w:t>
        <w:br/>
        <w:t>сирақ шығарушылар» болса, оларды да осында жөнелтіп</w:t>
        <w:br/>
        <w:t>жатты. )</w:t>
        <w:br/>
        <w:t>Планетабасының қаһарына іліпген жалғыз Баба әулеті</w:t>
        <w:br/>
        <w:t>ғана емес-ті. Одан бұрын да «қой үстіне бозторғай жұмыр-</w:t>
        <w:br/>
        <w:t>тқалаған» заманды олқысынған әулет иелерін де зымы-</w:t>
        <w:br/>
        <w:t>ранмен осында жіберіп жататын-ды. Қарусыз келетін олар-</w:t>
        <w:br/>
        <w:t>дың бәрі, бірін-бірі талап жеп, жортып жүрген жыртқыш</w:t>
        <w:br/>
        <w:t>аңдардың жемі болып қала берген.</w:t>
        <w:br/>
        <w:t>Баба болса асқан өнерінің арқасында жыртқыштарға</w:t>
        <w:br/>
        <w:t>жем болмай қорғана білді. Әулетін аман алып қалды.</w:t>
        <w:br/>
        <w:t>Баба әулетінен кейін Планетабасының шешімімен тер</w:t>
        <w:br/>
        <w:t>төгін еңбек еткеннен көрі тіл мен жаққа сүйеніп, қауым</w:t>
        <w:br/>
        <w:t>жұртта аузына қаратып, қиғаш жатқан оңай табыс көзі</w:t>
      </w:r>
    </w:p>
    <w:p>
      <w:r>
        <w:t>болса іліп алын кететін қылығын қоймаған Адамның</w:t>
        <w:br/>
        <w:t>үстінеп ел басына арыздар түсіп, сыбайласы Хауа атты</w:t>
        <w:br/>
        <w:t>бикеш екеуін «Сүр планетаға» аттандырып жібереді. Бұл</w:t>
        <w:br/>
        <w:t>планетаға әкеліп тастайтын азаматтарына ешқандай қару-</w:t>
        <w:br/>
        <w:t>жарақ, құрал-сайман алып кетулеріне ұлықсат болма-</w:t>
        <w:br/>
        <w:t>ғап. Сондықтап да «Сұр планетаға» жеткізілген олар жыр-</w:t>
        <w:br/>
        <w:t>тқыш аңдардан қорғана алмай, олардыц оңай жеміне ай-</w:t>
        <w:br/>
        <w:t>налатын. Осы жайды жақсы білетін Адам қалай да денет-</w:t>
        <w:br/>
        <w:t>рон деген алақандай аспабын ала кетудің жолын қарас-</w:t>
        <w:br/>
        <w:t>тырады. Депетропның қасиеті жылы қанды жан-жануар-</w:t>
        <w:br/>
        <w:t>дың қайсысы болмасын, қаншасы қандай қашықтықта</w:t>
        <w:br/>
        <w:t>жүргендерін айқындап, дыбыс беріп айпасынан көрсетіп</w:t>
        <w:br/>
        <w:t>тұрады. Планетебасының шабармандары келіп ракстад-</w:t>
        <w:br/>
        <w:t>ромға алып жүрер алдында Алам денетронын өзінің екі</w:t>
        <w:br/>
        <w:t>шабының арасына жасырып байдап тастайды. Қойны мен</w:t>
        <w:br/>
        <w:t>қалталарын тінтіп түк таппаған шабармандар оны маши-</w:t>
        <w:br/>
        <w:t>намен алып барып, зымыранға отырғызып ұшырып жібе-</w:t>
        <w:br/>
        <w:t>реді.</w:t>
        <w:br/>
        <w:t>«Сұр жұлдызға» келгенде денетронның пайдасы мол</w:t>
        <w:br/>
        <w:t>болды. Сол аспаптың арқасында, соңынан әкелініп тас-</w:t>
        <w:br/>
        <w:t>талған Хауана тауып алады. Содан арада жүргеніп айна-</w:t>
        <w:br/>
        <w:t>Ласынан көріп қорғаумен болды. Және денетронның</w:t>
        <w:br/>
        <w:t>көмегімен Бабалардың қопыстанған жерлерін тауып алды.</w:t>
        <w:br/>
        <w:t>Содан олармен қойын-қолтық араласа жүріп үрпақтары</w:t>
        <w:br/>
        <w:t>әніп-өсе бастады. Кейін келе Бабалармеп қыз алысып, қыз</w:t>
        <w:br/>
        <w:t>берісті. Баба мен опың зайыбы Әй-ей, Адам мен «Сұр</w:t>
        <w:br/>
        <w:t>жұлдызға» келген соң Адамға тұрмысқа шыққан Хауа өЗ</w:t>
        <w:br/>
        <w:t>ара құла-құдағи болып, ұрпақтары араласып кетті.</w:t>
        <w:br/>
        <w:t>64</w:t>
        <w:br/>
        <w:t>қызады. Түні бойы бейіт басында неше жерден шырақ,</w:t>
        <w:br/>
        <w:t>жағылып, ағайын-туыстары түнеп шығады. Ертесінде,</w:t>
        <w:br/>
        <w:t>қазіргі Рахат ауылының қасында орналасқан, сол кездегі</w:t>
        <w:br/>
        <w:t>болған шахардың тұрғындары мен дала жұрты жиылып</w:t>
        <w:br/>
        <w:t>келіп арқалап, қоларба, атарбаларын пайдаланып, біреулері</w:t>
        <w:br/>
        <w:t>алыстан тастар тасыса, қалғандары айнала-төңіректегі уак</w:t>
        <w:br/>
        <w:t>тастар мен топырақтарды қазып әкеліп ортадағы табыт</w:t>
        <w:br/>
        <w:t>үстіне үйе бастайды. Көп күндер бойы толастамай тасыл-</w:t>
        <w:br/>
        <w:t>ған топырақтар мен Тастар екі табыттың үстіне төбе бо-</w:t>
        <w:br/>
        <w:t>лып үйіледі. Дәл ортасында қарт құлдың табыты да, шетін</w:t>
        <w:br/>
        <w:t>ала Зақтың табыты. Қайдың айтқандары рас болып шық-</w:t>
        <w:br/>
        <w:t>ты, кейін келе ортадағы табыт тоналып, шетіндегі елеусіз</w:t>
        <w:br/>
        <w:t>қала берген. Аяғы келіп, оны Бекмұханбет тауып, еліміздің</w:t>
        <w:br/>
        <w:t>көне тарихына бойлай түсуімізге жағдай жасады.</w:t>
        <w:br/>
        <w:t>Бекмұханбетұлы Арманның ауданымыздағы «Еңбек-</w:t>
        <w:br/>
        <w:t>шіқазақ» газетінің 02.07.1999-шы жылғы санында жария-</w:t>
        <w:br/>
        <w:t>лаған «О чем молчишь «Золотой человек» деген мақала-</w:t>
        <w:br/>
        <w:t>сынан бірнеше үзінділерді келтіре кетуді жөн көрдім.</w:t>
        <w:br/>
        <w:t>«Өнері мен білімі дамымаған, мәдениет дегеннен жұрдай</w:t>
        <w:br/>
        <w:t>болып келген, тарихының өзі тек Кеңес әкіметі орнаған-</w:t>
        <w:br/>
        <w:t>нан кейін ғана басталып, өнер мен мәдениет деген, қолға</w:t>
        <w:br/>
        <w:t>қалам алып жазу жазып, кітап оқу дегенді сонда ғана ба-</w:t>
        <w:br/>
        <w:t>рып түсінген қазақтар» деп келіп, еліміздің өнері де, өнегесі</w:t>
        <w:br/>
        <w:t>де, мәдениеті де коп елден бұрын дамығанын енді мойын-</w:t>
        <w:br/>
        <w:t>дай бастаған Еуропалықтар, мұны оқыса, тіптен, таңда-</w:t>
        <w:br/>
        <w:t>нуға шамасы келмей жағаларын ұстап шалқасынан түсер</w:t>
        <w:br/>
        <w:t>ме еді деп ойлаймын. Өйткені... Өздеріңіз оқып көріңіздер.</w:t>
        <w:br/>
        <w:t>Бұл мақаладағы мәліметтерді Арман нақтылы дәлелмен</w:t>
      </w:r>
    </w:p>
    <w:p>
      <w:r>
        <w:t>жазған леп ойлаймын.</w:t>
        <w:br/>
        <w:t>І. Изумление, восторг, шок -- именно так реагирует</w:t>
        <w:br/>
        <w:t>современные европсейшы, когда вилят нашего гордого пред-</w:t>
        <w:br/>
        <w:t>ка «Золотого человека». Еше бы: в те времена когда Саки</w:t>
        <w:br/>
        <w:t>блистали золотом своего могушества на просторах от Ал-</w:t>
        <w:br/>
        <w:t>тая до Дуная, предки нынсшных нпивилизованных евро-</w:t>
        <w:br/>
        <w:t>пейцев -- кельты и германцы -- бродили толпами по глу-</w:t>
        <w:br/>
        <w:t>хим лесам и болотам, жили в еловых шалашах...</w:t>
        <w:br/>
        <w:t>2. «Золотой человек» явившись из тьмы нежданно вос-</w:t>
        <w:br/>
        <w:t>кресшим Богом, ослепляя взор солнечным Өлеском изяш-</w:t>
        <w:br/>
        <w:t>ных доспехов, как бы ғоворит детям Европы: «Извените,</w:t>
        <w:br/>
        <w:t>ребята, все вы врете в своих цветных каталогах, альбомах</w:t>
        <w:br/>
        <w:t>и фильмах. Зря прославляете свою «цивилизапию», а нас,</w:t>
        <w:br/>
        <w:t>кочевников, назынаете дикарями. Только взгляните на меня</w:t>
        <w:br/>
        <w:t>и скажите: кто из нас был дикарем и варваром две с поло-</w:t>
        <w:br/>
        <w:t>виной тысячи лет назад?»</w:t>
        <w:br/>
        <w:t>3, При всей своей кажушейся простоте с точки зрепия</w:t>
        <w:br/>
        <w:t>соврсменного человека, костюм «Золотого человека» зак-</w:t>
        <w:br/>
        <w:t>67</w:t>
        <w:br/>
        <w:t>ала он жеті-он сегіз жасар жас жігітті соңынан жер астына</w:t>
        <w:br/>
        <w:t>жасырған да болар деп те топшылайды. «Әт-те-ең, ортада-</w:t>
        <w:br/>
        <w:t>ғы табыттың күн шығыс жағын ала келесі тағы бір табыт-</w:t>
        <w:br/>
        <w:t>тың барын білсем ғой, обаны оңтүстіктен солтүстікке ба-</w:t>
        <w:br/>
        <w:t>ғыттан қазып, ортадағы табытты тапқан соң шығыс пен</w:t>
        <w:br/>
        <w:t>батыс жағындағы жал болып қалған жер қыртыстарын</w:t>
        <w:br/>
        <w:t>тегістемей тұрып, олардың қай кезеңдерде үйілгенін анық-</w:t>
        <w:br/>
        <w:t>тап алар едім-ау...» деген өкінітінен әлі күнге арылып</w:t>
        <w:br/>
        <w:t>көрген жоқ. Жас жігіттің табыты қарттыкіне қарағанда</w:t>
        <w:br/>
        <w:t>жарты мстрге жуық томен орналасқан. Ол да жұмбақ...</w:t>
        <w:br/>
        <w:t>«Басқаларында болмай, бұл обаға неге скі адамның</w:t>
        <w:br/>
        <w:t>мәйіті қойылған?» деген сауалға, олай да болған шығар</w:t>
        <w:br/>
        <w:t>деген менде дс, мынадай өз жорамалым бар. Осылан 25000</w:t>
        <w:br/>
        <w:t>жыл бұрын осы Алатау баурайында, қазіргі Есік қаласы-</w:t>
        <w:br/>
        <w:t>ның өңірінде Сақ тайпалары өмір сүргеп. Оны археолог-</w:t>
        <w:br/>
        <w:t>тар мен тарихшылар дәлелдеп берді ғой. Және кейінгі жылы</w:t>
        <w:br/>
        <w:t>анықталғандай, қазіргі Рахат ауылының қасынан көне қала</w:t>
        <w:br/>
        <w:t>сілемдері де табылып отыр. Ол қала сондағы Сақ тайпа-</w:t>
        <w:br/>
        <w:t>ларының мекен-жай болғанына ешкім күмән келтіре қой-</w:t>
        <w:br/>
        <w:t>мас. Есік обаларының бірінен екі адампың табыты табыл-</w:t>
        <w:br/>
        <w:t>ғанын да әлгінде айтып кеттім. Оның бірі орта тұсына,</w:t>
        <w:br/>
        <w:t>скіншісі шетін ала қойылғанынан да хабардарсыз. Жас</w:t>
        <w:br/>
        <w:t>жігіттің табыты терсңірек, обаның шетін ала қазылған</w:t>
        <w:br/>
        <w:t>шұқырға жайғастырғанында да бір гәп бар секілді. Орта-</w:t>
        <w:br/>
        <w:t>дағы табыт тоналып, шетіндегісі баз баяғы қалпы қалып</w:t>
        <w:br/>
        <w:t>қойып, бізге келіп жеткені кездейсоқ болмаған да шығар</w:t>
        <w:br/>
        <w:t>деймін. Егер тонаушылар тағы бір табыттың барын, ол</w:t>
        <w:br/>
        <w:t>табытта адам сүйегі алтынмен қапталып жатқанын білген</w:t>
        <w:br/>
        <w:t>болса, кім білсін, бүгінгі күні біздер Есік қаласынан Ал-</w:t>
        <w:br/>
        <w:t>ТЫН адамымыз табылды деп айтпаған дч болар ма едік.</w:t>
        <w:br/>
        <w:t>Менің жорамалым бойытша, сол бір дәуірде замапына</w:t>
        <w:br/>
        <w:t>орай өркениеті өскен, мәдениеті оркендеген Сақ тайпасы-</w:t>
        <w:br/>
        <w:t>ның Қай деген патшасы қартайып, ел билеп, қол бастап</w:t>
        <w:br/>
        <w:t>жорыққа шығудан қалған соң жұртын жиып алған ол,</w:t>
        <w:br/>
        <w:t>өзінің мұрагері, жалғыз ұлы Зақты елбасы деп жариялай-</w:t>
      </w:r>
    </w:p>
    <w:p>
      <w:r>
        <w:t>ды. Солан апта бойы той-думан болып өткен соң, Зақ ел</w:t>
        <w:br/>
        <w:t>билігін қолына алады. Зақ та әкесінің жолын қуып, қара</w:t>
        <w:br/>
        <w:t>қылды қақ жарған әділетті елбасы болып, жүртының</w:t>
        <w:br/>
        <w:t>әлеуметтік жағдайын одан әрі жақсарта түседі. Әкесі де,</w:t>
        <w:br/>
        <w:t>ел-жұрты да жас елбасының алған бағытына дон риза бо-</w:t>
        <w:br/>
        <w:t>лып алғыстарын жаудыртумеп болады.</w:t>
        <w:br/>
        <w:t>Қай дәуір, қай заман болмасын жандарын қинамай оңай</w:t>
        <w:br/>
        <w:t>олжаға кенеліп өмір сүрсек дейтін жандар болады ғой. Тек,</w:t>
        <w:br/>
        <w:t>оір кезде олардың саны ел ішінде молайып кетсе, қай бір</w:t>
        <w:br/>
        <w:t>кезеңде (сл билігі қандай жанның қолында екеніне бай-</w:t>
        <w:br/>
        <w:t>ланысты) азаятыны да бар. Несін жасырайық, мына қазіргі</w:t>
        <w:br/>
        <w:t>62</w:t>
        <w:br/>
        <w:t>біздің заманымызда да, өкінішке орай, өтпелі кезеңді пай-</w:t>
        <w:br/>
        <w:t>даланып, бір беріп, екі жейтін қулардың жолы болып, ат-</w:t>
        <w:br/>
        <w:t>қан асықтары аласынан түсіп тұр ғой. Ерте ме, кеш пе</w:t>
        <w:br/>
        <w:t>әйтеуір бұлардың да жолдары кесілеріне сенемін.</w:t>
        <w:br/>
        <w:t>Екі жылға жуық ел басқарған Зақ сырқаттанып, ат тұя-</w:t>
        <w:br/>
        <w:t>ғы жететін жерден білгір бәлгер мен тәуішптерді алдыртса</w:t>
        <w:br/>
        <w:t>Да см қонбай Зақ көз жұмады. Елбасының қаза болғаны-</w:t>
        <w:br/>
        <w:t>на қайғырғапт ел-жұрты апта бойы қара жамылып күңі-</w:t>
        <w:br/>
        <w:t>ренумен болады.</w:t>
        <w:br/>
        <w:t>Ел билігін Қайдың өзі ұстап тұрған кездерде, жеңіл</w:t>
        <w:br/>
        <w:t>жолмен -- ұрлық, зұлымдық, алдау-арбаумен пұл тауып</w:t>
        <w:br/>
        <w:t>байимын деушілердің жолына тор тастап, ұсталғандары</w:t>
        <w:br/>
        <w:t>жазаланып жататытт-ды. Олардың ішінде, жерленген адам-</w:t>
        <w:br/>
        <w:t>дардың үстіндегі алтын әшекейлерімен қоса бірге қойыл-</w:t>
        <w:br/>
        <w:t>ған құнды бұйымдарын, түн жамылып келіп көрді ашып</w:t>
        <w:br/>
        <w:t>тонап кететіндердің де барын жақсы біледі. «Осындай</w:t>
        <w:br/>
        <w:t>үрлық, зұлымдық, алдау-арбаумен пұл тауып күн көре-</w:t>
        <w:br/>
        <w:t>тіндердің тегі қайдан шықты екен?..» деген ойдың түбіне</w:t>
        <w:br/>
        <w:t>Қай жете алмай-ақ қойды.</w:t>
        <w:br/>
        <w:t>Ондай жандар жоқтан жаралған жоқ. Әрине, шыққан</w:t>
        <w:br/>
        <w:t>тегі бар. Тегі мыналар. Әлем кеңістігіндегі марс пен юни-</w:t>
        <w:br/>
        <w:t>тер аралығында өркснисті өркендеп, мәдениеті дамыған,</w:t>
        <w:br/>
        <w:t>бір тұтас елі бар планета болған. Кейінгі кезде жоғалып</w:t>
        <w:br/>
        <w:t>кеткен ол планстаны оқымыстылар Фоэтон деп атап жүр</w:t>
        <w:br/>
        <w:t>ғой. Біздегі Елбасы сияқты ол планетя жұртынып тізгінін</w:t>
        <w:br/>
        <w:t>Планетабасы өз қолында ұстағаны жайында «Дара тұлға</w:t>
        <w:br/>
        <w:t>Дәркембай» атты хиқаятта айтылады ғой. Әділет жолын</w:t>
        <w:br/>
        <w:t>мықтап ұстаған ПІланетабасының айтқаны дұрыс, дегені</w:t>
        <w:br/>
        <w:t>орындалып жататын-ды.</w:t>
        <w:br/>
        <w:t>Өнер мен ақылдың арқасында қол жеткен табыстың</w:t>
        <w:br/>
        <w:t>деңгейі қаншалықты жоғары болса да, жетістіктерді қана-</w:t>
        <w:br/>
        <w:t>ғат тұтпай жана бағыт, жаңа табыс көздерін іздеушілер</w:t>
        <w:br/>
        <w:t>табылалы ғой, қай заманда болса да. Ал жаңа бағыт пен</w:t>
        <w:br/>
        <w:t>жаңа табыс өзінен өзі келе қалмайды. ОЛ, өмірге арпалыс,</w:t>
        <w:br/>
        <w:t>айқаспен, қай кезде қап төгіспен келетіні тағы бар. Ел</w:t>
        <w:br/>
        <w:t>өміріне үлкен бір жаңалық енгізбек болған Баба атты ғүла-</w:t>
        <w:br/>
        <w:t>ма өнер иегері бір күні өзінің ісімен Планстабасының қаха-</w:t>
        <w:br/>
        <w:t>рына ілініп қалады. Айтқанынан қайтпай қасарысқан Ба-</w:t>
        <w:br/>
        <w:t>баны зымыранға отырғызып «Сұр жұлдызға» апарып тас-</w:t>
        <w:br/>
        <w:t>таңдар деген бұйрық береді. «Сұр жұлдызы» өзіміздің осы</w:t>
        <w:br/>
        <w:t>тұрған жеріміз. Бүгінгі күнгі орман мен тоғайларында</w:t>
        <w:br/>
        <w:t>құстары сайраған, өзен-көлдерінде түрлі балықтар сай-</w:t>
      </w:r>
    </w:p>
    <w:p>
      <w:r>
        <w:t>рандаған, кең далада жыртқыш аңдар жортқан жерімізді</w:t>
        <w:br/>
        <w:t>солай атаған. Олай атауларының да жөні бар. Ол кезде</w:t>
        <w:br/>
        <w:t>жеріміз қылтиып тпыққан бір тал өсімдігі мен қыбырла-</w:t>
        <w:br/>
        <w:t>ған жәндігі болмаған олі планета болатын-ды. Сондықтан</w:t>
        <w:br/>
        <w:t>63</w:t>
        <w:br/>
        <w:t>Осы айтылған мәліметтердің өзінен-ақ, Сақ тайпала-</w:t>
        <w:br/>
        <w:t>рының оркениеті, европалықтарға қарағанда, қаншалық-</w:t>
        <w:br/>
        <w:t>ты алда озық болғанын байқауға болатын шығар деймін.</w:t>
        <w:br/>
        <w:t>ХІ</w:t>
        <w:br/>
        <w:t>Өкіметтің қаулысына сәйкес еліміздегі бұрынғы-соң-</w:t>
        <w:br/>
        <w:t>ғы жылдары әйгілі болған тарихи ескерткіштерді ретке</w:t>
        <w:br/>
        <w:t>келтіріп, жинағын жасау керек болды. Бұл бағдарламаны</w:t>
        <w:br/>
        <w:t>іске асыру, Қазақстандағы тарихи ескерткіштерін қорғау</w:t>
        <w:br/>
        <w:t>қоғамына жүктелді. Ол ұйымды Қазақстанның Жоғарғы</w:t>
        <w:br/>
        <w:t>кеңес презилиумы бастығының орынбасары Әбділда Бот-</w:t>
        <w:br/>
        <w:t>баев басқаратын-ды. Жетісу өңіріндегі тарихи</w:t>
        <w:br/>
        <w:t>ескерткіштерді ретке келтіріп жинағын жасау, Бекмұхан-</w:t>
        <w:br/>
        <w:t>бетке ұсынылды. Бұл бағдарламаның іске асу жұмысын-</w:t>
        <w:br/>
        <w:t>дағы барлық қаржыны сол, тарихи ескерткіштерді қорғау</w:t>
        <w:br/>
        <w:t>қоғамы мойнына алды.</w:t>
        <w:br/>
        <w:t>Мұндай жоспар Бекмұханбет қызмет істеп жүрген та-</w:t>
        <w:br/>
        <w:t>рих, археология және этнография институтының бағдар-</w:t>
        <w:br/>
        <w:t>ламасында бар болатын-ды, Жоспарға кіргізілгенімен оны</w:t>
        <w:br/>
        <w:t>іске асыруға институттың қаржысы болмай кешеулетіп</w:t>
        <w:br/>
        <w:t>алып жүрген. Сондықтанда ол ұсынысқа институт артық</w:t>
        <w:br/>
        <w:t>сөзге келмей ол істі аға ғылым қызметкері Нұрмұханбето-</w:t>
        <w:br/>
        <w:t>вка тапсырады.</w:t>
        <w:br/>
        <w:t>Сол кезден бастап Бекмұханбет Еңбекшіқазақ ауданына</w:t>
        <w:br/>
        <w:t>келіп-кетуі жиілей түсті. Бір жолы, Түрген ауылынын</w:t>
        <w:br/>
        <w:t>төңірегіндегі обаларды есепке алып келе жатқан. Көк</w:t>
        <w:br/>
        <w:t>түтінін көкке атып дарылдаған бульдозер тракторы күре-</w:t>
        <w:br/>
        <w:t>гімен бір обаның бүйірінен кіріп топырақтарын итеріп</w:t>
        <w:br/>
        <w:t>тегістен жатыр. «Мына атаңа нәлет, обаны талқандауын</w:t>
        <w:br/>
        <w:t>қаратпы-сй?!» деген ол жүгіре басып қасына келеді. О шеті</w:t>
        <w:br/>
        <w:t>мен бұ шетіне пғығып обаны талқандап жатқан бульдо-</w:t>
        <w:br/>
        <w:t>зердің алдына жүгіріп шыққан Бекмұханбет қос қолын</w:t>
        <w:br/>
        <w:t>сермеп, айқайын салып тракторды тоқтатады.</w:t>
        <w:br/>
        <w:t>Мына бейтаныс адамның жүгіріп келіп айғайын салып</w:t>
        <w:br/>
        <w:t>тұрғанына таңданған трактор айдаушы тоқтай қалып трак-</w:t>
        <w:br/>
        <w:t>торынан жерге қарғып түседі де:</w:t>
        <w:br/>
        <w:t>-- Не болып қалды? Өзіңіз кім боласыз?-- деп дауысқа</w:t>
        <w:br/>
        <w:t>дауыс қосады.</w:t>
        <w:br/>
        <w:t>-- Мен археолог Нұрмұханбетовпын. Мына сіздің тал-</w:t>
        <w:br/>
        <w:t>қандап жатқан обацыз өкіметтің қорғауында. Оны бүзуға</w:t>
        <w:br/>
        <w:t>болмайды! Сізге ондай тапсырманы кім берді?!-- деп Бек-</w:t>
        <w:br/>
        <w:t>мұханбет ішке сыймай сыртка тепкен ашуын жасыра ал-</w:t>
        <w:br/>
        <w:t>май айқайын басар емес.</w:t>
        <w:br/>
        <w:t>-- Сіз маған бостан-босқа айқайламаңыз! Басқарма</w:t>
        <w:br/>
        <w:t>берген тапсырманы орындап жатырмын. Мықты болсаңыз</w:t>
        <w:br/>
        <w:t>69</w:t>
      </w:r>
    </w:p>
    <w:p>
      <w:r>
        <w:t>қоса жергілікті тұрғындар қай заманнан бері, алды-артын</w:t>
        <w:br/>
        <w:t>ойламай, қаза болған адамдарын әкеліп кешеннің қасына</w:t>
        <w:br/>
        <w:t>қоя берген. Ол да кешеннің төңірегін айқыш-үйқыш қылып</w:t>
        <w:br/>
        <w:t>жіберген. Қайтадан қалпына келтіреміз деп ынта білдірген</w:t>
        <w:br/>
        <w:t>бастптылар, бульдозер мен экскаватор жіберіп, кешеннің</w:t>
        <w:br/>
        <w:t>төңірегіндегі топырақтарды бір жерге жиыстырып, жүкті</w:t>
        <w:br/>
        <w:t>өздігінен түсіретін машинаға тиеп, ауыл сыртына апарып төге</w:t>
        <w:br/>
        <w:t>бастайды емес пе. Орталарында кешен чоңірегіндегі бейіттерді</w:t>
        <w:br/>
        <w:t>зерттеп, Тарихи баға беретін бір де бір археолог қызметкері</w:t>
        <w:br/>
        <w:t>болмаған. Тіптен кешеннің төңірегіндегі зираттарды да буль-</w:t>
        <w:br/>
        <w:t>дозер қирата тегістеп жатқанын көрген ауыл тұрғындары,</w:t>
        <w:br/>
        <w:t>аруақтарды қорлағаны деп айқай-шу тпығарады. Содан та-</w:t>
        <w:br/>
        <w:t>залау жұмысы тоқтатылып археологтарға хабарлайды. Кел-</w:t>
        <w:br/>
        <w:t>ген бір топ археологтардың құрамында Бекмұханбет те бар</w:t>
        <w:br/>
        <w:t>еді. Ол кезде Бекмұханбет Отырар өңіріндегі археология эк-</w:t>
        <w:br/>
        <w:t>спедициясының құрамында жүрген. Мұнда келген соң оған,</w:t>
        <w:br/>
        <w:t>кешеннің төңірегіндегі зираттарды зерттеу жұмысының ба-</w:t>
        <w:br/>
        <w:t>рысында кешеннің қасына қойылған ғұлама адамдардың</w:t>
        <w:br/>
        <w:t>Рабиға Сұлтанбекұлы мен Есімханның бейітін тауып таза-</w:t>
        <w:br/>
        <w:t>лайды. Және Ахмет Ясауимен замандас болған, аты-жөні</w:t>
        <w:br/>
        <w:t>белгісіз жеті адам қойылған күмбез орнын табады. Ол деген</w:t>
        <w:br/>
        <w:t>де археологиялық құнды дүниелер. Содан олардып</w:t>
        <w:br/>
        <w:t>бейіттерінің үстіне шатыр орнатылып, алғашқы қалпына</w:t>
        <w:br/>
        <w:t>келтіру жұмыстары белгіленеді Екі аптадан соң, өзіне жүк-</w:t>
        <w:br/>
        <w:t>телген жүмысын аяқтаған Бекмұханбет Отырар өңіріндегі,</w:t>
        <w:br/>
        <w:t>топырақ, астында көміліп қалған қаланың сілемдерін зерт-</w:t>
        <w:br/>
        <w:t>теп жатқан археологтар тобына барып қайта қосылады. Олар</w:t>
        <w:br/>
        <w:t>қала құрылысын зерттесе, Бекмұханбет сондағы қала тұрғын-</w:t>
        <w:br/>
        <w:t>дарының зиратын зерттеумен болды.</w:t>
        <w:br/>
        <w:t>Бекмұханбет Қазақстанның қай өңіріне барып архео-</w:t>
        <w:br/>
        <w:t>логия қазба жұмысып жүргізбесін, мұның үлесіне зират-</w:t>
        <w:br/>
        <w:t>тарды зерттеу жүмысы тиеді. Оған обден маманданып ал-</w:t>
        <w:br/>
        <w:t>ған жан. Оңтүстік Шығыс Қазақстан, Гурьев, Павлодар,</w:t>
        <w:br/>
        <w:t>Жезқазған облыстары мен Жетісу өңіріндегі қазылып зер-</w:t>
        <w:br/>
        <w:t>ттелгеп қаншама бейіттер мен мыңнан аса обалар осы</w:t>
        <w:br/>
        <w:t>Бекмұханбеттің басшылығымен өтті десек тс болады.</w:t>
        <w:br/>
        <w:t>Елу жылға жуық археология қазба жұмысына қаты-</w:t>
        <w:br/>
        <w:t>сып зерттеу жүргізіп келген Бекмүханбетке үлкен жұмбақ</w:t>
        <w:br/>
        <w:t>болып шешілмей қалған Бір-ақ норсе. Ол -- Есік обала-</w:t>
        <w:br/>
        <w:t>рының бірінен табылған екі адампың сүйегі. Бір бейітке</w:t>
        <w:br/>
        <w:t>екі адамды жерлеу, осыншама жыл археология жүмысын-</w:t>
        <w:br/>
        <w:t>да жүріп кездестірмеген еді. Бұл жайында нақты дәлел</w:t>
        <w:br/>
        <w:t>таппай жорамал жасайды. Екі мәйіт бір кезде қойылды</w:t>
        <w:br/>
        <w:t>ма, әлде екеуі скі кезеңде жерленді ме. Ол жағы тағы</w:t>
        <w:br/>
        <w:t>жұмбақ. Мүмкін алғаш оба ортасындағы, жасы алпыстар</w:t>
        <w:br/>
        <w:t>шамасындағы қарт кісі жерленіп, кейін келе, обаның шетін</w:t>
        <w:br/>
        <w:t>61</w:t>
        <w:br/>
        <w:t>хи дүниелер бар. Оларды қазір мен айтып отырмын. Ал</w:t>
        <w:br/>
        <w:t>олардың бар-жоғып қара қауым жұрттын бәрі біле бермейді.</w:t>
        <w:br/>
        <w:t>Білетіндер археология мамандары ғапа. Өйткені олар бар-</w:t>
        <w:br/>
        <w:t>ды. Зерттеді. Қаншама тарихи дүние танты! Отыра қалып</w:t>
        <w:br/>
        <w:t>жазды. Содан кандидаттық диссертация қорғады. Қайбі-</w:t>
        <w:br/>
        <w:t>реулері докторлық атақ та алды. Алға озғандары академик</w:t>
      </w:r>
    </w:p>
    <w:p>
      <w:r>
        <w:t>болды. Енді айталық, солардың жазған еңбектерін кім</w:t>
        <w:br/>
        <w:t>оқиды? Архсология ілімінің мамандары болмаса. Сондағы</w:t>
        <w:br/>
        <w:t>тер төгіп еңбекпен табылған тарихи дүниелер мұражайда</w:t>
        <w:br/>
        <w:t>тұр. Жаппай барып көпіпілік оларды көріп, көрген күнде</w:t>
        <w:br/>
        <w:t>бәрінің тарихи мәнін түсініп жүр деуте бола ма? Мен ай-</w:t>
        <w:br/>
        <w:t>тар едім, болмайды деп. Расын айтса жұрттың бәрі мұра-</w:t>
        <w:br/>
        <w:t>жайға бас сүға бермейді. Барған күнде сөреге қойылған</w:t>
        <w:br/>
        <w:t>археология дүниелерінің тарихи мәнін ажырата алмай</w:t>
        <w:br/>
        <w:t>әсерсіз, жай ғана қарап шығады. Қайбір өресі шолақ жан-</w:t>
        <w:br/>
        <w:t>дардың: «Өңкей қираған қоқсық дүнислерді қастерлеп жай-</w:t>
        <w:br/>
        <w:t>ып қойып...» деп реніш білдіретіндер де болады. Ал сол</w:t>
        <w:br/>
        <w:t>«қоқсық» дүниелерді қалай, қай тұсқа, қай ретпен қойып</w:t>
        <w:br/>
        <w:t>әлемілеп әр алуан тілде сойлететін әдістері де болады. Мұра-</w:t>
        <w:br/>
        <w:t>жайлып ешбірінде, табылған археология дүниелерін олай</w:t>
        <w:br/>
        <w:t>сайрататын археология ілімінен білімі бар жанның қызмет</w:t>
        <w:br/>
        <w:t>істеп жүргенін осы күнге көргенім жоқ. Ол мұражайларға</w:t>
        <w:br/>
        <w:t>ие болып жүргендер, келген көрермендерге қойылған</w:t>
        <w:br/>
        <w:t>дүниелердің тарихи мән-жайын түп-тамырынан қосып то-</w:t>
        <w:br/>
        <w:t>лық, әр-жақты айтып берс алмайтын басқа маман иелері.</w:t>
        <w:br/>
        <w:t>Сондықтан да, әлгінде айттым ғой бұл салада әлі де болса</w:t>
        <w:br/>
        <w:t>«Әттеген-айымыз» толып жатыр.</w:t>
        <w:br/>
        <w:t>Сондықтан археологтар тапкан ауқымды-ауқымды</w:t>
        <w:br/>
        <w:t>дүниелеріт орнында, жатқан қалпында қалдырып, дәп сол</w:t>
        <w:br/>
        <w:t>жерде мұражай ұйымдастырылса бар ғой, күтіп жүрген</w:t>
        <w:br/>
        <w:t>көптеген мұраттарымыздың біріне жеткен болар едік. Ол</w:t>
        <w:br/>
        <w:t>мұражайға жылдағы табылған басқа уақ-түйек тарихи құны</w:t>
        <w:br/>
        <w:t>бар дүниелерді апарып қойып, толықтырылып жатсч. Сол</w:t>
        <w:br/>
        <w:t>өзінің табиғи табылған орнында жатқан тарихи көне мұүра-</w:t>
        <w:br/>
        <w:t>ларды көрсек деп келетін мектеп оқушылары мен студен-</w:t>
        <w:br/>
        <w:t>ттер, әр түрлі маман мен қауым жұрт тамашалап жатса.</w:t>
        <w:br/>
        <w:t>Ол мұражайдағы дүниелердін тарихын түп нүсқасынан бері</w:t>
        <w:br/>
        <w:t>түсіндіріп бара алатын археология ілімінің маманы иелік</w:t>
        <w:br/>
        <w:t>етсе құп та құп болар еді. Оған қоса бұл ашық аспан ас-</w:t>
        <w:br/>
        <w:t>тындағы мұражайға көп қаржы шығыны да шықпас еді,--</w:t>
        <w:br/>
        <w:t>деген пікірлерін атпып айтты. й</w:t>
        <w:br/>
        <w:t>Бекмүханбеттің ашық аспап астында мұражай ашсақ</w:t>
        <w:br/>
        <w:t>деп айтқан ойын, оу бір жылдары Өзібек Жәнібеков қабыл</w:t>
        <w:br/>
        <w:t>алып, Мұрат Әуезов қолдаған сді. Жәтібеконтың кенет-</w:t>
        <w:br/>
        <w:t>тен қайтыс болын кетуіне байланысты Бекмұханбеттің ол</w:t>
        <w:br/>
        <w:t>ойы іске аспай қалған-ды.</w:t>
        <w:br/>
        <w:t>73</w:t>
        <w:br/>
        <w:t>Содан қойшы, 1992-ші жыл да келіп жетті. Жасы ал-</w:t>
        <w:br/>
        <w:t>пыстың чяуылына таяп қалған Бекмұханбет сондағы ойын</w:t>
        <w:br/>
        <w:t>енді іске асырсам дсген талпыныс үстінде. Сол жылдар-</w:t>
        <w:br/>
        <w:t>дан бері оның бар арманы да, бар мақсаты да сол. Бұл</w:t>
        <w:br/>
        <w:t>жолы ол жоспарын оу жоғарыдағы лауазымды адамдарға</w:t>
        <w:br/>
        <w:t>бармай, жергілікті елдің қолдауымен, ауыл белсенділерінің</w:t>
        <w:br/>
        <w:t>көмегімен іске асырмақ. Аудан басшылары да, ауданның</w:t>
        <w:br/>
        <w:t>дәрежесін тағы бір саты көтеріп тастайтын бұл істен</w:t>
        <w:br/>
        <w:t>жергілікті басшылар да сырт қалып коймасына Бекмұхан-</w:t>
        <w:br/>
        <w:t>бет сенеді.</w:t>
        <w:br/>
        <w:t>ХП</w:t>
        <w:br/>
        <w:t>Шешім шығару бар да, олан кейін оны орындау бар.</w:t>
        <w:br/>
        <w:t>Ол шешім әр түрлі қиындықтарға кездесіп орындалу</w:t>
        <w:br/>
        <w:t>кешіге түсетін кездері де болады. Өлке тану мұражайы-</w:t>
      </w:r>
    </w:p>
    <w:p>
      <w:r>
        <w:t>нып директоры болып тағайындалған Бекмұханбет құлшы-</w:t>
        <w:br/>
        <w:t>на жұмысқа кірісіп те кетеді. Міндетіне алған ауқымды</w:t>
        <w:br/>
        <w:t>істі жүзеге асыру үшін мұражай орналасатын ғимарат ке-</w:t>
        <w:br/>
        <w:t>рек. Есік қаласында әрбір тұста бос қалып жатқан ғима-</w:t>
        <w:br/>
        <w:t>раттардың біреуін беруді өтінген ол аудан әкімінің қабыл-</w:t>
        <w:br/>
        <w:t>дауында болады.</w:t>
        <w:br/>
        <w:t>-- Облыстық өлке тану мұражайына деп, осындағы,</w:t>
        <w:br/>
        <w:t>бұрынғы пионерлер үйін шешім шығарып бергенбіз. Аудан</w:t>
        <w:br/>
        <w:t>оқу бөлімінің бастығы Талқанбаевқа барып жолығынңыз,-</w:t>
        <w:br/>
        <w:t>дейді аудан әкімі Смәди Абдиев.</w:t>
        <w:br/>
        <w:t>Әкімге алғысын айтқан Бекмұханбет сыртқа шығады.</w:t>
        <w:br/>
        <w:t>Орнынан тапсам жарар еді деген оймен жүтіре басып, ПИ-</w:t>
        <w:br/>
        <w:t>онерлер үйі қасындағы ғимаратта орналасқан оқу бөліміне</w:t>
        <w:br/>
        <w:t>қарай жәнелді. Келсе Әділбай Талқанбаев орнында отыр</w:t>
        <w:br/>
        <w:t>екен. Аудан әкімінің қабылдауында болып, оның шығар-</w:t>
        <w:br/>
        <w:t>ған шешімі бойынша келіп отырғанын айтып:</w:t>
        <w:br/>
        <w:t>-- Пионерлер үйітің техникалық пасітортын бере тұрса-</w:t>
        <w:br/>
        <w:t>ңыз. Біз оны көріп шығып, мұражайға қойылатын</w:t>
        <w:br/>
        <w:t>дүниелерді қалай орналастыру жағын ойластыра берсек.--</w:t>
        <w:br/>
        <w:t>деп келгендегі шаруасын айтады.</w:t>
        <w:br/>
        <w:t>-- Ия, ондай шешім бізден де болған. Техникалық</w:t>
        <w:br/>
        <w:t>құжаттарын алам десеңіз берейік, Беке,- деген Әділбай</w:t>
        <w:br/>
        <w:t>бухгалтерін шақырып алып, пионерлер үйінің техника-</w:t>
        <w:br/>
        <w:t>лық паспортын әкелуді өтінді.</w:t>
        <w:br/>
        <w:t>Әлден сон қайта оралған бухгалтері:</w:t>
        <w:br/>
        <w:t>-- Әділбай Айнабекович, қанша іздесем де ол ғимарат-</w:t>
        <w:br/>
        <w:t>тың техникалық паспортын таба алмадым. Сіз ешкімге</w:t>
        <w:br/>
        <w:t>берін жіберген жоқсыз ба?</w:t>
        <w:br/>
        <w:t>-- Жоқ, ешкім менен сұраған емес. Кім алды екен ол</w:t>
        <w:br/>
        <w:t>құжатты?-- Бекмұханбетке жүзін бұрып.-- Сіз бір-екі күн-</w:t>
        <w:br/>
        <w:t>74</w:t>
        <w:br/>
        <w:t>-- Қай Әлдибай?-- деді Құланбай есіндегі екі Әлди-</w:t>
        <w:br/>
        <w:t>байдың қайсысының баласы екенін білмек болыш.</w:t>
        <w:br/>
        <w:t>-- Азан ауылында тұратын Әлдибайтпы.</w:t>
        <w:br/>
        <w:t>-- Е-е, ия-ия. Елпекбай деген балам қалада жұмыс істейді</w:t>
        <w:br/>
        <w:t>деуші еді. Сол Елпекбай сен екенсіні ғой. Кел-кел. Отыр</w:t>
        <w:br/>
        <w:t>ана жерге,-- деп Құнанбайдың қабағы жазыла түсті.</w:t>
        <w:br/>
        <w:t>-- Дәл айтасыз, ағай. Мен сол Елпекбаймын.</w:t>
        <w:br/>
        <w:t>-- Дұрыс екен. Ия, келгендегі бұйымтайынды айта бер,</w:t>
        <w:br/>
        <w:t>Елпекбай.</w:t>
        <w:br/>
        <w:t>-- Ағай, сіздің мекемеге келіп жұмысқа орналассам</w:t>
        <w:br/>
        <w:t>деген ойым бар. Әрине сіз қабылдасаңыз.</w:t>
        <w:br/>
        <w:t>-- Бүрын қай мекемеде істеген едін?</w:t>
        <w:br/>
        <w:t>-- Расын айтсам... Сізден несін жасырайын...-- деген</w:t>
        <w:br/>
        <w:t>Елпекбай өзінің жұмыс істеп, ол мекеменің басттылары-</w:t>
      </w:r>
    </w:p>
    <w:p>
      <w:r>
        <w:t>мен тіл табыса алмай шығып кетіп жүрген жеті-сегіз</w:t>
        <w:br/>
        <w:t>мекеменің атын шұбыртып айтып інықты.</w:t>
        <w:br/>
        <w:t>-- Тышпаған төбен қалмаған скен де, Елпекбай,- де-</w:t>
        <w:br/>
        <w:t>ген Құланбай әрі не дерін білмей, алдында жатқан қағазға</w:t>
        <w:br/>
        <w:t>шүқшия қарап қалды.</w:t>
        <w:br/>
        <w:t>-- Ағай, сізді де бір төбе ғой деп әкем жіберіп отыр,--</w:t>
        <w:br/>
        <w:t>деді Елпекбай езуін кере созып.</w:t>
        <w:br/>
        <w:t>-- Не деп отырсың, сен боқмұрын?! Досым болса да,</w:t>
        <w:br/>
        <w:t>сендей бала тәрбиелеген әкеңмен қосып!..-- деген Құлан-</w:t>
        <w:br/>
        <w:t>бай орнынан атып тұрыпты дегендей, Иданның да аз жыл-</w:t>
        <w:br/>
        <w:t>дардың ішінде үлкенді-кіпгілі біраз «төбсге» шығып, қай-</w:t>
        <w:br/>
        <w:t>та түсіп жүрген қызығы аралас күндерін де айта кеткенді</w:t>
        <w:br/>
        <w:t>жон көрдім.</w:t>
        <w:br/>
        <w:t>Идан ержетіп, қызмет тізгіндеріне иелік еткенге дейін</w:t>
        <w:br/>
        <w:t>де, тағдыр оны, бала кезінен-ақ біраз сыннан өткізіп ал-</w:t>
        <w:br/>
        <w:t>ған тәрізді...</w:t>
        <w:br/>
        <w:t>-- Мешіттегі атаңнан барып сүйінші сұра,- деп Мо-</w:t>
        <w:br/>
        <w:t>мынның көршісі Глжан немересі Айымгүлді мешітке қарай</w:t>
        <w:br/>
        <w:t>жүгіртті.</w:t>
        <w:br/>
        <w:t>Мешіт алдына шығып төңірекке көз тастап тұрған</w:t>
        <w:br/>
        <w:t>Момынның қасына ентіге жүгіріп жеткен Айымгүл:</w:t>
        <w:br/>
        <w:t>-- Ата... Ата, іпүйінші! Нұрипа апам ұл тапты!-- дейді.</w:t>
        <w:br/>
        <w:t>-- Қашан?!-- деді қуаныш хабарды естіген Момынның</w:t>
        <w:br/>
        <w:t>аузына басқа сөз түспей.</w:t>
        <w:br/>
        <w:t>-- Білмеймін. Апам барып сүйінші сұра деген соң келіп</w:t>
        <w:br/>
        <w:t>тұрмын.</w:t>
        <w:br/>
        <w:t>-- Айналайын Айымгүл. Шүйіншіңс келіскен бір көйлек</w:t>
        <w:br/>
        <w:t>кигізем. Өзің келші бері,-- деп ентігін баса алмай тұрған</w:t>
        <w:br/>
        <w:t>үлбіршін қызды құшағына алып оның маңдайынан сүйді.</w:t>
        <w:br/>
        <w:t>Ол күні кешқұрым Момындікіне жиылған жора-жол-</w:t>
        <w:br/>
        <w:t>дас, көрші-қоланлдары шілдехана жасап мәз-майрам бо-</w:t>
        <w:br/>
        <w:t>Лып жатты.</w:t>
        <w:br/>
        <w:t>7-9 81</w:t>
        <w:br/>
        <w:t>Сонымен облыстық өлке тану мұражайынын директо-</w:t>
        <w:br/>
        <w:t>ры болып Маржап Аспандиярова тағайындалып, мұражай-</w:t>
        <w:br/>
        <w:t>дың бас ттырақшысы қызметінің тізгіні Бекмұханбетке</w:t>
        <w:br/>
        <w:t>тиеді.</w:t>
        <w:br/>
        <w:t>Маржан да қазақ еліпіц бір туар қыздарының бірі. Қай</w:t>
        <w:br/>
        <w:t>жұмыс тапсырылмасын, шаруаныт ыдыраған тұстарын дер</w:t>
        <w:br/>
        <w:t>кезінде айқыпдап, қиуына қайта келтіріп, оны одан әрі</w:t>
        <w:br/>
        <w:t>жалғастырып, жапдандыра, жарқырата түсетін іскерлігі бар.</w:t>
        <w:br/>
        <w:t>Және бір қасиеті, кіммен болмасын тез арада тіл табыса</w:t>
        <w:br/>
        <w:t>білелі. Маржанмен диларласытп әңгімелесетін болсаңыз,</w:t>
        <w:br/>
        <w:t>қайбір жандардың айтуына қарағанда. өзім де оны байқа-</w:t>
        <w:br/>
        <w:t>ғам, тіптен қалыптасып алған кейбір ойларың мен</w:t>
        <w:br/>
        <w:t>пікірлерің, яғни, дүние танымыңның ксйбір баптарында</w:t>
        <w:br/>
        <w:t>өзгерістер пайда болатыны да бар. Содан ой-өрісің кеңи</w:t>
      </w:r>
    </w:p>
    <w:p>
      <w:r>
        <w:t>түскеніп сезесің.</w:t>
        <w:br/>
        <w:t>Мен Маржанды оу бір жылы, алғаш көрген кезім. Әлде-</w:t>
        <w:br/>
        <w:t>қандай шаруамен аупарткомның бірінші хатшысының</w:t>
        <w:br/>
        <w:t>қабылдау бөлмесіне бара қалдым. Кірген бойда, қабырға-</w:t>
        <w:br/>
        <w:t>ға тақалып қойылған орындықтардың бірінде отырған жап-</w:t>
        <w:br/>
        <w:t>жас ақ-сары әдемі келіншекке көзім түсті. Отырған басқ-</w:t>
        <w:br/>
        <w:t>аларына сәлем берудің орнына, сұлу сымбаты көзіме ерек-</w:t>
        <w:br/>
        <w:t>ше болып көрінген келінтпекке қарап, бір сәт түрып қалып-</w:t>
        <w:br/>
        <w:t>пын. Оны өзім де байқамадым. Менің келіп өзінс қарап</w:t>
        <w:br/>
        <w:t>қалғаныма ыңғайсызданған болар, орнынан тұра берген</w:t>
        <w:br/>
        <w:t>келіншек:</w:t>
        <w:br/>
        <w:t>-- Отырыңыз, аға,-- деп орындық ұсынып, инабатты-</w:t>
        <w:br/>
        <w:t>лық көрсетті.</w:t>
        <w:br/>
        <w:t>-- Ықласыңызға рахмет! Отыра беріңіз,-- деген мен</w:t>
        <w:br/>
        <w:t>хатшы қыздан үшінші хатшының қайла екепіп сұрап ал-</w:t>
        <w:br/>
        <w:t>дым да сыртқа қарай бет алдым. Сонын өзінде есіктен шыға</w:t>
        <w:br/>
        <w:t>беріп, дөңгеленген қос жанардың сұлулығына, езуіндегі</w:t>
        <w:br/>
        <w:t>әдемі күлкінің үйлесіп тұрғанына қызығып, келіншекке</w:t>
        <w:br/>
        <w:t>тағы бір жалт қарап алдым да кете бардым.</w:t>
        <w:br/>
        <w:t>Содан қойшы, ол келіншектің жымия езуіне үйірген</w:t>
        <w:br/>
        <w:t>әдемі күлкісі мен теңіз суындай түнық көкіпіл қос жана-</w:t>
        <w:br/>
        <w:t>ры көпке дейін көкейімнен кстпсй жүріп алды. Кейін сұран</w:t>
        <w:br/>
        <w:t>білдім. Ол келіншектің аты Маржан. фамилиясы Аспан-</w:t>
        <w:br/>
        <w:t>диярова «Еңбекшіқазак» газсті редакторының орынбаса-</w:t>
        <w:br/>
        <w:t>ры болып қызмет атқаратыпын.</w:t>
        <w:br/>
        <w:t>«Бұрын кездестірмеген, аты-жөнін білмейтін келіп-</w:t>
        <w:br/>
        <w:t>шекті, сымбаты сұлу келіпшектерді көрмей жүргендей,</w:t>
        <w:br/>
        <w:t>көрген кезде, неге сұқтана қарап қалдым? деп озіме өзім</w:t>
        <w:br/>
        <w:t>қойған сауалды ой-өрісімнің сүзбегінен өткізіп, коп ой-</w:t>
        <w:br/>
        <w:t>ландым. Сәйтсем, оның көкиил тартқан қос жанарында</w:t>
        <w:br/>
        <w:t>адам баласында сирек кезлесстін мейірімділік пен қайт-</w:t>
        <w:br/>
        <w:t>пас-қайсарлықтың қабат барын байқаппын. Онымен қоса</w:t>
        <w:br/>
        <w:t>77</w:t>
        <w:br/>
        <w:t>сап, өз ара тарихи дүниелерді алмасып жергілікті халыққа</w:t>
        <w:br/>
        <w:t>көрсетсек деп жүрген-ді. Қаражаттын тапшылығына бай-</w:t>
        <w:br/>
        <w:t>ланысты, ол ойлары іске аспай тұр. Алыс-берісі болмаса</w:t>
        <w:br/>
        <w:t>да Жамбыл, Сүйінбай мұражайларымен де байланыста.</w:t>
        <w:br/>
        <w:t>Білгендерін айтып, олардың ақыл-кеңестерін тыңдап тұра-</w:t>
        <w:br/>
        <w:t>ды.</w:t>
        <w:br/>
        <w:t>1997-ші жылы аудан әкімі болып Құдайберген Орын-</w:t>
        <w:br/>
        <w:t>бетов тағайындалады. Жаңа келген әкімге үлкен үміт ар-</w:t>
        <w:br/>
        <w:t>тқап Идан оның қабылдауында болады. Облыстық өлке-</w:t>
        <w:br/>
        <w:t>тану мұражайының құрылуынан бергі кезеңде атқарылып</w:t>
        <w:br/>
        <w:t>жатқан шараларды айта келіп:</w:t>
        <w:br/>
        <w:t>-- Ауыз толтырып айтарымыз жоқ. Мұражай деген аты-</w:t>
        <w:br/>
        <w:t>мыз бар ла, келген жанға көрсетер затымыз жоқ. Өйткені</w:t>
        <w:br/>
        <w:t>бар тарихи дүпиелеріміздің біразы жекеменигіҡ гимназия-</w:t>
        <w:br/>
        <w:t>ның бір бөлмесінде үйіліп жатса, жартысына жуығы жы-</w:t>
        <w:br/>
        <w:t>луы жоқ, бұрынғы облыстық балалар мен жасөспірім</w:t>
        <w:br/>
        <w:t>туриетік және экспсдициялық орталығында жиулы түр.</w:t>
        <w:br/>
        <w:t>Қалғандары мұражайдың бас шырақшысы Нұрмұхансбс-</w:t>
      </w:r>
    </w:p>
    <w:p>
      <w:r>
        <w:t>товтың қорасында сақтаулы. Бізге берген бұрынғы Есік</w:t>
        <w:br/>
        <w:t>совхозының мәдениет үйін мұражайға лайықтап күрделі</w:t>
        <w:br/>
        <w:t>жөндеуден өткізбек болған едік, қаржымыз жетпей ол да</w:t>
        <w:br/>
        <w:t>тоқтап қалды. Оған қоса ол ғимараттың Есік қаласынын</w:t>
        <w:br/>
        <w:t>орталығынан алыстау болып тұрғаны,- деді.</w:t>
        <w:br/>
        <w:t>-- Жағдайларыңды түсіндім. Қандай ойың бар?-- деді</w:t>
        <w:br/>
        <w:t>әкім.</w:t>
        <w:br/>
        <w:t>-- Өлке тану мұражайымыз халықтың шоғырланған</w:t>
        <w:br/>
        <w:t>жерітіде орпаласса, оған кіріп-шығушылар да мол болар</w:t>
        <w:br/>
        <w:t>елі. Мүмкін болса осы Есік қаласының орта тұсынан ғи-</w:t>
        <w:br/>
        <w:t>марат қарастырсаңыз.</w:t>
        <w:br/>
        <w:t>-- Оның да жөн екен. Мүражайға лайыкты бос қалған</w:t>
        <w:br/>
        <w:t>ғимарат бар ма скен, сұрап көрейін. Өзің де іздестіре жүр.--</w:t>
        <w:br/>
        <w:t>деді Орынбетов.</w:t>
        <w:br/>
        <w:t>Ойын толық қолдаған әкімге дәп риза болған Идан</w:t>
        <w:br/>
        <w:t>жадырай беріп, сыртқа қарай бет алды. Солдан бір аптаны</w:t>
        <w:br/>
        <w:t>артқа тастап әкімнің қабылдауына қайта келген Идан:</w:t>
        <w:br/>
        <w:t>- Құ дайберген Әбиірұлы. өткен жолғы бұйымтайым-</w:t>
        <w:br/>
        <w:t>меп қайта келіп тұрмын,-- деді.</w:t>
        <w:br/>
        <w:t>-- Бос тұрған, өздеріңе жарайтын ғимарат бар ма екен?--</w:t>
        <w:br/>
        <w:t>дейді.</w:t>
        <w:br/>
        <w:t>-- Мына молтек ауданындағы «Юность» деген киноте-</w:t>
        <w:br/>
        <w:t>атрдың ғимараты бос қалған көрінеді. Кино корсету, жан</w:t>
        <w:br/>
        <w:t>баласы кіріп-шығу деген көптен бері болмапты. Мүмкін</w:t>
        <w:br/>
        <w:t>болса сол ғимаратты бізге берсеціз,-- деген отініш білдірді.</w:t>
        <w:br/>
        <w:t>Әкімнің аты әкім ғой. Айналасы бір аптаның ішінде</w:t>
        <w:br/>
        <w:t>«Юность» кинотеатрдың ғимаратын облыстық олкетану</w:t>
        <w:br/>
        <w:t>мұражайының балансына бергіздіреді.</w:t>
        <w:br/>
        <w:t>85</w:t>
        <w:br/>
        <w:t>театрлық студияға құжатын тапсырып, емтиханнан</w:t>
        <w:br/>
        <w:t>сүрінбей өтелі дс, студияның стуленті болын шыға</w:t>
        <w:br/>
        <w:t>келеді.</w:t>
        <w:br/>
        <w:t>Өнер қуған адам ойын-сауықтың қызатын жеріне бар-</w:t>
        <w:br/>
        <w:t>май үйде қарап отырар ма. Оның үстіне озі жас әрі бойдақ</w:t>
        <w:br/>
        <w:t>болса. Бір күні кешікұрым, әлетінше 28-ші Панфилов-</w:t>
        <w:br/>
        <w:t>шылар паркіндегі би алаңына бара қалды. Құлақтан кіріп,</w:t>
        <w:br/>
        <w:t>бойды алған музыка сазының ырғағымен жұптасқан жас-</w:t>
        <w:br/>
        <w:t>тар би үстінде. Идан келген бойда айнала төңірекке көз</w:t>
        <w:br/>
        <w:t>тастап барлай қарап тұр. Сүйкімді күлкісін езуіне үйіріп</w:t>
        <w:br/>
        <w:t>құрбысымен қолтықтаса би алаңына келген сұлу сымбат-</w:t>
        <w:br/>
        <w:t>ты аруды көріп қалған Иданның жүрегі тштымырлап, жұтына</w:t>
        <w:br/>
        <w:t>берді. Неге екені, бұрын да көптеген қыздармен би билеп,</w:t>
        <w:br/>
        <w:t>оларды үйлеріне дейін шығарып салып жүрді емес пе. Ал</w:t>
        <w:br/>
        <w:t>мына бойжеткенді көрген сәтте-ақ, бойын ерекше бір сезім</w:t>
        <w:br/>
        <w:t>билеп алды. Содан есебін тауып сол кеште ол қызбен би</w:t>
        <w:br/>
        <w:t>алаңында танысты. Аты Дыбыскүл. Қыздар институтында</w:t>
        <w:br/>
        <w:t>музыка факультетінің студенті екен. Ол күні Дыбыскүлді</w:t>
        <w:br/>
        <w:t>жатақханасына дейін шығарып салып, келесі күні кино</w:t>
        <w:br/>
        <w:t>көріп тамашалауға шақырды. Қыз келісімін берді. Әрине</w:t>
        <w:br/>
        <w:t>ол түні Иданның ойына не келіп, не кетпеді. Қилы ар-</w:t>
      </w:r>
    </w:p>
    <w:p>
      <w:r>
        <w:t>мандардың қиуын келтіру жолдарын іздеп, ол түні ұйқы-</w:t>
        <w:br/>
        <w:t>сы шала болды. Соның өзінде ертесінде орнынан сергек</w:t>
        <w:br/>
        <w:t>тұрды.</w:t>
        <w:br/>
        <w:t>Көп кешікпей, өнер қуған екі жастың жүректері</w:t>
        <w:br/>
        <w:t>үндестіктерін тауып, үйлену тойларын жасап, жанұя құрады.</w:t>
        <w:br/>
        <w:t>Жанүя құрғанына Көп уақыт өтпеген, оқуын әлі та-</w:t>
        <w:br/>
        <w:t>мамдамаған Идан азаматтық борышын өтеп келуге әскер</w:t>
        <w:br/>
        <w:t>қатарына алынды. Тағдырдың мұнысына іштей налыған</w:t>
        <w:br/>
        <w:t>жас жұбайлар, болашақта бәрі ретке келетінін, бүгінгі</w:t>
        <w:br/>
        <w:t>бөленген бақыт құшағының әлі жалғасы барын бір-біріне</w:t>
        <w:br/>
        <w:t>сеніммен айтып қоштасып жатты. Ресейдегі Иркутск қала-</w:t>
        <w:br/>
        <w:t>сына қарай бет алған Иданға қол бұлғап, көзіне жас алған</w:t>
        <w:br/>
        <w:t>Дыбыскүл Алматы қаласында қалып қойды.</w:t>
        <w:br/>
        <w:t>ХІУ</w:t>
        <w:br/>
        <w:t>Оқуын аяқтаған Дыбыскүл білім министрлігінің жол-</w:t>
        <w:br/>
        <w:t>дамасымен Есік қаласындағы мұғалімдер даярлайтын учи-</w:t>
        <w:br/>
        <w:t>лишеге келіп жұмысқа орналасады. Студенттерге музыка</w:t>
        <w:br/>
        <w:t>пәнінен сабақ береді. Әскер қатарында жүрген күйеуін</w:t>
        <w:br/>
        <w:t>әсте есінен бір шығармай, жазған сағыныпн хаттарында</w:t>
        <w:br/>
        <w:t>ауылда болып жатқан жайларды, өзінің күнделікті көріп</w:t>
        <w:br/>
        <w:t>жүрген тұрмыс-тіршілігінен оны хабардар етіп тұрды.</w:t>
        <w:br/>
        <w:t>Екі жылғы өмірін Ресей жерінде өткізген Идан, еліне</w:t>
        <w:br/>
        <w:t>қайтқан соң оқуын жалғастырып, 1976-шы жылы студи-</w:t>
        <w:br/>
        <w:t>83</w:t>
        <w:br/>
        <w:t>нен кейін жолығып кетініз. Гаптырып қояйын,- деп</w:t>
        <w:br/>
        <w:t>уәдесін қолтықтатып жіберді.</w:t>
        <w:br/>
        <w:t>Пионерлер үйінің ішкі бөлмелері қандай скенін көре</w:t>
        <w:br/>
        <w:t>кетейініті детен аймен Бекмұханбет ғимарат ішіне бас</w:t>
        <w:br/>
        <w:t>сұқты. Жөндеу жұмысы қызу жүріп жатыр. Оған басшы-</w:t>
        <w:br/>
        <w:t>лық жасап жүрген прорабқа жолығып қалған Бекмұхан-</w:t>
        <w:br/>
        <w:t>бет, жағдай сұрап, содан соң өзінің келгендегі шаруасын</w:t>
        <w:br/>
        <w:t>айтады.</w:t>
        <w:br/>
        <w:t>-- Бұл ғимарат, менің білуімше, мына тұрған жеке-</w:t>
        <w:br/>
        <w:t>меншік гимназияттың иелігінде. Сіз қалай алғалы жүрсіз?--</w:t>
        <w:br/>
        <w:t>дейді таңдана қараған прораб.</w:t>
        <w:br/>
        <w:t>Прорабтын айтқан мәліметінің анық-қанығына көзін</w:t>
        <w:br/>
        <w:t>жеткізбек болған Бекмұханбет гимпазия директоры Ни-</w:t>
        <w:br/>
        <w:t>көлай Мельниконқка қарай жонелді. Оның қабылдауында</w:t>
        <w:br/>
        <w:t>болып осылай да, осылай деп келгендегі шаруасын айтқ-</w:t>
        <w:br/>
        <w:t>ан еді, таңдана қараған гимназия директоры:</w:t>
        <w:br/>
        <w:t>-- Оу, Бекмұханбет Нұрмұханбетович, бүл ғимаратты</w:t>
        <w:br/>
        <w:t>алғапыма жылға жуық уақыт болды. Біздің иелігімізге</w:t>
        <w:br/>
        <w:t>берілген. Техникалық құжаттары да өзімде. Пші-сыртының</w:t>
        <w:br/>
        <w:t>сылақтары түсіп, есік-терезелері мен шатыры қирап әбден</w:t>
        <w:br/>
        <w:t>тозып кетіпті. Өз қаржымды жұмсап күрделі жопдеудет</w:t>
        <w:br/>
        <w:t>өткізіп жатырмын,-- деп ағынан жарыла сөйлеген Мель-</w:t>
        <w:br/>
        <w:t>ников.-- Аудан басшылары бұл ғимаратты маған бергенін</w:t>
        <w:br/>
        <w:t>естерінен шығарып алған да болар. Егер сізге ғимарат өте</w:t>
        <w:br/>
        <w:t>қажет болып тұрса, жалға берейін.</w:t>
      </w:r>
    </w:p>
    <w:p>
      <w:r>
        <w:t>-- Жоқ жалға алуға қаражатымыз жоқ. Ыққыласыңызға</w:t>
        <w:br/>
        <w:t>рахмет,-- деген Бекмүханбеттің көңілі бәсең тартып сыр-</w:t>
        <w:br/>
        <w:t>тқа шықты. Қалың ой үстінде аяғын баяу басып үйіне</w:t>
        <w:br/>
        <w:t>қарай бет алды.</w:t>
        <w:br/>
        <w:t>Апта сайын дүйсенбі күні әкімілілікте болып түратын</w:t>
        <w:br/>
        <w:t>қысқа мерзімді өндірістік жиналысқа қатысып түратын</w:t>
        <w:br/>
        <w:t>Бекмұханбет келесі барғанында:</w:t>
        <w:br/>
        <w:t>-- Уақыт болса зымырап өтіп барады. Ғимарат жайы</w:t>
        <w:br/>
        <w:t>қандай шешімін тауып жатыр?-- деген сауалына салмақ</w:t>
        <w:br/>
        <w:t>сала сөйлеген еді.</w:t>
        <w:br/>
        <w:t>-- Міндетті түрде шешгімін табады,-- дет әкім де жауа-</w:t>
        <w:br/>
        <w:t>бын қысқа қайырды.</w:t>
        <w:br/>
        <w:t>Бір күні Маржан Аспандиярова келіп Бекмұханбетке</w:t>
        <w:br/>
        <w:t>жолығады. Амап-саулык сұрасып алға қойылған тпаралар</w:t>
        <w:br/>
        <w:t>Мен кездесіп жагқан қиындықтар жайында әңгімелер ай-</w:t>
        <w:br/>
        <w:t>тылады. Бекмүханбеттің көңіліне қараған Маржан айтай-</w:t>
        <w:br/>
        <w:t>ын деп келген басты әңгімесін әрі таманнан бастап:</w:t>
        <w:br/>
        <w:t>-- Өлкс тану мұражайынын ашылуы кешеулеп кетті</w:t>
        <w:br/>
        <w:t>ғой, Бскен аға,-- дейді.</w:t>
        <w:br/>
        <w:t>-- Аудан басшылары ғимарат тауып берсе, қатталып</w:t>
        <w:br/>
        <w:t>жатқан тарихи дүниелерді көрермепдердің ойынан шыға-</w:t>
        <w:br/>
        <w:t>75</w:t>
        <w:br/>
        <w:t>кішілі елу бес оба бар көрінеді. Олардың көзге көрініп, мен</w:t>
        <w:br/>
        <w:t>мұндалап тұрғандарының саны отыз жеті екен. Обалар ара-</w:t>
        <w:br/>
        <w:t>лығындағы жер неше жыл бойы жыртылып егін егілгендіктен</w:t>
        <w:br/>
        <w:t>кішігірім обалар жермен-жексен болып тегістеліп кеткен.</w:t>
        <w:br/>
        <w:t>Оның бәрінің жатқан жерлерін айқындап тізімге алар болса,</w:t>
        <w:br/>
        <w:t>обалардың жалпы саны жетпістен асып түседі деген де жора-</w:t>
        <w:br/>
        <w:t>мал бар. Осы обалардың алып жатқан жер көлемі сексен</w:t>
        <w:br/>
        <w:t>ғектарға баралы. Түрген өңіріндегі обалар саны отыздай.</w:t>
        <w:br/>
        <w:t>Олардың алып жатқан жер көлемі қырық гектарға жуық.</w:t>
        <w:br/>
        <w:t>Осындай-осындай Бекмұханбеттің қолында он шақты тізім</w:t>
        <w:br/>
        <w:t>бар. Олардың ішінде Бекмұханбеттің күш салып жүргені --</w:t>
        <w:br/>
        <w:t>үшеу. Олар -- Есік-Рахат, Қаракемер- Гүрген де, үшіншісі</w:t>
        <w:br/>
        <w:t>Бартоғай. Су қоймасының тау жағындағы жатқан алқап.</w:t>
        <w:br/>
        <w:t>Ол жерде обалармен қоса топырақ астында қалған қала да</w:t>
        <w:br/>
        <w:t>бар. Гіптен беттеріне сурет басылған тастар да кездеседі.</w:t>
        <w:br/>
        <w:t>Осы үш обьектіні игерсек Еңбекшіқазақ ауданына келіп-</w:t>
        <w:br/>
        <w:t>кететін туристер саны күрт көбейер еді дегеп пікірде Бекм-</w:t>
        <w:br/>
        <w:t>ұханбет. Әрине, туристер саяхат жасайтын жолдарына осы</w:t>
        <w:br/>
        <w:t>заманның талабына сай бекеттер салынып, жолаушыларды</w:t>
        <w:br/>
        <w:t>құрметпен күтіп алып, інығарып салу мәдениетін игеру-</w:t>
        <w:br/>
        <w:t>мен қоса көлік жүйесімен тасымалдау жағын жақсартар</w:t>
        <w:br/>
        <w:t>болсақ.</w:t>
        <w:br/>
        <w:t>Бірді айтып, бірге кеттім-ау деймін. Әлгінде айттым ғой,</w:t>
        <w:br/>
        <w:t>Бекмүханбеттің тағы бір талпынысы осы айтылған үш</w:t>
        <w:br/>
        <w:t>обһектінің орналасқан жерін орайымен өзіне алмақ. Ол</w:t>
        <w:br/>
        <w:t>тірлікпен дс бұл күндері шапқылап жүр. Аудан әкімі</w:t>
        <w:br/>
        <w:t>Нұрсұлтан Әкежановтын көмегімен ол шаруа да шешімін</w:t>
        <w:br/>
        <w:t>табатын түрі бар.</w:t>
      </w:r>
    </w:p>
    <w:p>
      <w:r>
        <w:t>Қүрмет демалысына шықса да, елім-жерім деп жұрты-</w:t>
        <w:br/>
        <w:t>на әлі күнге еңбек етіп жүрген Бекмұханбет Нұрмұханбе-</w:t>
        <w:br/>
        <w:t>товқа алғысымыздан басқа айтарымыз жоқ. Алға қойған</w:t>
        <w:br/>
        <w:t>мақсатына талмай жеткің, Беке, демекпіз. Ол тілекке</w:t>
        <w:br/>
        <w:t>қадырменді оқырмандарым да косылады деген ойдамын.</w:t>
        <w:br/>
        <w:t>хп</w:t>
        <w:br/>
        <w:t>Кең кабинеттің төр жағынан орын алған үлкен үстел</w:t>
        <w:br/>
        <w:t>басында кеуделі келген Құланбай отыр. Есік қағылғаны</w:t>
        <w:br/>
        <w:t>сол екен бейтаныс жігіттің елпең етіп кіріп келгені оған</w:t>
        <w:br/>
        <w:t>ұнай қоймады. Ұлықсат болмай жатып оның баса-көктеп</w:t>
        <w:br/>
        <w:t>кіргеніне Құланбайдың қабағы қоюлана түсті. Қысық</w:t>
        <w:br/>
        <w:t>көзін қыса түсіп бейтаныс жігітке тесіле қарады.</w:t>
        <w:br/>
        <w:t>-- Ұлықсат па, ағай, кіруге? Мен Әлдибайдың баласы</w:t>
        <w:br/>
        <w:t>Елпекбаймын ғой. Маған сізге кіріп жағдайыңды айт, кол</w:t>
        <w:br/>
        <w:t>ұшын береді деген еді әкем. Өзінің қолы тимей, келе ал-</w:t>
        <w:br/>
        <w:t>мады,-- деп кірген бойда шақылдап кетті.</w:t>
        <w:br/>
        <w:t>80</w:t>
        <w:br/>
        <w:t>тындай ретімен орналастырып қою маған онша қиындық</w:t>
        <w:br/>
        <w:t>әкелмейді. Басты кедергі мұражай орналасатын дұрыс ғи-</w:t>
        <w:br/>
        <w:t>марат тауып бере алмай жүрген басшыларда болып тұр</w:t>
        <w:br/>
        <w:t>ғой.</w:t>
        <w:br/>
        <w:t>-- Өткеп күні аудан әкімі мені шақырып алып, біраз</w:t>
        <w:br/>
        <w:t>жағдайларды айтып, ойыма алмаған ұсыныс жасады.</w:t>
        <w:br/>
        <w:t>-- Құпия болмаса, айтшы, ол капдай ұсыныс?</w:t>
        <w:br/>
        <w:t>-- Неге қүпия болсын. Сол жайында өзіңізбен ақылда-</w:t>
        <w:br/>
        <w:t>сайын деп әдейі келіп тұрмын.</w:t>
        <w:br/>
        <w:t>-- Ақылым жараса айтып корейін. Не жағдай?</w:t>
        <w:br/>
        <w:t>-- Әкім айтады... «Облыс олке таму мұражайын ұйым-</w:t>
        <w:br/>
        <w:t>дастыру жұмысын өз қолыңа ал» деп.</w:t>
        <w:br/>
        <w:t>-- Сен не дедің?-- деп Бекмұханбет елең ете қалды.</w:t>
        <w:br/>
        <w:t>-- Мен не дейін, Бекен аға. Болмаған соң өзіңізбен</w:t>
        <w:br/>
        <w:t>ақылдасайын деп шығып кеттім. Байқауымша, қалай да</w:t>
        <w:br/>
        <w:t>сіздің орныңызға мені тағайындайтын питеттері барын</w:t>
        <w:br/>
        <w:t>байқадым.</w:t>
        <w:br/>
        <w:t>Ойланып үнсіз қалған Бекмұханбет әлден соң:</w:t>
        <w:br/>
        <w:t>-- Айналайын Маржан, түсіндім. Олай болса бар да</w:t>
        <w:br/>
        <w:t>келісіміңді бер. Енді мен бұл жердеп егпқайда кетпеймін.</w:t>
        <w:br/>
        <w:t>Ақ ниетіммен айтайын, директорлықты өз қолына алсаң</w:t>
        <w:br/>
        <w:t>бар ғой, бар жігерімді сарқа жұмсап, өзіңе көмектесуге</w:t>
        <w:br/>
        <w:t>бармын. Әйткені алға қойған мақсатымыз бір деп ойлай-</w:t>
        <w:br/>
        <w:t>мын,-- деген Бекмұханбет қарсы еместігін білдіріп жатты.</w:t>
        <w:br/>
        <w:t>Арада үп күн өтс Бекмұханбетті аудан әкімінің орын-</w:t>
        <w:br/>
        <w:t>басары Гүлзада Ахметова шақырады. Келсе оның</w:t>
        <w:br/>
        <w:t>кабипетінде облыс мәдениет басқармасының бастығы</w:t>
        <w:br/>
        <w:t>Күлімхан Жәшібекова отыр екен. Хал-жағлай сұраса оты-</w:t>
        <w:br/>
        <w:t>рып:</w:t>
      </w:r>
    </w:p>
    <w:p>
      <w:r>
        <w:t>-- Беке, сізге тағар айыбымыз да, білдіретін ренішіміз</w:t>
        <w:br/>
        <w:t>Де жоқ. Облыстық өлке тану мұражайын ұйымдастыру</w:t>
        <w:br/>
        <w:t>үшін көп күш керек ететінін өзіңіз де байқаған боларсыз.</w:t>
        <w:br/>
        <w:t>Ол тізгінді шаршап-шалдығуды білмейтін, қолынан іс кел-</w:t>
        <w:br/>
        <w:t>мей жатқан тұста тепкіге төзіп беретін жастардың қолына</w:t>
        <w:br/>
        <w:t>берсек деймін. Оған сіз реніш білдіре қоймассыз. Есіңізде</w:t>
        <w:br/>
        <w:t>болсын бұл әрекетіміз көп жылдан бері сіздің сіңірген</w:t>
        <w:br/>
        <w:t>еңбегіңізді жоққа шығару емес. Заман талабы солай бо-</w:t>
        <w:br/>
        <w:t>лып Тұр,-- деп Күлімхан біраз жайдың басып ашын таста-</w:t>
        <w:br/>
        <w:t>ды.</w:t>
        <w:br/>
        <w:t>-- Ойыңызды түсіндім, Күлеке. Әрі қарай айтпасаңыз</w:t>
        <w:br/>
        <w:t>да болады. Қолымдағы тізгінді өз еркіммен бірсуге беру</w:t>
        <w:br/>
        <w:t>керек болса, мақұл. Арызымды жазайын. Шешімдеріңізге</w:t>
        <w:br/>
        <w:t>қарсылығым жоқ. Ал мен болсам осы өлке тану мұражай-</w:t>
        <w:br/>
        <w:t>ының қай жұмысына болса да қалуға бармын,-деп Бекм-</w:t>
        <w:br/>
        <w:t>ұханбст ұсынылған ақ параққа атқарып жүрген қызметінен</w:t>
        <w:br/>
        <w:t>өз еркімен босатуларын өтініп арызын жазып берді.</w:t>
        <w:br/>
        <w:t>76</w:t>
        <w:br/>
        <w:t>-- Ол жағын барғанда түсіндіре жатарсыз. Қажетті</w:t>
        <w:br/>
        <w:t>құжаттарды даярлап қойдым,-- деді Валентина.</w:t>
        <w:br/>
        <w:t>-- Оның дұрыс болған екен. Менде де құжаттар бар</w:t>
        <w:br/>
        <w:t>еді, соларды ала барайын,-- деген Идан кабинетіне кіріп</w:t>
        <w:br/>
        <w:t>кетті.</w:t>
        <w:br/>
        <w:t>Сот үстінде екі жақ мынадай келісімге келеді. Есік</w:t>
        <w:br/>
        <w:t>қаласындағы өлкетану мұражайының есеп-шотына қалай</w:t>
        <w:br/>
        <w:t>ақша келіп түссе, сол ақшаны РСУ-дің есебіне аударатын</w:t>
        <w:br/>
        <w:t>болып, Идан Міндеттеме кағазға қол қояды.</w:t>
        <w:br/>
        <w:t>Ол тұста өкіметтің бюджеті де қаржы тапшылығында</w:t>
        <w:br/>
        <w:t>болатын. Сондықтан өлкетану мұражайыпа ақша тауып</w:t>
        <w:br/>
        <w:t>бере алмалы. РСУ болса, төлемдерін қайырып қалар деп</w:t>
        <w:br/>
        <w:t>үміттерін үзбеді. Аракілік Иданға жолығып кететін Алла-</w:t>
        <w:br/>
        <w:t>ДИН:</w:t>
        <w:br/>
        <w:t>-- Төлемесеңдер бар ғой, ғимараттарынды аукционға</w:t>
        <w:br/>
        <w:t>салып, ақшамызды қайырып аламыз,-- деп кідіңдеуін қояр</w:t>
        <w:br/>
        <w:t>емес.</w:t>
        <w:br/>
        <w:t>-- Айналайын-ау, ондай ойыңды жоғарыдағы біздін</w:t>
        <w:br/>
        <w:t>басшыларымызға барып айтпаймысың. Егер олар өлкета-</w:t>
        <w:br/>
        <w:t>ну мұражайы керск емсс. Еліміздің көне дүпиелерінің та-</w:t>
        <w:br/>
        <w:t>рихын білуіміздің қажеті жоқ деп шешер болса, өздері</w:t>
        <w:br/>
        <w:t>білсін. Олар тауып бере алмай жатқан қаржыны мен қай-</w:t>
        <w:br/>
        <w:t>дан таба қоям, түсінші, Алладин. Шыдай тұрыңдар. Об-</w:t>
        <w:br/>
        <w:t>Лыс мәдениет бөлімінің бастығы уәде еткен, қаржы бо-</w:t>
        <w:br/>
        <w:t>лып қалар деп. Несін жасырайын, міне, өзіміз де жарты</w:t>
        <w:br/>
        <w:t>жылдан асты қаржының жоқтығынан жалакы ала алмай</w:t>
        <w:br/>
        <w:t>жүрміз,-- деп шырылдайды.</w:t>
        <w:br/>
        <w:t>Осылай ырду-дырду, ары тарт пен бері тарттың үстінде</w:t>
        <w:br/>
        <w:t>уақыт өтіп кетті. РСУ мекемесінің өзі тарап тынды. Аяғы</w:t>
        <w:br/>
        <w:t>олардың ақшасы төленбей, мүражайдың жондеу жұмысы</w:t>
        <w:br/>
        <w:t>аяқталмай қалды. Күндер өткен сайын ғимараттың ішкі-</w:t>
        <w:br/>
        <w:t>сыртқы сылақтары қопарылып, қайта күрделі жөндеуден</w:t>
        <w:br/>
        <w:t>өткізу керек болуы. Уақыт болса өтіп барады. Қай жақтан</w:t>
      </w:r>
    </w:p>
    <w:p>
      <w:r>
        <w:t>қаржы ксліп қай уақытта мүражай ашылып, алқызыл лен-</w:t>
        <w:br/>
        <w:t>тасы қиыларын тағы ешкім білмейді.</w:t>
        <w:br/>
        <w:t>ХУІ</w:t>
        <w:br/>
        <w:t>Алғашқы жылдары Есік қаласындағы облыс өлкетану</w:t>
        <w:br/>
        <w:t>мұражайы басқа қалалардағы мүражайлардың біразымен</w:t>
        <w:br/>
        <w:t>тығыз байланыста болды. Қаскелең қаласында аулан өлке</w:t>
        <w:br/>
        <w:t>тану мұражайы ашылғанда Идан мен Бекмұханбет скеуі</w:t>
        <w:br/>
        <w:t>біраз дүниелерін алып барып, археологиялық бөліміне</w:t>
        <w:br/>
        <w:t>қояды. Ол бөлімді жабдықтаушылардың бірі болып көп</w:t>
        <w:br/>
        <w:t>еңбек сіңіреді. Талдықорған қаласында Тынышбаев атын-</w:t>
        <w:br/>
        <w:t>да өлкетану мұражай бар. Ол мұражаймен байланыс жа-</w:t>
        <w:br/>
        <w:t>87</w:t>
        <w:br/>
        <w:t>яны тамамдап шығады. Содан қолына жолдама ұстатып,</w:t>
        <w:br/>
        <w:t>оны Талдықорған қаласындағы драмалық театрына қыз-</w:t>
        <w:br/>
        <w:t>метке жібереді. Ол тұста әкесі Момын қайтыс болып ауыл-</w:t>
        <w:br/>
        <w:t>дан шыға алмай жүріп қалады. Әкесінің жетісі мен қырқ-</w:t>
        <w:br/>
        <w:t>ын өткізіп, басына түскен қайғыдан біршама жеңілденген</w:t>
        <w:br/>
        <w:t>соң:</w:t>
        <w:br/>
        <w:t>-- Дыбыскүл, сен әзірге жұмысыңды істей бер. Меп</w:t>
        <w:br/>
        <w:t>барып береміз деген потерін алып, жұмысқа орналасқан</w:t>
        <w:br/>
        <w:t>соң өзіңді Талдықорған қаласына ауыстырып алам. Әзірге</w:t>
        <w:br/>
        <w:t>қош-аман бол, жаным,-- деп жолға шықты.</w:t>
        <w:br/>
        <w:t>Талдықорған қаласындағы драмалық театрдың дирек-</w:t>
        <w:br/>
        <w:t>торына жолығып, кеіпігіп қалғандағы жағдайын айтады да.</w:t>
        <w:br/>
        <w:t>-- Енді алаңдайтын епінәрсе калмады. Қай қызметке</w:t>
        <w:br/>
        <w:t>алсаңыз да мақұл. Алдымен береміз деген пәтерлеріңізді</w:t>
        <w:br/>
        <w:t>алып, әйелімді көшіріп келсем болғаны,-- деді.</w:t>
        <w:br/>
        <w:t>-- Идан, сен оған ренжіме. Жұмыс жағы бірдеме болар.</w:t>
        <w:br/>
        <w:t>Ал пәтер мәселесі қиындап кетті,- дейді.</w:t>
        <w:br/>
        <w:t>-- Неге? Жұмысқа келсем тұратын пәтер даяр деп өзіңіз</w:t>
        <w:br/>
        <w:t>айтқан едіңіз ғой,-- деп Идан таңдана отырып ренішін</w:t>
        <w:br/>
        <w:t>білдірді.</w:t>
        <w:br/>
        <w:t>-- Бос пәтер көп уақыт тұрушы ма сді. Қала басшыла-</w:t>
        <w:br/>
        <w:t>ры айтқаныма көнбей, қалалық атқару комитетіне қыз-</w:t>
        <w:br/>
        <w:t>метке келген бір әріптестеріне алып берді. Басшылардың</w:t>
        <w:br/>
        <w:t>шешіміне қарсы тұрарлық шама бар ма бізде. Қайталап</w:t>
        <w:br/>
        <w:t>айтайын, сен оған ренжіме. Жалға потер іздеп көр. Кейін</w:t>
        <w:br/>
        <w:t>тағысын тағы көре жатармыз.</w:t>
        <w:br/>
        <w:t>-- Олай болса сіз де маған ренжіменіз. Жалға пәтер</w:t>
        <w:br/>
        <w:t>алып тұратын жағдайым жоқ. Жолдамамен жіберген ма-</w:t>
        <w:br/>
        <w:t>манды ұстап қала алмадың деп өзіңізге сөз келмейтін болса,</w:t>
        <w:br/>
        <w:t>мен басқа жерге барып жұмыс істейін. Артымнан қуғын-</w:t>
        <w:br/>
        <w:t>шы түспесе болғаны,-- деп Идан ойын айтты.</w:t>
        <w:br/>
        <w:t>-- Ондай сөз бола қалса өзім жауабын берейін. Қайда</w:t>
        <w:br/>
        <w:t>барып жұмыс істеймін десең де бара ғой. Тек хабарласып</w:t>
        <w:br/>
        <w:t>түр,-- деп рұқсатын берді.</w:t>
        <w:br/>
        <w:t>Талдықорған қаласынан қайта оралған Идан, әйелі</w:t>
        <w:br/>
        <w:t>жұмыс істеп жүрген Есік қаласына келеді. Дыбыскүлмен</w:t>
      </w:r>
    </w:p>
    <w:p>
      <w:r>
        <w:t>ақылдаса отырып, жұмыс орны табылса осы ауданда қал-</w:t>
        <w:br/>
        <w:t>мақ болып өз ара келіседі. Ертесінде Идан ауданның мәде-</w:t>
        <w:br/>
        <w:t>ниет бөлімінің меңгерушісі Әділбай Талқанбаевтың қабыл-</w:t>
        <w:br/>
        <w:t>дауында болып, жағдайын айта отырып:</w:t>
        <w:br/>
        <w:t>-- Маған лайықты жұмыс орны болса, мені қызметке</w:t>
        <w:br/>
        <w:t>алсаңыз.-- деп өтінішін білдірді.</w:t>
        <w:br/>
        <w:t>-- Өзіңдей оку бітіріп, өнер қуған азаматқа неге орын</w:t>
        <w:br/>
        <w:t>болмасын, болады. Әзірге автоклуб меңгерушісі болып</w:t>
        <w:br/>
        <w:t>орналас. Ар жағын тағы көре жатармыз,-- деп ағынан жа-</w:t>
        <w:br/>
        <w:t>рылды.</w:t>
        <w:br/>
        <w:t>84</w:t>
        <w:br/>
        <w:t>жайнаған қос жанары бойындағы азаматтығы мен адам-</w:t>
        <w:br/>
        <w:t>гершілігін, сезімталдығы мен ойшылдығын байкатып</w:t>
        <w:br/>
        <w:t>тұрған екен. Оған кейін көзім толық жетті.</w:t>
        <w:br/>
        <w:t>Еліміздің бір туар перзенті, осы Маржан қарындасы-</w:t>
        <w:br/>
        <w:t>мыздың сүріп өткен өмір жолы да ерекпіе...</w:t>
        <w:br/>
        <w:t>Содан соң аз уақыттың ішінде Маржан ауданның мәде-</w:t>
        <w:br/>
        <w:t>нист бөлімінің бастығы болып ауысады да, опыц орнына</w:t>
        <w:br/>
        <w:t>сол бөлімнің тізгінін қолында ұстап келе жатқан Идан</w:t>
        <w:br/>
        <w:t>(Иманмұхамет) Бағжанов келіп облыстық өлкс тану мүра-</w:t>
        <w:br/>
        <w:t>жайынын директоры болады. Басшылардың қандай сая-</w:t>
        <w:br/>
        <w:t>сат қуғанын кім білген. Бекмұханбет болса осы күнге лейін</w:t>
        <w:br/>
        <w:t>бас шырақшылық қызметінде.</w:t>
        <w:br/>
        <w:t>Облыстық өлке тану мұражайы ашылып болмаса да</w:t>
        <w:br/>
        <w:t>Бекмұханбет қарап жүрген жоқ. Есік қаласындағы облы-</w:t>
        <w:br/>
        <w:t>стық балалар мен жасөспірімдер туристік және экскурци-</w:t>
        <w:br/>
        <w:t>ялық орталығынан өлке тану үйірмесін ұйымдастырып,</w:t>
        <w:br/>
        <w:t>қысы-жазы келетін мектеп оқушыларына археология қазба</w:t>
        <w:br/>
        <w:t>жұмысынан табылған көне дүниелерді көздеріне көрсетіп,</w:t>
        <w:br/>
        <w:t>қолдарына ұстатып көптеген тарихи мәліметтер беріп</w:t>
        <w:br/>
        <w:t>жүрлі. Ол үйірмеге келетін оқушылар саны елуден жүзге</w:t>
        <w:br/>
        <w:t>дейін көбейген. Оған қоса үйірме мүшелері үйымдасты-</w:t>
        <w:br/>
        <w:t>рылған Есік төңірегіндегі экспедипияға қатысып обалар-</w:t>
        <w:br/>
        <w:t>ды аралап, Сақ дәуірінен көптеген мағлұматтар алып қай-</w:t>
        <w:br/>
        <w:t>тып жүрді. Және сол үйірме мүшелері арасынан археоло-</w:t>
        <w:br/>
        <w:t>гия қызметкері іспеттес жұмыс ұйымдастырылып, олар</w:t>
        <w:br/>
        <w:t>аудан бойынша қай жерде археология қазба жұмыстары</w:t>
        <w:br/>
        <w:t>жүріп жатпасын, оған қатысып тұрды. Кейінгі жылдары</w:t>
        <w:br/>
        <w:t>қолдаусыз қалған ол үйірме де тарап тынды. Жекеменшік</w:t>
        <w:br/>
        <w:t>гимназияда ұйымдастырылған археология үйірмесі де</w:t>
        <w:br/>
        <w:t>аяқсыз қалды. Архсология қазба жұмысынан табылған көне</w:t>
        <w:br/>
        <w:t>дүниелер бұл күндері қатталып, жәшік-жәшігімен көптің</w:t>
        <w:br/>
        <w:t>көзінен жасырын жатыр. Біразы бұрынгы облыстық бала-</w:t>
        <w:br/>
        <w:t>Лар мен жасәспірім туристік және экспедициялық орта-</w:t>
        <w:br/>
        <w:t>лығында жиюлы тұрса, бір бөлігі жекеменіпік тимназия-</w:t>
        <w:br/>
        <w:t>ның бір бөлмесінде сақтаулы. Қалғандары обапың басы-</w:t>
        <w:br/>
        <w:t>на тігілген киіз үйдің ішінде.</w:t>
        <w:br/>
        <w:t>Бұл күндері Бекмұханбеттің бар ойы мен мақсат, ар-</w:t>
        <w:br/>
        <w:t>маны ашық аспап астында мұражай атпып, сл-жұртына</w:t>
        <w:br/>
        <w:t>қазақ халқының, оу Сақ дәуірінен бергі даму жолларын</w:t>
        <w:br/>
        <w:t>айқындап көрсету. Айтып беру.</w:t>
        <w:br/>
        <w:t>Бекмұханбеттің ыптасымен ауданда «Алтын Адам» ас-</w:t>
      </w:r>
    </w:p>
    <w:p>
      <w:r>
        <w:t>социациясы құрылды. Оның құрылтайшылары</w:t>
        <w:br/>
        <w:t>Еңбекшіқазақ ауданындағы кәсіпорындары. Олардың бас-</w:t>
        <w:br/>
        <w:t>шылары өз ықыластарымен Бекмұханбеттің үсынысып</w:t>
        <w:br/>
        <w:t>қолдап, көмектерін көрсете бастады. Құрылтайшылар -</w:t>
        <w:br/>
        <w:t>«Самал» атты акционерлік қоғамы. Оның бастығы Сәкен</w:t>
        <w:br/>
        <w:t>78</w:t>
        <w:br/>
        <w:t>Осы тұста Алматы қаласынан «Халық творчестволық</w:t>
        <w:br/>
        <w:t>орталығы» деген мексме ашылып, облыс көлеміндегі мұра-</w:t>
        <w:br/>
        <w:t>жайлардың бәрі, бөлімшелері рстінде, сол мекеменің ба-</w:t>
        <w:br/>
        <w:t>лансына өтсді. Әр мұражайдың есеп-шоттары да жабыл-</w:t>
        <w:br/>
        <w:t>ды. Мәденист ошактарының бәрі, кітапханалардан басқа,</w:t>
        <w:br/>
        <w:t>сол орталыққа қарайтын болды. Содап Есік қаласында</w:t>
        <w:br/>
        <w:t>ашылған өлкетану мұражайына тікелей қаржы бөліне қой-</w:t>
        <w:br/>
        <w:t>мағандықтан, өз есептеріне әзер дегенде алған ғимаратта-</w:t>
        <w:br/>
        <w:t>рын, қалай да күрделі жөндеуден өткізсек деген тірліктің</w:t>
        <w:br/>
        <w:t>әлегінде жүр.</w:t>
        <w:br/>
        <w:t>Бүрынғы жылдары Шелек ауданының орталығыплағы</w:t>
        <w:br/>
        <w:t>аудандық өлкетану мұражайымен қоса, Кеген ауылында-</w:t>
        <w:br/>
        <w:t>ғы, кезінде еліміздің аяулы азаматы Ораз Жанлосов тұрған</w:t>
        <w:br/>
        <w:t>Үйде ұйымдастырылған тарихи этнографиялық мұражай</w:t>
        <w:br/>
        <w:t>да Республикадағы орталық, мүражайдың бөлімшелері бо-</w:t>
        <w:br/>
        <w:t>лып саналатын-ды. Қаржының тапшылығынан 1996-шы</w:t>
        <w:br/>
        <w:t>жылы ол мұражай Есік қаласындағы облыстық өлкектану</w:t>
        <w:br/>
        <w:t>мұражайының құрамына өтсе, 1999-шы жылы облыс бас-</w:t>
        <w:br/>
        <w:t>шылары Шелектегі мұражайды да Есік қаласындағы өлкс-</w:t>
        <w:br/>
        <w:t>тану мұражайының бөлімшесі болсын деген шешім шыға-</w:t>
        <w:br/>
        <w:t>рады. Ол екі мұражайды ғимаратымен қоса тарихи дүние-</w:t>
        <w:br/>
        <w:t>мүліктерімен қосып қабылдан алған Есіктегі облыс олке-</w:t>
        <w:br/>
        <w:t>тану мұражайының өзі, бұл күндері, облыстық халық, твор-</w:t>
        <w:br/>
        <w:t>честволық орталығының бөлімшесі болып саналады.</w:t>
        <w:br/>
        <w:t>Шелектегі мұражайдың ұйымдасқанына жиырма жыл</w:t>
        <w:br/>
        <w:t>болды. Бұл мұражай Алматы облысындағы архивті құжат-</w:t>
        <w:br/>
        <w:t>тары мол шоғырланған мұражай екенін әркім біле бермейді.</w:t>
        <w:br/>
        <w:t>Оның бүрынғы меңгерушісі Авдуваит Сайдулаев деген</w:t>
        <w:br/>
        <w:t>ақсақалымыз әлі күнге сол мұражайдың ғылыми қыз-</w:t>
        <w:br/>
        <w:t>меткері болып саналады. Сайдулаев Шелектегі мұражайға</w:t>
        <w:br/>
        <w:t>көп еңбек сіңірген жан. Ол мүражайлың бүгінгі күнгі</w:t>
        <w:br/>
        <w:t>деңгейіне көтерілуі, сол кісінің сіңірген орасан еңбегі деп</w:t>
        <w:br/>
        <w:t>білеміз.</w:t>
        <w:br/>
        <w:t>ХУП</w:t>
        <w:br/>
        <w:t>1932-ші жыл да келіп жеткен-ді. Өкімет пен партия-</w:t>
        <w:br/>
        <w:t>ның ұсынысы бойынша, Алматы теміржол басқармасы</w:t>
        <w:br/>
        <w:t>техникадан хабары бар, алдыңғы қатардағы жұмысшыла-</w:t>
        <w:br/>
        <w:t>рының бесеуін, жацадан ұйымдасып, қалт-құлт етіп кө-</w:t>
        <w:br/>
        <w:t>Теріле алмай жатқап қолхоздарға жіберу керек болды.</w:t>
        <w:br/>
        <w:t>Өздеріне де қолдарынан көп нәрсе келетін, жүктелген істі</w:t>
        <w:br/>
        <w:t>тиянақты әрі сапалы атқаратын мамандар жетіспей жатқ-</w:t>
        <w:br/>
        <w:t>анда, өкімет пен партияның мына талабы Алматы теміржол</w:t>
        <w:br/>
        <w:t>басқармасына қиғаштау келді. Амал қанша, өкімет пен</w:t>
        <w:br/>
        <w:t>Партия айтқан соң, қойған талаптарын орындамауға бол-</w:t>
        <w:br/>
        <w:t>89</w:t>
      </w:r>
    </w:p>
    <w:p>
      <w:r>
        <w:t>Ислам лінін берік ұстайтын Момын біраз күн өткен</w:t>
        <w:br/>
        <w:t>сон молла шақырып, сәбиінің атын Иманмұхаммет деп</w:t>
        <w:br/>
        <w:t>қонды.</w:t>
        <w:br/>
        <w:t>Иманмұхаммет Момынның үшінші перзенті. Үлкен</w:t>
        <w:br/>
        <w:t>ұлы -- Нығымет, Екіншісі қыз. Алтын. Момынның ағасы</w:t>
        <w:br/>
        <w:t>Әбліғапарда үл бала болмай Нығыметті сәби кезінен асы-</w:t>
        <w:br/>
        <w:t>рап алған-ды. Отны балам деп айтуға Момынпың аузы бар-</w:t>
        <w:br/>
        <w:t>майды. Солан қара шаңыраққа ие болатын ұл бала-ай деп</w:t>
        <w:br/>
        <w:t>жүргенде, келіншегі оған ұл сыйлаганда Момыт неге қуан-</w:t>
        <w:br/>
        <w:t>басын! Бұл қуаныпнын аллаға құлшылық естумен білдірді.</w:t>
        <w:br/>
        <w:t>Күні кешеге дейін Нығымет пен Иманмұхаммет ағайын-</w:t>
        <w:br/>
        <w:t>ды, бір әке-шешеден деп ешкім айтпады.</w:t>
        <w:br/>
        <w:t>Азан шақырып қойған Иманмүхамметтің атын толы-</w:t>
        <w:br/>
        <w:t>гымен атауды ауырсынған туыс-туғандары, оны әрі</w:t>
        <w:br/>
        <w:t>еркелетіп Идан деп атап кетті. Содан омір бойы, осы күн-</w:t>
        <w:br/>
        <w:t>ге дейін ол ел-жұртқа Идан деген атпен кследі. Азан ша-</w:t>
        <w:br/>
        <w:t>қырып молданың қойған аты Имапнмұхаммет екенін</w:t>
        <w:br/>
        <w:t>көпшіліктің бірі білсе, бірі білмейді.</w:t>
        <w:br/>
        <w:t>Талдықорған облысы Гвардия ауданындағы Қоянкөз</w:t>
        <w:br/>
        <w:t>ауылында өмірге келген Идан, сол ауылдағы мектептің</w:t>
        <w:br/>
        <w:t>табалдырығын аттап, оны 1969-ты. жылы тамамдап,</w:t>
        <w:br/>
        <w:t>қолына аттестат алып шығады. Жетінші сыныпта оқып</w:t>
        <w:br/>
        <w:t>жүргенде-ақ аудан көлемінде сахнаға шығып домбыра-</w:t>
        <w:br/>
        <w:t>мен өлеп айтып, жыр жырлап, спектакль қойылымын-</w:t>
        <w:br/>
        <w:t>дағы кейіпкерлердің бірінің рөлін ойнап корер-</w:t>
        <w:br/>
        <w:t>мендердің көңілінен Шыға бастаған-ды. Өнерге жа-</w:t>
        <w:br/>
        <w:t>қып екенін ескерген аудан мәдениет бөлімі, жоғары</w:t>
        <w:br/>
        <w:t>оқу орнына арнайы өтініш хат жазып, оны мектеп</w:t>
        <w:br/>
        <w:t>бітірген Иданпның қолына ұстатып оқуға шығарып са-</w:t>
        <w:br/>
        <w:t>лады. Алматыға келген Идан құжаттарын политехни-</w:t>
        <w:br/>
        <w:t>калық институтына апарып тапсырады. Емтихандарды</w:t>
        <w:br/>
        <w:t>тапсырып болған соң институтқа қабылдау баллы жет-</w:t>
        <w:br/>
        <w:t>пей сыртта қалып қояды. Содан ішіп ортеген ренішті</w:t>
        <w:br/>
        <w:t>қолтықтағат! ол ауылыңа қайтады. Ауылға келген соп,</w:t>
        <w:br/>
        <w:t>«Ал. әйтпесе...» дегендей өзіне өзі реніш білдіріп,</w:t>
        <w:br/>
        <w:t>әкесілің танысы, шопан Қайырбектің қоластына ба-</w:t>
        <w:br/>
        <w:t>рып оңың қойың бағысады. Аймаққа әйгілі өнер жігіті</w:t>
        <w:br/>
        <w:t>оқуга түсе алмай қайтып келіп қой бағып жүргенін</w:t>
        <w:br/>
        <w:t>естіген аудан басшылары, Иданды автоклуб меңгерушісі</w:t>
        <w:br/>
        <w:t>қызметіне алады. Келесі 1970-шы жылы бағын тағы</w:t>
        <w:br/>
        <w:t>сынамақ болған Идан Алматыға келіп, құжаттарын</w:t>
        <w:br/>
        <w:t>консерваторияға тапсырады. Бұл жолы да оқуға түсе</w:t>
        <w:br/>
        <w:t>алмай қалған ол, ауылына қайтиай Алматы қаласында</w:t>
        <w:br/>
        <w:t>қалып қояды. Пәтер жалдап, әр түрлі жұмыс істеп тағы</w:t>
        <w:br/>
        <w:t>бір жылын өткізеді. Консерваториядан күдерін үзген</w:t>
        <w:br/>
        <w:t>ол 1972-ші жылы Мұхтар Әусзов атындағы екі жылдық</w:t>
        <w:br/>
        <w:t>82</w:t>
        <w:br/>
        <w:t>істеген Сәкен жеті айдың жүзі өте бере келіншегін ертіп</w:t>
        <w:br/>
        <w:t>алып үйіне келеді. Күтпеген күні ұлының келіп:</w:t>
        <w:br/>
        <w:t>-- Апа... Келініңізді ертіп келдім...- дегенде, орнынан</w:t>
        <w:br/>
        <w:t>апыл-құпыл көтеріле берген Қаншайым:</w:t>
        <w:br/>
        <w:t>-- Айналайын боталарым... Айналайын боталарым...</w:t>
        <w:br/>
        <w:t>Келдіңдер ме,-- деуден басқа еш нәрсе айта алмады. Ба-</w:t>
      </w:r>
    </w:p>
    <w:p>
      <w:r>
        <w:t>рып келінін құшып бетінен сүйді. Сандығында сақтап</w:t>
        <w:br/>
        <w:t>жүрген жібек ақ орамалды әкеліп келіннің басына салды.</w:t>
        <w:br/>
        <w:t>Күтпеген күні ксліп табалдырығын аттаған мына үлкен</w:t>
        <w:br/>
        <w:t>куанынпка жарыла жаздаған ана қос жанарынан ағыл-тегіл</w:t>
        <w:br/>
        <w:t>көз жасы төгіліп кеткенін байқамай да қалды.</w:t>
        <w:br/>
        <w:t>«Келген келіпнің қаламы қүтты болсын!» деп тілек</w:t>
        <w:br/>
        <w:t>білдірген көрші-қолаң, туған-туыс, достары жиылып, аяғы</w:t>
        <w:br/>
        <w:t>он айтылып, жыр жырланып, ауқымды үйлену той кешіне</w:t>
        <w:br/>
        <w:t>айналды.</w:t>
        <w:br/>
        <w:t>«Қалай да оқуым керек!..» деген талпынысқа бой ал-</w:t>
        <w:br/>
        <w:t>дырған Сәкен Талғардагы ауылшаруашылық техникумы-</w:t>
        <w:br/>
        <w:t>на барып, сырттай оқуға түседі. Содан ол оқу орнын 1971-</w:t>
        <w:br/>
        <w:t>ші жылы тамамдапн шығады. Арнайы орта білім алып кел-</w:t>
        <w:br/>
        <w:t>тең жас маманды ықласымен қабылдаған ауданның бірінші</w:t>
        <w:br/>
        <w:t>хатшысының ұсынысы бойынша Сәкен Киров совхозына</w:t>
        <w:br/>
        <w:t>барып жүзім бригадасының тізгінін қолына алды.</w:t>
        <w:br/>
        <w:t>Артта қалып, еңсесі көтеріле алмай жүрген бригада</w:t>
        <w:br/>
        <w:t>мүшелерінің еңбектері жанды. Ойткені Сәкен еңбек жо-</w:t>
        <w:br/>
        <w:t>лын дұрыс арнаға сала білумен қатар тәртіп пен еңбекті</w:t>
        <w:br/>
        <w:t>қатал талап ете білді. Келесі жылдың күзінде ол бригада-</w:t>
        <w:br/>
        <w:t>ның атағы аудан жұртшылығына әйгілі болып, газет бетінде</w:t>
        <w:br/>
        <w:t>мақалалар жарияланып, теледидар айнасынан көріне бас-</w:t>
        <w:br/>
        <w:t>тады.</w:t>
        <w:br/>
        <w:t>1974-ші жыл болатын.</w:t>
        <w:br/>
        <w:t>-- Сені ертең сағат онда ауланымыздық бірінші хат-</w:t>
        <w:br/>
        <w:t>шысы Владимир Беляков келіп кетсін деп шақырып жа-</w:t>
        <w:br/>
        <w:t>тыр,-- деген совхоздың бас агрономы жүзім алқабында</w:t>
        <w:br/>
        <w:t>жүрген Сәкенге келіп түр.</w:t>
        <w:br/>
        <w:t>-- Не үшін?-- дейді таңдана қараған Сәкен.</w:t>
        <w:br/>
        <w:t>-- Не үшін скенін мен қайдаш білейін. Әлгінде ди-</w:t>
        <w:br/>
        <w:t>ректорымыз Мария Морозоваға аупарткомнап қоңырау</w:t>
        <w:br/>
        <w:t>қағыпты. Не үйпін екенін маған айтпады. Айтылған уақыт-</w:t>
        <w:br/>
        <w:t>тан қалып қойып жүрме,-- деген бас агроном өз жайына</w:t>
        <w:br/>
        <w:t>кете барды.</w:t>
        <w:br/>
        <w:t>Кең кабинеттің төр жағында, үлкен үстел басында отыр-</w:t>
        <w:br/>
        <w:t>ған Беляков, рұқсат сұрай кіріп келген Сәкенге:</w:t>
        <w:br/>
        <w:t>-- Кел, кел. Отыр ана орынға,- деп жылы қабақ</w:t>
        <w:br/>
        <w:t>көрсетті.</w:t>
        <w:br/>
        <w:t>Кім болмасын «Бірінші хатшы» десе денесі «дір-р» ете</w:t>
        <w:br/>
        <w:t>қалатын кез. Сондай хатшылардың бірі жылы жүзбен қарсы</w:t>
        <w:br/>
        <w:t>94</w:t>
        <w:br/>
        <w:t>майды. Іскер бес жұмыскерін шақырып алған Алматы</w:t>
        <w:br/>
        <w:t>теміржол басқармасы жағдайды айта келіп:</w:t>
        <w:br/>
        <w:t>-- Өкімет пен партиямыздың сенімін ақтаумен қатар</w:t>
        <w:br/>
        <w:t>Алматы теміржол баскармасына да көлеңке түсірмейді</w:t>
        <w:br/>
        <w:t>дстен сеніммен өздеріңді жіберіп отырмыз. Сәт сапар</w:t>
        <w:br/>
        <w:t>тілеймін! Бізді ұятқа қалдырмандар, жолдастар!-- деп</w:t>
        <w:br/>
        <w:t>бесеуіне айлық ақша мөлшерінде сыйлық беріп, құрмет-</w:t>
      </w:r>
    </w:p>
    <w:p>
      <w:r>
        <w:t>пен інығарын салды. Бесеуінің ішінде Мамық Әлімжановта</w:t>
        <w:br/>
        <w:t>бар еді.</w:t>
        <w:br/>
        <w:t>Облыс басшылығынан келген өкіл болса, қайсысы қай</w:t>
        <w:br/>
        <w:t>ауданға аттанатындарын айтып, барғандағы атқаратын</w:t>
        <w:br/>
        <w:t>жұмыстарын түсіндіріп жатыр. Содан ол да оларға сәт са-</w:t>
        <w:br/>
        <w:t>пар тілеп біраз көсілс сөйлеп алды.</w:t>
        <w:br/>
        <w:t>Еңбекшіқазақ ауданына бет алған Мамық жол жөнс-</w:t>
        <w:br/>
        <w:t>кей кездесе қалған көлікке кезек отырып, келесі күні</w:t>
        <w:br/>
        <w:t>Енбекшіказақ ауданына жетеді. Аялдамастан бірінші хат-</w:t>
        <w:br/>
        <w:t>шының қабылдауында болады.</w:t>
        <w:br/>
        <w:t>Ауданның хатшысы ауылшаруашылық бөлім басқар-</w:t>
        <w:br/>
        <w:t>масының бастығын шақырып алып, Алматы теміржолынан</w:t>
        <w:br/>
        <w:t>келген маманды қай колхозға жіберсек екен деген ойын</w:t>
        <w:br/>
        <w:t>айтады.</w:t>
        <w:br/>
        <w:t>-- Колхозға емес, мына ұйымдасып жатқан Жаңашар</w:t>
        <w:br/>
        <w:t>МТС-ына барса. Ол мекемете матиина, трактор тетіктерін</w:t>
        <w:br/>
        <w:t>білетін білікті мамандар керек балып жатыр,-- леп ақыл</w:t>
        <w:br/>
        <w:t>қосты.</w:t>
        <w:br/>
        <w:t>-- Оның да дұрыс скен. Солай болсын. Өзің ертіп ба-</w:t>
        <w:br/>
        <w:t>рып МТС-тың директорына жолықтыр. Барлық жағдай-</w:t>
        <w:br/>
        <w:t>ын жасасып,- делі аудан хатшысы.</w:t>
        <w:br/>
        <w:t>Мамық Әлімжанов келген бойда МТСта трактор айда-</w:t>
        <w:br/>
        <w:t>ушы болың жұмысқа орналасты. Қысы-жазы тракторы-</w:t>
        <w:br/>
        <w:t>мен колхоздарға барып жерін жыртып, егініп егіп, жүктерін</w:t>
        <w:br/>
        <w:t>тасып жүрді.</w:t>
        <w:br/>
        <w:t>1932--1933-ші жылдардағы ашаршылыққа ұрынған елдің</w:t>
        <w:br/>
        <w:t>тоз-тозы шығып, тіптен үй, қора-жайларын тастап, қай жер-</w:t>
        <w:br/>
        <w:t>де Тіске басар дон болар екен деп, дүниенің төрт тарабына</w:t>
        <w:br/>
        <w:t>шұбырып кеткен жандар көп болды. Әсіресе ауыл адамда-</w:t>
        <w:br/>
        <w:t>рына ауыр тиді. Өйткені жаз бойы тер төгіп жиып-теріп ал-</w:t>
        <w:br/>
        <w:t>ған астықтарын НКВД-ның адамдарымен келіп, әр үйді тінтіп</w:t>
        <w:br/>
        <w:t>жүріп бар астықтарын, шырылдаған бала-шаға, көздеріне</w:t>
        <w:br/>
        <w:t>жас алып, тым болмаса немерелеріме қос уыс қалдырып</w:t>
        <w:br/>
        <w:t>кетіңдерші деп жалынған карттарға қабағын түйіп зіркілдей</w:t>
        <w:br/>
        <w:t>сөйлеген жауыз жандар бір түйір дән қалдырмай арбаға ба-</w:t>
        <w:br/>
        <w:t>сып алып кетіп жатты. Аш-жалаңаштықтан күйзелген қатын-</w:t>
        <w:br/>
        <w:t>қалаш, бала-шағада олардын шаруасы болмады.</w:t>
        <w:br/>
        <w:t>Содан бірер жылдан кейін естерін жиып, тоқшылыққа</w:t>
        <w:br/>
        <w:t>бет бұрған соң. жосып кеткен жандар сл-жұртына қайти</w:t>
        <w:br/>
        <w:t>90</w:t>
        <w:br/>
        <w:t>дай ғимаратта мұражайдың дүниелері көп уақыт тұрса</w:t>
        <w:br/>
        <w:t>бүліне бастайды.</w:t>
        <w:br/>
        <w:t>Аудан әкімшілігі енді сол совхоздың бұрынғы мәдени-</w:t>
        <w:br/>
        <w:t>ст үйін көріңдер, жарайды десеңдер алыңдар леген соң</w:t>
        <w:br/>
        <w:t>Идан мен Бекмұханбет екеуі барады. Мұражай дүниелерін</w:t>
        <w:br/>
        <w:t>орналастыруға жарайтын ғимарат екенін әкімге келіп ай-</w:t>
        <w:br/>
        <w:t>талы. Ол ғимаратты жастар-комсомол орталығы деген</w:t>
        <w:br/>
        <w:t>көпшілік ұйым алған екен де. кейін оны кооператив ұжы-</w:t>
        <w:br/>
        <w:t>мына сатып жіберіпті. Қала әкімішілігі шешім шығарып,</w:t>
        <w:br/>
        <w:t>ол ғимаратты олкетану мұражайына бергізеді.</w:t>
      </w:r>
    </w:p>
    <w:p>
      <w:r>
        <w:t>Ғимаратты күрделі жөндеуден өткізбек болып смета</w:t>
        <w:br/>
        <w:t>жасалынады. Құрылыс материалдарының құны мен</w:t>
        <w:br/>
        <w:t>істелінетін жұмысы екі жұз қырық сегіз мың теңгеге ба-</w:t>
        <w:br/>
        <w:t>ғаланады. Орталықтан ақша бөлініп, Есік каласындағы</w:t>
        <w:br/>
        <w:t>РСУ ұжымы жөндеу жұмысына кірісіп те кетеді. Күннен</w:t>
        <w:br/>
        <w:t>күнге теңге құнсызданып, құрылыс материалдары қым-</w:t>
        <w:br/>
        <w:t>баттай бастайды. Бұрынғы сметаны қайта қарап, құрылыс</w:t>
        <w:br/>
        <w:t>материалдарының оскен бағасын қосқан еді, жөндеу жұмы-</w:t>
        <w:br/>
        <w:t>сына бөлінген ақша жетпей қалды. Төрт жүз алпыс мың</w:t>
        <w:br/>
        <w:t>теңгеге шығып кетті. Алғашқы бөлінген ақшадан басқа</w:t>
        <w:br/>
        <w:t>қаржы жоқ екенін, өкімет тарапынан қосымша қаржы келіп</w:t>
        <w:br/>
        <w:t>түспесс, одан бір тиын асырып төлей алмайтынын, алға-</w:t>
        <w:br/>
        <w:t>шқы бөлінген қаржыға, қалай да, жөндеу жұмысын аяқтап</w:t>
        <w:br/>
        <w:t>шығуын өтініп Идан зар-зар етеді.</w:t>
        <w:br/>
        <w:t>-- Құрылыс материалымен қоса қол күші де қымбат-</w:t>
        <w:br/>
        <w:t>тап кетті. Берешектеріңді бермейінше жұмысты тоқтата</w:t>
        <w:br/>
        <w:t>тұрамыз,-- деп РСУ-дың бастығы Алладин Хаталиев</w:t>
        <w:br/>
        <w:t>жұмысшыларын алып кетті. Жөндеу жұмысы аяқталмай</w:t>
        <w:br/>
        <w:t>қалып қойды.</w:t>
        <w:br/>
        <w:t>Ертесінде Идан облыс мәдениет басқармасына жүгіреді.</w:t>
        <w:br/>
        <w:t>Бастығы Жәйппібекқкызының қабылдауында болып жағ-</w:t>
        <w:br/>
        <w:t>дайды түсіндірген еді, ол, экономика жайындағы</w:t>
        <w:br/>
        <w:t>көмекшісін шақырып алып:</w:t>
        <w:br/>
        <w:t>-- Сіз РСУ-дің облыстағы басшыларымен тілдесіп, о6-</w:t>
        <w:br/>
        <w:t>лыс қаржы бөліміне де кіріп шығыңызшы. Есік қаласын-</w:t>
        <w:br/>
        <w:t>дағы облыс өлкетану мұражайының жөндеу жұмысын, қар-</w:t>
        <w:br/>
        <w:t>жыларың жоқ деп тоқтатып тастапты. Тығырықтан шыға-</w:t>
        <w:br/>
        <w:t>тын басқа да жолдары бар шығар,-- деп тапсырма берді.</w:t>
        <w:br/>
        <w:t>Алматыдан оралған Иданға бухгалтері Валентина Бра-</w:t>
        <w:br/>
        <w:t>ванова оның қолына шақыру қағазын ұстата берді.</w:t>
        <w:br/>
        <w:t>-- Бұл не қағаз,-- дейді Илан оңы оқығаннан бұрын</w:t>
        <w:br/>
        <w:t>сауал қойып.</w:t>
        <w:br/>
        <w:t>е- Ақшяамызды төлемей жатыр деп РСУ сотқа жүгініпті.</w:t>
        <w:br/>
        <w:t>Сізді сотқа шақыру қағазы.</w:t>
        <w:br/>
        <w:t>-- Жоқ қаржыны біз қайдан тауып береміз!-- деп Идан</w:t>
        <w:br/>
        <w:t>шамалы ренішін де білдіріп жіберді.</w:t>
        <w:br/>
        <w:t>86</w:t>
        <w:br/>
        <w:t>Әлімжанов. Есік агропромстрой мекемесі. Оның бас ди-</w:t>
        <w:br/>
        <w:t>ректоры Шахинзада Садыков. Депдрарий ұжымы да кол-</w:t>
        <w:br/>
        <w:t>дап құрылтайшы болды. Ол мекеменің бастығы Исмаи-</w:t>
        <w:br/>
        <w:t>дов. Келесі құрылтайшы «Құлагер» атты автобус базасы.</w:t>
        <w:br/>
        <w:t>Ол ұжымның тізгіні Қазихан Ғалиевтің қолында. Содан</w:t>
        <w:br/>
        <w:t>құрылтайшылардың жиыны өтіп, «Алтын Алам» ассоциа-</w:t>
        <w:br/>
        <w:t>циясын басқаратын басқарма мүшелері сайланады. Ассо-</w:t>
        <w:br/>
        <w:t>циация төрағасы болып «Еңбекшіқазақ» аудан газетінің</w:t>
        <w:br/>
        <w:t>редакторы Хайрулла Ахметжанов, атқару директоры бо-</w:t>
        <w:br/>
        <w:t>лып Арман Нұрмұханбетов сайланады. Олар бүгіпгі күндері</w:t>
        <w:br/>
        <w:t>құрылтай жиналысында қабылданған жарғы бойынша</w:t>
        <w:br/>
        <w:t>тиесілі жұмыстарын атқара бастайда.</w:t>
      </w:r>
    </w:p>
    <w:p>
      <w:r>
        <w:t>Оба басына киіз үй тігіп алған Бекмұханбет екі ұлы</w:t>
        <w:br/>
        <w:t>Арман мен Мирасты қасына алып, оларға серіктес Мо-</w:t>
        <w:br/>
        <w:t>мын Сматты қосып, төртеуі, көлемі орталау үш обаны</w:t>
        <w:br/>
        <w:t>белгілеп, қақ ортасынан оңтүстіктен солтүстік бағытта</w:t>
        <w:br/>
        <w:t>көлденені төрт метрдей топырақ қабатын жер беті деңгейіне</w:t>
        <w:br/>
        <w:t>дейін қазып тазалап тастады. Ендігі басты жүмыс, көміліп</w:t>
        <w:br/>
        <w:t>жатқан табытты ашу керек. Оны олар тоқтатып қойды.</w:t>
        <w:br/>
        <w:t>Өйткені үсті жабылып, айнала төңірек ретке келмесе бол-</w:t>
        <w:br/>
        <w:t>майды.</w:t>
        <w:br/>
        <w:t>Келген 2000-пты жылы құрылтайшылар саны көбейс</w:t>
        <w:br/>
        <w:t>түсті. Жеңіл машина айдаушылар қоғамының төрағасы</w:t>
        <w:br/>
        <w:t>Қалыш пен «Қарлығаш» атты тұрмыс комбинатының</w:t>
        <w:br/>
        <w:t>төрайымы Қайрия Бұланбаева, «Асы» ресторанының үжы-</w:t>
        <w:br/>
        <w:t>мы мен эксперименттік зауытының директоры Метель-</w:t>
        <w:br/>
        <w:t>никовтар келіп қосылды.</w:t>
        <w:br/>
        <w:t>Құрылтайшылардың көрсете бастаған көмектері аз</w:t>
        <w:br/>
        <w:t>емес. Қаржылай көмектері болмаса да оба басында жұмыс</w:t>
        <w:br/>
        <w:t>істеп жатқан төрт қызметкерді дәм-түзбен, техникамен,</w:t>
        <w:br/>
        <w:t>көлікпен, керек бола қалған күпі қол күшімен де</w:t>
        <w:br/>
        <w:t>көмектерін беріп жібереді. Бірі обаларға дейін тас-топы-</w:t>
        <w:br/>
        <w:t>рақтарды тегістеп жол салып берсе, екіншісі обаның</w:t>
        <w:br/>
        <w:t>үстілерін жабатын құрылыс жобасын жасап жатыр.</w:t>
        <w:br/>
        <w:t>Экспериментті зауыт болса, обаларға қарай бүрылатып жол</w:t>
        <w:br/>
        <w:t>айырығына жол сілтегіш орнатуда. Бұл істері алғашқы</w:t>
        <w:br/>
        <w:t>бастамалары. Басты көмектері әлі алдында.</w:t>
        <w:br/>
        <w:t>Бекмұханбеттің «Қайнар» университетінен түсірген жүз</w:t>
        <w:br/>
        <w:t>елу мың теңгесімен өткен 1999-шы жылы жұмысты баста-</w:t>
        <w:br/>
        <w:t>ған болатын-ды. Ол қаржы сарқылды. «Қолдаушылар мен</w:t>
        <w:br/>
        <w:t>жұртым аман болса қаржы көзі табылып қалар» деп үмітін</w:t>
        <w:br/>
        <w:t>үзбеген Бекмұханбет қолынан келгенінше обалар төңірс-</w:t>
        <w:br/>
        <w:t>Тіндегі жұмыстарды жалғастыруда.</w:t>
        <w:br/>
        <w:t>Бекмұханбеттің тағы бір талпынысы, обалар орпалас-</w:t>
        <w:br/>
        <w:t>кан алқапты заң жүзінде өзіме алсам дейді. Есебі бойын-</w:t>
        <w:br/>
        <w:t>ша Есік қаласының томенгі жағындағы алқапта үлкенді-</w:t>
        <w:br/>
        <w:t>79</w:t>
        <w:br/>
        <w:t>ген Сәкен теріс айналып барып терезеден сыртқа көз тас-</w:t>
        <w:br/>
        <w:t>тады. Жұдырықтай жүрегі кеудесіп қойғылап, бойын әлде</w:t>
        <w:br/>
        <w:t>қандай күш-қуат билеп алған.</w:t>
        <w:br/>
        <w:t>-- Мақұл, ботам. Солай-ақ болсын. Қайда жүрсен де</w:t>
        <w:br/>
        <w:t>құдай алдыңнан жарылқасып,-- деген Қаншайым ақ ба-</w:t>
        <w:br/>
        <w:t>тасын бергендей бетін сипап, қуаныш сезімнен қос жана-</w:t>
        <w:br/>
        <w:t>рына мөлтілдеп шыға келген көз жасып ұлына көрсетпейіп</w:t>
        <w:br/>
        <w:t>деді ме, сыртқа қарай жөнелді.</w:t>
        <w:br/>
        <w:t>Жұмыска деген ынтасы асып-тасып, берген тапсырма-</w:t>
        <w:br/>
        <w:t>ны дер кезінде артығымен орындап тастайтын Сәкенді Есік</w:t>
        <w:br/>
        <w:t>совхозының директоры Михайл Чуприн, Түрген ауылып-</w:t>
        <w:br/>
        <w:t>дағы механизаторлар даярлайтын училишеге оқуға жіберді.</w:t>
        <w:br/>
        <w:t>Бір жыл оқып училишені ойдағыдай тамамдап шыққан ол</w:t>
        <w:br/>
        <w:t>совхозға келіп трактор айдаушы болып жұмысқа орналас-</w:t>
        <w:br/>
        <w:t>ты. Екі жыл бойы трактордың құлағында ойнаған Сәкен,</w:t>
        <w:br/>
        <w:t>әскер қатарына шақырылады. Әскери міндетіп Лепинград</w:t>
        <w:br/>
        <w:t>әскери округінде бастап, Мурманск облысындағы Печен-</w:t>
        <w:br/>
        <w:t>то деген, шекарадан он бес шақырымдай жерде аяқтап,</w:t>
      </w:r>
    </w:p>
    <w:p>
      <w:r>
        <w:t>үш жылдан соң ауылына қайтады. Ауылына келген ол</w:t>
        <w:br/>
        <w:t>қайтадан трактор айдаушысы болып жұмыс істейді.</w:t>
        <w:br/>
        <w:t>-- Ботам, жасым болса келіп қалды. Міндетіңді ғой</w:t>
        <w:br/>
        <w:t>аман-есен атқарып келдің. Көптен бері күтіп жүрген ар-</w:t>
        <w:br/>
        <w:t>маным келін жұмсап, немере сүйсем деуші едім. Ол жагы</w:t>
        <w:br/>
        <w:t>ойыңда бар ма?-- деп апасы ас үстінде күтіп жүрген басты</w:t>
        <w:br/>
        <w:t>арманын айтып калды.</w:t>
        <w:br/>
        <w:t>-- Әрине, апа. Ол да ойымда...-- деген Сәкеннің кос</w:t>
        <w:br/>
        <w:t>құлағы қызара берді. )</w:t>
        <w:br/>
        <w:t>-- Құдай қалап сол күнге жетсем арманым болмас еді,</w:t>
        <w:br/>
        <w:t>ботам,-- деген Қаншайым орнынан тұрып барып ұлын</w:t>
        <w:br/>
        <w:t>қүшып, маңдайынан сүйді.</w:t>
        <w:br/>
        <w:t>Мейірлене күшпқан апа құшағының балаға қаншалық-</w:t>
        <w:br/>
        <w:t>ты ыстық екеніп Сәкен сонда айқып сезінді.</w:t>
        <w:br/>
        <w:t>Қаншайымның арманы орындалып 1965-ші жылы на-</w:t>
        <w:br/>
        <w:t>урыз айының бесінші жұлдызында Қарлығаш атты бой-</w:t>
        <w:br/>
        <w:t>жеткенге үйленеді. Тек бірлен үйішпе ертіп келмей Талды-</w:t>
        <w:br/>
        <w:t>қорған облысы Гвардейский ауданында тұратын жиен на-</w:t>
        <w:br/>
        <w:t>ғашысы Оралхан Сейілхановтың үйіне алып барады.</w:t>
        <w:br/>
        <w:t>Өйткені, әкесі болмаса да ағаларының арқасында ауқатты</w:t>
        <w:br/>
        <w:t>тұратын, Қарлығаш. Қарлығаштың анасы Естай қызының</w:t>
        <w:br/>
        <w:t>Сәкенге тұрмысқа шығуына қарсы болмаған-ды. «Қарын-</w:t>
        <w:br/>
        <w:t>дасымызды жетімге жолатпаймыз!» деп, болашақ күйеу</w:t>
        <w:br/>
        <w:t>балаларының тұрмысын олқысынған ағалары еді, шу</w:t>
        <w:br/>
        <w:t>шығарған. Екі жас бір біріне үнап, көңілдері кетіп тұрса</w:t>
        <w:br/>
        <w:t>кім тоқтата алар. Болмаған соң аналарынан рұқсат алған</w:t>
        <w:br/>
        <w:t>скеуі қол ұстасып Талдықорған облысына кетіп қалған</w:t>
        <w:br/>
        <w:t>себептері осы еді. Ол жерде трактор айдаушы болып жұмыс</w:t>
        <w:br/>
        <w:t>93</w:t>
        <w:br/>
        <w:t>Әділбайдың шын ықласымен айтқан ұсынысына дән</w:t>
        <w:br/>
        <w:t>риза болған Илан автоклуб меңгерушісінің тізгінін ұста-</w:t>
        <w:br/>
        <w:t>маққа келісімін берді.</w:t>
        <w:br/>
        <w:t>Жылға жуық автоклуб меңгерушісі болған Иланнын</w:t>
        <w:br/>
        <w:t>жұмысы бағаланып, оны аудан мәдениет үйінің нұсқау-</w:t>
        <w:br/>
        <w:t>шысы қызыметіне тағайындайды. Келесі жылы методист</w:t>
        <w:br/>
        <w:t>қызметіне жылжытса, 1979-шы жылы аудан басшылары</w:t>
        <w:br/>
        <w:t>Идапға аудандық кино саласын басқаруға сенім білдіреді.</w:t>
        <w:br/>
        <w:t>Одан, келесі жылы оны ауданның мәдениет үйінің дирек-</w:t>
        <w:br/>
        <w:t>торлығына қайта тағайындайды.</w:t>
        <w:br/>
        <w:t>Білімін көтермек болған Идан 1980-ші жылы Шымкент</w:t>
        <w:br/>
        <w:t>қаласындағы Әл-Фараби атындағы өнер институтына сыр-</w:t>
        <w:br/>
        <w:t>ттай оқуға түсіп, оны 1986-шы жылы тамамдап шығады.</w:t>
        <w:br/>
        <w:t>Ауданның мәдениет бәлімінің меңгерушісі болып Лю-</w:t>
        <w:br/>
        <w:t>бовь Ерсменко істеген жылдары мәдениет саласынан</w:t>
        <w:br/>
        <w:t>жергілікті халықтың өнер қуған өкілдері, неге екені қыз-</w:t>
        <w:br/>
        <w:t>меттерінен көптеп босай бастады. Олардың ішінде Идан</w:t>
        <w:br/>
        <w:t>да бар еді. Өкпесін айтар адам болмай, жұмысынан босап</w:t>
        <w:br/>
        <w:t>қалған ол автобазаға барып, пайдаға асыру бөліміне қатар-</w:t>
        <w:br/>
        <w:t>лағы инженер болып жұмысқа орналасады.</w:t>
        <w:br/>
        <w:t>Ол кезде әр мекеме ұжымдарының арасындағы өнерлі</w:t>
      </w:r>
    </w:p>
    <w:p>
      <w:r>
        <w:t>адамдардың басын қосып, көркем өнерпаздар үйірмесі</w:t>
        <w:br/>
        <w:t>ұйымдастырылатын. Автобазадағы сондай үйірменің жан</w:t>
        <w:br/>
        <w:t>жақты дамып, аудан көлемінде алға шығуының тізгінін</w:t>
        <w:br/>
        <w:t>Иданның қолына қосымша ұстатады.</w:t>
        <w:br/>
        <w:t>Еременконың орнына аудан мәдениет бөлімінің бас-</w:t>
        <w:br/>
        <w:t>тығы болып тағайындалған Өмірбай Нұржігітов 1989-шы</w:t>
        <w:br/>
        <w:t>жылы кенеттен қайтыс болып, аудан басшылары оның</w:t>
        <w:br/>
        <w:t>орнына кандидатура іздестіре бастады. Аудандағы онер</w:t>
        <w:br/>
        <w:t>қуған азаматтарды сараптап шығып, бәрі бір ауыздан ол</w:t>
        <w:br/>
        <w:t>орынға Идан лайықты леп табады. Содан Идап Бағжанов</w:t>
        <w:br/>
        <w:t>аудан мәдениет бөлімінін бастығы болып тағайындалады.</w:t>
        <w:br/>
        <w:t>Ал 1994-ші жылы аудан әкімінің ұсынысымен. облыс мәде-</w:t>
        <w:br/>
        <w:t>ниет басқармасы қол қойған бұйрық шығып, Илан Есік</w:t>
        <w:br/>
        <w:t>қаласында ұйымдастырылған облыстық, өлкетану мұра-</w:t>
        <w:br/>
        <w:t>жайының директоры болып тағайындалады. Содан осы</w:t>
        <w:br/>
        <w:t>уақытқа дейін сол қызметін атқарып жүрген жайы бар.</w:t>
        <w:br/>
        <w:t>ХУ</w:t>
        <w:br/>
        <w:t>Өлкетану мұражайының директоры Идан жұмысын сол</w:t>
        <w:br/>
        <w:t>мұражай орналасатын ғимарат іздеумен бастады. Бүрып-</w:t>
        <w:br/>
        <w:t>ғы Есік совхозының балабақшасы орналасқан ғимаратты</w:t>
        <w:br/>
        <w:t>берген еді, оның тұрған орны да, ғимараттың өзі де ұнады.</w:t>
        <w:br/>
        <w:t>Бірақ мұражай орналасуына жарамсыз болып шықты.</w:t>
        <w:br/>
        <w:t>Өйткені қабырғалары шикі кірпіштен қаланған екен. Он-</w:t>
        <w:br/>
        <w:t>85</w:t>
        <w:br/>
        <w:t>оралып, олар да колхоз жұмысына араласа бастады. Атпар-</w:t>
        <w:br/>
        <w:t>шылық жылдары ойсырап қалған шаруапгылықты тез арада</w:t>
        <w:br/>
        <w:t>көтеру үшін, аудан ішінде де, мекемедегі алдыцғы қатар-</w:t>
        <w:br/>
        <w:t>дағы механизаторларды колхоз-колхозға жіберу науқаны</w:t>
        <w:br/>
        <w:t>басталды. Осыған орай МТС-та трактор бригадасының</w:t>
        <w:br/>
        <w:t>бригадирі болып жұмыс істеп жүрген Мамықты Рахат</w:t>
        <w:br/>
        <w:t>ауылына жібереді.</w:t>
        <w:br/>
        <w:t>Ашаршылықтан еңсесін көтере бастағат елге, 1941-ші</w:t>
        <w:br/>
        <w:t>жылғы неміс-фаптистердің шабуылы ауыр соққы болды.</w:t>
        <w:br/>
        <w:t>Бас көтерер ауыл азаматтары соғысқа аттанып жатты. Кол-</w:t>
        <w:br/>
        <w:t>хоздағы қыруар жұмыстар қарттар мен әйелдердің үлесінде</w:t>
        <w:br/>
        <w:t>болды. Олардып ортасында Мамық та бар. Ойткені ауыл</w:t>
        <w:br/>
        <w:t>өнімін өндіруге техника керек. Сондықтан олардың тілін</w:t>
        <w:br/>
        <w:t>жетік білетін механизаторлар әскерге алынбасын деген</w:t>
        <w:br/>
        <w:t>өкіметтің шешімі шықты. Сол шешім бойынша Мамық та</w:t>
        <w:br/>
        <w:t>соғыска алынбай қалып қойып жүрді.</w:t>
        <w:br/>
        <w:t>Оз қатарлары, тіптен өзінен үлкеп-кішілер де отан</w:t>
        <w:br/>
        <w:t>қорғау соғысына аттанып жатқанда, қол-аяғы балғадай,</w:t>
        <w:br/>
        <w:t>тепсе темір үзетінін білетін ол, түкке жарамайтын адам-</w:t>
        <w:br/>
        <w:t>дай, ауылда қалғап қатын-қалаптардың арасында жүр-</w:t>
        <w:br/>
        <w:t>геніне намыстанып, бір күні аудандағы әскери комисса-</w:t>
        <w:br/>
        <w:t>риатына барады да, әскер қатарына алуларын отінеді.</w:t>
        <w:br/>
        <w:t>«Жоғарыдан, озық механизаторлар алынбасын деген ұсы-</w:t>
        <w:br/>
        <w:t>ныс бар» деп опы қайырып жібереді. Олан кейін де неше</w:t>
        <w:br/>
        <w:t>мәрте әскер комиссариатына барған Мамық 1943-ші жылы</w:t>
        <w:br/>
        <w:t>әскер қатарына алынады.</w:t>
        <w:br/>
        <w:t>Фашистермен жан алып, жан беріскен жойқын соғыс-</w:t>
        <w:br/>
        <w:t>тың алдыңғы тисбінде болған Мамық Әлімжанов 1944-ші</w:t>
        <w:br/>
        <w:t>жылы маусым айында, немістерді өкшелей қуын келіп</w:t>
      </w:r>
    </w:p>
    <w:p>
      <w:r>
        <w:t>Белорусь елінің Витебск облысындағы Белое Лебеди де-</w:t>
        <w:br/>
        <w:t>ген ауылдың тұсында болған шайқаста, «Отап үшін! Ел</w:t>
        <w:br/>
        <w:t>үшін!» деп қаруластарына дем беріп алға ұмтылған сәтте</w:t>
        <w:br/>
        <w:t>кеудесіне келіп тиген жалғыз оқтан, қаруын қос қолдап</w:t>
        <w:br/>
        <w:t>қысқан күйі құлап түседі. Мамықтың «Отандап» алға</w:t>
        <w:br/>
        <w:t>ұмтылғанын көрген қаруластары орындарынан тұра ша-</w:t>
        <w:br/>
        <w:t>буылға шығады. Ол жолы да жаудың алғы шебін ойсыра-</w:t>
        <w:br/>
        <w:t>та жайнап салган жауынгерлер одан әрі өршелене түседі.</w:t>
        <w:br/>
        <w:t>Содан жау тисбі шегініп одан әрі кетеді. Рота командирінен,</w:t>
        <w:br/>
        <w:t>қазақ елінің бір азаматы ла, жырақ жерде жүріп, ерлікпен</w:t>
        <w:br/>
        <w:t>жауға қарсы шауып, қайсарлық көрсетіп қаза болғанын</w:t>
        <w:br/>
        <w:t>естіп қалған Белое Лебедидағы ауыл адамдары, ертесінде</w:t>
        <w:br/>
        <w:t>жиылып келіп оны жау оғынан шейіт болған басқалары-</w:t>
        <w:br/>
        <w:t>мен қоса сол ауылдың қасына алып келіп, қастерлеп</w:t>
        <w:br/>
        <w:t>жерлейді... Момынның ұлы Сәкен оу бір жылы әкесінің</w:t>
        <w:br/>
        <w:t>қабырына барып, бетін сипап, садақасын беріп қайтты.</w:t>
        <w:br/>
        <w:t>Отанын қорғап, оққа кеудесін тосқан әкесіне ұлы дән риза</w:t>
        <w:br/>
        <w:t>9!</w:t>
        <w:br/>
        <w:t>болса, жатқан жеріне барып: «Әкетайым-ай... Арманда</w:t>
        <w:br/>
        <w:t>кеттің-ау!..» деп көзіне жас алған ұлына әкесі де риза бол-</w:t>
        <w:br/>
        <w:t>ған шығар деймін...</w:t>
        <w:br/>
        <w:t>1946-іы жылы әскер қатарынан оралған Қаншайым-</w:t>
        <w:br/>
        <w:t>ның інісі Ыбрайым Сейілханов қамқорлық жасап әпкесін</w:t>
        <w:br/>
        <w:t>балаларымен Қарасай ауылына көшіріп алды. Сәкен Ра-</w:t>
        <w:br/>
        <w:t>хат ауылында туып-өссе де жетіспеушіліктен мектеп та-</w:t>
        <w:br/>
        <w:t>балдырығын уақытында аттай алмай қалған-ды. Қарасай</w:t>
        <w:br/>
        <w:t>ауылына қоныс аударын келген соң барып, тоғыз жасқа</w:t>
        <w:br/>
        <w:t>шыққан уағында мектеп ссігін ашты. Содан бастауыш</w:t>
        <w:br/>
        <w:t>мектепті тамамдаған оны Есік қаласындағы Молотов атын-</w:t>
        <w:br/>
        <w:t>дағы орта мектепте оқытады. Жеті сыныпты аяқтап қолы-</w:t>
        <w:br/>
        <w:t>на куәлігін алған Сәкен әкесінің жолын қумақ болып</w:t>
        <w:br/>
        <w:t>Алматы қаласындағы теміржол техникумына барып түседі.</w:t>
        <w:br/>
        <w:t>Оқуын бастаған соң жиілетіп екі-үш мәрте үйіне келіп-</w:t>
        <w:br/>
        <w:t>кетіп жүріп, анасының тапқан табысы екі баланы киіндіріп,</w:t>
        <w:br/>
        <w:t>құрбыларының қатарынан қалдырмай өсіруге жетпейтінін,</w:t>
        <w:br/>
        <w:t>зерек өскен Сәкен сезеді. Оның үстінс күні бойы совхозда</w:t>
        <w:br/>
        <w:t>жұмыс істеп шаршап-шалдығып үйге келгенде, бірлі-жа-</w:t>
        <w:br/>
        <w:t>рымды малдары мен қанша күйбеңдесең де әсте бітпейтін</w:t>
        <w:br/>
        <w:t>үй шаруасы да анасының мойнында екені жақсы біледі.</w:t>
        <w:br/>
        <w:t>«Қой, әкемізді жоқтатпай арқа еті арша, борбай еті борша</w:t>
        <w:br/>
        <w:t>болып жүріп бізді өсірген анамыздың ендігі жан азабының</w:t>
        <w:br/>
        <w:t>жалғасуы мына біз тұрғанда жарамас! Інім Сәрсенбек болса</w:t>
        <w:br/>
        <w:t>да әлі жас. Сенетіні мен ғана емеспін бе?!» деген ой түйініне</w:t>
        <w:br/>
        <w:t>ксліп тоқтаған Сәкен бір жарым айдан соң оқуын тастап,</w:t>
        <w:br/>
        <w:t>совхозға қайта келіп катардағы жай жұмыскер болып ор-</w:t>
        <w:br/>
        <w:t>наласады.</w:t>
        <w:br/>
        <w:t>Ол қылығына қарсы болған анасы:</w:t>
        <w:br/>
        <w:t>-- Балам, оқуыңды бекер тастадың. Қиыншылықтың</w:t>
        <w:br/>
        <w:t>тағы бір-екі жылына шыдар едім ғой. Қатарыңнан қалмай</w:t>
        <w:br/>
        <w:t>оқуыңды оқып алғаның дұрыс болатын еді,-- деп ренішін</w:t>
        <w:br/>
        <w:t>білдірді.</w:t>
        <w:br/>
        <w:t>-- Апа, мен енді бала емеспін. Өмір бойы арқалап келе</w:t>
        <w:br/>
        <w:t>жатқан сіздің ауыр жүгтіңізді жеңілдетуге жарап қалдым</w:t>
        <w:br/>
        <w:t>емес пе. Оқу қайда қашар дейсіз. Оқитын да кез келер,-</w:t>
      </w:r>
    </w:p>
    <w:p>
      <w:r>
        <w:t>деп өз тұжырымын айтты.</w:t>
        <w:br/>
        <w:t>«Жастайынан көрген жетімдік пен тапшылықтын</w:t>
        <w:br/>
        <w:t>әсерінен көңіліне түйген түйіні болар, баламның айтып</w:t>
        <w:br/>
        <w:t>гүрғаны» деген ана ұлының дегеніне мақүл алды.</w:t>
        <w:br/>
        <w:t>-- Ботам, өзің біл. Әйтеуір, кейін, оқи алмай қатарым-</w:t>
        <w:br/>
        <w:t>пан қалып қойғаным-ай деп өкініп жүрмесең болғаны.</w:t>
        <w:br/>
        <w:t>Әлі де болса ойланып көр.</w:t>
        <w:br/>
        <w:t>-- Жоқ, апа! Бізді қатарынан қалмасын деп жүріп көрген</w:t>
        <w:br/>
        <w:t>бейнетіңіз аз болды ма. Айттым ғой, арқалап келген</w:t>
        <w:br/>
        <w:t>бейнетіңізді жеңілдетпесем несіне ұл болып тудым,-- де-</w:t>
        <w:br/>
        <w:t>92</w:t>
        <w:br/>
        <w:t>ақнызы төз нгиягеж көзе ған</w:t>
        <w:br/>
        <w:t>Алматы қаласындағы Грулия елінің елшісі (сол жақтан екінші) мен Австрия елінен келген ғалым Эрвинлі (он</w:t>
        <w:br/>
        <w:t>жақтан бірінші) бір топ аудан азаматтары қарсы алып, сый-сияпаттарын көрсетін суретке түскен сәті</w:t>
        <w:br/>
        <w:t>сәйә Шан оиміненч негбрирдинир колға ПЕгикеЗ әгайокон нехиғЧ</w:t>
        <w:br/>
        <w:t>Қазық еліне кешіп қылырын жүрген Эряин мен М</w:t>
        <w:br/>
        <w:t>шүк. Екінші</w:t>
        <w:br/>
        <w:t>тарда Дәмір мен Бекмұханбет,</w:t>
        <w:br/>
        <w:t>Гүрген сайында қойылған Алтын алам монументінің алдында тұрған</w:t>
        <w:br/>
        <w:t>қонағымыз тцинфессор Эрвнн қолын қанша созса да,</w:t>
        <w:br/>
        <w:t>оның Пеліне де жетер смес</w:t>
        <w:br/>
        <w:t>четимогайо иғиЧогенғир “іринд “АлЕннұ "кино шты д ғийлАтіж-ШЛ мейіз НӘН ИЕХИИҒЯ</w:t>
        <w:br/>
        <w:t>жы</w:t>
        <w:br/>
        <w:t>шөннәшіп нүгбзіз2</w:t>
        <w:br/>
        <w:t>1а “арт нӨраА нән жімГА| мсм ШЕМ нәк Иәхй?)</w:t>
      </w:r>
    </w:p>
    <w:p>
      <w:r>
        <w:t>врнчовці тншШәгзнән энеж кемх нән кігел “иләһа НИ АЖ Нмно</w:t>
        <w:br/>
        <w:t>іс оқмы нанИж ікарноЧ</w:t>
        <w:br/>
        <w:t>Нән нахноу (159 на йрля 1чпж Но) жізізізние күс фәіоніс нән ний</w:t>
        <w:br/>
        <w:t>Қазихан Ғалиев Есік қаласында алғаш қайылған Алтын алам</w:t>
        <w:br/>
        <w:t>ескерткішіілін қасында</w:t>
        <w:br/>
        <w:t>қғылтыяға лыр ғамал НРТНРИНГЕНИЕГ РІП яз или кісе ненлтленде вняцт&gt; нәшіт</w:t>
        <w:br/>
        <w:t>-</w:t>
        <w:br/>
        <w:t>-</w:t>
        <w:br/>
        <w:t>нәжнекімшо шак ж жеткен ткхкигнензу нүждгр елғанчйо инно ял) міл, Ажы нара иокто маттиянгұ</w:t>
        <w:br/>
        <w:t>«</w:t>
        <w:br/>
        <w:t>Мәгтәя нЕнінІо ШчІИР не втзох и қү</w:t>
        <w:br/>
        <w:t>Ши "итжйлАРД эмінетп когебәкон ппанкағы нән ножсу</w:t>
        <w:br/>
        <w:t>2... 2...</w:t>
        <w:br/>
        <w:t>5а</w:t>
        <w:br/>
        <w:t>4.</w:t>
        <w:br/>
        <w:t>4</w:t>
        <w:br/>
        <w:t>зтаңғрп жұму “нкжініка “салғы кийтусжұ</w:t>
        <w:br/>
        <w:t>Чин “нәлез "жәлі “4имасА| тттиеН “ІӘН/ҒІ ейез тғно негио&gt;) "із Ас фемонкжкар» нелитдо кннзетіАУ 1214</w:t>
      </w:r>
    </w:p>
    <w:p>
      <w:r>
        <w:t>алғанына таң-тамаша болған Сәкен аяғын еппен басып,</w:t>
        <w:br/>
        <w:t>көрсеткен орындықтың жиегіне барып отырды. Үн жоқ.</w:t>
        <w:br/>
        <w:t>Қос жанары жәутеңдеп хатшыға қарай берді.</w:t>
        <w:br/>
        <w:t>Хал-жағдайын, жұмыс барысын сұрай келіп:</w:t>
        <w:br/>
        <w:t>-- Сеті сол Киров совхозының кәсіподақ басқармасы-</w:t>
        <w:br/>
        <w:t>ның торағалғыына үсынсақ дейміз. Оған қалай қарай-</w:t>
        <w:br/>
        <w:t>сың?-- деді хаттты жылы жүзіне енді күлкі үйіріп.</w:t>
        <w:br/>
        <w:t>-- Владимир Павлович, мені ол жұмысқа үсыну ерте-</w:t>
        <w:br/>
        <w:t>рек емес пе. Алуан тірліктің байыбына барлап, үйрену</w:t>
        <w:br/>
        <w:t>үстінде жүрмін. Әлі де болса алдымдағы өзіңіздей атан</w:t>
        <w:br/>
        <w:t>жілік ағаларымыздан үйренерім көп,-- дегең Сәкен де езу</w:t>
        <w:br/>
        <w:t>жиды.</w:t>
        <w:br/>
        <w:t>-- Әрине, сыпайылық деген сер жігітке жарасады. Ал</w:t>
        <w:br/>
        <w:t>өкімет пен партияның ұсынысын қабыл алмау, өсетін аза-</w:t>
        <w:br/>
        <w:t>матқа жарамайды,-- дегеп хатшы езуіндегі күлкісін жия</w:t>
        <w:br/>
        <w:t>қойды. Күлкісін жия қойған хатшының қытығына тиіп</w:t>
        <w:br/>
        <w:t>кетем бе деген Сәкен:</w:t>
        <w:br/>
        <w:t>-- Сіздер жағынан ақыл-кеңес болып тұрса, мақүл,</w:t>
        <w:br/>
        <w:t>айтқаныңыз болсын, Владимир Павлович,-- делі байсал-</w:t>
        <w:br/>
        <w:t>дылық көрсетіп.</w:t>
        <w:br/>
        <w:t>-- Ақыл-кецеспен қоса, жұмысың жүрмей жатса соқ-</w:t>
        <w:br/>
        <w:t>қыны да жейтін боласыц. Кәсіподақ ұйымын әлілет жо-</w:t>
        <w:br/>
        <w:t>лымен басқару оңай тпаруа смес. Осы аптада, бейсенбі күні</w:t>
        <w:br/>
        <w:t>бюро болады, соған кел. Бюрода ол орынға сені бекітіп</w:t>
        <w:br/>
        <w:t>алуымыз керек. Келгенде жәй келмей совхоздын осы күнгі</w:t>
        <w:br/>
        <w:t>экономикасы мен шаруашылық жағдайынан хабардар бо-</w:t>
        <w:br/>
        <w:t>лып кел. Саяси жағынан да дайындығың болсын,-- деген</w:t>
        <w:br/>
        <w:t>хатшы айтарымды айтып болдым, енді бара бер деген ың-</w:t>
        <w:br/>
        <w:t>ғайын білдірді.</w:t>
        <w:br/>
        <w:t>-- Корсеткен сенімдеріңізге рахмет, Владимир Павло-</w:t>
        <w:br/>
        <w:t>вич! Хош-сау болыцыз,-- деген Сәкен сыртқа шығып</w:t>
        <w:br/>
        <w:t>ауылына қарай бет алды.</w:t>
        <w:br/>
        <w:t>Белгіленген күні аупарткомның бюросы болын, Сәкен</w:t>
        <w:br/>
        <w:t>Әлімжанов Киров атындағы совхоздың кәсіподақ ұйымы-</w:t>
        <w:br/>
        <w:t>ның төрағасы болсын деген ұсыныс қабылданды.</w:t>
        <w:br/>
        <w:t>Осы екі аралықта аудан газетінің редакторы Нүсіпәлиев,</w:t>
        <w:br/>
        <w:t>әдетіне басып, жексенбі күннің кешінде бір көңіл көтеру</w:t>
        <w:br/>
        <w:t>жиынында шамасынан тыс мөлшерде арақ пеп шарапты</w:t>
        <w:br/>
        <w:t>араластыра ішіп, өз еркімен үйіне жете алмайтын болған</w:t>
        <w:br/>
        <w:t>соң, бір жолдасы апарып салады. Содан дүйсенбі күні</w:t>
        <w:br/>
        <w:t>ауырып, сейсенбі күні бас жазып дегендей, екі күн жұмы-</w:t>
        <w:br/>
        <w:t>сына бара алмай жатып қалалы. Тығыз шаруа шығып,</w:t>
        <w:br/>
        <w:t>ауданның бірінші хатшысы оны шақыртады. Жұмыс ор-</w:t>
        <w:br/>
        <w:t>нында жоқ екенін, бас жазып үйінде жатқанып біреу ай-</w:t>
        <w:br/>
        <w:t>тып қойса керек. Сәрсенбі күні жұмысына келген оны</w:t>
        <w:br/>
        <w:t>шақырып алған бірінші хатшы:</w:t>
        <w:br/>
        <w:t>95</w:t>
        <w:br/>
        <w:t>таған партия басшылары КОКП мен ОК. Қазақстанның</w:t>
        <w:br/>
        <w:t>граматасларымен марапаттайды. Осыдан да білуге бола-</w:t>
      </w:r>
    </w:p>
    <w:p>
      <w:r>
        <w:t>ды, Әлімжановтың қай деңгейге көтерілгенін.</w:t>
        <w:br/>
        <w:t>Обкомның бірінші хатшысы Қасым Төлебеков келсін</w:t>
        <w:br/>
        <w:t>деп жатыр деген соң, «Не үшін тпақырды екен?» деген</w:t>
        <w:br/>
        <w:t>Сәкен жұмбақ оймен қабылдауында болады.</w:t>
        <w:br/>
        <w:t>-- Артта қалған шаруашылықты алға оздырдың. Қо-</w:t>
        <w:br/>
        <w:t>лыңнан іс келетін маман екеніңді аудан мен облыс бас-</w:t>
        <w:br/>
        <w:t>шыларының арасында әңгіме болды. Соған орай енді сенің</w:t>
        <w:br/>
        <w:t>қолыңа Еңбекшіқазақ ауланының атҡару комитетінің</w:t>
        <w:br/>
        <w:t>тізгінін ұстатсақ дейміз. Әрине, бұрынғыдай бір шаруа-</w:t>
        <w:br/>
        <w:t>шылық емес, аудан көлемінде қанша колхоз, совхоздар</w:t>
        <w:br/>
        <w:t>мен мекемелер барын өзің Де жақсы білесің,-- деді жайы-</w:t>
        <w:br/>
        <w:t>мен сөйлеген хатшы.</w:t>
        <w:br/>
        <w:t>Бұл кезде ауданның бірінші хатшысы Андрей Гарт бо-</w:t>
        <w:br/>
        <w:t>латып. Обкомның хатшысы шақырып алып аупартком-</w:t>
        <w:br/>
        <w:t>ның төрағалығына ұсынатынын Гарт біле ме, әлде хабар-</w:t>
        <w:br/>
        <w:t>сыз ба, ол жағы Сәкенге беймәлім еді.</w:t>
        <w:br/>
        <w:t>-- Маған көрсеткен сснімдеріңізге рахмет, Қасым</w:t>
        <w:br/>
        <w:t>Қажыбаевич! Дегенмен бұл ұсыныстан бас тартатын шы-</w:t>
        <w:br/>
        <w:t>ғармын.-- дейді Сәкен сөзін бәсеңдете сөйлеп.</w:t>
        <w:br/>
        <w:t>-- Неге? Ол орынға барсам деп жүрген белді мамандар</w:t>
        <w:br/>
        <w:t>аз емес! Сәкен, мен сені түсіпбей отырмын,-- деді хатшы</w:t>
        <w:br/>
        <w:t>таңдана түсіп.</w:t>
        <w:br/>
        <w:t>-- Қасым Қажыбаевич, жасым болса келіп қалды. Жас</w:t>
        <w:br/>
        <w:t>келген соң күш-қуат та қайта бастайды екен. Ертеңгі</w:t>
        <w:br/>
        <w:t>күндері сенімдеріңізлі ақтай алмай қалсам ұят болар. Сон-</w:t>
        <w:br/>
        <w:t>дықтан қолымда тізгіні жүрген тиаруашылықты одан әрі</w:t>
        <w:br/>
        <w:t>коркейтіп, дамыта түссем деген ойдамын.</w:t>
        <w:br/>
        <w:t>Қолыңдағы қаламын үстел үстіне тықылдатып оты-</w:t>
        <w:br/>
        <w:t>рып қалған хатшы:</w:t>
        <w:br/>
        <w:t>-- Мақұл, солай-ақ болсын. Барып жұмысынды істей</w:t>
        <w:br/>
        <w:t>бер,-- деп Сәкенді кабинетінен шығарып жіберді.</w:t>
        <w:br/>
        <w:t>Төлебековтың орнына облыстық бірінші хатшысы бо-</w:t>
        <w:br/>
        <w:t>лып келгеп Ахметжан Есімов та бір күні Әлімжановты</w:t>
        <w:br/>
        <w:t>шақырып алып, аудан атқару комитетінің төрағалығының</w:t>
        <w:br/>
        <w:t>тізгінін қолына алуға ұсынады. Бұл жолы қарсы келмеген</w:t>
        <w:br/>
        <w:t>Сәкен келісімін берді. Сонымен 1991-ші жылы қазан ай-</w:t>
        <w:br/>
        <w:t>ында Әлімжанов Еңбекшіқазақ ауданының атқару</w:t>
        <w:br/>
        <w:t>комитетінің төрағасы болып тағайындалды.</w:t>
        <w:br/>
        <w:t>Сол жылы аупартком мен ауаткомның аткаратын қыз-</w:t>
        <w:br/>
        <w:t>меттері бірігіп Андрей Гарт аудан кеңесінің төрағалығына</w:t>
        <w:br/>
        <w:t>тағайындалды да, Әлімжанов оның бірінші орыпбасары</w:t>
        <w:br/>
        <w:t>болып қала берді.</w:t>
        <w:br/>
        <w:t>Келесі, 1992-ші жылы ақпан айында Сәкен кезекті де-</w:t>
        <w:br/>
        <w:t>малысына шығып, үйіндегі күйбің тірлік үстіңде еді. Осы</w:t>
        <w:br/>
        <w:t>98</w:t>
        <w:br/>
        <w:t>-- Жолдас Нүсіпәлиев, бір емес, екі емес мына қылы-</w:t>
        <w:br/>
        <w:t>ғыныз шектен шығып кетті! Қой десе қоймадыңыз. Байқ-</w:t>
        <w:br/>
        <w:t>ауымша сіз басқарып жүрген редакция ұжымының да</w:t>
      </w:r>
    </w:p>
    <w:p>
      <w:r>
        <w:t>тәртібі нашарлап жүрсе керек. Аудан айнасы болып</w:t>
        <w:br/>
        <w:t>есептелінетін тазет бетінде де болымсыз әрі құнсыз мақа-</w:t>
        <w:br/>
        <w:t>лалар жарияланып, оқырмандардың наразылығын туды-</w:t>
        <w:br/>
        <w:t>рып жүргеніп өзіңіз де жақсы білетін шығарсыз.</w:t>
        <w:br/>
        <w:t>Газеттерінізді оқыш мен де сондай тұжырымға келіп жүрмін.</w:t>
        <w:br/>
        <w:t>Соған орай атқарып келген қызметіңіздің тізгініп басқа</w:t>
        <w:br/>
        <w:t>біреуге ұсынатын шығармыз,-- деп ренішпін білдіріп қаба-</w:t>
        <w:br/>
        <w:t>ғын қалыңдата түсті.</w:t>
        <w:br/>
        <w:t>Кінәлі екенін мойындаған Нүсіпәлиев:</w:t>
        <w:br/>
        <w:t>-- Қалай десеңіз де шешімі өз қолыңызда,-- деп аяғы-</w:t>
        <w:br/>
        <w:t>ның басына қарай берді. )</w:t>
        <w:br/>
        <w:t>-- Өзіңнен көр. Сіз еңді боссыз. Бара беріңіз. Мәселеңіз</w:t>
        <w:br/>
        <w:t>келесі бюроның отырысында қаралады,-- деген хатшы оны</w:t>
        <w:br/>
        <w:t>кабинетінен шығарып жіберді.</w:t>
        <w:br/>
        <w:t>Бейсенбі күні болған аупарткомның бюросында Ки-</w:t>
        <w:br/>
        <w:t>ров совхозының кәсіподақ ұйымының тізгінін қолына</w:t>
        <w:br/>
        <w:t>ұстатпақ болған Сәкенді ауданның бірінші хатшысы ша-</w:t>
        <w:br/>
        <w:t>қырып алып:</w:t>
        <w:br/>
        <w:t>-- Сен, Сәкен Мамықович маған ренжіме. Кәсіподақ</w:t>
        <w:br/>
        <w:t>ұйымының төрағалығына Нүсіпәлиевті тағайындайтын</w:t>
        <w:br/>
        <w:t>болдық. Бұрынғы жұмысыңды істей бер,-- деп алдында</w:t>
        <w:br/>
        <w:t>жатқан қағазға ттұқшия қарайды.</w:t>
        <w:br/>
        <w:t>-- Владимир Павлович, кеше ғана бюрада ол мәселе</w:t>
        <w:br/>
        <w:t>қаралып, келісімдеріңізді бір ауыздан берген едіңіздер ғой.</w:t>
        <w:br/>
        <w:t>Сонда бұл қалай болғаны?-- деп мына шешіміне таңғал-</w:t>
        <w:br/>
        <w:t>ған Сәкен ішкі тебіренісін жасыра алмады.</w:t>
        <w:br/>
        <w:t>-- Хатшыларлан да жоғары хатіптылар барын есіңде сақ-</w:t>
        <w:br/>
        <w:t>та, Сәкен Мамықович. Оның үстіне білімін жоғары емес</w:t>
        <w:br/>
        <w:t>екен. Барып жұмысынды істей бер дедім ғой. Бар, бар-</w:t>
        <w:br/>
        <w:t>ғын,-- деген хатшы алдында тұрған жас маманға қайтып</w:t>
        <w:br/>
        <w:t>жүзін бұрмады. Үстел үстінде жатқан бір парақ қағазды</w:t>
        <w:br/>
        <w:t>қолына алып үнсіз оқи бастады. .</w:t>
        <w:br/>
        <w:t>Хатшының кабинетінен сағы сынып сыртқа шыққан</w:t>
        <w:br/>
        <w:t>Сәкен: «Екі сөйлеген ер жігіт болса, итке тең. Шешімін</w:t>
        <w:br/>
        <w:t>аяқ асты өзгерткен басшы болса кімге тең?..» деп күбірлей</w:t>
        <w:br/>
        <w:t>реніш білдірген ол өкіметке деген өкпесін қолтықтап</w:t>
        <w:br/>
        <w:t>ауылына қайтты.</w:t>
        <w:br/>
        <w:t>Аупарткомның бюросында қаралып келісілген қызметті</w:t>
        <w:br/>
        <w:t>кайыра алып қойғанынан да, хатшының: «Білімің жоғары</w:t>
        <w:br/>
        <w:t>емес екен...» деген сөзі Сәкеннің жанды жеріне батып-ақ</w:t>
        <w:br/>
        <w:t>кетті. «Жоғары білім керек болса...» леп кектенген ол 1975-</w:t>
        <w:br/>
        <w:t>ші жылы қаңтар айында ауылшаруашылық институтының</w:t>
        <w:br/>
        <w:t>жеміс-жидек факультетінің сырттай оқитын бөліміне</w:t>
        <w:br/>
        <w:t>96</w:t>
        <w:br/>
        <w:t>жекені көкет тақта жастын жекен еже езкекеее әм т еекекеетенен төлене ре кате тет енеке еее сете ткене өзқінкеқ</w:t>
        <w:br/>
        <w:t>жәсж нияйр доллодикі З кеті жі нмкоз Азы. НнӘШЕЗ жам жок 15122281 12442261 нӛбійе нніітіз ке</w:t>
      </w:r>
    </w:p>
    <w:p>
      <w:r>
        <w:t>жнніні мәнкоя нғагғ кей рнесуей</w:t>
        <w:br/>
        <w:t>нкккіз мйғпғтүят Ноі б нмнғСтГЕЯ Жі51 НҰМЕКИМКЕ "ИОН кн ксдендік нолкоя нәннізгез икдізге “кжийояас</w:t>
        <w:br/>
        <w:t>11</w:t>
        <w:br/>
        <w:t>-</w:t>
        <w:br/>
        <w:t>2.</w:t>
        <w:br/>
        <w:t>құжаттарын апарып тапсырады. Емтихандардан сүрінбей</w:t>
        <w:br/>
        <w:t>өтіп шығып, жоғары оқу орнының судснті деген кітап-</w:t>
        <w:br/>
        <w:t>шасын қалтасына салып ауылына келеді.</w:t>
        <w:br/>
        <w:t>1979-шы жылы Әлімжановтың қолына Қаракемер</w:t>
        <w:br/>
        <w:t>ауылының (совхоздың скінші бөлімшесі) меңгерушісі</w:t>
        <w:br/>
        <w:t>қызметініп тізгінін ұстатады. Өзіне жүктелген жұмысты</w:t>
        <w:br/>
        <w:t>сүрініп жатса да атқара алатын Сәкен, совхоз бөлімшесінің</w:t>
        <w:br/>
        <w:t>ұжымын іске ұйымдастыра білуінің арқасында барлық</w:t>
        <w:br/>
        <w:t>көрсеткіштері басқаларына қарағанда жоғары деңгейге</w:t>
        <w:br/>
        <w:t>көтеріледі. Бес жылға алған жоспарын үш жылда орындап</w:t>
        <w:br/>
        <w:t>шыққан бөлімше бастығын, өкімет пен партия «Еңбек</w:t>
        <w:br/>
        <w:t>Қызыл Ту» орденімен марапаттап, оғатп қоса астына «Жи-</w:t>
        <w:br/>
        <w:t>гуди» жеңіл машинасын мінгізді.</w:t>
        <w:br/>
        <w:t>Қолынан ауқымды істер де келетініне көздері жеткен</w:t>
        <w:br/>
        <w:t>аудан басшылары Сәкеннің қызметін жоғарылатып Түр-</w:t>
        <w:br/>
        <w:t>ген ауыл кеңесінің төрағасы қызметіне тағайындайды.</w:t>
        <w:br/>
        <w:t>Содаң 1982-ші жылы оны шақырып алғап ауданның</w:t>
        <w:br/>
        <w:t>бірінші хатшысы Владимир Беляков, оған, Түрген қой</w:t>
        <w:br/>
        <w:t>совхозының бастауыш партия ұйымының хатшысы бол-</w:t>
        <w:br/>
        <w:t>ғын деген ұсыныс жасайды. Әрине, ысылып, шаруашы-</w:t>
        <w:br/>
        <w:t>лық жұмысына төселіп алған Сәкен ол ұсынысты ойлан-</w:t>
        <w:br/>
        <w:t>бастан қабыл алды. Осы бастауыш ұйымының хатшысы</w:t>
        <w:br/>
        <w:t>болып жүрген тұста, Сәкен, Алматы қаласындағы екі</w:t>
        <w:br/>
        <w:t>жылдық, кешкісін оқитын партия мектебіпе аптасына үти</w:t>
        <w:br/>
        <w:t>мәрте барып жүріп, 1983-ші жылы оны да оқып алған-ды-</w:t>
        <w:br/>
        <w:t>Содан 1985-ші жыл сол совхоздың директоры болып та-</w:t>
        <w:br/>
        <w:t>ғайындалады. Шаруашылығы ақсап келсе жатқан сорзоз-</w:t>
        <w:br/>
        <w:t>ды басқару, оның экономикасы мен халқының әлеуметтік</w:t>
        <w:br/>
        <w:t>тұрмыс-жағдайын көтеру оңай емес екенін Сәкен сонда</w:t>
        <w:br/>
        <w:t>барып жете түсінді. Өкімет пен партия сеніп тапсырған</w:t>
        <w:br/>
        <w:t>шаруашылықты алға оздыру тірлігіне қызу кірісіп кеткен</w:t>
        <w:br/>
        <w:t>ол, күндіз-түпі шапқылаумен болды. ;</w:t>
        <w:br/>
        <w:t>Миллиондаған шығында отырған қой совхозы 1986-</w:t>
        <w:br/>
        <w:t>шы жылды 627 мың сом пайдамен аяқтап шықты. Пайд:</w:t>
        <w:br/>
        <w:t>көзі тек қой өсіріп, оның жүні мен етін өткізу ғана емес,</w:t>
        <w:br/>
        <w:t>оқымыстылар мен бірігіп «Кроссбред» леген асыл түқым-</w:t>
        <w:br/>
        <w:t>ДЫ қой малын көбейтумен совхоздың бір фермасы тікелей</w:t>
        <w:br/>
        <w:t>айналысты. Осы тірліктен де совхозға кіріс кіріп жатты.</w:t>
        <w:br/>
        <w:t>Мал өсірумен қоса тұрғын үйлер салынып, жолдарға ас-</w:t>
        <w:br/>
        <w:t>фальт төселінді. Бұрын барақ тәрізді ғимаратта ораналас-</w:t>
        <w:br/>
        <w:t>қан мектеп пен балалар интернатын қалдырып, оқутшы-</w:t>
        <w:br/>
        <w:t>Ларды жаңа үлгімен салынған мектеп пен интернат үйіне</w:t>
        <w:br/>
        <w:t>көшірді. Қаншама қашарлар салынып, олар жарықпен</w:t>
        <w:br/>
        <w:t>қамтамасыз етілді. Жүргізілген су құбыры өзікше. Айта</w:t>
        <w:br/>
        <w:t>берсе қыруар жұмыстар аякталып жатғы. Осы тұста жасы</w:t>
        <w:br/>
        <w:t>елуге толған Сәкен Әлімжановты мерей тойымен құттық-</w:t>
      </w:r>
    </w:p>
    <w:p>
      <w:r>
        <w:t>97</w:t>
        <w:br/>
        <w:t>9-9</w:t>
        <w:br/>
        <w:t>мызға алып бару тікелей біздің міндетіміз емес пе. Бұл</w:t>
        <w:br/>
        <w:t>ассосиацияға қол ұшын беріп, шамамыз келгенше көмек</w:t>
        <w:br/>
        <w:t>көрсетелік. Өйтпесек азаматтығымыз қайда! Міне, алға-</w:t>
        <w:br/>
        <w:t>шқы ұйымға кіру жарнамасына бес мың теңге төлеймін,-</w:t>
        <w:br/>
        <w:t>деп қалтасына қолын салды.</w:t>
        <w:br/>
        <w:t>Содан «Алтын Адам» ұйымының құрылтайшылары</w:t>
        <w:br/>
        <w:t>болуға «Есікагропромстрой» акционерлік қоғамының тора-</w:t>
        <w:br/>
        <w:t>ғасы Шахзинда Садыков, автобус паркінің директоры</w:t>
        <w:br/>
        <w:t>Қазихан Галиев, Дендрарий мекемесінің директоры Васи-</w:t>
        <w:br/>
        <w:t>дий Исмаиловтар сөз сөйлеп ассоциацияныц құрылтай-</w:t>
        <w:br/>
        <w:t>шылары болуға әзір екендіктерін білдіріп қызу қолдады.</w:t>
        <w:br/>
        <w:t>Олар да ассацияға кіру жарнамасын қолма-қол төлеп</w:t>
        <w:br/>
        <w:t>жіберді. Ауданымыздың атан жіліктері ғой деп шақырыл-</w:t>
        <w:br/>
        <w:t>ған басқа мекеме, шаруа басшылары ұйымдастырылған</w:t>
        <w:br/>
        <w:t>ассоциацияға сенімсіздік білдірді ме:</w:t>
        <w:br/>
        <w:t>-- Жағдайымызға қарай көре жатармыз,-- дегеннен әрі</w:t>
        <w:br/>
        <w:t>аса алмады.</w:t>
        <w:br/>
        <w:t>Содан құрылған «Алтын Адам» ассоциациясының</w:t>
        <w:br/>
        <w:t>президенті болып аудан газетінің редакторы Хайрулла</w:t>
        <w:br/>
        <w:t>Ахметжанов сайланған еді, ассоциацация тірлігіне уақытын</w:t>
        <w:br/>
        <w:t>бөліп тікелей кірісіп кетуге оның уақыты жетпеген болар,</w:t>
        <w:br/>
        <w:t>біраз айлар өткен сон, құрылтайшылар қайта жиылып,</w:t>
        <w:br/>
        <w:t>ақылдаса келіп ол ұйымның тізгінін Сәкен Әлімжановтың</w:t>
        <w:br/>
        <w:t>қолына ұстатады. Жаз бойы өз жұмысымен қатар ассоци-</w:t>
        <w:br/>
        <w:t>апация тірлігін де арқалап көрген ол:</w:t>
        <w:br/>
        <w:t>-- Маған екі бірдей жұмысты қатар алып жүру қиын</w:t>
        <w:br/>
        <w:t>болып кетті. «Алтын Адам» ассоциацациясының президент-</w:t>
        <w:br/>
        <w:t>тігіне күш-қуаты мол, күні бойы жүгіруден шаршап-шал-</w:t>
        <w:br/>
        <w:t>дықпайтын, әрі, қолынан іс келетін жастардан сайланыз-</w:t>
        <w:br/>
        <w:t>даршы,-- деген өтінішін айтады.</w:t>
        <w:br/>
        <w:t>Содан құрылтайшылар тағы да бастарын қосып, бір</w:t>
        <w:br/>
        <w:t>ауыздан «Алтын Адам» ассоциациясының тізгінін Шахзин-</w:t>
        <w:br/>
        <w:t>да Садыковтың қолына ұстатады.</w:t>
        <w:br/>
        <w:t>«Алтын Адам» ассоциациясының ауқымды жұмысы</w:t>
        <w:br/>
        <w:t>баяу болса да басталды. Жер алып, оба басында мұражай</w:t>
        <w:br/>
        <w:t>ашу тірлігімен, бұл күнлері, тікелей ассоциацияның атқ-</w:t>
        <w:br/>
        <w:t>арушы директоры Арман Ңұрмұханбетов айналасып жүр.</w:t>
        <w:br/>
        <w:t>Басқалары шамалары келгенше оған көмектесу үстінде.</w:t>
        <w:br/>
        <w:t>тек ақыл-кенеспен ғана емес, айталық, Сәкен Әлімжанов</w:t>
        <w:br/>
        <w:t>2000-шы жылы ассоциация қорына қосымша өз қаржы-</w:t>
        <w:br/>
        <w:t>сынан он сегіз мың теңге төлеп тастады.</w:t>
        <w:br/>
        <w:t>Әлімжанов өзінің тағы бір сөзінде:</w:t>
        <w:br/>
        <w:t>-- Мені жетіспеушілік пен ауыртпашылықтан алып</w:t>
        <w:br/>
        <w:t>шығып адам қатарына қосқан -- анам. Өтей алмай қалған</w:t>
        <w:br/>
        <w:t>анама деген борышымды шамам келгенше ел-жұртыма</w:t>
        <w:br/>
        <w:t>ұсынып жүрмін. Аңамнан кейін, менің адам санатына</w:t>
        <w:br/>
        <w:t>102</w:t>
      </w:r>
    </w:p>
    <w:p>
      <w:r>
        <w:t>былған обалар басына еріп барсаңыз, археолог Бекмүхан-</w:t>
        <w:br/>
        <w:t>бетпен кездестірсеңіз дейді.</w:t>
        <w:br/>
        <w:t>-- Ресми түрде келген қонақтар ма екен, әлде өз</w:t>
        <w:br/>
        <w:t>беттерімен қыдырып жүргендер ме?-- деймін.</w:t>
        <w:br/>
        <w:t>-- Қыдырып келгендер көрінеді. Біреуі ер адам Да,</w:t>
        <w:br/>
        <w:t>скіпшісі әйед екен. Ал үшіншісі тілмәштары болса ке-</w:t>
        <w:br/>
        <w:t>рск,-- сәл үнсізліктен кейін.-- Мүмкін сіз менімен бірге</w:t>
        <w:br/>
        <w:t>жүрерсіз?</w:t>
        <w:br/>
        <w:t>-- Бірге жүргені қалай?-- деймін тосын ұсынысқа ба-</w:t>
        <w:br/>
        <w:t>сқа не дерімді білмей.</w:t>
        <w:br/>
        <w:t>-- Археолог Бекмұханбет жайында қалам тартпақ ойы-</w:t>
        <w:br/>
        <w:t>ңыздың барын білем. Австрия елінен келген қонақтары-</w:t>
        <w:br/>
        <w:t>мыз табылған Алтын Адам мен сырларын ішіне бүгіп,</w:t>
        <w:br/>
        <w:t>жазықта тілсіз жатқан обалар жайында, ел-жұртымыз жай-</w:t>
        <w:br/>
        <w:t>ында қандай пікірлері барын өз құлағыңызбен естіп, әрі,</w:t>
        <w:br/>
        <w:t>өздерімен танысып қайтсаңыз, әриле дүрыс болар сді. Олар</w:t>
        <w:br/>
        <w:t>Түрген ауылынан түс ауа осында келетін болды,-- деді</w:t>
        <w:br/>
        <w:t>Докең.</w:t>
        <w:br/>
        <w:t>-- Мына айткан ақылыңыз дұрыс скен, Дәке. Барсам</w:t>
        <w:br/>
        <w:t>барайын,-- деп келісе кеттім.</w:t>
        <w:br/>
        <w:t>Түс ауа Дәкең скеуміз аудап әкімшілігі ғимаратының</w:t>
        <w:br/>
        <w:t>алдында қопақтарды қарсы алдық. Сұңғақ бойлы, орта жа-</w:t>
        <w:br/>
        <w:t>стар шамасындағы ер адам көк «Нивадан» түсті. Оның со-</w:t>
        <w:br/>
        <w:t>ңынан іле-шала аяқтарын жерге басқан қос келінтпектердіп</w:t>
        <w:br/>
        <w:t>біреуі қазақ ұлтыпан да, екіншісі Европалық, екен. Қонақ-</w:t>
        <w:br/>
        <w:t>тардың алғашқысымен қол алысып, келіншектеріне бас изеп</w:t>
        <w:br/>
        <w:t>сәлемдесін жатырмыз. Қастарында ілесе жүрген қазақ</w:t>
        <w:br/>
        <w:t>келіншегі олардың айтқандарын бізге аударып, біздің</w:t>
        <w:br/>
        <w:t>дегенімізді оларға жеткізіп тілдестіріп жатыпр.</w:t>
        <w:br/>
        <w:t>Келген қонақтардан менің алғашқы аңғарғаным -- ба-</w:t>
        <w:br/>
        <w:t>старына шляпа, көздеріне қара көзілдірік, үстілеріне қым-</w:t>
        <w:br/>
        <w:t>бат матадап киім киіп, бөкселерін бұлтыңдатыш бүттары-</w:t>
        <w:br/>
        <w:t>На тар шалбарлар кимеген. Күнделікті өзіміздің көзіміз</w:t>
        <w:br/>
        <w:t>үйренген кең пішілген киімдер, үстілерінде. Соларына</w:t>
        <w:br/>
        <w:t>қарағанда келген қонақтарымыз қарапайым жандар ма деп</w:t>
        <w:br/>
        <w:t>қалдым. Оған қоса жүріс-тұрыстары мен езулеріне үйірген</w:t>
        <w:br/>
        <w:t>әдемі күлкілері де соны мезгеп тұрғандай.</w:t>
        <w:br/>
        <w:t>Жігіттің аты -- Эрвин, қасындағы еуропалық келін-</w:t>
        <w:br/>
        <w:t>шектің есімі -- Юля екенін айтқан қара көз қарындасы-</w:t>
        <w:br/>
        <w:t>мыз:</w:t>
        <w:br/>
        <w:t>-- Менің атым Мәншүк,-- деп ерекше бір майда</w:t>
        <w:br/>
        <w:t>күлкісін езуінс үйірді. Бүл күлкісінен қазақ қыздарының</w:t>
        <w:br/>
        <w:t>бойында кездесетін инабаттылық көрініп-ақ түр.</w:t>
        <w:br/>
        <w:t>Юляныц сұлу сымбатына сүйсіндім бе, қайдам, тоти-</w:t>
        <w:br/>
        <w:t>яйындай көкпеңбек қос жанарына жалтақтап қарай</w:t>
        <w:br/>
        <w:t>беріппін. Онымды байқап қалған Дәкең:</w:t>
        <w:br/>
        <w:t>108</w:t>
      </w:r>
    </w:p>
    <w:p>
      <w:r>
        <w:t>жарылқасын. Шығынынды өтеп тұруға әзірге жарап қалар-</w:t>
        <w:br/>
        <w:t>мыз. Ол жағынан қысылма,--деп әкесі нүкте қоя сөйлеп,</w:t>
        <w:br/>
        <w:t>ақ батасын берген еді.</w:t>
        <w:br/>
        <w:t>-- Мен оқымасын деп тұрмын ба?! Алыстығын айтып</w:t>
        <w:br/>
        <w:t>отырмын. Менің де айтқан пікіріммен бір ауық санасу</w:t>
        <w:br/>
        <w:t>керек қой,-- леген Зура өкпесін айтып бұртиып қалды.</w:t>
        <w:br/>
        <w:t>Әйелінің айтқан өкшесі жанына жайсыздау тиді ме:</w:t>
        <w:br/>
        <w:t>-- Олай болса, шешеннің көңілі тынышталсын. Фа-</w:t>
        <w:br/>
        <w:t>зылдың мектеп бітірген баласы Зада мына тұрған Ресейдің</w:t>
        <w:br/>
        <w:t>Омбы қаласындағы мал дәрігерін даярайтын институтына</w:t>
        <w:br/>
        <w:t>барып оқимын деп жүр. Сен де сонымен бірге барып оқып</w:t>
        <w:br/>
        <w:t>алғын. Қай мамандық болса да, жоғары білімді азамат бо-</w:t>
        <w:br/>
        <w:t>лып шықсаң шетте қалып қоймайсың,-- деп әкесі тың</w:t>
        <w:br/>
        <w:t>жерден ұсыныс жасай қойды.</w:t>
        <w:br/>
        <w:t>Мұңайып отырған анасына аянышпен қарап, барып</w:t>
        <w:br/>
        <w:t>құшағына еңген Қазихан:</w:t>
        <w:br/>
        <w:t>-- Мақұл тәте. Жақып жердегі Омбы қаласына барып</w:t>
        <w:br/>
        <w:t>оқиын. Келіп-кетуіме де алыс емес,-- деп әкесінің ұсы-</w:t>
        <w:br/>
        <w:t>нысын қабыл алды.</w:t>
        <w:br/>
        <w:t>-- Анаңа аяныш білдіріп сөзін жықпағаныңнан айна-</w:t>
        <w:br/>
        <w:t>лайын, ботам,-- деген Зура ұлына ризашылығын білдіріп,</w:t>
        <w:br/>
        <w:t>оны құшағына көме берді.</w:t>
        <w:br/>
        <w:t>1967-ші жылы Омбы қаласындағы мал дәрігерлерін</w:t>
        <w:br/>
        <w:t>даярлайтын институтына барып түскен Қазихан, ол оқу</w:t>
        <w:br/>
        <w:t>орнын 1972-ші жылы ойдағылай тамамдап шықты. Оқу</w:t>
        <w:br/>
        <w:t>барысында мал дәрігерлік мамандығы көңілінен шықпай,</w:t>
        <w:br/>
        <w:t>есіл-дерті техиика жағына ауа берді. «Маллың емес, неге</w:t>
        <w:br/>
        <w:t>техпика тетіктерін оқытатын оқу орнына барып түспедім</w:t>
        <w:br/>
        <w:t>екен?!» деген өкініш те бой көтеріп болмаған-ды. Сол бір</w:t>
        <w:br/>
        <w:t>қиялға бой алдырған Қазихан оқуын бітіріп қайтқан соң,</w:t>
        <w:br/>
        <w:t>мал дәрігері болып жұмыс істеуден бас тартты. Жоғары</w:t>
        <w:br/>
        <w:t>оқу орнын тамамдап келген жас маманды, колхоз басшы-</w:t>
        <w:br/>
        <w:t>лары ақылдаса келіп, ауылдағы комсомол комитетінің</w:t>
        <w:br/>
        <w:t>хатшылығына үсынды. Ол ұсынысқа аудан бастылары</w:t>
        <w:br/>
        <w:t>қарсы келмеді. Содан жылдан аса бастауыш комсомол</w:t>
        <w:br/>
        <w:t>комитетінің хатшысы болып жүрген Қазиханға колхозда-</w:t>
        <w:br/>
        <w:t>ғы кәсіподақ ұйымының тізгінін ұстатады. Соның өзінде</w:t>
        <w:br/>
        <w:t>техника жағына көңілі ауа берген ол, қызметін тастап,</w:t>
        <w:br/>
        <w:t>Солтүстік Қазақстан облысы Ққызылжар қаласындағы</w:t>
        <w:br/>
        <w:t>ауылшаруашылығын механикаландыру техникумына ба-</w:t>
        <w:br/>
        <w:t>рып түседі. Ол оқу орнын үздік бітіріп, жолдамамен кел-</w:t>
        <w:br/>
        <w:t>теп оны, Қызылту ауданында жаңа құрылған Өндіріс атты</w:t>
        <w:br/>
        <w:t>совхоздың бас инженері қызметіне тағайындайды. Ол ауыл</w:t>
        <w:br/>
        <w:t>шағын ауыл болса да, еліміздің атақты әншісі Ермек Сер-</w:t>
        <w:br/>
        <w:t>кебаевтың кіндік қаны тамған жері екенін естіген Қази-</w:t>
        <w:br/>
        <w:t>хан ішкі қуанышын жасыра алмай:</w:t>
        <w:br/>
        <w:t>104</w:t>
        <w:br/>
        <w:t>тұста аудан кеңесі қайта құрылып, аудан әкімшілігі деп</w:t>
        <w:br/>
        <w:t>аталып, оның тізгінін Смәди Алтайұлы Әбдиевке ұстата-</w:t>
        <w:br/>
        <w:t>ды. Сәкен келіп Әбдиевтің ауылшаруатылық пен аудан</w:t>
        <w:br/>
        <w:t>тұтынушылар одағын басшылыққа алған бірінші орынба-</w:t>
      </w:r>
    </w:p>
    <w:p>
      <w:r>
        <w:t>сары болды.</w:t>
        <w:br/>
        <w:t>Сол жылы Алматы облысының алпыс жыл торқалы</w:t>
        <w:br/>
        <w:t>тойын атап өту салтанатына қатысқан Сәкен, достарымен</w:t>
        <w:br/>
        <w:t>әңгімелесе отырып, атқарып жүрген жұмысынан кету жо-</w:t>
        <w:br/>
        <w:t>лын қарастырып жүргенін айтып қалады.</w:t>
        <w:br/>
        <w:t>-- Ондай ойың болса, сен Есімавқа барып жағдайыңды</w:t>
        <w:br/>
        <w:t>айт. Ол орынға сені тағайындаған сол кісі. Енді ол орын-</w:t>
        <w:br/>
        <w:t>нан алатын да сол кісі,-- деген ақылдарын айтып жатты.</w:t>
        <w:br/>
        <w:t>Уақытты көп оздырмай Сәкен солай істеді. Есімовтың</w:t>
        <w:br/>
        <w:t>қабылдауына барар алдында Әбдиевке кіріп:</w:t>
        <w:br/>
        <w:t>-- Смеке, көп ойланып-толғанып келген шешімім мы-</w:t>
        <w:br/>
        <w:t>нау. Істеп жүрген қызметімнен басқа жұмысқа ауыссам</w:t>
        <w:br/>
        <w:t>деймін. Осы ойымды айтып, ертең Есімовтын қабылдау-</w:t>
        <w:br/>
        <w:t>ыпда болайын деп отырмын. Ол кісі не дер екен?</w:t>
        <w:br/>
        <w:t>-- Мына ойыңызды мен құптамаймын, Сәке! Әлде</w:t>
        <w:br/>
        <w:t>менімен үзенгілес болып қызмет істегіңіз келмей жүр ме?</w:t>
        <w:br/>
        <w:t>Сізге қысым жасаған жерім жоқ еді ғой,-- деп жұмыстан</w:t>
        <w:br/>
        <w:t>кетуінс қарсы екенін білдірді.</w:t>
        <w:br/>
        <w:t>-- Смеке, өзіңе тағар ешқандай кінәм жоқ. Қызмет</w:t>
        <w:br/>
        <w:t>кезіндегі жалтандауым жастың келіп қалғанынан болар</w:t>
        <w:br/>
        <w:t>деп ойлаймын. Менің орнымда күш-куаты ернеуінен асып</w:t>
        <w:br/>
        <w:t>тұрған жастардың біреуі болса, өзіңе көп жеңіллік болар</w:t>
        <w:br/>
        <w:t>еді. Оның тындыратын ісі де мол болмақ. Осы жағын ой-</w:t>
        <w:br/>
        <w:t>лай келіп, осындай шешімге токтадым,-- деді.</w:t>
        <w:br/>
        <w:t>-- Сәке, Есімовтың не айтарын қайдам, маған салса,</w:t>
        <w:br/>
        <w:t>мен сізді бұл қызметіңізден босатпас едім. Әкімшілікке</w:t>
        <w:br/>
        <w:t>жаңа келген маған сіз сияқты аудан көлеміндегі шаруа-</w:t>
        <w:br/>
        <w:t>шылықты жақсы білетін маман керек-ақ. Дегенмен әліде</w:t>
        <w:br/>
        <w:t>болса ойланып көріңіз,- деді Смәди Алтайұлы.</w:t>
        <w:br/>
        <w:t>Ертесінде Ахметжан Есімовтың қабылдауында болған</w:t>
        <w:br/>
        <w:t>Сәкен жағдайын айта келіп, қызметінен босатуын өтінді.</w:t>
        <w:br/>
        <w:t>-- Неге олай дейсіз? Әлде Әблиев қысым жасап жүр</w:t>
        <w:br/>
        <w:t>ме?</w:t>
        <w:br/>
        <w:t>-- Жоқ, қайта ешқайда кетпей қызыметіңізді істей</w:t>
        <w:br/>
        <w:t>беріңіз деп қарсылығын білдіріп жатыр.</w:t>
        <w:br/>
        <w:t>-- Сонда қайда барып жұмыс істейтін ойыңыз бар?</w:t>
        <w:br/>
        <w:t>Әрине, бұл жұмыстан босай қалса қайда барып тұрақ-</w:t>
        <w:br/>
        <w:t>тарын да Сәкен өзінше болжам жасап қойған-ды. Бұл кезде</w:t>
        <w:br/>
        <w:t>Көктебе совхоз директорының орны бос тұрған-ды. Және</w:t>
        <w:br/>
        <w:t>«чем большой зам, лучше маленький сам» леп орыс ағай-</w:t>
        <w:br/>
        <w:t>ындардың тілінде айтылған мәтелді басшылыққа алған да</w:t>
        <w:br/>
        <w:t>болар.</w:t>
        <w:br/>
        <w:t>99</w:t>
        <w:br/>
        <w:t>-- Айтқаның орынды, Қаке. Сексендегі шалды да ұйқы-</w:t>
        <w:br/>
        <w:t>сынан оятатындай болып бойжетті емес пе, Әуесіміз,-</w:t>
        <w:br/>
        <w:t>деген ол тамсанумен қоса жұтына беріп.- Сұлу сымбаты</w:t>
        <w:br/>
        <w:t>меп инабаттылығы өз алдына. Ақылы мен адамгершілігі</w:t>
      </w:r>
    </w:p>
    <w:p>
      <w:r>
        <w:t>де құрбыларынан біршама жоғары тұрған жоқ па. -</w:t>
        <w:br/>
        <w:t>Коркіне ақылы сай болып келетін қыздарымыз...</w:t>
        <w:br/>
        <w:t>-- Екеуің немене, сыбырласып кеттіңдер? Дауыстарынң-</w:t>
        <w:br/>
        <w:t>ды көтере сөйлесеңдерші, біз де ести отыралық,-- деген</w:t>
        <w:br/>
        <w:t>Қорғасбектің кемпірі шалының бүйірінен түртіп қалды.</w:t>
        <w:br/>
        <w:t>Қос қария ауыздарын жаба қойды.</w:t>
        <w:br/>
        <w:t>Міне сол күннен бастан Абыханның бағы жанды. «Кет</w:t>
        <w:br/>
        <w:t>әрі» еместігін білдірген, Гүргендегі мұғалімдер даярлай-</w:t>
        <w:br/>
        <w:t>тын оқу орнының студенті Әуесті Абыхан кеш бойы жаға-</w:t>
        <w:br/>
        <w:t>лаумен болды. Тілдесті. Бойын ашу қысып ауылды бір</w:t>
        <w:br/>
        <w:t>айналып кайта оралған Орынбасар, екеуінің қатарласа</w:t>
        <w:br/>
        <w:t>қалғанын көргенде сұрланып, жынданып кете жаздайды.</w:t>
        <w:br/>
        <w:t>Шу шығаруға көпшіліктен қаймығып, ішінен тынады.</w:t>
        <w:br/>
        <w:t>Абыхандар болса оның онысын байқамаған болып, сыр</w:t>
        <w:br/>
        <w:t>білдірмейді. Кеші соңынан Абыхан бойжеткенді үйіне дейін</w:t>
        <w:br/>
        <w:t>шығарып салады.</w:t>
        <w:br/>
        <w:t>Сол кештен кейін араларына түскен махаббат шоғы</w:t>
        <w:br/>
        <w:t>тұтанып, лаулаған өртке айналады. Бірі үшін бірі жарал-</w:t>
        <w:br/>
        <w:t>ғандарын екеуі де іштей сезінеді. Оған қоса ой-пікірлері</w:t>
        <w:br/>
        <w:t>де бір жерден шығады. Лаулаған махаббат өртінің аяғы</w:t>
        <w:br/>
        <w:t>1957-ші жылы бас қостырып, отау құрғызады. Ол кезде</w:t>
        <w:br/>
        <w:t>Абыхан Есік каласындағы Молотов атындағы мектептің</w:t>
        <w:br/>
        <w:t>оныншы сыныбын тамамдап колхозда қара жұмыс істеп</w:t>
        <w:br/>
        <w:t>жүрген болатын.</w:t>
        <w:br/>
        <w:t>Жанұя құрғаннан бұрында Абыхан: «Жоғары білімді</w:t>
        <w:br/>
        <w:t>азамат болсам. Сонда ғана ел-жұртыма әкелер пайдам мол</w:t>
        <w:br/>
        <w:t>болар еді...» деп арман қуатын-ды. Енді ол арманы жатса-</w:t>
        <w:br/>
        <w:t>тұрса маза бермей үдей түсті. Содан 1958-ші жылы Алма-</w:t>
        <w:br/>
        <w:t>ты қаласындағы зооветеринарлық институтының мал</w:t>
        <w:br/>
        <w:t>дәрігерлік факультетіне апарып құжаттарын тапсырады.</w:t>
        <w:br/>
        <w:t>Қабылдау емтиханынан сүрінбей өтіп шыққан ол, 1963-</w:t>
        <w:br/>
        <w:t>ші жылы аталған оқу орнын тамамдап, Еңбекшіқазақ ауда-</w:t>
        <w:br/>
        <w:t>нындағы Жарсу совхозы, одан кейін, Шелек ауданындағы</w:t>
        <w:br/>
        <w:t>Горный Овцевод деген шаруашылықтарына барып бас мал</w:t>
        <w:br/>
        <w:t>дәрігері деген қызметтің тізгінін төрт жылдай қолына ұстай-</w:t>
        <w:br/>
        <w:t>ды.</w:t>
        <w:br/>
        <w:t>Өкімет пен партияның шешімімен Балқаш ауданында-</w:t>
        <w:br/>
        <w:t>ғы Желтораңғы совхозына барып, бас маман қызметін ат-</w:t>
        <w:br/>
        <w:t>карып қайтқан ол, 1972-ші жылы Түрген ауылы Ленин</w:t>
        <w:br/>
        <w:t>атындағы колхоздың бас мал дәрігері қызыметіне тағай-</w:t>
        <w:br/>
        <w:t>ындалады. Көп кешпікпей Басқарманың бірінші орынба-</w:t>
        <w:br/>
        <w:t>сарлығына көтеріледі.</w:t>
        <w:br/>
        <w:t>115</w:t>
        <w:br/>
        <w:t>қосылуыма үлкен ықпал жасаған, қанша жамандасақ, та.</w:t>
        <w:br/>
        <w:t>Кеңес өкіметі мен коммунист партиясы. Оларға сшқан-</w:t>
        <w:br/>
        <w:t>дай өкпем жоқ. Ол кезде қазіргідей емес елі. Жоғары білімің</w:t>
        <w:br/>
        <w:t>болса да қызметтің төменгі сатысынан бастап жоғарыла-</w:t>
        <w:br/>
        <w:t>татын. Қазіргідей білімің болсын, болмасын, ел басқарып,</w:t>
        <w:br/>
        <w:t>шаруашылықтан хабарлармысын, ол жақтарды ескермей</w:t>
        <w:br/>
        <w:t>жап-жас жігіттерді апарыт! үлкен, қойнауы терең</w:t>
        <w:br/>
        <w:t>мекемелердің тізгінін колдарына ұстата қояды. Осы жағы</w:t>
        <w:br/>
        <w:t>болмаса, қалған жағындағы кеміпіліктер күндер өте түзе-</w:t>
        <w:br/>
        <w:t>ле жатар,-- деп сөз аяғында тағы бір пікірін айтып қалды.</w:t>
      </w:r>
    </w:p>
    <w:p>
      <w:r>
        <w:t>ХУПІ</w:t>
        <w:br/>
        <w:t>«Алтын Адам» ассоциациясын алғатлқы отырыста қызу</w:t>
        <w:br/>
        <w:t>қолдағандардың бірі Қазихан Ғалиев еді.</w:t>
        <w:br/>
        <w:t>1967-ші жылы Көкшетау облысы Қызылту ауданы,</w:t>
        <w:br/>
        <w:t>Амангелді совхозындағы Ленин атындағы орта мектепті</w:t>
        <w:br/>
        <w:t>тамамдаған Қазихан, әрі қарай қай оқу орнына барып</w:t>
        <w:br/>
        <w:t>білімін жалғастыру керск екені жайында, түскі ас үстінде</w:t>
        <w:br/>
        <w:t>әңгіме болды.</w:t>
        <w:br/>
        <w:t>-- Алматыға барып оқитын шығармын. Ана Қаскей</w:t>
        <w:br/>
        <w:t>ағайдың баласы Қайырболат Алматыға бірге барып оқиық,</w:t>
        <w:br/>
        <w:t>деп жүр,- деді Қазихан.</w:t>
        <w:br/>
        <w:t>-- Жер түбі Алматыға бармай-ақ, жақын жерден оқуға</w:t>
        <w:br/>
        <w:t>болмай ма?-- деп анасы Зура ұлына жәутеңдей қарайды.</w:t>
        <w:br/>
        <w:t>-- Тәте, Алматыны неге жер түбі дейсіз. Поезд болса</w:t>
        <w:br/>
        <w:t>күн аралатпай жүріп түр. Ұшып барам десеңіз, ұшақ де-</w:t>
        <w:br/>
        <w:t>ген әне. Мектеп бітіргендердің көбісі астанамыз Алматыға</w:t>
        <w:br/>
        <w:t>барып білім алып жатқан жоқ па. Мен де барып бағымды</w:t>
        <w:br/>
        <w:t>сынап көрейін,-- дейлі өз шешімін айтқан Қазихан, ойы-</w:t>
        <w:br/>
        <w:t>ның дұрыстығын құптатпақ болғандай шәй үрттап отыр-</w:t>
        <w:br/>
        <w:t>ғап әкесі Сұңғатқа жүзін бұрып.</w:t>
        <w:br/>
        <w:t>Оқимын дсп Алматыға барып алып, не ол жақта</w:t>
        <w:br/>
        <w:t>жақын тартар туған-туысымыз, нс жекжат-жұратымыз жоқ,</w:t>
        <w:br/>
        <w:t>жүдеп кетерсің. Апта сайын келіп-кетіп жүретін жақын</w:t>
        <w:br/>
        <w:t>жер де емес. Қиындық кәріп қаласың ғой ботам. Мына</w:t>
        <w:br/>
        <w:t>тұрған Көкшетау қаласында да окитын оқу орындары бар</w:t>
        <w:br/>
        <w:t>емес пе,- деп анасы ұлын ауылдан алыстатқысы келмей</w:t>
        <w:br/>
        <w:t>шырылдаған болады.</w:t>
        <w:br/>
        <w:t>-- Зурә, сен олай деме. Мектеп бітіріп белі бекіді, жігіт</w:t>
        <w:br/>
        <w:t>болды. Қайда барып оқимын десе де оқысын. Жолын бөге-</w:t>
        <w:br/>
        <w:t>ме. Басқарманың баласы оқи алмай солектеп ауылда жүр</w:t>
        <w:br/>
        <w:t>Деген сөзді естімей-ақ, қояйын. Көкшетау қаласындағы оқу</w:t>
        <w:br/>
        <w:t>орындары балаңның көңілінен шықпай жүргенін өзің де</w:t>
        <w:br/>
        <w:t>жақсы білесін. Бар балам, бара ғой. Қатарыннан қалмай,</w:t>
        <w:br/>
        <w:t>Алматы болса, Алматыдан оқып кел. Құдай алдыңнан</w:t>
        <w:br/>
        <w:t>103</w:t>
        <w:br/>
        <w:t>Есік өңірінде Сақ дәуірінеті сақталып келген Алтын</w:t>
        <w:br/>
        <w:t>адамның табылғанына, оу, Қазақстанның солтүстік айма-</w:t>
        <w:br/>
        <w:t>ғында жү ріп, кезіңде қуанған Қазихан, Есік қаласына кошіп</w:t>
        <w:br/>
        <w:t>келіп, бүгінгі күні сол Алтын аламның ассоциациясын қүру-</w:t>
        <w:br/>
        <w:t>дағы алғашқысы болып, өзінің ат салысқанын мақтан етеді.</w:t>
        <w:br/>
        <w:t>Қазихан бала кезінен-ақ тарихи мұралар жайында әңгіме</w:t>
        <w:br/>
        <w:t>бола қалса, бар ынтасын қойып қызыға тыңдайтын-ды.</w:t>
        <w:br/>
        <w:t>Газет, журнал беттерінде, өл жайында жарияланып жала-</w:t>
        <w:br/>
        <w:t>тын мақалаларды да ізлеп жүріп оқитын-ды. Сондықтан да</w:t>
        <w:br/>
        <w:t>болар «Алтып адам» ассоциациясын қолдап, алғашқы қар-</w:t>
        <w:br/>
        <w:t>лығашы болып алғы шепке қарай шаба шыққаны.</w:t>
        <w:br/>
        <w:t>Қазихан әзінің бір сөзінде:</w:t>
        <w:br/>
        <w:t>-- Бұрыпғы аудан әкімінің орынбасары Қанымжан</w:t>
        <w:br/>
        <w:t>Сұлтанқұлова жақсы бастама бастап «Алтын адам» ассо-</w:t>
      </w:r>
    </w:p>
    <w:p>
      <w:r>
        <w:t>циаңиясын өмірге алып шыққаны әр кімге аян. Ол кісінің</w:t>
        <w:br/>
        <w:t>жұмыс орны ауысып орнына Нұрғалық Мұқалиев келген</w:t>
        <w:br/>
        <w:t>соң «Алтын адам» ассоциациясы ұмыт болған секілді. Не-</w:t>
        <w:br/>
        <w:t>месе: «Бұлар бізсіз не істей қояр екен?» дегепдей сырты-</w:t>
        <w:br/>
        <w:t>мыздан бақылап «әліппенің артын бағып» жүрме екен деп</w:t>
        <w:br/>
        <w:t>те қалам. Олай дейтінім, аудан көлемінде мәдениет пен</w:t>
        <w:br/>
        <w:t>идеология саласына басшылық жасаған Қанымжанның</w:t>
        <w:br/>
        <w:t>кезіндегілей «Алтын адам» құрылтайшыларының басын</w:t>
        <w:br/>
        <w:t>қосып, ақылдаса отырып, оларға бағыт беріп жалқан бас-</w:t>
        <w:br/>
        <w:t>шыны осы күнге дейін кормедім де, естімедім де. Бұл</w:t>
        <w:br/>
        <w:t>күндері ол ассоциацияның басты ұйтқысы болып жүрген</w:t>
        <w:br/>
        <w:t>азаматымыз Шахзинда Садыков. Ассоциация төңірегінде</w:t>
        <w:br/>
        <w:t>қандай шаруа тпыға қалса да құрушшылардың басын қосып,</w:t>
        <w:br/>
        <w:t>ақылдасып, азды-көпті шаруаны шешіп жатқан.</w:t>
        <w:br/>
        <w:t>Егер ассоциацияның алдына алған жоспарлары орын-</w:t>
        <w:br/>
        <w:t>далар болса, онда оның арқалайтын жүгі дс мол, әрі жау-</w:t>
        <w:br/>
        <w:t>апты. Басты міндеті өз еліміздің және шет елдерден келетін</w:t>
        <w:br/>
        <w:t>туристерді жоғары деңгейде қабылдан, өлкеміздің бар та-</w:t>
        <w:br/>
        <w:t>рихи байлықтарын көрсетіп, содан соң оларды құрметпен</w:t>
        <w:br/>
        <w:t>шығарып салу. Олардың арасында қалтасы қалың</w:t>
        <w:br/>
        <w:t>гуристердің келуі жиілей берсе өлкеміз одан әрі гүлдене</w:t>
        <w:br/>
        <w:t>түсер еді. Және бір айта кетерім, бұл күндері Алтын алам</w:t>
        <w:br/>
        <w:t>бейнесін қай жерде, қай тұста болсын жарнамаға орынсыз</w:t>
        <w:br/>
        <w:t>жапсырумен берекесін алып, тарихи маңызын төмендетіп</w:t>
        <w:br/>
        <w:t>жіберді. Осы түсын да ретке келтіріп эксклюзивтік құқы-</w:t>
        <w:br/>
        <w:t>мызды толық пайдалана алсақ. «Алтын адам» бейнесін</w:t>
        <w:br/>
        <w:t>жарнамаға қолдану үшін ассоциациядан ұлықсат алып</w:t>
        <w:br/>
        <w:t>жатса құп та, құп болар еді. Беделіміздің деңгейі де көтеріле</w:t>
        <w:br/>
        <w:t>түсер еді,-- деп ойын бір қайырып тастаған Қазихан сөзін</w:t>
        <w:br/>
        <w:t>әрі жалғастырып.-- Бекен ағамыз (Бекмұханбет) балала-</w:t>
        <w:br/>
        <w:t>рымеп қосыла, таза елі мен отанын сүйгіш жандар екен</w:t>
        <w:br/>
        <w:t>де. Қал-жағдайларын білейік деп қашан барсақ та айдала-</w:t>
        <w:br/>
        <w:t>106</w:t>
        <w:br/>
        <w:t>-- Ермек ағамыздың рухы қолдап, бойыма күш-қуат</w:t>
        <w:br/>
        <w:t>қосатын шығар,-- деп ата-анасына айтып келді.</w:t>
        <w:br/>
        <w:t>Техника атаулыға құмар Қазихан, жұмысын істеп жүріп,</w:t>
        <w:br/>
        <w:t>Көкшетау қаласындағы ауылшаруашылық институтының</w:t>
        <w:br/>
        <w:t>механика факультетіне сырттай оқуға түсіп, оны бітіріп</w:t>
        <w:br/>
        <w:t>алады.</w:t>
        <w:br/>
        <w:t>Қазихан 1969-шы жылы Мұхарам атты бойжеткеттмен</w:t>
        <w:br/>
        <w:t>көңіл қосып, жанұя құрады. Мұхарам Ақтайқызы, жаны-</w:t>
        <w:br/>
        <w:t>мен ғана смес тәнімен де Қазиханға берілген ол, оған Ри-</w:t>
        <w:br/>
        <w:t>шат, Руслан, Муслим, Ринат, Айнагүл, Диана атты ұл-</w:t>
        <w:br/>
        <w:t>қыздар силайды.</w:t>
        <w:br/>
        <w:t>1989-шы жылы жанұяның жағдайына байланысты Есік</w:t>
        <w:br/>
        <w:t>каласына көшіп келген Қазихан автобус паркінің гара-</w:t>
        <w:br/>
        <w:t>жына механик болып орналасады. Өзінің алғырлығы мен</w:t>
        <w:br/>
        <w:t>тапсырылған қандай жұмыс болса да ұйымдастырып алға</w:t>
        <w:br/>
        <w:t>оздыра білетін қабілеті ескеріліп, оның қолына автобус</w:t>
        <w:br/>
        <w:t>паркінің бас инженерінің тізгінін ұстатады. Содан ол</w:t>
        <w:br/>
        <w:t>мМскеменің директоры Руслан Қалиев 1998-ші жылы Есік</w:t>
        <w:br/>
        <w:t>қаласының әкімі болып тағайындалған кезде, оның ор-</w:t>
        <w:br/>
        <w:t>нына директор болып Қазихан Ғалиев отырады.</w:t>
        <w:br/>
        <w:t>Заманның талабына сай автобус паркі 1998-ші жылы</w:t>
      </w:r>
    </w:p>
    <w:p>
      <w:r>
        <w:t>«Құлагер» акционерлік қоғамы болып қайта ұйымдасты-</w:t>
        <w:br/>
        <w:t>ру кезеңінен өткен-ді. Акционерлік қоғам болып қайта</w:t>
        <w:br/>
        <w:t>құрылғанымен, келген нарықтып қыспағына төтеп берс</w:t>
        <w:br/>
        <w:t>алмай екі жылдан соң банкрот боллы. Өйткені -- жолау-</w:t>
        <w:br/>
        <w:t>шылардың арасында көптеп кездесетін ұзын-саны отыз</w:t>
        <w:br/>
        <w:t>алты категорияға жететін жан баласы автобус көлігіне тегін</w:t>
        <w:br/>
        <w:t>мініп жүрді емес пе. Солардың есебінен автобус паркінің</w:t>
        <w:br/>
        <w:t>есеп-шотыпа өкімет тарапынан жыл сайын алты-жеті мил-</w:t>
        <w:br/>
        <w:t>ЛИОН теңге түсіп тұратын. Соңғы үш жылдың ішінде ол</w:t>
        <w:br/>
        <w:t>қаржы болмай қалды да, автопарк болса салығын отей</w:t>
        <w:br/>
        <w:t>алмай жанталасады. Жылдағы берешегін бере алмай қарыз-</w:t>
        <w:br/>
        <w:t>дары он алты миллионға жетіп барады. Содан салық</w:t>
        <w:br/>
        <w:t>комитетінің талабы бойынша автопаркті банкрот деп жа-</w:t>
        <w:br/>
        <w:t>риялап жібереді. Соның алдында, автопарк жұмысшыла-</w:t>
        <w:br/>
        <w:t>рының орны мен автобуспен жолаушыларды Тасымалдау</w:t>
        <w:br/>
        <w:t>бағыттарын сақтап қалу мақсатында, басшылары авто-</w:t>
        <w:br/>
        <w:t>парктің жартысын сатып. қарыздарыпан құтылады да,</w:t>
        <w:br/>
        <w:t>қалған жартысында «Бүркіт» атты жауапкершілігі шектеулі</w:t>
        <w:br/>
        <w:t>серіктестігін құрады. Бұл шектеулі серіктестікті құру</w:t>
        <w:br/>
        <w:t>кезінде қала әкімі болып жүрген Руслан Қалиевтің енбегі</w:t>
        <w:br/>
        <w:t>орасан зор болды. Русланның етінің тірілігі мен жауап-</w:t>
        <w:br/>
        <w:t>кершілігінің басымдылығы арқасында автобус паркі әлі</w:t>
        <w:br/>
        <w:t>күнге кездескен қиыншылықтарды жеңе жүріп, арқала-</w:t>
        <w:br/>
        <w:t>ған өз міндетін ойдағыдай орындап келеді. Оған Қазихап</w:t>
        <w:br/>
        <w:t>Ғалиевтың да қосып жүрген үлесі орасан зор.</w:t>
        <w:br/>
        <w:t>105</w:t>
        <w:br/>
        <w:t>Да, обалардың басында, күндіз-түні дамыл таппай, тігіп</w:t>
        <w:br/>
        <w:t>алған киіз үйінде түнеп жатып, ашық аспан астында мұра-</w:t>
        <w:br/>
        <w:t>жай ашу жоспарын іскс асырмақ тірлігінде жүргснін</w:t>
        <w:br/>
        <w:t>көреміз. Ақ жүрек, асыл азаматтар деп осындай адамдар-</w:t>
        <w:br/>
        <w:t>ды айтпай ма, халқымыз! Және бір ойым, ассоциация-</w:t>
        <w:br/>
        <w:t>ның алдына қойғатп дайындық жұмысы аяқталғап соң,</w:t>
        <w:br/>
        <w:t>мектеп оқушылары мен студенттерге, қала берді мекеме</w:t>
        <w:br/>
        <w:t>ұжымдарына өлкеміздің тарихи жерлері мен ашық аспан</w:t>
        <w:br/>
        <w:t>астындағы мұражайды көріп, тамашалап кетулеріне, біз</w:t>
        <w:br/>
        <w:t>қай мезгілде болса да автокәлігімізді көлденең тартар едік.</w:t>
        <w:br/>
        <w:t>Олар өлкемізге экскурсия жасап, еліміздің көпе тарихы-</w:t>
        <w:br/>
        <w:t>нап құнды мәліметтер алып, рухани байлықтарын мо-</w:t>
        <w:br/>
        <w:t>лайтып жатса, ол деген аудан халқы үшін дс, біздерге де</w:t>
        <w:br/>
        <w:t>қолымыз жеткен үлкен табыс болар еді! Айта берсем,</w:t>
        <w:br/>
        <w:t>орындасақ деген ойдағы жоспарлар толып жатыр. Аман-</w:t>
        <w:br/>
        <w:t>дығып берсе ойымызға алған істерді орындап та шығар-</w:t>
        <w:br/>
        <w:t>мыз. Оған сенімім мол. Тек сол ассоциацияның алға қой-</w:t>
        <w:br/>
        <w:t>ған жоспарын тездетуге аудан басшылары да ат салысса</w:t>
        <w:br/>
        <w:t>жән болар еді,-- деген Қазихан, неге екені, орнынан тұрып</w:t>
        <w:br/>
        <w:t>кетті.</w:t>
        <w:br/>
        <w:t>ХІХ</w:t>
        <w:br/>
        <w:t>Бұл кезде аудандағы соғыс және еңбек ардагерлерінің</w:t>
        <w:br/>
        <w:t>төрағасы болып, ақысыз жұмыс істеп жүрген кезім.</w:t>
        <w:br/>
        <w:t>Ертеңгісін жұмыс орнымда біраз қағаздарды ретке келтіріп</w:t>
        <w:br/>
        <w:t>болған соң, үш аудан ардагерлерінің басын қосып, жара-</w:t>
        <w:br/>
        <w:t>сымды жиын ұйымдастыру шарасын іске асырсам деп</w:t>
        <w:br/>
        <w:t>жүрген ойымды айтып, ақылдаспақ болдым да, ауданы-</w:t>
        <w:br/>
        <w:t>мыздағы «Отап» партиясынып атқарушы директоры Дәмір</w:t>
        <w:br/>
        <w:t>Тұяқбайұлы Шәріпбаевтың кабинстіне бас сұқтым.</w:t>
        <w:br/>
        <w:t>Ақ көңіл, аңқылдаған, қашан да қауым жұрттың орта-</w:t>
      </w:r>
    </w:p>
    <w:p>
      <w:r>
        <w:t>сынап табылып, қалай да қолынан келген көмегін аямай</w:t>
        <w:br/>
        <w:t>ықласын молынан төгіп жүретін Дәкең, жарқын жүзбен</w:t>
        <w:br/>
        <w:t>қарсы алып, отыратын орындық ұсынды.</w:t>
        <w:br/>
        <w:t>Жарасымды жиынның қалай өтетін ережесін әңгімелеп</w:t>
        <w:br/>
        <w:t>отырғанымда үстел үстіпдегі боз телефон безілдеп қоя</w:t>
        <w:br/>
        <w:t>берді. Телефонның құлағын көтерген Дәкең:</w:t>
        <w:br/>
        <w:t>-- Алло... Ия, менмін... А-а, сәлеметсіз бе?..- деп сым-</w:t>
        <w:br/>
        <w:t>ның арғы ұптынан тілдесіп тұрған жанмен сөйлесіп кетті.</w:t>
        <w:br/>
        <w:t>Әңгімелері аяқталған соң «Сау болын» айтып телсфон-</w:t>
        <w:br/>
        <w:t>ның құлағын орнына қойған Дәкең мағап қарап:</w:t>
        <w:br/>
        <w:t>-- Айматыдан қоңырау қағып жатқаны ғой,- деді.</w:t>
        <w:br/>
        <w:t>-- Жайшылық п82-- деймін.</w:t>
        <w:br/>
        <w:t>-- Австрия елінен келген қонақтар Түргеп ауылында</w:t>
        <w:br/>
        <w:t>жүрсе керек. Кәзір соларды қарсы алып, Алтын Адам та-</w:t>
        <w:br/>
        <w:t>107</w:t>
        <w:br/>
        <w:t>кезең еді,-- деп Эрвип сөзін әрі былай жалғастырды.-</w:t>
        <w:br/>
        <w:t>Өйткені, біз үлт теңдігін көкседік. Батыс Германияның</w:t>
        <w:br/>
        <w:t>азаматы болғандығымнан, бізді жаулап алған Американ-</w:t>
        <w:br/>
        <w:t>дықтар мен Франпуздар елімізден кетсін деген талап еді</w:t>
        <w:br/>
        <w:t>қойғанымыз,-- деп студент кезіпдегі болған бір оқиғаны</w:t>
        <w:br/>
        <w:t>айтын қалды.</w:t>
        <w:br/>
        <w:t>Университетті 1983-ші Жылы тамамдаған Эрвин Авст-</w:t>
        <w:br/>
        <w:t>рия мемлекетінің астанасы Вена қаласына барып жүмы-</w:t>
        <w:br/>
        <w:t>сқа орналасқан. Ол жерде осімдіктердің генетикалық құры-</w:t>
        <w:br/>
        <w:t>лымын зергтеу жұмысымен айналысыпты.</w:t>
        <w:br/>
        <w:t>1980-шы жылы Американың Калифорния қаласында-</w:t>
        <w:br/>
        <w:t>ғы университет Эрвинді өзіне қызметке шақырса, Авст-</w:t>
        <w:br/>
        <w:t>рин окіметі оған Вена қаласындағы университеттің лабо-</w:t>
        <w:br/>
        <w:t>раториясыпшыц тізгінін қолына алуды өтініпті. Қайсысыпа</w:t>
        <w:br/>
        <w:t>бару керек екенін көп ойланған Эрвин Вена университетін</w:t>
        <w:br/>
        <w:t>таңдайды. Еңбегінің жемісі болар, 1988-іті жылы ол Вена</w:t>
        <w:br/>
        <w:t>униһерситетінің профессоры деген атақты қанжығасына</w:t>
        <w:br/>
        <w:t>байлайды. Осы күнге дейін сол лабораторияның тізгінін</w:t>
        <w:br/>
        <w:t>қолынан шығармай ұстап жүрсе керек.</w:t>
        <w:br/>
        <w:t>1987-ші жылы Рессейдің Новосибирск қаласында өтетін</w:t>
        <w:br/>
        <w:t>ғылыми конгреске Эрвин де шақырылады. Ол жиында</w:t>
        <w:br/>
        <w:t>Эрһип Ташкепт қаласынан келген оқымысты Алишер</w:t>
        <w:br/>
        <w:t>Тұрасвпеп танысып, достасып кетеді. Конгресс аяқталып</w:t>
        <w:br/>
        <w:t>ауылдарына қайтар кезінде:</w:t>
        <w:br/>
        <w:t>-- Алишер, достығымыздың жалғасы болсын. Сен бізге</w:t>
        <w:br/>
        <w:t>келіп қонақ болып қайт. Оған қоса барып көрсең, Вена</w:t>
        <w:br/>
        <w:t>қаласында назар аударарлық тамаша орындарымыз толып</w:t>
        <w:br/>
        <w:t>жатыр. Және біздің лабораториямыздың аткарып жатқан</w:t>
        <w:br/>
        <w:t>жұмыстарымен дс танысып кайтасың. Ұнаса, қызмст істеп</w:t>
        <w:br/>
        <w:t>қалып та қоярсың. Өзіңдей мамандар бізге керек-ақ,- деп</w:t>
        <w:br/>
        <w:t>Эрһип шынайы ықласын білдірді.</w:t>
        <w:br/>
        <w:t>-- Ықласыңа рахмет, Эрвин. Макұл, ретін тауып бар-</w:t>
        <w:br/>
        <w:t>сам барып қайтармын,- деген Алишер ашыл-жарып ба-</w:t>
      </w:r>
    </w:p>
    <w:p>
      <w:r>
        <w:t>сқа ешнәрсе айтпады.</w:t>
        <w:br/>
        <w:t>1989-шы жылы Вена қаласына барған Алитпер Тураев,</w:t>
        <w:br/>
        <w:t>Эрвиннің өтінішімен, оның басқарып жүрген лаборато-</w:t>
        <w:br/>
        <w:t>риясында, уақытша, ғылыми қызметкер болып жұмыска</w:t>
        <w:br/>
        <w:t>орналасады. Ал 1991-ші жылы Алишердің шақыруымен</w:t>
        <w:br/>
        <w:t>Эрзин Өзбек жеріне алғаш рет аяқ басады.</w:t>
        <w:br/>
        <w:t>-- Мен батыс Еуропа елінің азаматы болсам ла Шығыс</w:t>
        <w:br/>
        <w:t>Азия мен Орта Азия жұртшылығымен, әсіресе тарихи ма-</w:t>
        <w:br/>
        <w:t>ңызы зор болған Жібек жолы бойындағы елдердің тұрмыс-</w:t>
        <w:br/>
        <w:t>тіршіліктерімен танысуға құмар-ақ сдім. Самарқант қала-</w:t>
        <w:br/>
        <w:t>сын бір көрсем деп армандаған күндерім де мол болған.</w:t>
        <w:br/>
        <w:t>Орайы келіп Алишердің шақыруымен ол арманым да орын-</w:t>
        <w:br/>
        <w:t>далған-ды. Несін жасырайын,-- деп Эрвин одан әрі</w:t>
        <w:br/>
        <w:t>110</w:t>
        <w:br/>
        <w:t>-- Сәке, жастық шағыңызды еске алып түрсыз-ау</w:t>
        <w:br/>
        <w:t>деймін,- деп күліп жіберді.</w:t>
        <w:br/>
        <w:t>Үндемей қалуды ыңғайсыз көрген мен:</w:t>
        <w:br/>
        <w:t>-- Алдымызға келіп тұрған сұлудың сымбатына қызы-</w:t>
        <w:br/>
        <w:t>ға алмасақ несіне тірі жүрміз, Дәке?-- деп мен де күлдім.</w:t>
        <w:br/>
        <w:t>Моншүк болса бұл айтқандарымызды қонактарға ауда-</w:t>
        <w:br/>
        <w:t>рып бере қойғаны. Бір біріне қарап алған олар да күліп</w:t>
        <w:br/>
        <w:t>жатыр. Осы ақ-жарқын, адал жүректен айтылған қалжың</w:t>
        <w:br/>
        <w:t>болар, қонақтармен арамыз жақындай түсіп, одан әрі</w:t>
        <w:br/>
        <w:t>сөздеріміздің жарасып кеткені.</w:t>
        <w:br/>
        <w:t>Аз болғандай:</w:t>
        <w:br/>
        <w:t>-- Біздің елдің де, өз инабаттылығымен қапдай жүректі</w:t>
        <w:br/>
        <w:t>болмасын жаулап алатын қыпша бел, қиық қас, қыр</w:t>
        <w:br/>
        <w:t>мұрынды қыздарымыздың барын қашанда ұмытпалық.</w:t>
        <w:br/>
        <w:t>Олардың сымбаты мен өресі басқа ұлт қыздарынан асып</w:t>
        <w:br/>
        <w:t>түспесе кем бола қоймас! Солай емес ие, Мәнтпүкжан?-</w:t>
        <w:br/>
        <w:t>деген едім, онын жүзінен қап жүгіріп өтті. «Не айтты?»</w:t>
        <w:br/>
        <w:t>дегендей қараған қонақтарға Мәншүк езу жиды да қойды.</w:t>
        <w:br/>
        <w:t>Танысып, біраз қалжың әңгімсмен күлісіп алған сон,</w:t>
        <w:br/>
        <w:t>машиналарымызға отырдық та, Есік қаласының төменгі</w:t>
        <w:br/>
        <w:t>жағында обалар басына киіз үйлер тігіп, сонда тұрып жа-</w:t>
        <w:br/>
        <w:t>тқан Бекмұханбет Нұрмұханбетовқа конақтарымызды ертіп</w:t>
        <w:br/>
        <w:t>жүріп кеттік.</w:t>
        <w:br/>
        <w:t>Өткен жылы келіп кеткен Эрвинді Бекмұханбет алыс</w:t>
        <w:br/>
        <w:t>сапарлан туған бауыры оралғандай құшақ жая қарсы алды.</w:t>
        <w:br/>
        <w:t>Екеуі кеуде қағыстырып мәз-мейрам болып жатыр. Содан</w:t>
        <w:br/>
        <w:t>соц Бекмұханбет бізге де молынан ықласын төгіп, бәрімізді</w:t>
        <w:br/>
        <w:t>киіз үйдің төріне оздырды.</w:t>
        <w:br/>
        <w:t>Әңгіме үстінде түсінгенім -- Эрвин оңтүстік Германи-</w:t>
        <w:br/>
        <w:t>яда Штудгарт қаласында өмірге келіпті. Әкссі көп жылдар</w:t>
        <w:br/>
        <w:t>Румыния елінде тұрып, содан соң Германияға көшіп ба-</w:t>
        <w:br/>
        <w:t>рып, ішкі әскер, бөлімшесінде қызмет істепті. Қанша өтініп</w:t>
        <w:br/>
        <w:t>сұраса да қызметі жайында әкесі сш нәрсе айтпаса керек.</w:t>
        <w:br/>
        <w:t>-- Марксизм ілімі Германияда пайда болганын білетін</w:t>
      </w:r>
    </w:p>
    <w:p>
      <w:r>
        <w:t>елік. Ал ол нені уағыздайтын ілім екенін жете түсіне ал-</w:t>
        <w:br/>
        <w:t>мағанбыз,-- деп Эрвин әңгімесін жалғастырды.-- Ол</w:t>
        <w:br/>
        <w:t>іліммен қаруланған шығысымыздағы Кеңес өкіметі дү-</w:t>
        <w:br/>
        <w:t>ние жүзіндегі күшті мемлекеттердің бірі екенін еститінбіз.</w:t>
        <w:br/>
        <w:t>Ішкі құрылымын жете білметендіктей Ксңес өкіметін</w:t>
        <w:br/>
        <w:t>біздер жақтамадық. Және өзіміз өмір сүріп жатқап Батыс</w:t>
        <w:br/>
        <w:t>Германияны да қолдамадық. Бізге әлдеқандай, ерекше</w:t>
        <w:br/>
        <w:t>бір қоғам керек болғандай еді. Сондықтан Да 1970-ші жыл-</w:t>
        <w:br/>
        <w:t>дары Берлин қаласындағы студенттердің «Германияның</w:t>
        <w:br/>
        <w:t>шынайы откен тарихын ашу керек!» деген қозғалысына</w:t>
        <w:br/>
        <w:t>белсенді түрде қатыстым. Ол кезде мен университетте</w:t>
        <w:br/>
        <w:t>биология факультетінде оқып жүргенмін. Ол кез қиын</w:t>
        <w:br/>
        <w:t>109</w:t>
        <w:br/>
        <w:t>-- Егер сенім білдірсеңіздер ауданымыздағы Көктөбе</w:t>
        <w:br/>
        <w:t>совхозының тізгінін қолыма ұстатсаңыздар. Ол орын бұл</w:t>
        <w:br/>
        <w:t>күндері бос тұр,-- леді Сәкен келгендегі үмітін Есімовқа</w:t>
        <w:br/>
        <w:t>арқалата беріп.</w:t>
        <w:br/>
        <w:t>Қолма-қол телефон арқылы Әбдиевпен хабарласқан</w:t>
        <w:br/>
        <w:t>Ахметжан, телефонның құлағын орнына қоя беріп, ауыл-</w:t>
        <w:br/>
        <w:t>шаруашылық саласын басқаратын көмекшісі Өмірзақ</w:t>
        <w:br/>
        <w:t>Өзбековты шақырып алды да:</w:t>
        <w:br/>
        <w:t>-- Ертең барын мына отырғап Әлімжановты Еңбекші-</w:t>
        <w:br/>
        <w:t>қазақ ауданындағы Көктөбе совхозының директорлығы-</w:t>
        <w:br/>
        <w:t>на тағайындап кел.,-- деп пәрмен берді.</w:t>
        <w:br/>
        <w:t>Солдан 1992-ші жылы сәуір айының төртінші жұлды-</w:t>
        <w:br/>
        <w:t>зында Сәкен Әлімжанов Көктөбе совхозының директоры</w:t>
        <w:br/>
        <w:t>болып тағайындалды да бір апта ішінде шаруашылықты</w:t>
        <w:br/>
        <w:t>қабылдап алды.</w:t>
        <w:br/>
        <w:t>Сәкен өзінің бір сөзінде былай дейді.</w:t>
        <w:br/>
        <w:t>-- Перестройка келді, содан соң приватизаңия бастал-</w:t>
        <w:br/>
        <w:t>ды. Расын айтсақ осы тұстарда жіберіп алған қателіктеріміз</w:t>
        <w:br/>
        <w:t>Де болды ғой. Өкіметтің жүргізген саясаты дұрыс болған-</w:t>
        <w:br/>
        <w:t>да, көп жылдар бойы басын құрап, өркендеткен ауылша-</w:t>
        <w:br/>
        <w:t>руашылығының біреуі де тарамас еді. Өкіметтің жіберіп</w:t>
        <w:br/>
        <w:t>алған қателігі деп, менің ойымша, шаруашылықтағы ай-</w:t>
        <w:br/>
        <w:t>налым ақшадан жүрдай қылды. Екіншіден, ауылшаруа-</w:t>
        <w:br/>
        <w:t>шылық өнімінің бағасын төменгі деңгейде ұстан қалып,</w:t>
        <w:br/>
        <w:t>басқа заттардың бағаларын еркіне коя берді. Тіптен аксор-</w:t>
        <w:br/>
        <w:t>па, қара терге түсіп жүріп ауыл адамдарының жиған дән-</w:t>
        <w:br/>
        <w:t>дақылдарының килосын үш тиыннан өткіздік емес пе!</w:t>
        <w:br/>
        <w:t>Одан түскен қаржы шығарған шығынымыз тұрмақ, жұмыс-</w:t>
        <w:br/>
        <w:t>шылардың жалақысына да жетпей, не істерімізді білмей,</w:t>
        <w:br/>
        <w:t>әуре-сарсаңға да түскен кездеріміз болды. Оған қоса ауыл-</w:t>
        <w:br/>
        <w:t>шаруашылық өнімдеріне салынған салық та оңай тимейді.</w:t>
        <w:br/>
        <w:t>Ол да жан-алқымнан алып жіберді. Содан әрі ойлап, бері</w:t>
        <w:br/>
        <w:t>ойлап, біз де, 1997-ші жылы шаруашылықты жекеменшік</w:t>
        <w:br/>
        <w:t>шаруа қожалығына тарата бастадық. Бұрыннан келе жат-</w:t>
        <w:br/>
        <w:t>қан біртүтас совхоз уақталып сегіз бөлікке бөлініп, шаруа</w:t>
        <w:br/>
        <w:t>қожалықтары құрылды. Оның алдында, әкімет пен ор түрлі</w:t>
        <w:br/>
        <w:t>мекемелерге берер қарызымыз, оның ішінде жұмысшы-</w:t>
        <w:br/>
        <w:t>лардың еңбек ақысы да бар, 102 миллион теңге болатын.</w:t>
        <w:br/>
        <w:t>Содан, шарап шығаратын зауытымызды сатып, қарызы-</w:t>
        <w:br/>
        <w:t>мызды өтелік. Соның өзінде 34 миллион 462 мың теңге</w:t>
        <w:br/>
        <w:t>өтелмей қалып қойды. Ол қарыздан құтылу жолын</w:t>
      </w:r>
    </w:p>
    <w:p>
      <w:r>
        <w:t>іздестіріп, сүт товарлы ферманы сатпақ болдық. Саудаға</w:t>
        <w:br/>
        <w:t>салып көрген едік, ол бағаға ешкім ала қоймады.</w:t>
        <w:br/>
        <w:t>Бір күні аудан әкімі мені шақырып алып: «Қалай да</w:t>
        <w:br/>
        <w:t>жолын тауып қарыздарыңызды өтеңіздер. Болмаса сүт-</w:t>
        <w:br/>
        <w:t>товар ферманы өзініз сатып алыңыз» деп реніш білдіргені.</w:t>
        <w:br/>
        <w:t>100</w:t>
        <w:br/>
        <w:t>Елімізге егемендік алып келген жаңа реформаның ағы-</w:t>
        <w:br/>
        <w:t>мына орай. Ленин атындағы колхоз таратылып, оның ор-</w:t>
        <w:br/>
        <w:t>нына көптеген кооперативтер мен акционерлік қоғамдар</w:t>
        <w:br/>
        <w:t>пайда болады. Абыхан сол бөлішектеніп кеткен қоғамдар-</w:t>
        <w:br/>
        <w:t>дың біразының басын қосып «Түрген АҚ» деген үйым</w:t>
        <w:br/>
        <w:t>құрады. 1993-ші жылы ол да жеке-жеке бірнеше ұйымға</w:t>
        <w:br/>
        <w:t>бөлініп кетеді. Осы тұста Абыханға, көпшілік дауыспен.</w:t>
        <w:br/>
        <w:t>Түрген жекеменшік ауылшаруашылық фирмасы болып</w:t>
        <w:br/>
        <w:t>жаңа құрылған мекеме басшылығынын тізгінін қолына</w:t>
        <w:br/>
        <w:t>алады.</w:t>
        <w:br/>
        <w:t>1996-шы жылы аудан әкімі Смәди Абдиев Абыхан Жек-</w:t>
        <w:br/>
        <w:t>сенбекұлын өзіне шақырып алып:</w:t>
        <w:br/>
        <w:t>-- Абеке, Түрген ауылының елі мен жерін сізден артық</w:t>
        <w:br/>
        <w:t>білетін адамды таба алмадым. Бұдан былай Түрген ауылына</w:t>
        <w:br/>
        <w:t>әкім болып, тізгінді өз қолыңызға алсаңыз деймін,-- де-</w:t>
        <w:br/>
        <w:t>ген ұсыныс жасайды.</w:t>
        <w:br/>
        <w:t>Елім-жерім деп тер тәгіп жүрген Әбекең ол ұсыныстан</w:t>
        <w:br/>
        <w:t>бас тартуға құқысы жоқ еді. Аудан әкімінің ұсынысын</w:t>
        <w:br/>
        <w:t>қабыл алды. Әкім болу -- ауыл тұрғындарының әлеуметтік</w:t>
        <w:br/>
        <w:t>жағдайларын қалай жақсартсам екен деген үлкен міндетті</w:t>
        <w:br/>
        <w:t>арқалап отқа да түсіп, суға да бататын жүмыс скенін кейін</w:t>
        <w:br/>
        <w:t>түсінді... Бірін айтып біріне кеттім-ау леймін.</w:t>
        <w:br/>
        <w:t>Тілмәш Мәншүк қарындасымыз 711967-ші жылы Сәуір</w:t>
        <w:br/>
        <w:t>айының біріпші жұлдызында Шелек ауданы Қорам</w:t>
        <w:br/>
        <w:t>ауылында омірге келеді. Ал мектеп табалдырығын алғаш</w:t>
        <w:br/>
        <w:t>аттау салтанаты Түрген ауылындағы Ломоносов атындағы</w:t>
        <w:br/>
        <w:t>мектепте болады. Мектепті 1984-ші жылы алтын мгедаль-</w:t>
        <w:br/>
        <w:t>мен тамамдаған Мәншүк құжаттарын апарып ҚазГУ-дің</w:t>
        <w:br/>
        <w:t>биология факультетіне тапсырады. Ол оқу орнын 1989-</w:t>
        <w:br/>
        <w:t>шы жылы қызыл дипломмен бітіріп шыққан Мәншүкті</w:t>
        <w:br/>
        <w:t>сол оқу орнының аспирантурасында қалдырады. 1996-ші</w:t>
        <w:br/>
        <w:t>жылы аспирантураны аяқтаған Мәншүк «Өсімдіктердің</w:t>
        <w:br/>
        <w:t>биохимиялық, генетикалық мүмкіндіктері» тақырыбында</w:t>
        <w:br/>
        <w:t>ғылым кандидаты деген атакты қорғап шығады. Содан</w:t>
        <w:br/>
        <w:t>КазМУ-дің лабораториясында өсімдіктерге ғылыми зерт-</w:t>
        <w:br/>
        <w:t>теу жасайтын қызметкер болып жұмысқа орналасады.</w:t>
        <w:br/>
        <w:t>Қорғаған тақырыбы бүгінгі күндері де өзекті тақырып.</w:t>
        <w:br/>
        <w:t>Оның маңыздылығы -- топырақта пайда болған ауыр ме-</w:t>
        <w:br/>
        <w:t>талл элементтерін өсімдік өзінің бойына тартып алатын</w:t>
        <w:br/>
        <w:t>биотехнологиялық әдістерге бағытталған.</w:t>
        <w:br/>
        <w:t>Мәншүк қарындасымыз қызмет бабымен Семей облы-</w:t>
        <w:br/>
        <w:t>сы Курчатов қаласындағы ғылыми жұмыс жүргізетін ла-</w:t>
        <w:br/>
        <w:t>бораториясына да барып ғылыми зерттеу жұмыстарын</w:t>
        <w:br/>
        <w:t>жүргізіп қайтады. Ол жерлегі зерттеу жұмысы амарант лс-</w:t>
        <w:br/>
        <w:t>ген өсімдіктің негізінде жүргізіледі. Ол өсімдіктің 300-ге</w:t>
        <w:br/>
        <w:t>жуық түрлері болса керек. Оны келешектің наны деп</w:t>
      </w:r>
    </w:p>
    <w:p>
      <w:r>
        <w:t>6</w:t>
        <w:br/>
        <w:t>үркумен келді емес пе. Айталық ғұндар. Монғолдар, со-</w:t>
        <w:br/>
        <w:t>дан соң Кеңес окіметі. Скифтердің тарихынан да хабар-</w:t>
        <w:br/>
        <w:t>дармын. Осы Орталық Азиядап Европа жеріне көптеген</w:t>
        <w:br/>
        <w:t>тайпалардың ауып барғанын да жақсы білемін. Тіптен Гер-</w:t>
        <w:br/>
        <w:t>мания жұртының ата-тегі осы Орта Азиядан ауып келген</w:t>
        <w:br/>
        <w:t>деген де жорамал бар.</w:t>
        <w:br/>
        <w:t>-- Ол жорамалды кімдер айтып жұр?-- деген едім. |</w:t>
        <w:br/>
        <w:t>-- Дәлел келтіріп ешкім айтпады. Ал үлкен кісілердің</w:t>
        <w:br/>
        <w:t>ауыз-екі айтып отырғандарын оөз құлағыммен талай естігем.</w:t>
        <w:br/>
        <w:t>Естігеніме қарай өзім де: «Мүмкін, расында, Орта Азия-</w:t>
        <w:br/>
        <w:t>ның халқы бір кезде жан-жаққа ыдырай көшіп, айталық,</w:t>
        <w:br/>
        <w:t>бір бөлігі -- Парсылар, бір бөлігі -- Түріктер, ал бір бөлігі</w:t>
        <w:br/>
        <w:t>қазіргі германия жеріне келіп қоныс тепкен іпығар» деген</w:t>
        <w:br/>
        <w:t>ойға менде келем. Айтар ғылыми дәлелім, әрине жоқ...</w:t>
        <w:br/>
        <w:t>Ал бұл жаққа келгенге дейін Алтын Алам жайында есті-</w:t>
        <w:br/>
        <w:t>генім болмаса, мән-жайын, оның қаншалықты тарихи</w:t>
        <w:br/>
        <w:t>құны барын білмеген едім. Алматы қаласындағы ахеоло-</w:t>
        <w:br/>
        <w:t>гия институтының мұражайынан Алтып Адамның</w:t>
        <w:br/>
        <w:t>көшірмесін өз көзіммен көрген соң күні бойы үлкен ой</w:t>
        <w:br/>
        <w:t>үстінде болдым.</w:t>
        <w:br/>
        <w:t>-- Ашып айтар болсақ?</w:t>
        <w:br/>
        <w:t>-- Ашып айтсам, мұражайдан Алтын Адамның көнір-</w:t>
        <w:br/>
        <w:t>месін көрген соң, Алматының назар аударарлық жерлерінде</w:t>
        <w:br/>
        <w:t>де болып, кеш бата Түрген ауылында тұратын Мәншүктің</w:t>
        <w:br/>
        <w:t>папасының үйіне келдік емес пе. Біраз тынығып алған</w:t>
        <w:br/>
        <w:t>соң мен үшін даярлап қойған саунаға түсіп, сыртқа шық-</w:t>
        <w:br/>
        <w:t>қан едім, атнық, аспанның төрінен доңгеленген толық алЛ-</w:t>
        <w:br/>
        <w:t>тып айды көрдім. Аспандағы алтын аймен қатар мешіт</w:t>
        <w:br/>
        <w:t>ғимаратының ұшар басындағы жарты ай да жарқырап түр.</w:t>
        <w:br/>
        <w:t>Ол да алтып. Бұл көріністер ішкі сезіміме үлкен әсер етті.</w:t>
        <w:br/>
        <w:t>Сол алған әсерлеріммен өзіме арналған бөлмеге кіріп,</w:t>
        <w:br/>
        <w:t>пластинка ойнатқышты іске қостым да, музыка тыңда-</w:t>
        <w:br/>
        <w:t>дым. Тыңдағаным белгілі Американдық композитор Ала-</w:t>
        <w:br/>
        <w:t>нис Морисеттің рок-музыкасы еді. Әлгіндегі алған</w:t>
        <w:br/>
        <w:t>әсерлеріме мына музыка қосылып трансқа ұшырадым-ау</w:t>
        <w:br/>
        <w:t>деймін, айналып тұрған пластинканың бетінен он айтып</w:t>
        <w:br/>
        <w:t>тұрған орта бойлы, сымбаты сұлу әдемі келіншектін</w:t>
        <w:br/>
        <w:t>бейнесін анық көріп отырдым. Содан өзімнен өзім алтын</w:t>
        <w:br/>
        <w:t>баулы крест жайында өлең айта жөнелгенім...</w:t>
        <w:br/>
        <w:t>Біраз ой үстінде үнсіз қалған Эрвин әңгімесін әрі жал-</w:t>
        <w:br/>
        <w:t>тастырып:</w:t>
        <w:br/>
        <w:t>-- Аспандағы толық алтын ай, мешіт мұнарасындағы</w:t>
        <w:br/>
        <w:t>алтын жарты ай, алтын крест бауымен, рок-музыка, ПЛа-</w:t>
        <w:br/>
        <w:t>стинка бетіннен көрініп тұрған әншінің бейнесі, өзім де</w:t>
        <w:br/>
        <w:t>алтын бауды алтын крест жайында өлең айтып кеткенімнің</w:t>
        <w:br/>
        <w:t>бәрі қосыла келіп, Алтын Адамды есіме түсірдім. Содан</w:t>
        <w:br/>
        <w:t>П2</w:t>
        <w:br/>
        <w:t>биотехнологиясы. Айталық, бидай өпімі қай тұста гекта-</w:t>
      </w:r>
    </w:p>
    <w:p>
      <w:r>
        <w:t>рынан 40--50 центнерге дейін өнім беретін болса, Мән-</w:t>
        <w:br/>
        <w:t>шүктің айналысып жүрген ғылыми жұмысы тектарынан</w:t>
        <w:br/>
        <w:t>одан әлдеқайла мол өнім алуға бағытталған. Осы күнде</w:t>
        <w:br/>
        <w:t>Мәншүк қарындасымыздың бес-алты ғылыми еңбектері</w:t>
        <w:br/>
        <w:t>Вена қаласында, Ресейде, Алматыдағы өзі оқыған универ-</w:t>
        <w:br/>
        <w:t>ситетте жарық көрді. Енді докторлық атақты қорғап, қан-</w:t>
        <w:br/>
        <w:t>жығама байласам деген үмітті арқалап жүр. Өкінішке орай</w:t>
        <w:br/>
        <w:t>ғылым жолына птын берілген Мәншүк қарындасымыз әлі</w:t>
        <w:br/>
        <w:t>күнге тұрмыс құрмады. Абыхан мен Әуес әлі де болса</w:t>
        <w:br/>
        <w:t>қыздарынан інекелері торсиған қарадомалақ немерелер</w:t>
        <w:br/>
        <w:t>сүйерлеріне сенеді.</w:t>
        <w:br/>
        <w:t>Абыхан Еңбекшіқазақ ауданындағы Талдыбұлақ</w:t>
        <w:br/>
        <w:t>ауылында 1937-ші жылы өмірге келген. Ол мектеп табал-</w:t>
        <w:br/>
        <w:t>дырығын аттап сол, 1944-ші жылы, бронмен әскер қата-</w:t>
        <w:br/>
        <w:t>рына алынбай жүрген әкесі Жексенбек Қаңлыбаев неміс</w:t>
        <w:br/>
        <w:t>фашистерімен болып жатқан қан майданға аттанады. Оны</w:t>
        <w:br/>
        <w:t>алып барған бойда Курская Дуга маңындағы шайқасқа</w:t>
        <w:br/>
        <w:t>бірден айдап салады. Қапыда кеткен Жексенбек жаулың</w:t>
        <w:br/>
        <w:t>атқан оғына ілініп көз жұмады. Ауылда қалған жұбайы</w:t>
        <w:br/>
        <w:t>Зейнеп Қойлыбайқызы қолына келіп тиген «Қара қаға-</w:t>
        <w:br/>
        <w:t>зын» кеудесіне басып қанша зарлап көз жасын төксе де, о</w:t>
        <w:br/>
        <w:t>дүниеге аттанған адам баласы қайтып бұл дүниеге орал-</w:t>
        <w:br/>
        <w:t>ған ба! Содан қойшы, алған «Қара қағазды» сапдығының</w:t>
        <w:br/>
        <w:t>түбіне сақтап жүріп, өзі де о дүниеге аттанғанша ауық-</w:t>
        <w:br/>
        <w:t>ауық оны қолына алып, балаларынан жасырып көз жа-</w:t>
        <w:br/>
        <w:t>сын төгіп-төгіп алатын-ды. Тағдырдың күні бұрын сызып</w:t>
        <w:br/>
        <w:t>қойған сызығынан ауытқи алған жан баласы бар ма екен?</w:t>
        <w:br/>
        <w:t>Әрине, болған емес, болмақ та емес!</w:t>
        <w:br/>
        <w:t>Есік каласының қасынан табылған Алтын Адам жай-</w:t>
        <w:br/>
        <w:t>ында Абыхан Жексенбекұлы өз пікірін былай білдірді.</w:t>
        <w:br/>
        <w:t>-- Алтын Адам бүкіл халқымыздың мақтанышы да.</w:t>
        <w:br/>
        <w:t>үлкен бір теңдесі жоқ байлығы деп есептеймін. Күні ке-</w:t>
        <w:br/>
        <w:t>шеге дейін халқымыздың алтын адамы Демекең -- Қона-</w:t>
        <w:br/>
        <w:t>ев еді. Ол ағамыз елі мен жеріне сінірген еңбегі ұшан-</w:t>
        <w:br/>
        <w:t>теніз дер сдік. Ол кісіні білмейтін қазақ баласы жоқтың</w:t>
        <w:br/>
        <w:t>қасы. Ал Есік өңірінен табылған мына Алтын Адамымыз</w:t>
        <w:br/>
        <w:t>қазақ жұртын келесі сатыға жоғарылатып атағымызды</w:t>
        <w:br/>
        <w:t>ӘЛМтЕ жая түсті. Бұл да еліміздің мақтанышы мен байлы-</w:t>
        <w:br/>
        <w:t>жы!</w:t>
        <w:br/>
        <w:t>-- Өткен 1999-ші жылы,-- деп Әбекен сөзің жалғасты-</w:t>
        <w:br/>
        <w:t>рып.- Қазан айындағы өткен конференцияда қаулы</w:t>
        <w:br/>
        <w:t>қабылданып, экология саласының министрі Серікбек</w:t>
        <w:br/>
        <w:t>Дәукеевтің бастамасымен, біздің ауыл азаматтарының қол-</w:t>
        <w:br/>
        <w:t>дауымен Түрген сайында Алтын Адамға ескрткіш орна-</w:t>
        <w:br/>
        <w:t>тылды. Көп болып қолға алынған шаруа аяқталмай қал-</w:t>
        <w:br/>
        <w:t>118</w:t>
        <w:br/>
        <w:t>Юля Виперсперк Вена қаласындағы университетте</w:t>
        <w:br/>
        <w:t>көпшілік байланысы пәнінен дәріс береді екен. Маман-</w:t>
        <w:br/>
        <w:t>дығы этнограф. Кәл сөзге бармаған Юля:</w:t>
        <w:br/>
        <w:t>-- Осылай шет елдерге сапарға шығып, олардың түр-</w:t>
        <w:br/>
        <w:t>мыс- “тірлігі, әлеуметтік әл-аухаттары меп ой- өрістерінің</w:t>
        <w:br/>
        <w:t>кеңдігін біліп тұру деген мен үшін өте қызықты әрі құмар-</w:t>
        <w:br/>
        <w:t>тамын. Сондықтан да Эрвиннің ұсызтысымен осында ілесіп</w:t>
        <w:br/>
        <w:t>келгенім.</w:t>
      </w:r>
    </w:p>
    <w:p>
      <w:r>
        <w:t>-- Ал Эрвинге қарағанда,-- деп Юля әңгімесін жалғас-</w:t>
        <w:br/>
        <w:t>тырды.- Мен оншалықты мифтік күйге түсе бермеймін.</w:t>
        <w:br/>
        <w:t>Соның өзінде осында келіп, мен де: «Адам баласы осы</w:t>
        <w:br/>
        <w:t>жақтан тараған болар...» деген ойда қаламын,-- деп Эр-</w:t>
        <w:br/>
        <w:t>винге көз қиығын тастаған ЮЛя езу жиды.</w:t>
        <w:br/>
        <w:t>Тілмәш қарындасымыз Мәншүк Абыханқызы Жексен-</w:t>
        <w:br/>
        <w:t>бекова...</w:t>
        <w:br/>
        <w:t>Ауылда откен бір кепке бойжеткен Әуес құрбысы</w:t>
        <w:br/>
        <w:t>Айжанмен келсе қалды.</w:t>
        <w:br/>
        <w:t>-- Оу мына періште көктен түсті ме, әлде жерден шықты</w:t>
        <w:br/>
        <w:t>ма?! Осы уақытқа дейін мен неге көрмегем?! Қәзір мен</w:t>
        <w:br/>
        <w:t>барып танысып...- деп елпіріп кеткен Орынбасар аулаға</w:t>
        <w:br/>
        <w:t>аяқ басқан қос бойжеткенге қарсы жүрді. Оларға тақала</w:t>
        <w:br/>
        <w:t>келіш:</w:t>
        <w:br/>
        <w:t>-- Танысып қоялық. Мен Орынбасар деген көке-</w:t>
        <w:br/>
        <w:t>леріңмін. Көнпбеген жанның өктемімін,-- деп қалжын-</w:t>
        <w:br/>
        <w:t>шынын араластыра Тіл қатып, екі езуіндегі күлкісін езе</w:t>
        <w:br/>
        <w:t>түсті.</w:t>
        <w:br/>
        <w:t>Бұрын көрмеген, білмеген жігіттің мына сөзіне аң-таң</w:t>
        <w:br/>
        <w:t>болған Әуес:</w:t>
        <w:br/>
        <w:t>-- Көкемізбен көктеп, өктемімізбен өнбей-ақ қоялық.</w:t>
        <w:br/>
        <w:t>Ал. таныссақ деген ықласыңызға рахмет, ағасы. Аптығы-</w:t>
        <w:br/>
        <w:t>ңыз басылған соң таныса жатармыз,-- деп жігіттің ұсын-</w:t>
        <w:br/>
        <w:t>ған колын алмай қасынан өте шықты.</w:t>
        <w:br/>
        <w:t>Қашанда қыз-келіншектерге өктемдігі басым болып</w:t>
        <w:br/>
        <w:t>жүретін Орынбасарлың коп алдында мысы басылып-ақ</w:t>
        <w:br/>
        <w:t>қалды. Көмейіне әлде не тығылғандай тілден қалған ол,</w:t>
        <w:br/>
        <w:t>қызара бөртіп, жап-жағына алақтай қарап алды Да аула-</w:t>
        <w:br/>
        <w:t>дан шыға жөнелді. Әусс болса құрбысы Айжанмен қол-</w:t>
        <w:br/>
        <w:t>тықтаса келіп топ құрып тұрған қыз-келіпшектерге қосыл-</w:t>
        <w:br/>
        <w:t>ды.</w:t>
        <w:br/>
        <w:t>Аулада жайбарақат отырған қос кәрияның да назарла-</w:t>
        <w:br/>
        <w:t>ры Әуеске ауды білем.</w:t>
        <w:br/>
        <w:t>-- Шәріптің мына қызына қай жігіттің қолы жетіп, бағы</w:t>
        <w:br/>
        <w:t>жанар екен?..-- деп орындықтардың бірінде отырган ауыл</w:t>
        <w:br/>
        <w:t>ақсақалы Қорғасбек Әусестің сұлу сымбаты мен үлкен-</w:t>
        <w:br/>
        <w:t>дерге көрсетіп жүрген инабаттылығын мезгеп қасында</w:t>
        <w:br/>
        <w:t>отырған Әлдибайды сөзге тартты.</w:t>
        <w:br/>
        <w:t>14</w:t>
        <w:br/>
        <w:t>Әкімнің қатқылдау айтқан сөзі өтін кетті ме, әр ойлап,</w:t>
        <w:br/>
        <w:t>бері ойлап үтп жылдың ішінде күнын өтеймін леп тпарт</w:t>
        <w:br/>
        <w:t>жасасып, сүт-товар фермасын малымен қосып, өзімнің</w:t>
        <w:br/>
        <w:t>жекеменшігіме алып алдым. Бұл күндері ол ферманы үл-</w:t>
        <w:br/>
        <w:t>кеп ұлым Тілек пен Әбдібек Садықов деген жігіт екеуі</w:t>
        <w:br/>
        <w:t>басқарып, тірліктерін істеп жатыр. Мен болсам, кезінде</w:t>
        <w:br/>
        <w:t>өзім құрған «Самал» атты шаруашылықтан шығып, фер-</w:t>
        <w:br/>
        <w:t>матөңірегінде, экономика жағын басқарып, ақыл-кеңесімді</w:t>
        <w:br/>
        <w:t>беріп жүрмін. Мен кеткен соң, осы жылдың басында,</w:t>
        <w:br/>
        <w:t>өкінішке орай, «Самал» шаруашылығы да таралып, бірнетпе</w:t>
      </w:r>
    </w:p>
    <w:p>
      <w:r>
        <w:t>шаруа қожалығына бөлініп, одан әрі уақталып кетті. Он-</w:t>
        <w:br/>
        <w:t>дай уақталған шаруа қожалықтарын көріп жүрмін, олар-</w:t>
        <w:br/>
        <w:t>дың арқалаған ауырпалықтарын айтпай-ақ қояйын. Ол</w:t>
        <w:br/>
        <w:t>өзінше үлкен бір әңгіме,- деді.</w:t>
        <w:br/>
        <w:t>Сәкен Мамықұлы мен оның жұбайы Қарлығаш Қабыл-</w:t>
        <w:br/>
        <w:t>дақызы ұлдарын ұяға, қыздарын қияға қондырған, өрби</w:t>
        <w:br/>
        <w:t>өсіп, қанаттарын кең жайған жанұялардың бірі. Үлкен</w:t>
        <w:br/>
        <w:t>қызы -- Роза. Мамандығы мұғалім. К үйеу баласы -- Жа-</w:t>
        <w:br/>
        <w:t>рас Сейілханов. Қатардағы жұмыскер. Олардан төрт</w:t>
        <w:br/>
        <w:t>немересі бар. Үлкен ұлы -- Тілек. Жоғары білімді маман.</w:t>
        <w:br/>
        <w:t>Қәзір әкесімен бірге ферманы басқарып жүр. Әйелі --</w:t>
        <w:br/>
        <w:t>Наташа. Қазақ қызы. Олардың екі балалары бар. Одан</w:t>
        <w:br/>
        <w:t>кейінгі ұлы Талғат. Ол Кеңес өкіметі кезінде Ауғанстан-</w:t>
        <w:br/>
        <w:t>дағы болған ұрысқа қатысып келген жауынгер жігіт. Жо-</w:t>
        <w:br/>
        <w:t>ғары білімі бар. Бұл күндері Алматы қаласында тұрады.</w:t>
        <w:br/>
        <w:t>КИБ бөлімшесінің капитаны. Әйелі -- Айгүл. Айгүлдін</w:t>
        <w:br/>
        <w:t>мамандығы жоғары білімді технолог. Бір балалары бар.</w:t>
        <w:br/>
        <w:t>Кенже ұлы -- Мұрат. Ол да КНБ қызметкері. Оның да</w:t>
        <w:br/>
        <w:t>шені капитан. Әлі үйленбеген. Кенже қызы -- Гүлмира.</w:t>
        <w:br/>
        <w:t>Жоғары білімді маман. Бұл күндері қызмет орны аудан</w:t>
        <w:br/>
        <w:t>әкімшілігінде. Күйеуі жеке шаруа кожалығымен айналы-</w:t>
        <w:br/>
        <w:t>сады. Аты-жөні -- Сайлау Карбозов. Бір балалары бар.</w:t>
        <w:br/>
        <w:t>Сол жылдардағы аудан әкімінің орынбасары Қаным-</w:t>
        <w:br/>
        <w:t>жан Сұлтанқұлова аудандағы атан жілік азаматтардың ба-</w:t>
        <w:br/>
        <w:t>сын қосып «Алтын Адам» ассосиациясын құралық деп</w:t>
        <w:br/>
        <w:t>ортаға ой тастайды. Ассацияның ең басты мақсаты ата-</w:t>
        <w:br/>
        <w:t>бабаларымыздың қалдырып кеткен көне мұраларын сақ-</w:t>
        <w:br/>
        <w:t>тап, оны жұртшылыққа жеткізу деген сөздермен қоса, ол</w:t>
        <w:br/>
        <w:t>ұйымның болашағын әсерлей суреттеп, көсіліп сөз сөйледі.</w:t>
        <w:br/>
        <w:t>Отырған қауымның біразы тұқшиып бойлары мен ойла-</w:t>
        <w:br/>
        <w:t>рын алып қашса, бір бөлегі дұрыс болар еді деп қолдау</w:t>
        <w:br/>
        <w:t>көрсетті. Қолдау көрсеткендердің алды болып Әлімжанов</w:t>
        <w:br/>
        <w:t>сөз алды.</w:t>
        <w:br/>
        <w:t>-- Басқа өңірді қоя тұрып, осы өзіміздің аудан көлемінде</w:t>
        <w:br/>
        <w:t>ата-бабаларымыздың көне тарихынан қалған мұралар то-</w:t>
        <w:br/>
        <w:t>лып жатыр. Соларды сақтап қалып, келешек ұрпақтары-</w:t>
        <w:br/>
        <w:t>101</w:t>
        <w:br/>
        <w:t>әңгімесін жалғастырды.-- Шығыс еліне деген қызығушы-</w:t>
        <w:br/>
        <w:t>лық студент кезімде-ақ пайда болған. Қызиқкқанымды</w:t>
        <w:br/>
        <w:t>қайтейін «Коммунизм орнатып жатыр» деген шығыс</w:t>
        <w:br/>
        <w:t>еллеріне барып қайтуға жүрегім дауаламайтын. Қорқушы</w:t>
        <w:br/>
        <w:t>едім. Оным бекер екеніне бұл күндері көзім жетті,-- деп</w:t>
        <w:br/>
        <w:t>ойындағысын айтып салды.</w:t>
        <w:br/>
        <w:t>Өткен жылы, алғаш рет осында келгепіпде, Есік</w:t>
        <w:br/>
        <w:t>өңірінен Алтын Адамның табылғанын, оны тапқан архео-</w:t>
        <w:br/>
        <w:t>лог осында тұратынын естіген Эрвин:</w:t>
        <w:br/>
        <w:t>-- Мен сол археологпен кездесіп, әңгімелесуім керек,-</w:t>
        <w:br/>
        <w:t>деп тілек білдірген соң Мәншүк оны Бекмұханбетпен</w:t>
        <w:br/>
        <w:t>кездестіреді.</w:t>
        <w:br/>
        <w:t>Одан кейін Мәншүк қонағына Ұзынағаш оціріндегі</w:t>
        <w:br/>
        <w:t>«Тамғалы тасты» корсетіп қайтады. Ол жерде «Аңырақай</w:t>
        <w:br/>
        <w:t>айқасы» деп аталып кеткен, Қазақ, елі өз жерін қорғап</w:t>
        <w:br/>
        <w:t>қалған үлкен ұрыстыц болғанын Эрвинге баяндап береді.</w:t>
      </w:r>
    </w:p>
    <w:p>
      <w:r>
        <w:t>Ол жақтан да үлкен әсермен оралған Эрвинге Мәншүктің</w:t>
        <w:br/>
        <w:t>әкесі Абыхан Жексенбеков, Ақши ауылында, Қазақстан</w:t>
        <w:br/>
        <w:t>ғана емес, дүние жүзіне әйгілі атақты ұста тұратынын ай-</w:t>
        <w:br/>
        <w:t>тып, онымен де дидарласып кеткені жон болар леген ақыл</w:t>
        <w:br/>
        <w:t>айтады.</w:t>
        <w:br/>
        <w:t>Атақты ұста Дәркембай Шоқпарұлымен кездесіп, оның</w:t>
        <w:br/>
        <w:t>тұрмыс-тіршілігімен танысып, алдыла қойған жоспарла-</w:t>
        <w:br/>
        <w:t>рын тыңдап үлкен әсер алған Эрвин:</w:t>
        <w:br/>
        <w:t>-- Дәркембай Алматыдағы мекен-жайын тастап, Жібек</w:t>
        <w:br/>
        <w:t>жолы бойыпдағы Ақши ауылына келіп, қол әнеріпің</w:t>
        <w:br/>
        <w:t>мектебін айпын, шәкірттерін өнерге үйрстіп жатқаны еді</w:t>
        <w:br/>
        <w:t>мені тапдандырғаны,- деп бір шама ойланып алып</w:t>
        <w:br/>
        <w:t>әңгімесін былай жалғастырды.-- Мен батыстың адамымын</w:t>
        <w:br/>
        <w:t>ғой. Тіптен үлкен мұхиттын ар жағындағы Америкада да</w:t>
        <w:br/>
        <w:t>жолдас-жораларым толып жатыр. Ол жаққа барар болсам</w:t>
        <w:br/>
        <w:t>ешбір жүрексінбей жүріп кете берем. Ал мына Шығысқа</w:t>
        <w:br/>
        <w:t>келем дегенде: «Анандай үшы-қиыры жоқ үлкен құры-</w:t>
        <w:br/>
        <w:t>лықты қалай аралап шығам. Бұл жақтан жақын дос-жа-</w:t>
        <w:br/>
        <w:t>рандар табыла қояр ма екен?» деген күдік те ксудемді жай-</w:t>
        <w:br/>
        <w:t>лап алғап еді. Оным бекер скен. Орта Азияға келіп кеткенім</w:t>
        <w:br/>
        <w:t>маған үлкен рухани байлық әкелді. Жаңа достар мен та-</w:t>
        <w:br/>
        <w:t>ныстар табылды. Тағдырыма алғыс айтамын,-- деп Эрвин</w:t>
        <w:br/>
        <w:t>әңгімесін бір тұжырымдап тастады.</w:t>
        <w:br/>
        <w:t>-- Мұпда келіп, алған мағлұматтарына қарай Алтын</w:t>
        <w:br/>
        <w:t>Адам жайында қандай пікірі бар екен?-- деп Мәншүкке</w:t>
        <w:br/>
        <w:t>қаралым. Мәншүк болса бүл сауалымды Эрвинге ауда-</w:t>
        <w:br/>
        <w:t>рып берді.</w:t>
        <w:br/>
        <w:t>-- Алдымен Батыс пен Шығыстың өз ара байланыс</w:t>
        <w:br/>
        <w:t>жайында айта кетейін,-- деи сөзін бастады...-- Батыс елінің</w:t>
        <w:br/>
        <w:t>халқы қашан да Шығыс елінің түрғындарынан қорқып-</w:t>
        <w:br/>
        <w:t>111</w:t>
        <w:br/>
        <w:t>есептейді, оқымыстылар. Өйткені дәнін нанға пайдаланар</w:t>
        <w:br/>
        <w:t>болса, олан алынған май да құнды көрінеді. Дененің отқа</w:t>
        <w:br/>
        <w:t>күйген тұсын сол маймен майласа тез арала жазылып кетеді</w:t>
        <w:br/>
        <w:t>екен. Чернобылдағы болған апаттың зардабына ұрынған</w:t>
        <w:br/>
        <w:t>жандарға пайдаланғапы бекер емес шығар.</w:t>
        <w:br/>
        <w:t>Кеңес Одағы кезінде «Ассоциация Амарант» деген бүкіл</w:t>
        <w:br/>
        <w:t>одақтық ұйым болыпты. Оны Ленинград университетінде</w:t>
        <w:br/>
        <w:t>қызмет істейтін Дағыстан елінің азаматы Искак Магама-</w:t>
        <w:br/>
        <w:t>дов басқарыпты. Мәншүк қарындасымыздың әлгі тақы-</w:t>
        <w:br/>
        <w:t>рыпты таңдап алуына осы Искак ықпал жасаған екен.</w:t>
        <w:br/>
        <w:t>Және бір қызығы, сол амарант өсімдігін Түрген жеке-</w:t>
        <w:br/>
        <w:t>меншік ауылтпараушылық, фирмасы да өз алқаптарында</w:t>
        <w:br/>
        <w:t>өсіріпті. Ол өсімдіктен онім алу зауыты болмағандықтан</w:t>
        <w:br/>
        <w:t>амарант өсімдігін өсіру жоспарын тоқтатып қойыпты.</w:t>
        <w:br/>
        <w:t>Мәншүк болса амарант өсімдігін биохимиялық түрғыдан</w:t>
        <w:br/>
        <w:t>талдауын әлі тоқтатқан жоқ. Өйткені амарант осімдігі то-</w:t>
        <w:br/>
        <w:t>пырақтағы ауыр металдарды өз бойына тартып алып залал-</w:t>
        <w:br/>
        <w:t>сыздандыруымен қоса радиация алған жерлерді де бұрын-</w:t>
        <w:br/>
        <w:t>ғы қалпына келтіріп, тазартатын өсімдіктердің бірі екен.</w:t>
        <w:br/>
        <w:t>Мәншүк қарындасымыздың ғылыми жетекшісі Ізбасар</w:t>
        <w:br/>
        <w:t>Рахымбаев. Қазақстанның ұлттық академиясының коррес-</w:t>
      </w:r>
    </w:p>
    <w:p>
      <w:r>
        <w:t>пондент мүшесі, кафедра меңгерушісі. Қариялардың ай-</w:t>
        <w:br/>
        <w:t>туына құлақ ассақ, Ізбасар Рахымбаевтың кіндік қаны</w:t>
        <w:br/>
        <w:t>тамған жері Еңбекшіқазақ ауданындағы Қазатком ауыды.</w:t>
        <w:br/>
        <w:t>Алматы қаласындағы ҚазМУ мен Австрия елінің аста-</w:t>
        <w:br/>
        <w:t>насы Вена қаласындағы Эрвиннің басқарып жүрген лабо-</w:t>
        <w:br/>
        <w:t>раториясы арқасында «Интаспроект» деген жоба бар. Сол</w:t>
        <w:br/>
        <w:t>жобаға байланысты екі жыл уақытқа Эрвин басқаратын</w:t>
        <w:br/>
        <w:t>лабораторияда жұмыс істеп келуге өкімет тарабынан</w:t>
        <w:br/>
        <w:t>мемлекеттік грантпен Мәншүкті жібереді. Өткен жылы</w:t>
        <w:br/>
        <w:t>қосымша шарт жасалып, Мәншүк тағы екі жылға Всна</w:t>
        <w:br/>
        <w:t>қаласында қалып қояды.</w:t>
        <w:br/>
        <w:t>2000-шы жылы кезекті демалысына шыққан Мәншүк</w:t>
        <w:br/>
        <w:t>Эрвинді ауылына қонаққа шақырады. Эрвин болса</w:t>
        <w:br/>
        <w:t>Мәншүктің ол өтінішін қабыл алғап. Биыл да Мәншүктің</w:t>
        <w:br/>
        <w:t>шақыруымен Эрвин біздің слге қонаққа келіпті. Еліміз</w:t>
        <w:br/>
        <w:t>бен жеріміздің ұнағаны болар деп ойлаймын, қатарынан</w:t>
        <w:br/>
        <w:t>екі жыл бойы ат басын осылай қарай бұрғаны.</w:t>
        <w:br/>
        <w:t>Достықпен құшақ жая келетін Эрвин секілді азамат-</w:t>
        <w:br/>
        <w:t>тарды қазақ елі қай кезде мысын басып, кеудесінен итеріп</w:t>
        <w:br/>
        <w:t>көрген еді. Қайта дәм-тұздарын алдына көлденең тартып,</w:t>
        <w:br/>
        <w:t>барынша сый-қүрметтерін көрсетіп, шығарып салып жат-</w:t>
        <w:br/>
        <w:t>пады ма. Сондықтан да болар қазақ елін қонақжай халық</w:t>
        <w:br/>
        <w:t>деп атайтындары.</w:t>
        <w:br/>
        <w:t>Мәншүктің Вена қаласы Венск университетіндегі ай-</w:t>
        <w:br/>
        <w:t>налысып жүрген басты тақырыбы -- дәнді дақылдардын</w:t>
        <w:br/>
        <w:t>117</w:t>
        <w:br/>
        <w:t>Бекмұханбетпен кездескенімдегі әңгімелерім де ойыма</w:t>
        <w:br/>
        <w:t>орала берді. Осылардың бәрі жиыла келіп аптик мифоло-</w:t>
        <w:br/>
        <w:t>гияда айтылатын алтын жүннің Қара теңіз арқылы кел-</w:t>
        <w:br/>
        <w:t>генін. Ол алтын жүнді Амазонкалар -- әйелдер қорғаған</w:t>
        <w:br/>
        <w:t>деген әңгімс де ссіме түсс қалды. Солан Есік қорғанынан</w:t>
        <w:br/>
        <w:t>табылған Алтын Адамның көшірмесін көз алдыма келтіріп:</w:t>
        <w:br/>
        <w:t>«Бұл да Амазонкалар секілді әйел адамы емес ие екен?»</w:t>
        <w:br/>
        <w:t>детен ойға келдім. Өйткені дене мөлшері мен лене құры-</w:t>
        <w:br/>
        <w:t>лымы соны мезгеп тұр,-- деді Эрвин.</w:t>
        <w:br/>
        <w:t>Эрвипнің мына соңғы айтқан пікірі менін жорамалымды</w:t>
        <w:br/>
        <w:t>дөп басқанына қайраң қалдым.</w:t>
        <w:br/>
        <w:t>-- Әзірге айналасы тақыр мына ашық аспан астында</w:t>
        <w:br/>
        <w:t>мұражай ашуға бола ма? Әлде, сіздің ойыңызға бұл</w:t>
        <w:br/>
        <w:t>әрекетімізден түк шықпайтын бос әурешілік пе?-- деген</w:t>
        <w:br/>
        <w:t>сауалды Эрвинге көлденең тарта қойдым.</w:t>
        <w:br/>
        <w:t>-- Алматыдан келс жатып, үлкен қара жолдан тауға</w:t>
        <w:br/>
        <w:t>қарай бет алғанымызда, алдымен көңіл аударғаным, ана</w:t>
        <w:br/>
        <w:t>шыңы аспанмен таласып тұрған ақ басты асқар тау бол-</w:t>
        <w:br/>
        <w:t>ды. Одан кейін тау етегіндегі теп-тегіс жермен оның үстінде</w:t>
        <w:br/>
        <w:t>төңкеріліп-төңкеріліп жатқан обаларды көрдім. Облардың</w:t>
        <w:br/>
        <w:t>арт жағынан тонырақтан аршылған көне қаланы көз ал-</w:t>
        <w:br/>
        <w:t>дыма елестеттім. Олардың орталарынан сарқыраған тау</w:t>
        <w:br/>
        <w:t>өзені ағып жатқандай болды. Жібек жолының бойында</w:t>
        <w:br/>
        <w:t>аспанмен таласқан биік ақ басты асқар тау, етегінде теп-</w:t>
        <w:br/>
        <w:t>тегіс боп жайылып жатқан алқап, оның үстіндегі обалар.</w:t>
        <w:br/>
        <w:t>оған қоса көрген елестерім -- осының бәрі сана-сезімімді</w:t>
      </w:r>
    </w:p>
    <w:p>
      <w:r>
        <w:t>алғашқы жаратылысы Африкада болса да скінші жараты-</w:t>
        <w:br/>
        <w:t>лысының орталығы осында болып, содан соң барып</w:t>
        <w:br/>
        <w:t>дүниенің төрт тарабына осы тұстан тараған да шығар» де-</w:t>
        <w:br/>
        <w:t>ген ойға келдім. Осылай екеніне сол кезде оз басым сенді</w:t>
        <w:br/>
        <w:t>де. Әрине ол тұжырымым ғылыми тұрғыдан емес, сезім</w:t>
        <w:br/>
        <w:t>әсеріне бой алдырғаным шығар. Қорыта айтсам, мына</w:t>
        <w:br/>
        <w:t>жерде әлемге әйгілі үлкен бір мұражайдың орнауы әбден</w:t>
        <w:br/>
        <w:t>мүмкін,- деп Эрвин сөзін аяқтады.</w:t>
        <w:br/>
        <w:t>Жүріс-тұрысы, қимылдары мен қоса сойлегендегі сөз-</w:t>
        <w:br/>
        <w:t>дері кәдімгі қазақтың инабатты, тәрбие көрген келіндеріне</w:t>
        <w:br/>
        <w:t>ұқсаған Юля, біздет асып барып Қытай слінде тәрт мәрте</w:t>
        <w:br/>
        <w:t>болып қайтса да, Орта Азияға келгені алғашқы рет екенін</w:t>
        <w:br/>
        <w:t>айта келіп:</w:t>
        <w:br/>
        <w:t>-- Орта Азия халқы артта қалған қарапайым халық қой</w:t>
        <w:br/>
        <w:t>деген ойда едім, сойтсем қателесіппін. Бұл елдің жұрты</w:t>
        <w:br/>
        <w:t>БЕуролпалықтардан көп қала қоймапты. Өкішелей қуып келс</w:t>
        <w:br/>
        <w:t>жатқандай. Осы қарқынмен дами беретін болса төрт-бес</w:t>
        <w:br/>
        <w:t>жылда теңесіп қана қоймай, қай бір тұстарында озып та</w:t>
        <w:br/>
        <w:t>кететін шығар деген ойдамын,-- деп езуіне әдемі күлкісін</w:t>
        <w:br/>
        <w:t>үйіре берді.</w:t>
        <w:br/>
        <w:t>10--9 113</w:t>
        <w:br/>
        <w:t>сарбаз деп ұқтық. Үшіншісі -- бұл тек образ ғана емсс,</w:t>
        <w:br/>
        <w:t>патша дәрежесінде болған жап деп жүрміз.</w:t>
        <w:br/>
        <w:t>Әр адамның әр кезенде өз дүние тануы бар. Әлгі</w:t>
        <w:br/>
        <w:t>мүсіншілер де Алтын Адамды ішкі өз әлемімен танып, қай</w:t>
        <w:br/>
        <w:t>бір түсына өз қиялын қосын жіберуі ле әбден мүмкін. Қай</w:t>
        <w:br/>
        <w:t>кезең болмасын адам баласы пендешілігі қойған ба. Әлгінде</w:t>
        <w:br/>
        <w:t>айттым ғой, кейбіреулер жолын тауып пұл жасауға ма-</w:t>
        <w:br/>
        <w:t>шықтанып алғанып жасыра алмаймыз. Ондай жандар</w:t>
        <w:br/>
        <w:t>бұрын да болған, қазір де кездеседі, болашақта да болады.</w:t>
        <w:br/>
        <w:t>-- Әркім өз білгенінше, ой-санасының жеткенінше әр</w:t>
        <w:br/>
        <w:t>түрлі образдар жасай берулеріне болады делік. Мақұл. Ал,</w:t>
        <w:br/>
        <w:t>Алтын Адамның көшірмесі тұрғанда, қиялға бой алдырып</w:t>
        <w:br/>
        <w:t>пағыз оз кейпінен ауытқыт кету деген қиянаттық емес</w:t>
        <w:br/>
        <w:t>пе? Ондай жағдайда өзіңіз секілді археологтар болсын,</w:t>
        <w:br/>
        <w:t>Алтын Адамның бас-аяғыпда жүрген лауазымды азамат-</w:t>
        <w:br/>
        <w:t>тар болсын: «Мына мүсіннің поппимы көшірмесінен ал-</w:t>
        <w:br/>
        <w:t>шақ кеткен. Келіспей тұр» деп наразылық бімдір-</w:t>
        <w:br/>
        <w:t>мегендеріңізге, бармақ басты, көз қыстыға барғандай бол-</w:t>
        <w:br/>
        <w:t>ғандарыңызға түсіне алмай жүрмін. Оған сіз не дейсіз?</w:t>
        <w:br/>
        <w:t>-- Әрине апа орнатылған Алтын Адамның мүсіндері</w:t>
        <w:br/>
        <w:t>сәкеттеу екенін мойындаймын. Орнатылған мүсіндердің</w:t>
        <w:br/>
        <w:t>қай-қайсысына болса да көңілім толып жүрген жоқ. Егер</w:t>
        <w:br/>
        <w:t>менімен жолығып ақылдасқан болса, ойлаймын, мүсін-</w:t>
        <w:br/>
        <w:t>шілер басқалармен дс ақылдаспаған шығар деп, ақылым-</w:t>
        <w:br/>
        <w:t>ды айтып жөн сілтеген болар едім. Ешқайсысы келмеді</w:t>
        <w:br/>
        <w:t>ғой... Қайтейін... Әйтеуір айтар тоубем бар. Ол -- Алтын</w:t>
        <w:br/>
        <w:t>Адамға қарай жаппай бет бұрыс болып жатыр. Оғап да</w:t>
        <w:br/>
        <w:t>шүкіршілік! ӘӘлгіндегілей кеткен кемініліктер келешекте</w:t>
        <w:br/>
        <w:t>түзеле жатар деген сенімдемін,-- деген Бекмұханбеттің</w:t>
        <w:br/>
        <w:t>сөзін, Алтын Адамның шыққап жерін кореміз деп қызық-</w:t>
        <w:br/>
        <w:t>тап келген бір топ гиетелдіктер бөліп жіберді.</w:t>
      </w:r>
    </w:p>
    <w:p>
      <w:r>
        <w:t>хабар? Қайтатын уақыты Да таяп қалды-ау деймін, сол</w:t>
        <w:br/>
        <w:t>баланың,- деп хал-жағдайын сұрал жатыр.</w:t>
        <w:br/>
        <w:t>- Шүкір. Аманшылық. Қаке. Тек келініміз миымызды</w:t>
        <w:br/>
        <w:t>шағып, берекемізді алғаны болмаса.</w:t>
        <w:br/>
        <w:t>ій Келініміздің еті тірі, амандығын берсе Ерболат скеуі</w:t>
        <w:br/>
        <w:t>тез-ақ аяқтанып, құрбыларынан қалмай адам болып кетеді</w:t>
        <w:br/>
        <w:t>деп мақтап жүруші едіңдер ғой. Не бүлдіріп қойды?</w:t>
        <w:br/>
        <w:t>-- Солай болады деп кемпіріміз екеуміз сенген едік, ол</w:t>
        <w:br/>
        <w:t>сеніміміз ақталмады. Хат арқылы ұлымды да айтқанына</w:t>
        <w:br/>
        <w:t>көндіріп әрі сендіріп тастаса керек...-- деп Жәкең мүңая</w:t>
        <w:br/>
        <w:t>отырып болған жайды асықпай айтып берді.</w:t>
        <w:br/>
        <w:t>Жағдай былай болған екен.</w:t>
        <w:br/>
        <w:t>Ерқасқа атты иттері арпылдап болмаған соң сыртқа</w:t>
        <w:br/>
        <w:t>шыққан Әсия, қақпа алдында жанарымен жер шұқылап</w:t>
        <w:br/>
        <w:t>тұрған қызыл көйлекті қыздың қасына келді.</w:t>
        <w:br/>
        <w:t>- Кел, қызым, кел. Кімді іздеп жүр едің?- дейді.</w:t>
        <w:br/>
        <w:t>Әлде неден қаймықққандай қос жанары тайсақтап</w:t>
        <w:br/>
        <w:t>тұрған қыз, осыдан жылға жуық бұрын болған уақиғаны</w:t>
        <w:br/>
        <w:t>еріксіз Әсияның есіне түсірді...</w:t>
        <w:br/>
        <w:t>- Әскер қатарына шақырылған жастар, аула ішіндегі</w:t>
        <w:br/>
        <w:t>алаңға барып сапка тұрыңдар!-- деп бұйыра сөйлегеп</w:t>
        <w:br/>
        <w:t>төртбақ денелі, шені майор әскери адамның даусы түрілдеп</w:t>
        <w:br/>
        <w:t>кетті.</w:t>
        <w:br/>
        <w:t>Әскер қатарына шақырылған жастарды, әскери комис-</w:t>
        <w:br/>
        <w:t>сариаты орналаскан ғимараттың алдында орталарына алып</w:t>
        <w:br/>
        <w:t>ақыл-кеңестерін айтып, шығарып салу рәсіміне жиылған</w:t>
        <w:br/>
        <w:t>қауым жұрт әлгі майордың бұйрығын естіген соң жаппай</w:t>
        <w:br/>
        <w:t>қозғалысқа келді. Әскер қатарына шақырылған әр бозба-</w:t>
        <w:br/>
        <w:t>ланың төңірегінде топтасқан ата-ана, туған-туыс, жолдас-</w:t>
        <w:br/>
        <w:t>жоралары:</w:t>
        <w:br/>
        <w:t>-- Аман барып, сау қайт, құлыным!</w:t>
        <w:br/>
        <w:t>--Жүздескенше сау бол!</w:t>
        <w:br/>
        <w:t>-- Тәйірі, екі жыл деген не, көзді ашып-жұмғанша өте</w:t>
        <w:br/>
        <w:t>шығады.</w:t>
        <w:br/>
        <w:t>- Мекен-жайды білесің, хат-хабарынды жазып түр,-</w:t>
        <w:br/>
        <w:t>деген сөзлер айтылып қауқылдасып кетті.</w:t>
        <w:br/>
        <w:t>Осы тұста:</w:t>
        <w:br/>
        <w:t>Көріскенше аман болайық, Ерболатым! Күтем...</w:t>
        <w:br/>
        <w:t>Жаным...- деп көптің көзінше өлермендегі сөзін айтып,</w:t>
        <w:br/>
        <w:t>баласы Ерболаттың мойнына асылып, көз жасын аямай</w:t>
        <w:br/>
        <w:t>төгіп алған осы қыз емес пе еді?..</w:t>
        <w:br/>
        <w:t>Алғаш «кел қызым, кел» десе де іш тарта қойған Әси-</w:t>
        <w:br/>
        <w:t>яға қыздың өзі бастап тіл қатты.</w:t>
        <w:br/>
        <w:t>- Айтайын дегенім... Ерболат екеуміз... Хат алдым. Сізге</w:t>
      </w:r>
    </w:p>
    <w:p>
      <w:r>
        <w:t>жолық, оқыт депті,- деп қолындағы төртке бүктелген бір</w:t>
        <w:br/>
        <w:t>парақ қағазды Әсияға ұсына берді.</w:t>
        <w:br/>
        <w:t>132</w:t>
        <w:br/>
        <w:t>босатып алайын деп өзіне қарай жүгірдім. Қосар ақылық</w:t>
        <w:br/>
        <w:t>болса...</w:t>
        <w:br/>
        <w:t>Осы тұста:</w:t>
        <w:br/>
        <w:t>Дастарқан басына жүріңдер. Шой ұрттап отырып</w:t>
        <w:br/>
        <w:t>әнгімелесіпдер,- деп болмеге бас сұққан үйбикесі сөздерін</w:t>
        <w:br/>
        <w:t>бөліп жіберді.</w:t>
        <w:br/>
        <w:t>Жанболат кеткен соң Қорлан ойға шомып отырған.</w:t>
        <w:br/>
        <w:t>Осы тыныштықты сәтімен пайдалана қойған ішкі сезім</w:t>
        <w:br/>
        <w:t>сыртқы сезімге арнай:</w:t>
        <w:br/>
        <w:t>- Әлгінде айтқан едім ғой. Жер әлеміндегі халық,</w:t>
        <w:br/>
        <w:t>нәсіліне қарамай, бір бірімен қайшыласпай бір тудың ас-</w:t>
        <w:br/>
        <w:t>тына бас қосып, татулық пен жанашырлыққа көшкен тұста</w:t>
        <w:br/>
        <w:t>ғана аспандағы ұшып жүрген белгісіз обькт мелері адам</w:t>
        <w:br/>
        <w:t>баласымен қарым-қатынас жасай бастайды деп. Әне, көрдің</w:t>
        <w:br/>
        <w:t>бе. Мемлекет пеп мемлекет, ел мен ел арасындағы</w:t>
        <w:br/>
        <w:t>шиелініскен шаруа да смес. Ксуде қағысып құда-құдағи</w:t>
        <w:br/>
        <w:t>болған екі жанұяның өз ара тіл табыса алмай кайшыла-</w:t>
        <w:br/>
        <w:t>сып жатқанын. Осының өзі-ақ байқатпай ма ақыл-пара-</w:t>
        <w:br/>
        <w:t>саты, сана-сезімі әлде қайда жоғарғы деңгейге көтерілген</w:t>
        <w:br/>
        <w:t>деген адам баласы әлі күнге оз бойынан өзі аса алмай соры</w:t>
        <w:br/>
        <w:t>қайнап олгі айтылған шыңның етегінде жүргенін. Дәлірек</w:t>
        <w:br/>
        <w:t>айтсам, адам баласы әлемпің болып жататын құбылыста-</w:t>
        <w:br/>
        <w:t>рының алғашқы әліппесін игеруге қалам баскан кезені</w:t>
        <w:br/>
        <w:t>Дер едім.</w:t>
        <w:br/>
        <w:t>- Өзің айтпадын ба, өз ара қайттыласудың арқасында</w:t>
        <w:br/>
        <w:t>алам баласының да сана-сезімі өсіп, іс-әрекеттерінде көп</w:t>
        <w:br/>
        <w:t>табыска жетеді деп. Енді келіп бір бірімен қайшыласпай,.</w:t>
        <w:br/>
        <w:t>бір тудын астында болу керек дегенді айтып отырсын.</w:t>
        <w:br/>
        <w:t>- Дұрыс айтасың. Есіңде болсын, бұл құбылыстың да</w:t>
        <w:br/>
        <w:t>қайшыласуы скі түрле өтіп жатады. Бірі - алға оздырса,</w:t>
        <w:br/>
        <w:t>екіншісі етектен алып...</w:t>
        <w:br/>
        <w:t>Сырттағы әлде қандай шаруасы ойына орала кеткен</w:t>
        <w:br/>
        <w:t>Қорлан орнынан көтеріле бергенде өз ара тілдесе бстаған</w:t>
        <w:br/>
        <w:t>қос сезім орындарына қайта барып үнсіз қалды.</w:t>
        <w:br/>
        <w:t>ПІ</w:t>
        <w:br/>
        <w:t>Қорлан үй бикесі екеуі күйбің тірлікпен аулада жүр-</w:t>
        <w:br/>
        <w:t>геп.</w:t>
        <w:br/>
        <w:t>- Паразит! Ұстап алып жазаңды бермесем!..- деп ашу</w:t>
        <w:br/>
        <w:t>үстінде аузына келгенін айтып, көшенің арғы бетінде, кара-</w:t>
        <w:br/>
        <w:t>ма-қарсы үйде тұратын Мария еңкецлеп Қорланлікіне</w:t>
        <w:br/>
        <w:t>қарай жүгіріп келеді.</w:t>
        <w:br/>
        <w:t>-. Мына көршімізге не көрінді екен? Қарқыны таудан</w:t>
        <w:br/>
        <w:t>құлай аққан тасқын суындай ғой,- деген Қорлан әйеліне</w:t>
        <w:br/>
        <w:t>сұрана карады.</w:t>
      </w:r>
    </w:p>
    <w:p>
      <w:r>
        <w:t>16</w:t>
        <w:br/>
        <w:t>- Сондықтан екен ғой, аспанда үшып жүрген обьект</w:t>
        <w:br/>
        <w:t>иелерінің жерге қонса да қалып қоймай тез арада қайта</w:t>
        <w:br/>
        <w:t>кетіп қалатындары.</w:t>
        <w:br/>
        <w:t>- Менімше басты мәселе ол емес.</w:t>
        <w:br/>
        <w:t>- Енді неде?</w:t>
        <w:br/>
        <w:t>- Олардың сана-сезімдері әлде қайда жоғары болғандық-</w:t>
        <w:br/>
        <w:t>тан, бізді өркендеу, даму жолының алғашқы баспалдағынан</w:t>
        <w:br/>
        <w:t>аттаған планета тұрғыңдары деп есептейді. Кейбіреулері келіп</w:t>
        <w:br/>
        <w:t>арамызда жеке-дара тұруға жүрексінеді. Өйткені алам бала-</w:t>
        <w:br/>
        <w:t>сы, мына біздер, әлі айуандық мінездерімізден арыла кой-</w:t>
        <w:br/>
        <w:t>мағандарымызды да жақсы біледі. Ал қауым жұрт болып</w:t>
        <w:br/>
        <w:t>келіп жерді мекендеп, өздерінің тірліктерін жасайын десе.</w:t>
        <w:br/>
        <w:t>адам баласына үлкен қауіп төнлірерін тағы біледі.</w:t>
        <w:br/>
        <w:t>- Ол қандай кауіп?</w:t>
        <w:br/>
        <w:t>- Ол ма, ол - өз ара түсінбеушіліктен басталып, аяғы</w:t>
        <w:br/>
        <w:t>қан төгіске алып баратыны.</w:t>
        <w:br/>
        <w:t>- Түсінбедім?</w:t>
        <w:br/>
        <w:t>-- Түсінбесең оны да айтып берейін. Олардың бойла-</w:t>
        <w:br/>
        <w:t>рына сіңген мархабаттылығы ондай қан тәгіске жібермейді.</w:t>
        <w:br/>
        <w:t>Ондай әрекеттен сақтандырады. Әр ұлттан құралған жер</w:t>
        <w:br/>
        <w:t>жүзіндегі адам баласы. ұлт аралық қайшылықтарын тоқ-</w:t>
        <w:br/>
        <w:t>татып, бір тудың астына бірігіп, өз ара соғысу мен қақты-</w:t>
        <w:br/>
        <w:t>ғысуларын қойып, өркениеттерін өркендету бағытына</w:t>
        <w:br/>
        <w:t>жаппай бет бұрған кезді күтуде.</w:t>
        <w:br/>
        <w:t>-- Ондай жағдайда?</w:t>
        <w:br/>
        <w:t>- Міне, сонда ғана, соның өзінде, абайлап, түсінісу</w:t>
        <w:br/>
        <w:t>жолын тереңнен ойластырып өздерін де, біздерді де шым-</w:t>
        <w:br/>
        <w:t>шымдап оған дайындап алған соң ғана барып алам бала-</w:t>
        <w:br/>
        <w:t>сымен қарым-қатынас жасай бастайды. Оған дейіп жерге</w:t>
        <w:br/>
        <w:t>ұшып келіп, қайтадан кетіп жатса да, арамызда қалып қою</w:t>
        <w:br/>
        <w:t>олардың жоспарында жоқ.</w:t>
        <w:br/>
        <w:t>-- Тағы бір сауал. 2-2</w:t>
        <w:br/>
        <w:t>-- Сауалың көбейіп кетті ғой, әзіннің.</w:t>
        <w:br/>
        <w:t>Осы тұста ауладағы иттің жаны шыға арпылдап кеткен</w:t>
        <w:br/>
        <w:t>даусы, қос сезімнің ортасында тұнып отырған Қорланды</w:t>
        <w:br/>
        <w:t>селт еткізді. Ол селт еткенде бірі сауал, екіншісі жауап</w:t>
        <w:br/>
        <w:t>беріп отырған сыртқы сезім мен ішкі сезімдері өз орында-</w:t>
        <w:br/>
        <w:t>рына барып бұға қалды.</w:t>
        <w:br/>
        <w:t>П</w:t>
        <w:br/>
        <w:t>Қорлан сыртқа шыққан еді, шықса біраз уақыт хабар-</w:t>
        <w:br/>
        <w:t>ласпай қалған Жанболат келіп тұр. Жанболатты үйіне ертіп</w:t>
        <w:br/>
        <w:t>кіріп жайлы жерге отырғызған соң:. )</w:t>
        <w:br/>
        <w:t>- Өзің коптен бері көрінбей кеттің ғой. Әйтеуір, ауыл-</w:t>
        <w:br/>
        <w:t>аймақ, мал-жан аман ба, Жәке. Әскердегі Ерболаттан не</w:t>
      </w:r>
    </w:p>
    <w:p>
      <w:r>
        <w:t>131</w:t>
        <w:br/>
        <w:t>азын-аулақ экспонаттармен ешкімді тарта алмаймыз. Сон-</w:t>
        <w:br/>
        <w:t>дықтан оның басы, босағасы осы Есік қаласының кіре беріс</w:t>
        <w:br/>
        <w:t>орнынан басталуы керек. Ол жер үлкен мұражайға айна-</w:t>
        <w:br/>
        <w:t>латын болса, тамаша болар еді!..-- деп іштегі толқып, маза</w:t>
        <w:br/>
        <w:t>бермей жүргет ой-армандарына бойлап кетті білем, үнсіз</w:t>
        <w:br/>
        <w:t>отырып қалды.</w:t>
        <w:br/>
        <w:t>хх</w:t>
        <w:br/>
        <w:t>Жылға жуық уақытты артқа тастап барып, обалар ба-</w:t>
        <w:br/>
        <w:t>сындағы киіз үйде тұрып жатқан Бекмүханбетпен дилар-</w:t>
        <w:br/>
        <w:t>ласып, ашық аспан астында мұражай ашу жоспары қай</w:t>
        <w:br/>
        <w:t>деңгейге келгенін білмек болып, оны сөзге тарттым...</w:t>
        <w:br/>
        <w:t>-- Беке-ау, өткен жылдан бері мұнда онша өзгерістер</w:t>
        <w:br/>
        <w:t>бола қоймапты ғой. Қолға алған іс-шара ой жүзінде қала</w:t>
        <w:br/>
        <w:t>берген бе?-- деймін.</w:t>
        <w:br/>
        <w:t>-- Оның себебі қаржыға Тіреліп тұрған жоқ па, Сәке.</w:t>
        <w:br/>
        <w:t>Есептеп көрдік, әтте-ең, 300 мыңдай теңгеміз болса бар</w:t>
        <w:br/>
        <w:t>ғой, ана жер бетіне дейін қазылып дайын тұрған обаның</w:t>
        <w:br/>
        <w:t>үстін жауып алып, ортасындағы көмулі жатқан табытты</w:t>
        <w:br/>
        <w:t>ашатын едік те, ел көзінен таса қалған көне дүниелерді аз</w:t>
        <w:br/>
        <w:t>күннің ішінде жарқ еткізіп қауым жүртқа көрсетер едік.</w:t>
        <w:br/>
        <w:t>-- Осы уақытқа дейін қаржы жоқ, деп қол қусырып</w:t>
        <w:br/>
        <w:t>отырмаған шығарсыздар? ) ;</w:t>
        <w:br/>
        <w:t>-- Әрине. Әр тараптан көрсек деп қызыға келушілерді</w:t>
        <w:br/>
        <w:t>қарсы алып, табылған Алтын Адам жайында түсініктеме</w:t>
        <w:br/>
        <w:t>мәліметтер берумен қоса үгіт, насихатымызды да жүргізіп</w:t>
        <w:br/>
        <w:t>жаттық. Ең алдымен ондағы мақсатымыз,-- елге ұқтыру.</w:t>
        <w:br/>
        <w:t>Алғашқы жылдардағыдай емес, Алтын Адам табылған</w:t>
        <w:br/>
        <w:t>жерінде, ашық аспан астында мүражай ашылуы керек</w:t>
        <w:br/>
        <w:t>екенін қауым жұрт ұға бастады білем. Бұл күндері оның</w:t>
        <w:br/>
        <w:t>болашағы мен қажеттілігін, әкелетін мәпі мен сәнін өздері</w:t>
        <w:br/>
        <w:t>айта бастады.</w:t>
        <w:br/>
        <w:t>-- Әлгі керек болып тұрған 300 мың теңге жайында</w:t>
        <w:br/>
        <w:t>жаңа сайланған аудан әкімі Керімтай Таңатарұлымен</w:t>
        <w:br/>
        <w:t>әңгіме болған шығар? Болса не деді?</w:t>
        <w:br/>
        <w:t>-- 300 мыц теңге табылар, табылмас. Жаңа сайлаған</w:t>
        <w:br/>
        <w:t>әкіміміз Керімтай Таңатарұлына риза болғаным, аудан</w:t>
        <w:br/>
        <w:t>әкімі болып сайланған күннен кейін екінші аптасында</w:t>
        <w:br/>
        <w:t>осында ат басын тіреп, туған бауырымдай хал-жағдайым-</w:t>
        <w:br/>
        <w:t>ды сұрап біліп жатыр. Онысына алғысымнан басқа айта-</w:t>
        <w:br/>
        <w:t>рым болмады. Содан біраз күн откен соң, уақыт тауып,</w:t>
        <w:br/>
        <w:t>екініші мәрте келіп болашақ мұражай төңірегінен қосым-</w:t>
        <w:br/>
        <w:t>ша мәліметтерді сұрап алды да:</w:t>
        <w:br/>
        <w:t>- Көптеген елдердің ең сүйгіштерінің қатысуымен</w:t>
        <w:br/>
        <w:t>Есіктеп жоғары тау қойнауында дүниежүзілік «Тау әуені»</w:t>
        <w:br/>
        <w:t>120</w:t>
      </w:r>
    </w:p>
    <w:p>
      <w:r>
        <w:t>отыр. Қорыта ойымды айтсам, табиғатты осы күнгідей</w:t>
        <w:br/>
        <w:t>аяусыз жаралай беретін болсақ, адам баласы жиырма</w:t>
        <w:br/>
        <w:t>бірінші ғасырдың аяғына тоз-тозы шығып, әзер жетіп, әрі</w:t>
        <w:br/>
        <w:t>қарай өмір сүруі көпке бара қоймас деймін. Сойтіп ақыр</w:t>
        <w:br/>
        <w:t>заманды өзімізге өзіміз жасап алуымыз мүмкін. Өйткені</w:t>
        <w:br/>
        <w:t>қайтымсыз ироцеске түсіп кетеміз. Бұл күндері сол про-</w:t>
        <w:br/>
        <w:t>песске таяп қалдық-ау. таяп қалдық. Оқымыстылар ғана</w:t>
        <w:br/>
        <w:t>емес, бүкіл ел болып ойланатын кез келді. Қайталап ай-</w:t>
        <w:br/>
        <w:t>тайын, адамсыз да табиғат өмірін жалғастыра алады. Ал</w:t>
        <w:br/>
        <w:t>алам баласы табиғатсыз, оның берген өнімдері мен жасап</w:t>
        <w:br/>
        <w:t>қойған қолайлы жағлайларынсыз өмір сүрсе алмайды.</w:t>
        <w:br/>
        <w:t>Қорыта айтқанда, адам баласының болашяғы өз қолында.</w:t>
        <w:br/>
        <w:t>Табиғатпен тілдесе, тіліп таба білуде. Табиғаттың әлсіз</w:t>
        <w:br/>
        <w:t>жеріне пьышшақ, ұрып әлсірете бермейік, ағайын. Үлкен-</w:t>
        <w:br/>
        <w:t>кішіміз болып аялайық демекпін. Деліі сау табиғаттың адам</w:t>
        <w:br/>
        <w:t>баласына берері де мол, қызығы да әр алуан!</w:t>
        <w:br/>
        <w:t>- Айтылып жататын шікірлерді қайталап жібермедін</w:t>
        <w:br/>
        <w:t>бе?</w:t>
        <w:br/>
        <w:t>-- Табиғатқа деген жапашырлығы жоқ жандарға мысқ-</w:t>
        <w:br/>
        <w:t>алдай болса да өз ойым мен пікірімді жеткізсем дегенім</w:t>
        <w:br/>
        <w:t>ғой.</w:t>
        <w:br/>
        <w:t>-- Сонда қалай, әлгіндегі айтқандарың ақиқат па, әлде</w:t>
        <w:br/>
        <w:t>жорамал ма?</w:t>
        <w:br/>
        <w:t>-- Осы күнге дейінгісі ақиқат екенін өзің де жақсы</w:t>
        <w:br/>
        <w:t>білесің. Ал жиырма бірініші ғасырда және одан кейін бо-</w:t>
        <w:br/>
        <w:t>латын жағдайлар жорамалым.</w:t>
        <w:br/>
        <w:t>- Мен бұл айтқандарына толық келісс алмаймын.</w:t>
        <w:br/>
        <w:t>-- Неге? Қай айтқаныма?</w:t>
        <w:br/>
        <w:t>- Осы жайдың бәрін түсіне тұрып адам баласы өзін әзі</w:t>
        <w:br/>
        <w:t>жер бетінен жойылып кетуіне бет алды дегеніңе.</w:t>
        <w:br/>
        <w:t>-- Әлемдегі болып жатқан әлеуметтік құбылыстар мен</w:t>
        <w:br/>
        <w:t>дағдарыстарға көз жүгіртіп ойланып көрші. Адам баласы-</w:t>
        <w:br/>
        <w:t>ның іс-әрскеттері соны мезгеп тұрған жоқ на.</w:t>
        <w:br/>
        <w:t>- Адам баласы, қолы жеткен өнерлерінің арқасында,</w:t>
        <w:br/>
        <w:t>қашан да, келіп тірелген тығырықтан жол тауып тпығып</w:t>
        <w:br/>
        <w:t>кететін қасиеттері барын ұмытпағайсың. Ерте ме, кеш пе</w:t>
        <w:br/>
        <w:t>өрлей түскен өнері бұл тығырықтан да алып шығары хақ.</w:t>
        <w:br/>
        <w:t>- Сол өнердің де әр қилысы болады. Бірі сл қамына</w:t>
        <w:br/>
        <w:t>сәйкес келіп әлеуметтік жағдайдың деңгейін көтерсе,</w:t>
        <w:br/>
        <w:t>екіпшшісі табиғатымызды бүлдірумен келеді. Соңғы әнерге</w:t>
        <w:br/>
        <w:t>кәбірек бой алдырғанымыздан да болар, адам баласы апат</w:t>
        <w:br/>
        <w:t>алдына таяп қалғаны.</w:t>
        <w:br/>
        <w:t>-- Не, өнерді де екі бөлімге бөлейін дедің бе?</w:t>
        <w:br/>
        <w:t>- Әрине. Жалпы өнер атаулыны алсақ, ол да глобаль-</w:t>
        <w:br/>
        <w:t>ды екі бөлімнен тұрады. Және бір-бірімен қайшыласа</w:t>
        <w:br/>
        <w:t>келсді. Адам баласының ақыл-санасының ссеюіне байла-</w:t>
        <w:br/>
        <w:t>127</w:t>
      </w:r>
    </w:p>
    <w:p>
      <w:r>
        <w:t>ұйымның есеті-тпотына түсе берсін. Ол қағазды сіз кел-</w:t>
        <w:br/>
        <w:t>тенше дайындап қоям,-- деді Әдекең келгендегі басты</w:t>
        <w:br/>
        <w:t>шаруасын айтын. Солан келген ізімен қайтып кете барды.</w:t>
        <w:br/>
        <w:t>-- Ол жазған қатынас-қағаздан нәтиже бар ма?-- деген</w:t>
        <w:br/>
        <w:t>едім.</w:t>
        <w:br/>
        <w:t>-- Әлі нәтиже шыға қойған жоқ-ау дейміп. Сол жақ-</w:t>
        <w:br/>
        <w:t>тан қуанышты бір хабар болар деп өзім де күтіп жүрмін.</w:t>
        <w:br/>
        <w:t>-- Енді мынаны айтыңызшы. Алматыдағы археология</w:t>
        <w:br/>
        <w:t>ипститутыпда тұрған Алтып Адамның көшірмесін барып</w:t>
        <w:br/>
        <w:t>көрдім. Оған зер сала қарайтын болсацыз, 20 жастың ар</w:t>
        <w:br/>
        <w:t>жақ, бер жағындағы жас жігіт болған-ау деп ойлайсыз.</w:t>
        <w:br/>
        <w:t>Немесе, әйел адам болмады ма екен деп те қаласын. АЛ</w:t>
        <w:br/>
        <w:t>енді ана аудан әкімшілігінің алдындағы және Түрген сай-</w:t>
        <w:br/>
        <w:t>ындағы орнатылған Алтын Алам мүсіндеріне қарасаңыз,</w:t>
        <w:br/>
        <w:t>олардың сыртқы пошымлары слудің ар жақ, бер жағында-</w:t>
        <w:br/>
        <w:t>ғы жасы келген түлғалы жандар кейпінде орындалған.</w:t>
        <w:br/>
        <w:t>Сонда қалай дейсіз, нақты көшірмесі бола тұра, орнатыл-</w:t>
        <w:br/>
        <w:t>ған мүсіндерінің түр-тұрпаты көшірмемен қайшыласып</w:t>
        <w:br/>
        <w:t>тұрған жоқ па? Ондағы айырмашылықтарын сол</w:t>
        <w:br/>
        <w:t>мүсіндерді жасаған мүсінішілер байқамады ма екен? Осы</w:t>
        <w:br/>
        <w:t>тұрғыдан, қазба жұмысынын басынан аяғына дейін қаты-</w:t>
        <w:br/>
        <w:t>сып, Алтын Адамды тапқан археолог ретінде сіз не дер</w:t>
        <w:br/>
        <w:t>едіңіз?-- дедім.</w:t>
        <w:br/>
        <w:t>-- Ұқтым. Бұл туралы менің ойым мыпау. Баяғыда</w:t>
        <w:br/>
        <w:t>базардан бір адам бұқа сатып алып келе жатпай ма. Оны-</w:t>
        <w:br/>
        <w:t>менен ұшыраса калған қүрбысы: «Ау, қайдан келесін?</w:t>
        <w:br/>
        <w:t>Мына жетектеген бұқаң не?» депті. «Балаларға сүт бол-</w:t>
        <w:br/>
        <w:t>сын деп базардан сатып алдым» дейді. Сонда аң-таң бол-</w:t>
        <w:br/>
        <w:t>ган қүрбысы: «Оу, мынауың сиыр емес, бұқа ғой!» десе.</w:t>
        <w:br/>
        <w:t>«Бұқа болсын, шорт болсын, балаларға сүт болсын» деп</w:t>
        <w:br/>
        <w:t>бұқасып жетелеп кете барыпты дейді. Сол айтпақшы, Ал-</w:t>
        <w:br/>
        <w:t>тын Алам тақырыбы өте үлкен, ауқымды тақырын. Осы</w:t>
        <w:br/>
        <w:t>тақырыпты біреулер тереңнен ұқса. біреулер, әйтеуір та-</w:t>
        <w:br/>
        <w:t>быс табу жолын қуып адақтап кетеді емес пе. Көшірмеге</w:t>
        <w:br/>
        <w:t>ұқсасын, ұқсамасын онда шаруасы жоқ. Басына бөркін,</w:t>
        <w:br/>
        <w:t>үстіне сауытын кигізіп. беліне қылышын байлап әркім өз</w:t>
        <w:br/>
        <w:t>білгенінше Алтын Аламның образып жасау әдетке айна-</w:t>
        <w:br/>
        <w:t>лып бара жатқандай. Соның өзінде, кейінгі жылдары.</w:t>
        <w:br/>
        <w:t>қауым жұрттың беті Алтын Адамға бұрылды. Оған қоса</w:t>
        <w:br/>
        <w:t>айтарым, бүгінгі ғылымның жетістіктеріне сүйенген</w:t>
        <w:br/>
        <w:t>оқымыстылар ол Алтын Алам 17--18 жасар жігіт деп дәлел-</w:t>
        <w:br/>
        <w:t>деп отыр. Кім біледі, келешектегі оқымыстылар не дерін.</w:t>
        <w:br/>
        <w:t>Алтын Алам әлі талай ойда жоқ норсе әкелмесіне. Менін</w:t>
        <w:br/>
        <w:t>жорамалдауымша Алтын Аламды тану үш кезеңнен өткен</w:t>
        <w:br/>
        <w:t>секілді. Біріншісі -- оның археология қазба жұмысымен</w:t>
        <w:br/>
        <w:t>табылуы. Екіншісі -- оның кім екеніне келтенде, ол -</w:t>
        <w:br/>
        <w:t>122</w:t>
        <w:br/>
        <w:t>тұрмысы жүдеу отбасының барын мойындайды. Ол пла-</w:t>
        <w:br/>
        <w:t>нета тіршілігінде де бұл өлшемнің нақты сшзылып қойған</w:t>
        <w:br/>
        <w:t>сызығы жоқ. Ол жайында айтылатын әңгіме салыстырма-</w:t>
        <w:br/>
        <w:t>лы түрінде өтеді.</w:t>
        <w:br/>
        <w:t>- Сонда олардың өмірі ағыл-тегіл құйылып жатқан</w:t>
      </w:r>
    </w:p>
    <w:p>
      <w:r>
        <w:t>жақсылықтардың ортасында, ешбір қиыншылық көрмей</w:t>
        <w:br/>
        <w:t>өтін жатқаны ма?</w:t>
        <w:br/>
        <w:t>-- Жоқ, олай емес. Мынадай мақал бар ғой. «Кедей -</w:t>
        <w:br/>
        <w:t>бай болсам, бай - құдай болсам дейді» деген. Әлгінде ай-</w:t>
        <w:br/>
        <w:t>тқанымдай бай-кедей дегспнің өзі салыстырмалы. Олар-</w:t>
        <w:br/>
        <w:t>дын кедей шаруасы, ысқырығы жер жарған мына біздің</w:t>
        <w:br/>
        <w:t>мықтыларымыздан әлде қайда әлді бола тұрып, «Қал,</w:t>
        <w:br/>
        <w:t>ананы игере алмадым-ау!» доп өкініштерін арқалап алға</w:t>
        <w:br/>
        <w:t>қарай үмтылып жатады. Онысын игеру үшін көлтеген</w:t>
        <w:br/>
        <w:t>қиыншылықтарды бастарынан өткеріп, жандары қипали-</w:t>
        <w:br/>
        <w:t>тын кездері де мол. Егер ондай ұмтылыс болмаса про-</w:t>
        <w:br/>
        <w:t>гресс, алға озу да болмаған болар еді. Ол жерде де кедейлері</w:t>
        <w:br/>
        <w:t>бармақтайды көпсінсе, ауқаттылар жұдырықтайды азсы-</w:t>
        <w:br/>
        <w:t>нып, әрдайым ізденіс үстінде болады. Демек олардын да,</w:t>
        <w:br/>
        <w:t>соншама қол жеткен табыстарына қарамай, жандары ра-</w:t>
        <w:br/>
        <w:t>хат табатын куаныштары мен милары шағылып, жүйке</w:t>
        <w:br/>
        <w:t>тамырлары жұқаратын реніштері аума-ксзек келіп тұра-</w:t>
        <w:br/>
        <w:t>ды. Әрине, қай планетаның тұрғындары болмасын әлсіздері</w:t>
        <w:br/>
        <w:t>де, мықтылары да алға ұмтылып арпалысып өтпесе</w:t>
        <w:br/>
        <w:t>өмірлерінің дәмі де, сәні де болмақ емес. Өмірдін атысы</w:t>
        <w:br/>
        <w:t>мен тұшысы да салыстырмалы. Әрине, осының бәрі оз</w:t>
        <w:br/>
        <w:t>жерінде, оз елінде өтіп жатса өмірдің қызығы әлде қайда</w:t>
        <w:br/>
        <w:t>молая түсері тағы бар.</w:t>
        <w:br/>
        <w:t>-- Соңғы сөзіңе қарай тағы бір сауал.</w:t>
        <w:br/>
        <w:t>-- Сұрай ғой. Білгенімше жауап берейін.</w:t>
        <w:br/>
        <w:t>--Жапуарлар мен бақа-шаяндарды қоя тұралық. Ақыл-</w:t>
        <w:br/>
        <w:t>ойы, сана-сезімі озған адам баласына туған жері ыстық</w:t>
        <w:br/>
        <w:t>па, әлде өскен жері артық па?</w:t>
        <w:br/>
        <w:t>- Ең бастысы өз отаныңда жүргеніңді сезініп, мақ-</w:t>
        <w:br/>
        <w:t>тануың керек. Бақытты өмірдің басы содан басталады.</w:t>
        <w:br/>
        <w:t>Ал туған жер ыстық па, өскен жер ыстық па деген сау-</w:t>
        <w:br/>
        <w:t>алға әркім әр қилы жауап береді. Менің ойымша - егер</w:t>
        <w:br/>
        <w:t>басқа жерде өсіп, есейген соң туған жеріңе барғанда</w:t>
        <w:br/>
        <w:t>көз көргендері бар, олардың ұрпақтары болсын қуаныш</w:t>
        <w:br/>
        <w:t>білдіріп, қашан барсаң да, қауышып қарсы алып жат-</w:t>
        <w:br/>
        <w:t>са, әрине туған жер ыстық. Ал барғаныңда туған</w:t>
        <w:br/>
        <w:t>жеріндегі жұрт сенің келгеніңді елемей, танып тұрып</w:t>
        <w:br/>
        <w:t>танымяаган сынай танытса, қандай көңілмен алып- ұшып</w:t>
        <w:br/>
        <w:t>барсап да ыстық бола қоймас. Ол кезде суын ішіп,</w:t>
        <w:br/>
        <w:t>жемісін жеп азды-көпті тірлігіңді жасап, әсіп-өнген</w:t>
        <w:br/>
        <w:t>жерің ыстық, дер едім.</w:t>
        <w:br/>
        <w:t>130</w:t>
        <w:br/>
        <w:t>баласы мен табиғаттың қайшыласу ироцесінің тепе-теңдігі</w:t>
        <w:br/>
        <w:t>қиғаштала бастағаны белгілі емсс пе. «Табигаттыц берме-</w:t>
        <w:br/>
        <w:t>геніп тартып аламыз!» деген адам баласы, қиуласын күн</w:t>
        <w:br/>
        <w:t>көріп жүрген өз ортасын өзі ойрандап, опыра бастады ғой.</w:t>
        <w:br/>
        <w:t>Жылдар өткен сайын Табиғаттың бүлінуі үдеп бара жатқ-</w:t>
        <w:br/>
        <w:t>анын, ол процесс тоқталмаса алам баласының болашағы-</w:t>
        <w:br/>
        <w:t>на үлкен қауіп төнерін, жиырмасыншы ғасырдың ортасы-</w:t>
        <w:br/>
        <w:t>на жақындағанда ғана әңгіме бола бастады. Оны түсіне</w:t>
        <w:br/>
        <w:t>қойған алам баласы болмады. Өйткені адам баласында</w:t>
        <w:br/>
        <w:t>тойым жоқ. Болған үстіне бола берсе, тойған үстіпе тоя</w:t>
        <w:br/>
        <w:t>түссем екен деп табиғатты жүнше түтулерін тоқтатпады.</w:t>
      </w:r>
    </w:p>
    <w:p>
      <w:r>
        <w:t>Онысымен қоймай, әмір сүріп, нәр алып жүрген табиғат-</w:t>
        <w:br/>
        <w:t>тың күре тамырына да, өзімізге ыңғайлап қайта пішеміз</w:t>
        <w:br/>
        <w:t>деп қайшы жүмсады. Енді келіп жиырмасыншы ғасырдың</w:t>
        <w:br/>
        <w:t>аяғына дейін опың көп тұстарын жаралап, ұсқынын</w:t>
        <w:br/>
        <w:t>кетіргепін тағы білесің. Табиғат болса жара орындарын жаза</w:t>
        <w:br/>
        <w:t>алмай әлек болып, күнпен күнге әлсіреуде. Табиғатқа сый-</w:t>
        <w:br/>
        <w:t>құрметпен қарамай одан әрі жаралап, аяққа басып тапта-</w:t>
        <w:br/>
        <w:t>умен келеміз. Қайта үдей түскенін де білеміз.</w:t>
        <w:br/>
        <w:t>- «Ауған теңді» тез арада теңей алатын алам баласы-</w:t>
        <w:br/>
        <w:t>ның қолында дегенім, ел билеп отырған атан жілік аза-</w:t>
        <w:br/>
        <w:t>маттарымыз қолға алса, неге ауып бара жатқан «тең» Те-</w:t>
        <w:br/>
        <w:t>ңелмес дейсің.</w:t>
        <w:br/>
        <w:t>-- Олардың өз ара жүргізіп жатқан саясаттары қайшы-</w:t>
        <w:br/>
        <w:t>ласып тұрғанда табиғат пен адам баласы арасыпдағы бұзы-</w:t>
        <w:br/>
        <w:t>лып тұрған теңсіздікті реттеуді қолдарына ала қояр ма</w:t>
        <w:br/>
        <w:t>екен? «Табиғаттын, оның ішінде адам баласының болаша-</w:t>
        <w:br/>
        <w:t>ғын нс күтіп тұр?!» деген сауалга өзім-ақ жауап бере</w:t>
        <w:br/>
        <w:t>кетейін. Егер әлем кеңістігінен келген әлдеқандай үлкен</w:t>
        <w:br/>
        <w:t>дене жерді соғып, немесе жердің өзінде жойқып қопары-</w:t>
        <w:br/>
        <w:t>лыс болып мекенімізбен бірге бөлшек-бөлшек болып жо-</w:t>
        <w:br/>
        <w:t>ғалып кетпесек бар ғой, жер бетін өрт шалсын, тасқын</w:t>
        <w:br/>
        <w:t>болсын, жер сілкініп әстен-кәстені шықсын - табиғат әрі</w:t>
        <w:br/>
        <w:t>қарай өз тіршілігін жалғастыра бермек. Алғашқы қалпы-</w:t>
        <w:br/>
        <w:t>на келу прошпесі басталалы. Ал адам баласы быра-жола</w:t>
        <w:br/>
        <w:t>жойылып кетуі мүмкін. Табиғатқа абайлықпен қарамаса,</w:t>
        <w:br/>
        <w:t>коптеген хауып-қатерлер де төніп түр. Өзімізді озіміз сол</w:t>
        <w:br/>
        <w:t>хауып-қатергс алып келе жатырмыз. Өрт шалуы бар, тас-</w:t>
        <w:br/>
        <w:t>қын су басуы бар, ксуектеліп қалған жер астына жұтылу-</w:t>
        <w:br/>
        <w:t>ымыз бар, парниктік проңесс деген пәлесі тағы бар. Дү-</w:t>
        <w:br/>
        <w:t>ние жүзінде әр аймақта болын жатқан қан төгісті айтпай-</w:t>
        <w:br/>
        <w:t>ақ қоялық. қала берді жылдан-жылға ұшқынын бара жа-</w:t>
        <w:br/>
        <w:t>тқан, ем қона қоймайтын індет аурулар ошақтары молай-</w:t>
        <w:br/>
        <w:t>ып бара жатқаны анау. Мұның бәрі жер әлеміндегі тепе-</w:t>
        <w:br/>
        <w:t>тендіктің бызұлуыныц кесірінен деп білем. Оған адам ба-</w:t>
        <w:br/>
        <w:t>ласының есепсіз істеген тірліктері тікелей әсерін тигізіп</w:t>
        <w:br/>
        <w:t>126</w:t>
        <w:br/>
        <w:t>- Күні бойы отыра бермей бір уақ...</w:t>
        <w:br/>
        <w:t>-- Немене, отыра бермей?! Сонда мені арамтамақ</w:t>
        <w:br/>
        <w:t>демекпісің?! Сендерге арамтамақ болып көрінетін болсом</w:t>
        <w:br/>
        <w:t>үйіме кете салайын. Баратын жерім жоқ тұл жетім емеспін!</w:t>
        <w:br/>
        <w:t>- Қарағым, не деп кеттің өзің?</w:t>
        <w:br/>
        <w:t>-- Не деуші едім. Сөзіңе қарай сөз қайырдым. Керек</w:t>
        <w:br/>
        <w:t>десең кәзір-ақ кете салам!- деп аяқ астынан шала бүлініп,</w:t>
        <w:br/>
        <w:t>тас-талқаны шықты. Өзі де осы сәтті күтіп жүрген болса</w:t>
        <w:br/>
        <w:t>керек, орынсыз жерден шу шығарып, алғаш аттаған ақ</w:t>
        <w:br/>
        <w:t>босағасынан кетіп тынды.</w:t>
        <w:br/>
        <w:t>Екі көзінен жас сорғалаған Әсия сыздап кеткен жүрек</w:t>
        <w:br/>
        <w:t>тұсын сипалап қала берді.</w:t>
        <w:br/>
        <w:t>Керімқыздың кеткеніне екі айдың жүзі болды. Үйіне</w:t>
        <w:br/>
        <w:t>барып хабар-ошарсыз жатып алды. Ертеңгі ас үстінде:</w:t>
        <w:br/>
        <w:t>- Отағасы, келін босанып та қалған шығар. Әйтпесе</w:t>
      </w:r>
    </w:p>
    <w:p>
      <w:r>
        <w:t>жайын айтып бір келіп кетер ме еді. Ақ босағамызды атта-</w:t>
        <w:br/>
        <w:t>ған алғашқы келініміз еді ғой. Ашу үстінде кетін қалға-</w:t>
        <w:br/>
        <w:t>нына өзі де өкініп жүрген шығар. Барып қал-жағдайын</w:t>
        <w:br/>
        <w:t>біліп қайтайын. Консе ертіп те келермін,- деген Әсия</w:t>
        <w:br/>
        <w:t>күйеуіне сұрана көз тастады.</w:t>
        <w:br/>
        <w:t>-- Неге екенін қайдам, алғашқы күннен-ақ сол келіннің</w:t>
        <w:br/>
        <w:t>секеңдеуіп онша ұната қоймаған едім. Бала ғой, әлі-ақ</w:t>
        <w:br/>
        <w:t>басылар деп жүргенімде, көрсеткен қылығы анау. Барам</w:t>
        <w:br/>
        <w:t>десең барып қайт. Мен неге қарсы болайын,- деген Жан-</w:t>
        <w:br/>
        <w:t>болат ас қайырып орнынан тұрып кетті.</w:t>
        <w:br/>
        <w:t>Солем-сауқатын лорбасына салып алған Әсия ертесінде</w:t>
        <w:br/>
        <w:t>азаннан жолға шықты. Артынып-тартынып түске жуық</w:t>
        <w:br/>
        <w:t>жеткен оны құдағиы салқып жүзбен қарсы алды. Келгеніне</w:t>
        <w:br/>
        <w:t>қуана қоймаған тәрізді.</w:t>
        <w:br/>
        <w:t>т «Жақсы үйге түскен келін келін де, жаман үйге түскен</w:t>
        <w:br/>
        <w:t>келін келсап» демекші, қызымның отырса отырғаны, тұрса</w:t>
        <w:br/>
        <w:t>тұрғаны сендерге ұнамағаны қалай?! Ішіме сыйған бала сыр-</w:t>
        <w:br/>
        <w:t>тыма да сияды...-- деп аман-саулық сұрағанның орнына бас-</w:t>
        <w:br/>
        <w:t>аяғы мағынасыз сыпырма сөздерді ағытты-ай келіп.</w:t>
        <w:br/>
        <w:t>Құдағиының айтқандары тиылғи жалған болса да, қарсы</w:t>
        <w:br/>
        <w:t>дау айтпай әдептілік сақтай білді, Әсия. Көріне қоймаған</w:t>
        <w:br/>
        <w:t>Керімқыз қайда жүр екен дегендей төнірегіне көз жүгіртіп</w:t>
        <w:br/>
        <w:t>өтті. Оның аман-саулығын сүрап жатыр да.</w:t>
        <w:br/>
        <w:t>- Аман болмағандашы! Мен тұрғанда қызымды жау</w:t>
        <w:br/>
        <w:t>шаппайды. Жақын келіп керсін, қолында өлейін,- деді</w:t>
        <w:br/>
        <w:t>қос жанары шатынай түсіп.</w:t>
        <w:br/>
        <w:t>- Келінжан көрінбейді ғой. Өзі қайда?- дейді Әсия</w:t>
        <w:br/>
        <w:t>қүдағиының шатынап тұрған жанарып байқамаған болып.</w:t>
        <w:br/>
        <w:t>т Келін болдым екен деп үйде омалып отыра бере ме!</w:t>
        <w:br/>
        <w:t>Кәңіл көтеруге құрбысының Үйіне кеткен,- деді әлгіндегі</w:t>
        <w:br/>
        <w:t>айбынынан сәл-пәл бәсеңдеп.</w:t>
        <w:br/>
        <w:t>134</w:t>
        <w:br/>
        <w:t>біреудің ала жібін аттамай әділетті жолмен, сабырлылық</w:t>
        <w:br/>
        <w:t>сақтап омір сүруге жетелесе, сыртқы сезім өмір сүрген</w:t>
        <w:br/>
        <w:t>ортаға, әлеуметтік жағдайға байланысты қулық-сұмдық,</w:t>
        <w:br/>
        <w:t>алдап-арбау, тіптен, зорлық-зомбылыққа дейін баруға</w:t>
        <w:br/>
        <w:t>итермелейді. Ол екі сезім оз ара қайшыласып ынтымаққа</w:t>
        <w:br/>
        <w:t>келе алмай қалған кезінде адам баласы қызбалыққа са-</w:t>
        <w:br/>
        <w:t>лынбай ақыл мен жүрекке жүгіну жөн болар. Өкінішке</w:t>
        <w:br/>
        <w:t>орай адам баласы қабаттаса келген екі ссзім дегендерінің</w:t>
        <w:br/>
        <w:t>ара-жігін ажырата алмай адасып, ақымақ болып қалатын</w:t>
        <w:br/>
        <w:t>кездері де аз емес. Несін жасырайын, ол қателікті мен де</w:t>
        <w:br/>
        <w:t>өмірімде көп жіберіп алыппын. Әлі де болса сабырлықтан</w:t>
        <w:br/>
        <w:t>төрі ашуға бой алдыртып тапырақтап кететін кездерім бо-</w:t>
        <w:br/>
        <w:t>дады.</w:t>
        <w:br/>
        <w:t>Адам баласының бойында болып жататын мұндай құбы-</w:t>
        <w:br/>
        <w:t>лыс табиғи заңдылық. Өйткені әлем табиғатының әр жақ-</w:t>
        <w:br/>
        <w:t>ты дамуы көбіне қайшыласудың арқасында болып жатқ-</w:t>
        <w:br/>
        <w:t>ан жоқ па. Қайшыласу құбылысы неғұрлым аяусыз болса</w:t>
        <w:br/>
        <w:t>даму жолы тез, көтерілу деңгейі биік болмақ. Қайшыласу</w:t>
        <w:br/>
        <w:t>құбылыстары болмаса әлем, оның ішінде адам баласы, бір</w:t>
      </w:r>
    </w:p>
    <w:p>
      <w:r>
        <w:t>жақты қалыптасып, бүгінгі өркениеттілікке жете алмай</w:t>
        <w:br/>
        <w:t>бұдан да төменгі деңгейде қалып қояр ма едік...</w:t>
        <w:br/>
        <w:t>Ордалы ойдың терең түбіне бойлай жөнелген Қорлан-</w:t>
        <w:br/>
        <w:t>ды өз жайына қалдыра берген оның ішкі мен сырткы</w:t>
        <w:br/>
        <w:t>сезімдері өз ара тілдесіп кетті.</w:t>
        <w:br/>
        <w:t>-- «Неғұрлым қайшыласу құбылысы аяусыз болса, адам</w:t>
        <w:br/>
        <w:t>баласы өзі өмір сүріп жүрген ортасы -- табиғатпен қай-</w:t>
        <w:br/>
        <w:t>шыласа жүріп көп нәрсеге қолдарын жеткізгенін білесің.</w:t>
        <w:br/>
        <w:t>Тіптен артып түсіп, оны бүлдіруге аяқ басқалы қашан.</w:t>
        <w:br/>
        <w:t>Айтшы, сопла табиғатты, оның ішінде адам баласының</w:t>
        <w:br/>
        <w:t>болашағын не күтіп тұр?</w:t>
        <w:br/>
        <w:t>-- Әрине, аяусыз болса да қайшыласу күші тең түсіп</w:t>
        <w:br/>
        <w:t>тұрған жағдайда ғана даму процесі өрге жүретінін білеміз.</w:t>
        <w:br/>
        <w:t>Бір жағына шамалы ауып тұрса да «көш жүре түзеледі»</w:t>
        <w:br/>
        <w:t>демекші, ол жағдай онша қауіп тондірс қоймайды. Ал қай-</w:t>
        <w:br/>
        <w:t>шыласудың бір жағы әжептәуір басым болып кетсе, артқ-</w:t>
        <w:br/>
        <w:t>ан теңі ауып кетіп, жолда қалғап түйенің кейпін киетінін</w:t>
        <w:br/>
        <w:t>тағы білесің. Содан ауған жүгі теңеспейінше ол түйе жол-</w:t>
        <w:br/>
        <w:t>ға шыға алмайтыны тағы бар. Ол «тең» тез арада теңелуі</w:t>
        <w:br/>
        <w:t>тек адам баласының өз қолында деп білем.</w:t>
        <w:br/>
        <w:t>-- Ойыңды дұрыс бастап келдің де, аяғын бүлдіріп ал-</w:t>
        <w:br/>
        <w:t>дың.</w:t>
        <w:br/>
        <w:t>-- Неге олай дейсің?</w:t>
        <w:br/>
        <w:t>-- Олай дейтінім, құдіреті күшті жаратқан ием мен та-</w:t>
        <w:br/>
        <w:t>биғаттың миллиондаған жылдар бойы калыптасып өрнетіне</w:t>
        <w:br/>
        <w:t>жеткен заңдылығын есіңнен тшпығарып отырсың. Он</w:t>
        <w:br/>
        <w:t>сегізінші ғасырдың екінші жартысынан бері карай сол адам</w:t>
        <w:br/>
        <w:t>125</w:t>
        <w:br/>
        <w:t>НАНЫҢЫЗ, НОЯН ЕЛІНЕНБІЗ</w:t>
        <w:br/>
        <w:t>І</w:t>
        <w:br/>
        <w:t>Құрбы-құрдастармен бас қосып отыра қалсаң айтылд-</w:t>
        <w:br/>
        <w:t>тын оцгіме-қалжың, күлкі, қимыл, тіптен қай ретпен отыру</w:t>
        <w:br/>
        <w:t>керек, бәрі-бәрі қайталана береді. Қаншама жыл өтсе де</w:t>
        <w:br/>
        <w:t>өзгеріс жоқ. Баяғы сарын, тек сол сарын. Байқаймын кей</w:t>
        <w:br/>
        <w:t>кештері отырысымыз ұзап кетсе жалықтыратын секілді.</w:t>
        <w:br/>
        <w:t>Сондықтан да болар жиі-жиі бас қосып қауқылдасуды азай-</w:t>
        <w:br/>
        <w:t>тып алғанымыз. Осы жайында өзім коп ойладым. Жалық-</w:t>
        <w:br/>
        <w:t>тырмай, кешіміз қызықты өту үшін не істеу керек? Бір</w:t>
        <w:br/>
        <w:t>амалып тапқандай болдым. Ол-- саужау. Саужау дегеніміз</w:t>
        <w:br/>
        <w:t>-- сауал-жауап, сауал-жауап... Басымыз қосылған кеш-</w:t>
        <w:br/>
        <w:t>терде әңгіме-қалжың арасында бірауық, бірімізге біріміз</w:t>
        <w:br/>
        <w:t>сауал қойып, оған екіпшіміз ақыл-сана, ой-әрісіміздің</w:t>
        <w:br/>
        <w:t>жеткенінше философиялық тұрғыдан жауап берсек. Ішіп-</w:t>
        <w:br/>
        <w:t>жеу, қайталана берстін, жауыр болып біткен әңгіме-қал-</w:t>
        <w:br/>
        <w:t>жыңдардап басқа, потуасы жоқ құры дарылдаумен өтіп</w:t>
        <w:br/>
        <w:t>жататын кештеріміз, түрлі- түрлі қойылған сауалдарға жа-</w:t>
        <w:br/>
        <w:t>уап ізден, тұнып жатқан ой-санамызды қозғайтын шығар</w:t>
        <w:br/>
        <w:t>деймін. Сауал меп жауабымызға қарай ой- өрісіміздің</w:t>
        <w:br/>
        <w:t>деңгейінде біліп отырар едік. Оған қоса білімге төмендеу! іміз</w:t>
        <w:br/>
        <w:t>білетіндерден көп мәліметтерді естіп, біліп алар едік.</w:t>
        <w:br/>
        <w:t>Естімегенімізді естіп, білмегенімізді үйреніп біраз көзіміз</w:t>
      </w:r>
    </w:p>
    <w:p>
      <w:r>
        <w:t>ашыла түсер ме еді деймін де.</w:t>
        <w:br/>
        <w:t>Бір бас қосқан отырыста жолдас-жораларыма осы ой-</w:t>
        <w:br/>
        <w:t>ымды айтқан едім. Сол сәтте бәрі мақұл алса да жалғасын</w:t>
        <w:br/>
        <w:t>таппады. Оларды қызықтыра алмадым-ау деймін. Соған</w:t>
        <w:br/>
        <w:t>орай өзімнің ішкі дүниеме үңіліп, сыртқы пошымыма да</w:t>
        <w:br/>
        <w:t>карадым. Ой жүгірттім...</w:t>
        <w:br/>
        <w:t>Құдіреттің күшін қойсаңызшы. Әлемдегі жаратылған</w:t>
        <w:br/>
        <w:t>жаратылыстардың бәрін бір-біріне қарама-қайшы, қауыша</w:t>
        <w:br/>
        <w:t>қалса алғашқы қалыптарында қала алмай жойылып, Не-</w:t>
        <w:br/>
        <w:t>месе басқа түрге айналып кететіндей жұптастырып қойға-</w:t>
        <w:br/>
        <w:t>пын. Айталык, от пен су, жарық пен қараңғылық, ыстық</w:t>
        <w:br/>
        <w:t>пен суық, қуаны пен реніш, жақсылық, пен жамандық...</w:t>
        <w:br/>
        <w:t>Толастамай болып жататын әлем құбылыстары да осы-</w:t>
        <w:br/>
        <w:t>лай жұптаса қайшыласып екіте айырылып жатқаны. Ақыл-</w:t>
        <w:br/>
        <w:t>есі озық дейтін адам баласының өзі ішкі сезімімен тала-</w:t>
        <w:br/>
        <w:t>сын. қайшыласып калатын кездері де болып тұрады емес</w:t>
        <w:br/>
        <w:t>пе. Содан барып жеке бастыц өзі, кей тұста, жаңа бір істі</w:t>
        <w:br/>
        <w:t>бастар алдында, ішкі сезімі бой көтеріп, сыртқы сезіммен</w:t>
        <w:br/>
        <w:t>қайшыласып, шешімдері қарама- қарсы екіге бөлініп кет-</w:t>
        <w:br/>
        <w:t>пей ме. Айталық, ішкі сезім -- тер төгіп адал еңбек етіп,</w:t>
        <w:br/>
        <w:t>124</w:t>
        <w:br/>
        <w:t>-- Уақыты келген соң қол-аяғын бауырына алған ішы-</w:t>
        <w:br/>
        <w:t>ғар деп келген едім. Расымды айтсам, бізден неге шүйінші</w:t>
        <w:br/>
        <w:t>сұрамай жатыр деп өзіңе өкпемді айтқалы да келгем.</w:t>
        <w:br/>
        <w:t>Келінжанның денсаулығы қалай? Орынсыз ренішке бар-</w:t>
        <w:br/>
        <w:t>май жайымен сөйлесейікші, құдағи. Бөлісе алмай жүрген</w:t>
        <w:br/>
        <w:t>неміз бар. Құдайдан бар тілейтініміз екі баламыздың аман-</w:t>
        <w:br/>
        <w:t>дығы мен татулықтары емес пе,- деп Әсия ақ көңілін</w:t>
        <w:br/>
        <w:t>білдіріп жатыр.</w:t>
        <w:br/>
        <w:t>-- Түскен келінді «кслсап» қылып бүлдіріп жүрген</w:t>
        <w:br/>
        <w:t>өздерің емес пе. Енді келіп екі баланың амандығы мен</w:t>
        <w:br/>
        <w:t>татулығын тілеген боласың. Күйеу бала әскерінен қайтқ-</w:t>
        <w:br/>
        <w:t>ан соң өзара қарым-қатнастарының ақ-қарасын ажырата</w:t>
        <w:br/>
        <w:t>жатар. Өзіңе менің айтарым, араларына түсіп, ақылгөйсіп</w:t>
        <w:br/>
        <w:t>миларын шатастырма,- деді сұрланған жүзі бір жылымай.</w:t>
        <w:br/>
        <w:t>Келінін өзімен бірге ілестіріп жібермесін сезген Әсия:</w:t>
        <w:br/>
        <w:t>-- Кеш болып калды, құдағи. Ерте жарықта ауылыма</w:t>
        <w:br/>
        <w:t>жетіп алайын. Дастарқан жайып шай ұрттатқан құрметіне</w:t>
        <w:br/>
        <w:t>рахмет. Келінжанға менен сәлем айт. Келіп кетті дерсің.</w:t>
        <w:br/>
        <w:t>Мүмкін үйге барып қол-аяғын бауырына алар. Оны да</w:t>
        <w:br/>
        <w:t>айт. Босағамыздан аттап ақ батамызды алған келініміз еді</w:t>
        <w:br/>
        <w:t>ғой. Аттаған ақ, босағасын ұмытпағаны жөн болар. Дүшпан-</w:t>
        <w:br/>
        <w:t>Дарымыздың сапылдаған суық өсегіне ілініп қалып</w:t>
        <w:br/>
        <w:t>жүрмесіп,- деді Әсия орнынан көңілсіз күйде әзер</w:t>
        <w:br/>
        <w:t>көтеріліп.</w:t>
        <w:br/>
        <w:t>- Бағанадан бері айтып отырған сөзімді түсінбеген</w:t>
        <w:br/>
        <w:t>екенсің, құлағи. Айттым ғой, әскерден Ерболат келмейінше</w:t>
        <w:br/>
        <w:t>бармайды деп. Ол келген күнде, әрі қарай қай үйде,</w:t>
        <w:br/>
        <w:t>кіммен, қалай өмір сұру керек екенін өздері шсше жатар.</w:t>
        <w:br/>
        <w:t>Оған дейін ол туралы аузыңды ашпа. Бос әурешілік бола-</w:t>
        <w:br/>
        <w:t>ды,- деп құдағиы шалқақтауын қоймады.</w:t>
      </w:r>
    </w:p>
    <w:p>
      <w:r>
        <w:t>Сүйретіліп, екі қолымен жер тааяна орнынан әзер</w:t>
        <w:br/>
        <w:t>тұрған Әсия, көңілі әлем-жәлем болып, шаншып кеткен</w:t>
        <w:br/>
        <w:t>жүрек тұсын алақанымен синалай жүріп көшеге шықты.</w:t>
        <w:br/>
        <w:t>Аяқ басса шаңы аспанға көтеріліп жатқан көше бойында</w:t>
        <w:br/>
        <w:t>басын төмен салын ой үстінде келе жатқан. Аяқ асты,</w:t>
        <w:br/>
        <w:t>ойламаған жерде келіні Керімқызбен ұшыраса кеткені.</w:t>
        <w:br/>
        <w:t>Енесіне жалт қарағап Керімқыз қос жанарын тайдыра</w:t>
        <w:br/>
        <w:t>беріп, аяғын тез-тез басып қасынан өте шықты. Аз уақытқа</w:t>
        <w:br/>
        <w:t>болса да, ұшыраса қалған енесінің хал-жағдайын сұрама-</w:t>
        <w:br/>
        <w:t>ды. Келінінің мына корсеткен қылығына да налыған Әсия:</w:t>
        <w:br/>
        <w:t>-- Сені есі бар есті екен деп аялап жүрсем, әлі айуанды-</w:t>
        <w:br/>
        <w:t>ғың басым, есі кірмеген шала жан екенсің ғой!- деген реніш</w:t>
        <w:br/>
        <w:t>көзінің жасына айналып, қос жанарына жас толды...</w:t>
        <w:br/>
        <w:t>-- Содан?</w:t>
        <w:br/>
        <w:t>- Содан, болған жайды естіген соң менің де жыным</w:t>
        <w:br/>
        <w:t>қозып, не істерімді білмей, айтарымды ақтарып ішімді</w:t>
        <w:br/>
        <w:t>155</w:t>
        <w:br/>
        <w:t>атты фестиналь өтейін деп жатыр. Көрме ретінде мына көне</w:t>
        <w:br/>
        <w:t>дүнислеріңізді апарып оларға көрсетпейсіз бс. Ол дсген</w:t>
        <w:br/>
        <w:t>ауданымыздың мақтанышты ғой,-- деді.</w:t>
        <w:br/>
        <w:t>Содан соң коне экспонаттар жайында да археолог Бек-</w:t>
        <w:br/>
        <w:t>мұханбетпен Пікір алысқан аудан әкімі қош-сау болымен</w:t>
        <w:br/>
        <w:t>қоса оның еңбегіне үлкен табыс тілеп қайтып кетті. Бек-</w:t>
        <w:br/>
        <w:t>мұханбет те, аудан әкімінің айтқап орынды ұсыныстарын</w:t>
        <w:br/>
        <w:t>мақұл алып қала берді.</w:t>
        <w:br/>
        <w:t>-- ОНЕСКОның төрағасын ертіп ауылымызға Иман-</w:t>
        <w:br/>
        <w:t>ғали Тасмағамбетов келетін болған соң,-- ден Бекмұхан-</w:t>
        <w:br/>
        <w:t>бет сөзін жалғастырды. Аудан әкімі оларды, әкімшілік ғи-</w:t>
        <w:br/>
        <w:t>маратында емес, ресторанда да емес, осы Алтын Адам та-</w:t>
        <w:br/>
        <w:t>былған жерде қарсы алайық дегені ұсынысы өзіме катты</w:t>
        <w:br/>
        <w:t>ұнады. Керімтай Таңатарұлының онысы жер-суды қастер-</w:t>
        <w:br/>
        <w:t>леп, Сақ бабаларымыздың әруағын құрмет тұтқаны деп</w:t>
        <w:br/>
        <w:t>білем. Ретке келтірілген көптеген жұмыстармен қоса</w:t>
        <w:br/>
        <w:t>келетін қонақтар осы жерде түнеп те шықса дсген ойме-</w:t>
        <w:br/>
        <w:t>нен қонақ үЙін дс дайындаттырып койды. Өкінішке орай</w:t>
        <w:br/>
        <w:t>ауа райының қолайсыз болғандығынан тікүшақпен үшып</w:t>
        <w:br/>
        <w:t>келгеп қонақтарымыз біз дайындап қойған алаңға қона</w:t>
        <w:br/>
        <w:t>алмай тауға қарай ұшып кете барды. Ол жақта тікұшақтыпц</w:t>
        <w:br/>
        <w:t>қонуына ауа райы қолайлы болса керек.</w:t>
        <w:br/>
        <w:t>-- Пікүшакпен ұшып келетін қонақтарды,-- деп Бекең</w:t>
        <w:br/>
        <w:t>әңгімесін жалғастырды.-- Оба басында бізбен бірге</w:t>
        <w:br/>
        <w:t>президенттің іс басқару басқармасы бөлімінің төрағасы</w:t>
        <w:br/>
        <w:t>Темірхан Досымханов та тұрған. Әңгіме үстінде ол:</w:t>
        <w:br/>
        <w:t>-- Беке, алға қойған жоспарларыңыз ауқымды екен.</w:t>
        <w:br/>
        <w:t>Қолдарыңылға алған бұл істеріңізді өте дұрыс деп санай-</w:t>
        <w:br/>
        <w:t>мын. Сол айтылып тұрған алты-жеті миллионды, ЮНЕС-</w:t>
        <w:br/>
        <w:t>КО ұйымынан болса болар, болмаса өзім-ақ тауып</w:t>
        <w:br/>
        <w:t>берейін,-- дегені.</w:t>
        <w:br/>
        <w:t>-- Ой, рахмет Темірхан, рахмет!-- деп Бекмұханбет мәз</w:t>
        <w:br/>
        <w:t>болды да қалды.</w:t>
      </w:r>
    </w:p>
    <w:p>
      <w:r>
        <w:t>Темірханның айтқан қаржысы қалай, қайдан келетініп</w:t>
        <w:br/>
        <w:t>Бекмұханбет білмей жүрген. Қара жолдан бұрылып оба</w:t>
        <w:br/>
        <w:t>басына қарай жылжыған ақ «Волганы» ол күтіп алды.</w:t>
        <w:br/>
        <w:t>Машинаның ішінен шыққан аудан мәслихатының хатшы-</w:t>
        <w:br/>
        <w:t>сы Әділбай Талқанбаев ақ-жарқын жүзбен келіп Бек-</w:t>
        <w:br/>
        <w:t>мұханбеттін қолын алып, аман-саулық сұрасып болған соң:</w:t>
        <w:br/>
        <w:t>-- Келгендегі шаруам, Темірхан Досымхановтың берем</w:t>
        <w:br/>
        <w:t>деген қаржысына қатынас-қағаз даярламалыңыз ба?-- деді.</w:t>
        <w:br/>
        <w:t>-- Мен қайдан білейін қалай жазып, не жазатынын.</w:t>
        <w:br/>
        <w:t>Даярлағаным жоқ,-- дейді Бекмұханбет. ) )</w:t>
        <w:br/>
        <w:t>-- Керімтай Таңатарұлы мені әдейі сізге жіберді. Ертең</w:t>
        <w:br/>
        <w:t>келіп «Алтын Адам» ассоциациясының атынан қатынас-</w:t>
        <w:br/>
        <w:t>қағазға қолыңызды қойып кетіпіз. Қаржы бола қалса сол</w:t>
        <w:br/>
        <w:t>121</w:t>
        <w:br/>
        <w:t>біздің мына айтып жүрген аспандағы белгісіз обьект ас-</w:t>
        <w:br/>
        <w:t>пап әлеміндегі планеталар аралығында ұшып жүрген</w:t>
        <w:br/>
        <w:t>астаукөліктін бір түрі. Яғни, қала үстінде үшып жүретін</w:t>
        <w:br/>
        <w:t>әлгі астауколіктің кейінгі жанарған үлгісі дер елім.</w:t>
        <w:br/>
        <w:t>- Бір плапетадан екінші плнетага барып, одан қайту</w:t>
        <w:br/>
        <w:t>үшін қапшама жанар май керек. Ол жағыныц шешімін</w:t>
        <w:br/>
        <w:t>олар қалай тапты екен? Айталық, жерге ұшып келіп, кері</w:t>
        <w:br/>
        <w:t>кетіп жатады. Жанар май құйып алды, нсмесс, жанар май-</w:t>
        <w:br/>
        <w:t>дары таусылып жерде қалып қойды дегенді естігенім жоқ,</w:t>
        <w:br/>
        <w:t>осы күнге дейін.</w:t>
        <w:br/>
        <w:t>- Ол жағының да шешімін тапқан.</w:t>
        <w:br/>
        <w:t>-- Қалай?</w:t>
        <w:br/>
        <w:t>- Қай планста болмасын, өзіне тарту күші болады.</w:t>
        <w:br/>
        <w:t>Неғүрлым ол планетаның салмағы көп болса, сол ғұрлым</w:t>
        <w:br/>
        <w:t>тарту күші де мол. Оны өзің жақсы білесің. Олар сол тар-</w:t>
        <w:br/>
        <w:t>ту күшін платчета аралық көліктеріне пайдаланады.</w:t>
        <w:br/>
        <w:t>- Түсінбедім.</w:t>
        <w:br/>
        <w:t>-- Түсінбейтін несі бар. Планетаның тарту күшін тебу</w:t>
        <w:br/>
        <w:t>күіліне айландыратын, сандықтың көлемішпдей ғана аспап-</w:t>
        <w:br/>
        <w:t>тары болады. Өз салмағымен планетаға қалай құлай ұшып</w:t>
        <w:br/>
        <w:t>келетін болса, әлгі аспаптың тетігін 180 градусқа бұрап</w:t>
        <w:br/>
        <w:t>қалса, тік жоғары қарай үдемелі жылдамдықпен ұша</w:t>
        <w:br/>
        <w:t>жөнеледі. Тетікті бұрап баяулатпаса тебу күші әлсіреп</w:t>
        <w:br/>
        <w:t>біткеніле планетадан қашықтап кетс берслі. Ал тік ұшып,</w:t>
        <w:br/>
        <w:t>тік қонбай планстаға көлбеу ұшатын кезде әлгі аспаптын</w:t>
        <w:br/>
        <w:t>тетігін 180 грядусқа емес 90 градусқа жеткізбей қою ке-</w:t>
        <w:br/>
        <w:t>рек. Жоғары қарай көлбей ұшатын кезде тетікті 90 граду-</w:t>
        <w:br/>
        <w:t>стан керегінше асыру керек. Және керісінше. Ал тетік 90</w:t>
        <w:br/>
        <w:t>гралуста тұрса пианстамен ара-қашықтығы сақталып, бір</w:t>
        <w:br/>
        <w:t>жазықта жылжиды. Оған қоса тез үшу, немесе баяулату</w:t>
        <w:br/>
        <w:t>тежегіштері бар. Міне осындай көлік иелері, қайталап ай-</w:t>
        <w:br/>
        <w:t>тайын, әлгі шыңның төсіңде ғана жүрсе, біз етегінде емеспіз</w:t>
        <w:br/>
        <w:t>деп айтып көртпі. )</w:t>
        <w:br/>
        <w:t>-- Мінген көліктері анандай болса, олардың әлеуметтік</w:t>
        <w:br/>
        <w:t>жағдайлары қандай болды екен? )</w:t>
      </w:r>
    </w:p>
    <w:p>
      <w:r>
        <w:t>- Әлеуметтік жағдайдың қай кезеңін сөз етсек те, ол</w:t>
        <w:br/>
        <w:t>салыстырмалы ғой. Қашан да бір жанұямен екінші жанұ-</w:t>
        <w:br/>
        <w:t>яның элеуметтік жағдайларын салыстыра келіп, қайсысы</w:t>
        <w:br/>
        <w:t>ауқатты, қайсысы жүнеу тұратынын О1іліІП жатамыз. Міне</w:t>
        <w:br/>
        <w:t>мына деңгейден жоғары қарай әлуметтік түрмысы жақсы</w:t>
        <w:br/>
        <w:t>да, одан төменгісі наттар дейтін белгілі бір деңгей жок. Ол</w:t>
        <w:br/>
        <w:t>деңгей жанұялардың тұрған қоғамының өркендеген</w:t>
        <w:br/>
        <w:t>оркенистіне тікелей байланысты. Демек, әлгі аспанда ұшып</w:t>
        <w:br/>
        <w:t>жүрген белгісіз обьект иелерінің әлеуметтік жағцайлары,</w:t>
        <w:br/>
        <w:t>әрине біздікіне қарағанда әлде қайда жоғары. Соның өзінде</w:t>
        <w:br/>
        <w:t>олардың есебі бойынша орталарында әл-ауқаты пшинар,</w:t>
        <w:br/>
        <w:t>1-9 129</w:t>
        <w:br/>
        <w:t>сын ба? Аз уақыттың ішінде Киелі Бұлақтың қасынан орын</w:t>
        <w:br/>
        <w:t>дайындап, ескерткішті де орнатып, төңірегін де ретке</w:t>
        <w:br/>
        <w:t>келтіріп қойдық.</w:t>
        <w:br/>
        <w:t>Алтын Адам ескерткішінің Түрген сайынан орын алу-</w:t>
        <w:br/>
        <w:t>ының да жөні бар. Өйткені ол сай өзінің табиғи көркем-</w:t>
        <w:br/>
        <w:t>дігімен қоса коптеген тарихи орындардың атаулары ел</w:t>
        <w:br/>
        <w:t>аузында. Айталық -- Қараш-Қараш шоқылары, Саймасай</w:t>
        <w:br/>
        <w:t>(болыс болған) атылған жері, Ожар, Шіыңтүрген, Назар</w:t>
        <w:br/>
        <w:t>дсген тау шыңдары да бар. Халық Түрген сайын табиғи</w:t>
        <w:br/>
        <w:t>ескерткіштердің шоғырланған жері деп айтады.-- Сөзін</w:t>
        <w:br/>
        <w:t>одан әрі жалғастырған Әбекен.- Түрген өзенінің бастау</w:t>
        <w:br/>
        <w:t>алу жері мен оның Іле өзеніне барып құйылатын ара</w:t>
        <w:br/>
        <w:t>қашықтығы 61 шақырым. Орташа алты кубомстр су се-</w:t>
        <w:br/>
        <w:t>кундына ағып жатады. Жылдың қай мезгілдерінде секун-</w:t>
        <w:br/>
        <w:t>дына жиырма кубометрге дейін су ағып, әстен-кестеңі</w:t>
        <w:br/>
        <w:t>Шығып, арнаға симай кететін кездері болады. Осы өзеннің</w:t>
        <w:br/>
        <w:t>суынан он үш мың гектар жерді суландырып жатамыз.</w:t>
        <w:br/>
        <w:t>Бүл мәліметтерді айтып отырғаным -- өзен де Түрген</w:t>
        <w:br/>
        <w:t>өңірінің мақтанышы!</w:t>
        <w:br/>
        <w:t>-- Алтын Адам жайында өз пікіріңізден біраз мәлімет</w:t>
        <w:br/>
        <w:t>бере кетсеңіз, Әбске,-- дедім.</w:t>
        <w:br/>
        <w:t>-- Түрген сайына Алтын Адамның мүсінін орнатуды</w:t>
        <w:br/>
        <w:t>Алматыдағы сәулет өнер академиясының қызметкерлері</w:t>
        <w:br/>
        <w:t>қолға алған-ды. Мүсіннің биіктігі жеті метрдей. Салмағы</w:t>
        <w:br/>
        <w:t>бірнеше тоннаға жетерлік. Бетоннан құйылған. Оған коса,</w:t>
        <w:br/>
        <w:t>әлгінде айтын кеттім ғой, Түрген сайында көрсететін көпте-</w:t>
        <w:br/>
        <w:t>ген көне ескерткіштеріміз бен жерлеріміз толып жатыр.</w:t>
        <w:br/>
        <w:t>Біздегі үлкен табыстың шоғырланған бірден бір көзі</w:t>
        <w:br/>
        <w:t>туристік индустрия. Түрген сайын дұрыстап найдалана-</w:t>
        <w:br/>
        <w:t>тын болсақ бар ғой, табыс астында қалар едік. Ол үшін</w:t>
        <w:br/>
        <w:t>оның тарихын тереңнен ашып, оның немен інектелетінін</w:t>
        <w:br/>
        <w:t>білуіміз керек. Бұл күндері оның бәрі қаржыға тіреліп</w:t>
        <w:br/>
        <w:t>тұрғаны өкінішті-ақ! Тасмағамбетов бауырымызға рахмет,</w:t>
        <w:br/>
        <w:t>ЮНЕСКОның торағасын 2001-ші жылы қыркүйек айын-</w:t>
        <w:br/>
        <w:t>да ертіп келіп, Түрген сайына орнатылған Алтын Алам</w:t>
        <w:br/>
        <w:t>ескерткішін көрсстіп, пікір алысты. Алтын Адам ескерт-</w:t>
        <w:br/>
        <w:t>кішінің тұрған орны мен оның өзі де қонағымыздың</w:t>
        <w:br/>
        <w:t>көңілінен шықты. Ол кісі қаржылай көмегін беретін бо-</w:t>
        <w:br/>
        <w:t>ЛыпП уәдесін шегелеп те кетті. Ондай көмек бола қалса бар</w:t>
        <w:br/>
        <w:t>ғой, «Алтын Адам» ассоциациясы алдына қойған жоспар-</w:t>
        <w:br/>
        <w:t>лары орындалып, ауданымыз одан әрі коркейе түсер еді</w:t>
        <w:br/>
        <w:t>де, әлеуметтік жағдайымыз ла оңалар еді. Солай болады</w:t>
        <w:br/>
        <w:t>деп сенемін,-- деген Әбексң сөзін былай аяқтады.-</w:t>
      </w:r>
    </w:p>
    <w:p>
      <w:r>
        <w:t>Менімше, қаржы бола қалса, Алтын Адамның табылған</w:t>
        <w:br/>
        <w:t>жерінде үлкен бір тарихи мұражай орнауы керек. Ол</w:t>
        <w:br/>
        <w:t>жердегі қазіргі тұрған киіз үй мен оның ішіне қойылған</w:t>
        <w:br/>
        <w:t>119</w:t>
        <w:br/>
        <w:t>Хатта: «Шешеме барып арамыздағы болған жайды жа-</w:t>
        <w:br/>
        <w:t>сырмай айт. Анам емес ле, түсінер. Мен барғатша қолына</w:t>
        <w:br/>
        <w:t>алып алам десе мен қарсы емеспін. Сен де қарсы болма.</w:t>
        <w:br/>
        <w:t>Аз күнде демалыс алып барып қалармын. Сол барғаным-</w:t>
        <w:br/>
        <w:t>да некеге тұрамыз. Ол жағы железно! Айтканым, ЕЙЕЕНЙ»</w:t>
        <w:br/>
        <w:t>Ата-анам айтқан сөзіңе сепбесе, осы хатты оқытарсың..</w:t>
        <w:br/>
        <w:t>депті.</w:t>
        <w:br/>
        <w:t>«Жалғызымнан немере сүйсем, бұл дүниеде арманым</w:t>
        <w:br/>
        <w:t>болмас!» деп құдайына талай құлшылык жасаған күндері</w:t>
        <w:br/>
        <w:t>есіне түсе кеткен Әсияның ет жүрегі елжіреп езуіне күлкі</w:t>
        <w:br/>
        <w:t>ойнап шыға келді...</w:t>
        <w:br/>
        <w:t>Он күнге демалыс алып ауылына келген Ерболаттың</w:t>
        <w:br/>
        <w:t>үйлену тойы ойдағыдай өтті. Туған-туыс, құрбы-құрдаста-</w:t>
        <w:br/>
        <w:t>рының бәрі -- шаңырағы биік, керегелері мықты бақытты</w:t>
        <w:br/>
        <w:t>жанұя болуларын тілесе, үлкендер алақандарын жайып ақ</w:t>
        <w:br/>
        <w:t>баталарын беріп беттерін сипап жатты. Той соңында келген</w:t>
        <w:br/>
        <w:t>қонақтар ақ-жарқын ризалықтарын білдіріп тарасты.</w:t>
        <w:br/>
        <w:t>Жолын қосқанда он күн деген не, тәйірі. Өтті де кетті.</w:t>
        <w:br/>
        <w:t>Көңілдері босап ұлдарын әскерге қайта итығарып салған</w:t>
        <w:br/>
        <w:t>ата-аналары түс көргендей болып қала берді.</w:t>
        <w:br/>
        <w:t>Келін болып түскен күннен-ақ Керімқыз ата-енесінің</w:t>
        <w:br/>
        <w:t>алдында еркін жүріп, еркін тұрды. Қай бір тұста үлкен</w:t>
        <w:br/>
        <w:t>кісілерден қысылып-қымтылу керек екенін ойыпа алма-</w:t>
        <w:br/>
        <w:t>ды. Күндер өткен сайын есіре түсті. Ашық болам деген ол</w:t>
        <w:br/>
        <w:t>тантыті кетті. Аузына келгенін ойланбай айта салу әдетке</w:t>
        <w:br/>
        <w:t>айналды. Ата-енесінің адал да, ақ коңілдерін қалдыра берді.</w:t>
        <w:br/>
        <w:t>Түзде жер тепкілеп әскер ойыныш ойнап жүрген жалғыз</w:t>
        <w:br/>
        <w:t>ұлдарының көңілі үшін, бұл пақырлар, келіннін көрсетіп</w:t>
        <w:br/>
        <w:t>жүрген теріс қалықтарының бәріне көнді. Келінге кешірім</w:t>
        <w:br/>
        <w:t>бола берді.</w:t>
        <w:br/>
        <w:t>Күн артынан күндер өтіп жатты. Өткен өмірінде көп</w:t>
        <w:br/>
        <w:t>нәрсені басынан өткізген Әсия болса, аяғы ауырлай түс-</w:t>
        <w:br/>
        <w:t>кен келіннің асты-үстіне түсіп жаны қалмай, оған деген</w:t>
        <w:br/>
        <w:t>жағдайлы одан әрі молайтты.</w:t>
        <w:br/>
        <w:t>Бір күні жұмысынан әлде неге қапаланып қайтқан</w:t>
        <w:br/>
        <w:t>Әсия, көсіліп тастап. диванда кітап оқып отырған келініне:</w:t>
        <w:br/>
        <w:t>- Шырағым, үстел үстінде жатқан мына ыдыс-аяктар-</w:t>
        <w:br/>
        <w:t>ды шашылған күйінде қалдырмай жиыстыра салсаң қай-</w:t>
        <w:br/>
        <w:t>тер еді. Аяғы ауырлаған әйелдің қимылсыз отыра беруінің</w:t>
        <w:br/>
        <w:t>өзі зиян дейді ғой доғдырлар. Бір ауық оны-мұныны істеп</w:t>
        <w:br/>
        <w:t>қимылдағаның да дұрыс болар еді,- деп кейіген кейіп</w:t>
        <w:br/>
        <w:t>білдіреді.</w:t>
        <w:br/>
        <w:t>Басынан сөз асырып көрмеген Керімқыз:</w:t>
        <w:br/>
        <w:t>- Күнде көзіңізге ілінбейтін нәрсеге бүгін неге келе</w:t>
        <w:br/>
        <w:t>қадалдыңыз? Жуылар, жиылар. Қайда қашар дейсіз?-- деп</w:t>
        <w:br/>
        <w:t>шоршып кетті.</w:t>
      </w:r>
    </w:p>
    <w:p>
      <w:r>
        <w:t>133</w:t>
        <w:br/>
        <w:t>бара жатқанын. Қайда барып, қайда жүретіні тағы белгісіз.</w:t>
        <w:br/>
        <w:t>Қарны тойған соң «алғысын» айтып қасында біраз аялда-</w:t>
        <w:br/>
        <w:t>уды да білмейді. Ал тамақ керек кезінде есік алдына келіп</w:t>
        <w:br/>
        <w:t>қылқияды да тұрады,- деп Қорлан ол мысықты онша ұната</w:t>
        <w:br/>
        <w:t>қоймайтыпш-ды. Бір-екі мәрте үйге кіріп кеткен түста қуып</w:t>
        <w:br/>
        <w:t>шыққан кездері де болған. Мысық өзіне алакөздене қарай-</w:t>
        <w:br/>
        <w:t>тынын да Қорлан жақсы сезетін. Енді міне, сол мысық-</w:t>
        <w:br/>
        <w:t>гыцң жазасын берем, деп Мария шарбақтың сырт жағында</w:t>
        <w:br/>
        <w:t>зіркілдеп тұр.</w:t>
        <w:br/>
        <w:t>«Тауығының жұмыртқаларын жеп жүрген болса обал-</w:t>
        <w:br/>
        <w:t>ақ болған скен. Тауық күркесіне қайтып жоламастай</w:t>
        <w:br/>
        <w:t>қылып жазаласа жазалап алсын. Ұстап берейін» деген үй</w:t>
        <w:br/>
        <w:t>Әикесі, ертелі-кеш тамақ беріп жүрген жаннан қаша қой-</w:t>
        <w:br/>
        <w:t>маған мысықты барып құшағына алды. Осы арада інар-</w:t>
        <w:br/>
        <w:t>бактың сыртында зіркілдегі тұрған Мария үйіне кете қой-</w:t>
        <w:br/>
        <w:t>ды. Үй бикссі құшағындағы мысықты әкеліп Қорланға</w:t>
        <w:br/>
        <w:t>ұсынады.</w:t>
        <w:br/>
        <w:t>- Мә, апарып бер. Өзінің кете қойғанын қарашы,-</w:t>
        <w:br/>
        <w:t>деп тырнақтарынан хауыптенген Қорлан құшағына алған</w:t>
        <w:br/>
        <w:t>мысықтың аяқтарын екі қолымен кос-қостап мықтап үстап</w:t>
        <w:br/>
        <w:t>алды да, Марияныпц үйіпе қарай жөнелді. «Ұстап берші,</w:t>
        <w:br/>
        <w:t>құртам-жоям!» деп шу шығарған көршісі көрінбейді. Тым-</w:t>
        <w:br/>
        <w:t>тырыс. «Онда өзің біл, үйіңс кіріп кетіп шықпай қойған»</w:t>
        <w:br/>
        <w:t>деп мысықты жібере салсашы. Жоқ, олай етпеді. Темір</w:t>
        <w:br/>
        <w:t>қақпасын қағып Марияны шақырады. Осы тұста оның</w:t>
        <w:br/>
        <w:t>байлауда тұрған төбет иті арпылдап қақпаға қарай ұмтыл-</w:t>
        <w:br/>
        <w:t>сын. Иттін даусы шыққан сәтте Қорланның құшағында-</w:t>
        <w:br/>
        <w:t>ғы мысық босанып кетпек болып бұлқына бастады. Қор-</w:t>
        <w:br/>
        <w:t>Лан жіберсін бе. Одан әрі аяқтарын қыси ұста, бауырына</w:t>
        <w:br/>
        <w:t>баса түсті. Мысық болса бір хауыптың басына төнгепін</w:t>
        <w:br/>
        <w:t>сезіп: «Жібер мені!» дегендей бұлқынуын үдетті. Қасары-</w:t>
        <w:br/>
        <w:t>сқан қорлан болса оны жіберер емес. Босана алмасына</w:t>
        <w:br/>
        <w:t>көзі жеткен мысық басын тіктей беріп, Қорланның білегіне</w:t>
        <w:br/>
        <w:t>тістерін батыра бастады. Ит болса аспанға қарғып, арпалда-</w:t>
        <w:br/>
        <w:t>уын бәсеңдетер ойы жоқ. Шынжырын үзіп кете жаздап</w:t>
        <w:br/>
        <w:t>ұмтылады. Мысық болса Қорланның білегіне тістерін ба-</w:t>
        <w:br/>
        <w:t>тыруды жиілетті. Ол тістеген сайын Қорлан оны құшағы-</w:t>
        <w:br/>
        <w:t>на аяусыз қыса түседі. Мысық та ашынып алған. Қалай</w:t>
        <w:br/>
        <w:t>да босанудын қамын жасап, бұл жолы тістерін одан әрі</w:t>
        <w:br/>
        <w:t>батырып кеп жіберді. Қорланның білегінен қап шып-шып</w:t>
        <w:br/>
        <w:t>шыға бастады. «Атаңа нәлет, жауыз!» деп боқтап алған ол</w:t>
        <w:br/>
        <w:t>спді мысықтың бұлғалақтаған басын қолтығының астына</w:t>
        <w:br/>
        <w:t>қыспақ болады. Мысық болса жанталаса оған көнер емес.</w:t>
        <w:br/>
        <w:t>Торт аяғының тырнақтары сояудай болып шығып кеткен.</w:t>
        <w:br/>
        <w:t>Тырнақтарынан көмек болмаған соң тістерін қайта жұмса-</w:t>
        <w:br/>
        <w:t>ды. Бұл жолы басын көтере беріп қолдың көбесіне жар-</w:t>
        <w:br/>
        <w:t>138</w:t>
        <w:br/>
        <w:t>нысты айуандар қатарынан бөлініп шыққаннан кейінгі</w:t>
        <w:br/>
        <w:t>кезеңдегі -- сиқырлық, көз бояушылық, дуагерлік десек,</w:t>
        <w:br/>
        <w:t>алам мен жануарды жасанды ұйқыға жетелейтін арбау,</w:t>
        <w:br/>
        <w:t>алдау мен әзәзілдігі тағы бар. Аққан суды теріс айналды-</w:t>
      </w:r>
    </w:p>
    <w:p>
      <w:r>
        <w:t>рып адам баласының миын улап. козін тұндыратын ілімдер</w:t>
        <w:br/>
        <w:t>ол кезде кеңінен етек алса да оны әркім игере алмаған.</w:t>
        <w:br/>
        <w:t>Өйткетні оны игерғен санаулы жандар білгендерін өзгеге</w:t>
        <w:br/>
        <w:t>үйретпей өз бойында құпия үстаған. Олардың көбісі өмірін</w:t>
        <w:br/>
        <w:t>шәкіртсіз өткізіп, бойындағы асыл қасиеттерін өздерімен</w:t>
        <w:br/>
        <w:t>бірге о дүниеге алып кете берген. Осы тұста тіршіліктің</w:t>
        <w:br/>
        <w:t>қиындығын жеңілдету үшін ілімнің екінші түріне адам</w:t>
        <w:br/>
        <w:t>баласы жаппай бет бұрады. Бүл ілім қарқындай алға озған</w:t>
        <w:br/>
        <w:t>кезде, ана ілім, тамырына су бармаған қурай іспеттес со-</w:t>
        <w:br/>
        <w:t>лып тынады. Ал кейінгі келген ілімді қандай дана немесе</w:t>
        <w:br/>
        <w:t>жауыз адам болмасын, мүддесін қоғам мүдделеріне жеке-</w:t>
        <w:br/>
        <w:t>дара қарсы қоя алмады. Өйткені бұл ілім бірлесу, жарасу</w:t>
        <w:br/>
        <w:t>арқылы, алқалардың қолдауымен ғана дамитын ілім бол-</w:t>
        <w:br/>
        <w:t>ды. Осы ілімнің арқасында өнеркәсібіміз алға озды. Кәзіргі</w:t>
        <w:br/>
        <w:t>техникалық жетістіктерге қол жетті. Бұл күндері алғашқы</w:t>
        <w:br/>
        <w:t>ілімді қайта жандандырсақ деген талпыныс байқалады. Ол</w:t>
        <w:br/>
        <w:t>оңайлықпен бастапқы қалпына келе қоймас. Ауқымды әрі</w:t>
        <w:br/>
        <w:t>күрделі тұстары ұмыт болғаны қашан. Оған қоса кейінгі</w:t>
        <w:br/>
        <w:t>іліммен қайшыласышп кететін тұстары да мол.</w:t>
        <w:br/>
        <w:t>- Сонда кейінгі ілімнің шыңына шықтық деп ойлай-</w:t>
        <w:br/>
        <w:t>сың ба, әлде...</w:t>
        <w:br/>
        <w:t>- Ілімнің шынына шығу дсген оңай шаруа емес.</w:t>
        <w:br/>
        <w:t>Менімше біз осы күндері сол шыңның етегінде жүрміз.</w:t>
        <w:br/>
        <w:t>- Тым төмендетіп жібермедің бе?</w:t>
        <w:br/>
        <w:t>- Олай болса мынаны айтып берейін мен саған. Өзің</w:t>
        <w:br/>
        <w:t>салыстырып кор. «Аспапда ұшып бара жатқан белгісіз</w:t>
        <w:br/>
        <w:t>обьһектіні көрдім. Көлемі мен дөңгеленген түрі мынадай</w:t>
        <w:br/>
        <w:t>екен...» деп әңгіме соғушылар ара-кілік кездесіп қалады.</w:t>
        <w:br/>
        <w:t>Бізге керемет бір жұмбақ болып көрінетін сол белгісіз</w:t>
        <w:br/>
        <w:t>обьектінің иегерлері әлгі шыппың төсінде ғана жүр дер</w:t>
        <w:br/>
        <w:t>едім.</w:t>
        <w:br/>
        <w:t>- Япырай, а! Айтқаның рас болса, расында біз көп төмен</w:t>
        <w:br/>
        <w:t>екенбіз де. Сонда ол белгісіз обьектілер біздің ұшақтар</w:t>
        <w:br/>
        <w:t>секілді дауысы жер жармай, дыбысы шықпай жоғары-төмен</w:t>
        <w:br/>
        <w:t>екпіндей ұттатындары қалай?</w:t>
        <w:br/>
        <w:t>- «Арсаланның азабы» атты хикаяттағы астау көліктің</w:t>
        <w:br/>
        <w:t>қалай ұшып, айдаушысыз-ақ керекті жеріне қалай барып</w:t>
        <w:br/>
        <w:t>конатыны жайында айтылғанын өзің білесің. Міне аспан-</w:t>
        <w:br/>
        <w:t>дағы белгісіз обьект сол астау көліктің жаңарған жалғасы.</w:t>
        <w:br/>
        <w:t>Астаукөлік тек қала үсті мен көшелерінде ғана, көлікке</w:t>
        <w:br/>
        <w:t>мінген жолаушыны, апар деген жеріне барып қона қояды.</w:t>
        <w:br/>
        <w:t>Ол көлікпен жүру үшін арнайы оқудын қажеті жоқ. Ал</w:t>
        <w:br/>
        <w:t>128</w:t>
        <w:br/>
        <w:t>- Итбіліп пе, не үтіін долданып ксле жатқанып,- дейді</w:t>
        <w:br/>
        <w:t>ол да таңдана қарап.</w:t>
        <w:br/>
        <w:t>Қорландардың шарбағына тақала келіп иек артқатп</w:t>
        <w:br/>
        <w:t>Мария:</w:t>
        <w:br/>
        <w:t>- Ана паразитті менің қолыма ұстатыңдаршы, жаза-</w:t>
        <w:br/>
        <w:t>сып жақсылап тұрып берейін!-- дейді қос жанары ақшия</w:t>
        <w:br/>
        <w:t>түсіп.</w:t>
      </w:r>
    </w:p>
    <w:p>
      <w:r>
        <w:t>- Қандай паризиттгі?</w:t>
        <w:br/>
        <w:t>- Мария, өзің не айтып тұрсың? Паразитің кім?- де-</w:t>
        <w:br/>
        <w:t>ген Қорландар жан-жағына коз жүгіртіп қарағап еді, бөтен</w:t>
        <w:br/>
        <w:t>ешкімді байқай қоймады.</w:t>
        <w:br/>
        <w:t>- Әне, ана отырған паризитгі! Қарашы енді, қашыл</w:t>
        <w:br/>
        <w:t>келіп, күніпуаққа жайғасын алып, түк болмағандай ра-</w:t>
        <w:br/>
        <w:t>хаттана бетін сипап отырғанын,- деп сұқ саусағып шо-</w:t>
        <w:br/>
        <w:t>шайтқан Мария үйдің сырт жағын мезгейді.</w:t>
        <w:br/>
        <w:t>Жалт қараған Қорландар күнінуақтап отырған өздерінің</w:t>
        <w:br/>
        <w:t>тарғыл мысықтарынан басқа ешкімлі көрмеді.</w:t>
        <w:br/>
        <w:t>- Ана отырған мысықты айтасың ба, Мария?</w:t>
        <w:br/>
        <w:t>-- Енді кімді айтады гой деп едіндер?!</w:t>
        <w:br/>
        <w:t>-- Жайбарақат күніпуақта отырған оның жазығы не?</w:t>
        <w:br/>
        <w:t>- Жазығы не дейді тағы. Аңдып жүріп, тауықтарым-</w:t>
        <w:br/>
        <w:t>ның жұмыртқасын жеп жатқан жерінде үстінен түстім.</w:t>
        <w:br/>
        <w:t>Ұстап алмақ болып ұмтылған едім күркеден қашып тшы-</w:t>
        <w:br/>
        <w:t>ғып кетті. Содан мына шарбақтан әрі қарай қарғып түс-</w:t>
        <w:br/>
        <w:t>кен оның артынан қуа келін тұрмын. Түк болмағандай</w:t>
        <w:br/>
        <w:t>қарашы ана отырысын! Маған үстап беріпдер, онын көкесін</w:t>
        <w:br/>
        <w:t>көзіне көрсетсйін!- деп ашуға қайта басты.</w:t>
        <w:br/>
        <w:t>Жайбарақат алдыңғы аяғын жалап, бстін сипап отыр-</w:t>
        <w:br/>
        <w:t>ған тарғыл мысықты Қорландар қолдан асырамаған-ды.</w:t>
        <w:br/>
        <w:t>Мына сатып алған үйдің бұрыпғы ислерінің мысығы. Олар</w:t>
        <w:br/>
        <w:t>үйлерін сатып басқа слгс кетерде:</w:t>
        <w:br/>
        <w:t>- Мысығымыз қалып барады. Өздеріңіз иемденіп ал-</w:t>
        <w:br/>
        <w:t>саңыздар,- деген тілек білдірген-ді.</w:t>
        <w:br/>
        <w:t>- Біз мысық асыраудан аулақпыз.,- деп Қорлап</w:t>
        <w:br/>
        <w:t>келіспейтінін айтады.</w:t>
        <w:br/>
        <w:t>-- Олай болса ертелі-кеш, тым болмаса бір мезгіл тама-</w:t>
        <w:br/>
        <w:t>ғың беріп қойсаңыздар. Қанша іше қояр дейсіз. Аш қал-</w:t>
        <w:br/>
        <w:t>Маса болғаны. Түнеп жүретін орынды өзі тауып алар,-</w:t>
        <w:br/>
        <w:t>деді.</w:t>
        <w:br/>
        <w:t>Бұл ұсынысын қабыл алған үй бикесі есік алдыпа</w:t>
        <w:br/>
        <w:t>мезгілінде келіп тұратын әлгі мысыққа екі мәрте тамағын</w:t>
        <w:br/>
        <w:t>беріп жүрді. Тамағын іпіп алған соң алды-артына қара-</w:t>
        <w:br/>
        <w:t>май, артқы айқтарын кезек сілтеп тастап өз жайына кете</w:t>
        <w:br/>
        <w:t>беретін-ді.</w:t>
        <w:br/>
        <w:t>- Көрдің бе жауыздығын. Берген асқа алғысы тұрмақ.</w:t>
        <w:br/>
        <w:t>«кетіңдерші әрі!» дегендей аяқтарын сілтеп оз жайына кетіп</w:t>
        <w:br/>
        <w:t>137</w:t>
        <w:br/>
        <w:t>жағдай болып бара жатса тез арада хабар берерсің» деп.</w:t>
        <w:br/>
        <w:t>Оны Қорлан ертесінде, ауылына кетер алдында, мейір-</w:t>
        <w:br/>
        <w:t>бикелерлің біреуі айтып қалды.</w:t>
        <w:br/>
        <w:t>Қарынның екі тұсынан өкіл алып, қолының жаралан-</w:t>
        <w:br/>
        <w:t>ған тұстары қайта таңылып смханада түнеп шыққан Қор-</w:t>
      </w:r>
    </w:p>
    <w:p>
      <w:r>
        <w:t>лан, ертесінде бас дәрігердің келуін асыға күтті. Кешігіп</w:t>
        <w:br/>
        <w:t>келген оның қабылдауында болып:</w:t>
        <w:br/>
        <w:t>-- Шәке, сізге бір тілекпен келіп отырмын,- деді.</w:t>
        <w:br/>
        <w:t>- Түнгі ұйқыңыз қалай, тыныш болды ма?- деп жау-</w:t>
        <w:br/>
        <w:t>ап орнына сауал қойды ол.</w:t>
        <w:br/>
        <w:t>- Қолымның сыздап ауырғаны болмаса ұйқым бұзыл-</w:t>
        <w:br/>
        <w:t>ған жоқ. Оны неге сұрадыңыз?</w:t>
        <w:br/>
        <w:t>- Сырқатпен келіп түскен жандардың жағдайып сұрай-</w:t>
        <w:br/>
        <w:t>тын әдетіміз смес пе. Ия, тілегіңізді айта беріңіз.</w:t>
        <w:br/>
        <w:t>- Ауылдан қашық емханада жатқаным, үй-ішімнің</w:t>
        <w:br/>
        <w:t>келіп-кетуіне қиындық әкелетін түрі бар. Мүмкін болса</w:t>
        <w:br/>
        <w:t>Есік қаласындағы емханада жатып әкілімді алайын. Ол</w:t>
        <w:br/>
        <w:t>жерде де мейірбикелер бар ғой. Мені мұнда қамап</w:t>
        <w:br/>
        <w:t>қайтесіздер. Сонда жіберіңіз,- деді.</w:t>
        <w:br/>
        <w:t>- Құтырып кетудеп сақтандыру емін алу, осында, біздің</w:t>
        <w:br/>
        <w:t>емханада ғана.</w:t>
        <w:br/>
        <w:t>-- Әкілден басқа ешқандай см қолданылмайтын көрі-</w:t>
        <w:br/>
        <w:t>неді. Ол өкілді сол жерде де алуға болатын шығар,- леп</w:t>
        <w:br/>
        <w:t>Қорлан бастапқы ойын қайталады.</w:t>
        <w:br/>
        <w:t>Ойланытт қалған Шах:</w:t>
        <w:br/>
        <w:t>-- Ол емхананың қай бөліміне барып жататын ойыңыз</w:t>
        <w:br/>
        <w:t>бар?</w:t>
        <w:br/>
        <w:t>- Маған бәрі бір. Әйтеуір үй іші келіп-кетудеріне жа-</w:t>
        <w:br/>
        <w:t>қын болса болғаны.</w:t>
        <w:br/>
        <w:t>- Бөлім бас дәрігерлерінің қайсысы коне қояр екен?-</w:t>
        <w:br/>
        <w:t>деп Шах біршама тағы ойланып қалды.</w:t>
        <w:br/>
        <w:t>- Кенжекеңмен хабарласып көрейін. Өзінен орын тау-</w:t>
        <w:br/>
        <w:t>ып қалар,- деді Қорлан.</w:t>
        <w:br/>
        <w:t>- Сәйлесіп көріңіз,- деген Шах телефонның құлағын</w:t>
        <w:br/>
        <w:t>Қорланның қолына ұстата берді.</w:t>
        <w:br/>
        <w:t>Тілегін мақұл алған Кснжскенмен Шахтың өзі теле-</w:t>
        <w:br/>
        <w:t>фон ақылы тілдескен соң барып үлықсат болды.</w:t>
        <w:br/>
        <w:t>Төсек-орнын буып-түйін қайта арқалап алған Қорлан</w:t>
        <w:br/>
        <w:t>емханаға емес, бірден үйіне келді. Ондағы ойы, ұлықса-</w:t>
        <w:br/>
        <w:t>тып берсе айтылған уақытта үйден барып өкілін алып</w:t>
        <w:br/>
        <w:t>тұрмақ. Кенжекең ондай ұлықсат беретініне сенетін тәрізді.</w:t>
        <w:br/>
        <w:t>Соның өзінде көрпе-жастығын жұқа одеялға орап маши-</w:t>
        <w:br/>
        <w:t>насына салады да емханаға келеді. Емхананың ғимараты-</w:t>
        <w:br/>
        <w:t>нан біраз қашықтықта орнаған қақпадан, қара мұрты</w:t>
        <w:br/>
        <w:t>едірейген қақпа кезекшісі, әрі қарай өткізіп жібермей Тоқ-</w:t>
        <w:br/>
        <w:t>татып алып:</w:t>
        <w:br/>
        <w:t>142</w:t>
        <w:br/>
        <w:t>масты. Тебендей ұшты тістері қол көбесінің екі тұсыпат:</w:t>
        <w:br/>
        <w:t>қайшыласа келіп кіргенде Қорланның жаны ығып кете</w:t>
      </w:r>
    </w:p>
    <w:p>
      <w:r>
        <w:t>жаздады. Ырықсыз сезіммен мысықты одап әрі қыса түсті.</w:t>
        <w:br/>
        <w:t>Оны жібере салу ойына келер смес. Мысық болса қарыс-</w:t>
        <w:br/>
        <w:t>тыра салған азуын қайтып ашар емес. Қайта тістерін одан</w:t>
        <w:br/>
        <w:t>әрі батыра түспек болып азуына күш салады.</w:t>
        <w:br/>
        <w:t>Осы сәтге Қорланның бар мақсаты мен ой-санасы -</w:t>
        <w:br/>
        <w:t>мысықтың тісі етінен өтіп, сүйегіне жетіп жанын шыға-</w:t>
        <w:br/>
        <w:t>рып бара жатса да, оны ұстап қалу. Кім болмасын жаға-</w:t>
        <w:br/>
        <w:t>даса кеткен сәтте басым түсуге тырысып, шамасы кел-</w:t>
        <w:br/>
        <w:t>мей бара жатса амалын тауып құтылу әрекетіне көшетішіп</w:t>
        <w:br/>
        <w:t>кейін түсінді. Содан қойшы, жағын қайтып ашпай қары-</w:t>
        <w:br/>
        <w:t>стырып қатып қалған мысықтып тістерінен қолын ажы-</w:t>
        <w:br/>
        <w:t>ратып алмақ болған Қорлан, оны жерге жатқызып,</w:t>
        <w:br/>
        <w:t>бөксесін тізесімен баса тұрып, босатып алған сол қолы-</w:t>
        <w:br/>
        <w:t>мен алдыңғы аяқтарын ұстап, аузында қалғап оп қолын</w:t>
        <w:br/>
        <w:t>жұлқи тартып қалады. Қол көбесінің еті екіге айыры-</w:t>
        <w:br/>
        <w:t>жып, арасынан қан сау ете түседі. Оған мон беріп жатқан</w:t>
        <w:br/>
        <w:t>Қорлан жоқ. Мысықтың басын табанымен баса тұрып,</w:t>
        <w:br/>
        <w:t>төрт аяғын екі колымен қайта буып ұстайды. Осы тұста</w:t>
        <w:br/>
        <w:t>Мария да қабын алып келе қалған. Сөйтсе, мысықтың</w:t>
        <w:br/>
        <w:t>тырнағы мен тістерінен қауыпнтенген ол қап алып келе</w:t>
        <w:br/>
        <w:t>қояйын деген оймен үйіне қарай жүгірген екен де. Табан</w:t>
        <w:br/>
        <w:t>астынан басы босаған мысық жанталасып қайтадан Қор-</w:t>
        <w:br/>
        <w:t>ланның білегін тістелсй бастады. Аузы ашыла берген</w:t>
        <w:br/>
        <w:t>қапқа лезде мысықты тығып жіберген Қорлан «Үх!» де-</w:t>
        <w:br/>
        <w:t>гендей үн шығарды. Мария да тез арада қаптың аузын</w:t>
        <w:br/>
        <w:t>жаба қойды.</w:t>
        <w:br/>
        <w:t>- Жүр сенді, жұмыртқаны қалай жеу керек екенін мен</w:t>
        <w:br/>
        <w:t>саған көрсетейін,- деп зіркілдей сөйлеген көршісі қапты</w:t>
        <w:br/>
        <w:t>қолына алып қақпасына кіріп кете барды.</w:t>
        <w:br/>
        <w:t>Қан-жоса болған Қорлан үйіне карай бет алды.</w:t>
        <w:br/>
        <w:t>Қолының жараланған тұстарын дәрілеп таңып болған</w:t>
        <w:br/>
        <w:t>кезде Мария бас сұқты. )</w:t>
        <w:br/>
        <w:t>-- Сізді қатты жаралап тастады-ау деймін. Ол паразит</w:t>
        <w:br/>
        <w:t>жазасын алды. Өлтіріп тастадым,-- дейді жүзі әлі жыли</w:t>
        <w:br/>
        <w:t>қоймаған Мария. 222.</w:t>
        <w:br/>
        <w:t>- Қап, оныңыз болмаған екен! Күрксеге кіргізіп алып</w:t>
        <w:br/>
        <w:t>біраз қорқытып жібергенде, қайтып ол жаққа аяғын бас-</w:t>
        <w:br/>
        <w:t>пас та еді. Обал болды. Бекер өлтіргенсіз,-- деп үй бикесі</w:t>
        <w:br/>
        <w:t>Ренжіп-ақ қалды.</w:t>
        <w:br/>
        <w:t>- Қан-жоса болған күйеуіңізді қарамайсыз ба? Ондай</w:t>
        <w:br/>
        <w:t>паразитке сол керек!-- Қорланға жүзін бұрып.- Сіз доғ-</w:t>
        <w:br/>
        <w:t>дырға барып сіреспе микробыша қарсы өкіл салдырмаса-</w:t>
        <w:br/>
        <w:t>ңыз болмайды. Бұлшық еттеріңіз кепеттен тартылып қал-</w:t>
        <w:br/>
        <w:t>са қиындық әкеледі,- деп ақыл қосып жатыр, Мария.</w:t>
        <w:br/>
        <w:t>139</w:t>
        <w:br/>
        <w:t>- Жолдас милиционер, айтынызшы, не боп қалды сон-</w:t>
        <w:br/>
        <w:t>шама аптығатындай? Не істеп қойыппын алдыға салып</w:t>
        <w:br/>
        <w:t>айдап баратындай?-- деді Қайырбек киініп жатып.</w:t>
        <w:br/>
        <w:t>-- Пайғамбар жасынан асқан шалым не бүлдіріп қойып-</w:t>
        <w:br/>
        <w:t>ты, соншама? Жап-жас бала екенсің, зіркілдей бермей айт-</w:t>
        <w:br/>
        <w:t>саңшы, не жазғанын,- деп Қайырбектің кемпірі без-без етеді.</w:t>
      </w:r>
    </w:p>
    <w:p>
      <w:r>
        <w:t>-- Мен қайлан білейін, апа. Гез арада жеткіз деген соң</w:t>
        <w:br/>
        <w:t>келіп түрмын,- деп бұл жолы сержант жұмсарған сыңай</w:t>
        <w:br/>
        <w:t>танытты.</w:t>
        <w:br/>
        <w:t>- Құдай леп үйде отырған менде не жазық болушы</w:t>
        <w:br/>
        <w:t>еді. Шақырған скен, не үшін екенін біліп қайтайын,- де-</w:t>
        <w:br/>
        <w:t>гең қарт милиционердің алдына түсіп кете барды.</w:t>
        <w:br/>
        <w:t>Ішкі істер бөлімшесінін түпкі бөлмесіндегі үстел ба-</w:t>
        <w:br/>
        <w:t>сында керіле созылып отырған милиция капитаны Қай-</w:t>
        <w:br/>
        <w:t>ырбекті қыспаққа ала бастады.</w:t>
        <w:br/>
        <w:t>- Өздерінше жайбарақат келе жатқан қос бойжеткенге</w:t>
        <w:br/>
        <w:t>өзіңнен өзің барып ұрынғаның қалай? Мына жасқа кел-</w:t>
        <w:br/>
        <w:t>генде тыныш жүрмеймісің, шал-ау,- дейді кекесін сөйле-</w:t>
        <w:br/>
        <w:t>ген капитан.</w:t>
        <w:br/>
        <w:t>- Оны кім айтты, сізге?!- деді орнынан тұрып кете</w:t>
        <w:br/>
        <w:t>жаздаған Қайырбек.</w:t>
        <w:br/>
        <w:t>- Кім айтушы еді. Үстіңнен арыз түсті. Жол бойында</w:t>
        <w:br/>
        <w:t>кездесе қалған екі қыздың біреуін, жол бермедің деп жа-</w:t>
        <w:br/>
        <w:t>Ман сөздермен балағаттап, оның аз болғандай ұрып жы-</w:t>
        <w:br/>
        <w:t>ғып көзін көгертіп тастапсын. Міне, анасының жазған</w:t>
        <w:br/>
        <w:t>шағым арызы. Ал мынау,- деп келесі бір парақты қолына</w:t>
        <w:br/>
        <w:t>алған милиция капитаны.- Денесіне жарақат түскені жай-</w:t>
        <w:br/>
        <w:t>ында дәрігерден әкелінген мәлімет қағаз. Қартайғапда</w:t>
        <w:br/>
        <w:t>сотка тартылып, қалған күніңді абақтыда әткізейін деп пе</w:t>
        <w:br/>
        <w:t>еді, сорлы басың,- деп милиция капитаны жанашырлық</w:t>
        <w:br/>
        <w:t>сөзі мен қоса сөгіп те алды.</w:t>
        <w:br/>
        <w:t>- Енді түсіндім не үшін милиция жібертіп алдыртқан-</w:t>
        <w:br/>
        <w:t>дарыңды. Ол ақымақтарға тиісіп, мені жын ұрып па?! Өздері</w:t>
        <w:br/>
        <w:t>кеп ұрынды смес пе... Оңдыртпай тепкіге жығып кеткені</w:t>
        <w:br/>
        <w:t>үшін оларды мен сотқа беруім керек еді. Солай, жолдас</w:t>
        <w:br/>
        <w:t>милиционер.</w:t>
        <w:br/>
        <w:t>- Олай болса неге бермедің?</w:t>
        <w:br/>
        <w:t>-- Көшеде кездесе қалған бір бойжеткен өзімше келе</w:t>
        <w:br/>
        <w:t>жатқан мені тепкіге жығып кетті деп беруім керек ле еді,</w:t>
        <w:br/>
        <w:t>сонда? Мен үшін ол өлім ғой, естіген жұрттан! Қарт бол-</w:t>
        <w:br/>
        <w:t>сам да еркек деген атым бар емес пе.</w:t>
        <w:br/>
        <w:t>- Солай-ақ болсын. Ол қыздың көзін қалай көгертіп</w:t>
        <w:br/>
        <w:t>жүрсің?- деді Қайырбекке сенімсіздікпен сұстана қара-</w:t>
        <w:br/>
        <w:t>ған милиция капитаны.</w:t>
        <w:br/>
        <w:t>- Жұдырығы мен тепкісін қабат жұмсап болмаған соң,</w:t>
        <w:br/>
        <w:t>қыз да болса деп қолымды бір сілтеп қалған едім. Ашу</w:t>
        <w:br/>
        <w:t>148</w:t>
        <w:br/>
        <w:t>-- Тұр орныңнан! Қолыңды артыңа ұста! Түс алдыма!-</w:t>
        <w:br/>
        <w:t>деп ол да зіркілдей жүріп оны аула жаққа шығатын есіктен</w:t>
        <w:br/>
        <w:t>әрі қарай алды да кетті...</w:t>
        <w:br/>
        <w:t>- Әңгімеңді созып жібердің ғой. Мақұл, айтпақ бол-</w:t>
        <w:br/>
        <w:t>ған ойыңды түсіндім. Біздің өсу деңгейіміз даму сатысы-</w:t>
        <w:br/>
        <w:t>ның алғашқы кезеңінде-ақ болсын. Сонда, әлгі бір тулың</w:t>
      </w:r>
    </w:p>
    <w:p>
      <w:r>
        <w:t>астына жиылған планета тұрғындарының тіршілігі мен</w:t>
        <w:br/>
        <w:t>қоғам құрылымы қандай екенін айтпадың ғой. Әлде...</w:t>
        <w:br/>
        <w:t>-- Бұл ұзақ әңгіме. Сонда болған бір қақтығыстан үсақ-</w:t>
        <w:br/>
        <w:t>талып кеткен ол планетаны бұл күндері оқымыстылар</w:t>
        <w:br/>
        <w:t>Фоэтон деп жүр ғой. Ол плапетаны өркениеті өркендеген</w:t>
        <w:br/>
        <w:t>Нойан елі мекендеген. Тұрғындарының соңғы тағдырла-</w:t>
        <w:br/>
        <w:t>ры аянышты-ақ.</w:t>
        <w:br/>
        <w:t>- Қайда асығамыз. Исміз тынығып алғанша айта бер.</w:t>
        <w:br/>
        <w:t>- Оны айтып түсіндіру үшін, алдымен оқымыстылар-</w:t>
        <w:br/>
        <w:t>дың Аспан Әлемі, Аспан әлеміндегі Галактикалар мен Күн</w:t>
        <w:br/>
        <w:t>системасы жайында айтылып келген әр қилы ой-пікірлері</w:t>
        <w:br/>
        <w:t>мен тұжырымдамаларынан біраз мәліметтер бере кеткенім</w:t>
        <w:br/>
        <w:t>жөн болар.</w:t>
        <w:br/>
        <w:t>-- Тіптен әріден бастайын дедің ғой.</w:t>
        <w:br/>
        <w:t>- Оған қоса Нойан елі бір тудың астына жиылып, ара-</w:t>
        <w:br/>
        <w:t>ларында болып қалатын ұрыс-керісті ұмытып, әлеуметтік</w:t>
        <w:br/>
        <w:t>жағдайлары мен түрмыст-ірліктері жақсарып, іштеріндегі</w:t>
        <w:br/>
        <w:t>туа қалған шиеліністерді келісе отырып ішешетін сол пла-</w:t>
        <w:br/>
        <w:t>нета тұрғындарының үрпақтары мына біздер екенімізді,</w:t>
        <w:br/>
        <w:t>содан біздің бабаларымыз жер бетіне қалай келгендері мен</w:t>
        <w:br/>
        <w:t>ол планета неге апатқа ұшырап шашылып кеткені жай-</w:t>
        <w:br/>
        <w:t>ында да әңгіме қозғамасам, айтқандарым қисынсыздау,</w:t>
        <w:br/>
        <w:t>қиуы келмейтіндей болып көрінер деймін.</w:t>
        <w:br/>
        <w:t>- Оңың бәрін айтып үлгерсен.</w:t>
        <w:br/>
        <w:t>- Қысқаша айтуға тырысайын. Ел аузында «Мәңгі»</w:t>
        <w:br/>
        <w:t>деген сөз айтылып жатады. Жасы жүзге жетіп, жетпесе бер</w:t>
        <w:br/>
        <w:t>жағында о дүниеге аттанып жататын адам баласы үшін</w:t>
        <w:br/>
        <w:t>көп нәрсе еш уақытта өлмейтін, жойылмайтын, сол қалы-</w:t>
        <w:br/>
        <w:t>бында мәңгі қалатын болып көрінеді де. Тереңірек ой</w:t>
        <w:br/>
        <w:t>жүгіртіп, оқымыстылардың іліміне жүтінсек атамнон бас-</w:t>
        <w:br/>
        <w:t>тап әлемдегі жұлдыздарды құрап тұрған алып галактика-</w:t>
        <w:br/>
        <w:t>лар да баз баяғы қалыбында тұра бермей ауық-ауық өз</w:t>
        <w:br/>
        <w:t>ара сапырылысып жаңа түрге айналып жататын болса ке-</w:t>
        <w:br/>
        <w:t>рек. Әрине, бұлардың уақыт әлшемі біздердікіндей он, жүз</w:t>
        <w:br/>
        <w:t>жылдармен әлішеніп қоймайды. Мың, миллион, МиИлЛлИ-</w:t>
        <w:br/>
        <w:t>ардтаған жылдармен есептелінеді.</w:t>
        <w:br/>
        <w:t>- Қысқарта айтсақ?</w:t>
        <w:br/>
        <w:t>- Қысқарта айтсақ, осыдан он миллиарл жылдан аса</w:t>
        <w:br/>
        <w:t>бұрын Аспан әлемінде үлкен бір жарылыс болады. Мын-</w:t>
        <w:br/>
        <w:t>миллиард жұлдыздарды өз төңірегіне шоғырландырған</w:t>
        <w:br/>
        <w:t>150</w:t>
        <w:br/>
        <w:t>үстінде. Сонда тиіп кеткен болар. Аяқ-қолы балғадай неме</w:t>
        <w:br/>
        <w:t>екен, өзінің. Соңғы тепкісі кеудеме дөп келіп, қалпақтай</w:t>
        <w:br/>
        <w:t>ұшырды емес пе. Содан қара батпаққа малынып жатқан</w:t>
        <w:br/>
        <w:t>мені сұқ саусақтарымен көрсетіп, қарқылдай күліп кесте</w:t>
        <w:br/>
        <w:t>берді ғой, патшағарларың.</w:t>
        <w:br/>
        <w:t>- Айтып отырғаның рас болса, оны көрген куәгерің</w:t>
        <w:br/>
        <w:t>бар ма?</w:t>
      </w:r>
    </w:p>
    <w:p>
      <w:r>
        <w:t>-- Қайдан болсын. Көрсе Де көргенім жоқ дейтін емес</w:t>
        <w:br/>
        <w:t>пе, бұл күндері.</w:t>
        <w:br/>
        <w:t>- Заманға тіл тигізбе! Тигізер болсаң тіптен құрып</w:t>
        <w:br/>
        <w:t>кетерсің, шалым... Ақталуға тағы да айтарың бар ма?</w:t>
        <w:br/>
        <w:t>- Не айтушы едім. Айтарымды айтып болдым. Ал, ана</w:t>
        <w:br/>
        <w:t>арыздағы жазылғанның бәрі жала. Ол деген өздерінің</w:t>
        <w:br/>
        <w:t>кінәсін жасырғаны. Айтқаныма сеніңіз, жолдас милицио-</w:t>
        <w:br/>
        <w:t>нер. Енді, қопі-сау болыңыз. Үйдегі кемпірім де не болды</w:t>
        <w:br/>
        <w:t>екен деп мазасызданып отырған шығар. Маған басқа ай-</w:t>
        <w:br/>
        <w:t>тарыңыз болмаса, кетейін,- деп Қайырбек орнынан көте-</w:t>
        <w:br/>
        <w:t>рілген еді.</w:t>
        <w:br/>
        <w:t>-- Қайда?! Отыр!-- деп милиция капитаны көзін ақши-</w:t>
        <w:br/>
        <w:t>та беріп зекіп жіберді.</w:t>
        <w:br/>
        <w:t>- Қайда болушы еді. Үйге,- дейді Қайырбек милиция</w:t>
        <w:br/>
        <w:t>капитанының мына сөзі мен сұрлана қалған түріне аң-</w:t>
        <w:br/>
        <w:t>таң болып.</w:t>
        <w:br/>
        <w:t>- Жо-оқ, қылмысты азамат! Балауса жас қыздың</w:t>
        <w:br/>
        <w:t>денесіне жарақат түстіргенің үшін сотка тартылуың ке-</w:t>
        <w:br/>
        <w:t>рек еді. Жасы келген қарт қой деп аяушылық білдіріп,</w:t>
        <w:br/>
        <w:t>жазаңды жеңілдеткенімізге. одан да алғысыңды айт.</w:t>
        <w:br/>
        <w:t>«Көпшілік орнында тәртіпсіздік көрсетті» деген заң-</w:t>
        <w:br/>
        <w:t>ның жеңіл бабымен өзіңді он бес тәулікке қамауға ала-</w:t>
        <w:br/>
        <w:t>мыз. Таяқ жеген қыздың анасын да осыған әзер</w:t>
        <w:br/>
        <w:t>көндірдік. Жоғары жакқа арызданбайтын болды.</w:t>
        <w:br/>
        <w:t>Кешірімділігіп көрсетті. Әйтпесе құрып кетер жерің осы</w:t>
        <w:br/>
        <w:t>еді, шалым.</w:t>
        <w:br/>
        <w:t>- Қамағаны қалай?! Не деп отырсыз, өзіңіз?!</w:t>
        <w:br/>
        <w:t>-- Солай, шалым, солай. Ата заңымыз да соны мезгейді.</w:t>
        <w:br/>
        <w:t>- Ақ-қарасын анықтамай жатып-ақ қамауға ала сала-</w:t>
        <w:br/>
        <w:t>сындар ма, сонда?</w:t>
        <w:br/>
        <w:t>- Мына алдымда жатқан мәлімет кағаздар аз ба, са-</w:t>
        <w:br/>
        <w:t>ған?</w:t>
        <w:br/>
        <w:t>- Қап!..- деп күйзеліп кеткен Қайырбек орындыққа</w:t>
        <w:br/>
        <w:t>қайта отыра кетті. ) )</w:t>
        <w:br/>
        <w:t>- «Қапты» қалтаңа салып қой. Келесі жолы естілеу</w:t>
        <w:br/>
        <w:t>боларсын,-- деген ол, милиция сержантын шақырып алып,</w:t>
        <w:br/>
        <w:t>алдындағы отырған азаматты апарып он бес тәулікке қамап</w:t>
        <w:br/>
        <w:t>тастауын бұйырды. )</w:t>
        <w:br/>
        <w:t>Қайырбектің қасына жетіп барған милиция сержанты:</w:t>
        <w:br/>
        <w:t>149</w:t>
        <w:br/>
        <w:t>- Мына патшағарларың қайтеді-ей?- деген Қайыр-</w:t>
        <w:br/>
        <w:t>бек оларға ренішін білдіріп, тратуардың жиегіне ығыса</w:t>
        <w:br/>
        <w:t>берген сді, үлгермелі. Қыз қолындағы қолшатырдың</w:t>
        <w:br/>
        <w:t>жиегінен көрініп тұрған бір темірдің ұшы оның бетін</w:t>
        <w:br/>
        <w:t>сырып өтті.</w:t>
        <w:br/>
        <w:t>- Қап, мына атаңа нәлеттердің қылығын-ай?!-- деп</w:t>
      </w:r>
    </w:p>
    <w:p>
      <w:r>
        <w:t>бетін сипай беріп тоқтай қалған Қайырбек артына аңта-</w:t>
        <w:br/>
        <w:t>рыла қарады.</w:t>
        <w:br/>
        <w:t>Қарттың қатқылдау тіл қатқанын құлағы шалып кал-</w:t>
        <w:br/>
        <w:t>ған бойжеткеннің біреуі жалт бұрылып тоқтай қалды да:</w:t>
        <w:br/>
        <w:t>- Ей, шал! Не дсп боқтап барасың?!-- деп даусы шанқ</w:t>
        <w:br/>
        <w:t>сте түсті.</w:t>
        <w:br/>
        <w:t>-- Не деуші едім. Әдептілік пен инабаттылықтан жұрлай</w:t>
        <w:br/>
        <w:t>екендеріне налып түрмын. Жап-жас қыздар бола тұра...</w:t>
        <w:br/>
        <w:t>Дендерің сау ма, өздеріңнің?!-- деді «жараланып қалмады</w:t>
        <w:br/>
        <w:t>ма екең?» дегендей көз алдын алақанымен қайта сипап.</w:t>
        <w:br/>
        <w:t>-- Қалталаңдап өзі әзер кетіп бара жатқан қарт кісімен</w:t>
        <w:br/>
        <w:t>байланысып қайтесің, Маша. Жүр, кеттік,- деп қасында-</w:t>
        <w:br/>
        <w:t>ғы құрбысы жеңінен тартты.</w:t>
        <w:br/>
        <w:t>--Сен де қызық екепсіп, Нәлима! Балағаттап тіл тигізіп</w:t>
        <w:br/>
        <w:t>тұрған жанға, үндемей қалай кете берем. Қайырымын алу-</w:t>
        <w:br/>
        <w:t>ым тиіс емес һе! Әлде есесін жіберетін мені ақымақ қой</w:t>
        <w:br/>
        <w:t>деп пе едің. Кәзір кокесін көзіне көрсетіп жіберейін, кімнін</w:t>
        <w:br/>
        <w:t>кім екепін біліп жүрсін,- деген Маша құрбысының айтқ-</w:t>
        <w:br/>
        <w:t>ан ақылына көнбеді. Қайырбекке жақындай келін:</w:t>
        <w:br/>
        <w:t>- Кәне, шалсымағым. Әлгіндегі айтқаныңды қайталап</w:t>
        <w:br/>
        <w:t>кәрші, мына құлағым сстімей қалды,- деп мысқылдай тіл</w:t>
        <w:br/>
        <w:t>қатты.</w:t>
        <w:br/>
        <w:t>- Айтқанымды естімей қалсаң айтайын,- деп оңаша</w:t>
        <w:br/>
        <w:t>жерде кездесе қалған мына кыздың ұрынарға қара таппай</w:t>
        <w:br/>
        <w:t>тұрғанына адан әрі налыған Қайырбек.- Инабаттылық-</w:t>
        <w:br/>
        <w:t>тан жұрдай таза ақымақ екенсің ғой, өзің! Саған тәлім-</w:t>
        <w:br/>
        <w:t>тәрбие беріп жүрген қандай ата-ана, қай мектептің</w:t>
        <w:br/>
        <w:t>мұғалімдері болды екен?!- деп ренішін білдірген қарт,</w:t>
        <w:br/>
        <w:t>өзінше күңкілдеп, бұрылып алып кесте барды.</w:t>
        <w:br/>
        <w:t>Аяғын баяу басып бара жатқан оның соңынан жүгіре</w:t>
        <w:br/>
        <w:t>жетіп барып жағасынан ала түскен Маша:</w:t>
        <w:br/>
        <w:t>т- Кімді ақымақ дет тұрсың, сен шал?! Олай болса міне</w:t>
        <w:br/>
        <w:t>саған, ақымақтың қандай екенін көрсетейін, мен саған!-</w:t>
        <w:br/>
        <w:t>Леп басқа сөзге келмей жол жиегіне қарай қартты итеріп</w:t>
        <w:br/>
        <w:t>кеп жібереді. Бойжеткеннің олай істей қоярын күтпеген</w:t>
        <w:br/>
        <w:t>Қайырбек өз аяғына өзі шалыныса беріп жамбасына құлап</w:t>
        <w:br/>
        <w:t>түсті. Үстіндегі киімдері жол бойындағы езіліп жатқан қара</w:t>
        <w:br/>
        <w:t>батпаққа иленіп тиыға келді.</w:t>
        <w:br/>
        <w:t>т. Атаңа нолет, иттің баласы!..- деп ашуға булыққан</w:t>
        <w:br/>
        <w:t>Қайырбек орнынан түра, қызды ұстап алмак болып ұмтыл-</w:t>
        <w:br/>
        <w:t>146</w:t>
        <w:br/>
        <w:t>- Оныңыз да дұрыс, барсам барайын.- деген Қорлан</w:t>
        <w:br/>
        <w:t>киімін ауыстырып алып емханаға жөнелді.</w:t>
        <w:br/>
        <w:t>Емханаға келіп окілін алған Қорланға, дәрігер:</w:t>
        <w:br/>
        <w:t>- Біз болғап жайды айтып санэпидстанцияға хабарла-</w:t>
        <w:br/>
        <w:t>дық. Енлі сіз барып емханаға жатуыцыз керек. Қырық</w:t>
        <w:br/>
        <w:t>тәулік бойы см алатын боласыз.</w:t>
      </w:r>
    </w:p>
    <w:p>
      <w:r>
        <w:t>-- Қой, ондай пәлеңізді айтпаныз. Көктем шығып, на-</w:t>
        <w:br/>
        <w:t>ғыз шаруаның басталған кезінде емханада жатыл алғаным</w:t>
        <w:br/>
        <w:t>жарамас,- деп Қорлан шыр ете қалды.</w:t>
        <w:br/>
        <w:t>- Міндетті түрде баруыңыз керек. Дені сау ма, жоқ па</w:t>
        <w:br/>
        <w:t>деп он тәулік бақылауға алынатын мысыҡты, өзіңіз ай-</w:t>
        <w:br/>
        <w:t>тып отырсыз, өлтіріп тастапсыздар.</w:t>
        <w:br/>
        <w:t>- Өлсе де денесі қоқсық төгетін жәшіктің ішінде жа-</w:t>
        <w:br/>
        <w:t>тыр. Басын кесіп алып тексеруге болады дейді ғой,- деп</w:t>
        <w:br/>
        <w:t>Қорлан қалай да емханаға жатпауды ойластыруда.</w:t>
        <w:br/>
        <w:t>- Ондай жағдайлар да болып тұрады. Алматыдағы оны</w:t>
        <w:br/>
        <w:t>тексеріп беретін мекеменің қызметкерлері өздерін сақтан-</w:t>
        <w:br/>
        <w:t>дыру үшін бе, қайдам, қай кезде болмасын, «Құтырған!»</w:t>
        <w:br/>
        <w:t>деген шешім шығарып береді. Бұл жолы да, апарсақ, сондай</w:t>
        <w:br/>
        <w:t>шешім болмасына кім кепілдік берс алады. Олан да босқа</w:t>
        <w:br/>
        <w:t>уақыт өткізбей емханада жатып еміпңізді ала беріңіз. Қайткеп</w:t>
        <w:br/>
        <w:t>күнде де емделу дүркінін алып шығуыңыз керек. Ол өзіңіздің</w:t>
        <w:br/>
        <w:t>хауыпсіздігініз үштіп қажет,- деп дәрігер көнер емес.</w:t>
        <w:br/>
        <w:t>- Егер бармай қойсам?</w:t>
        <w:br/>
        <w:t>- Көнбесеніз зорлап апарады. Мысыққа таланғаныңыз</w:t>
        <w:br/>
        <w:t>әйгіленді. Және ол мысық үйде емес, ылғи түзде жүрген</w:t>
        <w:br/>
        <w:t>екен. Құтырган басқа жан-жануарлармен ауыз жаласпаға-</w:t>
        <w:br/>
        <w:t>нын қайдан білесіз. Біз де білмейміз. Оған қоса бұл жағдай</w:t>
        <w:br/>
        <w:t>журналға да жазылып қалды. Енді қайтсеңіз дс емханаға</w:t>
        <w:br/>
        <w:t>барып жататын боласыз. Босқа қасарыспаңыз. Қасарысу-</w:t>
        <w:br/>
        <w:t>дан түк шықпайды. Сізге менің айтар ақылым осы,- деп</w:t>
        <w:br/>
        <w:t>бір параққа әлде нелерді жазып.- Мына қағазды Маловод-</w:t>
        <w:br/>
        <w:t>ной ауылындағы емханаға апарып берсеңіз, сонда жатқы-</w:t>
        <w:br/>
        <w:t>зады. Гағы қайталап айтайын. Бармай қалып жүрмеңіз. Бетін</w:t>
        <w:br/>
        <w:t>ары қалсын. Егер сіз күтыру ауыруына шалдыға қалсаңыз</w:t>
        <w:br/>
        <w:t>мына біздер қатаң жауапқа тартыламыз. Тіптен облыс</w:t>
        <w:br/>
        <w:t>көлемінде шу шығатын болады. Оған сіз бара қоймассыз</w:t>
        <w:br/>
        <w:t>деп ойлаймын. Бүгіпшпен бастап дәрігерлердің бақылауын-</w:t>
        <w:br/>
        <w:t>да боласыз. Әлі де кеш емес. Емханаға барып жатуыңызға</w:t>
        <w:br/>
        <w:t>болады,- леп сөздерін шегелей түсті.</w:t>
        <w:br/>
        <w:t>Ауыр жағдайға тап болғанын түсінген Қорлан:</w:t>
        <w:br/>
        <w:t>- Жарайды. Жатсам жатайын. Тек бүгін емес, ертең</w:t>
        <w:br/>
        <w:t>ертеңгісін барайын.- деді.</w:t>
        <w:br/>
        <w:t>-- Солай болсын. Міндетті түрде барыңыз,- деп сөзін</w:t>
        <w:br/>
        <w:t>олан әрі шегелей түскен ләрігер Қорланды есігінен шыға-</w:t>
        <w:br/>
        <w:t>рып салды.</w:t>
        <w:br/>
        <w:t>140</w:t>
        <w:br/>
        <w:t>- Тарт қолыңды! Алдымен анық-қанығына жетіп ал-</w:t>
        <w:br/>
        <w:t>май тұрып әрекет жасаушы ма еді,- деп күшпен жұлқи</w:t>
        <w:br/>
        <w:t>тартып жеңін басатып алған Қорланның, енді қолыпан</w:t>
        <w:br/>
        <w:t>шап беріп үстай алғап милиция сержанты.</w:t>
        <w:br/>
        <w:t>- Көңбесеңіз бар ғой, милиция нарядын шақыртып,</w:t>
        <w:br/>
        <w:t>қайда кетсеңіз де, қолыңызға кісен салып айдап апара-</w:t>
        <w:br/>
        <w:t>мыз. Ондай жағдайда жазаңыз ауырлай түседі. Одан да өз</w:t>
        <w:br/>
        <w:t>еркіңізбен жүргеніңіз жон,- деді зілді сөйлеп.</w:t>
      </w:r>
    </w:p>
    <w:p>
      <w:r>
        <w:t>Милиция сержантының қолын қайта қағып тастап</w:t>
        <w:br/>
        <w:t>қолын босатып алған Қорлан:</w:t>
        <w:br/>
        <w:t>- Жүрсең, жүр! Алып бар, апаратын жеріне! Сенімен</w:t>
        <w:br/>
        <w:t>сонда барған соң сөйлесермін!-- деп ашуын баса алмай</w:t>
        <w:br/>
        <w:t>милиция сержантының алдына түсті.</w:t>
        <w:br/>
        <w:t>Аудан ішкі істер бөлімінің ғимаратына кіре берген</w:t>
        <w:br/>
        <w:t>Қорланды, пультта отрығап кезекші милиция капитаны</w:t>
        <w:br/>
        <w:t>Ерболат тани кетті.</w:t>
        <w:br/>
        <w:t>-- Оу, ағасы, сіз мұнда не шаруамен жүрсіз?-- деп ор-</w:t>
        <w:br/>
        <w:t>пынан көтеріле берді.</w:t>
        <w:br/>
        <w:t>- Жала жабылып мына милиция жігіті мені осында</w:t>
        <w:br/>
        <w:t>айдап келді емес ис,- деп ашуы басыла қоймаған Қорлан</w:t>
        <w:br/>
        <w:t>даусын қатқылдау шығарды.</w:t>
        <w:br/>
        <w:t>- Түсінбедім, ағасы. Сен Ақпарбай, бара тұршы. Ага-</w:t>
        <w:br/>
        <w:t>мызбен өзім жеке сөйлесіп көрейін,- деген Ерболат Қор-</w:t>
        <w:br/>
        <w:t>ланды қасына отырғызып алып, жән сұралы.</w:t>
        <w:br/>
        <w:t>Болған жағдайдың анық-қанығына көзі жеткен Ербо-</w:t>
        <w:br/>
        <w:t>лат, аулаға шығып темекісін сорып тұрған милиция сер-</w:t>
        <w:br/>
        <w:t>жантын шақырып алып:</w:t>
        <w:br/>
        <w:t>“Сен Акпарбай, енді бара бер. Керек болса бұл жағ-</w:t>
        <w:br/>
        <w:t>дайды басшыларға өзім-ақ жеткізем,- деді.</w:t>
        <w:br/>
        <w:t>Ақпарбай кеткен соң:</w:t>
        <w:br/>
        <w:t>- Қарағым Ерболат, ана милиция жігітінен ажыратып</w:t>
        <w:br/>
        <w:t>алып қалғанына рахмет! Оның маған орынсыз корсеткен</w:t>
        <w:br/>
        <w:t>зорлық-зомбылығын айтып бастықтарына кіріп шығай-</w:t>
        <w:br/>
        <w:t>ын. Мүмкін жіберіп алғап оның қателігін бетіне басып,</w:t>
        <w:br/>
        <w:t>жазасын да берер,- деді Қорлан.</w:t>
        <w:br/>
        <w:t>- Ағасы, тілімді алсацыз, бастыққа бармай-ақ қойы-</w:t>
        <w:br/>
        <w:t>ңыз. Айтып отырған қақпашы екеуі қайта бас қосып сізге</w:t>
        <w:br/>
        <w:t>қосымша жала жабатын болса, араларыңыздағы болған</w:t>
        <w:br/>
        <w:t>жайды сстіп-көрген куәгеріңіз жоқ, айтқаныңыздың бәрі</w:t>
        <w:br/>
        <w:t>дәлелсіз, бос сөз болып шығады. Істеп жүрген</w:t>
        <w:br/>
        <w:t>қызыметіміздің ішкі сырын жақсы білем ғой. Ақпарбаймен</w:t>
        <w:br/>
        <w:t>өзім жеке сойлесермін. «Аш құлақтан, тыныш құлақ» де-</w:t>
        <w:br/>
        <w:t>гендей үйіңізге қайта беріңіз,- деп Ерболат ақылын айтты.</w:t>
        <w:br/>
        <w:t>«Мынандай заманда айтқаны да дұрыс-ау» дегеп ойға</w:t>
        <w:br/>
        <w:t>тоқталған Қорлан емхана қақпасының алдында қалған ма-</w:t>
        <w:br/>
        <w:t>шинасына қарай жөнелді.</w:t>
        <w:br/>
        <w:t>144</w:t>
        <w:br/>
        <w:t>- Аулаға машинамен кіру үшін елу теңге төлем төлеу</w:t>
        <w:br/>
        <w:t>керек,- деп қақпаның екі діңгегінің аралығына тартыл-</w:t>
        <w:br/>
        <w:t>ған арқанды түсіре қоймады.</w:t>
        <w:br/>
        <w:t>- Оу, мен емханаға жатайын деп келіп тұрмын. Маши-</w:t>
        <w:br/>
        <w:t>налағы ана көрпе-жастық, төсеніптерімді көрмеймісіп.</w:t>
        <w:br/>
        <w:t>Сонда не, машина тұрғанда арқалап апаруым керек пе,-</w:t>
        <w:br/>
        <w:t>деп Қорлан да болар емес.</w:t>
      </w:r>
    </w:p>
    <w:p>
      <w:r>
        <w:t>- Арқалап апарасың ба, әлде сүйреп кстесін бе ол жа-</w:t>
        <w:br/>
        <w:t>ғында менің шаруам жоқ. Машинанды ана алаңға қой да</w:t>
        <w:br/>
        <w:t>өзің кіре бер. Оған ұлықсат,- деп қақпа кезекшісі одан</w:t>
        <w:br/>
        <w:t>әрі қасарысады.</w:t>
        <w:br/>
        <w:t>-- Айтқанды түсіне қоятын адам емес екенсің ғой!- деп</w:t>
        <w:br/>
        <w:t>Қорлан да қабақ шыта берді.</w:t>
        <w:br/>
        <w:t>-- Мені адам емей, айуан ғой деп пе едің?!- деген қақпа</w:t>
        <w:br/>
        <w:t>кезекшісі дауыс көтеріп Қорланныц қасына жетіп келді.</w:t>
        <w:br/>
        <w:t>-- Кім екеніңді өзің байқатып тұрған жоқсың ба?- деп</w:t>
        <w:br/>
        <w:t>машинасына бұрыла берген Қорланның жеңінен үстай</w:t>
        <w:br/>
        <w:t>алған ол.</w:t>
        <w:br/>
        <w:t>-- Не сандырақтап кеттің, өзің?! Кәне, қайталашы,-</w:t>
        <w:br/>
        <w:t>деп көзін ақшита беріп енді жағасына жармасты.</w:t>
        <w:br/>
        <w:t>Осы сәтте шет слдің женіл машинчсын міңген мили-</w:t>
        <w:br/>
        <w:t>ция сержанты қақпа алдына келе қалғаны. Қақпашының</w:t>
        <w:br/>
        <w:t>қолын қағып жіберіп жағасын босатып алған Қорланды</w:t>
        <w:br/>
        <w:t>көріп қалған ол.</w:t>
        <w:br/>
        <w:t>- Мұнда нс болып жатыр?- деп асығыс машинасынан</w:t>
        <w:br/>
        <w:t>түсе қалып ексуінін касына жетіп келді.</w:t>
        <w:br/>
        <w:t>- Машинамен аулаға жібермейсің деп мына азамат</w:t>
        <w:br/>
        <w:t>жағама жармасты. Теңгеңді толе де кіре бер десем конер</w:t>
        <w:br/>
        <w:t>емес. Тегін кіріп кеткісі ойы бар. Мен болсам басты-</w:t>
        <w:br/>
        <w:t>лар тапсырған қызмет орнында тұрған адаммын. Әне,</w:t>
        <w:br/>
        <w:t>машинамен кіру үшін қанша теңге төлеу керек екені</w:t>
        <w:br/>
        <w:t>де жазулы тұр. Әр кім ксліп балағаттап, жағама жарма-</w:t>
        <w:br/>
        <w:t>са беретін болса, өзімізге жүктелген міндетімізді калай</w:t>
        <w:br/>
        <w:t>атқарамыз, жолдас милиционер. Осындай адамдарға</w:t>
        <w:br/>
        <w:t>қолданатын шараларыңыз бар ма, әлде ойына кел-</w:t>
        <w:br/>
        <w:t>гендерін істеп жүре бере ме,- деп қақпашы сайрай</w:t>
        <w:br/>
        <w:t>жөнелді.</w:t>
        <w:br/>
        <w:t>-- Ей, сен өзің не көкіп кеттін?!- дегеннен басқа ойып</w:t>
        <w:br/>
        <w:t>айтып үлгермеген Қорланға милиция сержанты тақала</w:t>
        <w:br/>
        <w:t>беріп. ) 2.</w:t>
        <w:br/>
        <w:t>- Жұмыс орнында тұрған азаматка тіл тигізіті, қол</w:t>
        <w:br/>
        <w:t>көтергеніңіз үшін жауапқа тартыласыз. Кәзір мен сізді</w:t>
        <w:br/>
        <w:t>аудан ішкі істер бөлімшесіне апарып тапсыруым керек.</w:t>
        <w:br/>
        <w:t>Мұндай жағдайда солай істеуім менін тікелей міндетім,--</w:t>
        <w:br/>
        <w:t>деп Қорланның жеңінен ұстаған милция сержанты өзінің</w:t>
        <w:br/>
        <w:t>мініп келгесін машинасына қарай жетеледі.</w:t>
        <w:br/>
        <w:t>143</w:t>
        <w:br/>
        <w:t>Ертесінде Маловодной ауылыпдағы емханаға келген</w:t>
        <w:br/>
        <w:t>Қорланды, колындағы қағазын оқыған бас дәрігер артық</w:t>
        <w:br/>
        <w:t>сөзге келмей мейірбикесіп шақырып алып:</w:t>
        <w:br/>
        <w:t>- Мына кісіні үшіпші палатаға апарып жатқызыңыз,-</w:t>
        <w:br/>
        <w:t>деді.</w:t>
        <w:br/>
        <w:t>Бұрынғыдай емес, емхапаға жататын жандар көрпс-</w:t>
        <w:br/>
        <w:t>жастық, төсеніштерін өздерімен бірге ала баратын кел.</w:t>
      </w:r>
    </w:p>
    <w:p>
      <w:r>
        <w:t>Қорлан да арқалай келген төсеніпітерін жайып, шиқыл-</w:t>
        <w:br/>
        <w:t>дағы мол, бұрышта бос тұрған темір төсекті иемденді. Ерте</w:t>
        <w:br/>
        <w:t>келіп қойған ба, кеш батуы көпке созылғандай.</w:t>
        <w:br/>
        <w:t>Кешке жуық, базар түбінде асхана ашқан тапысына</w:t>
        <w:br/>
        <w:t>барып тамақтана қояйын деген Қорланды емханадағы</w:t>
        <w:br/>
        <w:t>кезекші мейірбике сыртқа жібермей:</w:t>
        <w:br/>
        <w:t>-- Сізге көптеге птығуға ұлықсат жоқ,- деп алдын кес-</w:t>
        <w:br/>
        <w:t>кестей берді.</w:t>
        <w:br/>
        <w:t>-- Ой, айналайын қарындасым-ау, мына тиіп тұрған</w:t>
        <w:br/>
        <w:t>базардың қасындағы асханаға барам да қайтам. Онда тұрған</w:t>
        <w:br/>
        <w:t>пе бар,- деп сыртқы есікке бет алған еді.</w:t>
        <w:br/>
        <w:t>- Сізді жұрт шоғырланған базар жаққа, тіптен жібере</w:t>
        <w:br/>
        <w:t>алмаймын. Басым екеу емес. Қалай да баратын болсаңыз,</w:t>
        <w:br/>
        <w:t>ана бас дәрігер әлі өзінде отыр, сол кісіден ұлықсат алы-</w:t>
        <w:br/>
        <w:t>ңыз,- деп шырылдай ксліп алдына қайта тұра қалды.</w:t>
        <w:br/>
        <w:t>Мейірбикенің соншама қарсы болғапына таңырқай</w:t>
        <w:br/>
        <w:t>қараған Қорлан:</w:t>
        <w:br/>
        <w:t>- Мені бір бас бостандығынан айырылған адам ғой деп</w:t>
        <w:br/>
        <w:t>пе едіңіздер. Бас дәрігер өзінде отырса барып үлықсатын</w:t>
        <w:br/>
        <w:t>алайын,- деп кері бұрылды.</w:t>
        <w:br/>
        <w:t>-- Айналайын ШПах, ана бір мейірбике мені сыртқа</w:t>
        <w:br/>
        <w:t>жібермей шырылдайды кеп. Мұны қалай түсінуге бола-</w:t>
        <w:br/>
        <w:t>ды?-- дейлі кабағын қалындата сөйлеген Қорлан.</w:t>
        <w:br/>
        <w:t>Езу жиған бас дәрігер:</w:t>
        <w:br/>
        <w:t>- Заң бойынша, құтырған жап-жануарларға таланып</w:t>
        <w:br/>
        <w:t>келгендерді көпіс қыдыртып жібере алмаймыз. Кім білсін,</w:t>
        <w:br/>
        <w:t>қандай жағдай боларын.</w:t>
        <w:br/>
        <w:t>- Сонда не?! Мені құтырып кеткен адамдардыц қата-</w:t>
        <w:br/>
        <w:t>рына қосып отырсыздар ма?! Ол тшешімдеріпіз ертерек</w:t>
        <w:br/>
        <w:t>болар! Әзірге саумын! Кейінгі жағдайымды көре жатар-</w:t>
        <w:br/>
        <w:t>сыздар!- деп Қорлан ашу шақырды.</w:t>
        <w:br/>
        <w:t>-- Әрине, ондай ойдан аулақпыз. Бірақ, біздегі тәртіп</w:t>
        <w:br/>
        <w:t>солай.</w:t>
        <w:br/>
        <w:t>-- Ондай ойдан аулақ болсаңыз, мең барып асханадан</w:t>
        <w:br/>
        <w:t>тамақтанып келейін.</w:t>
        <w:br/>
        <w:t>-- Болмалыңыз ғой. Барсаңыз барып қайтыңыз. Тек коп</w:t>
        <w:br/>
        <w:t>кешікпеңіз,-- деген бас дәрігер ұлықсатын берді. Соның</w:t>
        <w:br/>
        <w:t>өзінде артынан ақ халатын ппештіріп бір мейірбикені</w:t>
        <w:br/>
        <w:t>жіберіпті. «Қалай, қалай емес. Бақылауға ал. Әлде қанлай</w:t>
        <w:br/>
        <w:t>141</w:t>
        <w:br/>
        <w:t>- Содан?</w:t>
        <w:br/>
        <w:t>- Ол, ол ма. Одан кейін окімет құрылымы да өзгере</w:t>
        <w:br/>
        <w:t>бастайды. «Баланың болашағы бесігінен басталады»</w:t>
        <w:br/>
        <w:t>демекші, бүкіл сл болып тынысшылық, татулық жағына</w:t>
        <w:br/>
        <w:t>жаппай бет бұрған соц, қуаныштарын да, қайғыларын да</w:t>
      </w:r>
    </w:p>
    <w:p>
      <w:r>
        <w:t>ортақтаса жүріп бөліседі. Әрине, бұл даму сатыларының</w:t>
        <w:br/>
        <w:t>дәйекті түрде өзгеруі мыңдаған, жылға созылады. Аяғы</w:t>
        <w:br/>
        <w:t>келіп қоғамдағы, біздегі сияқты, ішкі істер болімі, сот пен</w:t>
        <w:br/>
        <w:t>прокуратура қызыметкерлері, тағы басқалай басқару</w:t>
        <w:br/>
        <w:t>мекемелері тәрізді ұйым орталықтары таратылып, оларға</w:t>
        <w:br/>
        <w:t>шығатын шығындар тікелей халықтын мұқтажына жұмса-</w:t>
        <w:br/>
        <w:t>лады. Содан бертін келе тұтынушылардың жарығы, жы-</w:t>
        <w:br/>
        <w:t>луы, көлікпен жүруі, дәрігерлерде емделу тағы басқа</w:t>
        <w:br/>
        <w:t>көптеген тұрмыс-тірліктерінің шығындары тегін болады.</w:t>
        <w:br/>
        <w:t>Тегін екен деп оңды-солды шашта бермейді. Өйткені сана-</w:t>
        <w:br/>
        <w:t>сезімдері бесігінен солай тәрбис алған. Өкімет қаржысы-</w:t>
        <w:br/>
        <w:t>мен ғимараттар салынып, баспанасыз жүртен жанұяларды</w:t>
        <w:br/>
        <w:t>үймен қамтамасыз етеді. Барлық азық-түліктердің құны</w:t>
        <w:br/>
        <w:t>арзапдатылып, ал жас сәбилері бар жанұялар мен қарт-</w:t>
        <w:br/>
        <w:t>тарға қосымша жеңілдіктер берілсді.</w:t>
        <w:br/>
        <w:t>- Сонда өкіметке қаржы көзі қайдан келіп жатады?</w:t>
        <w:br/>
        <w:t>- Үлкенді-кішілі шаруашылықтар, өнеркәсіптер, сау-</w:t>
        <w:br/>
        <w:t>да орталықтары мен толып жатқан басқа өндіріс орында-</w:t>
        <w:br/>
        <w:t>ры тоқтаусыз қарқынмен жүмыстарын істеп жатады емес</w:t>
        <w:br/>
        <w:t>пе. Солардың таза табысының он пайызы ғана өкімет кар-</w:t>
        <w:br/>
        <w:t>жысының есеп-шотына түседі де, қалған тоқсап пайызы</w:t>
        <w:br/>
        <w:t>ұжымдардың үлесінде болады. Сол қаржының өзі, өкімет</w:t>
        <w:br/>
        <w:t>тарапынан жүртка көрсетілетін көмекке молынан жетіп</w:t>
        <w:br/>
        <w:t>жатыр.</w:t>
        <w:br/>
        <w:t>- Жеделдете бермей баяулата айтшы. Айтқандарың са-</w:t>
        <w:br/>
        <w:t>нама сыймай барады.</w:t>
        <w:br/>
        <w:t>--Санан сондайлықты таяз ба еді. ААйЙтқандарымның</w:t>
        <w:br/>
        <w:t>қай тұсы санаңа сыймай кептеліп қалды?</w:t>
        <w:br/>
        <w:t>- Тәртіп пен тыныштыққа шақырып «тентектерлі»</w:t>
        <w:br/>
        <w:t>жуасытатып барлық мекемелер таратылған болса, өкіметтің</w:t>
        <w:br/>
        <w:t>несі қалды? Қоғадай түте-түтесі шығып кетпеді ме?</w:t>
        <w:br/>
        <w:t>- Неге түтеленсін. Айттым ғой, ел арасына татулық</w:t>
        <w:br/>
        <w:t>пен тыныштық орнағаннан кейін қоғам құрылымы да ба-</w:t>
        <w:br/>
        <w:t>сқаша кайта құрыла бастады деп.</w:t>
        <w:br/>
        <w:t>- Қалай?</w:t>
        <w:br/>
        <w:t>- Өнеркәсіп, ауылшаруашылық, әпер, медицина, қаты-</w:t>
        <w:br/>
        <w:t>нас жолдары тағы басқа көптеген салалардың әр қайсы-</w:t>
        <w:br/>
        <w:t>сын білікті-білікті мамандар басқарып, касына екіден.</w:t>
        <w:br/>
        <w:t>үштен ғана мамандар ұстайды. Ол мамандар компюторла-</w:t>
        <w:br/>
        <w:t>рына келіп түсіп жататын мәліметтерді тексеріп, ретке</w:t>
        <w:br/>
        <w:t>келтіріп қана отырады. Қай мезгілде болмасын, керек бола</w:t>
        <w:br/>
        <w:t>156</w:t>
        <w:br/>
        <w:t>тырып, біріне-бірін айдап салып қырған соғыстар да бо-</w:t>
        <w:br/>
        <w:t>лып жатты.</w:t>
        <w:br/>
        <w:t>- Содап?</w:t>
        <w:br/>
        <w:t>- Содан, Фоэтон тұрғындарының әлсумсттік жағдай-</w:t>
        <w:br/>
        <w:t>лары олардың мархаббаттылықтары мен орнаған тәртіп-</w:t>
        <w:br/>
        <w:t>тіліктеріне тікелей байланысты болған. Оған қоса өнер</w:t>
        <w:br/>
        <w:t>саласын да әр жақты дамытқан. Өнер шыңының кеуде</w:t>
      </w:r>
    </w:p>
    <w:p>
      <w:r>
        <w:t>тұсына таяп келген. Соған орай қоғам құрылымы ла алға</w:t>
        <w:br/>
        <w:t>озған. Кәзіргі біздегідей үлкенді-кішілі ішенеуіктер қап-</w:t>
        <w:br/>
        <w:t>тап ксткен кезеңін дс артта қалдырған. Бертін келе, Ной-</w:t>
        <w:br/>
        <w:t>ан елі болын бас қосқан соң әскер дегеп Не екенін тарих</w:t>
        <w:br/>
        <w:t>оқулықтарынан оқымяса, ол да ұмытылған. Ішікі істер,</w:t>
        <w:br/>
        <w:t>прокуратура, сот қызметкерлерін, тіптен парламент пен</w:t>
        <w:br/>
        <w:t>қоса халықтың мойнында отырған біраз министіріліктерді</w:t>
        <w:br/>
        <w:t>де, айта берсе толып жатыр ғой, бәрін-бәрін қысқартып</w:t>
        <w:br/>
        <w:t>тастаған.</w:t>
        <w:br/>
        <w:t>- Қызық екен. Сонда қалай? Тұрғындары қойдан да</w:t>
        <w:br/>
        <w:t>жуас, бас көтермей, бір басшының айдаған жағына ығыса</w:t>
        <w:br/>
        <w:t>берген бе? Онда олар қалай өніп-өсіп, өркениеттілікке</w:t>
        <w:br/>
        <w:t>қолдары жеткен? Айтуыңа қарағанда орасан үлкеп, әр</w:t>
        <w:br/>
        <w:t>салалы өнер иелері де болыпты. Сонда араларында «Мен»</w:t>
        <w:br/>
        <w:t>деп кеуді қағар бір дс бір жан баласының болмағаны ма?</w:t>
        <w:br/>
        <w:t>Бұл пікіріне, басқаны қайдам, өз басым келісе қоймайды.</w:t>
        <w:br/>
        <w:t>- Тұрғындары неге жуас, қой мінезді болсын. Халқы</w:t>
        <w:br/>
        <w:t>кілең сондай мінезді балып келсе ол елдің оркениеті ер-</w:t>
        <w:br/>
        <w:t>кендеп, өнерлері құлпыра қоймас еді ғой. Ел басқарған</w:t>
        <w:br/>
        <w:t>азаматтардың ой-пікірлері мен бағыт: бағдарламасына орай,</w:t>
        <w:br/>
        <w:t>олардың ішінен де атан жілік азаматтар шығып, елінің</w:t>
        <w:br/>
        <w:t>әлеуметтік жағдайларын көтермек болып тер төккеңдері</w:t>
        <w:br/>
        <w:t>аз болмаған. Біздердегі секілді алғашқы даму сатысында</w:t>
        <w:br/>
        <w:t>олар да бөлек-бөлек ел болып, әр ел өз саясатын жүргізіп,</w:t>
        <w:br/>
        <w:t>өз ара бәсекеге түсіп. кала берлі, жауласып қап төгіскен</w:t>
        <w:br/>
        <w:t>күндері де жетіп жатыр. Мықтылары осалдарын жаулап</w:t>
        <w:br/>
        <w:t>алып, аямай қанын сорған кезеңдер де болған. Солан қой-</w:t>
        <w:br/>
        <w:t>шы, әр алуан өнер жетістіктері жоғарлаған сайын сана-</w:t>
        <w:br/>
        <w:t>сезімдері де, дүние танымдары да өсіп, бірін бірі жойып</w:t>
        <w:br/>
        <w:t>жіберу хаупы қарсацында тұрғандарын бүкіл халық бо-</w:t>
        <w:br/>
        <w:t>лып сезінеді. Содан жауласып қан төгісуден бұрын бір</w:t>
        <w:br/>
        <w:t>бірімен тіл табысып бірігудің жолын іздестіреді. Осы тұста</w:t>
        <w:br/>
        <w:t>күш бәсекесі бәсснден, өнер бәсекесі бел ала бастайды.</w:t>
        <w:br/>
        <w:t>Одан кейін де ондаған мыңдар жылдар өте беріп, планета</w:t>
        <w:br/>
        <w:t>тұрғындары бір тудың астынабірігіп Нойан елі құрылады.</w:t>
        <w:br/>
        <w:t>Осыдан соң барып, әлгінде айтып кеттім гой, әскер үста-</w:t>
        <w:br/>
        <w:t>удың, қару-жарақ шығарып оны жетілдірудің қажеті бол-</w:t>
        <w:br/>
        <w:t>май қалады Оған шығарылған бұрынғы каржы енді елдін</w:t>
        <w:br/>
        <w:t>әлеуметтік жағдайып одан әрі жақсартуға жұмсалады.</w:t>
        <w:br/>
        <w:t>Ол</w:t>
        <w:br/>
        <w:t>РЛ</w:t>
        <w:br/>
        <w:t>пан жұлдызындай ыстығы өте жоғары, тіршілік атаулы</w:t>
        <w:br/>
        <w:t>күнін көре алмайтындай еді де, ал Фоэтон иланетасы күн-</w:t>
        <w:br/>
        <w:t>нсн жерге қарағанда қашықтау орналасқандықтап кәзіргі,</w:t>
        <w:br/>
        <w:t>мына біздің жерімізге үқсас, жан-жануарлардың күн-көріс</w:t>
        <w:br/>
        <w:t>тіршілігіне қолайлы болатын-ды. Топырағы құнарлы, өзен,</w:t>
        <w:br/>
        <w:t>көлдері мол және жоғарғы-төменгі дейтін полюстар ара-</w:t>
        <w:br/>
        <w:t>дығында ұзынынан жатқан құрлықты екі бөлікке бөліп</w:t>
        <w:br/>
        <w:t>жататып Ной меп Ан деген екі мұхиты балған. Планета</w:t>
        <w:br/>
        <w:t>бетіндегі теціздер мен мұхиттардың алып жаткан бетінің</w:t>
        <w:br/>
        <w:t>көлемі құрлығының бетімен пара-пар сді. Екі құрлықтың</w:t>
        <w:br/>
        <w:t>ортасында қос полюсты жалғастырып жатқан тау шатқал-</w:t>
        <w:br/>
        <w:t>дарында қысы-жазы қалың мұзды қар хат-хатымен қатта-</w:t>
        <w:br/>
        <w:t>лап жататын-ды. Сол мұзды кардан бастау алатын сулар</w:t>
        <w:br/>
        <w:t>жылғалармен тарамдала ағып, тау боктеріздегі бұлақтар-</w:t>
        <w:br/>
        <w:t>дың суымен қосыла келіп өзепге айпалып, олар сарқырай</w:t>
        <w:br/>
        <w:t>көлдер меп мұхиттарға құйылып жататын. Тау етектері</w:t>
      </w:r>
    </w:p>
    <w:p>
      <w:r>
        <w:t>мен өзен бойларында, колдер мен мұхиттар жағалауында</w:t>
        <w:br/>
        <w:t>ірі қалалар мен қала үлгісімен салынған ауылдар еді. Өзеп</w:t>
        <w:br/>
        <w:t>суы мен жаңбыры мол Фоэтон планетасының бетінде кок</w:t>
        <w:br/>
        <w:t>майса шалғын шөтітер мен егіс алқаптары жайкалып тұра-</w:t>
        <w:br/>
        <w:t>тын. Құстары сайраған орман-тоғайлары мен аңдары жор-</w:t>
        <w:br/>
        <w:t>тқан сары даласы өзіншс көрікті еді. Мінс, Фоэтон планс-</w:t>
        <w:br/>
        <w:t>тасы осындай болатын-ды.</w:t>
        <w:br/>
        <w:t>- Мына ай гқаныңа қарағанда, болашақта күн қызуы</w:t>
        <w:br/>
        <w:t>одан әрі азая түсетін болса, жердегі жан-жануарлар мен</w:t>
        <w:br/>
        <w:t>қоса біздер де Марс нсн Венера планеталарына коныс ауда-</w:t>
        <w:br/>
        <w:t>ралы екенбіз де.</w:t>
        <w:br/>
        <w:t>- Олда мүмкін. Әрине, жақын арада емес. АЛ ол кезде</w:t>
        <w:br/>
        <w:t>жер беті тақыр, тау мен тастары күнге шағылысып шақы-</w:t>
        <w:br/>
        <w:t>райып, ұсқынсыз болып жататын кезі. Содан бері келе</w:t>
        <w:br/>
        <w:t>күн көзінің қызуы азая түсіп, ауада оттегі пайда бола ба-</w:t>
        <w:br/>
        <w:t>стайды. Бертін келе тау-таудап сарқырай аққан өзендер</w:t>
        <w:br/>
        <w:t>меп толқын атқан теңіздер пайда болалы. Солан барып</w:t>
        <w:br/>
        <w:t>жер бетінде тіршілікке қолайлы жағдай туады емес ие.</w:t>
        <w:br/>
        <w:t>- Сонда қалай? Бір тал қылтиған шыбығы жоқ, жы-</w:t>
        <w:br/>
        <w:t>бырлап жүрген жәнтігі де болмаған тақыр планетаға адам</w:t>
        <w:br/>
        <w:t>баласы Елбасының бұйрығымен неге, не іздеп келе баста-</w:t>
        <w:br/>
        <w:t>ған? Келген күнде қалай күнін көрді?</w:t>
        <w:br/>
        <w:t>-- Ол да ұзақ әнгіме.</w:t>
        <w:br/>
        <w:t>- Бастаған екенсің, айта бер. Тынығыт алмақ болып</w:t>
        <w:br/>
        <w:t>жата қалған иеміздің тұрып кетер ойы жоқ қой әзірге.</w:t>
        <w:br/>
        <w:t>- Олай болса орі қарай тыңда. Фоэтон тіланетасынын</w:t>
        <w:br/>
        <w:t>тұрғындары да алғашқы өмірлерін жабайлылықтан бас-</w:t>
        <w:br/>
        <w:t>тап, онлаған мың жылдар бойы өркениетті сл болу жо-</w:t>
        <w:br/>
        <w:t>лында қаншама еңбек стіп, тер төкті десеңші. Байлық</w:t>
        <w:br/>
        <w:t>құып, билікке таласқандар халықты ақылдарынан алас-</w:t>
        <w:br/>
        <w:t>154</w:t>
        <w:br/>
        <w:t>қабілеттілігін, бойында қалған күш-қуатының мөліперін,</w:t>
        <w:br/>
        <w:t>тіптен қоғамға деген козкарасып әйгілеп береді. Қай</w:t>
        <w:br/>
        <w:t>леңгейлегі бастпылар болмасын, тіптен Планета басының</w:t>
        <w:br/>
        <w:t>өзі де үш жылда бір санатронның сынағынан өтіп тұрады.</w:t>
        <w:br/>
        <w:t>Егер қайсысының ел немесе шаруанғылық жүйесін басқа-</w:t>
        <w:br/>
        <w:t>руға қабілеті ор түрлі себептермен томендегеніп көрсетер</w:t>
        <w:br/>
        <w:t>болса, оның орнына басқа біреу тағайындалып жатады.</w:t>
        <w:br/>
        <w:t>Жоне бір айта кетейін дегенім, олар молшылыққа</w:t>
        <w:br/>
        <w:t>кеңірдегінен кенелгендігінен, үлкеп билікке ұмтылып,</w:t>
        <w:br/>
        <w:t>төмендеуінен қатпып жатпайды. Ақсақалдар алқасы ғой</w:t>
        <w:br/>
        <w:t>қызметтерін ақысыз атқарады. Өйткені алатын зейнета-</w:t>
        <w:br/>
        <w:t>қысының өзі бар керегіне молынан жетіп жатыр.</w:t>
        <w:br/>
        <w:t>- Санатронның сынағында қай бір жанның қоғамға</w:t>
        <w:br/>
        <w:t>дететт теріс пікірі бар болып шықса ше?</w:t>
        <w:br/>
        <w:t>-- Ондай жағдайда басшы болсын, мейлі ақсақалдар</w:t>
        <w:br/>
        <w:t>алқасынан болсын орнынан алынып, арнайы құрылған</w:t>
        <w:br/>
        <w:t>екі аймақтың біріне жөнелтіледі. Санатронныц сынағы-</w:t>
        <w:br/>
        <w:t>нан тек басшылар ғана емес, қарапайым жүрг та ауық-</w:t>
        <w:br/>
        <w:t>ауық өтіп тұрады. Кобіне қоғам құрылымына қауып</w:t>
        <w:br/>
        <w:t>төндіріп жүр-ау деген күдікті жанлар санаторнның сыпа-</w:t>
      </w:r>
    </w:p>
    <w:p>
      <w:r>
        <w:t>тынан жиі өтіп жатады. Қоғамға теріс пікірлерінің бары</w:t>
        <w:br/>
        <w:t>немесе қылмыс істеуге бейім жандарды да әлгі арнайы</w:t>
        <w:br/>
        <w:t>құрылған екі аймақтың біріне жөнелтіледі.</w:t>
        <w:br/>
        <w:t>- Ол неғылған аймақтар?</w:t>
        <w:br/>
        <w:t>- Қогамның күліретіне күлік тудырып, немесе қарсы</w:t>
        <w:br/>
        <w:t>шығушыларға арнайы бөлінген аймақтар. Жазаланушы-</w:t>
        <w:br/>
        <w:t>ларлың өздері қаласа ол жаққа жанұяларымен бірге айда-</w:t>
        <w:br/>
        <w:t>лады. Ол жерде де өзі секілді өкіметке күлік тудырған,</w:t>
        <w:br/>
        <w:t>немесе қылмыс жасап, қала берді ұрлыққа барган жандар.</w:t>
        <w:br/>
        <w:t>Бұл жерде өздерін әздері басқарып жер жыртып, егіп егіп,</w:t>
        <w:br/>
        <w:t>малдарын бағып дегендей өз күндерін өздері көріп жата-</w:t>
        <w:br/>
        <w:t>ды. Бұларға әкімет тарабынан ешқандай көмек болмайды.</w:t>
        <w:br/>
        <w:t>Егер ол жерде бір-екі жыл жүріп қателіктерін мойындап,</w:t>
        <w:br/>
        <w:t>түзеле қоймасы ол ел ішіне оралмай, әлгі екінніпі аймаққа</w:t>
        <w:br/>
        <w:t>жөнелтіледі. Ондағылар қатаң тәртіп пен күндіз-түні де-</w:t>
        <w:br/>
        <w:t>нетронның бақылауында болады.</w:t>
        <w:br/>
        <w:t>- Денетрон дегенін не пәле?</w:t>
        <w:br/>
        <w:t>- Денетрон деген арнайы аспап. Көлемі әр қилы. Төс</w:t>
        <w:br/>
        <w:t>қалтаға салып жүретіндері де, бөлмеге орнатып қоятын-</w:t>
        <w:br/>
        <w:t>дары да бар. Қуатғылығына қарай айнала-тоңіректегі жылы</w:t>
        <w:br/>
        <w:t>қанды мақлұқтардың, оның ішінде алам баласының да іс-</w:t>
        <w:br/>
        <w:t>әрекеттерін, он, жүз және мың шақырым жерден бір орында</w:t>
        <w:br/>
        <w:t>тұрып-ақ бақылауға болады. Дәлірек айтсақ бетіндегі ай-</w:t>
        <w:br/>
        <w:t>насынан көрсетіп, астында ара-қашықтығы да жазылып</w:t>
        <w:br/>
        <w:t>тұралы. Жазаланып, бұл аймаққа келген адамдар баста-</w:t>
        <w:br/>
        <w:t>пқы ырайынан бір-екі жылда қайта қоймаса Планстаба-</w:t>
        <w:br/>
        <w:t>158</w:t>
        <w:br/>
        <w:t>ған еді, ол бұлт беріп шалдың сырт жағына шығып кетті.</w:t>
        <w:br/>
        <w:t>Қарт қайта ұмтылды.</w:t>
        <w:br/>
        <w:t>- Менімен алыспақ ойы бар ей, мына шалдың,- деп</w:t>
        <w:br/>
        <w:t>буындары ойнап, қарқылдай күліп алған қыз қартты ай-</w:t>
        <w:br/>
        <w:t>нала беріп оның шықшытынан періп өтті.</w:t>
        <w:br/>
        <w:t>Қызға қайта ұмтылған қарт, оның заты әйел бала бол-</w:t>
        <w:br/>
        <w:t>са да, ашу үстінде оған жүдырығын сілтеп қалды. Бойжет-</w:t>
        <w:br/>
        <w:t>кен болса, ышқыпа «Хей!» деп аспанға қарғыған бойда</w:t>
        <w:br/>
        <w:t>аяғымеп қарттың кеудесінен теуіп өтті. Қайырбек жол</w:t>
        <w:br/>
        <w:t>жағасына қарай қалпақтай ұтпты.</w:t>
        <w:br/>
        <w:t>- Әй, Машта! Ғанымадың ба? Мына шал дегенің бір</w:t>
        <w:br/>
        <w:t>кезде өзімізге тарих пәнінен дәріс берген Қайырбек деген</w:t>
        <w:br/>
        <w:t>ағайымыз ғой! Қой енді. Бізді танып қалмай тұрғанда бұл</w:t>
        <w:br/>
        <w:t>арадан табанымызды жалтыратайық,- деп құрбысының</w:t>
        <w:br/>
        <w:t>құлағына сыбырлай қойған Нәлима, оның жеңінен тар-</w:t>
        <w:br/>
        <w:t>тып жетелей жөнелді.</w:t>
        <w:br/>
        <w:t>Қайырбектен ұзай берген ол екеуі бір біріне жүздерін</w:t>
        <w:br/>
        <w:t>бұрып жымың қағады.</w:t>
        <w:br/>
        <w:t>-- Расында сол кісі екенін мен де кейін біліп қалдым.</w:t>
        <w:br/>
        <w:t>Мейлі, сабақты оқымай келіпсің деп ашу шақырып</w:t>
        <w:br/>
        <w:t>«Екіліктерді» аямай коя салушы еді. Дұрыс та болған</w:t>
        <w:br/>
        <w:t>шығар, есеп айырысқаным,- деген Маша өзіне өзі дән риза.</w:t>
      </w:r>
    </w:p>
    <w:p>
      <w:r>
        <w:t>-- Сен Маша, видиктен үйреніп жүрген әдістерінді әлсіз</w:t>
        <w:br/>
        <w:t>жандарға қолдана берме, бір күні біреуін мерт қыларсың,-</w:t>
        <w:br/>
        <w:t>деп Нәлима құрбысына ақыл айтқан болды.</w:t>
        <w:br/>
        <w:t>Жол бойында кездесе қалған қыздардан таяқ, жеп, ашу-</w:t>
        <w:br/>
        <w:t>ызасын қолтықтап, ішін өрт шалған Қайырбек үйіне келді.</w:t>
        <w:br/>
        <w:t>Болған жайды ешкімге тіс жарып айтпай, кеуде түкпіріне жа-</w:t>
        <w:br/>
        <w:t>сырып тастады. Оны біреуге айтуға бет жоқ! Жап-жас қыздар-</w:t>
        <w:br/>
        <w:t>дан зейнеткер болғанда таяқ жеді деген ұстаз үшін өлім ғой!</w:t>
        <w:br/>
        <w:t>Жүрекке түскен қара дақтың қандайын болмасын</w:t>
        <w:br/>
        <w:t>уақыт жазады ғой. Қайырбек болған жайды ұмытуға ты-</w:t>
        <w:br/>
        <w:t>рысты. Әйткенмен ұмыта алар емес. Екі бойжеткеннін</w:t>
        <w:br/>
        <w:t>көрсетіп кеткен қорлығы жадына жабысып алып шығар</w:t>
        <w:br/>
        <w:t>емес. Ойына түсе қалса көнілі кілкілдеп орнынан тұрып</w:t>
        <w:br/>
        <w:t>кетеді. Ішінен тынып тұншығады...</w:t>
        <w:br/>
        <w:t>Ертесінде түскі астан сон Қайырбек кеседегі құйылған</w:t>
        <w:br/>
        <w:t>шайын үрттай бергені сол еді, есік маңдайшасындағы қара</w:t>
        <w:br/>
        <w:t>қоңырау даңғырлап қоя берді. Барып есік ашса, келіп</w:t>
        <w:br/>
        <w:t>тұрған милиция сержанты.</w:t>
        <w:br/>
        <w:t>-- Қайырбек Құндыбайұлы деген сенбісің?!-- дейді түй-</w:t>
        <w:br/>
        <w:t>еден түскендей зілді сөйлеген милиция сержанты.</w:t>
        <w:br/>
        <w:t>-- Я, менмін. Жайшылык па?</w:t>
        <w:br/>
        <w:t>-- Не үшін екенін барған соң біле жатарсың. Киің! Сені</w:t>
        <w:br/>
        <w:t>бөлімшеге тез арада алып кел деп мені жіберді,- деп сер-</w:t>
        <w:br/>
        <w:t>жант зіркілдеуін үдете түсті.</w:t>
        <w:br/>
        <w:t>147</w:t>
        <w:br/>
        <w:t>қалса керекті мәліметтерін компютордан қайыра шығарып</w:t>
        <w:br/>
        <w:t>ала қояды. Жүмыс істеу кестесі де озгеше. Азаннан келіп</w:t>
        <w:br/>
        <w:t>жұмыс орпыпда қара кешке дейін қадалып отырып алмай-</w:t>
        <w:br/>
        <w:t>ды. Әр маманның жұмысы өз ырғағымен бұзылмай жүріп</w:t>
        <w:br/>
        <w:t>жатса болғаны. Арқаларын кеңге салып жүрелі. «Сен тұр,</w:t>
        <w:br/>
        <w:t>мен атайын!» деген өмірдегі құбылыс біржола жойылған.</w:t>
        <w:br/>
        <w:t>- Сонда қалай? Малшы малын өріске жайын жіберіп,</w:t>
        <w:br/>
        <w:t>өзі үйінде терлеп-тепіпік шой ұрттап отырғанындай бол-</w:t>
        <w:br/>
        <w:t>ғаны ма? Ондай иесіз жайылып жүрген малдарға ит-құстар</w:t>
        <w:br/>
        <w:t>да әуес келмей ме?</w:t>
        <w:br/>
        <w:t>- Жоқ, олай емес. Әр мекеменің, әр бөлімшенің тіптен</w:t>
        <w:br/>
        <w:t>скі-үш адамнан құралған шағын жұмыс орнында да әр</w:t>
        <w:br/>
        <w:t>жұмыскер өз міндетін қалтқысыз, уақытында сапалы орын-</w:t>
        <w:br/>
        <w:t>дап жатса, үстінен бақылаушы, немесе қадағалап тұру-</w:t>
        <w:br/>
        <w:t>шының қажеті қанша. Оған қоса тағы бір асыл қасиеттері</w:t>
        <w:br/>
        <w:t>-- коғамдікі болсын, өзгенікі болсын көлденең жатқан заг</w:t>
        <w:br/>
        <w:t>асылдан болса да оны жасырын алып кетпейді. Оған ар-</w:t>
        <w:br/>
        <w:t>ұяттары барғызбайды. Әлгінде айттым ғой, қай деңгейдегі</w:t>
        <w:br/>
        <w:t>қызметкер немесе жұмыскер болмасын әл-аухаттары жо-</w:t>
        <w:br/>
        <w:t>ғары, алатын жалақылары да мол деп. Оған қоса жылына</w:t>
        <w:br/>
        <w:t>скі мәртс демалысқа шығып, тегін берілетін жолдамамен</w:t>
        <w:br/>
        <w:t>демалыс орындарының біріпде тынығып қайтады. Одан</w:t>
        <w:br/>
        <w:t>артық адам баласына не керек?!</w:t>
        <w:br/>
        <w:t>- Қай қоғам болмасын. орталарында азды-көпті «тен-</w:t>
        <w:br/>
        <w:t>тектер» кездеседі ғой. Сонда оларды тәртіпке шақыратын</w:t>
      </w:r>
    </w:p>
    <w:p>
      <w:r>
        <w:t>мекеме қызметкерлері таратылған болса, екі миллиардтан</w:t>
        <w:br/>
        <w:t>асатын тұрғындарына Елбасы қалай ие болған?</w:t>
        <w:br/>
        <w:t>-- Басқару жүйесі де өзгеше. Өнеркәсіп пен түрлі ша-</w:t>
        <w:br/>
        <w:t>руашылықтардың басында білікті-білікті азаматтар жүр-</w:t>
        <w:br/>
        <w:t>се, ел басқаруды ақсақалдар алқасы өз қолдарына алған.</w:t>
        <w:br/>
        <w:t>- Қалай?</w:t>
        <w:br/>
        <w:t>- Әр ауыл мен қала тұрғындары құрмет демалысында</w:t>
        <w:br/>
        <w:t>жүрген қарттардан ақсақалдар алқасын құрады. Олар</w:t>
        <w:br/>
        <w:t>ақылдаса келіп олкс тұрғындарын басқаратын алқа сай-</w:t>
        <w:br/>
        <w:t>лайды. Әр өлкеден делегат болып келген ақсақалдар алқ-</w:t>
        <w:br/>
        <w:t>асы аймақтық алқаны сайласа, олар жиылып алып, пла-</w:t>
        <w:br/>
        <w:t>нета жағдайына байланысты бес бөлікке бөлініп жатқан</w:t>
        <w:br/>
        <w:t>бөліктерді басқаратын ақсақалдар алқасын тағайындай-</w:t>
        <w:br/>
        <w:t>ды. Олар болса планета басында кім отыруы керек екенін</w:t>
        <w:br/>
        <w:t>шешіп жатады. Және олардың бәрі пәлен жылға деп</w:t>
        <w:br/>
        <w:t>кесілген мерзімге сайланып жатпайды. Күш-қуаттары қай-</w:t>
        <w:br/>
        <w:t>тқанға дейін ел басқарып жүре береді.</w:t>
        <w:br/>
        <w:t>- Қызық екен. Күш-қуаттарының қайтқап-қайтпаға-</w:t>
        <w:br/>
        <w:t>нын алқа мүшелері қайдан біледі? Оны кім анықтайды?</w:t>
        <w:br/>
        <w:t>- Ол үшін санатрон деген аспаптары болған. Ол аспап</w:t>
        <w:br/>
        <w:t>кімнің болса да ой-санасының денгейін, іске деген</w:t>
        <w:br/>
        <w:t>157</w:t>
        <w:br/>
        <w:t>алапат ауқымды дене (планета) сығымдалудың шшегіне ба-</w:t>
        <w:br/>
        <w:t>рып жеткен кезде жарылып быт-шыты шыққан. Солдан ол</w:t>
        <w:br/>
        <w:t>дененің бөлшектері де, оның төңірегіндегі планеталар да</w:t>
        <w:br/>
        <w:t>бөлек-бөлек болып шексіз әлемнің төрт торабына шашыл-</w:t>
        <w:br/>
        <w:t>май ма. Үлкен жарылыстан аспап әлеміне жайылып кет-</w:t>
        <w:br/>
        <w:t>кен газдар мен шаң-тозаңдар, мұздар мел! қатты элемент-</w:t>
        <w:br/>
        <w:t>тер, басқалары тағы бар, миллиондаған жылдарды артқа</w:t>
        <w:br/>
        <w:t>тастап барып тартылыс күшінің құдыретімен өз ара қай-</w:t>
        <w:br/>
        <w:t>тадан бірігіп, үлкендік-ітшілі планеталардың басын құрай</w:t>
        <w:br/>
        <w:t>бастайды. Ол плансталар тартылу күшінің әсерінен бірін</w:t>
        <w:br/>
        <w:t>бірі жібермей ұстап қалып, өз ара бірін бірі айналып топ-</w:t>
        <w:br/>
        <w:t>таса түседі, Топтасқан планеталар шоғырлана келіп га-</w:t>
        <w:br/>
        <w:t>лактика әлемін құрайды. Галактикалардың өздері бірін бірі</w:t>
        <w:br/>
        <w:t>айнала ұшып галактика тобы пайда болады. Олардың қай</w:t>
        <w:br/>
        <w:t>бір тобы 1000 талактиканың басын құрайтынын оқымыс-</w:t>
        <w:br/>
        <w:t>тылар дәлелдеп отыр. Галактика көлсмінің кеңдігі орасан</w:t>
        <w:br/>
        <w:t>көрінеді. Айталық оның ол шетінен бұл тптетіне дейін са-</w:t>
        <w:br/>
        <w:t>пар ітегу үшін, секунлана 300000 шақырым қашықтықты</w:t>
        <w:br/>
        <w:t>тіліп өтетін жарық жылдамдығымен ұшатын болсақ 100000</w:t>
        <w:br/>
        <w:t>жыл, тіптен одан да көп уақыт өтеді екен. Онымен қоса</w:t>
        <w:br/>
        <w:t>айта кетейін, бір галактика мен екітіі галактиканың ара</w:t>
        <w:br/>
        <w:t>қашықтығы да аз емес көрінеді. Айталық, Біздің ғалакти-</w:t>
        <w:br/>
        <w:t>кадан көрші тұрған Дева галактикасына қарай жарық</w:t>
        <w:br/>
        <w:t>жылдамдығымен ұшатын болсақ, 60 миллион жылды ар-</w:t>
        <w:br/>
        <w:t>тқа тастап барып оның шетіне ғана жстеді екенбіз. Сол</w:t>
        <w:br/>
        <w:t>Дева галактикасының төңірсгіпе топтасқан галактикалар-</w:t>
        <w:br/>
        <w:t>дың ол шеті мен бұл шетіне өту үшін әлті жылдамдықпен</w:t>
        <w:br/>
        <w:t>50 миллион жылдай тоқтаусыз үшу керек екен де. Ал бізден</w:t>
        <w:br/>
        <w:t>Кома деген галактиканың арақашықтығы олан Да зор. Әлгі</w:t>
        <w:br/>
        <w:t>жылдамдықпен зымырайтып болсақ 400 миллион жылда</w:t>
        <w:br/>
        <w:t>жетеді екенбіз. Одан да әрі, арғы әлем кеңістігінде мың-</w:t>
        <w:br/>
        <w:t>миллиардтаған галактика топтарының барын оқымысты-</w:t>
      </w:r>
    </w:p>
    <w:p>
      <w:r>
        <w:t>лар еске салады. Ал 100 миллиардтаған планетадан тұра-</w:t>
        <w:br/>
        <w:t>тын әр галактика тобы үлкен жарылыс болғап ортадан</w:t>
        <w:br/>
        <w:t>секундына 1000 шақырым жылдамдыкпен бір бірінен алы-</w:t>
        <w:br/>
        <w:t>стап ұшып бара жатса керек. Ол да оқымыстылардың ай-</w:t>
        <w:br/>
        <w:t>туы. Аспан әлемінің қаншалықты үшы-қиыры жоқ</w:t>
        <w:br/>
        <w:t>кеңлігін осыдан-ақ байқауға болады.</w:t>
        <w:br/>
        <w:t>- Жарылған ортадан 1000 шақырым жылдамдықпен</w:t>
        <w:br/>
        <w:t>аспан әлеміндегі планеталар, әрине, олардың ішінде бізді</w:t>
        <w:br/>
        <w:t>күн системамыз да бар, бір- бірімізден алыстан кетіп бара</w:t>
        <w:br/>
        <w:t>жатқан болсак, қай кезге дейіп ұзай бермекпіз?</w:t>
        <w:br/>
        <w:t>-- Менімше, үлкен жарылыс кезінде алған үдемелі</w:t>
        <w:br/>
        <w:t>жылдамдықтарымыз сарқылған кезде тартылыс күштінің</w:t>
        <w:br/>
        <w:t>әсерімен бастапқы орнымылға қайта оралу үрдісі (процесі)</w:t>
        <w:br/>
        <w:t>басталатын шығар деймін.</w:t>
        <w:br/>
        <w:t>ЕН</w:t>
        <w:br/>
        <w:t>қатарласа қалған бір иланета, қысылу күшінс кері тепкен</w:t>
        <w:br/>
        <w:t>ішкі қысымына төтеп бере алмай, өзінен өзі жарылады</w:t>
        <w:br/>
        <w:t>ғой. Жарылған планетаның, диаметрі 1000 шақырымға</w:t>
        <w:br/>
        <w:t>жететін бір бөлшегі барып Фоэтонды соғады смес пе. Фо-</w:t>
        <w:br/>
        <w:t>этонның ішкі қысымы ол қақтығыстан детанация алып,</w:t>
        <w:br/>
        <w:t>бұл да жарылысқа ұшырайды. Содан быт-шыты шыққан</w:t>
        <w:br/>
        <w:t>Фоэтоп планетасы бөлшек-болшек болып болініп кетеді.</w:t>
        <w:br/>
        <w:t>Көлемінің диаметрі 100 шақырымның ар жақ. бер жағын-</w:t>
        <w:br/>
        <w:t>дағы бөлшектерінін екі жүздейі және диаметрі бір шақы-</w:t>
        <w:br/>
        <w:t>рымнан асатын ондаған мың бөлшектер астеройдтарға</w:t>
        <w:br/>
        <w:t>айналып, бұрынғы өз орбитасында айналып, белдеуленіп</w:t>
        <w:br/>
        <w:t>қала береді. Одан басқалары әлем кеңістігіне тарап кстс</w:t>
        <w:br/>
        <w:t>барады...</w:t>
        <w:br/>
        <w:t>- Фоэтон планетасы қалай жойылып кеткеніне құлақ</w:t>
        <w:br/>
        <w:t>ассам да, адам баласының алғашқы бабалары сол плане-</w:t>
        <w:br/>
        <w:t>тадан келген деуің қатс болар. Көңілге қонатын пікір емес</w:t>
        <w:br/>
        <w:t>қой.</w:t>
        <w:br/>
        <w:t>- Неге олай дейсің?</w:t>
        <w:br/>
        <w:t>- Олай дейтінім -- оның ар жағындағы көрші тұрған</w:t>
        <w:br/>
        <w:t>планета юпитер да, бер жағында, күнге жақын тұрған пла-</w:t>
        <w:br/>
        <w:t>нета Марс екенін өзің де жақсы білесің. Оқымыстылар-</w:t>
        <w:br/>
        <w:t>дың айтуына құлақ түрсек, Юпитердің бетіндегі темпера-</w:t>
        <w:br/>
        <w:t>тура орташа есеппен - 145 градус суық шамасында екен</w:t>
        <w:br/>
        <w:t>де, Марстың бетіндегі температура түп мезгіліне 70--100</w:t>
        <w:br/>
        <w:t>градусқа дейін суытатын көрінеді. Сонда екеуінің аралы-</w:t>
        <w:br/>
        <w:t>ғында орналасқан Фоэтон планстасында, кай бір жердегідей</w:t>
        <w:br/>
        <w:t>тіршілік бола қояр жағдай бар дейсін! Бұл пікіріңді менен</w:t>
        <w:br/>
        <w:t>басқа сіпкім сстімей-ақ қойсын.</w:t>
        <w:br/>
        <w:t>-- Саған ол жағын да түсіндіріп көрейін. Фоэтоп пла-</w:t>
        <w:br/>
        <w:t>нетасының жоғалғанына да миллиардтаған жылдар отті</w:t>
        <w:br/>
        <w:t>емес пе. Ол планета жарылмай тұрған кезінде күннің</w:t>
        <w:br/>
        <w:t>қызуы бүгінгісіне қарағанда әлде қайда жоғары болған-</w:t>
        <w:br/>
        <w:t>дықтан, Марс пен Жер кәзіргі Венера мен Меркуридің</w:t>
        <w:br/>
        <w:t>кейпінде болатын. Ал Фоэтон планетасы болса, оның ауа</w:t>
        <w:br/>
        <w:t>райы тіршілікке қолайлы, кәзіргі жерге ұқсайтын. Ол күн</w:t>
        <w:br/>
        <w:t>системасындағы жан-жануарлар мекендеген планеталар-</w:t>
        <w:br/>
        <w:t>дың алғашқысы болды. Содан тағы миллиардтаған жыл-</w:t>
        <w:br/>
        <w:t>дар оте беріп, адам баласы жер бетіне келе бастайды. Әрипе</w:t>
      </w:r>
    </w:p>
    <w:p>
      <w:r>
        <w:t>өз еркімен емес. Фоэтон планетасын мекендеген Нойан</w:t>
        <w:br/>
        <w:t>елінің Елбасының бұйрығымен.</w:t>
        <w:br/>
        <w:t>- Түсінбедім?</w:t>
        <w:br/>
        <w:t>- Түсінбейтін несі бар. Күн системасында ең алғашқы</w:t>
        <w:br/>
        <w:t>саналы тіршілік Фоэтон планстасында пайда болған дедім</w:t>
        <w:br/>
        <w:t>ғой. Ол планетаның көлемі жер планстасымен шамалас</w:t>
        <w:br/>
        <w:t>келген. Тек ол кезде күн көзінің қызуы бүгінгіге қараған-</w:t>
        <w:br/>
        <w:t>да әлде қайда жоғары болғандықтан, жер беті кәзіргі шол-</w:t>
        <w:br/>
        <w:t>153</w:t>
        <w:br/>
        <w:t>Содан қойшы, пайдасыз, мақсатсыз кәуек касарысу-</w:t>
        <w:br/>
        <w:t>дың кесірінен қырық тәулік бойы емханаға келіп-кетіп</w:t>
        <w:br/>
        <w:t>жүріп, белгіленген өкілін түгел алып шыкты. Қаншама</w:t>
        <w:br/>
        <w:t>әуре-сарсаңға Түсін, жүйке тамырын да әжептеуір жұқар-</w:t>
        <w:br/>
        <w:t>тып алды. «Алды-артыңды бағдарламай қасарысып іс</w:t>
        <w:br/>
        <w:t>істеуден ле, парасаттылығынды пайдаланып тірлік жаса-</w:t>
        <w:br/>
        <w:t>ғаның әлде қайда ұтымды-ау» деген ойға тоқталған Қор-</w:t>
        <w:br/>
        <w:t>лан, бұл күндері басқаларға да сол ойын айтып жүрген</w:t>
        <w:br/>
        <w:t>көрінеді.</w:t>
        <w:br/>
        <w:t>1ІУ</w:t>
        <w:br/>
        <w:t>Сырттағы шаруасын аяқтап үйге бас сүққан Қорлан,</w:t>
        <w:br/>
        <w:t>шамалы тынығып алмақ болып диванға қисая кетті. Ты-</w:t>
        <w:br/>
        <w:t>ныштала қалған қолайлы жағдайды пайдалана қойған ішкі</w:t>
        <w:br/>
        <w:t>сезім сыртқы сезімге:</w:t>
        <w:br/>
        <w:t>-- Міне көрдің бе! Қалыптасып алған адам баласының</w:t>
        <w:br/>
        <w:t>ақылының деңгейін. Болмашы жерден жараланып, қала</w:t>
        <w:br/>
        <w:t>берді бір бірімен ілінісіп жүйке тамырларын жұғартып</w:t>
        <w:br/>
        <w:t>жүргендерін. Күнделікті күйбің тірліктің теріс қылық,</w:t>
        <w:br/>
        <w:t>құрығынан құтылып кете алды деп айтыш көріпі, кәне.</w:t>
        <w:br/>
        <w:t>Ол аз болса,- деп ішікі сезім одан әрі қыза сәйлеп кетті.--</w:t>
        <w:br/>
        <w:t>Мына болған бір жайды да айта кетейін. Тында. Дұрыс-</w:t>
        <w:br/>
        <w:t>бұрысын сана-сезіміңнен өткізіп көр. Содан соң өзің де</w:t>
        <w:br/>
        <w:t>түсініп қаларсың қай деңгейде жүргенімізді.</w:t>
        <w:br/>
        <w:t>Күз. Ауық-ауық екпіндей келіп желпіп өтетін суық</w:t>
        <w:br/>
        <w:t>желмен қабаттаса сіркіреп майда жанбыр жауып тұр. Ас-</w:t>
        <w:br/>
        <w:t>фальт төселінген тілдей тратуарда, маусымды польтосы-</w:t>
        <w:br/>
        <w:t>ның жағасын көтеріп алған бір қарт бүрсең қағып келеді.</w:t>
        <w:br/>
        <w:t>Күн жаңбырлы болғандықтан да, әрі-бері өтіп жатқан жан</w:t>
        <w:br/>
        <w:t>баласы көрінбейді. Суық жаңбырдан ұйығып үйлерінде</w:t>
        <w:br/>
        <w:t>отырған болар.</w:t>
        <w:br/>
        <w:t>Жолдың біраз жерін артқа тастаған қартқа, қолшатыр-</w:t>
        <w:br/>
        <w:t>Ларын көтеріп алған қос бойжеткен ұштыраса қалады. Олар</w:t>
        <w:br/>
        <w:t>әлде қандай қызықты тақырыпта қызу әңгіме соғып келе</w:t>
        <w:br/>
        <w:t>жатқандарын, езулері жиылмай, бір-біріне қарап қойып</w:t>
        <w:br/>
        <w:t>сылқылдай күлгендерінен байқаған қарт:</w:t>
        <w:br/>
        <w:t>- Ай, жастарым-ай! Мынадай жанбырлы күні дс ауа</w:t>
        <w:br/>
        <w:t>райымен қосыла тұнжырамай көнілді жүргендерің де</w:t>
        <w:br/>
        <w:t>дұрыс-ау...- деп қояды.</w:t>
        <w:br/>
        <w:t>Тратуар таршылық жасады ма, алаңсыз келе жаткан</w:t>
        <w:br/>
        <w:t>Қайырбекпен қатарласа берген қыздардың бірі ығыса беріп,</w:t>
        <w:br/>
        <w:t>қарт кісіні өткізіп жібермеді. Тіптен таптап өтердей қарқ-</w:t>
      </w:r>
    </w:p>
    <w:p>
      <w:r>
        <w:t>ындарын да баяулаттай, езулерін жимаған қалпы өте шық-</w:t>
        <w:br/>
        <w:t>ты. Қарсы алдарынан ұшырасқан қартты байқамаған бо-</w:t>
        <w:br/>
        <w:t>лады.</w:t>
        <w:br/>
        <w:t>12-9 145</w:t>
        <w:br/>
        <w:t>- Садан?</w:t>
        <w:br/>
        <w:t>- Содан үлкен жарылыстан кейін ле Аспан әлемінде</w:t>
        <w:br/>
        <w:t>планеталар мен планеталар, галактикалар мен галактика-</w:t>
        <w:br/>
        <w:t>лар қақтығысып, немесе іштен сыртқа тепкен қысымға</w:t>
        <w:br/>
        <w:t>төтеп бере алмаған планеталар кайта жарылып, айнала-</w:t>
        <w:br/>
        <w:t>төңірекке газдар мен қатты элементтер жайылып кетеді.</w:t>
        <w:br/>
        <w:t>Одан кейін әлгі газдар мен қатты элементтер қайта қысы-</w:t>
        <w:br/>
        <w:t>ла келіп үлкенді-кішілі жаңа планеталар пайда болып</w:t>
        <w:br/>
        <w:t>жатады. Соның бірі, үлкен жарылыстан соң бес миллиар-</w:t>
        <w:br/>
        <w:t>лтай жылды артқа тастап, үлкен жарылыс кезінде милли-</w:t>
        <w:br/>
        <w:t>арлтаған планетадан қалыптаскан мына біздің галактика-</w:t>
        <w:br/>
        <w:t>мыздда тағы бір үлкен жарылыс болады. Осы жарылыста</w:t>
        <w:br/>
        <w:t>галактикамыздың шетін ала күн системасы пайда болады.</w:t>
        <w:br/>
        <w:t>Біздің галактикамызда одан кейін ондай орасан үлкен</w:t>
        <w:br/>
        <w:t>жарылыс болып кормеген. Ал басқа галактикаларда одан</w:t>
        <w:br/>
        <w:t>да үлкен алапат жарылыстар бүгініі күні де бір тынбай</w:t>
        <w:br/>
        <w:t>болып жататынын оқымыстылар айтады. Әрине, әлемдегі</w:t>
        <w:br/>
        <w:t>алғашқы үлкен жарылысқа қарағанда кейінгілері әлем</w:t>
        <w:br/>
        <w:t>кеңістігіндегі планеталарға әсерін тигізе бермейтіп галак-</w:t>
        <w:br/>
        <w:t>тика ішіндегі жарылыстар ғой.</w:t>
        <w:br/>
        <w:t>- Уақыт алмай, өз галактикамызға қарай ойыссаңшы.</w:t>
        <w:br/>
        <w:t>-- Қақпалай бердің ғой. Мақүл, ауыссам, ауысайын.</w:t>
        <w:br/>
        <w:t>Біздіп галактикамыз да осал дүние емес. Ол шеті мен бұл</w:t>
        <w:br/>
        <w:t>шетіпе шығу үшін жарық жылдамдығымен 100 мың жыл</w:t>
        <w:br/>
        <w:t>бойы тоқтамай үтпу керек. Галактикамызда болған кейінгі</w:t>
        <w:br/>
        <w:t>үлкен жарылыста дүниеге келген күн системасын алайық.</w:t>
        <w:br/>
        <w:t>Күннің өзін қосқанда он бір планета топтаса келіп күн</w:t>
        <w:br/>
        <w:t>системасын құрмай ма. Күннің салмағы басқаларына қара-</w:t>
        <w:br/>
        <w:t>ғанда орасан үлкен болғандықтан, өз ара тартылыс күшінің</w:t>
        <w:br/>
        <w:t>әсерінен, басқалары күннен үзіліп кесте алмай, оның</w:t>
        <w:br/>
        <w:t>серіктері болып қала берген. Жердің салмағынан күннің</w:t>
        <w:br/>
        <w:t>салмағы 343000 есе, ал көлемі жағынан 109 есс артық екенін.</w:t>
        <w:br/>
        <w:t>Күнді айналып жүрген планеталардың салмақтарын қосса</w:t>
        <w:br/>
        <w:t>күн салмағының 0,1 пайызын ғана құрайтынын оқымыс-</w:t>
        <w:br/>
        <w:t>тылар дәлелдеп берді емес пе. Күн өз серіктерімен галак-</w:t>
        <w:br/>
        <w:t>тикамызды 250 миллион жылда (екінші бір оқымыстының</w:t>
        <w:br/>
        <w:t>айтуынша 200 миллион жылда) бір айналып шығады екен</w:t>
        <w:br/>
        <w:t>де. Әр айналым сапарында, қара қазаны қайнап, асып-төгіліп</w:t>
        <w:br/>
        <w:t>астан-кестені шығып жатқан галактиканың ұрма жеріне</w:t>
        <w:br/>
        <w:t>келгенде ұрынып қалмай өтіп шығу сәті түсе бермейді. Бір</w:t>
        <w:br/>
        <w:t>жолы Күн өзінің он серігінің біреуінен айырылып қалды</w:t>
        <w:br/>
        <w:t>емес пе. Ол серігін бұл күндері оқымыстылар Фоэтон ден</w:t>
        <w:br/>
        <w:t>атап жүр. Әлгінде айтып кеттім ғой.</w:t>
        <w:br/>
        <w:t>- Қалай айырылып қалады?</w:t>
        <w:br/>
        <w:t>-- Ол былай болған. Күн системасы өз шеңберімен жыл-</w:t>
        <w:br/>
        <w:t>жып, галактиканың бір тұсыпа келген кезінде, онымен</w:t>
        <w:br/>
        <w:t>152</w:t>
      </w:r>
    </w:p>
    <w:p>
      <w:r>
        <w:t>МАЗМҰНЫ</w:t>
        <w:br/>
        <w:t>Ешкімге ұқсамайтын қаламгердің хикаяты..... 22...</w:t>
        <w:br/>
        <w:t>Жағаластар жарасымы ..........................</w:t>
        <w:br/>
        <w:t>Наныңыз, ноян еліненбіз.................. 2... 12</w:t>
        <w:br/>
        <w:t>Сағадат Сәлімбаев</w:t>
        <w:br/>
        <w:t>ЖАҒАЛАСТАР ЖАРАСЫМЫ</w:t>
        <w:br/>
        <w:t>Хикаяттар</w:t>
        <w:br/>
        <w:t>14.02.02 беттелді. 19.02.02 басуға қол қойылды. Офсет қағазы. Пішімі</w:t>
        <w:br/>
        <w:t>84х108 7/,,, Көлемі ГІ б.т. “ 1,5 жапсырма. ІНартты б.т. 9,24 “- 1,26</w:t>
        <w:br/>
        <w:t>жапсырма. Таралымы 1000 дана. Тапсырыс 2% 9</w:t>
        <w:br/>
        <w:t>Қазақстан Республикасы «Атамұра» корпорлциясының</w:t>
        <w:br/>
        <w:t>Полиграфия комбинаты, 480002, Алматы қ., Макатаев к., 41-үй.</w:t>
        <w:br/>
        <w:t>плезиозавр. мамонт леген алып денелі аюанлар мекендеттті.</w:t>
        <w:br/>
        <w:t>Суда ғой, балық-кесіртке - ихтиозавр деген мақлүқ та</w:t>
        <w:br/>
        <w:t>болыпты. Сонда осы, салмағы ондаған тоннаға баратын</w:t>
        <w:br/>
        <w:t>мақлүқтарды зымыранмсн қалай тасымалдады екен? Осы-</w:t>
        <w:br/>
        <w:t>ған да таңым бар?</w:t>
        <w:br/>
        <w:t>- Танғалатын несі бар. Алғаш жер беті қаншалықты</w:t>
        <w:br/>
        <w:t>тіршілікке қолайлы болған десек тс, Фоэтон планетасы-</w:t>
        <w:br/>
        <w:t>ның табиғатынан озгешелігі көп болған. Соның әсерінен,</w:t>
        <w:br/>
        <w:t>әкелініп тасталынған құрт- құмырсқалар мен жан-жану-</w:t>
        <w:br/>
        <w:t>арлар биологиялық өзгеріс үрдісіне (процесіне) ұшырап,</w:t>
        <w:br/>
        <w:t>көбісінің дене қүрылымы мен бет- пішіндері басқапта бо-</w:t>
        <w:br/>
        <w:t>ЛЫП озгере бастайды. Кішілері үлкейіп, үлкендері</w:t>
        <w:br/>
        <w:t>кішірейіш дегендей. Ал кейбір үлкендері олан әрі өсіп, алып</w:t>
        <w:br/>
        <w:t>денеге айналғандар - әлгілер. Әкеліп тасталынғандардың</w:t>
        <w:br/>
        <w:t>ішінде біразы жаңа ортаға бейімделе алмай құрып та кетеді.</w:t>
        <w:br/>
        <w:t>Аласасының озі екі метрден кем болмаган адам баласы да</w:t>
        <w:br/>
        <w:t>биологиялық, өзгеріске ұшырап, басқа Түр-әлпеттері сол</w:t>
        <w:br/>
        <w:t>қалпында сақталса да, бойлары аласара түскеп.</w:t>
        <w:br/>
        <w:t>-- Болған мына жайды да айта кетейін,- деп ішкі сезім</w:t>
        <w:br/>
        <w:t>ойын әрбітті.- Алам баласы маймылдан жаралған дейтіп</w:t>
        <w:br/>
        <w:t>қағида бар ғой. Менімше ол ілім қате. Айтар елім, керісінше</w:t>
        <w:br/>
        <w:t>деп. Сұржұлдыздың алғашқы ауа райының қаталдығы меш</w:t>
        <w:br/>
        <w:t>күн көрістің қиыншылығына төтеп бере алмай азғындап,</w:t>
        <w:br/>
        <w:t>аламдық қасиетін жоғалтып, кері кету метаморфозына</w:t>
        <w:br/>
        <w:t>түсіп, мәңгүрт болып кеткендері өмір өрісінің басқа сала-</w:t>
        <w:br/>
        <w:t>сына ауып кетіп, аяғы маймылға айналып кетеді. Әрине</w:t>
        <w:br/>
        <w:t>мұның бәрі, қайталап айтайын, миллиондаған жылдар</w:t>
        <w:br/>
        <w:t>бойғы болған үрдіс (процессе).</w:t>
        <w:br/>
        <w:t>- Сенің айтуыңша...-- деп сыртқы сезім келесі бір сау-</w:t>
        <w:br/>
        <w:t>алын қоя бергенде, артыпан жүгіріп жеткен немересі Ер-</w:t>
        <w:br/>
        <w:t>деп аталап. Қорланның бойын селт еткізді. Қос сезім де</w:t>
        <w:br/>
        <w:t>қайтып үн шығармай жым болды.</w:t>
        <w:br/>
        <w:t>- Тұрмаса мен не істей қоярмын, сізге,- деген сөзді</w:t>
      </w:r>
    </w:p>
    <w:p>
      <w:r>
        <w:t>Гүлжан тұншыға әзер айтты.</w:t>
        <w:br/>
        <w:t>- Не істейіні несі-ей, мына доғдыр қыздың. Насыбай-</w:t>
        <w:br/>
        <w:t>ым тұратын болсын деп жатырмын мен саған.</w:t>
        <w:br/>
        <w:t>-- Өзіңіз бір қызық адам екенсіз!-- деген мейірбике аяғын</w:t>
        <w:br/>
        <w:t>тез басып палатадан шыға жөнелді. Шыққан бойы Кен-</w:t>
        <w:br/>
        <w:t>жеханның кабинетіне кіріп барды. Түр-әлпеті бұзылып</w:t>
        <w:br/>
        <w:t>кеткен мейірбикені көрген хирург.</w:t>
        <w:br/>
        <w:t>- Түрің бұзылып кетіпті ғой. Тағы не болды?- деп</w:t>
        <w:br/>
        <w:t>орнынан көтерілді.</w:t>
        <w:br/>
        <w:t>- Ана қарттың дені сау ма?! Қанымды ішумен болды!</w:t>
        <w:br/>
        <w:t>- Не бүлдіріп жатыр?</w:t>
        <w:br/>
        <w:t>- Әдейі айта ма, әлде... Мазақ ете ме, қайдам.</w:t>
        <w:br/>
        <w:t>-- Айтсаңшы, не дейді, сонда? 2</w:t>
        <w:br/>
        <w:t>-- Насыбайы тұрмайтынына мені кінәлайтын тәрізді,”</w:t>
        <w:br/>
        <w:t>деді Гүлжан ұялғанын жасыра алмай қос жанарын ала</w:t>
        <w:br/>
        <w:t>қашып.</w:t>
        <w:br/>
        <w:t>- Қандай насыбай? Ол не насыбай?- деп таңданған</w:t>
        <w:br/>
        <w:t>Кенжеханның даусы бұл жолы қатқылдау шықты.</w:t>
        <w:br/>
        <w:t>-- Мен қайдан білейін, өзіңіз барып сұраңыз,- деген</w:t>
        <w:br/>
        <w:t>Гүлжан есіктен шыға жөнелді.</w:t>
        <w:br/>
        <w:t>- Ойпырмай-й, есі дұрыс болып келген шалымыз со-</w:t>
        <w:br/>
        <w:t>қыр ішегінен құтылып, басқа ауруға шалдығып қалмаса</w:t>
        <w:br/>
        <w:t>жарар еді. Өзім барып сөйлесіп көрейінші,- деген бас хи-</w:t>
        <w:br/>
        <w:t>рург палатада жатқан Өскенбайға қарай жүгірді.</w:t>
        <w:br/>
        <w:t>Келсе Өсекен көзін ашып-жұмып қойып шалқасынан</w:t>
        <w:br/>
        <w:t>төсегінде жайбарақат жатыр. Қасына жақындай беріп:</w:t>
        <w:br/>
        <w:t>- Ақсақал, халыңыз қалай? Пышақ тиген жерлі, кәне,</w:t>
        <w:br/>
        <w:t>кәріп жіберейін,- деді де төсектің жиегіне құйрығын бас-</w:t>
        <w:br/>
        <w:t>ты.</w:t>
        <w:br/>
        <w:t>- Қарағым, пышақ тиген жер жазылып келеді. Қина-</w:t>
        <w:br/>
        <w:t>латыным, насыбайым тұрмайтын болды.</w:t>
        <w:br/>
        <w:t>- Ақсақал, «насыбайыңыздың» тұрмауы табиғи заң-</w:t>
        <w:br/>
        <w:t>дылық. Өзіңіз айттыңыз, жасыңыз болса жетпіске аяқ ба-</w:t>
        <w:br/>
        <w:t>сыпты. Оның үстіне операциядан кейін, уақыпзша болса</w:t>
        <w:br/>
        <w:t>да, көңіл-күйіңіз бәсеңдейді ғой,- деп Кенжехан жылы</w:t>
        <w:br/>
        <w:t>қабақ көрсетіп күліп алды.</w:t>
        <w:br/>
        <w:t>-- Не сонда, кеше ғана тұрып тұратын насыбайым бүгін</w:t>
        <w:br/>
        <w:t>тұрмай қала ма?</w:t>
        <w:br/>
        <w:t>-- Үйіңізге барып көңіл-күйіңіз көтерілген соң тұрып</w:t>
        <w:br/>
        <w:t>та калар. Әзірше сабыр сақтаныз. Үш-төрт күннен кейін</w:t>
        <w:br/>
        <w:t>үйдегі жеңгейдің қаймақ катып құйған шайын ұрттап оты-</w:t>
        <w:br/>
        <w:t>ратын боласыз,- деп бас хирург сабырлылыққа шақырып</w:t>
        <w:br/>
        <w:t>жатыр да.</w:t>
        <w:br/>
        <w:t>-- Қарағым, менің жағдайымды ең болмаса сен түсінсең</w:t>
        <w:br/>
        <w:t>етті.</w:t>
      </w:r>
    </w:p>
    <w:p>
      <w:r>
        <w:t>164</w:t>
        <w:br/>
        <w:t>Одан да өлгенім артық!-- деп ашуға одан әрі булыққан</w:t>
        <w:br/>
        <w:t>қарт тапшпанға отыра кетті.</w:t>
        <w:br/>
        <w:t>Мына зуру іналдың орынсыз жерде көрсеткен қылы-</w:t>
        <w:br/>
        <w:t>ғыпа шорт кеткеп Гүлжан бөлмеден шыға жөнелді. Аяғын</w:t>
        <w:br/>
        <w:t>адымдай басып Кенжеханның кабинетіне рұқсатсыз кіріп</w:t>
        <w:br/>
        <w:t>барды. Түрі өрт сөндіргендей бұзылып кеткен мейірбикені</w:t>
        <w:br/>
        <w:t>көрген бас хирург:</w:t>
        <w:br/>
        <w:t>- Не болды, Гүлжан?! Әйтеуір аманшылық па?- деп</w:t>
        <w:br/>
        <w:t>орнынан тұрып кетті.</w:t>
        <w:br/>
        <w:t>-- Аманшылық. Тек...</w:t>
        <w:br/>
        <w:t>- Немене, тек?</w:t>
        <w:br/>
        <w:t>- Операцияға дайында деген ана шалыңыз, жүнін қыр-</w:t>
        <w:br/>
        <w:t>қып тастауға көнбей ашуланып жатыр,- деп кос жанарын</w:t>
        <w:br/>
        <w:t>Кенжеханан ала қашты.</w:t>
        <w:br/>
        <w:t>Жағдайды түсіне қойған бас хирург:</w:t>
        <w:br/>
        <w:t>-- Е-е, солай де,- деп езу жиып орнына қайта отырды.</w:t>
        <w:br/>
        <w:t>-- Енді қалай деп едіңіз! Мен түк кормей жүргендей...</w:t>
        <w:br/>
        <w:t>Басқа біреуді жіберіңіз. Маған көнер емес.</w:t>
        <w:br/>
        <w:t>-- Жасы жеткен үлкен кісі болған соң өзіңдей үлбіреп</w:t>
        <w:br/>
        <w:t>тұрған қыздан ұялғаны болар. Оған несіне ренжисің.- деп</w:t>
        <w:br/>
        <w:t>күліп алған Кенжехан.- Ана Николайды маған жіберші.</w:t>
        <w:br/>
        <w:t>Ақсақалдың тілін табар. Ал сен барып операция жасайтын</w:t>
        <w:br/>
        <w:t>бөлмені ретке келтіре бер. Үлкен кісі не айтып, не кой-</w:t>
        <w:br/>
        <w:t>майды. Ренжіме. Бар, бара ғой,- деп мейірбикені</w:t>
        <w:br/>
        <w:t>кабинетінен шығарып жіберді де өзінен өзі тағы күліп</w:t>
        <w:br/>
        <w:t>жіберді.</w:t>
        <w:br/>
        <w:t>Операция жасайтын үстел үстіне әкеліп жатқызылған</w:t>
        <w:br/>
        <w:t>Өскенбай, ішінің түйнеп ауырғаны соншама, қасында</w:t>
        <w:br/>
        <w:t>кімдер барын аңғара алмады. Аңғарғысы да келмеді. Сыр-</w:t>
        <w:br/>
        <w:t>қаттың зардабынан көзін шарт жұмып тістеніп алған. Бар</w:t>
        <w:br/>
        <w:t>ойы: «Тезірек ішімдегі пәлені сылып тастаса екен» дегеп</w:t>
        <w:br/>
        <w:t>ойда болды.</w:t>
        <w:br/>
        <w:t>Тез-ақ жасалынған операциядан кейін Өскенбайды торт</w:t>
        <w:br/>
        <w:t>аяқты қол арбаға салып әкеліп төсегіне жатқызады. Пы-</w:t>
        <w:br/>
        <w:t>шаққа ілінген оңай ма. Екі-үш күн өте есін жиып, өзіне</w:t>
        <w:br/>
        <w:t>өзі келген соң тағы ішу шығарды.</w:t>
        <w:br/>
        <w:t>- Айналайын қызым, өткен жолы өзіңді ренжітіп ал-</w:t>
        <w:br/>
        <w:t>дым-ау деймін. Атыңды ла сұрамаптым. Атың кім?- дейді</w:t>
        <w:br/>
        <w:t>жарасын таңып жатқан Мейірбикеге.</w:t>
        <w:br/>
        <w:t>- Гүлжан.</w:t>
        <w:br/>
        <w:t>- Қарағым Гүлжан, менің насыбайым тұрмайтын болды.</w:t>
        <w:br/>
        <w:t>Екі беті дуылдап кеткеп Гүлжан Өскенбайдан қос жа-</w:t>
        <w:br/>
        <w:t>нарын ала қашады.</w:t>
      </w:r>
    </w:p>
    <w:p>
      <w:r>
        <w:t>- Сен Гүлжан неге үндемейсің. Теріс қарама. Айтып</w:t>
        <w:br/>
        <w:t>жатырмын ғой мен саған, насыбайым тұрмайтын болды</w:t>
        <w:br/>
        <w:t>леп.</w:t>
        <w:br/>
        <w:t>163</w:t>
        <w:br/>
        <w:t>у</w:t>
        <w:br/>
        <w:t>Біраз жолдас-жоралар бас қосып әзіл-қалжың айтып,</w:t>
        <w:br/>
        <w:t>күлкіден езулері жиылмай отыр. Қалжың сөздің желісіне</w:t>
        <w:br/>
        <w:t>карай:</w:t>
        <w:br/>
        <w:t>-- Мына Нүкең дұрыс істеді. Атан жілік Арғынбай де-</w:t>
        <w:br/>
        <w:t>ген азаматтың қызына ұлын үйлендіріп, ұрпақтары уақта-</w:t>
        <w:br/>
        <w:t>лып қарапайым қара шаруа адамы болып кетуінен сақтап</w:t>
        <w:br/>
        <w:t>қалды,- деді Нарықбай тың жерден қалжың-шыны ара-</w:t>
        <w:br/>
        <w:t>лас ойын айтып.</w:t>
        <w:br/>
        <w:t>- Немерелері ержеткен соң нағашы жұрты қарапайым</w:t>
        <w:br/>
        <w:t>шаруа адамдары смес екеніне мақтанып жүрсін деп алдын</w:t>
        <w:br/>
        <w:t>ала істеген әрскеті болар, Нүкеңнің,- ден өз іпкірін</w:t>
        <w:br/>
        <w:t>Елікбай да қыстырып жатыр.</w:t>
        <w:br/>
        <w:t>Әдетінде көп сөйлей қоймайтын Қорлан бұл жолы</w:t>
        <w:br/>
        <w:t>үндемей отыра алмады.</w:t>
        <w:br/>
        <w:t>- Нарексе, онда мынаны айтшы. Менін байымдауымша</w:t>
        <w:br/>
        <w:t>тағдырдың талғамына орай, оған қоса өзінің іс- әрекеті мен</w:t>
        <w:br/>
        <w:t>сана-сезіміне қарай адам баласын үти топқа бөлуге болар</w:t>
        <w:br/>
        <w:t>еді деп ойлаймын. Алғашқысы -- ертелі-кеш тер төгіп,</w:t>
        <w:br/>
        <w:t>көрінтенге жаутеңдемей барына ішүкіршілік айтып, еткен</w:t>
        <w:br/>
        <w:t>адал еңбегінің арқасында ел қатарынан қалмай күнін көріп</w:t>
        <w:br/>
        <w:t>жүрген жандар болса, екіншісі -- үлкен бір бастықтың</w:t>
        <w:br/>
        <w:t>төңірегіне топтасып алған, тек сол бастықтып сілі геуімен</w:t>
        <w:br/>
        <w:t>ғана іс тындыратын жандар дер едім. Соның өзінде олар</w:t>
        <w:br/>
        <w:t>дү ниенің тұтқасын қолдарында ұстан жүргендей</w:t>
        <w:br/>
        <w:t>кеуделерін керіп, аяқтарын алшаңдай басатындары тағы</w:t>
        <w:br/>
        <w:t>бар. Қиын-қыстау жағдай бола қалса өздерінің</w:t>
        <w:br/>
        <w:t>әлсіздіктерін байқатып, әлгі бастықтарының ығына қарай</w:t>
        <w:br/>
        <w:t>ойысатындар. Ал үшінші топқа -- билік тізгінін ұстап</w:t>
        <w:br/>
        <w:t>тұрған әкесі немесе жақын ағайынының арқасында, өзінің</w:t>
        <w:br/>
        <w:t>қолынан түк келмесе де, жаңа модамен сәнді киініп, тілі</w:t>
        <w:br/>
        <w:t>мен жағына сүйеніп оңды-солды сөйлеп, ұнатпаған жанға</w:t>
        <w:br/>
        <w:t>жүрт ортасыпда сын айтып, көп нәрсеге сырттай билік</w:t>
        <w:br/>
        <w:t>жасап, кеудесін қағып, өзін құдайдың күйеу баласындай</w:t>
        <w:br/>
        <w:t>сезінетін жаплар. Қолдаусыз қалса, жеке басы қара шаруа</w:t>
        <w:br/>
        <w:t>құрлы күнін көре алмай сандалып қалатындар. Нареке,</w:t>
        <w:br/>
        <w:t>айтшы, сонда сіздің пікіріңізше осы үш топтың қайсысы-</w:t>
        <w:br/>
        <w:t>ның тұқымы мықты да, қайсыларының тұқымдарының</w:t>
        <w:br/>
        <w:t>іс-әрекеттері мен сана-сезімдері төменгі деңгейде?</w:t>
        <w:br/>
        <w:t>- Ас әзір болды. Дастарқан басына келініздер,- деп үй</w:t>
        <w:br/>
        <w:t>бикесі әңгіме желісін үзіп жіберді. Қорланның Нарық-</w:t>
        <w:br/>
        <w:t>байға қойған сауалы жауапсыз қалды.</w:t>
        <w:br/>
        <w:t>Құрбы- құрдастар қолдарын шайып, іркес- тіркес дас-</w:t>
        <w:br/>
        <w:t>тарқан басыңа келіп отырды. Қойған сауалыма жауап беріп</w:t>
        <w:br/>
        <w:t>қалар деген Қорлан Нарықбайға жалтақтап қарай берді.</w:t>
        <w:br/>
        <w:t>160</w:t>
      </w:r>
    </w:p>
    <w:p>
      <w:r>
        <w:t>Іші ауырып бүк түсіп жатып қалған Өскенбай қартты,</w:t>
        <w:br/>
        <w:t>шақырылған жедел жәрлемпің дәрігері «соқыр ішек» де-</w:t>
        <w:br/>
        <w:t>тен диагнозбен оны емханаға алып келеді емес пе. Алып</w:t>
        <w:br/>
        <w:t>келген Өскенбайды бас хирург Кенжеханның өзі қабыл-</w:t>
        <w:br/>
        <w:t>лайды. Таппанға жатқыза қойып қарнын жалаңаштап, әр</w:t>
        <w:br/>
        <w:t>тұсын басын байқап көрген Кенжехан, ойбайлап кеткен</w:t>
        <w:br/>
        <w:t>Өскенбайға:</w:t>
        <w:br/>
        <w:t>- Дауыс көтере бермей сабыр сақтаңыз, ақсақал. Тез</w:t>
        <w:br/>
        <w:t>арала операция жасамасақ соқыр ішегіпіз жарылып кетер</w:t>
        <w:br/>
        <w:t>хаупы бар,- деді.</w:t>
        <w:br/>
        <w:t>- Мейлі, жасасаңдар жасаңдаршы, жанымды қинамай.</w:t>
        <w:br/>
        <w:t>Сонда кім жасайды?- дейді Өскенбай ааяқ асты есін жи-</w:t>
        <w:br/>
        <w:t>ғандай.</w:t>
        <w:br/>
        <w:t>- Қайсымыз болсақ та сізге бәрі бір емес пе. Соқыр</w:t>
        <w:br/>
        <w:t>ішекті алып Тастау, бұл күндері ең оңай операция, ақса-</w:t>
        <w:br/>
        <w:t>қал. Қорқып-үрікпеңіз.</w:t>
        <w:br/>
        <w:t>-- Өзің қай доғдырсың, қарағым? Кім екеніңді таны-</w:t>
        <w:br/>
        <w:t>май тұрғаным,-- деді басын котеріп алған Өскенбай Кен-</w:t>
        <w:br/>
        <w:t>жеханңға тесіле қарап.</w:t>
        <w:br/>
        <w:t>- Мен операпия жасайтын Кенжехан деген доғдырмын.</w:t>
        <w:br/>
        <w:t>- Е-е, естігем, естігем. Операция жасатсаңдар Кенже-</w:t>
        <w:br/>
        <w:t>ханға жасатындар. Еш бір ауыртпай ауыруыңды пышағы-</w:t>
        <w:br/>
        <w:t>ның ұшымен сылып тастайды. Қолы жеңіл, содан соң тез</w:t>
        <w:br/>
        <w:t>айығып кетесің деп айтылған сөздерді талай рет сетіген</w:t>
        <w:br/>
        <w:t>елім. Өтінерім операцияны озің жасайтын бол, қарағым,”</w:t>
        <w:br/>
        <w:t>деп тілегін білдіріп жатыр.</w:t>
        <w:br/>
        <w:t>- Мақұл ақсақал, мақұл.-- деген бас хирург касында</w:t>
        <w:br/>
        <w:t>тұрған ақ халатты әріптесі Гүлжанға жүзін бұрып.- Опе-</w:t>
        <w:br/>
        <w:t>рацияға дайындаңдар. Болған соң маған хабарларсын,-”</w:t>
        <w:br/>
        <w:t>деп палатадан шығып кетті.</w:t>
        <w:br/>
        <w:t>Екі бүктеліп тосегінен әзер тұрған Өскенбайды Гүл-</w:t>
        <w:br/>
        <w:t>жан сүйемелдеп оңаша бөлмеге алып барады.</w:t>
        <w:br/>
        <w:t>- Ата, дамбалыцызды шешіңіз. Операция жасау алдында</w:t>
        <w:br/>
        <w:t>кіндіктің төменгі жағындағы жүнді қырып тастауымыз</w:t>
        <w:br/>
        <w:t>керек,-- деп қолына ұстара алған еді.</w:t>
        <w:br/>
        <w:t>- Не-е?! Нс деп тұрсың өзің! Дамбал іпешің не, ей, сен</w:t>
        <w:br/>
        <w:t>қыздың! Бетіңнің қызылы жоғалған-ау деймін! Сенің ал-</w:t>
        <w:br/>
        <w:t>дыңда дамбалымды шешіп мені жын ұрлы ғой демісің! Сен</w:t>
        <w:br/>
        <w:t>тұрмақ үйдегі ксмпірім де ол жерге көзін салып көрген</w:t>
        <w:br/>
        <w:t>емес. Ақыл-есімнен әлі адасқаным жоқ! Менен аулақ жүр</w:t>
        <w:br/>
        <w:t>әрі!-- деп ашу інақырын шала бүлінді.</w:t>
        <w:br/>
        <w:t>Өрттей болып қызарып кеткен мейірбике:</w:t>
        <w:br/>
        <w:t>- Олай етпейінше операция жасалынбайды,- деп сыр-</w:t>
        <w:br/>
        <w:t>тқа қаша жөнелуден өзін әзер үстап тұр.</w:t>
        <w:br/>
        <w:t>- Тойт, әрі! Жасамасаңндар жасамай-ақ қойыңдар! Сенің</w:t>
        <w:br/>
        <w:t>алдыңда дамбалымды тисшіп масқара болатын жайым жоқ!</w:t>
      </w:r>
    </w:p>
    <w:p>
      <w:r>
        <w:t>162</w:t>
        <w:br/>
        <w:t>келген үл-қыздары мен қоса Әй-ей атты әйелін де, қолы-</w:t>
        <w:br/>
        <w:t>пан келетін әр қилы өнерінің арқасында жыртқыштардың</w:t>
        <w:br/>
        <w:t>тырнағы мен азуларынан аман алып қалды емес пе. Қай</w:t>
        <w:br/>
        <w:t>кезде болмасын, өпердің күліреті күшті! Есіңде ме, жол-</w:t>
        <w:br/>
        <w:t>дас-жораларына: «Опердің жетегінде ғана еңбек оз жемісін</w:t>
        <w:br/>
        <w:t>баянды бере алады. Олай дейтініме, дәлелдерімнің бірі</w:t>
        <w:br/>
        <w:t>болсын, басымттан кешкен мына бір жайды айтып берейін»</w:t>
        <w:br/>
        <w:t>деп өнерсіз істелінген бір ісін баяндап бергені.</w:t>
        <w:br/>
        <w:t>- Не жайында еді? Есіме түспей тұрғаны.</w:t>
        <w:br/>
        <w:t>-- Сондағы айтқан әңгімесі былай еді ғой. Тында...</w:t>
        <w:br/>
        <w:t>Осыншама жасқа келсем де сойылған малдың жағын</w:t>
        <w:br/>
        <w:t>айырып көрмеген байқұс басым, бір күні опы да істеп</w:t>
        <w:br/>
        <w:t>көрдім. Үлкен үлым Сәкен желтоқсан айының аяғына</w:t>
        <w:br/>
        <w:t>таман соғым леп сиыр етін жеткізді.</w:t>
        <w:br/>
        <w:t>- Папа, қонақ шағырсаңыздар шекесін тартарсызлар.</w:t>
        <w:br/>
        <w:t>Тек үйтіп үлгере алмадым,- дейді мүйіздері қарағайдай</w:t>
        <w:br/>
        <w:t>басты үйге алып кіріп.</w:t>
        <w:br/>
        <w:t>-- Оқасы жоқ. Өзім-ақ үйтіп алам,- деймін.</w:t>
        <w:br/>
        <w:t>- Болмаса терісін сыпырып тастаймыз,- деп жатыр</w:t>
        <w:br/>
        <w:t>шеіпесі.</w:t>
        <w:br/>
        <w:t>Ол күні соғым етіне тиіспедік. Ертесінде қолына ал-</w:t>
        <w:br/>
        <w:t>ған пышағын қайраққа жонып-жонып алған үй бикесі етті</w:t>
        <w:br/>
        <w:t>жаймалап, тұздауға кірісіп те кетті. Мен болсам мыпаны</w:t>
        <w:br/>
        <w:t>сыртқа шығара сал, ананы алып кел, сүйегін шауып бер-</w:t>
        <w:br/>
        <w:t>мен зыр жүгірсм. Мал сойып оны мүшелеп, етін жайма-</w:t>
        <w:br/>
        <w:t>лау дегенді үйрене алмай-ақ қойдым. Бір морте қой бау-</w:t>
        <w:br/>
        <w:t>ыздап та көргем. Басына омыртқасын жіберіп алып, әлек-</w:t>
        <w:br/>
        <w:t>ке түскенім де бар.</w:t>
        <w:br/>
        <w:t>- Үйтней-ақ, терісін сылып тасталық,- деп үй бикесі</w:t>
        <w:br/>
        <w:t>ақыл айтқан соң, скі мүйізін балталап шауып тастадым</w:t>
        <w:br/>
        <w:t>да, басты ас үйге алып кірдім.</w:t>
        <w:br/>
        <w:t>Үй бикесі қолына пышақ алғаны сол екен, екінші</w:t>
        <w:br/>
        <w:t>пышаққа мен жармастым. Екі жақтап кіріскен соң қоямыз</w:t>
        <w:br/>
        <w:t>ба, қандай үлкен бас болса да, терісін әп-сәтте сыпырып!</w:t>
        <w:br/>
        <w:t>тастадық.</w:t>
        <w:br/>
        <w:t>-- Кеш болып баралы, мен дүкеннен нан алып келе</w:t>
        <w:br/>
        <w:t>қояйын. Енді сен мен келгенше мынаның жағын айыра</w:t>
        <w:br/>
        <w:t>сал,- деп киініп алған үй бикесі сыртқа шығып кете бар-</w:t>
        <w:br/>
        <w:t>ды.</w:t>
        <w:br/>
        <w:t>Билік жеке өзіме тиіп, үлкен сенім артылған соң несін</w:t>
        <w:br/>
        <w:t>аянайын. Кере қарыс пышақты мен де қайраққа жанып-</w:t>
        <w:br/>
        <w:t>жанып алдым да, ал бастың екі жағына кезегімен салай-</w:t>
        <w:br/>
        <w:t>ын. Жақ тістерін ыржита ашып құлақ тұсына дейін еттерін</w:t>
        <w:br/>
        <w:t>кесіп өттім. Жақтарды ырғап көрсем босап калыпты. Со-</w:t>
        <w:br/>
        <w:t>дан скі қолыммен жақтарды екі жаққа керіп айыра баста-</w:t>
        <w:br/>
        <w:t>дым. Күшке салсам да шамам келер емес. Уақыт болса</w:t>
        <w:br/>
        <w:t>17</w:t>
      </w:r>
    </w:p>
    <w:p>
      <w:r>
        <w:t>Нарекең болса қойылған ол сауалды ұмытқан тәрізді.</w:t>
        <w:br/>
        <w:t>Қасында отырған қауым жұртты аузына қарататын ол ба-</w:t>
        <w:br/>
        <w:t>сқа әңгімеге кошті.</w:t>
        <w:br/>
        <w:t>-- Қаке, есіңде ме?- дейді оу бір жылдары болған жай-</w:t>
        <w:br/>
        <w:t>ды есіне алып.-- Үш жанұя бас қосып, бала-шағалары-</w:t>
        <w:br/>
        <w:t>мызды да машинаға отырғызып алып Алматынын көшелері</w:t>
        <w:br/>
        <w:t>меп көрнекті жерлерін аралап қайтқанымыз.</w:t>
        <w:br/>
        <w:t>- Әрине есімде. Ондай қызығы мол қыдырысты ешкім,</w:t>
        <w:br/>
        <w:t>ептуақытта үмыта қоймас.</w:t>
        <w:br/>
        <w:t>- Сол жолы, - Нарықбай әңгімесін отырғандарға ар-</w:t>
        <w:br/>
        <w:t>най сөйледі,- Қакеңнің үштер шамасындағы пемересі</w:t>
        <w:br/>
        <w:t>Ренар да бізбен бірге болды. Көрме алаңына келгенімізде,</w:t>
        <w:br/>
        <w:t>ондай жерде келіншектеріміз тыныш жүруші ме еді, бала-</w:t>
        <w:br/>
        <w:t>ныц былдырлаған тіліне қызығып «насыбайын» сұрап әуре-</w:t>
        <w:br/>
        <w:t>те салды. Ол болса.</w:t>
        <w:br/>
        <w:t>- Жоқ, атаныкі, атаныкі...-- деп қос алақанымен ауып</w:t>
        <w:br/>
        <w:t>басып апасына қарай қашады.</w:t>
        <w:br/>
        <w:t>Ол қылығына мәз болып, қызықтаған келіншектер</w:t>
        <w:br/>
        <w:t>ақша ұсынып:</w:t>
        <w:br/>
        <w:t>-- Болмаса сатып алайық, мә, пұлы. Берші,- деп одан</w:t>
        <w:br/>
        <w:t>әрі жармасады.</w:t>
        <w:br/>
        <w:t>- Жоқ, атаныкі, бермеймін...-- деген бала енді барып</w:t>
        <w:br/>
        <w:t>Қакеннің артына барып тығылады.</w:t>
        <w:br/>
        <w:t>-- Атаныкі болса қымбат болғаны да. Онда тіптен дұрыс</w:t>
        <w:br/>
        <w:t>болды. Өзіміз де «атсақ» деп құмартып жүрген едік. Мә,</w:t>
        <w:br/>
        <w:t>үстіне Тағы ақша қосып берейік,- деп Айнагүл қолында-</w:t>
        <w:br/>
        <w:t>ғы ақшасына ақша қосып, баланың соңына түсіп жүгірізт</w:t>
        <w:br/>
        <w:t>жүр.</w:t>
        <w:br/>
        <w:t>Әлгі сөзін қайталаған бала:</w:t>
        <w:br/>
        <w:t>-- Апа, қой деші. Атаныкі. Бермеймін,- деп енді апа-</w:t>
        <w:br/>
        <w:t>сынын құшағына барып тығылды.</w:t>
        <w:br/>
        <w:t>- Атасының «насыбайына» жармасып қайтесіңдер. Ол</w:t>
        <w:br/>
        <w:t>өзімізге де керек,- деген апасы да құрбыларына косыла</w:t>
        <w:br/>
        <w:t>күліп жатыр.</w:t>
        <w:br/>
        <w:t>Немересінің тілі мен қылығына қызыққан Қорлан</w:t>
        <w:br/>
        <w:t>өзінше мәз. 22 ) ) )</w:t>
        <w:br/>
        <w:t>- Қап! Атасынікіне тіленіп жүрген келіншектерге са-</w:t>
        <w:br/>
        <w:t>тып, балмұздаққа тиін-тебен жиып алмаған екен де, бала,-</w:t>
        <w:br/>
        <w:t>деп қойды езуін жимай отырған Елекең.</w:t>
        <w:br/>
        <w:t>-- Насыбай демекші, сол насыбай жайында болған бір</w:t>
        <w:br/>
        <w:t>жайды сіздерге мен де айтып берейін,- леді аудан емхана-</w:t>
        <w:br/>
        <w:t>сының хирургия бөлімінің меңгерушісі Кенжехан.</w:t>
        <w:br/>
        <w:t>- Ол не жағдай?</w:t>
        <w:br/>
        <w:t>- Айт. Тыңдап көрелік,- дейді отырған қауым.</w:t>
      </w:r>
    </w:p>
    <w:p>
      <w:r>
        <w:t>Кенжеханның айтуына қарағанда ол жолғы жағдай</w:t>
        <w:br/>
        <w:t>былай болыпты.</w:t>
        <w:br/>
        <w:t>13--9 16і</w:t>
        <w:br/>
        <w:t>өтініш білдіргенше қызметтерін атқара беретін болды. Ал</w:t>
        <w:br/>
        <w:t>опліріс пен шаруашылық басшылары, олардың комек-</w:t>
        <w:br/>
        <w:t>шілері де құрмет демалысына шыққанға дейін, көлде-</w:t>
        <w:br/>
        <w:t>нең бір жағдай болып қалмаса, өз жұмыстарын атқара</w:t>
        <w:br/>
        <w:t>берелі.</w:t>
        <w:br/>
        <w:t>Өндіріс пен шаруашылық мекемелері өздерінің өндірген</w:t>
        <w:br/>
        <w:t>өнімдерінен тапқан таза табыстарының он пайызын әкімет</w:t>
        <w:br/>
        <w:t>қаржысына құйып, қалған тоқсан пайызын ұжым мү шелері</w:t>
        <w:br/>
        <w:t>әз ара бөлісетін болды.</w:t>
        <w:br/>
        <w:t>Экология жайынан да ауқымды қаулылар қабылдап-</w:t>
        <w:br/>
        <w:t>ды.</w:t>
        <w:br/>
        <w:t>Және бір айта кететін жай - ер адамдары елу бес жа-</w:t>
        <w:br/>
        <w:t>сында, әйел азаматшалары елу жасында қүрмет демалы-</w:t>
        <w:br/>
        <w:t>сына шығуына құқық берілді. Есіне сала кетейін, елу-елу</w:t>
        <w:br/>
        <w:t>бес жас деген біздің өлшеммен айтылып отыр. Шын-</w:t>
        <w:br/>
        <w:t>мәнінде басқаша.</w:t>
        <w:br/>
        <w:t>- Қалай, басқаша?</w:t>
        <w:br/>
        <w:t>- Тыңда. Біздің жеріміз күннен 150 млн шақырым</w:t>
        <w:br/>
        <w:t>қашықтықта болса, Фоэтон планетасы күннен 600 млн.</w:t>
        <w:br/>
        <w:t>шақырымдай қашықтықта болғандықтан, жер секілді күнді</w:t>
        <w:br/>
        <w:t>265 тәулікте емес, 1460 тәулікте бір айналып шығады.</w:t>
        <w:br/>
        <w:t>Демек Фоэтон планетасында, біздің өлшеммен өлшейтін</w:t>
        <w:br/>
        <w:t>болсақ олардың бір жыл мерзімі 1460 күнге тең болған.</w:t>
        <w:br/>
        <w:t>Ол өз білігін (осін) жер секілді 24 сағатта айналып шыға-</w:t>
        <w:br/>
        <w:t>ды екен. Осыған орай Нойан тұрғындарының орта жасын</w:t>
        <w:br/>
        <w:t>біздіңше алатын болсақ, оларда да 70 пен 80-нің аралы-</w:t>
        <w:br/>
        <w:t>ғында болған. Ал олардың өлшемімен 280-320 жас ара-</w:t>
        <w:br/>
        <w:t>дығы екен. Біздерше жүзге, оларша 400-ге жастары жететін</w:t>
        <w:br/>
        <w:t>жандары да болыпты.</w:t>
        <w:br/>
        <w:t>Экватар мен оған таяу тұстары жердегі секілді жыл бойы</w:t>
        <w:br/>
        <w:t>жаз болып тұрса, жоғарғы түстік пен төменгі ҢІ</w:t>
        <w:br/>
        <w:t>жыл бойы мәңгі мұз құрауында қапталып жатады екен..</w:t>
        <w:br/>
        <w:t>- Қойған сауалымнан ауытқып кеттің ғой.</w:t>
        <w:br/>
        <w:t>- Солай ма?.. Ия, ия. Құрылтайдың үшінші күні тағы</w:t>
        <w:br/>
        <w:t>бір күрделі мәселе шешіледі. Ел арасына іріткі салып,</w:t>
        <w:br/>
        <w:t>мемлкекеттің іргесін шайқап жүргендер мен олардың сы-</w:t>
        <w:br/>
        <w:t>байластары. райларынан қайтпаса, тез арада тұтқынға</w:t>
        <w:br/>
        <w:t>алынсын деген шешім қабылданып, содан оларды, оған</w:t>
        <w:br/>
        <w:t>қоса, барлық абақтыда жатқан қылмыскерлерді, қыратта-</w:t>
        <w:br/>
        <w:t>ры мол құнарсыз аймаққа жөнелтіп, ол аймақта өздері</w:t>
        <w:br/>
        <w:t>жер жыртып, егіндерін егіп, мал бағып дегендей оз күншерін</w:t>
        <w:br/>
        <w:t>өздері көрсін. Және өздерін өздері басқарсын деген қаулы</w:t>
        <w:br/>
        <w:t>қабылданды. Етер екі-үш жылдың ішінде оларлың қай-</w:t>
        <w:br/>
        <w:t>сысы қоғамға деген теріс қылығынан арылса сліне қайТа-</w:t>
        <w:br/>
        <w:t>рылып, олай болмаса оны одан әрі екінші аймаққа өткізіп</w:t>
        <w:br/>
        <w:t>жіберу керек екені де мақұлданды. Екінші аймаққа</w:t>
      </w:r>
    </w:p>
    <w:p>
      <w:r>
        <w:t>170</w:t>
        <w:br/>
        <w:t>тың, енді оп-оңай бөліне қалғанынап таңғалғанымды сезе</w:t>
        <w:br/>
        <w:t>қойған үй бикесі:</w:t>
        <w:br/>
        <w:t>- Бастың екі жағын байлапыстырып тұратып кок сет-</w:t>
        <w:br/>
        <w:t>терден басқа сіңірлері болады. Соларды кесіп тастамасаң</w:t>
        <w:br/>
        <w:t>бір бірінен жақтың ажырауы қиын болады. Көп күш</w:t>
        <w:br/>
        <w:t>жұмсаудың қажеті жоқ. Сен болсан сіңірлерін кеспелсін,-</w:t>
        <w:br/>
        <w:t>деп тағы күліт алды.</w:t>
        <w:br/>
        <w:t>«Жақ айырудағы босқа кеткен еңбектерім-ай! Қанша-</w:t>
        <w:br/>
        <w:t>ма әлек болдым. Онын үстіне жараланғаным тағы бар.</w:t>
        <w:br/>
        <w:t>Сөйтсем жақ айырудың да өз өнері, өз жолы бар екен ғой»</w:t>
        <w:br/>
        <w:t>деген ойды дауыстап айтуға ұялып, үй бикесіне үндемей</w:t>
        <w:br/>
        <w:t>сыртқа шығып кете бергенім дегенім есіңе түсір.</w:t>
        <w:br/>
        <w:t>- Еңді сеп мынаны айтшы. Жер бетіне алғаш келген</w:t>
        <w:br/>
        <w:t>Адам ата мен Хауя ана леген аңыз айтылады. Ал сен бол-</w:t>
        <w:br/>
        <w:t>саң алғаш келгеп смес-ау, солардың ішінде аман қалған-</w:t>
        <w:br/>
        <w:t>дардың алғашқысы Баба мен ілесе келген оның жанұясы</w:t>
        <w:br/>
        <w:t>дейсің. Осы пікірің қайшыласып тұрған жоқ па?</w:t>
        <w:br/>
        <w:t>- Өткен жолы айтып кеттім ғой. Оны несіне қайталай</w:t>
        <w:br/>
        <w:t>берейін. Расына келсек Бабадан кейін барып Адам мен</w:t>
        <w:br/>
        <w:t>Хауа Сұржұлдызға әкелініп тасталынған. Әрине, олардың</w:t>
        <w:br/>
        <w:t>бұрынгы мекені Сұржұлдызға қарағанда пейіш еді ғой...</w:t>
        <w:br/>
        <w:t>-- Одан кейін ешкімді экеліп тастамады ма?</w:t>
        <w:br/>
        <w:t>т-- Жоқ, ешкімді әкелмеді.</w:t>
        <w:br/>
        <w:t>-- Неге?</w:t>
        <w:br/>
        <w:t>- Өйткені осы тұста Фоэтон планетасы апатка үшы-</w:t>
        <w:br/>
        <w:t>рап быт-шыты іныққан-ды. Неге олай болғанын өткен</w:t>
        <w:br/>
        <w:t>жолы оны да айтып өттім ғой.</w:t>
        <w:br/>
        <w:t>- Тағы бір сауал.</w:t>
        <w:br/>
        <w:t>- Сұра. Білгенімше айтып берейін.</w:t>
        <w:br/>
        <w:t>- Неге Фоэтонның ар жағындағы Юпитерге, немесе</w:t>
        <w:br/>
        <w:t>бер жағындағы көршісі Марс планетасына қоқсықтарын</w:t>
        <w:br/>
        <w:t>анарыш төкпеген? Марс планстасынан асып келіп, неге.</w:t>
        <w:br/>
        <w:t>әжептеуір қашықтықта орналасқан біздің жерді қалаған?</w:t>
        <w:br/>
        <w:t>Маған осы түсы да түсініксіздеу, жалған болып тұрғаны.</w:t>
        <w:br/>
        <w:t>- Оның да себебі бар. Ол кезде Юпитер мен Марс пла-</w:t>
        <w:br/>
        <w:t>неталарының айналысында көптеген астеройдтар мен ко-</w:t>
        <w:br/>
        <w:t>металар бірінен соп бірі тізбектеле ұшып, жақын келген</w:t>
        <w:br/>
        <w:t>зымыранға қауіп төндіретін. Сондықтан да ол планета-</w:t>
        <w:br/>
        <w:t>ларға барып зымыранның қонуына мүмкіндік болмаған.</w:t>
        <w:br/>
        <w:t>Ал Марс, төңірегіндегі астеройд, кометаларымен қосыла</w:t>
        <w:br/>
        <w:t>оз орбитасымен жылжып Фоэтон планстасының екінші</w:t>
        <w:br/>
        <w:t>жағына ойысқанда, жерге қарай үшу кеңістігі әлгі лене-</w:t>
        <w:br/>
        <w:t>лерден уақытша тазаратып-ды. Осы сәтті пайданды ғой,</w:t>
        <w:br/>
        <w:t>олар.</w:t>
        <w:br/>
        <w:t>- Олай болса мынаны айтшы, оқымыстылардың</w:t>
      </w:r>
    </w:p>
    <w:p>
      <w:r>
        <w:t>дәлелдеуі бойынша алғаш жер бетінде динозавр, тилозавр,</w:t>
        <w:br/>
        <w:t>174</w:t>
        <w:br/>
        <w:t>- Неге түсінбейін, түсінем. Жағдайыңыз жаман емес,</w:t>
        <w:br/>
        <w:t>ақсақал. Айттым ғой, үш-төрт күннен кейін үйіңізге қай-</w:t>
        <w:br/>
        <w:t>тасыз деп.</w:t>
        <w:br/>
        <w:t>- Түсінгенің сол ма? Мен болсам насыбайымды тұрғыза</w:t>
        <w:br/>
        <w:t>алмай қиналумен жатырмып.</w:t>
        <w:br/>
        <w:t>- Тұрғызамын деп несіне әуре боласыз, ақсақал. Айт-</w:t>
        <w:br/>
        <w:t>тым ғой үйге барған соң тұратын болады деп.</w:t>
        <w:br/>
        <w:t>Дәрігердің айтқандарын түсініп жатқан Өсекең жоқ.</w:t>
        <w:br/>
        <w:t>- Жасаңды тісімді әлі әкеліп бермедіңдер. Ернімнің</w:t>
        <w:br/>
        <w:t>астына салған насыбайым, тіс болмаған соң, орнында</w:t>
        <w:br/>
        <w:t>тұрмай көмекейіме қарай жылжып кете береді екен. Әкеліп</w:t>
        <w:br/>
        <w:t>беріңдерші оператция жасар алдында алып қалғап тісімді,-</w:t>
        <w:br/>
        <w:t>деп ренішін білдірді.</w:t>
        <w:br/>
        <w:t>Қарқылдай күліп жіберген Кенжеханға, палатада</w:t>
        <w:br/>
        <w:t>ауырып жатқан жандар: «Аяқ-асты мына доғдырымызға</w:t>
        <w:br/>
        <w:t>не болды?..» дегендей төсектен бастарын көтеріп алды.</w:t>
        <w:br/>
        <w:t>Содан Күлжанды шақырып алған бас хирург, шкаф ішінде</w:t>
        <w:br/>
        <w:t>қалып қойған ақсақалдың жасанды тісін алдыртып</w:t>
        <w:br/>
        <w:t>бергізеді. Қарттың айтқандарын осы уақытқа дейін түсіне</w:t>
        <w:br/>
        <w:t>алмағандарына кешірім сұрағандарын әңгімелеп берген</w:t>
        <w:br/>
        <w:t>Кенжехан.</w:t>
        <w:br/>
        <w:t>- Сол қарттың насыбайы тұрмай қойғаны ойыма орала</w:t>
        <w:br/>
        <w:t>қалса әлі күнге өзімнен өзім күліп жіберем,- деп езу жиды.</w:t>
        <w:br/>
        <w:t>- Өсекең өздеріңді бір састырған екен де.</w:t>
        <w:br/>
        <w:t>-- Жарайсын, шалым!- деп отырған қауым да Кенже-</w:t>
        <w:br/>
        <w:t>ханға қосыла күліп жатыр.</w:t>
        <w:br/>
        <w:t>Әу бастағы қойылған сауалға Нарықбай бұл жолы жа-</w:t>
        <w:br/>
        <w:t>уап Өсрмеді. Бергісі келмеді ме, әлде арада әңгімелер ай-</w:t>
        <w:br/>
        <w:t>тылып оны ұмытып кетті ме, ол жағы беймәлім болып</w:t>
        <w:br/>
        <w:t>қала берді. Қорлан да қайталап сұрамады. Есіне түскен</w:t>
        <w:br/>
        <w:t>кезде, әйтеуір жауабын берер деген үмітпен әлі күнге күтіп</w:t>
        <w:br/>
        <w:t>жүр.</w:t>
        <w:br/>
        <w:t>УІ</w:t>
        <w:br/>
        <w:t>Ертесінде түске дейін бақшасында жұмыс істеген Қор-</w:t>
        <w:br/>
        <w:t>лан түскі асын ішкен соң, біраз тынығып алмақ болып</w:t>
        <w:br/>
        <w:t>диванға келіп қисаяды. Осы тұста қос сезім өз ара әңгіме</w:t>
        <w:br/>
        <w:t>бастайды.</w:t>
        <w:br/>
        <w:t>- Өткен күні айтып қалдың, Нойан елінде қылмыс</w:t>
        <w:br/>
        <w:t>жасауын қоймаған жандарды, Сұржұлдыз болып аталған</w:t>
        <w:br/>
        <w:t>мына біздің жерімізге әкеліп тастайтын болды деп. Қоғамға</w:t>
        <w:br/>
        <w:t>көзқарасы жақпаса да жанұясыпа аяулы азаматтар туыс-</w:t>
        <w:br/>
        <w:t>тарымен қайтып көрместей ауыр жазаға тарту ұйғарымын</w:t>
        <w:br/>
        <w:t>қалай, қашан шығарған, сонда?-- деп сыртқы сезім ішкі</w:t>
        <w:br/>
        <w:t>сезімге келесі бір сауалын көлденең тартты.</w:t>
      </w:r>
    </w:p>
    <w:p>
      <w:r>
        <w:t>165</w:t>
        <w:br/>
        <w:t>сының бұйрығымен, жазаланушы қаласа жанұясымен бірге</w:t>
        <w:br/>
        <w:t>ракетаға отырғызылып, еш бір қарусыз Сұржұлдызға,</w:t>
        <w:br/>
        <w:t>әкелініп тасталынып отырған. Ол кезде бұл планетада адам</w:t>
        <w:br/>
        <w:t>баласыпың аман қалу-қалмауы екіталай еді.</w:t>
        <w:br/>
        <w:t>- Сұржұлдыз дегенің қай планета?</w:t>
        <w:br/>
        <w:t>- Сұржұлдыз дегеніміз мына, осы, өзімізліг мекеніміз -</w:t>
        <w:br/>
        <w:t>жеріміз. Сол бір тұста жер бетінде қылтиып өскен өсімдік те,</w:t>
        <w:br/>
        <w:t>қыбырлаған жан-жануарлар да болмаған деп әлгінде айтып</w:t>
        <w:br/>
        <w:t>кеткен едім ғой. Жерімізді сыртынан қарағанда түсі сүр бо-</w:t>
        <w:br/>
        <w:t>лып көрінстін-ді. Нойан елі өз орталарын коқсықсан таза</w:t>
        <w:br/>
        <w:t>ұстау үшін, планета бетіңде жиылып калған қоқсықтарын</w:t>
        <w:br/>
        <w:t>жүк тасыйтын зымыранға тиеп, алып келіп осы жер бетіне</w:t>
        <w:br/>
        <w:t>төгіп кетші отырған. Кейін келе қоқсықтарын ғана емес,</w:t>
        <w:br/>
        <w:t>кәбейіп, планета жұртына зияны тие бастаған қүрт-құмыр-</w:t>
        <w:br/>
        <w:t>сқа, жыртқыш аңдар мен басы артық жануарларды да жерге</w:t>
        <w:br/>
        <w:t>желкізін, қалдырып кететін. Одан бері келе, Нойан еліте</w:t>
        <w:br/>
        <w:t>кім ле кім жазаға тартылатын болса, оның бір тамшы қаны</w:t>
        <w:br/>
        <w:t>планета бетіне тамбасын. Өз ажалымен болмаса ату немесе</w:t>
        <w:br/>
        <w:t>дарға асу жазасымен дс жан баласы жазаланбасын деген Ел-</w:t>
        <w:br/>
        <w:t>басы мен Ақсақалдар алқаларының құрылтайда қабылда-</w:t>
        <w:br/>
        <w:t>ган қаулысына байланысты, қоғам құрылымына қайшылық,</w:t>
        <w:br/>
        <w:t>жасап, ел арасыпта теріс пікір таратып жүргендер болса, не-</w:t>
        <w:br/>
        <w:t>месе жұртты алдап-арбап ұрлық, зорлық, зорлыққа бой ал-</w:t>
        <w:br/>
        <w:t>дырғандар болса, әйтеуір қылмыс жасаудан беті қайтпаған</w:t>
        <w:br/>
        <w:t>жандарды осы жаққа әкеліп тастайтыпт болады. Мейлі, олар</w:t>
        <w:br/>
        <w:t>үлкен ленгейдегі басшылар болсын, мейлі, Ақсақалдар алқ-</w:t>
        <w:br/>
        <w:t>асынап болсын, оның атақ-абыройына қарамайтын седі...</w:t>
        <w:br/>
        <w:t>Қос сезімнің бұл әңгімелесу кезінде Қорлан диванда</w:t>
        <w:br/>
        <w:t>ояу, көзін жұмып алып тынығып жатқан болатын. Бұрыш-</w:t>
        <w:br/>
        <w:t>тағы түрған көк телефон аяқ асты безілдеп қоя берді. Осы</w:t>
        <w:br/>
        <w:t>сәтте өз ара тілдесіп жатқан қос сезім жым болды. Отаға-</w:t>
        <w:br/>
        <w:t>сы орнынан тұрып барып телефонның құлағын көтерді.</w:t>
        <w:br/>
        <w:t>- Алло, тыңдап тұрмып,- дейді.</w:t>
        <w:br/>
        <w:t>-- Каке, меп Нарықбаймын ғой. Қал-жағдайың қалай?</w:t>
        <w:br/>
        <w:t>Аманшылық па?</w:t>
        <w:br/>
        <w:t>- Аманшылық, Пәреке, аманттылық. Өздеріңде қалай?</w:t>
        <w:br/>
        <w:t>Тыныштық па, әйтеуір?</w:t>
        <w:br/>
        <w:t>- Бәрі ойдағыдай, Қаке. Телефон талып тұрғаным,</w:t>
        <w:br/>
        <w:t>келіншегің екеуің бізлікіне келіп дастарқанымыздан дәм</w:t>
        <w:br/>
        <w:t>татып кетіңдер.</w:t>
        <w:br/>
        <w:t>- Оған қандай себеп?</w:t>
        <w:br/>
        <w:t>- Нүкең мен Елекең сәлем бере келіп қалыпты. Бірге</w:t>
        <w:br/>
        <w:t>болайық,- деді Нарықбай ақ көңілдігін білдіріп.</w:t>
        <w:br/>
        <w:t>- Мақұл. Нареке. Барамыз,- деген Қорлап Нарықбай</w:t>
        <w:br/>
        <w:t>шақырып жатқанып айтпақ болып, күйбіп тірлікпен аулада</w:t>
        <w:br/>
        <w:t>жүрген әйеліне бет алды.</w:t>
        <w:br/>
        <w:t>159</w:t>
      </w:r>
    </w:p>
    <w:p>
      <w:r>
        <w:t>- Бұл да ұзақ, өзінше бір әңгіме.</w:t>
        <w:br/>
        <w:t>- Қысқарта айтып бер. Біліп қояйын.</w:t>
        <w:br/>
        <w:t>- Онда, зейін қоя тыңла. Фаэтон планетасын үлкенді-</w:t>
        <w:br/>
        <w:t>кішілі жүзге жуық егеменді ел мекендеген. Олардың ішінде</w:t>
        <w:br/>
        <w:t>аумағы жағынан да, әлеуметтік тұрмыс-тіршілігі мен күш-</w:t>
        <w:br/>
        <w:t>куаты жағынан да алға озып шыққан тотальдік Тора</w:t>
        <w:br/>
        <w:t>мемлекеті. демократия жолына бет бұрған Лана мемлекеті</w:t>
        <w:br/>
        <w:t>және ақсақалдар алқасы басқаратын Дата мемлекеттері</w:t>
        <w:br/>
        <w:t>болған. Басты күш сынасу осы үшш мемлекеттің арасында</w:t>
        <w:br/>
        <w:t>өтіп жатады. Басқа, шагип, ол-ауқаттары мен күш-куат-</w:t>
        <w:br/>
        <w:t>тары төменгі деңгейде қалып қойған мемлекеттер жік-</w:t>
        <w:br/>
        <w:t>жікке бөлініп, әлгі үш мемлекеттің төңірегіне топтасады.</w:t>
        <w:br/>
        <w:t>Тора мемлекетінде орнаған тәртіп қатаң. Өкімет бас-</w:t>
        <w:br/>
        <w:t>шыларының тарабынан айтылған нұсқау қашан да дер</w:t>
        <w:br/>
        <w:t>кезінде орындалып жатады. Айтылды, болды. Көнбе-</w:t>
        <w:br/>
        <w:t>гендерін апарып абақтыға жапса, қарсы келгендерін аяусыз</w:t>
        <w:br/>
        <w:t>өлім жазасына кесіп жібереді. Ел арасында өкіметтің тың-</w:t>
        <w:br/>
        <w:t>шылары да мол. Оны халық жақсы білелі. Сондықтан ла</w:t>
        <w:br/>
        <w:t>болар, бір біріне ашыла сойлеп, ішкі сырларын ақтарып</w:t>
        <w:br/>
        <w:t>жатпайтындары. Көбіне түнеріп, іштерінен тынып</w:t>
        <w:br/>
        <w:t>әліппенің артын бағып, әйтеуір бір жақсылық заманның</w:t>
        <w:br/>
        <w:t>келерін асыға күтіп жүргсді.</w:t>
        <w:br/>
        <w:t>Лана мемлекетінің халқы болса -- ел басқару жүйесі өз</w:t>
        <w:br/>
        <w:t>қолымызда. Ортамыздан қалаулыларымызды сайлап, с0-</w:t>
        <w:br/>
        <w:t>дар арқылы алға қойған мақсатымызды іске асырамыз.</w:t>
        <w:br/>
        <w:t>Елімізге демократия орнан, аңсаған арманымызға қолы-</w:t>
        <w:br/>
        <w:t>мыз жететін болды. Бұрын кім елік? Енді міне, өкімет ба-</w:t>
        <w:br/>
        <w:t>сында отырғандармен де тереземіз тең түсіп, олармен тай-</w:t>
        <w:br/>
        <w:t>таласуға қол жеткіздік. Сайлау кезінде олардың беретін</w:t>
        <w:br/>
        <w:t>«Даусы» бізде де бар. Ойымызды ашып айтып, пікірімізді</w:t>
        <w:br/>
        <w:t>көлденең тартуға да құқылымыз. Бізсіз еш нәрсе шешіл-</w:t>
        <w:br/>
        <w:t>мейді де, құрылмайды да деген сенімге бой алдырған ел,</w:t>
        <w:br/>
        <w:t>демократияны жамылғандардың іс-әрекеттерінде,</w:t>
        <w:br/>
        <w:t>көпшілікке баянды бола бермейтін қалтарыстары мен жап-</w:t>
        <w:br/>
        <w:t>сарлары толып жатқанын, ол тұста қандай саясаттар ба-</w:t>
        <w:br/>
        <w:t>сым болың, нендей әрекеттердің іске асары, ертеңгі кені.</w:t>
        <w:br/>
        <w:t>өздерін не күтіп тұрғанынан бейхабар қалып қояды.</w:t>
        <w:br/>
        <w:t>лық қалаулылары да пенде емес пе?!</w:t>
        <w:br/>
        <w:t>Ал Дата мемлекеті...</w:t>
        <w:br/>
        <w:t>- Ұзақ әнгімеге кеттің-ау деймін,- делі сыртқы сезім.</w:t>
        <w:br/>
        <w:t>- Қайта қысқарта айтып жатқаным, бұл. Артынан,</w:t>
        <w:br/>
        <w:t>түсінбей қалдым, қайталашы деп сұрап жүрмесең болға-</w:t>
        <w:br/>
        <w:t>ны.</w:t>
        <w:br/>
        <w:t>- Қойдым, қойдым. Айта бер.</w:t>
        <w:br/>
        <w:t>- Дата мемлекетінің басқару жүйесі тіптен өзгеше бол-</w:t>
        <w:br/>
        <w:t>ған.</w:t>
        <w:br/>
        <w:t>166</w:t>
      </w:r>
    </w:p>
    <w:p>
      <w:r>
        <w:t>өтіп барады. Үй бикесі келіп: «Жалғыз бастың жағып әлі</w:t>
        <w:br/>
        <w:t>айыра алмай жатырмысың?» деп айтарын білем. Сол сөзді</w:t>
        <w:br/>
        <w:t>естімеу үшін күшке қайта салам. Болмаған соң үстіңгі</w:t>
        <w:br/>
        <w:t>жақтың тісіне қағаз төсеп, оған табанымды тірей бердім де</w:t>
        <w:br/>
        <w:t>екінші жақтан кері тарттым. Болар емес. Күш сала тарт-</w:t>
        <w:br/>
        <w:t>тым. Болмады. «Маған келгенде жағы тас болып қарысып</w:t>
        <w:br/>
        <w:t>қалғанын қарашы!» деп ренжіген де болам. Қалай да, сол</w:t>
        <w:br/>
        <w:t>тұстағы бар мақсатым, келгенде үй бикссінен шымшыма</w:t>
        <w:br/>
        <w:t>қалжың сөз естімеу.</w:t>
        <w:br/>
        <w:t>Содан қойшы Тіптен болмаған соң амалын таптым.</w:t>
        <w:br/>
        <w:t>Қәзіргі кезде қай үйден құлаш-құлаш арқан табыла</w:t>
        <w:br/>
        <w:t>қоюшы еді. Сырттан барып сымтемір алып келдім де, ба-</w:t>
        <w:br/>
        <w:t>стың бір жағын сымтемірмен орап есіктің тұтқасына қаты-</w:t>
        <w:br/>
        <w:t>рып байлап тастадым. Екінші жағын да сымтемірмен бай-</w:t>
        <w:br/>
        <w:t>лап, оның екініпі ұшынан күш сала тартып көрген едім,</w:t>
        <w:br/>
        <w:t>бір-біріне жабысқан жақ айырылар емес. Болмаған соң</w:t>
        <w:br/>
        <w:t>сымтемірдің ұшын беліме орап алдым да жұлқи тартып</w:t>
        <w:br/>
        <w:t>кеп қалдым. Күтпегеп жерден шалқалактай беріп, арт</w:t>
        <w:br/>
        <w:t>жағымда тұрған үстелдің қырына шшүйдемді апарып соқ-</w:t>
        <w:br/>
        <w:t>қаным. Аяқасты не болғанын өзім де байқамай қалдым.</w:t>
        <w:br/>
        <w:t>Қос жанарымнан жарқ ете қалған шоқ ұшқындарын</w:t>
        <w:br/>
        <w:t>көргенім болмаса. ПТүйдемнің ауырған жерін сипап көрсем</w:t>
        <w:br/>
        <w:t>бармақтай болып бір ісік шыға келіпті. Жан-жағыма карап</w:t>
        <w:br/>
        <w:t>алдым да, орнымнан тез көтеріліп кеттім. Жағын айырмақ,</w:t>
        <w:br/>
        <w:t>болған бас домалап келіп аяғымның астында жатыр.</w:t>
        <w:br/>
        <w:t>Сөйтсем, күшепе тартып қалған кезде ссіктің түтқасы</w:t>
        <w:br/>
        <w:t>шегесімен суырылып шығып кетіпті. «Тапқан амалың осы</w:t>
        <w:br/>
        <w:t>болса... Өзіме де сол керек!» деп күңкілдеймін. Домалап</w:t>
        <w:br/>
        <w:t>жатқан басты қайтадан қолыма алып: «Енді жағын қалай</w:t>
        <w:br/>
        <w:t>айырсам екен?» деп әлек ойдың ортасынды отырғанымда</w:t>
        <w:br/>
        <w:t>дүкетге кеткен үй бикесі де келіп жетті.</w:t>
        <w:br/>
        <w:t>-- Пәлс-с, әлі жағын айырып үлгермедің бе?2- дейді</w:t>
        <w:br/>
        <w:t>езуіне күлкісін үйіріп.</w:t>
        <w:br/>
        <w:t>Шүйкемді сыйпай отырып ол жоқта істеген тірлігімді</w:t>
        <w:br/>
        <w:t>айтқан едім, қайта күліп жіберген үй бикесі:</w:t>
        <w:br/>
        <w:t>-- Жақты айыруға да өнер керек. Ондай өнерің жоқ</w:t>
        <w:br/>
        <w:t>екенін білем ғой,- жылы шырай көрсетіп, пышақты колы-</w:t>
        <w:br/>
        <w:t>на алды.</w:t>
        <w:br/>
        <w:t>Жақтың ар жақ, бер жағына неше мәрте пышағын</w:t>
        <w:br/>
        <w:t>жүгіртіп алған үй бикесі:</w:t>
        <w:br/>
        <w:t>- Ал енді тартып көрелік,- деп астыңғы жакты маған,</w:t>
        <w:br/>
        <w:t>үстіңгісін озі ұстап.- Тарт,- деді.</w:t>
        <w:br/>
        <w:t>Екеуміз екі жаққа қарай тартқан едік, жақ қасарыс-</w:t>
        <w:br/>
        <w:t>пай-ақ тез арада айырылды да кетті.</w:t>
        <w:br/>
        <w:t>Менің соншама күш салып, амал жасағаныма, онымен</w:t>
        <w:br/>
        <w:t>қоймай әжептеуір еңбек етсем де ажырамай қойған жак-</w:t>
        <w:br/>
        <w:t>173</w:t>
        <w:br/>
        <w:t>жөнелтілгендер күндіз-түні қатаң бақылауға алынатыны</w:t>
        <w:br/>
        <w:t>да айтылды. Ол аймаққа әткендер туған-туыстарымен</w:t>
        <w:br/>
        <w:t>қарым-қатнас жасай алмайтын болды. Ол аймақта</w:t>
      </w:r>
    </w:p>
    <w:p>
      <w:r>
        <w:t>жүргендердің тәртібі екі-үш жылда түзелмесе, жіберіп ал-</w:t>
        <w:br/>
        <w:t>ған қателігін мойындамаса, оның ісі қайта қаралып, қатан</w:t>
        <w:br/>
        <w:t>жазаға - Сұржұлдызға жіберілетін болды..</w:t>
        <w:br/>
        <w:t>- Содан?</w:t>
        <w:br/>
        <w:t>- Содан, ауасында оттегі кобейіп. әр тұсында өзен меш</w:t>
        <w:br/>
        <w:t>көлі молая түскет Сұржұлдыздың қойнауына төгілген</w:t>
        <w:br/>
        <w:t>қоқсықтармен бірге келген өсімдіктер мен ағаштардың</w:t>
        <w:br/>
        <w:t>ұрықтары құнарлы топырақтан нәр алып, жер бетінің ор</w:t>
        <w:br/>
        <w:t>бір тұсы көгалданып, ағаштары молайып, орманға айнала</w:t>
        <w:br/>
        <w:t>бастайды. Алғашқы әкелініп тасталынған бақа-шаян, жыр-</w:t>
        <w:br/>
        <w:t>тқыш аңдар мен түрлі жәндіктер қырылып қалып жатса,</w:t>
        <w:br/>
        <w:t>кейінгілері әлгі кок шалғын шөптер мен тоғайдың аясын-</w:t>
        <w:br/>
        <w:t>да күн коріп, құрып кетуден аман қалалы. Қай бірсулері</w:t>
        <w:br/>
        <w:t>су жағалап, көл мен теңізді мекендейді. Осы тұста ғой,</w:t>
        <w:br/>
        <w:t>Нойанның Елбасы мен Ақсақалдар алқасының шақырған</w:t>
        <w:br/>
        <w:t>құрылтайының ұйғарымымен әлтіндей қаулы қабылдап,</w:t>
        <w:br/>
        <w:t>жазалы жандарды да Сұржұлдызға әкеліп тастай баста-</w:t>
        <w:br/>
        <w:t>ғандары...</w:t>
        <w:br/>
        <w:t>УТ</w:t>
        <w:br/>
        <w:t>Біраз тынығып алған Корлан бақшадағы күтіп тұрған</w:t>
        <w:br/>
        <w:t>шаруасын аяқтай салмақ болып орнынан тұрып кетеді.</w:t>
        <w:br/>
        <w:t>Қос сезімнін әңгімесі тағы үзілді.</w:t>
        <w:br/>
        <w:t>Кешкі асын ішіп болған соң шамалы қыдлырын қайт-</w:t>
        <w:br/>
        <w:t>пақ болған Қорлан, ел аз жүретін көшеге түсіп ой үстінде</w:t>
        <w:br/>
        <w:t>үнсіз келеді. Осы тұста қос сезім де өз ара тілдесе кетті.</w:t>
        <w:br/>
        <w:t>-- Содан?-- дейді сыртқы сезім.</w:t>
        <w:br/>
        <w:t>Содан, алғашқы әкелінген жазалы жандар, бұл</w:t>
        <w:br/>
        <w:t>Сұржұлдызда бірін бірі талап жеп жүрген жыртқыш аюан-</w:t>
        <w:br/>
        <w:t>дардың жемі болып қала берген.</w:t>
        <w:br/>
        <w:t>- Құрт-құмырсқа мен әр түрлі жануарлар жыртқыш</w:t>
        <w:br/>
        <w:t>аңдардан шөп, орман арасына тығылып аман қалды де-</w:t>
        <w:br/>
        <w:t>генге аз да болса құлақ қоюға болады. Ал не осып түсер</w:t>
        <w:br/>
        <w:t>тырнағы жоқ, не қыршып алар азулы Тістері жоқ, қаша</w:t>
        <w:br/>
        <w:t>жөнелсе жылдамдығы болмаған және ана плансталан қару-</w:t>
        <w:br/>
        <w:t>сыз бірлі-жарымды келген адам баласы, кілең жыртқыш-</w:t>
        <w:br/>
        <w:t>тардың ортасында жүріп, қалай аман қалатыны санама</w:t>
        <w:br/>
        <w:t>қонбай тұрғаны.</w:t>
        <w:br/>
        <w:t>-- Сондай қыспақтан адам баласын аман алып қалған</w:t>
        <w:br/>
        <w:t>олардың бойындағы өнері мен ақыл, сана, сезімі еді.</w:t>
        <w:br/>
        <w:t>Сүржұлдызға әкелініп тасталынғандардың алғашқысы</w:t>
        <w:br/>
        <w:t>болып аман қалған - Баба болды. Өзін ғана емес ілесе</w:t>
        <w:br/>
        <w:t>171</w:t>
        <w:br/>
        <w:t>білеміз! Біз Елбасының мұндай саясатына көнбейміз!..-</w:t>
        <w:br/>
        <w:t>осылай ұрандатқан олар сл арасына іріткі салып шеруге</w:t>
        <w:br/>
        <w:t>де шыға бастайды.</w:t>
        <w:br/>
        <w:t>Елбасы баспа, теледидар арқылы сөз сойлеп, сөзінде,</w:t>
        <w:br/>
        <w:t>өзінің жүргізіп жатқан саясаты мен басты міндеттерін айта</w:t>
        <w:br/>
        <w:t>келіп: )</w:t>
      </w:r>
    </w:p>
    <w:p>
      <w:r>
        <w:t>- Дау шығаруға ешқандай негіз жоқ. Ешкім жас екенсің</w:t>
        <w:br/>
        <w:t>деп оларды қорлап та жүрген жоқ. Өздеріңіз зер сала көз</w:t>
        <w:br/>
        <w:t>жүгіртіп ойлап көріңіздерші, өндіріс орындарының қай-</w:t>
        <w:br/>
        <w:t>қайсысын болмасын кілең жастар басқарып жүрген жоқ</w:t>
        <w:br/>
        <w:t>па! Ол орындардың бір де біреуін бұл күндері құрмет де-</w:t>
        <w:br/>
        <w:t>малысына шыққан зейнеткерлердің басқаруында емес</w:t>
        <w:br/>
        <w:t>екенін. Оны да жақсы білесіздер. Өндіріс орындарында өнім</w:t>
        <w:br/>
        <w:t>өндіріп, ел-жұртымызды аш-жалаңаштықтан сақтап,</w:t>
        <w:br/>
        <w:t>өркениетімізді өркендетіп алға оздыратын, ақыл- -ойы Те-</w:t>
        <w:br/>
        <w:t>рең, тепсе темір үзетін қуаты мол азаматтарымыз екеніне</w:t>
        <w:br/>
        <w:t>сенемін. Олар да құрмет демалысына шыққан соң, келіп,</w:t>
        <w:br/>
        <w:t>осы қарттардың орнын басатындар да солар. Ал өкіметтің</w:t>
        <w:br/>
        <w:t>саяси бағыт-бағдарламасын белгілеп, ел арасыңдағы тәртіп</w:t>
        <w:br/>
        <w:t>пен олардың күнделікті тұрмыс- -Тіршіліктерін ретке кел-</w:t>
        <w:br/>
        <w:t>тіріп отыруды қарт деп жүргеп зейнеткер деріміздің ү? лесіне</w:t>
        <w:br/>
        <w:t>қалдырайық,- деп саяси бағдарламасынан біраз мәліметтер</w:t>
        <w:br/>
        <w:t>берген еді.</w:t>
        <w:br/>
        <w:t>- Бізді ел басқара алмайтын мәңгүрт деп білгені ме?!</w:t>
        <w:br/>
        <w:t>Осының өзі қорлау емес пе?! Айтыңдаршы, жұртым...</w:t>
        <w:br/>
        <w:t>деп ереуілден бас тартар ойлары жоқ Елбасының қарсы-</w:t>
        <w:br/>
        <w:t>дастары енді ел ішінен үлкен бүлік шығаруға аяқ басты.</w:t>
        <w:br/>
        <w:t>Іс пасырға шауып бара жатқанын сезген Елбасы жақ-</w:t>
        <w:br/>
        <w:t>тастарымен ақылдаса келіп, өкімет басындағылар мен ел</w:t>
        <w:br/>
        <w:t>өкілдерінің бас қосқан құрылтай жиынын шақырады. Оған</w:t>
        <w:br/>
        <w:t>ауыл, аудан, аймақ, өлке басшылары мен қоса халықтың</w:t>
        <w:br/>
        <w:t>қалың ортасынан да көнтеген өкілдер келеді. Үш күнге</w:t>
        <w:br/>
        <w:t>созылған құрылтай жиынында көпіпілік дауыспен</w:t>
        <w:br/>
        <w:t>төмендег ілей шешімдер қабылданды. Ол шешімдердің</w:t>
        <w:br/>
        <w:t>біразын айта кетейін.</w:t>
        <w:br/>
        <w:t>Әр бір көшелер мен ауылдар да, қалалар мен аудан-</w:t>
        <w:br/>
        <w:t>дарда, аймақтар мен өлкелерде Ақсақалдар алқасы сайла-</w:t>
        <w:br/>
        <w:t>натын болды. Жиылып келіп сайланған көше Ақсақалдар</w:t>
        <w:br/>
        <w:t>алқасы ауыл Ақсақалдар алқасын, ауылдар Ақсақалдар</w:t>
        <w:br/>
        <w:t>алқасы аудан, аудан Ақсақалдар алқасы өлкенікін, өлке</w:t>
        <w:br/>
        <w:t>Ақсақалдар алқасының мүшелері аймақтікін, аймақ Акся-</w:t>
        <w:br/>
        <w:t>қаллар алқа мүтпелері жиылып алып өкімет қүрамын</w:t>
        <w:br/>
        <w:t>құрайтын Ақсақалдар алқасын сайласа, олар өз ортала-</w:t>
        <w:br/>
        <w:t>рынан Елбасын тағайындайтын шешім қабылданды.</w:t>
        <w:br/>
        <w:t>Ақсақалдар алқасы өнім өндіру саласын жастарға беріп</w:t>
        <w:br/>
        <w:t>қойып, өз деңгейлеріне орай, халықтың күнделікті тұрмыс-</w:t>
        <w:br/>
        <w:t>168</w:t>
        <w:br/>
        <w:t>тірлігі, білім мен денсаулық саласы, сауда, қаржы қойма-</w:t>
        <w:br/>
        <w:t>сып басқаратын болады. Қай жерде қандай құрылыстар</w:t>
        <w:br/>
        <w:t>салынып, өндірістің кай саласына көбірек көңіл бөлінуі</w:t>
        <w:br/>
        <w:t>керек екенін белгілеп отырады. Оған қоса ішкі саясат пен</w:t>
        <w:br/>
        <w:t>сыртқы саясаттың бағыты мен құқық қорғау және жаза-</w:t>
        <w:br/>
        <w:t>Дау сақшыларының да іс-әрекеттерін қолдарына алған.</w:t>
        <w:br/>
        <w:t>Ебасы болса орнаған қоғам құрылымының басты бақыла-</w:t>
        <w:br/>
        <w:t>ушысы, сақшысы. Қай деңгейдегі болмасын Ақсақалдар</w:t>
        <w:br/>
        <w:t>алқасы халық үшін дұрыс шешім қабылдамаса, ол шептімді</w:t>
        <w:br/>
        <w:t>алып тастауға оның толық құқысы бар. Егер талас туды-</w:t>
        <w:br/>
        <w:t>ратын күрделі шешім болса әр деңгейдегі Ақсақалдар ал-</w:t>
        <w:br/>
        <w:t>қасы өз құрылтайларын шақырып, талқыға салып, әділетті</w:t>
        <w:br/>
        <w:t>шешімін тауып жатады. Бір шешімге келе алмай, пікір талас</w:t>
      </w:r>
    </w:p>
    <w:p>
      <w:r>
        <w:t>қарқыны толастамаса, өздерінің жоғарғы Ақсақалдар ал-</w:t>
        <w:br/>
        <w:t>қасында қаралып, ол жерде де шешімін таппаса Елбасына</w:t>
        <w:br/>
        <w:t>келіп жүгінеді.</w:t>
        <w:br/>
        <w:t>Ақсақалдар алқасының үлгісімен Әжелер алқасы құры-</w:t>
        <w:br/>
        <w:t>лып, олардың үлесіне - жас өспірімдерді оу бесігінен ба-</w:t>
        <w:br/>
        <w:t>стап әдептілік, әділеттілік, әдемілік, мейірімділік, отан</w:t>
        <w:br/>
        <w:t>сүйгіш патриоттық сезімге баулып, дұрыс жолға бағыттау</w:t>
        <w:br/>
        <w:t>болды.</w:t>
        <w:br/>
        <w:t>Біздің заманымыздағы Жан-Жак Руссо былай дейді ғой.</w:t>
        <w:br/>
        <w:t>«Жастық шақ -- даналықты үйрену болса, мосқал жасқа</w:t>
        <w:br/>
        <w:t>келгенде оны пайдалану» деп. Мұны жете түсінген Нойан</w:t>
        <w:br/>
        <w:t>елі сол кезде-ак өз коғам құрылымына нақты пайдалана</w:t>
        <w:br/>
        <w:t>білгеп.</w:t>
        <w:br/>
        <w:t>Өндіріс тізгінін қолдарында ұстаған жастар коғам құры-</w:t>
        <w:br/>
        <w:t>лымына араласпай, тиссілі өз шаруаларын қалтқысыз</w:t>
        <w:br/>
        <w:t>орындап, халыққа қажетті өнімдерді өндіру болды. Елдің</w:t>
        <w:br/>
        <w:t>аш-жалаңаш қалмауын өз мойындарына алады.</w:t>
        <w:br/>
        <w:t>Және бір тамашасы - өндіріс басшылары мен оның</w:t>
        <w:br/>
        <w:t>жұмысшылары жалақы алып тұратын болса, қай деңгейдегі</w:t>
        <w:br/>
        <w:t>болмасын Ақсақалдар алқасының мүшелері қызметтерін</w:t>
        <w:br/>
        <w:t>ақысыз атқаратын шешім қабылданды. Өйткені олардың</w:t>
        <w:br/>
        <w:t>алатын зейнетақысы тұрмыс-тірлігі мен күн көрістеріне</w:t>
        <w:br/>
        <w:t>толығынан жетіп, әрі артылып жататын-ды. Тапшылық</w:t>
        <w:br/>
        <w:t>дегенді ұмытқалы қашан! Оған қоса өкімет қаржысымен,</w:t>
        <w:br/>
        <w:t>қай жұмыстың тізгінін қолында ұстамасын, жылына екі</w:t>
        <w:br/>
        <w:t>мәрте демалыс орындарына барып тынығып кайтатын бо-</w:t>
        <w:br/>
        <w:t>лады. Оның үстіне көпшілікті тасымалдайтын көлікпен</w:t>
        <w:br/>
        <w:t>жүру. медицина көрсететін комек пен оқу орындарында</w:t>
        <w:br/>
        <w:t>білім алу тегін. Қарттар мен көп балалы жанұяларға жа-</w:t>
        <w:br/>
        <w:t>рық пен жылу тегін болсын деген қаулы да қабылданды.</w:t>
        <w:br/>
        <w:t>Сайланған Ақсақалдар алқасының мүшелері сайлан-</w:t>
        <w:br/>
        <w:t>ған қызмет орындарында болу мерзімі белгіленбей, олар-</w:t>
        <w:br/>
        <w:t>дың оқыл-ойлары, күш-қуаттары қайтқанша, немесе өздері</w:t>
        <w:br/>
        <w:t>169</w:t>
        <w:br/>
        <w:t>- Өзгешсесі қалай?</w:t>
        <w:br/>
        <w:t>- Өкімет билігін Ақсақалдар алқасы өз қолдарына ала</w:t>
        <w:br/>
        <w:t>бастаған кез болатын. Осы тұста Тора мен Лана мем-</w:t>
        <w:br/>
        <w:t>лекетгері болмашы пәрседен шатақтасып, арты үлкен ұры-</w:t>
        <w:br/>
        <w:t>сқа айналады. Жылдан аса соғысқан екі мемлекеттің шы-</w:t>
        <w:br/>
        <w:t>ғындары аз болған жоқ. Қай заманда, қай елде болма-</w:t>
        <w:br/>
        <w:t>сын, соғыстың бар ауыртпалығы ең алдымен жұртына</w:t>
        <w:br/>
        <w:t>түседі ғой. Содан «Халқымызды түгел қырып алармыз...»</w:t>
        <w:br/>
        <w:t>деген екі елдің бас көтерген атан жілік азаматтары «Соғы-</w:t>
        <w:br/>
        <w:t>сты тоқтату керек!» деген талапты өкімет басшыларына</w:t>
        <w:br/>
        <w:t>көлденең тартып, інеру үйымдастырады. Оған қоса, елінің</w:t>
        <w:br/>
        <w:t>әлеуметтік тұрмыс-тіршілік жағдайлары әлдеқайда алға</w:t>
        <w:br/>
        <w:t>озып кеткен Дата елінің басшыларына «Еліміз бен жерімізді</w:t>
        <w:br/>
        <w:t>өздеріңізге қосып алыңыздар. Бір ел болайық!» деген</w:t>
        <w:br/>
        <w:t>тілектерін білдірумен болады. Соғысамыз деп ел-жұртып</w:t>
        <w:br/>
        <w:t>әлсіретіп алған Тора мен Лана мемлекеттерінің басшыла-</w:t>
        <w:br/>
        <w:t>ры халқының дүмпуінен қаймығып, бұл талабына амал-</w:t>
        <w:br/>
        <w:t>сыздан көпуге мәжбүр болады. Ал Дата мемлекетінің бас-</w:t>
        <w:br/>
        <w:t>шылары болса, жұртымен ақылдаса келіп, қосылуларына</w:t>
      </w:r>
    </w:p>
    <w:p>
      <w:r>
        <w:t>кеңшілік білдірді. Содан бір тудың астына біріккен ила-</w:t>
        <w:br/>
        <w:t>нета тұрғындары, планета бетінің жартысына жуығын алып</w:t>
        <w:br/>
        <w:t>жатқан қос мұхиттың атымен елінің атып Нойан елі деп</w:t>
        <w:br/>
        <w:t>атайды. Жылдар өте келе ішкі құрылымындағы болып</w:t>
        <w:br/>
        <w:t>қалатын қайітылықтар да азайып, ұмытыла бастайды.</w:t>
        <w:br/>
        <w:t>Соның өзінде «Қосылмай-ақ, өз жолымызбен де күнімізді</w:t>
        <w:br/>
        <w:t>көрер едік қой...» деген, бір тудың астына біріккендеріне</w:t>
        <w:br/>
        <w:t>ризалықтарын білдірмей, өкпелерін бармақ астына басып</w:t>
        <w:br/>
        <w:t>жүрген жандар да аз болмады.</w:t>
        <w:br/>
        <w:t>Келесі бір Елбасып сайлау кезінде өз кандидатурасын</w:t>
        <w:br/>
        <w:t>ұсынған Сайран деген ел азаматы дауыстың сексен жеті</w:t>
        <w:br/>
        <w:t>пайызына ие болып, қарсыластарынан көп алға озып</w:t>
        <w:br/>
        <w:t>шығады. Таққа отыру салатанаты өткен соң, бұрыңғы</w:t>
        <w:br/>
        <w:t>өкімет мүшелерін таратып, қарттар тізіміне ілінген және</w:t>
        <w:br/>
        <w:t>күрмет демалысыпа шығуға таяу калған, өзімен пікірлес</w:t>
        <w:br/>
        <w:t>азаматтарды өзінің төңірегіне топтастыра бастайды. Алғаш</w:t>
        <w:br/>
        <w:t>оның онысына ешкім мән бере қоймаған-ды. Жыл өте бере</w:t>
        <w:br/>
        <w:t>аудан, аймақ пен олке тұрғындарының тұүрмыс-тір-</w:t>
        <w:br/>
        <w:t>шіліктерінің басқару жүйесінің тізгінін солардың қолына</w:t>
        <w:br/>
        <w:t>ұстата бастайды. Тағы бірер жыл өте бере ел билігі түгелімен</w:t>
        <w:br/>
        <w:t>құрмет демалысына шығуға жасы жеткен, дәлірек айтсақ,</w:t>
        <w:br/>
        <w:t>әлі де болса ҡүш-қуаттары қайта қоймаған зейнеткерлердің</w:t>
        <w:br/>
        <w:t>қолына көшеді. Осы тұста тетісе темір үзіп, күш салса тау</w:t>
        <w:br/>
        <w:t>қопарып тастайтын білікті әрі білімді жастардың бір тобы</w:t>
        <w:br/>
        <w:t>Елбасына наразылықтарын білдіріп:</w:t>
        <w:br/>
        <w:t>- Біздің де қолымыздан іс келеді! Ел басқарудан алас-</w:t>
        <w:br/>
        <w:t>танғанымыз, құқығымызды табан астына таптағаны деп</w:t>
        <w:br/>
        <w:t>167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
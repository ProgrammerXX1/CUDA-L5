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Хамит БАЛШАБЕКОВ</w:t>
        <w:br/>
        <w:t>ҚАНТАМЫР</w:t>
        <w:br/>
        <w:t>Өлеңдер, поэмалар, балладалар</w:t>
        <w:br/>
        <w:t>Өскемен</w:t>
        <w:br/>
        <w:t>2003 жып</w:t>
        <w:br/>
        <w:t>Балшабекав Х.</w:t>
        <w:br/>
        <w:t>Қантамыр -</w:t>
        <w:br/>
        <w:t>Өскемен, 2003. - 120 бет.</w:t>
        <w:br/>
        <w:t>Тағдырдың тезі деген - сындарлы сын. Оған түскен, оның</w:t>
        <w:br/>
        <w:t>қышқылтым запыранын ішкен ақынның жырлары да терең-</w:t>
        <w:br/>
        <w:t>Нен толғанып, шабыттан шамырқанып, шар болаттай берік ту-</w:t>
        <w:br/>
        <w:t>ады. Бұл - өмірде дәлелденген шындық. Ақындығы жөнінен</w:t>
        <w:br/>
        <w:t>"Тарбағатайдың тарланы" атанған Хамит Балшабексв өлең-</w:t>
        <w:br/>
        <w:t>дерінен де Барқытбелдің аңсарын, Зайсан келдің шалқарын</w:t>
        <w:br/>
        <w:t>және ақын жүректің айтарын сезінесіз.</w:t>
        <w:br/>
        <w:t>Хамаңның бұл жинағына негізінен кейінгі жылдары жазған</w:t>
        <w:br/>
        <w:t>Өлеңдері мен балпада, поэмалары топтастырылды. Жыр жо-:</w:t>
        <w:br/>
        <w:t>пында ашы терін бесті кезінде-ақ алдырған апымды ақынның</w:t>
        <w:br/>
        <w:t>аяқ тастасы мен сөз саптасын оқырман қауым өзі-ақ байып-</w:t>
        <w:br/>
        <w:t>тай жатар...</w:t>
        <w:br/>
        <w:t>ББК 84 Қаз7-4</w:t>
        <w:br/>
        <w:t>Қ43</w:t>
        <w:br/>
        <w:t>І8ВМ 5-7667-9913-6</w:t>
        <w:br/>
        <w:t>БЕК 84 Қаз7-4</w:t>
        <w:br/>
        <w:t>Қ 41702250001 (СӘ) Балшабеков Х..,</w:t>
        <w:br/>
        <w:t>001051 - 02 2003-12-0</w:t>
        <w:br/>
        <w:t>Деді ме әлде сорлы айел бақ табам,</w:t>
        <w:br/>
        <w:t>Азғын мүскін ана атын таптаған.</w:t>
        <w:br/>
        <w:t>Азан үні жетпей құлақ түбіне,</w:t>
        <w:br/>
        <w:t>Тым болмаса бұйырмады-ау атта оған</w:t>
        <w:br/>
        <w:t>Мекен-жайын тауып мәңгі моладаң</w:t>
        <w:br/>
        <w:t>Жылы ұя болды далада жатқан ор оған.</w:t>
        <w:br/>
        <w:t>Әлде көсем, әлде шешен болар ма,</w:t>
        <w:br/>
        <w:t>Жарық күнді көрмей кеткен сол адам!</w:t>
        <w:br/>
        <w:t>ОШАН АҒА</w:t>
        <w:br/>
        <w:t>Ағатайым қоңыр атпен тепеңдеп,</w:t>
        <w:br/>
        <w:t>Шыт белбеуін буып алып бекемдеп.</w:t>
        <w:br/>
        <w:t>Туыстарын түгел шарлап шығатын,</w:t>
        <w:br/>
        <w:t>Тіршілігі қандай күйде екен деп.</w:t>
      </w:r>
    </w:p>
    <w:p>
      <w:r>
        <w:t>...Баяғыда сопай болған... сол болған...</w:t>
        <w:br/>
        <w:t>Тағылым айтып тарау-тарау жолдардан</w:t>
        <w:br/>
        <w:t>Әр сөзінің нақышына ман беріп,</w:t>
        <w:br/>
        <w:t>Мақал-мәтел, тапқыр сезді қолданған</w:t>
        <w:br/>
        <w:t>Мәңгі емес жеке бастың болмысы,</w:t>
        <w:br/>
        <w:t>Ұрпағына қалар үлгі, оңды!сі.</w:t>
        <w:br/>
        <w:t>Тірілердің аңызына айналған</w:t>
        <w:br/>
        <w:t>Ортамыздан ерте кетті сол кісі.</w:t>
        <w:br/>
        <w:t>Сәттерім көп, қапың ойға тұншығар,</w:t>
        <w:br/>
        <w:t>(Шымшы тағдыр, тағы, тағы шымшып ал).</w:t>
        <w:br/>
        <w:t>Бір қамалым құлап түсті мәңгілік,</w:t>
        <w:br/>
        <w:t>Енді менің хал-жайымды кім сұрар!</w:t>
        <w:br/>
        <w:t>ЕҢЛІГІМ, ЕРКЕМ,</w:t>
        <w:br/>
        <w:t>ЕРКІН ЖҮР</w:t>
        <w:br/>
        <w:t>Еңлігім , еркем, еркін жүр,</w:t>
        <w:br/>
        <w:t>Еркіндігіңмен серпілдір.</w:t>
        <w:br/>
        <w:t>Ернеуден асқан өзендей,</w:t>
        <w:br/>
        <w:t>Есіме тулап келсін жыр.</w:t>
        <w:br/>
        <w:t>17</w:t>
        <w:br/>
        <w:t>Адам болып келгеннен соң тірлікке,</w:t>
        <w:br/>
        <w:t>Тапсын адал тұрағын</w:t>
        <w:br/>
        <w:t>Қарғашым!</w:t>
        <w:br/>
        <w:t>Қанат қақсаң қуат-күшің талмасын.</w:t>
        <w:br/>
        <w:t>Әкең жалғыз ақын балып әтпесің</w:t>
        <w:br/>
        <w:t>Жалға жырдың жалғасын.</w:t>
        <w:br/>
        <w:t>жж</w:t>
        <w:br/>
        <w:t>Балам, сенің заманың “қиын" болды,</w:t>
        <w:br/>
        <w:t>іздегенім Ар емес, тиын болды.</w:t>
        <w:br/>
        <w:t>Шым-шытырық уақыт ортасынаң</w:t>
        <w:br/>
        <w:t>Тауып алса жарады миың жолды.</w:t>
        <w:br/>
        <w:t>Түсінігім аздау ма әлде менің,</w:t>
        <w:br/>
        <w:t>Бұрыннан-ақ қонағы - жан дененің -</w:t>
        <w:br/>
        <w:t>Біреу отыр шаттықтың қайығында,</w:t>
        <w:br/>
        <w:t>Кемерінде біреу тұр тар-кеменің.</w:t>
        <w:br/>
        <w:t>Ұзын екен жазымыш арқаны да,</w:t>
        <w:br/>
        <w:t>Асығады армандар өр таңына.</w:t>
        <w:br/>
        <w:t>Кіріптар бол бір ару бара жатыр,</w:t>
        <w:br/>
        <w:t>Қасиетін тонайтын қалталыға.</w:t>
        <w:br/>
        <w:t>Тоқтамайды уақыт тоқта десек,</w:t>
        <w:br/>
        <w:t>Тірі дүние соңында жақ па өсек?</w:t>
        <w:br/>
        <w:t>Бірі өледі сұлудың сұға батып,</w:t>
        <w:br/>
        <w:t>Бірі өледі кеудесін оққа төсеп.</w:t>
        <w:br/>
        <w:t>Жалған-дүние жасамыс мың құбылды,</w:t>
        <w:br/>
        <w:t>Жұлқа тартып толқыған мың бұрымды.</w:t>
        <w:br/>
        <w:t>Алаңдамай әкеңе, шешеңе де,</w:t>
      </w:r>
    </w:p>
    <w:p>
      <w:r>
        <w:t>Өзің басқар өзіңдік тірлігіңді.</w:t>
        <w:br/>
        <w:t>жек</w:t>
        <w:br/>
        <w:t>Жүректегі дарынды жүр өпшеп кім,</w:t>
        <w:br/>
        <w:t>Мен шертпеген домбыраны сен шерттің,</w:t>
        <w:br/>
        <w:t>Сен дегенің - алаулаған бір жалың</w:t>
        <w:br/>
        <w:t>Мен дарынды құрайтұғын бөлшекпін.</w:t>
        <w:br/>
        <w:t>Мен айтпаған әсем әнді сен айттың,</w:t>
        <w:br/>
        <w:t>Кәңілімнің қуанышын молайттың.</w:t>
        <w:br/>
        <w:t>Сен дегенің жолды жаңа бастадың,</w:t>
        <w:br/>
        <w:t>Мен өмірдің көкпарына қол арттым...</w:t>
        <w:br/>
        <w:t>19</w:t>
        <w:br/>
        <w:t>Тұнып тұрған көкірегім мұң-қайғы,</w:t>
        <w:br/>
        <w:t>Шырматылып сана мидан шықпайды.</w:t>
        <w:br/>
        <w:t>Дүниенің бәрі жалған екеңің</w:t>
        <w:br/>
        <w:t>Амал бар ма, есуастар ұқпайды.</w:t>
        <w:br/>
        <w:t>КҮЙІК</w:t>
        <w:br/>
        <w:t>Мені біреу табалады үш рет,</w:t>
        <w:br/>
        <w:t>Санасының оты жоқ, кеудесінің күші көп.</w:t>
        <w:br/>
        <w:t>Үш рет мен пасықтыққа таңдандым,</w:t>
        <w:br/>
        <w:t>Ар-намыспен ісі жоқ.</w:t>
        <w:br/>
        <w:t>Жалғыз едім, жалғыздығым болды сың</w:t>
        <w:br/>
        <w:t>Жоққа шықты жолды ісім.</w:t>
        <w:br/>
        <w:t>Әділетті іздеп едім ақыры,</w:t>
        <w:br/>
        <w:t>Амап қанша, өкінішке толды ішім.</w:t>
        <w:br/>
        <w:t>Теңдігімді әперер деп арамнан</w:t>
        <w:br/>
        <w:t>Заңдылыққа жүгініп ем, о, жалған!</w:t>
        <w:br/>
        <w:t>Менің бетсіз қарсыласым алдында,</w:t>
        <w:br/>
        <w:t>Адалдығым халге түстітоналған</w:t>
        <w:br/>
        <w:t>Жоқ,- дедіол- айғақ-куә табыңдар,</w:t>
        <w:br/>
        <w:t>Табыңдар да торға апарып жабыңдар.</w:t>
        <w:br/>
        <w:t>Қажет болса басымды да шабыңдар,</w:t>
        <w:br/>
        <w:t>Деп қасқайып тұрып алды қара бет,</w:t>
        <w:br/>
        <w:t>Айла-амалға неткен шебер залымдар.</w:t>
        <w:br/>
        <w:t>Жеке жерде жерлеп еді ол мені,</w:t>
        <w:br/>
        <w:t>Жауыздықта ойлайды алыс көмбені.</w:t>
        <w:br/>
        <w:t>Осы екен-ау деп ойладым ішімнен</w:t>
        <w:br/>
        <w:t>Арамдықтың адалдықты жеңгені.</w:t>
        <w:br/>
        <w:t>О, шындығым, қол жетпейтін биігім,</w:t>
        <w:br/>
        <w:t>Жоқтайтұғын тозды сені ми-ұғым.</w:t>
        <w:br/>
        <w:t>Ақымақтар қасқыр болып талайды,</w:t>
        <w:br/>
        <w:t>Ақылдылар тартады оның күйігін.</w:t>
        <w:br/>
        <w:t>МІНЕЗДЕМЕ</w:t>
      </w:r>
    </w:p>
    <w:p>
      <w:r>
        <w:t>Кәрпеге қарай көсілу келмей қолынаң</w:t>
        <w:br/>
        <w:t>Адасып жүрген пенделер аз ба жопынан</w:t>
        <w:br/>
        <w:t>11</w:t>
        <w:br/>
        <w:t>ПЕНДЕ</w:t>
        <w:br/>
        <w:t>Ыр аты бар адамның пенде дегең</w:t>
        <w:br/>
        <w:t>Адам болсаң сен оған кенбе дер ем.</w:t>
        <w:br/>
        <w:t>Өзі үшін өгіз қара күшін жұмсап,</w:t>
        <w:br/>
        <w:t>Елі үшін маңдайы бір терлемеген.</w:t>
        <w:br/>
        <w:t>Жер бетінде болған соң бір тұрағы,</w:t>
        <w:br/>
        <w:t>Нағыз адам хапқым деп ұмтылады.</w:t>
        <w:br/>
        <w:t>Пенделігі пенденің сонда жатыр,</w:t>
        <w:br/>
        <w:t>Жымқырады, өзгеден қымқырады.</w:t>
        <w:br/>
        <w:t>Жымысқы істі пенделертия алмайды,</w:t>
        <w:br/>
        <w:t>Түсінеді атырып, тұр дегенді,</w:t>
        <w:br/>
        <w:t>Түсінбейді ақ жалды біп дегенді.</w:t>
        <w:br/>
        <w:t>Сөйте тұра ғажайып жолы болғыш,</w:t>
        <w:br/>
        <w:t>Аламдардан артықтау күн көреді.</w:t>
        <w:br/>
        <w:t>БӘРІ АМАН</w:t>
        <w:br/>
        <w:t>Аспанда ай да амаң күн де амаң,</w:t>
        <w:br/>
        <w:t>Тағатсызбың білмеймін кімге барам.</w:t>
        <w:br/>
        <w:t>Бір бағытты керек қой бетке алуы,</w:t>
        <w:br/>
        <w:t>Тіршілікте жер басып жүрген адам.</w:t>
        <w:br/>
        <w:t>Күн де амаң аспанда ай да амаң</w:t>
        <w:br/>
        <w:t>Асығамың білмеймін қайда барам?</w:t>
        <w:br/>
        <w:t>Құшып-сүю керек қой бір үмітті,</w:t>
        <w:br/>
        <w:t>Келер күнге құшағын жайған адам.</w:t>
        <w:br/>
        <w:t>Аспан амаң жер аман, бәрі амаң</w:t>
        <w:br/>
        <w:t>Аман-есен мүлгиді кәрі далам.</w:t>
        <w:br/>
        <w:t>Жаралы жан жалғанда ақын ғана,</w:t>
        <w:br/>
        <w:t>Ешкімнің емі-домы дарымаған</w:t>
        <w:br/>
        <w:t>Қара бұлты қиялдың басымда ойнар,</w:t>
        <w:br/>
        <w:t>Өртпен шарпып денемді жасын жайлар.</w:t>
        <w:br/>
        <w:t>Адамзаттың әйгілер ұлылығын</w:t>
        <w:br/>
        <w:t>Қалу керек аман-сау асыл ойлар!</w:t>
        <w:br/>
        <w:t>15</w:t>
        <w:br/>
        <w:t>ЖҮРЕ БЕРЕМ</w:t>
        <w:br/>
        <w:t>Жігітім неге сонша едірейдің.</w:t>
        <w:br/>
        <w:t>Тұқымы емеспісің еврейдің.</w:t>
        <w:br/>
        <w:t>Аузыңнан көбік шашып көпіресің,</w:t>
        <w:br/>
        <w:t>Мұныңды жақсылыққа телімеймін</w:t>
        <w:br/>
        <w:t>Өзіңді басқалардан іріетесің,</w:t>
      </w:r>
    </w:p>
    <w:p>
      <w:r>
        <w:t>Іш мерез жегі құрттың Бірі екенсің.</w:t>
        <w:br/>
        <w:t>Атып қал ататұғын оғың болса,</w:t>
        <w:br/>
        <w:t>Жарылып кете жаздап жүр екенсің-</w:t>
        <w:br/>
        <w:t>Есектей қалың қарды омбылағанң</w:t>
        <w:br/>
        <w:t>Ниетің енді мәлім болды маған</w:t>
        <w:br/>
        <w:t>Ақ жолдан айнымайтын бұл жүректі,</w:t>
        <w:br/>
        <w:t>Сенен де сорақылар “бомбылаған”.</w:t>
        <w:br/>
        <w:t>Әр сөзің кір көңілді ұғындырды,</w:t>
        <w:br/>
        <w:t>(Өклелеп жазбаушы едім бұрын жырды).</w:t>
        <w:br/>
        <w:t>Өзі кім, сөзі кім деп жүре берем,</w:t>
        <w:br/>
        <w:t>Епәмей сендей жанды шыбын ғұрлы.</w:t>
        <w:br/>
        <w:t>ТРАГЕДИЯ</w:t>
        <w:br/>
        <w:t>Жасадам ба, кәртеміс пе қағынғаң</w:t>
        <w:br/>
        <w:t>Қатыгездік ниет еді не қылған</w:t>
        <w:br/>
        <w:t>Дәретхана маңайынан бір күні,</w:t>
        <w:br/>
        <w:t>Тастап кеткен себи өліктабылған</w:t>
        <w:br/>
        <w:t>Нәрестені қабат-қабат орапты,</w:t>
        <w:br/>
        <w:t>Опасызда ақыл неткен шолақ-ты?</w:t>
        <w:br/>
        <w:t>Өзінше ол “қорғамақ “ бол намысың</w:t>
        <w:br/>
        <w:t>Адамдығын арын сөйтіп тонатты.</w:t>
        <w:br/>
        <w:t>Дүниенің кәре алмай жарығың</w:t>
        <w:br/>
        <w:t>Сәбиөлді аша алмаған қарығың</w:t>
        <w:br/>
        <w:t>Нәпсісіне тежеу салмай сол бейбақ,</w:t>
        <w:br/>
        <w:t>Ұрпағына салды өлім салығын</w:t>
        <w:br/>
        <w:t>16</w:t>
        <w:br/>
        <w:t>Аз емес-қой өшкен от, өлген дене,</w:t>
        <w:br/>
        <w:t>(Ажал деген не қылған мерген неме).</w:t>
        <w:br/>
        <w:t>Зор тұлғаңды жұмаққа ала кетпей,</w:t>
        <w:br/>
        <w:t>Орын сайлап қойды екен жерден неге?</w:t>
        <w:br/>
        <w:t>Тіл бітірдің шөлдерге, бауларға сең</w:t>
        <w:br/>
        <w:t>Жанарыңды жақұт шық жаулар әсем.</w:t>
        <w:br/>
        <w:t>Жыршыңындай Көзіме елестейсің,</w:t>
        <w:br/>
        <w:t>Жан-жағымды қоршаған таулар көрсем.</w:t>
        <w:br/>
        <w:t>Үлгітұтарұрпағың талғамдайсың,</w:t>
        <w:br/>
        <w:t>Талғамдайсың, тәтті бір армандайсың.</w:t>
        <w:br/>
        <w:t>Алатауға ақ жаңбыр тәгетұғың</w:t>
        <w:br/>
        <w:t>Ақша бұлтқа ілініп қалғандайсың.</w:t>
        <w:br/>
        <w:t>Қайда кеттің, хал қалай ол жақтағы,</w:t>
        <w:br/>
        <w:t>Өлілер де жүр ме әлде “сорлатқалы”.</w:t>
        <w:br/>
        <w:t>Қайта туып берем деп Мұқа, сені,</w:t>
        <w:br/>
        <w:t>Заман өтті қара жер толғатқалы...</w:t>
        <w:br/>
        <w:t>Мүмкін емес тумайды, туа алмайды,</w:t>
        <w:br/>
        <w:t>Теңіз ойың мәңйлік суалмайды.</w:t>
        <w:br/>
        <w:t>Пейіштегі Құрма ағаш секілденген</w:t>
        <w:br/>
        <w:t>Жапырағы жаныңның қуармайды.</w:t>
      </w:r>
    </w:p>
    <w:p>
      <w:r>
        <w:t>МҰЗТАУҒА БАРДЫМ</w:t>
        <w:br/>
        <w:t>(Оралхан Бөкеенке)</w:t>
        <w:br/>
        <w:t>Мұзтауға бардым!</w:t>
        <w:br/>
        <w:t>Мұздаған жүрек алаулап қайта жанар деп,</w:t>
        <w:br/>
        <w:t>Дүниеге ойпы пәк көңілменен қарар деп.</w:t>
        <w:br/>
        <w:t>Не болып жатыр тынымсыз мына жалғанда,</w:t>
        <w:br/>
        <w:t>Алақанға салып ала-құласын санар деп.</w:t>
        <w:br/>
        <w:t>Мұзтауға бардым!</w:t>
        <w:br/>
        <w:t>Мұңайып ағып жатқан шығар деп бұлағы,</w:t>
        <w:br/>
        <w:t>Әксігін желге естірткендей жасыл құрағы.</w:t>
        <w:br/>
        <w:t>Керегетастың кер марапы, кер бұғы,</w:t>
        <w:br/>
        <w:t>Жанарынан қанды жас төгіп жылады...</w:t>
        <w:br/>
        <w:t>Үү)</w:t>
        <w:br/>
        <w:t>Ақтарылсын сөз жүректен жамырап,</w:t>
        <w:br/>
        <w:t>Отырайық түсінік пен таным ап.</w:t>
        <w:br/>
        <w:t>Көңіл-сарай қала қоймас қаңырап,</w:t>
        <w:br/>
        <w:t>Келші, досым, қасыма кел жадырал.</w:t>
        <w:br/>
        <w:t>ЖАЛДАНУШЫ</w:t>
        <w:br/>
        <w:t>МОНОЛОГЫ</w:t>
        <w:br/>
        <w:t>Жаным үшін жалдап жүрмін жанымды,</w:t>
        <w:br/>
        <w:t>Ақшаны ойлап атырамын таңымды.</w:t>
        <w:br/>
        <w:t>Қолдан келген бар “сиқырды” жасаймың</w:t>
        <w:br/>
        <w:t>Қожайынға болу үшін нанымды.</w:t>
        <w:br/>
        <w:t>Өкінбеймін өртенбейді өзегім,</w:t>
        <w:br/>
        <w:t>Сырттан талай сөз борайды-сеземін.</w:t>
        <w:br/>
        <w:t>Шынын айтсам менде жат көп, жақын жоқ,</w:t>
        <w:br/>
        <w:t>Құлқын үшін бәрінен де беземін</w:t>
        <w:br/>
        <w:t>Не береді қол созғанмен танысқа,</w:t>
        <w:br/>
        <w:t>Тіпті жақсы апыстасаң-алыста.</w:t>
        <w:br/>
        <w:t>“Ар” дейсіңдер сол арларың не өзі,</w:t>
        <w:br/>
        <w:t>“Намыс” дейсің нем бар менің намыста.</w:t>
        <w:br/>
        <w:t>Қамыстайын сусылдаған желді күң</w:t>
        <w:br/>
        <w:t>Тулақ көрем дүниенің кеңдігін</w:t>
        <w:br/>
        <w:t>Аман болсын қанағатсыз көр-қалтам,</w:t>
        <w:br/>
        <w:t>Жасап көрсін ел өзінің “елдігін”.</w:t>
        <w:br/>
        <w:t>Жан емеспін Барлығыңа бересі,</w:t>
        <w:br/>
        <w:t>Шаруам қанша сөгілсе де көбесі.</w:t>
        <w:br/>
        <w:t>Рыздығым тек солардың үстінде,</w:t>
        <w:br/>
        <w:t>Маған десе тесілсе де тебесі.</w:t>
        <w:br/>
        <w:t>Қожайыным, еңбегімді көрдің-ау,</w:t>
        <w:br/>
        <w:t>Тақымыма сала қоймас ел бұрау.</w:t>
        <w:br/>
        <w:t>Миллион есе арзандатып берер ем,</w:t>
        <w:br/>
        <w:t>Әттең, әттең сатылмайды жер мынау.</w:t>
      </w:r>
    </w:p>
    <w:p>
      <w:r>
        <w:t>Ниетімді аудармаймын түкке де,</w:t>
        <w:br/>
        <w:t>Әйтеу бір кұн жер болады түк дене.</w:t>
        <w:br/>
        <w:t>Мені үлессіз қалтырмасаң болғаны,</w:t>
        <w:br/>
        <w:t>Ал “қамқоршым” мен тұрғанда бып деме...</w:t>
        <w:br/>
        <w:t>14</w:t>
        <w:br/>
        <w:t>МҰҚАҒАЛИ</w:t>
        <w:br/>
        <w:t>Қол жетпейтін үміт пе, қол жетпейтін арман ба,</w:t>
        <w:br/>
        <w:t>Жанұшырып іздедің, жалт қарадың жалғанға.</w:t>
        <w:br/>
        <w:t>Сонан кейін өзің де айналып шын арманға,</w:t>
        <w:br/>
        <w:t>Бұрылмай- ақ кеттің-ау аппақ ақық таңдарға,</w:t>
        <w:br/>
        <w:t>“Қарасаздың” бойында қайрылмадың талдарға.</w:t>
        <w:br/>
        <w:t>Уа, дариға-ай, кім білген талдарда да жан бар ма?</w:t>
        <w:br/>
        <w:t>Жылады олар аңырап сенен айрылып қалғанда.</w:t>
        <w:br/>
        <w:t>Ата-мекен намысым деп, арысым деп жылады,</w:t>
        <w:br/>
        <w:t>Арнасында дәңбекшіп “Шалкәденің” бұлағы,</w:t>
        <w:br/>
        <w:t>Өксік күйін шертті кеп жері, желі, құрағы.</w:t>
        <w:br/>
        <w:t>Неге менің ақ алмасым мезгіл жетпей сынады?</w:t>
        <w:br/>
        <w:t>Неге менің бәйтерегім тым ертерек құлады?</w:t>
        <w:br/>
        <w:t>Теңселіп тұр тебіреніп мұңға батқан шың әлі.</w:t>
        <w:br/>
        <w:t>Шыныменен сенгені ме поэзия шырағы?!</w:t>
        <w:br/>
        <w:t>Шулы орман мүлгіл қалған жоқ сайрайтын бұлбұлы,</w:t>
        <w:br/>
        <w:t>Кімді іздейді, неге сонша бозарып тұр қыр гүлі?</w:t>
        <w:br/>
        <w:t>Булығады неге сониа домбыраның сырлы үні,</w:t>
        <w:br/>
        <w:t>Оралмайтын сапарға алып кетті екен кім мұны?</w:t>
        <w:br/>
        <w:t>Мойынына түсті ме рас, сұм ажалдың шылбыры,</w:t>
        <w:br/>
        <w:t>Әттең жалған мың күн сынбай,сынып кеткен бір күні,</w:t>
        <w:br/>
        <w:t>Шашасына шаң жұқтырмас өттің жырдың дүлдүлі.</w:t>
        <w:br/>
        <w:t>Тарау-тарау жолдар жатыр өзің салған алдымда,</w:t>
        <w:br/>
        <w:t>Аяулы аға, мені мұнша сала берме зар-мұңға.</w:t>
        <w:br/>
        <w:t>Тостым қанша кеудемді де мөлдір жасқа-жаңбырға,</w:t>
        <w:br/>
        <w:t>Тілі болса мән қазір-ақ былай дер ем тағдырға:</w:t>
        <w:br/>
        <w:t>Өрте мына жүрегімді жыр отымен жандыр да,</w:t>
        <w:br/>
        <w:t>Отбасынан оза алмайтын ойсыздықта қалдырма.</w:t>
        <w:br/>
        <w:t>Болашаққа сый ұсынар, жас ұрпаққа, таң нұрға.</w:t>
        <w:br/>
        <w:t>Мұқағали бар екен-ау, Мұқағали бар мұнда!..</w:t>
        <w:br/>
        <w:t>ж“.</w:t>
        <w:br/>
        <w:t>(Мұқағалиды оқығанда)</w:t>
        <w:br/>
        <w:t>Оқымауға өзіңді амалым жақ,</w:t>
        <w:br/>
        <w:t>Кеңілде бұлт ойнайды, жанарымда - от.</w:t>
        <w:br/>
        <w:t>Өткен-кеткен мықтылар арасынан</w:t>
        <w:br/>
        <w:t>Тұрады ылғитұлғаңа қарағым кеп.</w:t>
        <w:br/>
        <w:t>6</w:t>
        <w:br/>
        <w:t>Мұзтауға бардым!</w:t>
      </w:r>
    </w:p>
    <w:p>
      <w:r>
        <w:t>Мұзбалақтан тасқа түскен із бар деп,</w:t>
        <w:br/>
        <w:t>Ойлағам жоқ жүрегім мұнша сыздар деп.</w:t>
        <w:br/>
        <w:t>Мұзтаудың сонау құзар шыңынан аһ ұрып,</w:t>
        <w:br/>
        <w:t>От денемді құрсаулап алды ызғар леп.</w:t>
        <w:br/>
        <w:t>Мұзтауға бардым!</w:t>
        <w:br/>
        <w:t>Жаңғырығып шығар ма деп жалғыз үң</w:t>
        <w:br/>
        <w:t>іздеп жүрмін ақ қарға түскен шаңғы ізін.</w:t>
        <w:br/>
        <w:t>Оралханмен бірге гттаныл кеткен бе?</w:t>
        <w:br/>
        <w:t>Көре алмай көзім қарауытты, айхай, Қар қызын!</w:t>
        <w:br/>
        <w:t>Мұзтауға бардым!</w:t>
        <w:br/>
        <w:t>Мүлгіп тұр тыныш, сілкінбейді тау іші,</w:t>
        <w:br/>
        <w:t>Боздағын тоса тағатын алған тауысып.</w:t>
        <w:br/>
        <w:t>Қара орманның қақыратып қалың ортасың</w:t>
        <w:br/>
        <w:t>Жаңғырықты “Қасқа құлынның” дауысы...</w:t>
        <w:br/>
        <w:t>Мұзтауға бардым!</w:t>
        <w:br/>
        <w:t>Жылы пеп келіп аймалады бетімді,</w:t>
        <w:br/>
        <w:t>Өлмес таланттың екімі неткен өтімді.</w:t>
        <w:br/>
        <w:t>Мың жылдардың қойнауын ашып,</w:t>
        <w:br/>
        <w:t>ұрпаққа бақыт тілеген</w:t>
        <w:br/>
        <w:t>“Айпара ананың” аппақ арманы секілді.</w:t>
        <w:br/>
        <w:t>Мұзтауға бардым!</w:t>
        <w:br/>
        <w:t>Не күн емес, Не болмаса түн емес,</w:t>
        <w:br/>
        <w:t>Тауларға қарай өрмелеу деғен шын егес.</w:t>
        <w:br/>
        <w:t>«Құлап кетпе, өмірге керек жансың», деп</w:t>
        <w:br/>
        <w:t>Қол созып Тұрды құдіретті бір елес...</w:t>
        <w:br/>
        <w:t>МӘДИДІҢ МОНОЛОГЫ</w:t>
        <w:br/>
        <w:t>Ашықаспан көгімен,</w:t>
        <w:br/>
        <w:t>Аққан жұлдыз мен едім.</w:t>
        <w:br/>
        <w:t>Айналайын еліммен,</w:t>
        <w:br/>
        <w:t>Бірге жасап келемін</w:t>
        <w:br/>
        <w:t>Өз халқыңа сыйласаң.</w:t>
        <w:br/>
        <w:t>Жүрек гүлі суалмас.</w:t>
        <w:br/>
        <w:t>Мың тобырды жинасаң,</w:t>
        <w:br/>
        <w:t>Бір Мәдиді туа алмас.</w:t>
        <w:br/>
        <w:t>Арман дөген сандықтың,</w:t>
        <w:br/>
        <w:t>Кілті менің қолымда.</w:t>
        <w:br/>
        <w:t>Қутағдыр-ай қаңғырттың,</w:t>
        <w:br/>
        <w:t>Қалың екен сорым да.</w:t>
        <w:br/>
        <w:t>“Қарқаралы басында,</w:t>
        <w:br/>
        <w:t>Жалғыз арша" панамсың.</w:t>
        <w:br/>
        <w:t>Аңқау өлім расында,</w:t>
        <w:br/>
        <w:t>Әділетке шабансың.</w:t>
        <w:br/>
        <w:t>8</w:t>
      </w:r>
    </w:p>
    <w:p>
      <w:r>
        <w:t>Шығып кетті-ау уыстаң</w:t>
        <w:br/>
        <w:t>Бар қызығы бұл күннің.</w:t>
        <w:br/>
        <w:t>Ола көрмей туыстан</w:t>
        <w:br/>
        <w:t>Ой-шылбырға қылқындым.</w:t>
        <w:br/>
        <w:t>Сарғаюмен атырдым,</w:t>
        <w:br/>
        <w:t>Сарыуайым әр түнді.</w:t>
        <w:br/>
        <w:t>Абақтыда жатырмың</w:t>
        <w:br/>
        <w:t>Ән- қанатым шарпылды.</w:t>
        <w:br/>
        <w:t>Өзелмде от талы,</w:t>
        <w:br/>
        <w:t>Қайда асқақ санатым?</w:t>
        <w:br/>
        <w:t>Еркіндіктің кептері,</w:t>
        <w:br/>
        <w:t>Қайырылған ба қанатың!</w:t>
        <w:br/>
        <w:t>Көзімнен жас тамған жоқ,</w:t>
        <w:br/>
        <w:t>Жапын сенген, жүдеумін</w:t>
        <w:br/>
        <w:t>Екеу болсам арман жоқ,</w:t>
        <w:br/>
        <w:t>Ыр атадан - біреумін.</w:t>
        <w:br/>
        <w:t>Сыртта тұман... жаңбыр күң</w:t>
        <w:br/>
        <w:t>Тар тесіктен үңілдім.</w:t>
        <w:br/>
        <w:t>Жазғанына тағдырдың,</w:t>
        <w:br/>
        <w:t>Жалғыздықтан жүгіндім.</w:t>
        <w:br/>
        <w:t>Шөлдегенде ішетің,</w:t>
        <w:br/>
        <w:t>Туған жерде суат көп.</w:t>
        <w:br/>
        <w:t>Маған ара түсетің</w:t>
        <w:br/>
        <w:t>Қайран елде қуат жоқ.</w:t>
        <w:br/>
        <w:t>Көз алдыңда өлуге,</w:t>
        <w:br/>
        <w:t>Кәндірерсің, көнерсің....</w:t>
        <w:br/>
        <w:t>Талантыңды кәмуге.</w:t>
        <w:br/>
        <w:t>Неге мұнша шеберсің?!</w:t>
        <w:br/>
        <w:t>Мәди Мәди бола ма,</w:t>
        <w:br/>
        <w:t>Әнұшпаса басымнан</w:t>
        <w:br/>
        <w:t>Өпім - жендет жолама,</w:t>
        <w:br/>
        <w:t>Аупақ жүрші қасымнан!</w:t>
        <w:br/>
        <w:t>Албасты ажал көріндің.</w:t>
        <w:br/>
        <w:t>Ап соңғы әнге салайын</w:t>
        <w:br/>
        <w:t>Жүрегінде елімнің,</w:t>
        <w:br/>
        <w:t>Ән болып мәңгі қалайын</w:t>
        <w:br/>
        <w:t>МАХАМБЕТТІҢ МОНОЛОГЫ</w:t>
        <w:br/>
        <w:t>Нарын - құмды қақ жарып,</w:t>
        <w:br/>
        <w:t>Нажағайдай атылдым.</w:t>
        <w:br/>
        <w:t>Нала-кектен шам жағып,</w:t>
        <w:br/>
        <w:t>Намысымды салырдым.</w:t>
        <w:br/>
        <w:t>Қайқы қылыш қолымда,</w:t>
        <w:br/>
        <w:t>Қара бапта тақымда.</w:t>
        <w:br/>
        <w:t>Қара тұман жолымда,</w:t>
        <w:br/>
        <w:t>Қанды бұрау атымда.</w:t>
      </w:r>
    </w:p>
    <w:p>
      <w:r>
        <w:t>Қалың қазақ соңымда,</w:t>
        <w:br/>
        <w:t>Қайысады қара жер.</w:t>
        <w:br/>
        <w:t>Қапас оң мен солым да,</w:t>
        <w:br/>
        <w:t>Құдай, өзің пана бер.</w:t>
        <w:br/>
        <w:t>Исатайға ақыпшы,</w:t>
        <w:br/>
        <w:t>Мық тіреп келемің</w:t>
        <w:br/>
        <w:t>Ақберенім атылшы,</w:t>
        <w:br/>
        <w:t>Атылмасаң өлемін!</w:t>
        <w:br/>
        <w:t>Жазуына тағдырдың,</w:t>
        <w:br/>
        <w:t>Жан аяған емеспін</w:t>
        <w:br/>
        <w:t>Жанын алам Жәңгірдің,</w:t>
        <w:br/>
        <w:t>Жауыздықпен егестім!</w:t>
        <w:br/>
        <w:t>Қашан серттен тайыппың</w:t>
        <w:br/>
        <w:t>Қанға-қантек есебім.</w:t>
        <w:br/>
        <w:t>Еділ менен Жайықтың,</w:t>
        <w:br/>
        <w:t>Топқындарын кешемін...</w:t>
        <w:br/>
        <w:t>Алп, жалғыздық - жанымның</w:t>
        <w:br/>
        <w:t>Өкініші, қайғысы.</w:t>
        <w:br/>
        <w:t>Арда туған қанымның,</w:t>
        <w:br/>
        <w:t>Дәмін татар қай кісі?</w:t>
        <w:br/>
        <w:t>Бауырым, жақын келші, жатсынбағынң</w:t>
        <w:br/>
        <w:t>Жолыңа төсеніш боп жатсын жаным.</w:t>
        <w:br/>
        <w:t>Жүргенмен сыр білдірмей алшаң басып,</w:t>
        <w:br/>
        <w:t>Тірідей қара жердің астындамың</w:t>
        <w:br/>
        <w:t>Тыңдашы мені де бір артсын бағың!</w:t>
        <w:br/>
        <w:t>Бауырым, жақындау кел, күмілжіме,</w:t>
        <w:br/>
        <w:t>Сен келдің, мен жасардым бүгін міне.</w:t>
        <w:br/>
        <w:t>Әуелі жан сарайды көрсет маған</w:t>
        <w:br/>
        <w:t>Керіп тұрмын бойыңды, түріңді де.</w:t>
        <w:br/>
        <w:t>Бауырым, түсіндің бе, мен - ақынмың</w:t>
        <w:br/>
        <w:t>Селтимей үстінен түс торы атыңның.</w:t>
        <w:br/>
        <w:t>Жастығыңды жарты күн бере тұршы,</w:t>
        <w:br/>
        <w:t>Жалтарып кетсін маған қонатын мұң!..</w:t>
        <w:br/>
        <w:t>КӨНЕ ЖҰРТ</w:t>
        <w:br/>
        <w:t>Ерік беріп жанымның аңсарына,</w:t>
        <w:br/>
        <w:t>Кәп жылдан соң барып ем Аршалыға.</w:t>
        <w:br/>
        <w:t>Ұқсамайтын секілді меңіреу тау,</w:t>
        <w:br/>
        <w:t>Әкем менен шешемнің бар шағына.</w:t>
        <w:br/>
        <w:t>Қоюлатып жанымның бұлтын ақыр,</w:t>
        <w:br/>
        <w:t>Менің асау жүрегім бұлқына тұр.</w:t>
        <w:br/>
        <w:t>Қара кемпір, сары шал көзіндей боп,</w:t>
        <w:br/>
        <w:t>Біздің үйдің ескірген жұрты жатыр,</w:t>
        <w:br/>
        <w:t>Сол баяғы ағады бұлақ тұнық,</w:t>
        <w:br/>
        <w:t>Басып алды еңсемді мұң атты жүк.</w:t>
        <w:br/>
        <w:t>Тағзым еттім аңсаулы Аршалыма,</w:t>
      </w:r>
    </w:p>
    <w:p>
      <w:r>
        <w:t>Жүрегіммен, жаныммен жылап тұрып.</w:t>
        <w:br/>
        <w:t>Болар-болмас сезіліп жылымық бір,</w:t>
        <w:br/>
        <w:t>Деп тұрғандай жаныңның сырын ұқтыр.</w:t>
        <w:br/>
        <w:t>Үйірінен бөлінген бір шекім бұлт,</w:t>
        <w:br/>
        <w:t>Жақпар тасқа жалаудай ілініп түр.</w:t>
        <w:br/>
        <w:t>Құлағыма қандай күй сыбырлайды,</w:t>
        <w:br/>
        <w:t>Мені ұқпаған жан оны ұғынбайды.</w:t>
        <w:br/>
        <w:t>Біздің үйдің жұртына таяу жерде,</w:t>
        <w:br/>
        <w:t>Әлде қандай "жәндіктер жыбырлайды...</w:t>
        <w:br/>
        <w:t>5</w:t>
        <w:br/>
        <w:t>Мен күлмеген күлкіні де сен күлдің,</w:t>
        <w:br/>
        <w:t>Өзің болдың, өз бетіңше жән Білдің.</w:t>
        <w:br/>
        <w:t>Тәкаппар-ем бір адамға бас имес,</w:t>
        <w:br/>
        <w:t>Ырқыңа сап, айтқаныңа көндірдің.</w:t>
        <w:br/>
        <w:t>Жүргізбейін әр нәрсенің санағың</w:t>
        <w:br/>
        <w:t>Нұрлы болсын басқан әрбір қадамың.</w:t>
        <w:br/>
        <w:t>Мен көрмеген алыстарды сен керіп,</w:t>
        <w:br/>
        <w:t>Мен жазбаған жырды жазсаң жарадың!</w:t>
        <w:br/>
        <w:t>жж</w:t>
        <w:br/>
        <w:t>Еркеле жаным, қыздарымның кенжесі,</w:t>
        <w:br/>
        <w:t>Еркіндік күткен күндеріңе “Кел!" деші.</w:t>
        <w:br/>
        <w:t>Еліктің ерке лағындай секілді-ең,</w:t>
        <w:br/>
        <w:t>Есейіп қалған сияқтысың сен де осы.</w:t>
        <w:br/>
        <w:t>Уақыт-керуен тоқтамас алға беттесе,</w:t>
        <w:br/>
        <w:t>Уайым туар үмітке қолың жетпесе.</w:t>
        <w:br/>
        <w:t>Уызға тойып ақ бесікте жататың</w:t>
        <w:br/>
        <w:t>Уылжыған балапан едің кеп-кеше.</w:t>
        <w:br/>
        <w:t>Уақыт мынау неткен жылдам, тез еді,</w:t>
        <w:br/>
        <w:t>Өмірдің алдан күтіп тұр алуан кезеңі.</w:t>
        <w:br/>
        <w:t>Әрімталдай толықсыған, Періштем,</w:t>
        <w:br/>
        <w:t>ӘӨрекпіп тұрған жүрегің нені сезәді?..</w:t>
        <w:br/>
        <w:t>Қайтқан қаздай тізілген күндер түрленіп,</w:t>
        <w:br/>
        <w:t>Қажыдым білем, таусылмас ойға күнде еріп.</w:t>
        <w:br/>
        <w:t>Қадірлі қонақ сияқтысың сен де бір,</w:t>
        <w:br/>
        <w:t>Қонақ үйден аттанып кетер бір қонып.</w:t>
        <w:br/>
        <w:t>АҚ ӘЖЕ</w:t>
        <w:br/>
        <w:t>Ертесі ме, жақ әлде кеш келем бе,</w:t>
        <w:br/>
        <w:t>Ауып жақтан жеткенде Өскеменге.</w:t>
        <w:br/>
        <w:t>Сері ағаңның үйімен тілдесемін</w:t>
        <w:br/>
        <w:t>Жүрегіме бір жақын дос көрем де.</w:t>
        <w:br/>
        <w:t>- Хамитпысың, қарғам-ау?</w:t>
        <w:br/>
        <w:t>- Тете, менмін</w:t>
        <w:br/>
        <w:t>20</w:t>
      </w:r>
    </w:p>
    <w:p>
      <w:r>
        <w:t>НЕ ДЕРСІҢ?</w:t>
        <w:br/>
        <w:t>Баяғы күң баяғы түн де солай,</w:t>
        <w:br/>
        <w:t>Болмаған түнекпенен үндес арай.</w:t>
        <w:br/>
        <w:t>Қара тамұқ мәңгілік басар еді,</w:t>
        <w:br/>
        <w:t>Жұлдыз күліп, аспанда жүрмесе ай.</w:t>
        <w:br/>
        <w:t>Мүжілсе де мыңқ етпес жер де солай,</w:t>
        <w:br/>
        <w:t>Тереңдікті тербету келмес оңай.</w:t>
        <w:br/>
        <w:t>Атақ - даңқы әлемге кетпес еді,</w:t>
        <w:br/>
        <w:t>Даналықты даралап бермесе Абай.</w:t>
        <w:br/>
        <w:t>Кім безбенге салады, салмақты, арды,</w:t>
        <w:br/>
        <w:t>Салмақтылық“Сайтанды" таңғалтқан-ды.</w:t>
        <w:br/>
        <w:t>Сыймағаның батады өзіңе-өзің,</w:t>
        <w:br/>
        <w:t>"Қимастарың” не берер жан-жақтағы.</w:t>
        <w:br/>
        <w:t>Құрғақ сөзден құралған сана барда,</w:t>
        <w:br/>
        <w:t>Дайынсың бір-біріңді табаларға.</w:t>
        <w:br/>
        <w:t>“Бас-басыңа би болған еңкей қиқым”,</w:t>
        <w:br/>
        <w:t>Не деп жауап бөресің бабаларға?</w:t>
        <w:br/>
        <w:t>Не Бетіңді айтасың даналарға,</w:t>
        <w:br/>
        <w:t>Дана ойын қалдырған дараларға?</w:t>
        <w:br/>
        <w:t>КЕЛШІ, ДОСЫМ!</w:t>
        <w:br/>
        <w:t>Басым менің орынында тұр қазір,</w:t>
        <w:br/>
        <w:t>Әзіп дайың ойын ойда, жыр да әзір.</w:t>
        <w:br/>
        <w:t>Саған сақтап қойып едім сыр-мәзір,</w:t>
        <w:br/>
        <w:t>Тыңдап соны құрысыңнан бір жазыл.</w:t>
        <w:br/>
        <w:t>Келсеңші дос, көрсеңші дос, жайымды,</w:t>
        <w:br/>
        <w:t>(Бір шәугім шай қашан-дағы дайын-ды).</w:t>
        <w:br/>
        <w:t>Өлеңоқыптолқытайын жаныңды,</w:t>
        <w:br/>
        <w:t>Гүлдітербеп, билетейін қайыңды.</w:t>
        <w:br/>
        <w:t>Десеңші дос: не нәрсеге ділгірсің?</w:t>
        <w:br/>
        <w:t>Айтшы ойыңды, айтпағанды кім білсін</w:t>
        <w:br/>
        <w:t>Бүлкілдесін қантамырдай бұлақтар,</w:t>
        <w:br/>
        <w:t>Бұлт ілмесін жадырасың күн күлсін</w:t>
        <w:br/>
        <w:t>13</w:t>
        <w:br/>
        <w:t>Айырылып қалып қалындағы “малынан”,</w:t>
        <w:br/>
        <w:t>Біреуден керген, өзінің көрмей сорынан</w:t>
        <w:br/>
        <w:t>Сонан соң барып “Құдайға” нәлет арнағаң</w:t>
        <w:br/>
        <w:t>Бетінен қайтпай, безбүйректіктен танбаған.</w:t>
        <w:br/>
        <w:t>Есебін тауып жарлыны жайпап қармағаң</w:t>
        <w:br/>
        <w:t>Есіріктердің қылығына таң қалам.</w:t>
        <w:br/>
        <w:t>Қайшылық толы кімді мінеп, сынаймың</w:t>
        <w:br/>
        <w:t>Ақылы аздан қайтып кеңес сұраймын</w:t>
        <w:br/>
        <w:t>Қасірет шегіп, қамығып кейде жылаймың</w:t>
        <w:br/>
        <w:t>Жазуы солай шығар деп бір құдайдың.</w:t>
      </w:r>
    </w:p>
    <w:p>
      <w:r>
        <w:t>Тірі пендеге тілеген жоқпын жаман ат,</w:t>
        <w:br/>
        <w:t>Ырысымды төккен емеспін шаралап.</w:t>
        <w:br/>
        <w:t>Өзім менен өзгенің ісін саралап,</w:t>
        <w:br/>
        <w:t>Тәубәға келем, керек екен деп қанағат.</w:t>
        <w:br/>
        <w:t>ЖЕР - ПАНА</w:t>
        <w:br/>
        <w:t>“Жерұйық” іздеп Асан бабам талмаған</w:t>
        <w:br/>
        <w:t>Бармаған жері, баспаған тауы қалмаған</w:t>
        <w:br/>
        <w:t>Қанағатсыздығын жалған дүниенің дәлелдеп,</w:t>
        <w:br/>
        <w:t>Жер мықты екең мықтыларды жалмаған.</w:t>
        <w:br/>
        <w:t>Дәлелдей алмай кеңдігін не тарлығын</w:t>
        <w:br/>
        <w:t>Қара жер - сен, көк аспан -- сен қалғыдың.</w:t>
        <w:br/>
        <w:t>Азғындарың әлі күнге сезбейді,</w:t>
        <w:br/>
        <w:t>Ғасырлардың қойнауында қалды кім?!</w:t>
        <w:br/>
        <w:t>Оған жауап берсе берер Адамдар,</w:t>
        <w:br/>
        <w:t>Тарих құраруақыттар, замандар.</w:t>
        <w:br/>
        <w:t>Зұлымдықты сезе аямай егер жүрсеңдер,</w:t>
        <w:br/>
        <w:t>Сау тұрғанда бір-біріңе қараңдар.</w:t>
        <w:br/>
        <w:t>Бәрін ... бәрін қолдан жасар шамаң бар,</w:t>
        <w:br/>
        <w:t>Қауіптісің атомдар мен адамдар.</w:t>
        <w:br/>
        <w:t>Түбінде бір орнығатын мәңгілік,</w:t>
        <w:br/>
        <w:t>Қара жерден басқа қандай панаң бар?</w:t>
        <w:br/>
        <w:t>12</w:t>
        <w:br/>
        <w:t>Алты малта -қорегм,</w:t>
        <w:br/>
        <w:t>Адал адам - жақыным.</w:t>
        <w:br/>
        <w:t>“Мең мен едім, мен едім”</w:t>
        <w:br/>
        <w:t>Кекшіл қазақ ақыны.</w:t>
        <w:br/>
        <w:t>Сұлтандарға соқтықтым,</w:t>
        <w:br/>
        <w:t>Қанға тырнақ батырдым.</w:t>
        <w:br/>
        <w:t>Аштығы бартоқтықтың,</w:t>
        <w:br/>
        <w:t>Қабаққа мұз қатырдым.</w:t>
        <w:br/>
        <w:t>Туған дала - бекініс,</w:t>
        <w:br/>
        <w:t>Нар жолында жатыр жүк.</w:t>
        <w:br/>
        <w:t>Айығады түнек маң,</w:t>
        <w:br/>
        <w:t>Ертең атар таң күліп.</w:t>
        <w:br/>
        <w:t>Батырлығым- біроқтаң</w:t>
        <w:br/>
        <w:t>Ақындығым - мәңгілік.</w:t>
        <w:br/>
        <w:t>Өтті өксумен көктемім,</w:t>
        <w:br/>
        <w:t>Өлеңді ешкім көмген жоқ.</w:t>
        <w:br/>
        <w:t>Өкінішім жоқ менің,</w:t>
        <w:br/>
        <w:t>Жат қолынан өлгем жоқ.</w:t>
        <w:br/>
        <w:t>Ештеңе жоқ ойымда,</w:t>
        <w:br/>
        <w:t>Қисаң қидың ажалға.</w:t>
        <w:br/>
        <w:t>Ұлы адамның бойында,</w:t>
        <w:br/>
        <w:t>Кек кетпейді әманда.</w:t>
      </w:r>
    </w:p>
    <w:p>
      <w:r>
        <w:t>Маған біткен екі күш -</w:t>
        <w:br/>
        <w:t>Ақындық пен батырлық.</w:t>
        <w:br/>
        <w:t>АСҚАҚТА, АСЫЛ АРМАНЫМ!</w:t>
        <w:br/>
        <w:t>Жасырын қалма басымда,</w:t>
        <w:br/>
        <w:t>Жүректе жанған арманым.</w:t>
        <w:br/>
        <w:t>Серінің жасап ерлігін,</w:t>
        <w:br/>
        <w:t>Сергелдең ойдан сергідім.</w:t>
        <w:br/>
        <w:t>Сезініл тұрмын ішімнең Жасырма бірақ дүниенің,</w:t>
        <w:br/>
        <w:t>Сұлу әлемнің кеңдігін Жәдігеәйсіген жапғанын</w:t>
        <w:br/>
        <w:t>Суырылып топтан шығар ма, Жабылардың алдында,</w:t>
        <w:br/>
        <w:t>Сәйгүлік қоссам мен бүгін!</w:t>
        <w:br/>
        <w:t>Сергідім, рас сергідім.</w:t>
        <w:br/>
        <w:t>Жабырқап қалма тарланым!</w:t>
        <w:br/>
        <w:t>Жабылып қалма арманым.</w:t>
        <w:br/>
        <w:t>Жазайын жырдың маржаның</w:t>
        <w:br/>
        <w:t>Жанымды нұрға жалға күң</w:t>
        <w:br/>
        <w:t>АМАЛ БАР МА?</w:t>
        <w:br/>
        <w:t>Асыл жарым, сен мұңайма, мұңайма,</w:t>
        <w:br/>
        <w:t>Мұңсыз жүрші, өтер күндер былай да.</w:t>
        <w:br/>
        <w:t>Жалғастырар фәни менен бақиды,</w:t>
        <w:br/>
        <w:t>Мүмкін ақын керек шығар құдайға.</w:t>
        <w:br/>
        <w:t>Асыл жаным, осалдықты танытпа ,</w:t>
        <w:br/>
        <w:t>Көкірек ояу, кеңіл шіркін жарық Та.</w:t>
        <w:br/>
        <w:t>Шым-шытырық тағдырларын жырлайтың</w:t>
        <w:br/>
        <w:t>Ақын қажет қасиетті халыққа.</w:t>
        <w:br/>
        <w:t>Асыл жарым, түсініп ап, ұғып ал,</w:t>
        <w:br/>
        <w:t>Бар еді ғой баста миың ұғынар.</w:t>
        <w:br/>
        <w:t>Біз де бір күн дем алармыз мәңгілік,</w:t>
        <w:br/>
        <w:t>Жер-анамыз бізбен бірге тынығар.</w:t>
        <w:br/>
        <w:t>10</w:t>
        <w:br/>
        <w:t>- Қашан келдің, шырағым,</w:t>
        <w:br/>
        <w:t>- Кеше келдім.</w:t>
        <w:br/>
        <w:t>- Үйге кел, - деп жатқаны телефонмен</w:t>
        <w:br/>
        <w:t>Мен зытамын бойымен көшелердің.</w:t>
        <w:br/>
        <w:t>Қарсы алады ақ әжем үйде отырып,</w:t>
        <w:br/>
        <w:t>Ақ жүрегі аналық күйге тұнып.</w:t>
        <w:br/>
        <w:t>Бала келсің алдына дана келсін</w:t>
      </w:r>
    </w:p>
    <w:p>
      <w:r>
        <w:t>Жасайтұғын жан еді сый бекініп.</w:t>
        <w:br/>
        <w:t>Шайға отыр,- деп сонан соң қыстайтұғынң</w:t>
        <w:br/>
        <w:t>Әртағамды, “ал, ал”- деп нұсқайтұғын.</w:t>
        <w:br/>
        <w:t>Қызыл шайға қанбасам, басымның да,</w:t>
        <w:br/>
        <w:t>Сақинасы бар еді ұстайтұғын</w:t>
        <w:br/>
        <w:t>-Терледің ғой, ауырып қалмадың ба?-</w:t>
        <w:br/>
        <w:t>Дейтін әжем жай қарап жан-жағына.</w:t>
        <w:br/>
        <w:t>Ал мен болсам, тебіреніп отырушы-ем,</w:t>
        <w:br/>
        <w:t>Асыл ойдың ауырлап салмағына.</w:t>
        <w:br/>
        <w:t>Содан беріталай жыл өтті арада,</w:t>
        <w:br/>
        <w:t>Ортамызда жоқ соп бір текті ана да.</w:t>
        <w:br/>
        <w:t>Маған бола ақ шеугім бұрқ-сарқ қайнап,</w:t>
        <w:br/>
        <w:t>Ақ әжемнің қолынан от жана ма?</w:t>
        <w:br/>
        <w:t>ТОРЫҒУ</w:t>
        <w:br/>
        <w:t>Бұлт бұрқанбай -- шатырпамас жай да ұдай,</w:t>
        <w:br/>
        <w:t>Сен де солсың қасіретім, қайғым-ай.</w:t>
        <w:br/>
        <w:t>Жанарымнан сусып түскен жақұтты,</w:t>
        <w:br/>
        <w:t>Тандыр құмға табындырған қай құдай?</w:t>
        <w:br/>
        <w:t>Қызыл шоққа қанат малып батты күң</w:t>
        <w:br/>
        <w:t>Сен десолсың қуанышым, шаттығым.</w:t>
        <w:br/>
        <w:t>Ләззатына құмартып ем сезімнің ,</w:t>
        <w:br/>
        <w:t>Адалдығым алданудың татты уын</w:t>
        <w:br/>
        <w:t>Тас көмірсіз лауламайды көрігің,</w:t>
        <w:br/>
        <w:t>Сен де солсың ақ ниетім, сенімім.</w:t>
        <w:br/>
        <w:t>Бақытына талпынып ем уақыттың,</w:t>
        <w:br/>
        <w:t>Әкелдің де құр тәлкекке телідің.</w:t>
        <w:br/>
        <w:t>21</w:t>
        <w:br/>
        <w:t>Еңлігім, еркем, батыл жүр,</w:t>
        <w:br/>
        <w:t>Естінің тегің, атын біл .</w:t>
        <w:br/>
        <w:t>Елгезекессең кішіпейіл.</w:t>
        <w:br/>
        <w:t>Ел мақтан етер эзтың - Гүл!</w:t>
        <w:br/>
        <w:t>Еңлігім , еркем , аман жүр,</w:t>
        <w:br/>
        <w:t>Есерләу келген заман бұл</w:t>
        <w:br/>
        <w:t>Епжіреп соқса жүрегің,</w:t>
        <w:br/>
        <w:t>Еселеп қонар саған нұр!</w:t>
        <w:br/>
        <w:t>жжеөж</w:t>
        <w:br/>
        <w:t>Қызым, бұл өңірде сенен көркем қыз бар ма?</w:t>
        <w:br/>
        <w:t>Қатал тағдыр соқтырмасын ызғарға.</w:t>
        <w:br/>
        <w:t>Біз шуақтан қол үзбедік сен барда,</w:t>
        <w:br/>
        <w:t>Сен мейірден айрылмадың біз барда.</w:t>
        <w:br/>
        <w:t>Уақытбағыт сілтер қандай жүретін</w:t>
        <w:br/>
        <w:t>Менде күш жоқ алдын-ала білетін.</w:t>
        <w:br/>
        <w:t>Сен жадырап қабағыма қарасаң,</w:t>
        <w:br/>
        <w:t>Сәттерім кәп қуаныштан күлетін.</w:t>
      </w:r>
    </w:p>
    <w:p>
      <w:r>
        <w:t>Әке аты - ардақты әт десе де,</w:t>
        <w:br/>
        <w:t>Ілінетін қалыма аз есе де,</w:t>
        <w:br/>
        <w:t>Менен бұрын майынына асылып,</w:t>
        <w:br/>
        <w:t>Менен бұрын еркелейсің шешеңе.</w:t>
        <w:br/>
        <w:t>Алдамайды ой-сананың болжамы,</w:t>
        <w:br/>
        <w:t>Саған қапай сезіледі оп жағы?</w:t>
        <w:br/>
        <w:t>Бір ұяның қорғаушысы секілді,</w:t>
        <w:br/>
        <w:t>Әкеңді де ойлай жүрсең болғаны...</w:t>
        <w:br/>
        <w:t>жж</w:t>
        <w:br/>
        <w:t>Құлыным!</w:t>
        <w:br/>
        <w:t>Мына баста тулап жатыр мың ұғым,</w:t>
        <w:br/>
        <w:t>Мен бір саған тілер едім қашан да,</w:t>
        <w:br/>
        <w:t>Атар таңның тұнығын.</w:t>
        <w:br/>
        <w:t>Жарығым!</w:t>
        <w:br/>
        <w:t>Мына баста әмір жайлы бар ұғым.</w:t>
        <w:br/>
        <w:t>Мен бір саған тілер едім қашан да,</w:t>
        <w:br/>
        <w:t>Шығар күннің жарығын</w:t>
        <w:br/>
        <w:t>Шырағым!</w:t>
        <w:br/>
        <w:t>Әмір болса қамшы сабы- бір адым.</w:t>
        <w:br/>
        <w:t>18</w:t>
        <w:br/>
        <w:t>Жан сарынын тереңнен,</w:t>
        <w:br/>
        <w:t>Естіртейін, кел, елім</w:t>
        <w:br/>
        <w:t>ажырамас денемнен,</w:t>
        <w:br/>
        <w:t>Қантамырым - өлеңім...</w:t>
        <w:br/>
        <w:t>ӨМІРБАЯН</w:t>
        <w:br/>
        <w:t>Ал жаза бер!</w:t>
        <w:br/>
        <w:t>Менде қанша өмірбаян бар дейсің,</w:t>
        <w:br/>
        <w:t>Арманы - өлең, сүйгені - күй мен ән дейсің.</w:t>
        <w:br/>
        <w:t>Әзін-өзі өртеп жүрген жан дейсің.</w:t>
        <w:br/>
        <w:t>Жүрегі жомарт, нивті- аппақ таң дейсің,</w:t>
        <w:br/>
        <w:t>“Тұлпар болса - артында будақ шаң дейсің.</w:t>
        <w:br/>
        <w:t>Сұңқар болса--топшысы қуат-әл дейсің.</w:t>
        <w:br/>
        <w:t>Шым-шытырық тағдырынан адамның,</w:t>
        <w:br/>
        <w:t>Шындық іздеп жан-дүниесі дал дейсің.</w:t>
        <w:br/>
        <w:t>Жамандықтың бет пердесін жыртатын,</w:t>
        <w:br/>
        <w:t>Жақсылардың көңіліне зар дейсің.</w:t>
        <w:br/>
        <w:t>Қара жердің қәсіретіеңсе езіп,</w:t>
        <w:br/>
        <w:t>Жанарынан аққан жас пен қан дейсің.</w:t>
        <w:br/>
        <w:t>Өмірге ғашық, тынымсыз осы адамға,</w:t>
        <w:br/>
        <w:t>Туған өлі, туған жері жар дейсің.</w:t>
        <w:br/>
        <w:t>Қағазды жай, қаламыңды ал қолыңа,</w:t>
      </w:r>
    </w:p>
    <w:p>
      <w:r>
        <w:t>Анкетаңның үңіл әрбір жолына,</w:t>
        <w:br/>
        <w:t>Айтқанымның бәрін толтыр торына.</w:t>
        <w:br/>
        <w:t>АДАМ деп жаз, анықтап жаз оны да,</w:t>
        <w:br/>
        <w:t>АҚЫН деген сөзді тірхе соңына.</w:t>
        <w:br/>
        <w:t>Бауырым, бері келші</w:t>
        <w:br/>
        <w:t>Бауырым, бері келші мен- ақынмың</w:t>
        <w:br/>
        <w:t>Бір кезде мен де сендей болатынмын</w:t>
        <w:br/>
        <w:t>Білмеймін қайда жүрген пәле екенің</w:t>
        <w:br/>
        <w:t>Болмай тұр басқа бақыт қонатын күн</w:t>
        <w:br/>
        <w:t>(Жолы сол жүріп өткен көп ақынның).</w:t>
        <w:br/>
        <w:t>Бауырым, жаныма кеп, жазайын жыр,</w:t>
        <w:br/>
        <w:t>Тағдырдың тарттырайын сазайын бір.</w:t>
        <w:br/>
        <w:t>Құлан жортқан даланың ұланы едім,</w:t>
        <w:br/>
        <w:t>Күш-қуатым бұл күнде азайып жүр.</w:t>
        <w:br/>
        <w:t>4</w:t>
        <w:br/>
        <w:t>КЕЛБЕТ</w:t>
        <w:br/>
        <w:t>Саусағыңда саз бардай,</w:t>
        <w:br/>
        <w:t>Сымбатыңда наз бардай.</w:t>
        <w:br/>
        <w:t>Сұлулықтың барлығың</w:t>
        <w:br/>
        <w:t>Сыбағаңа жазғандай.</w:t>
        <w:br/>
        <w:t>Жігеріңде нұр бардай,</w:t>
        <w:br/>
        <w:t>Жүрегіңде сыр бардай.</w:t>
        <w:br/>
        <w:t>Жалт қараған жанарың,</w:t>
        <w:br/>
        <w:t>Жалын атып тұрғандай.</w:t>
        <w:br/>
        <w:t>Күлкің күміс қоңырау,</w:t>
        <w:br/>
        <w:t>Күрсіндірген өмір-ау.</w:t>
        <w:br/>
        <w:t>Кімге мекен болады,</w:t>
        <w:br/>
        <w:t>Күмбірлеген омырау.</w:t>
        <w:br/>
        <w:t>КӘРІ МЫСЫҚ</w:t>
        <w:br/>
        <w:t>Жас кезінде болатұғын қырағы,</w:t>
        <w:br/>
        <w:t>Жемін көрсе тыпыр етпей бұғады.</w:t>
        <w:br/>
        <w:t>Оңтайлы жер келген шақта тартынбай,</w:t>
        <w:br/>
        <w:t>Найзасымен ұмар-жұмар ұрады.</w:t>
        <w:br/>
        <w:t>Арыстандай гүр-гүр етіп бәтшағар,</w:t>
        <w:br/>
        <w:t>Тырнағынан қайтсын өріп жатса ажап.</w:t>
        <w:br/>
        <w:t>Қақпақылдап екі аяқпен тышқанды,</w:t>
        <w:br/>
        <w:t>Қоя беріп, қайта тағы бас салар.</w:t>
        <w:br/>
        <w:t>Әлсірейді тұтқын олжа үрпиіп,</w:t>
        <w:br/>
        <w:t>Қос бүйірі бір-біріне тұр тиіп.</w:t>
        <w:br/>
        <w:t>Сұр тышқанның әр қимылын бақылап,</w:t>
        <w:br/>
        <w:t>Тарғыл мысық отыратын қылтиып...</w:t>
        <w:br/>
        <w:t>..Кәрі мысық еске алып сол күнің,</w:t>
        <w:br/>
        <w:t>Тартып отыр уақыттың қорлығын</w:t>
        <w:br/>
        <w:t>Ана жердең мына жерден қылт еткен</w:t>
        <w:br/>
        <w:t>“Ата жауға” шабуылдау болды мұң.</w:t>
      </w:r>
    </w:p>
    <w:p>
      <w:r>
        <w:t>Мүләйімсіп жаутаңдайды сорпы жай,</w:t>
        <w:br/>
        <w:t>Өзгерер деп ойлап па еді хал бұлай.</w:t>
        <w:br/>
        <w:t>Қан майданды ашар еді қазір-ақ,</w:t>
        <w:br/>
        <w:t>Әттең, мына кәріліктің қорлығы-ай,</w:t>
        <w:br/>
        <w:t>Күш берсеңші рахымы мол құдай!</w:t>
        <w:br/>
        <w:t>25</w:t>
        <w:br/>
        <w:t>Қоймады-ғой қарпар-ай “жол үстіні”,</w:t>
        <w:br/>
        <w:t>Санай ма екен сайтандар борыш мұны.</w:t>
        <w:br/>
        <w:t>Әкем қашан келер деп жылайтұғың</w:t>
        <w:br/>
        <w:t>Көп болатын жетімдер соғыс жылы...</w:t>
        <w:br/>
        <w:t>Құтылмадық арсыздық табасынаң</w:t>
        <w:br/>
        <w:t>Кімнің кімге бұл күнде жаны ашыған</w:t>
        <w:br/>
        <w:t>Ал қазіргі жетімдер әкем кім деп,</w:t>
        <w:br/>
        <w:t>Сұрап та жатқаны жоқ анасынан</w:t>
        <w:br/>
        <w:t>Иттірлік-ай, не қылған қатал едің,</w:t>
        <w:br/>
        <w:t>Бар ма өзі санаға жасар емің?</w:t>
        <w:br/>
        <w:t>..Босағада қан-сөлсіз жатыр ана,</w:t>
        <w:br/>
        <w:t>Қайғыңды қайтып жеңем, апа, сенің-</w:t>
        <w:br/>
        <w:t>«ж.</w:t>
        <w:br/>
        <w:t>Жағасында өсіп ем Жарбұлақтың,</w:t>
        <w:br/>
        <w:t>(Ойнағаны жақсы еді жарға лақтың).</w:t>
        <w:br/>
        <w:t>Жата қалып мұрынға төсеуші едім,</w:t>
        <w:br/>
        <w:t>Иісі бұрқыраған балқұрақты.</w:t>
        <w:br/>
        <w:t>Жапырағын жастанып құба талдың,</w:t>
        <w:br/>
        <w:t>Сені ертіп кеп басқаға “ұры” атандым.</w:t>
        <w:br/>
        <w:t>Қайраң менің жастығым, қапай ғана,</w:t>
        <w:br/>
        <w:t>Күмбезінен көңілдің құлатармын</w:t>
        <w:br/>
        <w:t>Отырушы екбелгісіз күйге оранып,</w:t>
        <w:br/>
        <w:t>Өртпе, отпа жанымды билеп алып.</w:t>
        <w:br/>
        <w:t>Алаңы жоқ аққудың балапаны,</w:t>
        <w:br/>
        <w:t>Дәл сол күні қолыма тигені анық.</w:t>
        <w:br/>
        <w:t>Көңіл нені білмедім тілейтінді,</w:t>
        <w:br/>
        <w:t>Жәудіреген көздерде үрей тұрды.</w:t>
        <w:br/>
        <w:t>Мөлдіріне бұлақтың ынтық болған,</w:t>
        <w:br/>
        <w:t>Ынтық жандар сол жерде түнейтін-ді.</w:t>
        <w:br/>
        <w:t>.-.Дауыс шықты. Тып-тыныш қалды бар маң,</w:t>
        <w:br/>
        <w:t>Бөліп кетгі еріксіз барды бардан</w:t>
        <w:br/>
        <w:t>«Апам келе жатыр, - деп құшағымнан,</w:t>
        <w:br/>
        <w:t>Сол кеткеннен мол кеттің жалғыз арман</w:t>
        <w:br/>
        <w:t>38</w:t>
        <w:br/>
        <w:t>Ақын шығып тағы бір от жүректі,</w:t>
        <w:br/>
        <w:t>Алаңдатар көп ниет, көп Тілекті.</w:t>
        <w:br/>
        <w:t>Асаулығын ешкімнен жасыра алмай,</w:t>
      </w:r>
    </w:p>
    <w:p>
      <w:r>
        <w:t>Арда басым алқынып өтті-кетті.</w:t>
        <w:br/>
        <w:t>Өтті-кетті алқынып арда басым,</w:t>
        <w:br/>
        <w:t>Өміріме қандай күй жалғанасың?</w:t>
        <w:br/>
        <w:t>Өзегімді өртеймін ексікпенең,</w:t>
        <w:br/>
        <w:t>Өзім дейтін жанашыр қалмағасын</w:t>
        <w:br/>
        <w:t>Қалмағасын бір пенде өзім дейтін,</w:t>
        <w:br/>
        <w:t>Қамығатын күндер кеп, кез ілмейтін.</w:t>
        <w:br/>
        <w:t>Қайтсем екен күңіренген ет жүректі,</w:t>
        <w:br/>
        <w:t>Қара қобыз секілді безілдейтін.</w:t>
        <w:br/>
        <w:t>жж</w:t>
        <w:br/>
        <w:t>Қорқынышым бар менің әлдеқандай,</w:t>
        <w:br/>
        <w:t>Қорқау қасқыр ізімнен қалмағандай.</w:t>
        <w:br/>
        <w:t>Кез кергісіз ініне жатып алып,</w:t>
        <w:br/>
        <w:t>Айдаһардың у демі арбағандай.</w:t>
        <w:br/>
        <w:t>Әлдеқандай бар менің қорқынышым,</w:t>
        <w:br/>
        <w:t>Тарылғандай болады өр тынысым.</w:t>
        <w:br/>
        <w:t>Төртаяғын байлаған ақ тоқтыдай,</w:t>
        <w:br/>
        <w:t>Байқалмайды тыпырым, серпілісім.</w:t>
        <w:br/>
        <w:t>Қапаланып қараймын өзіме-өзім,</w:t>
        <w:br/>
        <w:t>Оралғандай қайдағы көзіме мұң.</w:t>
        <w:br/>
        <w:t>Бір нәрседен сескеніп, қорықпасам,</w:t>
        <w:br/>
        <w:t>Жоғапардай көзбе-көз сезінемін</w:t>
        <w:br/>
        <w:t>Көп жайларды көңілім ұғар бір күң</w:t>
        <w:br/>
        <w:t>Тыным табар әгегім, тынар күлкім.</w:t>
        <w:br/>
        <w:t>Әлденеден жанымды қорғайтұғың</w:t>
        <w:br/>
        <w:t>Қорқынышым - сақтығым шығар мүмкін.</w:t>
        <w:br/>
        <w:t>жжж</w:t>
        <w:br/>
        <w:t>Мына жалған - сойқандық жалғаны бұл,</w:t>
        <w:br/>
        <w:t>Адалдардың қалардай арманы тұл.</w:t>
        <w:br/>
        <w:t>Аптап қақтап қураған қамыстайың</w:t>
        <w:br/>
        <w:t>Үрлеп қалсаң лап өтіп жанғалы тұр.</w:t>
        <w:br/>
        <w:t>а</w:t>
        <w:br/>
        <w:t>Құбылтады табиғат мың бейнесің )</w:t>
        <w:br/>
        <w:t>Ауыстырып жатқандай кір жейдесін</w:t>
        <w:br/>
        <w:t>Денең сергіп, еңсең де биіктейді,</w:t>
        <w:br/>
        <w:t>Жерде емес, теңізде жүргендейсің.</w:t>
        <w:br/>
        <w:t>Қара жолдан будақтап шаң ұшпайды,</w:t>
        <w:br/>
        <w:t>Құштарлықтан көңілің қалыспайды.</w:t>
        <w:br/>
        <w:t>Күннің күтіп тұрғандай жоғарлауың</w:t>
        <w:br/>
        <w:t>Бірте-бірте толқындар алыстайды...</w:t>
        <w:br/>
        <w:t>жаж</w:t>
        <w:br/>
        <w:t>Ішін қайдан білейін сырты ұнағаң</w:t>
        <w:br/>
        <w:t>Құрғақ сәзі құрақтай бұрқыраған</w:t>
        <w:br/>
        <w:t>Адамдардың тағдырын асықша атып,</w:t>
        <w:br/>
        <w:t>Қалай-қалай билейді түлкі заман.</w:t>
      </w:r>
    </w:p>
    <w:p>
      <w:r>
        <w:t>Қалай-қалай арбайды есіңді алып,</w:t>
        <w:br/>
        <w:t>Құбыламың- Дегендей, кешір, ғарып.</w:t>
        <w:br/>
        <w:t>Арлылардың жүргені-ай жаны күйіп,</w:t>
        <w:br/>
        <w:t>Арсыздардың жүргені-ай тесін қағып.</w:t>
        <w:br/>
        <w:t>Зерделілер ішінен жүр аңғарып.</w:t>
        <w:br/>
        <w:t>Бірін-бірі аңдыған күндес жандар,</w:t>
        <w:br/>
        <w:t>Қабақтарын қалт етпей тұрар бағып.</w:t>
        <w:br/>
        <w:t>Сұрқиялық, сұмдықты майдан етіп,</w:t>
        <w:br/>
        <w:t>Жолдағыны жұлқылап, жалмап өтіп.</w:t>
        <w:br/>
        <w:t>Адамдарды ақылдан алжастырып,</w:t>
        <w:br/>
        <w:t>Мына заман барады қайда кетіп?</w:t>
        <w:br/>
        <w:t>жж</w:t>
        <w:br/>
        <w:t>Жазу керек жалықпай өлең тағы,</w:t>
        <w:br/>
        <w:t>Тамсандырып алысты, кең ортаны.</w:t>
        <w:br/>
        <w:t>Ұлылықтың мекені ұлы өмір,</w:t>
        <w:br/>
        <w:t>Ұлдарына салмағын мол артады.</w:t>
        <w:br/>
        <w:t>Қорып жүрмін қазына өлеңімді</w:t>
        <w:br/>
        <w:t>Қисаң тағдыр бер биік, бер өріңді.</w:t>
        <w:br/>
        <w:t>Қайта-қайта шаттықты жырпап жүрсем,</w:t>
        <w:br/>
        <w:t>Қайта-қайта сыйлайсың неге мұңды?!</w:t>
        <w:br/>
        <w:t>Күн көргіштер айтады - күн керек,-деп,</w:t>
        <w:br/>
        <w:t>Күн көрерміз басқадай біз де ептеп.</w:t>
        <w:br/>
        <w:t>30</w:t>
        <w:br/>
        <w:t>Болмақпын мен басқаға қалай мазақ,</w:t>
        <w:br/>
        <w:t>Кейде жаным сор менен қалайды азап.</w:t>
        <w:br/>
        <w:t>Күндестігін қоймайтың білместігін</w:t>
        <w:br/>
        <w:t>Тірлік кешіп келеді талай қазақ.</w:t>
        <w:br/>
        <w:t>Семірмейді денеден биттің бәрі,</w:t>
        <w:br/>
        <w:t>Сұйық тартып барады, жұрттың қаны.</w:t>
        <w:br/>
        <w:t>Сіңіріне ілініп тұрса-дағы.</w:t>
        <w:br/>
        <w:t>Аз емес қой біткендер иттің жаны.</w:t>
        <w:br/>
        <w:t>жжж</w:t>
        <w:br/>
        <w:t>Мелдір дүние, мәлдір күң мәлдір өмір,</w:t>
        <w:br/>
        <w:t>Мәлдірлікпен жанымды көндіре жүр.</w:t>
        <w:br/>
        <w:t>Әзің жақтың кеудеме сөнбес отты,</w:t>
        <w:br/>
        <w:t>Уақыты жеткенде сөндіре біл.</w:t>
        <w:br/>
        <w:t>Кембесінде жететін тұрар дарың</w:t>
        <w:br/>
        <w:t>Басын қосып мұхитқа бір арнаның.</w:t>
        <w:br/>
        <w:t>Тозақ деген от болса, ризамың</w:t>
        <w:br/>
        <w:t>Отішінде маздап-ақ тұрар жаным.</w:t>
        <w:br/>
        <w:t>Көре жатам тірлікте бұйырғаның</w:t>
        <w:br/>
        <w:t>Жалғыз тәңір - жар бол деп сыйынғаным.</w:t>
        <w:br/>
        <w:t>Мен мәңгілік түсінбей өтсем екең</w:t>
        <w:br/>
        <w:t>Қуаныш пен күлкімнің тыйылғаның</w:t>
        <w:br/>
        <w:t>жжж</w:t>
      </w:r>
    </w:p>
    <w:p>
      <w:r>
        <w:t>Жоғаптпа жаным, ешқашан мені жоғалтпа,</w:t>
        <w:br/>
        <w:t>Жоғалтып алсаң, жосықсыздарға қол артпа.</w:t>
        <w:br/>
        <w:t>Бірлігі жақ, бітімі жоқ пенделер,</w:t>
        <w:br/>
        <w:t>Бірін бірі жатқан жоқ па тонап та.</w:t>
        <w:br/>
        <w:t>Басымда бар үміт пәнен тілеу мың,</w:t>
        <w:br/>
        <w:t>Кейде рас, қасымда тұр жүдеу мұң.</w:t>
        <w:br/>
        <w:t>Көкірегіңде көл-көсір тілек барында,</w:t>
        <w:br/>
        <w:t>Көксеркесіне айналма жаным біреудің.</w:t>
        <w:br/>
        <w:t>жжж</w:t>
        <w:br/>
        <w:t>Туралықта туған, жақын жоқ мүлде,</w:t>
        <w:br/>
        <w:t>Тәңірім-ай рас “жетім” еттің бе?</w:t>
        <w:br/>
        <w:t>Қайран күндер қамығумен өттің бе?</w:t>
        <w:br/>
        <w:t>Құны кетті қасиетті тектің де,</w:t>
        <w:br/>
        <w:t>Қан арапас көзімнен жас төктім бв?</w:t>
        <w:br/>
        <w:t>35</w:t>
        <w:br/>
        <w:t>Дегізер ем бұл неткен ұлы тұлға,</w:t>
        <w:br/>
        <w:t>Дайын тұрған ұрпақты жылытуға.</w:t>
        <w:br/>
        <w:t>Туған елдің жарасаң бір ісіне,</w:t>
        <w:br/>
        <w:t>Ел де сені жол бермес ұмытуға.</w:t>
        <w:br/>
        <w:t>Үміт ғана сүйрейді адамды алға,</w:t>
        <w:br/>
        <w:t>Үмітсіз де жер басар табан барда?</w:t>
        <w:br/>
        <w:t>Арман қанша асқақтап тұрғанменен,</w:t>
        <w:br/>
        <w:t>Көп іс қолдан келмейді амал бар ма!</w:t>
        <w:br/>
        <w:t>Жж</w:t>
        <w:br/>
        <w:t>Жұмақпысың, жоқ әлде тамұқпысың,</w:t>
        <w:br/>
        <w:t>Неге соқпай жүрсің сең шабыт құсым.</w:t>
        <w:br/>
        <w:t>Маған осы қонғаның рас болса,</w:t>
        <w:br/>
        <w:t>Ғажайып құдіретіңді танытшы шын.</w:t>
        <w:br/>
        <w:t>Танытшы күшің менен қуатыңды,</w:t>
        <w:br/>
        <w:t>Тұрғызайын өлеңнен сұрапылды.</w:t>
        <w:br/>
        <w:t>Тағдырымды жебешіталықсыған</w:t>
        <w:br/>
        <w:t>Табылар жұрт танитын бір ақынды.</w:t>
        <w:br/>
        <w:t>Жұрт табылса несі бар айып емес,</w:t>
        <w:br/>
        <w:t>Өмір түр ма алдымнан жайып егес.</w:t>
        <w:br/>
        <w:t>Құйшы менің жаныма жылуыңды.</w:t>
        <w:br/>
        <w:t>Алды-артымды қаршағанғайып елес.</w:t>
        <w:br/>
        <w:t>Мүмкін сен тамылжыған таңғы нұрсың,</w:t>
        <w:br/>
        <w:t>Нұрдан туған ән емір, ән ғұмырсың.</w:t>
        <w:br/>
        <w:t>Келіп қаншы қолыма, шабыт құсым,</w:t>
        <w:br/>
        <w:t>Боп-боз болған денеме қан жүгірсін</w:t>
        <w:br/>
        <w:t>жжк</w:t>
        <w:br/>
        <w:t>Жүрген жанмын өмірдің жорығында,</w:t>
        <w:br/>
        <w:t>Қалмаса екем белгісіз қорымында.</w:t>
      </w:r>
    </w:p>
    <w:p>
      <w:r>
        <w:t>Ойлай-ойлай дұниені әлсіреген,</w:t>
        <w:br/>
        <w:t>Басым аман тұрса екен орынында.</w:t>
        <w:br/>
        <w:t>Шарболатқа ұқсаймын жасымаған,</w:t>
        <w:br/>
        <w:t>Арнамнан асып кейде тасып алам.</w:t>
        <w:br/>
        <w:t>Бір адамға жамандық ойламайтын</w:t>
        <w:br/>
        <w:t>Сом кеудемде тұрса екен басым аман</w:t>
        <w:br/>
        <w:t>33</w:t>
        <w:br/>
        <w:t>Бәрі кетер біздің жаққа жоламай,</w:t>
        <w:br/>
        <w:t>Жапырылып жатушы едім қоғадай.</w:t>
        <w:br/>
        <w:t>Шіркін арман... ақ қарға түскен сонар-ай,</w:t>
        <w:br/>
        <w:t>Қылығым болса кешіріңдер одағай,</w:t>
        <w:br/>
        <w:t>Азамат адам, мен сені білем, біл мені,</w:t>
        <w:br/>
        <w:t>Бөлшекке салып жүрегімді тонамай!</w:t>
        <w:br/>
        <w:t>жжж</w:t>
        <w:br/>
        <w:t>Ашуланба, жігітім, ал жарайды,</w:t>
        <w:br/>
        <w:t>Талайлар да тотығып, қан қарайды,</w:t>
        <w:br/>
        <w:t>Бәрінен де жаныңа бататыны,</w:t>
        <w:br/>
        <w:t>Жақсы менен жаманды талғамайды.</w:t>
        <w:br/>
        <w:t>Қанша асық болсақ та жаңа таңға,</w:t>
        <w:br/>
        <w:t>Дегбір шіркін алды-артқа қаратар ма.</w:t>
        <w:br/>
        <w:t>Арағыңды жиып қой шынын айтсақ,</w:t>
        <w:br/>
        <w:t>Аламдар да айналды самопалға.</w:t>
        <w:br/>
        <w:t>Бас дегенің сан алуан басқа келсе,</w:t>
        <w:br/>
        <w:t>Тәңірім-ай, осы бір бөшке кеуде.</w:t>
        <w:br/>
        <w:t>Жанын жалдап, арын да саудаға сап,</w:t>
        <w:br/>
        <w:t>Неге өлгөлі жүреді ақша десе...</w:t>
        <w:br/>
        <w:t>Көрінерін кім білсін елге қалай,</w:t>
        <w:br/>
        <w:t>Ар-намысқа бейбақтың кенбегені-ай.</w:t>
        <w:br/>
        <w:t>Көз алдымда бір мыстан елестейді,</w:t>
        <w:br/>
        <w:t>Қағазтеңдепн бара жатқан көрге қарай.</w:t>
        <w:br/>
        <w:t>кжж</w:t>
        <w:br/>
        <w:t>Қайда кеткен баяғы күсті қолдар,</w:t>
        <w:br/>
        <w:t>Тиіп кетсе құт өрген күшті қолдар.</w:t>
        <w:br/>
        <w:t>Нар жігіттер, қайдасың, намыстанса,</w:t>
        <w:br/>
        <w:t>Нардың белі қайысар істі оңдар.</w:t>
        <w:br/>
        <w:t>Көретұғын қашан да сүйікті жұрт,</w:t>
        <w:br/>
        <w:t>Жүруші-еңдер еңселі биік тұрып.</w:t>
        <w:br/>
        <w:t>Уақыттың қақаған қарлы ызғары,</w:t>
        <w:br/>
        <w:t>Сендерді де жеңген бе бұйықтырып.</w:t>
        <w:br/>
        <w:t>Жатқан жоқ қой жақсылық тексерілмей,</w:t>
        <w:br/>
        <w:t>Болмай тұр-ау бас бірдей, Бөксе бірдей.</w:t>
        <w:br/>
        <w:t>Тұрмысыңдаретінде қара желдің,</w:t>
        <w:br/>
        <w:t>Қызыл құмда өсетін сексеуіпдей,</w:t>
        <w:br/>
        <w:t>36</w:t>
      </w:r>
    </w:p>
    <w:p>
      <w:r>
        <w:t>Елің жатыр сарайын жаңа салып,</w:t>
        <w:br/>
        <w:t>Жаңалық та жалтақ кеп қараса анық.</w:t>
        <w:br/>
        <w:t>Бара жатқан секілді күннен күнге,</w:t>
        <w:br/>
        <w:t>Асқақтаған тауларың аласарып.</w:t>
        <w:br/>
        <w:t>Жердің зары жамбасқа тағы батты,</w:t>
        <w:br/>
        <w:t>Қалталының қайтеміз бағы артты.</w:t>
        <w:br/>
        <w:t>Уық болып тіреңдер уыттыплар,</w:t>
        <w:br/>
        <w:t>Теңселтпей қасиетті шаңырақты...</w:t>
        <w:br/>
        <w:t>«жж</w:t>
        <w:br/>
        <w:t>Жете бермес үнемі елге мұңым,</w:t>
        <w:br/>
        <w:t>Шөлдет мені, өзің де шөлде күнім.</w:t>
        <w:br/>
        <w:t>Түсінемің пендемін сүйек, етпі,</w:t>
        <w:br/>
        <w:t>Басқаның да ұғамын пенделігін</w:t>
        <w:br/>
        <w:t>Көңіліме көп сырды түйіп бекем,</w:t>
        <w:br/>
        <w:t>Пенделікгті қай күні биіктетем.</w:t>
        <w:br/>
        <w:t>Адам ғой деп сенгенім залым болса,</w:t>
        <w:br/>
        <w:t>Құсаланып, өртеніп, күйіп кетем.</w:t>
        <w:br/>
        <w:t>Ұғынатын кім қалды бұл жалғанда,</w:t>
        <w:br/>
        <w:t>Тек қиялым ұшады нұрлы арманға.</w:t>
        <w:br/>
        <w:t>“Барар жерің - Балқан тау" тырбанғанда,</w:t>
        <w:br/>
        <w:t>Барым, арым, ұқсайды ұрланғанға.</w:t>
        <w:br/>
        <w:t>Тағдырымның тапсырған толғағы ой,</w:t>
        <w:br/>
        <w:t>Тез түседі кәзіңе жолдағы бой.</w:t>
        <w:br/>
        <w:t>Бүтіндеймін деп жүріп мешеулерді,</w:t>
        <w:br/>
        <w:t>Тыржалаңаш қалмасам болғаны-ғой.</w:t>
        <w:br/>
        <w:t>жжж</w:t>
        <w:br/>
        <w:t>Естіледі қай жақтан азапы үн,</w:t>
        <w:br/>
        <w:t>Тартып жатыр қасірет мазағын кім?</w:t>
        <w:br/>
        <w:t>Өкініштің оң жақта зарын шегіп,</w:t>
        <w:br/>
        <w:t>Қыздарына не болған қазағымның?</w:t>
        <w:br/>
        <w:t>Жұғын қалмай бара ма салт-санадан</w:t>
        <w:br/>
        <w:t>Рақымсыз қай құдай жапт қараған</w:t>
        <w:br/>
        <w:t>Бұл не қылған тозығы жеткен намыс,</w:t>
        <w:br/>
        <w:t>ішкі-сыртқы азапты арқалаған.</w:t>
        <w:br/>
        <w:t>3?</w:t>
        <w:br/>
        <w:t>Абай айтса айтады даналықты,</w:t>
        <w:br/>
        <w:t>Мұқағали айтады,- мүң керек,-деп.</w:t>
        <w:br/>
        <w:t>Ақын сырын ешкім де біле алмайды,</w:t>
        <w:br/>
        <w:t>Бірісыйлап, адамның бірі алдайды.</w:t>
        <w:br/>
        <w:t>Тіршілікте дұрыстап жүре алмағандар,</w:t>
        <w:br/>
        <w:t>Тірісінде дұрыстал күле алмайды.</w:t>
        <w:br/>
        <w:t>жаж</w:t>
        <w:br/>
        <w:t>Мен неге жеке қалдым, жеке қалдым,</w:t>
        <w:br/>
        <w:t>Менсінбес пенделерден секем алдым.</w:t>
        <w:br/>
        <w:t>Мұлпген тілсіз ойдың соңына еріп,</w:t>
        <w:br/>
        <w:t>Мекенсіз бір қиырға кете бардым.</w:t>
      </w:r>
    </w:p>
    <w:p>
      <w:r>
        <w:t>Мен неге осыншалық шомдым ойға.</w:t>
        <w:br/>
        <w:t>Мезгілсіз қиял келіп қонды бойға.</w:t>
        <w:br/>
        <w:t>Мысықтай мияулаған Мына жалған.</w:t>
        <w:br/>
        <w:t>Мысымды сынар екен енді қайда?</w:t>
        <w:br/>
        <w:t>Мен неге ойға баттым, ойға баттым,</w:t>
        <w:br/>
        <w:t>Межемді көрсетер ме тайғанақ күн</w:t>
        <w:br/>
        <w:t>Мекен маған табылмай қалса егер,</w:t>
        <w:br/>
        <w:t>Меңіреу түннен басқа қайда жаттым?</w:t>
        <w:br/>
        <w:t>Мегзеп тұрсың қай жаққа тайғанақ күн?</w:t>
        <w:br/>
        <w:t>Мұрат бердің, ой бердің, сана бердің,</w:t>
        <w:br/>
        <w:t>Мүшесіне ұқсаймын саналы елдің.</w:t>
        <w:br/>
        <w:t>Мына менің еншіме берілетін</w:t>
        <w:br/>
        <w:t>Мәлшері де Белгілі қара жердің.</w:t>
        <w:br/>
        <w:t>Маған соны тапсыр да тас каз тағдыр,</w:t>
        <w:br/>
        <w:t>Мүлгіп ғана жолыңмен бара бергін!</w:t>
        <w:br/>
        <w:t>жжж</w:t>
        <w:br/>
        <w:t>Ойды қойшы, ой деген қиял ғана,</w:t>
        <w:br/>
        <w:t>Ойлы болсаң қымсынба, ұялма да.</w:t>
        <w:br/>
        <w:t>Қиялыңа, ойыңа шек қоймасаң,</w:t>
        <w:br/>
        <w:t>Кеудеңе сияр аспаң сияр дала.</w:t>
        <w:br/>
        <w:t>Ойды қойшы, ой деген арман ғана,</w:t>
        <w:br/>
        <w:t>Арманшылға тағылар жалған жала.</w:t>
        <w:br/>
        <w:t>Армандамас деп пе едің аппақ сүтті,</w:t>
        <w:br/>
        <w:t>Анасынан мейірім алған бала.</w:t>
        <w:br/>
        <w:t>31</w:t>
        <w:br/>
        <w:t>Білгішсиді орынсыз сынай қап та,</w:t>
        <w:br/>
        <w:t>(Менің адал жанымды лайлатпа!).</w:t>
        <w:br/>
        <w:t>Ірің көзден реніш уын кермей,</w:t>
        <w:br/>
        <w:t>Тартып кетсем қайтеді Құдай жаққа.</w:t>
        <w:br/>
        <w:t>Қара тұман басыма орнатпа, аға,</w:t>
        <w:br/>
        <w:t>Қорлатпа да, ешкімге қорғатпа дә.</w:t>
        <w:br/>
        <w:t>Өлілермен өксігін бөлісетін</w:t>
        <w:br/>
        <w:t>Керек шығар бір ақын ол жаққа да...</w:t>
        <w:br/>
        <w:t>жжж</w:t>
        <w:br/>
        <w:t>Түсінсеңші, ағайың жанымды сең</w:t>
        <w:br/>
        <w:t>Бір алапат кеудемнен ағылды сең.</w:t>
        <w:br/>
        <w:t>Қара өлеңнің қадырын төмендетпей,</w:t>
        <w:br/>
        <w:t>Қуанар ем қасиетті нәрін білсең.</w:t>
        <w:br/>
        <w:t>Нәрін білсең жаныңа сіңір соны,</w:t>
        <w:br/>
        <w:t>Болатыны ап-анық дүбір шегі.</w:t>
        <w:br/>
        <w:t>Тайпалмалы жорғасы бар тілдің де,</w:t>
        <w:br/>
        <w:t>Бар, ерине, олағы, сүріншегі.</w:t>
        <w:br/>
        <w:t>Жуасы да бар оның, асауы да,</w:t>
        <w:br/>
        <w:t>Шебер болсаң ой дайын қашауыңа.</w:t>
        <w:br/>
        <w:t>Қара сөзін қазақтың ұлы Абай,</w:t>
        <w:br/>
        <w:t>Айналдырған әлемнің жасауына.</w:t>
      </w:r>
    </w:p>
    <w:p>
      <w:r>
        <w:t>Бар-ғой, шіркің ойшылдың ірілері,</w:t>
        <w:br/>
        <w:t>Суымаған жанының жылы лебі.</w:t>
        <w:br/>
        <w:t>Денеден жаң бойдан қан тоқтаса да,</w:t>
        <w:br/>
        <w:t>Нағыз ақын өлеңмен тіріледі.</w:t>
        <w:br/>
        <w:t>яжж</w:t>
        <w:br/>
        <w:t>Ерте ояндым ұйқыдаң таңсәріден,</w:t>
        <w:br/>
        <w:t>Құлан иек таңымды аңсадым мен</w:t>
        <w:br/>
        <w:t>АздДан кейін күн шығып кең даланы,</w:t>
        <w:br/>
        <w:t>Толқын орап алады бар сағыммен</w:t>
        <w:br/>
        <w:t>Кеккиектің сезілмей арасы анық,</w:t>
        <w:br/>
        <w:t>Керінеді бұтаның қарасы алып.</w:t>
        <w:br/>
        <w:t>Сағым-толқын тулайды әркештеніп,</w:t>
        <w:br/>
        <w:t>Таулар батып барады аласарып.</w:t>
        <w:br/>
        <w:t>29</w:t>
        <w:br/>
        <w:t>ӨНЕР АЛДЫ</w:t>
        <w:br/>
        <w:t>Қызыл тіпден өнер артып көрген бе,</w:t>
        <w:br/>
        <w:t>Не жетеді ой көзімен көргенге.</w:t>
        <w:br/>
        <w:t>Қасиетіне үңілмесең әр сөздің,</w:t>
        <w:br/>
        <w:t>Түбінде бір болуың хақ шерменде.</w:t>
        <w:br/>
        <w:t>“Өнер алды- қызыл тіл” деп кім айтқаң</w:t>
        <w:br/>
        <w:t>Кім айтса да әділетпен шын айтқаң</w:t>
        <w:br/>
        <w:t>Қара қылды қақ жаратын асыл сөз,</w:t>
        <w:br/>
        <w:t>Жапын атқаң жадыратқан мұңайтқан</w:t>
        <w:br/>
        <w:t>Басқа әнер болса оны да көрерміз,</w:t>
        <w:br/>
        <w:t>Кәрөрміз де тілмен баға берерміз.</w:t>
        <w:br/>
        <w:t>Анау да өнер, мынау да өнер, бәрі өнер,</w:t>
        <w:br/>
        <w:t>Тіпден басқа қайсысына көнерміз.</w:t>
        <w:br/>
        <w:t>Қызыл тілге жол берейік алдымен,</w:t>
        <w:br/>
        <w:t>Қазағыма жарғысы ем, жарлығы ем.</w:t>
        <w:br/>
        <w:t>Қайран бабам айтпаса егер жаңылыс,</w:t>
        <w:br/>
        <w:t>Тағы да бір “әнер алды" бар білем...</w:t>
        <w:br/>
        <w:t>ӨЗІҢ БІЛ</w:t>
        <w:br/>
        <w:t>Қағида бұл белгілі жамағатқа,</w:t>
        <w:br/>
        <w:t>Жап біткені оқыстау жаман атқа.</w:t>
        <w:br/>
        <w:t>Қысқа жолда 40 ретүріксе дә,</w:t>
        <w:br/>
        <w:t>Ұзынжолда ұрынып қалады артта.</w:t>
        <w:br/>
        <w:t>Мал біткені жаманға ол да оқыс,</w:t>
        <w:br/>
        <w:t>Тілінде у, жинаған қолда - қоқыс.</w:t>
        <w:br/>
        <w:t>Алдын тістеп азулап, артын теуіп,</w:t>
        <w:br/>
        <w:t>Қаулаған қарыс қадам жолда - отіс.</w:t>
        <w:br/>
        <w:t>Ағайың, зердеңдегі өріске сең</w:t>
        <w:br/>
        <w:t>Ер мойынға кетеді еңістесең.</w:t>
        <w:br/>
        <w:t>Жаман атты семіртіп соғымға сой,</w:t>
        <w:br/>
        <w:t>Алп, жаманды өзің біл не істесең.</w:t>
        <w:br/>
        <w:t>24</w:t>
      </w:r>
    </w:p>
    <w:p>
      <w:r>
        <w:t>ҚАНАҒАТ</w:t>
        <w:br/>
        <w:t>Ей, қанағат!</w:t>
        <w:br/>
        <w:t>Кезің қайда айдарыңнан жел ескен</w:t>
        <w:br/>
        <w:t>Адамдардың ниетіне сен таразы емес Пе ең.</w:t>
        <w:br/>
        <w:t>Тежеуіші секілді едің тойымы жоқ нә псінің,</w:t>
        <w:br/>
        <w:t>Ауыстырып жіберген бе орыныңды еңештен.</w:t>
        <w:br/>
        <w:t>Ей, қанағат!</w:t>
        <w:br/>
        <w:t>Әткен күнің айналды ма ұстатпайтын сағымға,</w:t>
        <w:br/>
        <w:t>Бағынуды қойғансың ба түсінікке, танымға.</w:t>
        <w:br/>
        <w:t>Тас болса да, бас болса да бәрі-бір,</w:t>
        <w:br/>
        <w:t>Үйреніпсің талғамай-ақ жіберуді қарынға.</w:t>
        <w:br/>
        <w:t>Ей, қанағат!</w:t>
        <w:br/>
        <w:t>Адамсаған заман саған бағынды,</w:t>
        <w:br/>
        <w:t>Енді сенің ешбір пенде қаға алмас шаңыңды.</w:t>
        <w:br/>
        <w:t>Бұқа мойың борсық қарың билеушің,</w:t>
        <w:br/>
        <w:t>Жұмырына жұқ болмайды</w:t>
        <w:br/>
        <w:t>жұтса табын малыңды.</w:t>
        <w:br/>
        <w:t>Ей, қанағат!</w:t>
        <w:br/>
        <w:t>Тойымың бар күнің қайда бұрынғы,</w:t>
        <w:br/>
        <w:t>Алақанда ойнатып жүр ардан безген жырыңды.</w:t>
        <w:br/>
        <w:t>Өзін-өзі билей алмай есі кеткен халыққа,</w:t>
        <w:br/>
        <w:t>Көрсетіп те, өлшетіп те жатқан жоқсың түріңді.</w:t>
        <w:br/>
        <w:t>Ей, қанағат!</w:t>
        <w:br/>
        <w:t>Ақылға кел шыққан ата-текті ойла,</w:t>
        <w:br/>
        <w:t>Сұрқиялық, зұлымдылықтың өлкесіне бет қойма.</w:t>
        <w:br/>
        <w:t>Есірігім, тәубеңе көш, алды-артыңа бір қара,</w:t>
        <w:br/>
        <w:t>Адамдарды Мал-жанымен бірге қосып жеп қойма!</w:t>
        <w:br/>
        <w:t>ХАЛҚЫМ-АУ</w:t>
        <w:br/>
        <w:t>Халқым саған не болған?</w:t>
        <w:br/>
        <w:t>Ақыл-есің емес шығар жоғалған</w:t>
        <w:br/>
        <w:t>Өз ортаңнан шыққан “қасқыр” өзіңді,</w:t>
        <w:br/>
        <w:t>Түсіре ме мүшкіл хәлге тоналған</w:t>
        <w:br/>
        <w:t>26</w:t>
        <w:br/>
        <w:t>жжж</w:t>
        <w:br/>
        <w:t>Қара шашың мойынға оралады,</w:t>
        <w:br/>
        <w:t>Бақыт бар ма дүниеде одан әрі.</w:t>
      </w:r>
    </w:p>
    <w:p>
      <w:r>
        <w:t>Тылырыңды шығармай еркіңді алып,</w:t>
        <w:br/>
        <w:t>Күш-қуатын дене ңнің доғарады.</w:t>
        <w:br/>
        <w:t>Тек жүректің дүрсілі мопаяды.</w:t>
        <w:br/>
        <w:t>Қара шашың мойынға оралады,</w:t>
        <w:br/>
        <w:t>Қайғы бар ма дүниеде одан әрі.</w:t>
        <w:br/>
        <w:t>Сілекейің шұбырып, мысың құрып,</w:t>
        <w:br/>
        <w:t>Жапырылар “шатқалдың” “қоғалары”...</w:t>
        <w:br/>
        <w:t>Қара шашың мойынға оралады,</w:t>
        <w:br/>
        <w:t>Енді қандай жанға ем бола алады.</w:t>
        <w:br/>
        <w:t>Не бақытың қолыңа қона алады,</w:t>
        <w:br/>
        <w:t>Не қайғыңа Барлығы тоналады...</w:t>
        <w:br/>
        <w:t>“жж</w:t>
        <w:br/>
        <w:t>Күндер өтіп барады, күндер етіп,</w:t>
        <w:br/>
        <w:t>Қайда сапар шегеді түнделетіп.</w:t>
        <w:br/>
        <w:t>Күн қозғалса дап-дайын түн келеді,</w:t>
        <w:br/>
        <w:t>Қосын тігіп қойған ба іргелетіп.</w:t>
        <w:br/>
        <w:t>Тіршіліктің тіркесіп жолы тағы,</w:t>
        <w:br/>
        <w:t>Сыбағасын күндерден мол ұтады.</w:t>
        <w:br/>
        <w:t>Қараңғылық қайсы бір жақсы дейсің,</w:t>
        <w:br/>
        <w:t>Сұрқиялық тектүнде жорытады.</w:t>
        <w:br/>
        <w:t>Табиғат ғой бір-бірін ұғынады,</w:t>
        <w:br/>
        <w:t>Түннің суық, ал, күннің жылы жаны.</w:t>
        <w:br/>
        <w:t>Жарықтың бір айыбы сұмдық біткен</w:t>
        <w:br/>
        <w:t>Апанына тек күндізтығылады.</w:t>
        <w:br/>
        <w:t>Жаңадан бір ой тауып, санды аштырып,</w:t>
        <w:br/>
        <w:t>Жасау керек болса егер жалғас қыпық.</w:t>
        <w:br/>
        <w:t>Күнің күң түнің түн боп қала берер,</w:t>
        <w:br/>
        <w:t>Орындарын қойсаң да алмастырып.</w:t>
        <w:br/>
        <w:t>жж-ж</w:t>
        <w:br/>
        <w:t>Жәнұқпайтын жандардай батылсынып,</w:t>
        <w:br/>
        <w:t>Әуреленем кімдердің татын сығып.</w:t>
        <w:br/>
        <w:t>Әділеттің бағасын берер бір күң</w:t>
        <w:br/>
        <w:t>Аты әйгілі басқа бір ақын шығып.</w:t>
        <w:br/>
        <w:t>40</w:t>
        <w:br/>
        <w:t>Тағдыр маған ұсынған жоқ жай тәрің</w:t>
        <w:br/>
        <w:t>Қадірімді түсінетін - қай теңім.</w:t>
        <w:br/>
        <w:t>Қансыз дүние қара нардай боздап тұр,</w:t>
        <w:br/>
        <w:t>Көнбесіме қояр емес, қайтемін!</w:t>
        <w:br/>
        <w:t>БАРА-БАРА...</w:t>
        <w:br/>
        <w:t>Қорланатын күні туды шындықтың,</w:t>
        <w:br/>
        <w:t>Мол болатын күні туды мұңлықтың.</w:t>
        <w:br/>
        <w:t>Сүбесіне май бітетін кез келді,</w:t>
      </w:r>
    </w:p>
    <w:p>
      <w:r>
        <w:t>Бас бармағын ішке бүккен қылқұрттың.</w:t>
        <w:br/>
        <w:t>Бозаратын кезі келді санаңның,</w:t>
        <w:br/>
        <w:t>Аузы ашылды денедеті жараңның.</w:t>
        <w:br/>
        <w:t>Бір-біріне сенімі жоқ адамның,</w:t>
        <w:br/>
        <w:t>Асығы алшы түседі енді сараңның.</w:t>
        <w:br/>
        <w:t>Бой көтерсе мен мұндалап жақсылық,</w:t>
        <w:br/>
        <w:t>Бұқтыратын уақытжетті басқа ұрып.</w:t>
        <w:br/>
        <w:t>Жатты қойып, жақын туған екі адам,</w:t>
        <w:br/>
        <w:t>Бірін-бірі жоғалтады қас қылып.</w:t>
        <w:br/>
        <w:t>Өрт қаптаған шәптей болып лаулады ел</w:t>
        <w:br/>
        <w:t>Парақордың құдіретін дауда кер.</w:t>
        <w:br/>
        <w:t>Тарихында момын халық атанған</w:t>
        <w:br/>
        <w:t>Қайран қазақ болар ма енді саудагер?</w:t>
        <w:br/>
        <w:t>Құр кеудеде тұрғанмәнен жанымыз,</w:t>
        <w:br/>
        <w:t>Қияметті көп тартамыз әлі біз,</w:t>
        <w:br/>
        <w:t>Бара-бара бақытымыз тұнтығып,</w:t>
        <w:br/>
        <w:t>Тонапмасын намысымыз, арымыз.</w:t>
        <w:br/>
        <w:t>КӨШКІН</w:t>
        <w:br/>
        <w:t>Сыналптайын сырғанап,</w:t>
        <w:br/>
        <w:t>Сауыр таудан кешкін түсті бір ғажап.</w:t>
        <w:br/>
        <w:t>Ағаштарды тамырымен қопарып,</w:t>
        <w:br/>
        <w:t>Кездескенді жайпап өтті мылжапап.</w:t>
        <w:br/>
        <w:t>Шығарғанда қар бүлік,</w:t>
        <w:br/>
        <w:t>Тау-Тас біткен кетті үрейден жаңғырып.</w:t>
        <w:br/>
        <w:t>22</w:t>
        <w:br/>
        <w:t>Халқым, саған жоқ екпе,</w:t>
        <w:br/>
        <w:t>Барасың ба ұқсап әлсіз терекке.</w:t>
        <w:br/>
        <w:t>Арамзаның өңешінде тұншығып,</w:t>
        <w:br/>
        <w:t>Тоз-тоз болып жем болуың керекпе?</w:t>
        <w:br/>
        <w:t>Халқым, жина есіңді,</w:t>
        <w:br/>
        <w:t>Құр мақтанып қаға берме төсіңді.</w:t>
        <w:br/>
        <w:t>Жеп құрттар шығып алып ортаңнаң</w:t>
        <w:br/>
        <w:t>Сорып жатыр, өкпе-бауыр тесілді.</w:t>
        <w:br/>
        <w:t>Халқым, саған не деймің</w:t>
        <w:br/>
        <w:t>Тастығылып тарылғаны-ай, көмейдің-</w:t>
        <w:br/>
        <w:t>Тым болмаса ит пен құсқа жем болма,</w:t>
        <w:br/>
        <w:t>Қорланбашы кебін киіп кедейдің.</w:t>
        <w:br/>
        <w:t>Халқым менің, қара орманым - халқым-ау,</w:t>
        <w:br/>
        <w:t>Арылмаған денеңде бір бар тұмау.</w:t>
        <w:br/>
        <w:t>Кәре-көре көңіл көзің ашылар,</w:t>
        <w:br/>
        <w:t>Әттең, дүние-ай, алды алдамшы, арты дау...</w:t>
        <w:br/>
        <w:t>жж.</w:t>
      </w:r>
    </w:p>
    <w:p>
      <w:r>
        <w:t>Болмағанмен ой жалған, мұрат жалғаң</w:t>
        <w:br/>
        <w:t>Жалықтым өмір қойған сұрақтардан</w:t>
        <w:br/>
        <w:t>Бір қиялым сұрайды күндерімді,</w:t>
        <w:br/>
        <w:t>Қарасудың бойында жылап қалған.</w:t>
        <w:br/>
        <w:t>Салмас дейсің тіршілік шөлге кімді,</w:t>
        <w:br/>
        <w:t>Тізіп айту оңай ма көргеніңді.</w:t>
        <w:br/>
        <w:t>Ыр қиялым сұрайды маза бермей,</w:t>
        <w:br/>
        <w:t>Ақ әжемнің қасына ергенімді.</w:t>
        <w:br/>
        <w:t>Кеуде қағып тұрғам жоқ мақтан құрап,</w:t>
        <w:br/>
        <w:t>Бәрі менен бұл күнде жатқан жырақ.</w:t>
        <w:br/>
        <w:t>Бір қиялым сұрайды Обалыда.</w:t>
        <w:br/>
        <w:t>Қалғанымды қай күні аттан құлап.</w:t>
        <w:br/>
        <w:t>Тірі күндер тізбектеп арманымды,</w:t>
        <w:br/>
        <w:t>Шаттығыңа шау тартқан жалға мұңды.</w:t>
        <w:br/>
        <w:t>Бір қиялым сұрайды, өліп-өшіп,</w:t>
        <w:br/>
        <w:t>Қашан оны құшаққа алғанымды...</w:t>
        <w:br/>
        <w:t>27</w:t>
        <w:br/>
        <w:t>Ұясынан ұшып шықты жапалақ,</w:t>
        <w:br/>
        <w:t>Ақтүтекке қанаттарын шалдырып.</w:t>
        <w:br/>
        <w:t>Жұмбақ дүние былайғы,</w:t>
        <w:br/>
        <w:t>(Сау қалдым деп тәңіріне жылайды)</w:t>
        <w:br/>
        <w:t>Жақпар таста жалғыз қалған тасжарған</w:t>
        <w:br/>
        <w:t>Боп-боз болып тіл қата алмай мұңайды.</w:t>
        <w:br/>
        <w:t>Ақсынаптай сырғанап,</w:t>
        <w:br/>
        <w:t>Астаң-кестең көшкін түсті бір ғажап.</w:t>
        <w:br/>
        <w:t>Арғы бетте оттап жүрген топ арқар,</w:t>
        <w:br/>
        <w:t>Бұп ғажапқа үрпиісіп тұр қарап.</w:t>
        <w:br/>
        <w:t>-“Ашылмаған сыры әліешкімге,</w:t>
        <w:br/>
        <w:t>Толқыны бар ақылдың да, естің де.</w:t>
        <w:br/>
        <w:t>Рас болса табиғатқа тартқаным,</w:t>
        <w:br/>
        <w:t>Мен де бір күн айналармын көшкінге!..</w:t>
        <w:br/>
        <w:t>ҚАЙТЕЙІН</w:t>
        <w:br/>
        <w:t>Қайтейін кезім болды дара қалған</w:t>
        <w:br/>
        <w:t>Жүрегім, жаным, тәнім жараланған</w:t>
        <w:br/>
        <w:t>Өртеніп бір қиырда мен қалармың</w:t>
        <w:br/>
        <w:t>Отболып бір қиырда қалар арман</w:t>
        <w:br/>
        <w:t>Бас тігіп әлде қандай сергелдеңге,</w:t>
        <w:br/>
        <w:t>Желпініп жүріппін ғой жел бергенге.</w:t>
        <w:br/>
        <w:t>Лапылдап, енді қайтып отқа айналар,</w:t>
        <w:br/>
        <w:t>Ертерек қоламтасы сөнген кеуде.</w:t>
        <w:br/>
        <w:t>Деу қиын тұяқ біткен сүрінбейді,</w:t>
        <w:br/>
        <w:t>Ойсызға жан жарасы білінбейді.</w:t>
        <w:br/>
        <w:t>Қаңқайып құр сүлдері қалған үміт,</w:t>
        <w:br/>
        <w:t>“Қайтадан маздап-жанып, тіріл!" дейді.</w:t>
      </w:r>
    </w:p>
    <w:p>
      <w:r>
        <w:t>Жүретін топ-ортаны тіліп өтіп,</w:t>
        <w:br/>
        <w:t>Жігерім жасыр кейде мұңы бекіп.</w:t>
        <w:br/>
        <w:t>Жаңылған жарқылынан күндерімнің,</w:t>
        <w:br/>
        <w:t>Барады күн-күн сайын құны кетіп.</w:t>
        <w:br/>
        <w:t>23</w:t>
        <w:br/>
        <w:t>Аман басқа ақыл да қона жатар,</w:t>
        <w:br/>
        <w:t>Ойың қырын бағдарлап шола жатар,</w:t>
        <w:br/>
        <w:t>Басым гман болса екен, елім амаң</w:t>
        <w:br/>
        <w:t>Әрі қарай бәрі де бола жатар...</w:t>
        <w:br/>
        <w:t>жжж</w:t>
        <w:br/>
        <w:t>Бар ғұмырым жүрген жақ текке кетіп,</w:t>
        <w:br/>
        <w:t>Жүрек саққаң қатайған әкпе бекіп.</w:t>
        <w:br/>
        <w:t>Арман жоқпа кеудеңде аласұрған</w:t>
        <w:br/>
        <w:t>Алғам жоқ Па мен сені өкпелетіп.</w:t>
        <w:br/>
        <w:t>Түс те ауды, аржағы бесін еді,</w:t>
        <w:br/>
        <w:t>Тағдыр әзі береді несібені.</w:t>
        <w:br/>
        <w:t>Адалдықтың қашан да тауы биік,</w:t>
        <w:br/>
        <w:t>Адаладам бәрін де кешіреді.</w:t>
        <w:br/>
        <w:t>жж</w:t>
        <w:br/>
        <w:t>Қарызым бар өмірге бере алмаған</w:t>
        <w:br/>
        <w:t>Бере алмасам өзімді неге алдағам?</w:t>
        <w:br/>
        <w:t>Ту сыртымнан қадалған қанша көз бар,</w:t>
        <w:br/>
        <w:t>Мені қойып өздерін көре алмаған</w:t>
        <w:br/>
        <w:t>Лауламасын жүректе отым қалай,</w:t>
        <w:br/>
        <w:t>Жыным қысыл тағы да отырған-ай!</w:t>
        <w:br/>
        <w:t>Мен өмірді жүрекпен көріп тұрмың</w:t>
        <w:br/>
        <w:t>Мен! көрмей өтпеңдер, соқырлар, әй.</w:t>
        <w:br/>
        <w:t>жжх</w:t>
        <w:br/>
        <w:t>Ақындардың жолы ұзақ, соры қалың,</w:t>
        <w:br/>
        <w:t>Қалың сордан қалай да мол ұғарым.</w:t>
        <w:br/>
        <w:t>Маңдайынан бақыттың сүйе алмай,</w:t>
        <w:br/>
        <w:t>Кедергіге күн сайын жолығамын.</w:t>
        <w:br/>
        <w:t>Болған емес мендегі бұзық көңіл,</w:t>
        <w:br/>
        <w:t>Келеміз ғой айдынды жүзіп не Бір.</w:t>
        <w:br/>
        <w:t>Тәттісі мен ашцысын тең ұсынғаң</w:t>
        <w:br/>
        <w:t>Түсінгенге, ұққанға қызықты өмір,</w:t>
        <w:br/>
        <w:t>жжж</w:t>
        <w:br/>
        <w:t>Кімге барам және де Абайға ма,</w:t>
        <w:br/>
        <w:t>Жыр жазамын Абайсыз қалай ғана.</w:t>
        <w:br/>
        <w:t>Басын иген дарынға есті қазақ,</w:t>
        <w:br/>
        <w:t>Бас кекиткен бағдарсыз талай “бала”.</w:t>
        <w:br/>
        <w:t>3А</w:t>
      </w:r>
    </w:p>
    <w:p>
      <w:r>
        <w:t>жжж</w:t>
        <w:br/>
        <w:t>Айлар өтті, жыл етті қаншалаған</w:t>
        <w:br/>
        <w:t>Сияқты уақыт шапдығып, шаршамаған</w:t>
        <w:br/>
        <w:t>Ғасырлардың жіберді қойнауына,</w:t>
        <w:br/>
        <w:t>Ақүмітің арманын қанша ма адам.</w:t>
        <w:br/>
        <w:t>Бөлгісіз боп талайдың жүзі қандай,</w:t>
        <w:br/>
        <w:t>Қанша адамның жоғалды ізі қалмай.</w:t>
        <w:br/>
        <w:t>Тірілер мен тірілер көш түзеді,</w:t>
        <w:br/>
        <w:t>Түтіндерін ұласқан үзіл алмай.</w:t>
        <w:br/>
        <w:t>Жоқты жоқ дер, бар болса барды ұқтырар,</w:t>
        <w:br/>
        <w:t>Адамзаттың ұрпағы жарлық құрар.</w:t>
        <w:br/>
        <w:t>Ғұмырыңның сездірмей қанша екенің</w:t>
        <w:br/>
        <w:t>Сонда-дағы бұп жалған тарлық қылар,</w:t>
        <w:br/>
        <w:t>Шорқақ едім ежелден есепке мең</w:t>
        <w:br/>
        <w:t>Өткен күндер жаныңа десекте ем.</w:t>
        <w:br/>
        <w:t>Көңіл бұлдыр, көз бұлдыр, өмір бұлдыр,</w:t>
        <w:br/>
        <w:t>Қалай, кімге сүрінбей есеп берем?!</w:t>
        <w:br/>
        <w:t>Сөйтіп жүріп қанағат табады ел де,</w:t>
        <w:br/>
        <w:t>Бірді құла, ал бірді ала көрме.</w:t>
        <w:br/>
        <w:t>Қарамысың, ханбысың, сабыр сақта,</w:t>
        <w:br/>
        <w:t>Бір жатасың жантайып қара жерге...</w:t>
        <w:br/>
        <w:t>жжж</w:t>
        <w:br/>
        <w:t>Қарамады-ау мыналар маған дұрыс,</w:t>
        <w:br/>
        <w:t>Заман емес, болыл тұр адам қырыс.</w:t>
        <w:br/>
        <w:t>Екі көзі күлгеннен не табамын,</w:t>
        <w:br/>
        <w:t>Тартып тұрса кеуде сыз, қараңғы іш.</w:t>
        <w:br/>
        <w:t>Қарамады-ау, мыналар тура мағаң</w:t>
        <w:br/>
        <w:t>Не шапағат күтемін құрағаннан</w:t>
        <w:br/>
        <w:t>Елге айтардай ақыл жоқ, не әнеді,</w:t>
        <w:br/>
        <w:t>Еріңді баурыңа алып тулағаннан</w:t>
        <w:br/>
        <w:t>Қарамады-ау , мыналар жаны ашып,</w:t>
        <w:br/>
        <w:t>Досым қайда кездесер жамырасып.</w:t>
        <w:br/>
        <w:t>Анда-санда сағынып бара қалсаң,</w:t>
        <w:br/>
        <w:t>Сыртын тасып сыздайды, қаны қашып.</w:t>
        <w:br/>
        <w:t>28</w:t>
        <w:br/>
        <w:t>жаж</w:t>
        <w:br/>
        <w:t>Шығыс жақтан шашырап әрген арай,</w:t>
        <w:br/>
        <w:t>Шашын жайып барады көлге қарай.</w:t>
        <w:br/>
        <w:t>Найзадайын шаншылған қарағайдың</w:t>
        <w:br/>
        <w:t>Жапырағын түртеді жел баладай.</w:t>
        <w:br/>
        <w:t>Жарықтық тау қозғалмай жатыр сұлық,</w:t>
        <w:br/>
        <w:t>Ешкім оған “тұр” демес батылсынып.</w:t>
        <w:br/>
        <w:t>Көлеңкені жамылған көкала тас,</w:t>
        <w:br/>
        <w:t>Шықтан тұнған көз жасың жатыр сығып.</w:t>
      </w:r>
    </w:p>
    <w:p>
      <w:r>
        <w:t>Құрақ басын ерке жел желпіп өтіп,</w:t>
        <w:br/>
        <w:t>Гүл билейді ырғалып еркі кетіп.</w:t>
        <w:br/>
        <w:t>Омырауыңды ашасың, әлде қандай,</w:t>
        <w:br/>
        <w:t>Жан сарайың белгісіз шел тілетіп.</w:t>
        <w:br/>
        <w:t>Денең сергіп кетеді емге жарып,</w:t>
        <w:br/>
        <w:t>Қиялыңды сұлулық меңдеп алып.</w:t>
        <w:br/>
        <w:t>Жүргеніңді киімшең байқамастаң</w:t>
        <w:br/>
        <w:t>Сүңніп кеткің келеді көпге барып.</w:t>
        <w:br/>
        <w:t>жжж</w:t>
        <w:br/>
        <w:t>Көргенділер көп нәрсені көреді,</w:t>
        <w:br/>
        <w:t>Көндіреді және өздері көнеді.</w:t>
        <w:br/>
        <w:t>Пайғамбардың хадисіндей шындыққа,</w:t>
        <w:br/>
        <w:t>Сендіреді жөне өздері сенеді.</w:t>
        <w:br/>
        <w:t>Көргенділер көп нәрсені біледі,</w:t>
        <w:br/>
        <w:t>Білдіреді, білсін дейді жүреп.</w:t>
        <w:br/>
        <w:t>Кейіс тартып кейімейді реңі,</w:t>
        <w:br/>
        <w:t>Кім болсаң да адал айтар тілеп.</w:t>
        <w:br/>
        <w:t>Көргенділер көп нарсені ұғады,</w:t>
        <w:br/>
        <w:t>Олар деген ақиқаттың шынары.</w:t>
        <w:br/>
        <w:t>Елмен бірге мекен жайы, тұрағы,</w:t>
        <w:br/>
        <w:t>Осы, мына жерді басып тұрады.</w:t>
        <w:br/>
        <w:t>Көрген емес өлде кіммен егесіп,</w:t>
        <w:br/>
        <w:t>Опар - таулар, былайғыпар - төбешік,</w:t>
        <w:br/>
        <w:t>Әттең, дүние-ай, көргенді мен кәргенсіз,</w:t>
        <w:br/>
        <w:t>Өлгеннен соң шыға келер теңесіп...</w:t>
        <w:br/>
        <w:t>39</w:t>
        <w:br/>
        <w:t>Ойды қойшы, келеді ол төтесінең,</w:t>
        <w:br/>
        <w:t>Ойсыздар ғой майрылған жәтесінен.</w:t>
        <w:br/>
        <w:t>Ойламас деп қалайша бал ашасың,</w:t>
        <w:br/>
        <w:t>Ой алса ұл қастерлі әкесінен.</w:t>
        <w:br/>
        <w:t>Ойға шомбай қалмайды саналы жаң</w:t>
        <w:br/>
        <w:t>Олда әркімнің туындар талабынан</w:t>
        <w:br/>
        <w:t>Жұмыр басты жер басқан әрбір адам,</w:t>
        <w:br/>
        <w:t>Ой алуға тиістізаманынан</w:t>
        <w:br/>
        <w:t>ж.ж жжж</w:t>
        <w:br/>
        <w:t>Ұқпайсың деп өкпелейін кімге мең</w:t>
        <w:br/>
        <w:t>Жүрегіне қай топастың нұр берем.</w:t>
        <w:br/>
        <w:t>Ұғым мен нұр жетпей жатса басқада,</w:t>
        <w:br/>
        <w:t>Соны ойлап, құсаланып күнде “әлем”</w:t>
        <w:br/>
        <w:t>Түсінбейсің деп кімдерге зіл артам,</w:t>
        <w:br/>
        <w:t>Түсінбесең қараңғы ортаң, мұң ортаң.</w:t>
        <w:br/>
        <w:t>Саналы бол санасыз бол бәрі бір,</w:t>
        <w:br/>
        <w:t>Атпай қоймас тіршілікке құмар таң.</w:t>
        <w:br/>
        <w:t>Ақын жүрек таң секіпді арайпы,</w:t>
        <w:br/>
        <w:t>Адамдардың бәрін бірдей санайды.</w:t>
        <w:br/>
        <w:t>Түсінгендер сырласуға жарайды.</w:t>
        <w:br/>
        <w:t>Түсінбестер одырайып қарайды.</w:t>
      </w:r>
    </w:p>
    <w:p>
      <w:r>
        <w:t>Өкінбеймін ұтылайың ұтайың</w:t>
        <w:br/>
        <w:t>Менің де бар жомарт айым, жұт айым.</w:t>
        <w:br/>
        <w:t>Жаным біраз жай тапсыншы, бәйбіше,</w:t>
        <w:br/>
        <w:t>Құйшы, қане, шер тарқатып жұтайын</w:t>
        <w:br/>
        <w:t>жаз</w:t>
        <w:br/>
        <w:t>Ала берген жанымның тынышын ұдай,</w:t>
        <w:br/>
        <w:t>Әттең, мына жазмыштың қырсығын-ай.</w:t>
        <w:br/>
        <w:t>Ақ арнасын бақыттың ағыл-тегіл,</w:t>
        <w:br/>
        <w:t>Маған қарай бір рет бұршы құдай.</w:t>
        <w:br/>
        <w:t>Бұра қалсаң шынында сол бақытты,</w:t>
        <w:br/>
        <w:t>Ұстап тұрып тиісті қолға құтты.</w:t>
        <w:br/>
        <w:t>Ұрпақтарға арнап бір сарай салып,</w:t>
        <w:br/>
        <w:t>Дегізер ем “Ескерткіш орнатыпты!”</w:t>
        <w:br/>
        <w:t>32</w:t>
        <w:br/>
        <w:t>ПОЭМАЛАР</w:t>
        <w:br/>
        <w:t>МЕН</w:t>
        <w:br/>
        <w:t>БАЛЛАДАЛАР</w:t>
        <w:br/>
        <w:t>Малынып денең ақ нұрға,</w:t>
        <w:br/>
        <w:t>Ақ нұрдан ләззат таптың ба?</w:t>
        <w:br/>
        <w:t>Маужырап тұрған дүниеде,</w:t>
        <w:br/>
        <w:t>Мұңға да бір сәт баттың ба?!</w:t>
        <w:br/>
        <w:t>Саяңа бұлбұл қонсыншы,</w:t>
        <w:br/>
        <w:t>Маңайың күйге толсыншы.</w:t>
        <w:br/>
        <w:t>Тораңғыларды қайтейін,</w:t>
        <w:br/>
        <w:t>Ақ қайың аман болсыншы.</w:t>
        <w:br/>
        <w:t>.-.</w:t>
        <w:br/>
        <w:t>Уа, менің асау жүрегім,</w:t>
        <w:br/>
        <w:t>Торығып неге жүдедің?</w:t>
        <w:br/>
        <w:t>Өзгеге бұрыл тұратын</w:t>
        <w:br/>
        <w:t>Әзгеденартық кім едің?!</w:t>
        <w:br/>
        <w:t>Жолығып алдан мың арна,</w:t>
        <w:br/>
        <w:t>Жоғалдың талай мұнарда.</w:t>
        <w:br/>
        <w:t>Лүлілдеп соқтың адам деп,</w:t>
        <w:br/>
        <w:t>Адамдар соны ұғар ма?</w:t>
        <w:br/>
        <w:t>Күнге де создың қолыңды,</w:t>
        <w:br/>
        <w:t>Айға да создың қолыңды.</w:t>
        <w:br/>
        <w:t>Кесепаты мол пенделер,</w:t>
        <w:br/>
        <w:t>Кескестеп тұрды жолыңды.</w:t>
        <w:br/>
        <w:t>Бал ішер жердеу іштің,</w:t>
        <w:br/>
        <w:t>У ішер жерде бал іштің.</w:t>
        <w:br/>
        <w:t>Бақытын ойлап басқаның,</w:t>
        <w:br/>
        <w:t>Менімен неге алыстың?!</w:t>
      </w:r>
    </w:p>
    <w:p>
      <w:r>
        <w:t>Жаралған бастан Тектірек,</w:t>
        <w:br/>
        <w:t>Жалынам саған ет жүрек.</w:t>
        <w:br/>
        <w:t>Онсыз да шерлі жанымды;</w:t>
        <w:br/>
        <w:t>Шабақтай бермеші ескілеп.</w:t>
        <w:br/>
        <w:t>Сен тынсаң - өліктұла бой,</w:t>
        <w:br/>
        <w:t>Сен жансаң Жанар шырақ ой.</w:t>
        <w:br/>
        <w:t>Дүниені көргің келіп тұрса егер,</w:t>
        <w:br/>
        <w:t>Кеудемді жарып шыға ғой...</w:t>
        <w:br/>
        <w:t>50</w:t>
        <w:br/>
        <w:t>жж</w:t>
        <w:br/>
        <w:t>Басым менің өз орнында тұрған жақ,</w:t>
        <w:br/>
        <w:t>Жанып жатыр ойдан да от, қырдан Да 97.</w:t>
        <w:br/>
        <w:t>Балғын сезім бала досым кешегі</w:t>
        <w:br/>
        <w:t>Шыға келді су жұқпайтын сырдаң боп...</w:t>
        <w:br/>
        <w:t>Елпілдеген бір елгезек жан едім,</w:t>
        <w:br/>
        <w:t>Еркіндіктің тартып жүрмін әлегін</w:t>
        <w:br/>
        <w:t>Еркекпе деп еңкейіп ем біреуге,</w:t>
        <w:br/>
        <w:t>Епенбей-ақ қойды бертен сәлемім.</w:t>
        <w:br/>
        <w:t>Қадам бассам туындайды ой жаңа,</w:t>
        <w:br/>
        <w:t>Әділ өлшем керекақыл-ойға да.</w:t>
        <w:br/>
        <w:t>Кекиеді, кекіреді мынасы,</w:t>
        <w:br/>
        <w:t>Кеңірдегін айналдырған қоймаға.</w:t>
        <w:br/>
        <w:t>Кесір қылық көбейдіғай, тыңдашы,</w:t>
        <w:br/>
        <w:t>Тек бұл емес жыр аяғы, жыр басы.</w:t>
        <w:br/>
        <w:t>Албастыдай елестейді көзіме,</w:t>
        <w:br/>
        <w:t>Өз бақытын басқа тепкен ұрғашы.</w:t>
        <w:br/>
        <w:t>“Ғажайыптар” туындайды табанда,</w:t>
        <w:br/>
        <w:t>Мен ол үшін кінә артпаймын заманға.</w:t>
        <w:br/>
        <w:t>Тіршіліктің түседі екен салмағы,</w:t>
        <w:br/>
        <w:t>Тіршілікті түсінетін адамга.</w:t>
        <w:br/>
        <w:t>ка»</w:t>
        <w:br/>
        <w:t>Ала-құла тағдырдың азабынаң</w:t>
        <w:br/>
        <w:t>Кебеймесе азаймас азалы жан.</w:t>
        <w:br/>
        <w:t>Татып көрсең болмай ма, айналайың</w:t>
        <w:br/>
        <w:t>Адалдықтың ортайған қазанынан</w:t>
        <w:br/>
        <w:t>Өзгеріске сан түсіп алғашқы рең,</w:t>
        <w:br/>
        <w:t>Құбылмалы құлаққа жалғасты дем,</w:t>
        <w:br/>
        <w:t>Арзандатып алғандар адамдығын</w:t>
        <w:br/>
        <w:t>Ұжымақтың" төріне бармас, білем.</w:t>
        <w:br/>
        <w:t>Үңіл, досым, адамның санасына,</w:t>
        <w:br/>
        <w:t>Данасы да бар оның, шаласы да.</w:t>
        <w:br/>
        <w:t>Кім болсаң да етесің дүниеден</w:t>
        <w:br/>
        <w:t>Құ тірліктің жегіліп шанасына.</w:t>
        <w:br/>
        <w:t>46</w:t>
      </w:r>
    </w:p>
    <w:p>
      <w:r>
        <w:t>Қарғыс алған қара ниет сұмырай,</w:t>
        <w:br/>
        <w:t>Өзуына өзі өлген тұншығып.</w:t>
        <w:br/>
        <w:t>“хх.</w:t>
        <w:br/>
        <w:t>Ап, оқушым, бұл аңыздан сыр аңғар,</w:t>
        <w:br/>
        <w:t>Арманың бар, жалғасатын мұраң бар.</w:t>
        <w:br/>
        <w:t>Табиғаттың жыланы емес, ортаңда,</w:t>
        <w:br/>
        <w:t>Адамнан датабылады жыландар.</w:t>
        <w:br/>
        <w:t>Ұланыңмен көгереді нұр шағың,</w:t>
        <w:br/>
        <w:t>Соны еске салатындай жыр-сарын.</w:t>
        <w:br/>
        <w:t>Есі кетіп есеңгіреп жүргендер,</w:t>
        <w:br/>
        <w:t>Ап жыландай құртпаса екен ұрпағын</w:t>
        <w:br/>
        <w:t>ТӨРГЕ ШЫҚ,</w:t>
        <w:br/>
        <w:t>АМАНДЫҚ!</w:t>
        <w:br/>
        <w:t>Қас, қабағы түйілген қара шалдың...</w:t>
        <w:br/>
        <w:t>Қара шалым, сен неге аласардың?</w:t>
        <w:br/>
        <w:t>Тірлігіңе білдірген тәубең болса,</w:t>
        <w:br/>
        <w:t>Тәңіріңнен басқа оған таласар кім?!</w:t>
        <w:br/>
        <w:t>От-ошағың пейіштей, мекен-жайың,</w:t>
        <w:br/>
        <w:t>Саған сәлем берместен өте апмаймын</w:t>
        <w:br/>
        <w:t>Туған жердің тұлғалы асқарысың,</w:t>
        <w:br/>
        <w:t>Топырағын сүймеген бөтен жайдың.</w:t>
        <w:br/>
        <w:t>Бөтен жайдың жұтпаған мелдірінең,</w:t>
        <w:br/>
        <w:t>Еңсеретін еңсең бар елді бірден.</w:t>
        <w:br/>
        <w:t>Адал жүрек, ақ тілек, пәк ниетпең</w:t>
        <w:br/>
        <w:t>Досың тұр ғой, қасыңды сендіріп ең.</w:t>
        <w:br/>
        <w:t>Ала жіпті аттамай Аллалағаң</w:t>
        <w:br/>
        <w:t>Бұл жалғанда өзіңдей барма адам?</w:t>
        <w:br/>
        <w:t>Маңғаз бейнең айнымай қалған білем,</w:t>
        <w:br/>
        <w:t>Етек-жеңі көсілген маң даладан</w:t>
        <w:br/>
        <w:t>Жолың жатыр далаңда шиырлаған</w:t>
        <w:br/>
        <w:t>Кеміткен жоқ күшіңді құйын-заман</w:t>
        <w:br/>
        <w:t>Бастан асып жататын бақыт, байлық,</w:t>
        <w:br/>
        <w:t>Елден бөлек еншіңе бұйырмаған</w:t>
        <w:br/>
        <w:t>58</w:t>
        <w:br/>
        <w:t>жж»</w:t>
        <w:br/>
        <w:t>Қара шалдар сиреді кеңесетің</w:t>
        <w:br/>
        <w:t>Қара сирақ мопайды егесетін</w:t>
        <w:br/>
        <w:t>Үрлеп жағу қиындап бара жатыр,</w:t>
        <w:br/>
        <w:t>Бабалардың елес ой, епес отын</w:t>
        <w:br/>
        <w:t>Қара шалдар сиреді сырға берік,</w:t>
        <w:br/>
        <w:t>Қара дүрсін молайды мұңға жерік.</w:t>
        <w:br/>
        <w:t>Із-түзі жоқ жоғалған құландардай,</w:t>
      </w:r>
    </w:p>
    <w:p>
      <w:r>
        <w:t>Құлазыды кәңілім құмға еніп.</w:t>
        <w:br/>
        <w:t>Қара шалдар сиреді шашы ағарған,</w:t>
        <w:br/>
        <w:t>Қара ниет мопайды бас алар жән</w:t>
        <w:br/>
        <w:t>Бұқпантайлап бұралқы пасықтар жүр,</w:t>
        <w:br/>
        <w:t>Шыға кепіп тас атар тасалардан</w:t>
        <w:br/>
        <w:t>Кімдер бүгін атаның құнын білген</w:t>
        <w:br/>
        <w:t>Қапырыққа қайсының жүгіндірген?!</w:t>
        <w:br/>
        <w:t>Ақыл айтар кім қалды, о жалған-ай,</w:t>
        <w:br/>
        <w:t>Сойқандардан сөз қуған түңілдім мен</w:t>
        <w:br/>
        <w:t>жж</w:t>
        <w:br/>
        <w:t>Мен де кеттім бойымен бір кешенің,</w:t>
        <w:br/>
        <w:t>Ол да кетті бойымен бір көшенің.</w:t>
        <w:br/>
        <w:t>Арамдық адалдықпен күндес едің,</w:t>
        <w:br/>
        <w:t>Атойлаған алдыңнан күнде сенің.</w:t>
        <w:br/>
        <w:t>Ырқына еріп бірде мең, бірде сенің,</w:t>
        <w:br/>
        <w:t>Бұлдыр үміт белгілі күн кешерің-</w:t>
        <w:br/>
        <w:t>Жылу шашар көңілдер кеміп кетті,</w:t>
        <w:br/>
        <w:t>Енді кіммен мұңдасып, тілдесемін?</w:t>
        <w:br/>
        <w:t>Тер құрғамай ап-ацы терлігімнең</w:t>
        <w:br/>
        <w:t>Сырғып түсті сынап ой белдігімнен.</w:t>
        <w:br/>
        <w:t>Ақыл берер әжем жоқ тым болмаса,</w:t>
        <w:br/>
        <w:t>Жол сұраймын жаутаңдап енді кімнен</w:t>
        <w:br/>
        <w:t>Адамдар жат сияқты, жат жерім де,</w:t>
        <w:br/>
        <w:t>Орнаған жоқ әзірге бақ теріме.</w:t>
        <w:br/>
        <w:t>Қыбырлайды кірпінім әзер ғана,</w:t>
        <w:br/>
        <w:t>Аруақтай оранған ақ кебінге.</w:t>
        <w:br/>
        <w:t>43</w:t>
        <w:br/>
        <w:t>жж</w:t>
        <w:br/>
        <w:t>“Данышпаным” мені де қос қатарға,</w:t>
        <w:br/>
        <w:t>Жарап тұрмын жолдастыққа сапарға.</w:t>
        <w:br/>
        <w:t>Сен тізімнен сызғың келіп тұрғанмен,</w:t>
        <w:br/>
        <w:t>“Болат пышақ қап түбінде жатар ма?..”</w:t>
        <w:br/>
        <w:t>Шықтың рас арзан байлық теріне,</w:t>
        <w:br/>
        <w:t>Шыққан жоқсың ақыл-ойдың өріне.</w:t>
        <w:br/>
        <w:t>Бұжыр-бұжыр желге толған қарындай,</w:t>
        <w:br/>
        <w:t>Неге сонша симай тұрсың теріңе?!</w:t>
        <w:br/>
        <w:t>Қарап тұрма, қоншыңнан бас, алшақта,</w:t>
        <w:br/>
        <w:t>Жігіт сынға түскен емес бар шақта.</w:t>
        <w:br/>
        <w:t>Қолың не ғып кірлеп көткен күс-күс боп,</w:t>
        <w:br/>
        <w:t>Арнаңа түс, жан сақтама, ар сақта!</w:t>
        <w:br/>
        <w:t>Өмір қысқа, жүрек бір күн тақтайды,</w:t>
        <w:br/>
        <w:t>Бұл тірлікте көп қуаныш, кеп қайғы.</w:t>
        <w:br/>
        <w:t>Бүгін мені шығарсаң да қатардаң</w:t>
        <w:br/>
        <w:t>Ертең мені сенің балпаң жақтайды...</w:t>
        <w:br/>
        <w:t>“Ж.</w:t>
        <w:br/>
        <w:t>Соза береруақыт соқпақты алдан</w:t>
      </w:r>
    </w:p>
    <w:p>
      <w:r>
        <w:t>Қыран қиял арманды жоқтап талған</w:t>
        <w:br/>
        <w:t>Бір ұрпақтың сапары басталады,</w:t>
        <w:br/>
        <w:t>Бір ұрпақтың жерінен тоқтап қалған</w:t>
        <w:br/>
        <w:t>Үзіліссіз үміттер алға асады,</w:t>
        <w:br/>
        <w:t>Жастығыңыз қарттықпен алмасады.</w:t>
        <w:br/>
        <w:t>Айларыңыз асығып жыл құрайды,</w:t>
        <w:br/>
        <w:t>Жылдарыңызғасырмен жалғасады.</w:t>
        <w:br/>
        <w:t>Тірілерге қадірін жоқтатыл жер,</w:t>
        <w:br/>
        <w:t>Отқа салар,басыңды отқа тігер.</w:t>
        <w:br/>
        <w:t>Мезгіл саған әмірін жүргізеді,</w:t>
        <w:br/>
        <w:t>Мықты болсаң, ал, қане, тоқтатып көр!</w:t>
        <w:br/>
        <w:t>Күнің күлсін, мәлдіреп ай қарасың</w:t>
        <w:br/>
        <w:t>Көкаспаннан көк мұнар тайғанасын</w:t>
        <w:br/>
        <w:t>Қанағатсыз көңілің тыныш тауып,</w:t>
        <w:br/>
        <w:t>Қара жерге бір күні айналасың.</w:t>
        <w:br/>
        <w:t>4?</w:t>
        <w:br/>
        <w:t>Ұрлеп қалсаң әрт шарлып дүниені,</w:t>
        <w:br/>
        <w:t>Өшіретін таппастай бір иені.</w:t>
        <w:br/>
        <w:t>Жанса жансын дегендей аппақ әлем,</w:t>
        <w:br/>
        <w:t>Жүгенсіздер мүлгиді, мөлиеді....</w:t>
        <w:br/>
        <w:t>Жүрегімнен бір жалын жатты ұшып,</w:t>
        <w:br/>
        <w:t>(Тасаланар орынын тапты пысық).</w:t>
        <w:br/>
        <w:t>Арпалысып, айқасып әділет жүр,</w:t>
        <w:br/>
        <w:t>Кедергімен жолдағы қақтығысып.</w:t>
        <w:br/>
        <w:t>Дүние бұл келтірген сан ретің</w:t>
        <w:br/>
        <w:t>Қолдау таппай шындық жүр, әлі жетім.</w:t>
        <w:br/>
        <w:t>Отқа түсіп сен үшін мен күйейің,</w:t>
        <w:br/>
        <w:t>Өртенбеші, жанбашы әдінетім!</w:t>
        <w:br/>
        <w:t>жжж</w:t>
        <w:br/>
        <w:t>Қайдан келдім, мен осы қайдан келдім,</w:t>
        <w:br/>
        <w:t>Қарық болып қашанғы сайран көрдім.</w:t>
        <w:br/>
        <w:t>Қажетіне жарамай өтемін бе,</w:t>
        <w:br/>
        <w:t>Қасіреті әрбіген майдан жердің.</w:t>
        <w:br/>
        <w:t>Құрбандыққа шалатын көк серкесі,</w:t>
        <w:br/>
        <w:t>Қашан бола алармын қайран елдің.</w:t>
        <w:br/>
        <w:t>Жан кеудеде күндердің кешіне ерем,</w:t>
        <w:br/>
        <w:t>Ілеспесем ертеңнен кешігер ем.</w:t>
        <w:br/>
        <w:t>Көріп тұрып бассыздың ессіздігің</w:t>
        <w:br/>
        <w:t>Аурудай кіреді есім әрең.</w:t>
        <w:br/>
        <w:t>Арашалай алмасам арды ажалдаң</w:t>
        <w:br/>
        <w:t>Адам болып жүремін несіне мен?!</w:t>
        <w:br/>
        <w:t>Нв болыпты емірден жерінетің</w:t>
        <w:br/>
        <w:t>Шуақ едім мен де бір себілетін</w:t>
        <w:br/>
        <w:t>Жүректіге алауы сезілетің</w:t>
      </w:r>
    </w:p>
    <w:p>
      <w:r>
        <w:t>Жүрексіздер өздері-ақ безінетін</w:t>
        <w:br/>
        <w:t>Қалай да құндақтаймын өлеңіме,</w:t>
        <w:br/>
        <w:t>Лауласын деп өшпейтін өмір отым.</w:t>
        <w:br/>
        <w:t>жж.</w:t>
        <w:br/>
        <w:t>Дарын өзі бұдырсыз жол ашат та,</w:t>
        <w:br/>
        <w:t>Дауысы мды естіртер дара шақта.</w:t>
        <w:br/>
        <w:t>Түсінеміз үңіліп қарасақ та,</w:t>
        <w:br/>
        <w:t>Болмайды онда берешек, алашақ та.</w:t>
        <w:br/>
        <w:t>Күймесіне арманның отырыпап,</w:t>
        <w:br/>
        <w:t>Мен кеттім, жолығайық балашақта.</w:t>
        <w:br/>
        <w:t>42</w:t>
        <w:br/>
        <w:t>ж.ж</w:t>
        <w:br/>
        <w:t>Еңсеме түсті-ау бір салмақ,</w:t>
        <w:br/>
        <w:t>Жанымды менің әлдебір уайым-мұң шалмақ.</w:t>
        <w:br/>
        <w:t>Қиянатшыл пенделердің қылығы,</w:t>
        <w:br/>
        <w:t>Қадамымды аштырар емес құрсаулап,</w:t>
        <w:br/>
        <w:t>Намыстың қаны тұр саулап...</w:t>
        <w:br/>
        <w:t>Көздің де жасы суалды,</w:t>
        <w:br/>
        <w:t>Кек шалғыным жапын шарпып қуарды.</w:t>
        <w:br/>
        <w:t>Бетпе-бет шығып біреуі де айтқан жоқ,</w:t>
        <w:br/>
        <w:t>Бар болса менің кінәмді,</w:t>
        <w:br/>
        <w:t>Қалдырдым кімге мұрамды?</w:t>
        <w:br/>
        <w:t>Жанашыр жанда болмады,</w:t>
        <w:br/>
        <w:t>Арзан немелер бірін-біріқолдады.</w:t>
        <w:br/>
        <w:t>Дүниенің өзі дел-сал ауру,</w:t>
        <w:br/>
        <w:t>Алуан-алуан толғағы,</w:t>
        <w:br/>
        <w:t>Кімдерді кімдер қорлады?</w:t>
        <w:br/>
        <w:t>Зары да артты даланың,</w:t>
        <w:br/>
        <w:t>Аузы ашылып денесіндегі жараның</w:t>
        <w:br/>
        <w:t>Маңайым тұтас вртке айналды, қарағым.</w:t>
        <w:br/>
        <w:t>Өртеніп, жанып барамың</w:t>
        <w:br/>
        <w:t>Өлімін берме шаланың...</w:t>
        <w:br/>
        <w:t>жжж</w:t>
        <w:br/>
        <w:t>Жалғыз ба едің ақ қайың,</w:t>
        <w:br/>
        <w:t>Жарлы ма едің ақ қайың?</w:t>
        <w:br/>
        <w:t>Сырыңды сенің тыңдайын</w:t>
        <w:br/>
        <w:t>Жырыңды сенің жаттайын</w:t>
        <w:br/>
        <w:t>Табиғат құйған бір мүсін,</w:t>
        <w:br/>
        <w:t>Тамсантып елдітұрмысың.</w:t>
        <w:br/>
        <w:t>Аспанға қарап ынтығып,</w:t>
        <w:br/>
        <w:t>Шашырап тұрған нұрмысың?</w:t>
        <w:br/>
        <w:t>Сабағың сарғыш, түсің ақ,</w:t>
      </w:r>
    </w:p>
    <w:p>
      <w:r>
        <w:t>Толқисың жердің күшін ап.</w:t>
        <w:br/>
        <w:t>Құштарлық бойды бигеді,</w:t>
        <w:br/>
        <w:t>Тұрайын сені құшып-ақ.</w:t>
        <w:br/>
        <w:t>49</w:t>
        <w:br/>
        <w:t>-.Бастай беріп қайтемін кеп қиырға,</w:t>
        <w:br/>
        <w:t>Өзіңе сең өзгеге көп сиынба,</w:t>
        <w:br/>
        <w:t>Туған жерді тиынға ауыстырсақ.</w:t>
        <w:br/>
        <w:t>Тіршілік те тұрмайды көк тиынға.</w:t>
        <w:br/>
        <w:t>ж.ж</w:t>
        <w:br/>
        <w:t>Ала-құла қылығы, Кіжұрттың,</w:t>
        <w:br/>
        <w:t>Бекер-ақ алалығын түсініппін</w:t>
        <w:br/>
        <w:t>Кісікиік дүниеде пенделер бар,</w:t>
        <w:br/>
        <w:t>Керегі не оларға кісіліктің,</w:t>
        <w:br/>
        <w:t>Кінә артпаймын атына тамам жұрттың.</w:t>
        <w:br/>
        <w:t>Нарлары көп көтерген заман-жүктің.</w:t>
        <w:br/>
        <w:t>Қара жүрекзұлымдар толып жатыр.</w:t>
        <w:br/>
        <w:t>Керегі не опарға адамдықтың.</w:t>
        <w:br/>
        <w:t>Талайларға таңырқап бас бұрылппын</w:t>
        <w:br/>
        <w:t>Орны толмас ойдағы тапшылықтың.</w:t>
        <w:br/>
        <w:t>Жамандығын асырған жайдақтар кеп,</w:t>
        <w:br/>
        <w:t>Керепі не оларға жақсылықтың.</w:t>
        <w:br/>
        <w:t>Қанық болдым сырына жақын жұрттың,</w:t>
        <w:br/>
        <w:t>Атын да ұқтым көбінің затын да ұқтым.</w:t>
        <w:br/>
        <w:t>Таразылап келемін соның бәрің</w:t>
        <w:br/>
        <w:t>Бөзбенімен қалт кетпес ақындықтың.</w:t>
        <w:br/>
        <w:t>ҚАЖЕТІ НЕ?</w:t>
        <w:br/>
        <w:t>Тірісінде жүрген жұртты таң қылып,</w:t>
        <w:br/>
        <w:t>Өпеді ақын өлім деген заңдылық .</w:t>
        <w:br/>
        <w:t>Ол кеткен соң той да қалар томсарып,</w:t>
        <w:br/>
        <w:t>Оп кеткен соң ой да кетер қаңғырып...</w:t>
        <w:br/>
        <w:t>Қажеті не қамығу мен жүдеудің,</w:t>
        <w:br/>
        <w:t>Жарым ырыс екені рас тілеудің.</w:t>
        <w:br/>
        <w:t>Таңдайынан бал тамызар ұрпақ бар,</w:t>
        <w:br/>
        <w:t>Маңдайына бітеді өлең біреудің.</w:t>
        <w:br/>
        <w:t>Уақыттан ой жасырма, сыр бүкпе,</w:t>
        <w:br/>
        <w:t>Мәңгілік жол екендігін білдікте .</w:t>
        <w:br/>
        <w:t>Өлмейтұғын армандарды арқалап,</w:t>
        <w:br/>
        <w:t>Өлең өмір сүрсе болды тірлікте.</w:t>
        <w:br/>
        <w:t>45</w:t>
        <w:br/>
        <w:t>жж</w:t>
        <w:br/>
        <w:t>Ойайтатын сәттерден қалыс қалып,</w:t>
      </w:r>
    </w:p>
    <w:p>
      <w:r>
        <w:t>Болымсызға шегедей ар ұстанып.</w:t>
        <w:br/>
        <w:t>Алабажақ арсыздық жүзін кәріп,</w:t>
        <w:br/>
        <w:t>Өлетұғын болдым-ау намыстанып .</w:t>
        <w:br/>
        <w:t>Әлетұғын болдым-ау тынып іштең</w:t>
        <w:br/>
        <w:t>Жара жаннаң сыздатып сынық іштен</w:t>
        <w:br/>
        <w:t>Лай судың келемін ортасында,</w:t>
        <w:br/>
        <w:t>Кезім менің болмады тұнық ішкен.</w:t>
        <w:br/>
        <w:t>Кезім менің болмады серлпілер бір,</w:t>
        <w:br/>
        <w:t>Зауал шағым сияқты тентірер бұл.</w:t>
        <w:br/>
        <w:t>Тораңғының шарт сынар бұтағындай,</w:t>
        <w:br/>
        <w:t>Түбінде мені де осы өлтірер жыр.</w:t>
        <w:br/>
        <w:t>Көрешегін көрермін көрерімнің,</w:t>
        <w:br/>
        <w:t>Көтереді көңілдің желегін кім?</w:t>
        <w:br/>
        <w:t>Менің сырлы жанымның сілкінісі.</w:t>
        <w:br/>
        <w:t>Әр жолында тұрса екен өлеңімнің.</w:t>
        <w:br/>
        <w:t>“ҡа</w:t>
        <w:br/>
        <w:t>Осы маған не болды, не жабысты,</w:t>
        <w:br/>
        <w:t>Жақынды емес, аңсаймын неге алысты?</w:t>
        <w:br/>
        <w:t>Ауа жетпей жанымды қинай берем,</w:t>
        <w:br/>
        <w:t>Жиі-жиі өзгертіп дем алысты.</w:t>
        <w:br/>
        <w:t>Не жабысты сонналық тарылардай,</w:t>
        <w:br/>
        <w:t>Денем солып барады қаны қалмай.</w:t>
        <w:br/>
        <w:t>Бір адамдық жасауым қажет еді,</w:t>
        <w:br/>
        <w:t>Бір адалдық болмады табылардай.</w:t>
        <w:br/>
        <w:t>Не жабысты қысылып, қымтырылар,</w:t>
        <w:br/>
        <w:t>Елі көшсе жайлаудың жұрты жылар,</w:t>
        <w:br/>
        <w:t>Жанарынан жас тамып, жаутаң қағып,</w:t>
        <w:br/>
        <w:t>Ұясынан жериді-ау бір күн ұлар.</w:t>
        <w:br/>
        <w:t>Тарыққан ой жол таппай талды баста</w:t>
        <w:br/>
        <w:t>Ешбір ақыл қонбайды қарны ашқа. ”</w:t>
        <w:br/>
        <w:t>Ақбоз үй жоқ, ал, ана шаңыраққа,</w:t>
        <w:br/>
        <w:t>Ұя салар жоқ бүгін қарлығаш та.</w:t>
        <w:br/>
        <w:t>44</w:t>
        <w:br/>
        <w:t>Содан бері мекенжайым өзгерді,</w:t>
        <w:br/>
        <w:t>Өзгерерін жүрегім де сезген-ді,</w:t>
        <w:br/>
        <w:t>Тілек айтып қиылып ең, ақыным,</w:t>
        <w:br/>
        <w:t>Саған-дағы сыр ашатын кез келді.</w:t>
        <w:br/>
        <w:t>Содан бері өмір сүріп келемің</w:t>
        <w:br/>
        <w:t>Қалмас та деп ойлаушы едім дерегім.</w:t>
        <w:br/>
        <w:t>Мен өлген соң тамаша жыр жазарсың,</w:t>
        <w:br/>
        <w:t>Кемеріңнен асып тұрса өлеңнің.</w:t>
        <w:br/>
        <w:t>жж.</w:t>
        <w:br/>
        <w:t>Хикаясынаяқтады ерке елік,</w:t>
        <w:br/>
        <w:t>Мен отырдым ой отына өртеніп.</w:t>
        <w:br/>
        <w:t>Енді, міне, дастан келді дүниеге,</w:t>
      </w:r>
    </w:p>
    <w:p>
      <w:r>
        <w:t>Алғашында қол бергенмін сет етіп.</w:t>
        <w:br/>
        <w:t>Отырғанын ұқтым оның сеніп та,</w:t>
        <w:br/>
        <w:t>Тізгінімді ұстатып шын ерікке.</w:t>
        <w:br/>
        <w:t>Көңілімде тұрған екі сауалды,</w:t>
        <w:br/>
        <w:t>Соңғы рет қойдым ерке елікке.</w:t>
        <w:br/>
        <w:t>- Бақытым бар жазылған нақ маңдайға,</w:t>
        <w:br/>
        <w:t>“Саумал көлдің” нәрі жатыр таңдайда.</w:t>
        <w:br/>
        <w:t>Еркінім-ау, есіңде ме бұл күнде,</w:t>
        <w:br/>
        <w:t>Шапағатты соп ақсақал шал қайда?</w:t>
        <w:br/>
        <w:t>- Содан кейін емір сүрген аздаған</w:t>
        <w:br/>
        <w:t>Адам еді жігер оты маздаған</w:t>
        <w:br/>
        <w:t>Бір жылдан соң дүние салды қария,</w:t>
        <w:br/>
        <w:t>Одан әрітірлпікті алла жазбаған.</w:t>
        <w:br/>
        <w:t>- Басталады басқа-басқа жол бөтең</w:t>
        <w:br/>
        <w:t>Еркешім-ау, қалай сені қорлы етем.</w:t>
        <w:br/>
        <w:t>Сені шаққаң талайларды өлтірген</w:t>
        <w:br/>
        <w:t>Ап жыланның ақыры не болды екен?</w:t>
        <w:br/>
        <w:t>- Менен кейін жатып алған ініне,</w:t>
        <w:br/>
        <w:t>Сұмдық ғана ойлағаны күніне.</w:t>
        <w:br/>
        <w:t>Бір жыланның зұлымдығын не қылсың</w:t>
        <w:br/>
        <w:t>Өз орнында қозғалады дүние.</w:t>
        <w:br/>
        <w:t>Онсыз-дағы таң атады, күн шығып,</w:t>
        <w:br/>
        <w:t>Тоқтата ма ақ сапарын тіршілік.</w:t>
        <w:br/>
        <w:t>5%</w:t>
        <w:br/>
        <w:t>Ұнайды маған ұлы дүние тірлігі, ҚҰЙ</w:t>
        <w:br/>
        <w:t>Байлаусыз, жіпсіз жалғасқан мәңгі бірлігі.</w:t>
        <w:br/>
        <w:t>Мынадай бір көрініске кездестім,</w:t>
        <w:br/>
        <w:t>Епең-селең ойнақтап жүріп бір күні:</w:t>
        <w:br/>
        <w:t>Ол кезде менің ойымда жоқ қой мұң-алаң,</w:t>
        <w:br/>
        <w:t>Бір жұмыр бас қылт ете қалды жырадан</w:t>
        <w:br/>
        <w:t>Жата бердім жәудіреп қана елеңдеп.</w:t>
        <w:br/>
        <w:t>“Маған нені жасар дейсің бұл адам?”.</w:t>
        <w:br/>
        <w:t>Сәлден кейін әлде бір пәле күрс еткең</w:t>
        <w:br/>
        <w:t>Денеме кәліп қадалды бір зат тырс еткен</w:t>
        <w:br/>
        <w:t>Сонда білдім аңшы екен ана қара мұрт,</w:t>
        <w:br/>
        <w:t>Қорғасын екен жалап өтіп тырс еткен</w:t>
        <w:br/>
        <w:t>Тірімісің дегендей шулап бар алаң,</w:t>
        <w:br/>
        <w:t>Зымырадым, құтылдым әлгі қарадан</w:t>
        <w:br/>
        <w:t>Құт мекеннің құдіреттітопырағы,</w:t>
        <w:br/>
        <w:t>Құтқарып қалды болымсыз ғана жарадан</w:t>
        <w:br/>
        <w:t>Содан бері адамнан жүрдім сескеніп,</w:t>
        <w:br/>
        <w:t>"Жылан төбеден” ерте кетіп, кеш келіп.</w:t>
        <w:br/>
        <w:t>Алғаш рет жан түйсігім оянды,</w:t>
        <w:br/>
        <w:t>Жан алғыштың да болатындығын ескеріп.</w:t>
      </w:r>
    </w:p>
    <w:p>
      <w:r>
        <w:t>Көп созбайын содан қанша жыл өтті,</w:t>
        <w:br/>
        <w:t>Майландырды, арықтатып жүдетгі.</w:t>
        <w:br/>
        <w:t>Қара мұртым аппақ қудай шал болып,</w:t>
        <w:br/>
        <w:t>Уайымнан сейілдірді жүректі.</w:t>
        <w:br/>
        <w:t>Тіршілікте тәтті екен шіркін жан да аса,</w:t>
        <w:br/>
        <w:t>Жансыз өмір - нәрсіз өмір, далбаса.</w:t>
        <w:br/>
        <w:t>Еңді маған аппақ шалдан ажал жоқ,</w:t>
        <w:br/>
        <w:t>Қара жүрек біреу атып алмаса...</w:t>
        <w:br/>
        <w:t>Қақтығыстарды ерте емес, кеш білем,</w:t>
        <w:br/>
        <w:t>Бұл өзі бір заңдылық жүрген өскіден.</w:t>
        <w:br/>
        <w:t>“Жылан тебенің"” аталуы осылай,</w:t>
        <w:br/>
        <w:t>Айдаһардай ап жылан бар деп естігем.</w:t>
        <w:br/>
        <w:t>Әзірге менің кездескен жоқ бағыма,</w:t>
        <w:br/>
        <w:t>Сынатындай дақ түскен жоқ сағыма.</w:t>
        <w:br/>
        <w:t>54</w:t>
        <w:br/>
        <w:t>Жалған дүние бола қалды тым-тырыс,</w:t>
        <w:br/>
        <w:t>Жаңа ғана естімеп пе ем бір дыбыс.</w:t>
        <w:br/>
        <w:t>Қуат берген секілденіл сезілді,</w:t>
        <w:br/>
        <w:t>Қайтадан бір ғажайып күң нұрлы күш.</w:t>
        <w:br/>
        <w:t>Ашып едім жанарымды жай ғана.</w:t>
        <w:br/>
        <w:t>Басқа әлем, басқа тірлік айнала.</w:t>
        <w:br/>
        <w:t>Тани кеттім аппақ шалды баяғы,</w:t>
        <w:br/>
        <w:t>"Көздесетін болды-ау өлер сайда да”.</w:t>
        <w:br/>
        <w:t>Деп ойлаймың бірақ басқа секілді,</w:t>
        <w:br/>
        <w:t>Шалдың сөзі естіледі өтімді.</w:t>
        <w:br/>
        <w:t>Бағана мен ессіз талып жатқанда,</w:t>
        <w:br/>
        <w:t>Кесіп алып тастапты улы өтімді.</w:t>
        <w:br/>
        <w:t>Әлдеқандай адамдар жүр денелі,</w:t>
        <w:br/>
        <w:t>Әлсін-әлсін маған қарай төнеді.</w:t>
        <w:br/>
        <w:t>Үрейімді ұшырғандай тағы да,</w:t>
        <w:br/>
        <w:t>“й сыртынан иттің даусы келеді.</w:t>
        <w:br/>
        <w:t>Әкелмепті ауылына олжалап,</w:t>
        <w:br/>
        <w:t>Адам екен ер мұрынды, мол қабақ.</w:t>
        <w:br/>
        <w:t>Бірде мені атып алмақ болған жаң</w:t>
        <w:br/>
        <w:t>Енді мені ажал-удан қорғамақ.</w:t>
        <w:br/>
        <w:t>Қасиетті бір шарапат көрініп,</w:t>
        <w:br/>
        <w:t>Жарақатты таңып жатыр беріпіп.</w:t>
        <w:br/>
        <w:t>Үнсіз-тілсіз қарап жатып сол қартқа,</w:t>
        <w:br/>
        <w:t>Жанарымнан кетті жасым тегіліп.</w:t>
        <w:br/>
        <w:t>Мен жатырмын киіз үйде таңулы,</w:t>
        <w:br/>
        <w:t>Шал мойнына алған мені бағуды.</w:t>
        <w:br/>
        <w:t>Күнде әкеліп “Саумал көлден" жалырақ,</w:t>
        <w:br/>
        <w:t>Сорғызады денеде қалған бар уды.</w:t>
        <w:br/>
        <w:t>Тіршіліктен басқаша бір күйді ұғып,</w:t>
        <w:br/>
        <w:t>Жапырағын қайта жайды нұрлы үміт.</w:t>
      </w:r>
    </w:p>
    <w:p>
      <w:r>
        <w:t>Күннен-күнге дәнем сергіп барады,</w:t>
        <w:br/>
        <w:t>Жарақатым жазылғандай жиырылып.</w:t>
        <w:br/>
        <w:t>Тапқанымда осындай бір марқа адам,</w:t>
        <w:br/>
        <w:t>Көңілімнен бар уайым тарқаған</w:t>
        <w:br/>
        <w:t>Жыланды жота” саған Мекен бо</w:t>
        <w:br/>
        <w:t>ы лмас деп,</w:t>
        <w:br/>
        <w:t>Саумал көлге” Т</w:t>
        <w:br/>
        <w:t>алып келді қартадам.</w:t>
        <w:br/>
        <w:t>56</w:t>
        <w:br/>
        <w:t>Жыланның уы</w:t>
        <w:br/>
        <w:t>- Кең даланың керімсалы ерке елік,</w:t>
        <w:br/>
        <w:t>Қасыма кеп мұңаясың шер төгіп .</w:t>
        <w:br/>
        <w:t>Тағдырың адам тағдырына ұқсайды,</w:t>
        <w:br/>
        <w:t>Тағдырлар үшін келемін мен де өртеніп.</w:t>
        <w:br/>
        <w:t>Баяндай бер халың қалай, елігім,</w:t>
        <w:br/>
        <w:t>Сескенген жоқ па туған жеріңнен сенімің?</w:t>
        <w:br/>
        <w:t>Бұл күнде басқа мекен-жай тауып алыпсың,</w:t>
        <w:br/>
        <w:t>Алтын ұяңнан асығыс неге жерідің?</w:t>
        <w:br/>
        <w:t>- Ақыным-ай,қиылдың неге мұншалық,</w:t>
        <w:br/>
        <w:t>Жасымнан өстім өзегімді мұң шалып.</w:t>
        <w:br/>
        <w:t>Жанымды тербеп айтқан сөздің қуаты,</w:t>
        <w:br/>
        <w:t>Денем жіпсіп еріксіз кеттім жұмсарып.</w:t>
        <w:br/>
        <w:t>Бірге барайық" Саумал көлге” салқындар,</w:t>
        <w:br/>
        <w:t>Ұғындым, ұқтым толқып тұрған қалпың бар.</w:t>
        <w:br/>
        <w:t>Өміріңнің бұралаң жолын айтайын</w:t>
        <w:br/>
        <w:t>Бірақ саған қоятын бір шартым бар.</w:t>
        <w:br/>
        <w:t>- Ал, тыңдадым, дапада өскен еркінім,</w:t>
        <w:br/>
        <w:t>Жапырақ болып желпілдедім, желпідім.</w:t>
        <w:br/>
        <w:t>“Саумал көлдің” мәлдіріне үңіліп,</w:t>
        <w:br/>
        <w:t>Сенің жұмбақ қасиетіңе елтідім.</w:t>
        <w:br/>
        <w:t>- Әй,ақын-ай, отты ойыңмен маздайсың,</w:t>
        <w:br/>
        <w:t>Көктемдейсің, жарқыраған жаздайсың.</w:t>
        <w:br/>
        <w:t>Мен өлген күні қолға аласың қаламды.</w:t>
        <w:br/>
        <w:t>Мен тіріде мен жайлы өлең жазбайсың.</w:t>
        <w:br/>
        <w:t>- Жарайды, сенің тілегің болсын еркінім,</w:t>
        <w:br/>
        <w:t>Сырыңды аіш та ынтыққан жанға бер тыным.</w:t>
        <w:br/>
        <w:t>Мені де ая, жәудір көзім, түбінде,</w:t>
        <w:br/>
        <w:t>Адалдардың болушы еді серті- мұң...</w:t>
        <w:br/>
        <w:t>...Қара жердің асты түнек, нұрлы үсті,</w:t>
        <w:br/>
        <w:t>Жан-жануар сезінер барын бір күшті.</w:t>
        <w:br/>
        <w:t>Ты Рбанып мен де тірлік-тірлік деп жүріп.</w:t>
        <w:br/>
        <w:t>Өткізіп бастан жіберіппін бір қысты.</w:t>
        <w:br/>
        <w:t>52</w:t>
      </w:r>
    </w:p>
    <w:p>
      <w:r>
        <w:t>Оқушыға жеткізу міндет маған,</w:t>
        <w:br/>
        <w:t>Өткен күннің өлмейтін тәрбиесін</w:t>
        <w:br/>
        <w:t>- Болған екен ғұлама бір қария,</w:t>
        <w:br/>
        <w:t>Жаннан асқан ақылы - көл-дария.</w:t>
        <w:br/>
        <w:t>Адалдықтың ақ жолын таңдап алып,</w:t>
        <w:br/>
        <w:t>Айналыпты бір елдің қорғанына.</w:t>
        <w:br/>
        <w:t>Қарапайым күн кешкен күн сияқты.</w:t>
        <w:br/>
        <w:t>Ел сияқты сол елге бел сияқты.</w:t>
        <w:br/>
        <w:t>Қанағатын қамал мен қорған етіп,</w:t>
        <w:br/>
        <w:t>Тектілермен ел сүйген тең сый апты.</w:t>
        <w:br/>
        <w:t>Қалмау үшін қол үзіп ұлы есімнең</w:t>
        <w:br/>
        <w:t>Жүрегінен мейірім нұры есілген.</w:t>
        <w:br/>
        <w:t>Адамзатқа бөлінген тиесілі,</w:t>
        <w:br/>
        <w:t>Тағдыр оны қақпаған үлесінен.</w:t>
        <w:br/>
        <w:t>Жиған-терген қазына, мал да болған,</w:t>
        <w:br/>
        <w:t>Ұрпақ болған үйтолы жан да болған</w:t>
        <w:br/>
        <w:t>Өспеген не өшпеген қолда бары,</w:t>
        <w:br/>
        <w:t>Шықпаған қарт адалдық арна-жолдан</w:t>
        <w:br/>
        <w:t>Бірде аспан тұнжырап түнереді,</w:t>
        <w:br/>
        <w:t>Ұстады ма сол күні бір “әнері".</w:t>
        <w:br/>
        <w:t>Он сегіз мың ғаламның билеушісі,</w:t>
        <w:br/>
        <w:t>Ғұламаға Бақытты жібереді.</w:t>
        <w:br/>
        <w:t>Ғұлама отыр ерекше күйге батып,</w:t>
        <w:br/>
        <w:t>Сөйлеген жоқ басқаға тіл де қатып.</w:t>
        <w:br/>
        <w:t>Есік қағып әдеппен инабатпең</w:t>
        <w:br/>
        <w:t>Кіріп келді жайраңдап үйге Бақыт.</w:t>
        <w:br/>
        <w:t>- Кімсің сен жүзі нұрлы, бойы асқақ,</w:t>
        <w:br/>
        <w:t>Көркің де көрген жанның ойын ашпақ?</w:t>
        <w:br/>
        <w:t>. Мен - Бақытпың қонуға Сізге келдім,</w:t>
        <w:br/>
        <w:t>Әмір берді тәңірім саны растап.</w:t>
        <w:br/>
        <w:t>-Артты тапай арқама і</w:t>
        <w:br/>
        <w:t>уақыт жүгің</w:t>
        <w:br/>
        <w:t>Отырғам жоқ еш нәрсе тартып мұңын</w:t>
        <w:br/>
        <w:t>Ризығым жетеді, ұрпағым бар</w:t>
        <w:br/>
        <w:t>Мен онсыз да, шүкірлік, бақыттымын.</w:t>
        <w:br/>
        <w:t>60</w:t>
        <w:br/>
        <w:t>Осыны айтып ғұлама сәл кідірді,</w:t>
        <w:br/>
        <w:t>Топшылаған ақылмен алғы күңді.</w:t>
        <w:br/>
        <w:t>- Бақыт болсаң, солардың басына қоң</w:t>
        <w:br/>
        <w:t>Дүниеде аз емес зарлы, мұңлы.</w:t>
        <w:br/>
        <w:t>Содан Бақыт кешікпей шығып кетті,</w:t>
      </w:r>
    </w:p>
    <w:p>
      <w:r>
        <w:t>"Нөсер жауды, нажағай тіліп кекті.</w:t>
        <w:br/>
        <w:t>Кімге қонды белгісіз әлі күнге,</w:t>
        <w:br/>
        <w:t>Аз ба оны іздеген білікті, епті...</w:t>
        <w:br/>
        <w:t>Бірде есіп қағылды Ғұламаның,</w:t>
        <w:br/>
        <w:t>Кірді біреу, жаны емес бұл араның.</w:t>
        <w:br/>
        <w:t>Алтың күміс буымен бұрқыраған</w:t>
        <w:br/>
        <w:t>Дем алысы лаулаған сірә, жалын</w:t>
        <w:br/>
        <w:t>- Кімсің сең алдың шуақ, артың ызғар,</w:t>
        <w:br/>
        <w:t>Соңында шұбатылған салқын із бар?</w:t>
        <w:br/>
        <w:t>- Мен- Байлықпың басыңа қонам қазір,</w:t>
        <w:br/>
        <w:t>Жасасқан төңірменен шартымыз бар!</w:t>
        <w:br/>
        <w:t>-Ғұмыр өтер, алдағы таянар күң</w:t>
        <w:br/>
        <w:t>Ен байлықтан қонатын аянар кім?</w:t>
        <w:br/>
        <w:t>Ризығым жетеді ұрпағым бар,</w:t>
        <w:br/>
        <w:t>Мен онсыз да шүкірлік, бай адаммын!</w:t>
        <w:br/>
        <w:t>Осыны айтып Ғұлама сал кідірді,</w:t>
        <w:br/>
        <w:t>Тілегендей адамға таңды нұрлы.</w:t>
        <w:br/>
        <w:t>- Байлық болсаң кедейдің басына қоң</w:t>
        <w:br/>
        <w:t>Дүниеде аз емес зарлы, мұңлы.</w:t>
        <w:br/>
        <w:t>Аяқталды айтар сөз саныменең</w:t>
        <w:br/>
        <w:t>Байлық кетті өзінің жолыменен.</w:t>
        <w:br/>
        <w:t>Дүниеге тоймайтын ашкөздер жүр,</w:t>
        <w:br/>
        <w:t>Сапырам деп теңізді қолыменен...</w:t>
        <w:br/>
        <w:t>Ғұламаның жайылған мүлде атағы,</w:t>
        <w:br/>
        <w:t>Күннің күні болғанда бірде тағы.</w:t>
        <w:br/>
        <w:t>Терең ойға шомылып отыр еді,</w:t>
        <w:br/>
        <w:t>Біреу келіп есіктен тіл қатады.</w:t>
        <w:br/>
        <w:t>- Кімсің сең сом денелі, құрыш білек,</w:t>
        <w:br/>
        <w:t>Жалғанға тұрғандайсың тыныс тілеп.</w:t>
        <w:br/>
        <w:t>61</w:t>
        <w:br/>
        <w:t>Қанағаттық жасадың қолда барға,</w:t>
        <w:br/>
        <w:t>Көзтелміртіп көрмедің олжа-малға.</w:t>
        <w:br/>
        <w:t>Тағдырыңа табынған сенім оты,</w:t>
        <w:br/>
        <w:t>Лаулап жанып тұратын мол жанарда.</w:t>
        <w:br/>
        <w:t>Қол жаймадың ешкімге жоғың болса,</w:t>
        <w:br/>
        <w:t>Өтіп жатты өмірің жолың - жолша.</w:t>
        <w:br/>
        <w:t>Сараңдарша жинаған ішпей-жемей,</w:t>
        <w:br/>
        <w:t>Болған емес қолыңда қор да анша.</w:t>
        <w:br/>
        <w:t>Алпқам-салқам қарадың жайғұмырға,</w:t>
        <w:br/>
        <w:t>Құралмады аста-тәк байлығың да.</w:t>
        <w:br/>
        <w:t>Қамшы сабы секілді бұл пәниде,</w:t>
        <w:br/>
        <w:t>Жан емессің жопыққан қайғы-мұңға.</w:t>
        <w:br/>
        <w:t>Содан шығар ниетің тарылмаған</w:t>
        <w:br/>
        <w:t>Адалдықтан адамсың жаңылмаған</w:t>
      </w:r>
    </w:p>
    <w:p>
      <w:r>
        <w:t>Жақсылықтың шуағы өшпейтұғын</w:t>
        <w:br/>
        <w:t>Жайлауына жаныңның дамылдаған</w:t>
        <w:br/>
        <w:t>Жетегіне ілесіп тұрақты ойдың,</w:t>
        <w:br/>
        <w:t>Құлақ күйін шабыттың бұрап қойдым.</w:t>
        <w:br/>
        <w:t>Дүниеден қамы жоқ, қайғысы жақ,</w:t>
        <w:br/>
        <w:t>Қара шалға төтеден сұрақ қайдым:</w:t>
        <w:br/>
        <w:t>- Күш қостыңыз тірліктің әр ісіне,</w:t>
        <w:br/>
        <w:t>Көңіліңізде сақтаулы бәрісі де.</w:t>
        <w:br/>
        <w:t>Көпті көрген адамнан сұра деген</w:t>
        <w:br/>
        <w:t>Бақыт, Байлық дегеннің мәнісі не?</w:t>
        <w:br/>
        <w:t>- Әй, балам-ай, сұрағың күрделі екең</w:t>
        <w:br/>
        <w:t>Айтайың ойға жорып жүрме бөтен.</w:t>
        <w:br/>
        <w:t>Бұл сұрақтың жауабын бізден бұрың</w:t>
        <w:br/>
        <w:t>Өтіп кеткен ойшылдар білген екен.</w:t>
        <w:br/>
        <w:t>Бір әңгіме шертейін бағалап көр,</w:t>
        <w:br/>
        <w:t>Мағынасын ойменен саралап кер.</w:t>
        <w:br/>
        <w:t>Ақылыңа қонбаса түкбілмес деп,</w:t>
        <w:br/>
        <w:t>Мына отырған қартыңды табалап кер.</w:t>
        <w:br/>
        <w:t>Бастап кетті қара шал әңгімесін,</w:t>
        <w:br/>
        <w:t>Тыңдаушының балқытар жаң жүйесін.</w:t>
        <w:br/>
        <w:t>59</w:t>
        <w:br/>
        <w:t>Көктемде келдім “Саумал көлге" сабылып,</w:t>
        <w:br/>
        <w:t>Көл жатыр кербез сырғасын алтын тағынып.</w:t>
        <w:br/>
        <w:t>Жағасынан көрмедім еркін елікті,</w:t>
        <w:br/>
        <w:t>Әзімнен өзім жабырқай қалдым жабығып.</w:t>
        <w:br/>
        <w:t>Жапырақ жайған жасыл апқап керікті,</w:t>
        <w:br/>
        <w:t>Жаннат екен деуге де адам ерікті.</w:t>
        <w:br/>
        <w:t>Ақ қайыңның ақ балтырын жастанып,</w:t>
        <w:br/>
        <w:t>Арман-елік гүл құшақтап өліпті.</w:t>
        <w:br/>
        <w:t>Төгіліп кетті жақұт моншақ жанардаң</w:t>
        <w:br/>
        <w:t>Ақ-қайың мұңлы желменен шашын таранған</w:t>
        <w:br/>
        <w:t>Еркіндіктің еркесі өліп жатқанда,</w:t>
        <w:br/>
        <w:t>“Саумал көл”, неге аспайсың толқып сабаңнан?</w:t>
        <w:br/>
        <w:t>Танытып кейпін қайғы құшқан сыңайдың,</w:t>
        <w:br/>
        <w:t>Жанымның шегін іштейғана бұраймын.</w:t>
        <w:br/>
        <w:t>Елігі еліп еңіреген үн-түнсіз,</w:t>
        <w:br/>
        <w:t>Күрсініп тұрған гүлдерге қарап мұңайдым.</w:t>
        <w:br/>
        <w:t>Осындай болды күтпеген жағдай Бір мазақ,</w:t>
        <w:br/>
        <w:t>Жегідей жеген жанымды ойлар тұр қажап.</w:t>
        <w:br/>
        <w:t>“Мен емеспін өлтірген оны” дегендей,</w:t>
        <w:br/>
        <w:t>Меңіреу дала мепшиіп қана тұр қарап.</w:t>
        <w:br/>
        <w:t>Жүріп кеттім басқаша басып жолды ары,</w:t>
        <w:br/>
        <w:t>Жарты бақыт жолыңның жарқын болғаны.</w:t>
        <w:br/>
        <w:t>Оқушым, тыңда, мұңсыз өскен бейбақтың,</w:t>
      </w:r>
    </w:p>
    <w:p>
      <w:r>
        <w:t>Құпиясы мынау маған айтқан сондағы.</w:t>
        <w:br/>
        <w:t>1)</w:t>
        <w:br/>
        <w:t>“Жыланды жота” - мекенім еді алғашқы,</w:t>
        <w:br/>
        <w:t>Күндерім күліп, таңдарым тәтті алмасты.</w:t>
        <w:br/>
        <w:t>Туған жерді көктем қанша құлпыртты,</w:t>
        <w:br/>
        <w:t>Тұған жерді қанша рет қар басты.</w:t>
        <w:br/>
        <w:t>“Жыланды жота” мен үшін қымбат бағалы,</w:t>
        <w:br/>
        <w:t>Жотаның бауырын аймалап бұлақ ағады.</w:t>
        <w:br/>
        <w:t>Серуендеп жүрем, бұл өлке менің қонысым,</w:t>
        <w:br/>
        <w:t>Сайрандаймын гүл көмкерген жағаны.</w:t>
        <w:br/>
        <w:t>53</w:t>
        <w:br/>
        <w:t>Патшағардың улылығы соншалық,</w:t>
        <w:br/>
        <w:t>Шаққаны тірі қалмайды дейтін тағы да.</w:t>
        <w:br/>
        <w:t>Білесің өзі бейуазбың момынмың</w:t>
        <w:br/>
        <w:t>Сол улыдан сақтанып іштей қарыңдым.</w:t>
        <w:br/>
        <w:t>Шаңқайтүсте көгалда жатқам көсіліп,</w:t>
        <w:br/>
        <w:t>Қайдан білейін қайнайтынын сарымның.</w:t>
        <w:br/>
        <w:t>Жүргендіктен жанталасып жұлынып,</w:t>
        <w:br/>
        <w:t>Маңғаз шуақтан мамыра жай білініп.</w:t>
        <w:br/>
        <w:t>Бауыр жүнімді аймалап сүйіп самал жел,</w:t>
        <w:br/>
        <w:t>Мызғып кетсем керек көзім ілініп.</w:t>
        <w:br/>
        <w:t>Ысылдаған бір үнді шалды құлағым,</w:t>
        <w:br/>
        <w:t>Үүрейім ұшты, орнымнан қалай тұрармын?</w:t>
        <w:br/>
        <w:t>Айыртілін жалақтатып сусылдап,</w:t>
        <w:br/>
        <w:t>Қасыма келіп қалған екен бір адым.</w:t>
        <w:br/>
        <w:t>Демім жетпей тарыла берді тынысым,</w:t>
        <w:br/>
        <w:t>Теңселген шалғың неткен тілсіз ұрысың!</w:t>
        <w:br/>
        <w:t>Сақтанған жаудан өпетін болдым жалған-ай,</w:t>
        <w:br/>
        <w:t>Сақтаған бүйгіл тіршілігің құзысын</w:t>
        <w:br/>
        <w:t>Қақшитып басын бауыры аппақ жалт етгі,</w:t>
        <w:br/>
        <w:t>Атылып келіп жамбасыма зәр төкгі.</w:t>
        <w:br/>
        <w:t>Сәлден кейін бар денесі жиырылып,</w:t>
        <w:br/>
        <w:t>Құйырығы жон арқама сарт етті.</w:t>
        <w:br/>
        <w:t>У жайылып, өзгерді демде нұр сымбат,</w:t>
        <w:br/>
        <w:t>Денем бір сәт ұй берді шым-шымдап.</w:t>
        <w:br/>
        <w:t>Өперімді менің анық сезгендей,</w:t>
        <w:br/>
        <w:t>Кіріп кетті қалың шәпке сусылдап.</w:t>
        <w:br/>
        <w:t>Соңғы рет жылт-жылт етті нұр көзде,</w:t>
        <w:br/>
        <w:t>Талықсып та кеттім мүлде бір кезде.</w:t>
        <w:br/>
        <w:t>“Жануар-ай, жануар-ай” -деп жатты,</w:t>
        <w:br/>
        <w:t>Ажалдан басқа ой ойлайтын бұл кезбе?</w:t>
        <w:br/>
        <w:t>Жүрек әлсіз, тау басқандай зілдеймін</w:t>
        <w:br/>
        <w:t>Бәрі өшті кұүннуақтың, күнгейдің.</w:t>
        <w:br/>
        <w:t>Біржолата естен қалдым айырылып,</w:t>
        <w:br/>
        <w:t>Одан әрі не болғанын білмеймін</w:t>
        <w:br/>
        <w:t>55</w:t>
      </w:r>
    </w:p>
    <w:p>
      <w:r>
        <w:t>“. “с.</w:t>
        <w:br/>
        <w:t>Қалай тыныш жатамын тебіренбей,</w:t>
        <w:br/>
        <w:t>Тебіреніп қалайын өмір өлмей.</w:t>
        <w:br/>
        <w:t>Кәңіл бұлты барады қою тартып,</w:t>
        <w:br/>
        <w:t>Жүрегімнің жұлдызы көмілердей.</w:t>
        <w:br/>
        <w:t>Ой қалған жақ бұл күнде келтеленбей,</w:t>
        <w:br/>
        <w:t>Өкіндім-ау, өкіндік ерке көрмей.</w:t>
        <w:br/>
        <w:t>Кеудем жанып барады дүниенің,</w:t>
        <w:br/>
        <w:t>Тілсіз тозақ отынан өртенердей.</w:t>
        <w:br/>
        <w:t>Болып кетті шындықтың түрлі демі,</w:t>
        <w:br/>
        <w:t>Түрлі демнен мұңайып күн жүдеді.</w:t>
        <w:br/>
        <w:t>Жана-жана бір күні күлге айналып,</w:t>
        <w:br/>
        <w:t>Желге ұшып кетем бе кім біледі?</w:t>
        <w:br/>
        <w:t>“Жоққа жүйрік жетпейді”, жоқ көбейді,</w:t>
        <w:br/>
        <w:t>Бұл шындықты ешкім де тек демейді.</w:t>
        <w:br/>
        <w:t>Толтыртамыз қоймасын сараңдардың,</w:t>
        <w:br/>
        <w:t>Отыртамыз көк мұзға “көп кедейді”.</w:t>
        <w:br/>
        <w:t>жеж</w:t>
        <w:br/>
        <w:t>Тартыс кеттімолайып жан-жақтағы,</w:t>
        <w:br/>
        <w:t>Аз-ақ жұғын не болар бармақтағы.</w:t>
        <w:br/>
        <w:t>Бірдіонға әсіргек алыпсатар,</w:t>
        <w:br/>
        <w:t>Ақиқатты ақшамен салмақтады.</w:t>
        <w:br/>
        <w:t>Жаңа даулар...көбейді көне даулар...</w:t>
        <w:br/>
        <w:t>Ашық күнде денеміз неге жаурар?</w:t>
        <w:br/>
        <w:t>Шайтаба алмай отырып “қара шаруа”,</w:t>
        <w:br/>
        <w:t>Май түкірсе қайтеміз “феодалдар”.</w:t>
        <w:br/>
        <w:t>Болғаны рас аста-төк астамшылық,</w:t>
        <w:br/>
        <w:t>Менменшілдер, мерездер қастан шығып.</w:t>
        <w:br/>
        <w:t>Бағымыз ба, белгісіз сорымыз ба</w:t>
        <w:br/>
        <w:t>Балық біткен барады бастан шіріп.</w:t>
        <w:br/>
        <w:t>Апаңдатты уақыт бәрімізді,</w:t>
        <w:br/>
        <w:t>Сан қырына алады әлі бізді.</w:t>
        <w:br/>
        <w:t>Азайта бер азайтсаң дүниеңді,</w:t>
        <w:br/>
        <w:t>Теказайта көрмеші нанымызды.</w:t>
        <w:br/>
        <w:t>48</w:t>
        <w:br/>
        <w:t>- Амандықпың адамзат қамқорымың</w:t>
        <w:br/>
        <w:t>Сіз үшін де атқарам бұл істітек.</w:t>
        <w:br/>
        <w:t>- Амандықпын дедің бе айналайың</w:t>
        <w:br/>
        <w:t>Келе қойшы, құшақтап аймалайын</w:t>
        <w:br/>
        <w:t>Деп Ғұлама төрінен орын берді.</w:t>
        <w:br/>
        <w:t>Көру үшін бейбіт күң жайдары айын</w:t>
      </w:r>
    </w:p>
    <w:p>
      <w:r>
        <w:t>- Ап балам, нені милап, топшыладың,</w:t>
        <w:br/>
        <w:t>Өмірдің өзі шешер көп сұрағын</w:t>
        <w:br/>
        <w:t>Ризығын теріп жеген тірі адамға,</w:t>
        <w:br/>
        <w:t>Амандықтан артығы жоқ, шырағым!</w:t>
        <w:br/>
        <w:t>Осылайша толғанды Қара шалым,</w:t>
        <w:br/>
        <w:t>Қайсарым, қара еменім, дана шалым.</w:t>
        <w:br/>
        <w:t>Көк тіреген осынау ойларыңнаң</w:t>
        <w:br/>
        <w:t>Кешір, қартым, он есе аласамын</w:t>
        <w:br/>
        <w:t>Ақылшы етіп бердіғой сені маған</w:t>
        <w:br/>
        <w:t>Сен бар жерде болмайды сенім алаң.</w:t>
        <w:br/>
        <w:t>Бақыт, байлық әйтеу бір бола жатар,</w:t>
        <w:br/>
        <w:t>Жерім аман болса әкен, Елім аман!</w:t>
        <w:br/>
        <w:t>ЗЕЙНОЛЛА</w:t>
        <w:br/>
        <w:t>(Поэмадан үзінді)</w:t>
        <w:br/>
        <w:t>-.Кезегім келді білем желпінетің</w:t>
        <w:br/>
        <w:t>Ала өкпе жан емеспін ентігетін</w:t>
        <w:br/>
        <w:t>Қосылса бір арнада жүрекпен ми,</w:t>
        <w:br/>
        <w:t>Жөнім бар ой жүйесін келтіретін</w:t>
        <w:br/>
        <w:t>Сейле тіл, жәлпін кәңіп толқы жаным</w:t>
        <w:br/>
        <w:t>Есіңе ал ел мекенің ер тұрағын ”</w:t>
        <w:br/>
        <w:t>Тізбектеп өткен-кеткен өмір жолың</w:t>
        <w:br/>
        <w:t>Жыр гүлін құшағыңа толтырамын</w:t>
        <w:br/>
        <w:t>Көрейін қызыл тілді енді безеп,</w:t>
        <w:br/>
        <w:t>Болмайды көңілдегі сеңдітежеп,</w:t>
        <w:br/>
        <w:t>Ғұлама ғасырлардың бетін ашып,</w:t>
        <w:br/>
        <w:t>Маған да сөйпейтұғын келді кезек...</w:t>
        <w:br/>
        <w:t>62</w:t>
        <w:br/>
        <w:t>Жүретін ортасында айбары өктем,</w:t>
        <w:br/>
        <w:t>Дұшпанын - жер, достарын жайдары еткен</w:t>
        <w:br/>
        <w:t>Туғаң еп, туған жерін қорғайтұғын,</w:t>
        <w:br/>
        <w:t>Қазақтың қаншылдары қайда кеткен?</w:t>
        <w:br/>
        <w:t>Осындай момын елге ой туады,</w:t>
        <w:br/>
        <w:t>Бардай-ақ құдай берген бой тұмары.</w:t>
        <w:br/>
        <w:t>Ешкімнің құлағына естілмей-ақ,</w:t>
        <w:br/>
        <w:t>Тоқтамас тарихтың жойқын әні.</w:t>
        <w:br/>
        <w:t>Сорокин-Логин</w:t>
        <w:br/>
        <w:t>Жазылған тарихтың тақтасына,</w:t>
        <w:br/>
        <w:t>Қонғандай мәңгілікке бақ басына.</w:t>
        <w:br/>
        <w:t>Жер бай,елі момын қазақ жұртың</w:t>
        <w:br/>
        <w:t>Бағынтқан бодандықтың ақ патшасына.</w:t>
        <w:br/>
        <w:t>Қойған соң өз адамын ерікті етіп,</w:t>
        <w:br/>
        <w:t>Тапсын деп бай даладан сеніп тетік.</w:t>
        <w:br/>
        <w:t>“Барлауға” келдік дегең жамылғымен</w:t>
        <w:br/>
        <w:t>Талайлар жүрді мұнда келіп-кетіп...</w:t>
        <w:br/>
        <w:t>Артқан соң еңсесіне заман салмақ,</w:t>
        <w:br/>
        <w:t>Ертеңді өртейтұғын жанар шамды ап.</w:t>
      </w:r>
    </w:p>
    <w:p>
      <w:r>
        <w:t>Ресей бүтіндігін қорғаймыз деп,</w:t>
        <w:br/>
        <w:t>Шенділер займке мен қамал салмақ.</w:t>
        <w:br/>
        <w:t>Ызғарын төгіп жуас елге батыл,</w:t>
        <w:br/>
        <w:t>Байлықты дорбаламай теңдеді ақыр.</w:t>
        <w:br/>
        <w:t>Саясат түпсіз терең қазылған ор,</w:t>
        <w:br/>
        <w:t>Әңгіме қамалда емес, жерде жатыр...</w:t>
        <w:br/>
        <w:t>Айтпауға мүмкін емес үзік сырды,</w:t>
        <w:br/>
        <w:t>Қалса қазақ қапады жүзіп мұңды.</w:t>
        <w:br/>
        <w:t>Ресей патшасынан кім келсе де,</w:t>
        <w:br/>
        <w:t>Толқыған Зайсан көпі қызықтырды.</w:t>
        <w:br/>
        <w:t>Келместей тұрғылықты ел шалымына,</w:t>
        <w:br/>
        <w:t>Қарамай өнеріне, дарынына.</w:t>
        <w:br/>
        <w:t>Әңшең бір қаба сақал, күйген мұрттар,</w:t>
        <w:br/>
        <w:t>Зайсанның тойып жүрді балығына.</w:t>
        <w:br/>
        <w:t>63</w:t>
        <w:br/>
        <w:t>Тапқыр сөз, адуын тіл аздан кейің</w:t>
        <w:br/>
        <w:t>Жіберді көпесіңнің мысын басып.</w:t>
        <w:br/>
        <w:t>Сонан соң Сорокинді сабаттырды,</w:t>
        <w:br/>
        <w:t>Тыпырын шығартпастан шабақ құрлы.</w:t>
        <w:br/>
        <w:t>Қорғаушым бар екен-ау дегендейін</w:t>
        <w:br/>
        <w:t>Бар ауыл жарлы-жақпай қарап тұрды.</w:t>
        <w:br/>
        <w:t>Қамшы өткен қаба сақал селкілдеді,</w:t>
        <w:br/>
        <w:t>Тіл қатып бұрынғыдай серпілмеді.</w:t>
        <w:br/>
        <w:t>Босатып байлауынан қоя берді,</w:t>
        <w:br/>
        <w:t>- Қайжаққа барсаң-дағы еркің,- деді.</w:t>
        <w:br/>
        <w:t>Онда ояз Зайсанның қаласында,</w:t>
        <w:br/>
        <w:t>Апар деп ондағылар панасына.</w:t>
        <w:br/>
        <w:t>Сорокин - Логин кетті тісін қайрап,</w:t>
        <w:br/>
        <w:t>Сөз құрап Зейнолпамен таласуға.</w:t>
        <w:br/>
        <w:t>Мейлі ол ұлығына бара берсің</w:t>
        <w:br/>
        <w:t>Тәңірім адал ұлға сана берсін</w:t>
        <w:br/>
        <w:t>Маңайдағы халқына хабар берді,</w:t>
        <w:br/>
        <w:t>-Жиналсың кетпен-күрек ала көпсін!</w:t>
        <w:br/>
        <w:t>Зейнолла шарболаттай ширатылды,</w:t>
        <w:br/>
        <w:t>Көп ойлар қайшалысып мида тұрды.</w:t>
        <w:br/>
        <w:t>Сегіз бірдей займке көз ілеспей,</w:t>
        <w:br/>
        <w:t>Көпшіліктің күшімен қиратылды.</w:t>
        <w:br/>
        <w:t>Соғыссыз-ақ даланы майдан етті,</w:t>
        <w:br/>
        <w:t>Жаға ұстатты, талайды қайран етті.</w:t>
        <w:br/>
        <w:t>Қоқыс болып қоқырап жатқан жердең</w:t>
        <w:br/>
        <w:t>Мың жыпқыны иіріп айдап етті.</w:t>
        <w:br/>
        <w:t>Не дерсің тәуекелшіл саналы ерге,</w:t>
        <w:br/>
        <w:t>Дана деуге тұратың дара деуге.</w:t>
        <w:br/>
        <w:t>Болат тұяқ тиген соң дауа бар ма,</w:t>
        <w:br/>
        <w:t>Тұтасымен айналды қара жерте.</w:t>
        <w:br/>
        <w:t>- Ап халқым, айтқанымды ұғынып ал,</w:t>
      </w:r>
    </w:p>
    <w:p>
      <w:r>
        <w:t>Бұл істің ертең түсер құрығы бар.</w:t>
        <w:br/>
        <w:t>Мына жерде ештеңе болған емес,</w:t>
        <w:br/>
        <w:t>Өріс дендер, жайылған ғұмыры мал.</w:t>
        <w:br/>
        <w:t>6?</w:t>
        <w:br/>
        <w:t>Сорокин - сондайлардың бірі еді,</w:t>
        <w:br/>
        <w:t>Басқарған талай істі іріеді. ы</w:t>
        <w:br/>
        <w:t>Қайырымсыз қатал жүрек кеудесінде,</w:t>
        <w:br/>
        <w:t>Қабанға ұқсайтұғын түрғөңі.</w:t>
        <w:br/>
        <w:t>Артық-кем өлшейтұғын көңіл безбең</w:t>
        <w:br/>
        <w:t>Келе салып Шілікті жерін кезген</w:t>
        <w:br/>
        <w:t>Қарайтын қазақтарға тәкалпарсып,</w:t>
        <w:br/>
        <w:t>Сұмдықтың оты ұшқындап шегір көзден.</w:t>
        <w:br/>
        <w:t>Жапшиге көштің басын бұрды олар,</w:t>
        <w:br/>
        <w:t>Шатырын көк жасаңға құрды олар.</w:t>
        <w:br/>
        <w:t>Әзінің атамекен жеріндей-ақ,</w:t>
        <w:br/>
        <w:t>Еркінсіп елден бөлек жүрді олар.</w:t>
        <w:br/>
        <w:t>Әйтеуір тәуекелшіл сенімге ерді, .</w:t>
        <w:br/>
        <w:t>Қандай жан молшылықтан жерінген-ді.</w:t>
        <w:br/>
        <w:t>Жаңадан мекен-қоныс салмақшы боп,</w:t>
        <w:br/>
        <w:t>Өлшеді айқыш-ұйқыш тегін жерді.</w:t>
        <w:br/>
        <w:t>Ұй салмақ, қора салмақ, қоржа салмақ,</w:t>
        <w:br/>
        <w:t>Жеріне қазакеңнің олжа салмақ.</w:t>
        <w:br/>
        <w:t>Иелікжасамақшы құдіретімен,</w:t>
        <w:br/>
        <w:t>Өзінде әмір менен мол да салмақ.</w:t>
        <w:br/>
        <w:t>Тосқауып болмайтындай істерінде,</w:t>
        <w:br/>
        <w:t>Жұмсақты басып азу тістері де.</w:t>
        <w:br/>
        <w:t>Бар байлық өз қолында дегендей боп,</w:t>
        <w:br/>
        <w:t>Жұмсады жол бикесін ішкеріге.</w:t>
        <w:br/>
        <w:t>Ақ патшам ерлігімді көрсін деді,</w:t>
        <w:br/>
        <w:t>Сарбазға Сорокиндей сенсін деді.</w:t>
        <w:br/>
        <w:t>Қазақтың жері, елі алақанда,</w:t>
        <w:br/>
        <w:t>Қаба сақал тұқылым келсін деді.</w:t>
        <w:br/>
        <w:t>Момын ел монтансыған не қылады,</w:t>
        <w:br/>
        <w:t>Патшаның асқақтаса әмір заңы.</w:t>
        <w:br/>
        <w:t>Өңшең бір мұрты күйген сақалдылар,</w:t>
        <w:br/>
        <w:t>Шығысқа шегірткедей ағылады.</w:t>
        <w:br/>
        <w:t>64</w:t>
        <w:br/>
        <w:t>Алар кезі болады тілдің де ерік,</w:t>
        <w:br/>
        <w:t>Өтпес дейсің тіріде кім күн көріп.</w:t>
        <w:br/>
        <w:t>“Жеті-ақ күндікғұмыры бар” дедіңіз,</w:t>
        <w:br/>
        <w:t>Соның жайын тұр бүгін білгім келіп.</w:t>
        <w:br/>
        <w:t>- Иә, иә, ол сөзім тұр есімде,</w:t>
      </w:r>
    </w:p>
    <w:p>
      <w:r>
        <w:t>Оң сегіз мың ғалам барүлесімде.</w:t>
        <w:br/>
        <w:t>Қолы жетсе кететін асып-тасып,</w:t>
        <w:br/>
        <w:t>Етікші де пенде ғай, білесің бе?!</w:t>
        <w:br/>
        <w:t>Шың жылады ол адам жылағанда,</w:t>
        <w:br/>
        <w:t>Өзібарлық мал-мүлік құраған да.</w:t>
        <w:br/>
        <w:t>Елу бес жыл үмітін үзбей менең</w:t>
        <w:br/>
        <w:t>Шын сұрады ұрлақты сұрағанда.</w:t>
        <w:br/>
        <w:t>Бергенімді қалай да көз көреді,</w:t>
        <w:br/>
        <w:t>Алу үшін кей пенде сөз береді.</w:t>
        <w:br/>
        <w:t>Егер оның тәубесі жолдан тайса,</w:t>
        <w:br/>
        <w:t>Бір-ақ күннің ішінде өзгереді.</w:t>
        <w:br/>
        <w:t>Болмай шықты етікші ондай адам,</w:t>
        <w:br/>
        <w:t>Пенделіктің ісіне болмай алаң.</w:t>
        <w:br/>
        <w:t>Ұрпағының жолына барын салды,</w:t>
        <w:br/>
        <w:t>Адал жанды мен-дағы қолдай алам.</w:t>
        <w:br/>
        <w:t>Біліңеді нұрымен текті іс басқа,</w:t>
        <w:br/>
        <w:t>Ақырын күт бойыңнан тек күш қанша.</w:t>
        <w:br/>
        <w:t>Жеті күндік баланың керешегің</w:t>
        <w:br/>
        <w:t>Ұзартамын тұп-тура жетпіс жасқа.</w:t>
        <w:br/>
        <w:t>Әкесі қиянатқа қол артқан ЖОҚ,</w:t>
        <w:br/>
        <w:t>Ар-намысын қор етіп тонатқан жоқ.</w:t>
        <w:br/>
        <w:t>Өзеңбегі өзіне бақыт берді,</w:t>
        <w:br/>
        <w:t>Адалдығын ешқашан жоғалтқан жоқ.</w:t>
        <w:br/>
        <w:t>Мүсәлірге арнады қолда барың</w:t>
        <w:br/>
        <w:t>Адамзатты ардақтау ол да- дарын</w:t>
        <w:br/>
        <w:t>Тура жолдан ауытқып кетсе егер,</w:t>
        <w:br/>
        <w:t>Ақылымен түсінді қор боларын.</w:t>
        <w:br/>
        <w:t>Бір ғайбат сөз айтпады кершісіне,</w:t>
        <w:br/>
        <w:t>Көз жіберіл пенденің көп ісіне.</w:t>
        <w:br/>
        <w:t>75</w:t>
        <w:br/>
        <w:t>іздестірген секілді өлмес амал</w:t>
        <w:br/>
        <w:t>Кетпесін деп басымнан көшіп күнім.</w:t>
        <w:br/>
        <w:t>..От лаулаған қазаннан бұ шығады,</w:t>
        <w:br/>
        <w:t>“Бұл не?” деген көңілдің тұр сұрағы.</w:t>
        <w:br/>
        <w:t>Етікшінің мұрыны әлде қандай,</w:t>
        <w:br/>
        <w:t>Күлімсіген иістен тұншығады.</w:t>
        <w:br/>
        <w:t>Көсеп қойып ошақтың отын жебей,</w:t>
        <w:br/>
        <w:t>Тіл қатпады көршісі отыр демей.</w:t>
        <w:br/>
        <w:t>Құдайым-ау, не болған бұларға деп,</w:t>
        <w:br/>
        <w:t>Айтар сөзің айта алмай отыр көмей.</w:t>
        <w:br/>
        <w:t>“Жақсы едік көршімен бұдан бұрың</w:t>
        <w:br/>
        <w:t>Ешқашан да келмедік қисық-қырын.</w:t>
        <w:br/>
        <w:t>Менен ешбір артық сәз балған емес,</w:t>
        <w:br/>
        <w:t>Әйелімнен сұрайын мұның сырын”.</w:t>
        <w:br/>
        <w:t>Сабыр менен салмақты үйіне еніп,</w:t>
        <w:br/>
        <w:t>Бәз-баяғы момақан күйіне еніп.</w:t>
      </w:r>
    </w:p>
    <w:p>
      <w:r>
        <w:t>- Сен көршіні ренжізіп алмадың ба?</w:t>
        <w:br/>
        <w:t>Ренжітсең шындыққа жүгінелік.</w:t>
        <w:br/>
        <w:t>- Жоқ, ием, ондай ниет болған емес,</w:t>
        <w:br/>
        <w:t>Жүрмеген олжа егес, дорба егес.</w:t>
        <w:br/>
        <w:t>Көрші ақысы - тәңірдің ақысы еді,</w:t>
        <w:br/>
        <w:t>Адам кеңілі адамсыз толған емес.</w:t>
        <w:br/>
        <w:t>- Онда былай, қысассыз жүрейік тек,</w:t>
        <w:br/>
        <w:t>Отырғам жоқ кінәсіз жүдейік деп.</w:t>
        <w:br/>
        <w:t>Қазан көтер, көршіні шақыр үйге,</w:t>
        <w:br/>
        <w:t>Қандай ойы барлығын білейік тек.</w:t>
        <w:br/>
        <w:t>Етікшінің үйіне көрші келді,</w:t>
        <w:br/>
        <w:t>Шайға қанып маңдайы тершіген-ді.</w:t>
        <w:br/>
        <w:t>- Ары таза, ақшасы жоқ адамдар,</w:t>
        <w:br/>
        <w:t>Әрқашан өзін жұрттан кемсінеді.</w:t>
        <w:br/>
        <w:t>Деп көршісі бастады сөзін анық,</w:t>
        <w:br/>
        <w:t>Етікшінің айтарын сезіп алып.</w:t>
        <w:br/>
        <w:t>- Кеше менің қазаным қайнап жатты,</w:t>
        <w:br/>
        <w:t>Көріп еді жайнаған көзің анық.</w:t>
        <w:br/>
        <w:t>71</w:t>
        <w:br/>
        <w:t>Өзіңде бар, менде жоқ, күйді бетім,</w:t>
        <w:br/>
        <w:t>Адам едің жән-жосық, сый білетін</w:t>
        <w:br/>
        <w:t>Сіз келгенде қазанға қайнатып ем,</w:t>
        <w:br/>
        <w:t>Амалсыздан сойылған иттің етін</w:t>
        <w:br/>
        <w:t>Аштық берген ажалға кәнбейін деп,</w:t>
        <w:br/>
        <w:t>Тозақ отын өлгенде көрмейін деп.</w:t>
        <w:br/>
        <w:t>Отырыңыз демеген себебім соя,</w:t>
        <w:br/>
        <w:t>Сіздей жанға ит етін бермейін деп.</w:t>
        <w:br/>
        <w:t>Тербелгендей толықсып арлы жаны,</w:t>
        <w:br/>
        <w:t>Соны айтып мүсәпір зар жылады.</w:t>
        <w:br/>
        <w:t>Өмір заңы мәңгілік қайшылықта,</w:t>
        <w:br/>
        <w:t>Барды жақ қып, ал жоқты бар қылады...</w:t>
        <w:br/>
        <w:t>Жеткеннен соң шындықтың дәйетне,</w:t>
        <w:br/>
        <w:t>Етікші сөз тастады әйеліне.</w:t>
        <w:br/>
        <w:t>- Жиған-терген қазына, ақша, малды,</w:t>
        <w:br/>
        <w:t>Арнайық жоқ-жітіктің зар еліне.</w:t>
        <w:br/>
        <w:t>- Қажы жолын қайтесің, отағасым,</w:t>
        <w:br/>
        <w:t>- Көре жатар бір жөнім жеке басым.</w:t>
        <w:br/>
        <w:t>Менің жалғыз бақытым кімге дәру,</w:t>
        <w:br/>
        <w:t>Көз алдымда қалың жұрт жұтағасын</w:t>
        <w:br/>
        <w:t>Айттым, бітті, жаптақтық, бұлтағым жоқ,</w:t>
        <w:br/>
        <w:t>Өтіп бара жатыр-ау, жыл сағым боп.</w:t>
        <w:br/>
        <w:t>Тым болмаса жебейің мүсәпірді,</w:t>
        <w:br/>
        <w:t>Ме болар дүниеме ұрпағым жоқ.</w:t>
      </w:r>
    </w:p>
    <w:p>
      <w:r>
        <w:t>Аман болса қалың ел есте қалар,</w:t>
        <w:br/>
        <w:t>Үміт оты ерте ме, кеш пе жанар,</w:t>
        <w:br/>
        <w:t>Бір алланың жолына арнамақпың</w:t>
        <w:br/>
        <w:t>Жаратушы тәңірім еске алар.</w:t>
        <w:br/>
        <w:t>Болған шақта сондай бір заман зарлы,</w:t>
        <w:br/>
        <w:t>Үлестірді етікші тамам малды.</w:t>
        <w:br/>
        <w:t>Жалғастырар адамзатке руенің</w:t>
        <w:br/>
        <w:t>Қанша адам аштықтан аман қалды.</w:t>
        <w:br/>
        <w:t>Тіршіліктің айналып шырағына,</w:t>
        <w:br/>
        <w:t>Өмір толды ортаймас бұлағына.</w:t>
        <w:br/>
        <w:t>22</w:t>
        <w:br/>
        <w:t>Жолдады осы хатты дума жаққа,</w:t>
        <w:br/>
        <w:t>Өмір ғой айналатын сырғанаққа.</w:t>
        <w:br/>
        <w:t>хаттан соң жиып алып ақылдасың</w:t>
        <w:br/>
        <w:t>Зейнолла Бетін бұрды бір ғажапқа.</w:t>
        <w:br/>
        <w:t>- Құлақсал, туысқандар, ағайындар,</w:t>
        <w:br/>
        <w:t>Өлкем бар, өрісім бар, маңайым бар.</w:t>
        <w:br/>
        <w:t>Емшегін еміп жатқан туған жердің,</w:t>
        <w:br/>
        <w:t>Теріңді төгіл жүрген талайың бар.</w:t>
        <w:br/>
        <w:t>Мен мына өктемдікке көне алмаспың</w:t>
        <w:br/>
        <w:t>Жатпайды қап түбінде тегі алмастың.</w:t>
        <w:br/>
        <w:t>Тағдырдың жазуы бір тірі болсам,</w:t>
        <w:br/>
        <w:t>Бір шаршы жерімді де бере алмаспын!</w:t>
        <w:br/>
        <w:t>Көңілде сенімім бар, байламым бар,</w:t>
        <w:br/>
        <w:t>Әділет өзің ғана айғағыңа ал.</w:t>
        <w:br/>
        <w:t>Сорокиннің жобасын жоқ етемің</w:t>
        <w:br/>
        <w:t>Қазақ қанды жігіттер, сайланыңдар!</w:t>
        <w:br/>
        <w:t>Ерлікке ел қосылар сыңай болсың</w:t>
        <w:br/>
        <w:t>Аруақ жебеп, қолдайтын құдай болсын</w:t>
        <w:br/>
        <w:t>Жылқы, сиыр, түйені келтіріңдер,</w:t>
        <w:br/>
        <w:t>Сарытұмсық сағасына құлай қонсын</w:t>
        <w:br/>
        <w:t>Сорокҡин-Логинді әкел ұстап қазір,</w:t>
        <w:br/>
        <w:t>Салайын сайтандарды қыспаққа бір.</w:t>
        <w:br/>
        <w:t>Байлығы, көпестігі кімге қажет,</w:t>
        <w:br/>
        <w:t>Шығарар қай қазақты ұшпаққа бұл.</w:t>
        <w:br/>
        <w:t>Деді де жарлық шашты ауылына,</w:t>
        <w:br/>
        <w:t>Сырсақтар бауырына, қауымына.</w:t>
        <w:br/>
        <w:t>Терең бір ойға шомып көз жіберді,</w:t>
        <w:br/>
        <w:t>Барқытбел, Сайхан менен Сауырына.</w:t>
        <w:br/>
        <w:t>Жігіттер алып келді іздегенді,</w:t>
        <w:br/>
        <w:t>Сорокин алпамсадай құж денелі.</w:t>
        <w:br/>
        <w:t>- Патшаның адамымыз күші қолда,</w:t>
        <w:br/>
        <w:t>Не қажет айтпақ болдың бізге? - деді.</w:t>
        <w:br/>
        <w:t>- Солай ма? Тұр екен ғой күшің тасып</w:t>
        <w:br/>
        <w:t>Жасалған үстемдікпен ісің пасық.</w:t>
      </w:r>
    </w:p>
    <w:p>
      <w:r>
        <w:t>66</w:t>
        <w:br/>
        <w:t>Етікшінік егілген жанар жасы,</w:t>
        <w:br/>
        <w:t>Естіледі Жарұгқан құлағына,</w:t>
        <w:br/>
        <w:t>Аспан жақтан Мұсаға хабар жетті,-</w:t>
        <w:br/>
        <w:t>Арапаның тауына барар,- депті.</w:t>
        <w:br/>
        <w:t>Таң намазын сол жерде өтер болсың</w:t>
        <w:br/>
        <w:t>Ары қарай бір нұсқа алар,- депті.</w:t>
        <w:br/>
        <w:t>Арапаның тауына барды Мұса,</w:t>
        <w:br/>
        <w:t>Құзыр етіп құлағын салды Мұса.</w:t>
        <w:br/>
        <w:t>Тәңірінің ап-анық үні жетіп,</w:t>
        <w:br/>
        <w:t>Жаратқанның жарлығын алды Мұса.</w:t>
        <w:br/>
        <w:t>- Пайғамбарым, рахымы мол ісің де,</w:t>
        <w:br/>
        <w:t>Бір етікші жылап жүр өл ішінде.</w:t>
        <w:br/>
        <w:t>Менен тілер қандайлық тілегі бар,</w:t>
        <w:br/>
        <w:t>Анықтап кел оңы мен терісін де.</w:t>
        <w:br/>
        <w:t>Таудан түсіп Пайғамбар содан кейің,</w:t>
        <w:br/>
        <w:t>Киіп алып елеусіз тозған киім.</w:t>
        <w:br/>
        <w:t>Етікшіге жалықты бөгде болып,</w:t>
        <w:br/>
        <w:t>Айтқанына қарттардың салды зейін</w:t>
        <w:br/>
        <w:t>Жанарлардан мөлдір жас себеледі,</w:t>
        <w:br/>
        <w:t>- Жастық шақта көңілім көбең еді.</w:t>
        <w:br/>
        <w:t>Бір перзенттке зар болып өмір өтті,</w:t>
        <w:br/>
        <w:t>Бақытсыздау жаратты неге мені?</w:t>
        <w:br/>
        <w:t>Жаратқаным шынұрпақ қиса мағаң</w:t>
        <w:br/>
        <w:t>Сонда барып көсегөм кегереді...</w:t>
        <w:br/>
        <w:t>Пайғамбар көңілге ой көп тізеді,</w:t>
        <w:br/>
        <w:t>Бір түнді толғаныспен әткізеді.</w:t>
        <w:br/>
        <w:t>Таң сәріде қарттардың айтқан сөзің</w:t>
        <w:br/>
        <w:t>Қоспасыз тәңіріне жеткізеді.</w:t>
        <w:br/>
        <w:t>- Мұңілмесін екеуі жүрегіне,</w:t>
        <w:br/>
        <w:t>Қан жүгірсін бозарған реңіне.</w:t>
        <w:br/>
        <w:t>Адал жолды ұстанып құлдық еткен,</w:t>
        <w:br/>
        <w:t>Бір ұл берем қарттардың тілегіне.</w:t>
        <w:br/>
        <w:t>АЫйтқанымның мән-жайын ұғынып ал,</w:t>
        <w:br/>
        <w:t>Тіршіліктің қашан да сыры мұнар.</w:t>
        <w:br/>
        <w:t>73</w:t>
        <w:br/>
        <w:t>Тағы да бір амалды ойластырды,</w:t>
        <w:br/>
        <w:t>Қазекең соныламай қоймас қырды.</w:t>
        <w:br/>
        <w:t>Жер болған займкенің орынына,</w:t>
        <w:br/>
        <w:t>Қондырып қойлы ауылды жайғастырды.</w:t>
      </w:r>
    </w:p>
    <w:p>
      <w:r>
        <w:t>Осылай сөз байласып кеңес құрды.</w:t>
        <w:br/>
        <w:t>Хал-жайды таразылап теңестірді.</w:t>
        <w:br/>
        <w:t>Кім білсін қанша уақыт созыларың</w:t>
        <w:br/>
        <w:t>Алдыда Сорокинмен егес тұрды...</w:t>
        <w:br/>
        <w:t>Ол-дағы жықпай қоймас етескенің</w:t>
        <w:br/>
        <w:t>Ояздың тыңдап ақыл, кеңестерін</w:t>
        <w:br/>
        <w:t>Оншақты әскер ертіп келді жетіп,</w:t>
        <w:br/>
        <w:t>Құзғындай созып қызыл өңештерін</w:t>
        <w:br/>
        <w:t>Тексеріп комиссия ызғар шашып,</w:t>
        <w:br/>
        <w:t>Талайға дырау қамшы алды басып.</w:t>
        <w:br/>
        <w:t>Зайсанға Зейнолланы алып кетті,</w:t>
        <w:br/>
        <w:t>Дегенмен ел рухы қалды жасып.</w:t>
        <w:br/>
        <w:t>Патшаға қарсы деді Зейнолланы,</w:t>
        <w:br/>
        <w:t>Икемге, ишараға келмейді арғы.</w:t>
        <w:br/>
        <w:t>Сегіз ай дәмін татып тас түрменің,</w:t>
        <w:br/>
        <w:t>Азапқа салды Жәжеңдей ер жанды.</w:t>
        <w:br/>
        <w:t>Былайғы ел ұлықтарға көнбей қойды,</w:t>
        <w:br/>
        <w:t>Бір адам дұрыс жауап бермей қойды.</w:t>
        <w:br/>
        <w:t>Сорокин дв, сайтан да болған жоқ деп,</w:t>
        <w:br/>
        <w:t>Сәзосы басқаға тіл келмей қойды.</w:t>
        <w:br/>
        <w:t>Өзіне серік етіп сенімді оп нақ,</w:t>
        <w:br/>
        <w:t>Қашанда сенімді ерке кеңіл толмақ.</w:t>
        <w:br/>
        <w:t>Азырақ қиындықты бастан кешіп,</w:t>
        <w:br/>
        <w:t>Қалды ол атамекен жерін қорғап...</w:t>
        <w:br/>
        <w:t>Зейнолланы ел</w:t>
        <w:br/>
        <w:t>Жәжең деп атаған</w:t>
        <w:br/>
        <w:t>«ілесіп бір білгірдің жарлығына,</w:t>
        <w:br/>
        <w:t>Ыр мақсат компас болған барлығына</w:t>
        <w:br/>
        <w:t>О, менің қасиетті бабаларым, :</w:t>
        <w:br/>
        <w:t>68</w:t>
        <w:br/>
        <w:t>Масаттанып көрмеген даңқы үшің</w:t>
        <w:br/>
        <w:t>Жасамаған пенденің артық кің</w:t>
        <w:br/>
        <w:t>Қуатын да, күшін де, ақылын да,</w:t>
        <w:br/>
        <w:t>Аямастан жұмсаған халқы үшін</w:t>
        <w:br/>
        <w:t>Парасаты,бақыты толған жолға,</w:t>
        <w:br/>
        <w:t>Жігіт бағы артады қорған мол да.</w:t>
        <w:br/>
        <w:t>Оның шебер қолынан жасалған зат,</w:t>
        <w:br/>
        <w:t>Кедергісіз өтетін қолдан қолға.</w:t>
        <w:br/>
        <w:t>Алғыс алған қалың жұрт, зиялы елдең</w:t>
        <w:br/>
        <w:t>Өткен солай уақыт- қия белден</w:t>
        <w:br/>
        <w:t>Қажылықтың жолына арнаймын деп,</w:t>
        <w:br/>
        <w:t>Бар табысын тірнектеп жия берген</w:t>
        <w:br/>
        <w:t>Жұбайы да жан болған инабатты,</w:t>
        <w:br/>
        <w:t>Бірақ тағдыр перзент сыйламапты.</w:t>
        <w:br/>
        <w:t>Бірі қырық, біреуі алу жаста,</w:t>
        <w:br/>
        <w:t>Жұлдыздайын зымырап жылдар ақты.</w:t>
        <w:br/>
        <w:t>Ақ ниетпен қосылған біліп теңің</w:t>
      </w:r>
    </w:p>
    <w:p>
      <w:r>
        <w:t>Шайқамаған көңілдің тұнық көлін</w:t>
        <w:br/>
        <w:t>іштерінде жатса да уайым, мұң,</w:t>
        <w:br/>
        <w:t>Бір тәңірден үзбеген үміттерін</w:t>
        <w:br/>
        <w:t>Болғаннан соң қатынас тірлігінде.</w:t>
        <w:br/>
        <w:t>Сызат түсіп көрмеген бірлігіне.</w:t>
        <w:br/>
        <w:t>Хал-жағдайын білуге етікшіміз,</w:t>
        <w:br/>
        <w:t>Көршісінің үйіне кірді бірде.</w:t>
        <w:br/>
        <w:t>Адам еді көршісі намысы көп,</w:t>
        <w:br/>
        <w:t>Алған еді қиыспас танысы боп.</w:t>
        <w:br/>
        <w:t>Күн көрісі әйтеуір өлмес халде,</w:t>
        <w:br/>
        <w:t>Кәлденеңнен табатын табысы жоқ.</w:t>
        <w:br/>
        <w:t>Сол жылдары ел іші жоқ-жітіктен,</w:t>
        <w:br/>
        <w:t>Әлсіреген шақ еді балдырып дем.</w:t>
        <w:br/>
        <w:t>Ауылдарда молайып өлім-жітім,</w:t>
        <w:br/>
        <w:t>Үзген жандар көбейді қолды үміттен...</w:t>
        <w:br/>
        <w:t>Сондай еді көршісі етікшінің,</w:t>
        <w:br/>
        <w:t>Оларға да аштықтан жетіпті мұң.</w:t>
        <w:br/>
        <w:t>70</w:t>
        <w:br/>
        <w:t>ДУМАҒА ХАТ</w:t>
        <w:br/>
        <w:t>Бұрымбет Бұтабайдың Зейнолласы,</w:t>
        <w:br/>
        <w:t>Сол кезде атқа мінген елдің басы.</w:t>
        <w:br/>
        <w:t>Шешіліп жататұғын әділдікпен,</w:t>
        <w:br/>
        <w:t>Уақыттартысыныңақ-қарасы.</w:t>
        <w:br/>
        <w:t>Болғандай хабаршысы қара түннің,</w:t>
        <w:br/>
        <w:t>Қылығы жағға батты Сорокиннің,</w:t>
        <w:br/>
        <w:t>Зейнолпа болашаққа көз жіберді.</w:t>
        <w:br/>
        <w:t>Алауын сезінгендей жан отының.</w:t>
        <w:br/>
        <w:t>“Жоқ, болмас тиіспейін бұл иттерге,</w:t>
        <w:br/>
        <w:t>Кәпірге бола алмаспын мүрит кеуде,</w:t>
        <w:br/>
        <w:t>Одан да ақ патшаға хат жолдайын,</w:t>
        <w:br/>
        <w:t>Адамдық асқарына шығып мен де”.</w:t>
        <w:br/>
        <w:t>Осыңдай ой басында сараланды,</w:t>
        <w:br/>
        <w:t>Қолына қағаз бенен қалам алды.</w:t>
        <w:br/>
        <w:t>Басқаны әр жұмысқа жұмсап өзі,</w:t>
        <w:br/>
        <w:t>Ішінде ақ орданың жалғыз қалды.</w:t>
        <w:br/>
        <w:t>“О, менің құдіретті мәртебелім,</w:t>
        <w:br/>
        <w:t>Жолдадым атыңызға еп сәлемін</w:t>
        <w:br/>
        <w:t>Халықпыз қазақ дэген қырда өскең</w:t>
        <w:br/>
        <w:t>Ұғатын қасиетін әр төбенің.</w:t>
        <w:br/>
        <w:t>Қазақты біле қоймас байқамаған</w:t>
        <w:br/>
        <w:t>Ырысын кімдер оның шайқамаған</w:t>
        <w:br/>
        <w:t>Бары да, бақыты да- туған жері.</w:t>
        <w:br/>
        <w:t>Байлығы төніліп тұр сай-саладан.</w:t>
        <w:br/>
        <w:t>Алсын деп жерім тыныс, елім сабыр,</w:t>
        <w:br/>
        <w:t>Шындықты Сіздей ұлы көңіл таныр.</w:t>
        <w:br/>
        <w:t>Ешқандай жазықты өмес, кіналі емес,</w:t>
        <w:br/>
        <w:t>Елдігін сақтап қалған Әбілқайыр.</w:t>
      </w:r>
    </w:p>
    <w:p>
      <w:r>
        <w:t>Дапамның түсінесіз кеңдігіне,</w:t>
        <w:br/>
        <w:t>(Мен дағы белгі тақтым белдігіме).</w:t>
        <w:br/>
        <w:t>Жасасаң жақсылықты бүтін жаса,</w:t>
        <w:br/>
        <w:t>Қол сұқпасын кез-келген елдігіме”.</w:t>
        <w:br/>
        <w:t>65</w:t>
        <w:br/>
        <w:t>Тіл-аузыңды байлайтын сиқыр жатыр.</w:t>
        <w:br/>
        <w:t>Жалт қараған көзінің қиығыңда.</w:t>
        <w:br/>
        <w:t>Сымбат бөлек, қылығы дара еді,</w:t>
        <w:br/>
        <w:t>Ойы ұшқыр, көңілі сара еді.</w:t>
        <w:br/>
        <w:t>Ақ қағазға қойылған нүкте дерсің.</w:t>
        <w:br/>
        <w:t>Оң жақ беттің ұшында қара меңі.</w:t>
        <w:br/>
        <w:t>Сияқтанып тайғанақ табансыз жаң</w:t>
        <w:br/>
        <w:t>“Атыңыз кім?” - деп қалдым амалсыздан</w:t>
        <w:br/>
        <w:t>Жүрек шіркін тығылды аузыма кеп,</w:t>
        <w:br/>
        <w:t>Тосын шаттық жеткендей амалсыздан</w:t>
        <w:br/>
        <w:t>Жымиды да жайғана "Ажар" деді,</w:t>
        <w:br/>
        <w:t>Үні неткен қуатты, ажарлы еді.</w:t>
        <w:br/>
        <w:t>Маған қонар мына қыз бақытым ба,</w:t>
        <w:br/>
        <w:t>Дел ойладым, жоқ әлде ажал ма еді?</w:t>
        <w:br/>
        <w:t>Көкірегімді кернеп бір сезім күшті,</w:t>
        <w:br/>
        <w:t>Арпалысым, аптығым сезілді ішкі.</w:t>
        <w:br/>
        <w:t>Үйдің ішін елеусіз шолып едім,</w:t>
        <w:br/>
        <w:t>Үкілі домбыраға көзім түсті.</w:t>
        <w:br/>
        <w:t>Бір жігіттей өзім де шырайлы едім,</w:t>
        <w:br/>
        <w:t>(Меселімді қайтармас құдай менің).</w:t>
        <w:br/>
        <w:t>Қағып-қағып жіберіп домбыраны,</w:t>
        <w:br/>
        <w:t>Айдай сұлу Ажарға былай дедім:</w:t>
        <w:br/>
        <w:t>- Ажар-ау, атың қандай жарасымды,</w:t>
        <w:br/>
        <w:t>Мүсінің - уыз, ал бейнең бала сынды.</w:t>
        <w:br/>
        <w:t>Құлағың сал құрбыңның тілегіне,</w:t>
        <w:br/>
        <w:t>Жанның гүлі үлбіреп жаңа ашылды.</w:t>
        <w:br/>
        <w:t>Осы өлеңім - өзіңе арнағаным,</w:t>
        <w:br/>
        <w:t>Кездестірген тағды рға таң қаламын</w:t>
        <w:br/>
        <w:t>Жолыққандай бақыттың шуағына,</w:t>
        <w:br/>
        <w:t>Қиялымның қарашы самғағанынң</w:t>
        <w:br/>
        <w:t>Үміт отын көремін жанарыңнаң</w:t>
        <w:br/>
        <w:t>Нұр-шұғыла көремін ажарыңнан</w:t>
        <w:br/>
        <w:t>Еркімді алып барасың, өзі келіп</w:t>
        <w:br/>
        <w:t>Түсті,міне, торыңа бала қыран :</w:t>
        <w:br/>
        <w:t>82</w:t>
        <w:br/>
        <w:t>Жақын тұрып пендеге алыс тұрып,</w:t>
      </w:r>
    </w:p>
    <w:p>
      <w:r>
        <w:t>Аярлығын айламен табыстырып.</w:t>
        <w:br/>
        <w:t>Айла-амалды қолданып неше түрпі,</w:t>
        <w:br/>
        <w:t>Ақыры тынатұғын шағыстырып.</w:t>
        <w:br/>
        <w:t>Азған адам жолынан шатысады,</w:t>
        <w:br/>
        <w:t>Жекпе-жекке шығады атысады.</w:t>
        <w:br/>
        <w:t>Ек елді Сайтекеңдер жауластырып,</w:t>
        <w:br/>
        <w:t>Әгемдік соғысқа да қатысады.</w:t>
        <w:br/>
        <w:t>Естілердің басында мұң жатады,</w:t>
        <w:br/>
        <w:t>Ерте ме, кеш пе ол өзін тыңдатады.</w:t>
        <w:br/>
        <w:t>Ақымақтың алдына айдап келіп,</w:t>
        <w:br/>
        <w:t>Адал малын біреудің ұрлатады.</w:t>
        <w:br/>
        <w:t>Оңайлықпен табылмас көңіп емі,</w:t>
        <w:br/>
        <w:t>Қабырғасы қайғымен сөгіледі.</w:t>
        <w:br/>
        <w:t>Жүрегіне жүк түсіп жынды құса,</w:t>
        <w:br/>
        <w:t>Жанұя да жазықсыз бөлінеді.</w:t>
        <w:br/>
        <w:t>Әлде қандай ой түссе жат есіне,</w:t>
        <w:br/>
        <w:t>Армандықтың жоп ашып тТөетесіне.</w:t>
        <w:br/>
        <w:t>Тура жолдан адасқан есіріктер,</w:t>
        <w:br/>
        <w:t>Қара қанжар қадайды әкесіне.</w:t>
        <w:br/>
        <w:t>Сайтан үйір Сайтанның қылығына,</w:t>
        <w:br/>
        <w:t>Әуелден қас әділдікұрығына.</w:t>
        <w:br/>
        <w:t>Өзі өлмейді, өзгені өлтіреді,</w:t>
        <w:br/>
        <w:t>Қарамайды азап пен шығынына.</w:t>
        <w:br/>
        <w:t>Баласы Ібілістің Ханнас еді,</w:t>
        <w:br/>
        <w:t>Әкемен арамдығы жалғас еді.</w:t>
        <w:br/>
        <w:t>Сіркеден бит, биттен бүрге туындатқан</w:t>
        <w:br/>
        <w:t>Зымияндық жолынан танбас еді.</w:t>
        <w:br/>
        <w:t>Бірде бақта отырған Хауа-Анамыз,</w:t>
        <w:br/>
        <w:t>Ақ ниетін ананың шамалаңыз.</w:t>
        <w:br/>
        <w:t>Адам-Ата қадірін түсінетін</w:t>
        <w:br/>
        <w:t>Атадан да адалдық таба аламыз...</w:t>
        <w:br/>
        <w:t>Былай деді Ібіліс келіп сонда,</w:t>
        <w:br/>
        <w:t>- Ұстай тұршы баламды біраз қолға.</w:t>
        <w:br/>
        <w:t>73</w:t>
        <w:br/>
        <w:t>Жүрегіңде сақтарсың өзің ғана,</w:t>
        <w:br/>
        <w:t>Жеті-ақ күндік сәбидің ғұмыры бар.</w:t>
        <w:br/>
        <w:t>Толықсып дүниеге бала келді,</w:t>
        <w:br/>
        <w:t>Бала келді, қуаныш ала келді.</w:t>
        <w:br/>
        <w:t>Ризалықпен екі қарт қолда барың</w:t>
        <w:br/>
        <w:t>Ақ жолына шаттықтың сала берді.</w:t>
        <w:br/>
        <w:t>Мылқау үйден шапағат үні естілді,</w:t>
        <w:br/>
        <w:t>Бір-ақ сәттің ішінде мұң ескірді.</w:t>
        <w:br/>
        <w:t>Қалған дүнием ұрпақтың-Жжолына деп,</w:t>
        <w:br/>
        <w:t>Кем-кетікке бар мүлкінгүлестірді.</w:t>
        <w:br/>
        <w:t>...Бірде Мұса ел ішін аралағаң</w:t>
        <w:br/>
        <w:t>Әрбір жәйін халықтың саралаған</w:t>
      </w:r>
    </w:p>
    <w:p>
      <w:r>
        <w:t>Сегізінші күн еді, барып көрсе,</w:t>
        <w:br/>
        <w:t>Етікшінің үйінде бала аман</w:t>
        <w:br/>
        <w:t>Болған-ау деп тәңірдің рахымы,</w:t>
        <w:br/>
        <w:t>Пайғамбардың көңілі тына тұрды.</w:t>
        <w:br/>
        <w:t>Сабырмен етікшіге назар салды.</w:t>
        <w:br/>
        <w:t>Осы ұл жалғастырар мұратыңды...</w:t>
        <w:br/>
        <w:t>“Өтіп жатар уақыт зымырағаң</w:t>
        <w:br/>
        <w:t>Тіршіліктің жалғаған жырын адам.</w:t>
        <w:br/>
        <w:t>Ғасырлардың тізгінін қолына алып,</w:t>
        <w:br/>
        <w:t>Орынында тұрады ұлы ғалам.</w:t>
        <w:br/>
        <w:t>Мәңгілікке сақтауға лайықты,</w:t>
        <w:br/>
        <w:t>Жарық күн де шуақты нұрын аман</w:t>
        <w:br/>
        <w:t>Тек адалдық өмірде жасауы шарт,</w:t>
        <w:br/>
        <w:t>Бола берсін сұмдықтың түріжаман”.</w:t>
        <w:br/>
        <w:t>Осыны ойлап Пайғамбар тебіренді,</w:t>
        <w:br/>
        <w:t>Шартарапқа қиялмен көңіп ерді.</w:t>
        <w:br/>
        <w:t>Жаратқаннан тағы да әмір жетіп,</w:t>
        <w:br/>
        <w:t>Сұрайтұғын шындықты кезі келді.</w:t>
        <w:br/>
        <w:t>- Жаратушым, атыңды жаттап едім</w:t>
        <w:br/>
        <w:t>Міндетіңді алдыңда ақтап едім</w:t>
        <w:br/>
        <w:t>Етікшінің баласы жайлы сырды</w:t>
        <w:br/>
        <w:t>Жүрегімнің Түбіне сақтап едім.</w:t>
        <w:br/>
        <w:t>74</w:t>
        <w:br/>
        <w:t>Екеуміз де анамыз ойы ортақ.</w:t>
        <w:br/>
        <w:t>Аздан кейін келемің алам қолға.</w:t>
        <w:br/>
        <w:t>Хауа-Анамыз көрмеген жасқап бетті,</w:t>
        <w:br/>
        <w:t>Залым, қу орындады бостапқы епті.</w:t>
        <w:br/>
        <w:t>Ұқсамайтын адамзат баласына,</w:t>
        <w:br/>
        <w:t>Бір “пәлені” қасына тастап кетті.</w:t>
        <w:br/>
        <w:t>Адам-Ата келе қалып осы кезде,</w:t>
        <w:br/>
        <w:t>Анамызға тіл қатып келді сөзге.</w:t>
        <w:br/>
        <w:t>Бізді азғырған баяғы ата жау бұл</w:t>
        <w:br/>
        <w:t>Жоғалтайық көрсетпей енді көзге.</w:t>
        <w:br/>
        <w:t>Ұрымталдау, ойпаңдау жер болатың</w:t>
        <w:br/>
        <w:t>Тұнып жатқан ойпаңдау көл болатын</w:t>
        <w:br/>
        <w:t>Ханнасты екі жақтап суға атты,</w:t>
        <w:br/>
        <w:t>Кейін ел “Сайтан көл” деп берген атын</w:t>
        <w:br/>
        <w:t>Мұның бәрін кәрі сайтан білген бұрың</w:t>
        <w:br/>
        <w:t>Сайқалсыл сақтап жүрген ішке сырын</w:t>
        <w:br/>
        <w:t>- Ханнасжаң қайдасың деп дауыс созды,</w:t>
        <w:br/>
        <w:t>Аласұрып іздеді жүрген жерің</w:t>
        <w:br/>
        <w:t>- Мұндамың әке, судың ішіндемің</w:t>
        <w:br/>
        <w:t>Өлмейтін ата-бабам күшіндемін</w:t>
        <w:br/>
        <w:t>Қулығым мен сұмдығым егіз туғаң</w:t>
        <w:br/>
        <w:t>Өзіңе тартқан қайсар пішіндемін.</w:t>
        <w:br/>
        <w:t>- Бәрекелді, қайсар ұп, ризамың</w:t>
      </w:r>
    </w:p>
    <w:p>
      <w:r>
        <w:t>Сайтандықпен табамыз бұйырғанын</w:t>
        <w:br/>
        <w:t>Тірі болсаң көресің көзіңменең</w:t>
        <w:br/>
        <w:t>Пенделердің бас ұрып сыйынғанын.</w:t>
        <w:br/>
        <w:t>Отыруға уақыт жоқ малдас құрып,</w:t>
        <w:br/>
        <w:t>Менен қалар өзіңсің алғашқы ұрық.</w:t>
        <w:br/>
        <w:t>Судан шық, адам ұрпақ сеуіп жатыр</w:t>
        <w:br/>
        <w:t>Қояйық бір-біріне жауластырып.</w:t>
        <w:br/>
        <w:t>Сол-ақ екен Ханнас та келе қалды</w:t>
        <w:br/>
        <w:t>Сайтан ғойептірмейтін дене-жа нды</w:t>
        <w:br/>
        <w:t>БЗИеДге Хауа-Ана арасына</w:t>
        <w:br/>
        <w:t>ІР қулық ойластырып және барды</w:t>
        <w:br/>
        <w:t>78</w:t>
        <w:br/>
        <w:t>Ұлынаұрпақ, аң ана екі қарттың.</w:t>
        <w:br/>
        <w:t>Ұжымақты ұсынам еншісіне.</w:t>
        <w:br/>
        <w:t>Кім адалдық білдірсе жарлығыма.</w:t>
        <w:br/>
        <w:t>Кездеспейді тозақтың тарлығына.</w:t>
        <w:br/>
        <w:t>Зар болары немесе қор болары.</w:t>
        <w:br/>
        <w:t>Адамдардың қолында барлығы да...</w:t>
        <w:br/>
        <w:t>Саралау</w:t>
        <w:br/>
        <w:t>Ол айтады: келген соң бұл өмірге,</w:t>
        <w:br/>
        <w:t>Құласын мің жетекке ал күреңін Де.</w:t>
        <w:br/>
        <w:t>Дүниенің тұтқасын қолыңа ұста,</w:t>
        <w:br/>
        <w:t>Мықты болсын сүйенер тірегің де.</w:t>
        <w:br/>
        <w:t>Мен айтамын келген соң бұл өмірге,</w:t>
        <w:br/>
        <w:t>Адамдықтың нұры ессін реңіңде.</w:t>
        <w:br/>
        <w:t>Жанып тұрсын қашанда ізгіліктің.</w:t>
        <w:br/>
        <w:t>Сөнбесоты жарқырап жүрегіңде.</w:t>
        <w:br/>
        <w:t>Ол айтады: осынау тірлігіңде,</w:t>
        <w:br/>
        <w:t>Қосу керек сапырып бірді-бірге.</w:t>
        <w:br/>
        <w:t>Өз ұпайың түп-түгел болу үшің</w:t>
        <w:br/>
        <w:t>Жұмсауды біл айтақтап кімді кімге.</w:t>
        <w:br/>
        <w:t>Мен айтамын осынау тірлігіңде,</w:t>
        <w:br/>
        <w:t>Ұрпағыңды қоса біл шын дүбірге.</w:t>
        <w:br/>
        <w:t>Адалдықтың ақ жолы -- құдай жолы,</w:t>
        <w:br/>
        <w:t>Жеткізетін армансыз нұрлы күнге.</w:t>
        <w:br/>
        <w:t>ХАННАС</w:t>
        <w:br/>
        <w:t>немесе сайтанның сапалағы</w:t>
        <w:br/>
        <w:t>Естігенмін Емеспін бұрын көрген,</w:t>
        <w:br/>
        <w:t>&lt; Оқушыма сыйлайын жырымды ерген</w:t>
        <w:br/>
        <w:t>Жаралғанда дүние әуел баста,</w:t>
        <w:br/>
        <w:t>Адамзаттан сайтандар бұрын келген</w:t>
      </w:r>
    </w:p>
    <w:p>
      <w:r>
        <w:t>Басшылыққа алыпты білісті,</w:t>
        <w:br/>
        <w:t>Ібілістің басқадан жыны күшті.</w:t>
        <w:br/>
        <w:t>Адамдарды азғырып тура жолдаң</w:t>
        <w:br/>
        <w:t>Ішетұғым асын да жүріп ішті.</w:t>
        <w:br/>
        <w:t>76</w:t>
        <w:br/>
        <w:t>Ібіліс айтты Ханнасқа; “Тыңда ұлым,</w:t>
        <w:br/>
        <w:t>Көрейік пенделердің “мырзалығын”,</w:t>
        <w:br/>
        <w:t>Осы жолы олардың жүрегіне,</w:t>
        <w:br/>
        <w:t>Күншілдіктің егемін шырмауығың</w:t>
        <w:br/>
        <w:t>Жүріп көрсін күндемей бірін-бірі,</w:t>
        <w:br/>
        <w:t>Өмір бойы жалғасар мұның жыры.</w:t>
        <w:br/>
        <w:t>Өзін-өзі қырады адам біткең</w:t>
        <w:br/>
        <w:t>Жер бетінде қаламыз біздер тірі”.</w:t>
        <w:br/>
        <w:t>- Жарайды, әке, істеймін айтқаныңды,</w:t>
        <w:br/>
        <w:t>Деген жауап қолма-қол қайтарылды.</w:t>
        <w:br/>
        <w:t>Қашан да опасыздық ерісі кең,</w:t>
        <w:br/>
        <w:t>Карісайтан сұмдыққа қайта мінді.</w:t>
        <w:br/>
        <w:t>- Бұл жалғы іс жоспары басқа болар,</w:t>
        <w:br/>
        <w:t>Үн шығарма боршалап жатса да олар.</w:t>
        <w:br/>
        <w:t>Алыс-жұлыс адамға жеке қалып,</w:t>
        <w:br/>
        <w:t>Біздің әулет дүниеге патша болар...</w:t>
        <w:br/>
        <w:t>Екі сұм еркіндіктің бағына енді,</w:t>
        <w:br/>
        <w:t>Хауа-Ана, Адам-Атаға тағы көлді.</w:t>
        <w:br/>
        <w:t>Мақсатын орындауға көңілге алғаң</w:t>
        <w:br/>
        <w:t>Шарлайды шаң шығармай әлп жерді.</w:t>
        <w:br/>
        <w:t>Ханнас қу Хауа-Анаға жақындады,</w:t>
        <w:br/>
        <w:t>Таңдайы әрнені айтып тақылдады.</w:t>
        <w:br/>
        <w:t>Аспаннан ойнағандай от-нажағай,</w:t>
        <w:br/>
        <w:t>Ашуы Хауа-Ананың шатырлады.</w:t>
        <w:br/>
        <w:t>Қайтпастан серт-сөзінен ауыздағы,</w:t>
        <w:br/>
        <w:t>Кетсін деп жаһаннамға жауыз жаны.</w:t>
        <w:br/>
        <w:t>Тұрса да аспан мен жер жиіркеніп,</w:t>
        <w:br/>
        <w:t>Ханнасты өз қолымен бауыздады.</w:t>
        <w:br/>
        <w:t>Деді де “Болған іске өкінбейік,</w:t>
        <w:br/>
        <w:t>Басқаша амал іздеп бекінбейік.</w:t>
        <w:br/>
        <w:t>Сұмырай ішіміздіжарып шықпас,</w:t>
        <w:br/>
        <w:t>Екеуміз өкі бөліп етін жейік”.</w:t>
        <w:br/>
        <w:t>(с бітті, бала сайтан етке айналды,</w:t>
        <w:br/>
        <w:t>Ібілістің жанары оттай жанды.</w:t>
        <w:br/>
        <w:t>79</w:t>
        <w:br/>
        <w:t>Құмартқан екенсің-ау таң нұрына.</w:t>
        <w:br/>
        <w:t>“Қол сынса - жең ішінде" дегендейін</w:t>
        <w:br/>
        <w:t>Ұқсаған бір-біріне тағдыры да.</w:t>
        <w:br/>
        <w:t>Ізіңмен үлгіңменен қуантыпсың,</w:t>
        <w:br/>
        <w:t>Тарих дейтін кәрі “шалды” мына.</w:t>
      </w:r>
    </w:p>
    <w:p>
      <w:r>
        <w:t>Қоңырдың тоғанынан аққан өзең.</w:t>
        <w:br/>
        <w:t>Айналған ұрпағыңның ән-жырына.</w:t>
        <w:br/>
        <w:t>Тұнығы шайқалмаған сарбаз халық,</w:t>
        <w:br/>
        <w:t>Тағдырдың сан жалықтың тарлығына.</w:t>
        <w:br/>
        <w:t>Өтсе де содан берітапай жылдар,</w:t>
        <w:br/>
        <w:t>Жыр болып жаңғырықтың арлы ұлыңа...</w:t>
        <w:br/>
        <w:t>Мұңайып мөлтілдейді көзден жасым,</w:t>
        <w:br/>
        <w:t>Тұл қалған Шіліктінің сан қырына.</w:t>
        <w:br/>
        <w:t>Бар болсаң аунап түсер баба-аруақ,</w:t>
        <w:br/>
        <w:t>Тізгінсіз кеткендерді ал қырыңа.</w:t>
        <w:br/>
        <w:t>Тиді ғой ел тағдыры, жер тағдыры,</w:t>
        <w:br/>
        <w:t>Аты жоқ, атағы жоқ қарғылыға.</w:t>
        <w:br/>
        <w:t>Жарықтық, құлақ тәсеп жатырмысың,</w:t>
        <w:br/>
        <w:t>Еліңнің өксігі мен зар-мұңына?</w:t>
        <w:br/>
        <w:t>Сонда да таң атады, күн батады,</w:t>
        <w:br/>
        <w:t>Заманның арты - мұнар, алды - ұра.</w:t>
        <w:br/>
        <w:t>ҚҰДАЙ ЖОЛЫ</w:t>
        <w:br/>
        <w:t>(Алланың өзі де рас,сөзі де рас,</w:t>
        <w:br/>
        <w:t>Рас сөз еш уақытта жалған болмас.</w:t>
        <w:br/>
        <w:t>“Абай.</w:t>
        <w:br/>
        <w:t>Тым ертеде, Мұсаның заманында,</w:t>
        <w:br/>
        <w:t>Шапағаттың нұры бар талабында.</w:t>
        <w:br/>
        <w:t>Ыр етікші болыпты жаннан асқаң</w:t>
        <w:br/>
        <w:t>Қанағат пен нысан бар аранында.</w:t>
        <w:br/>
        <w:t>Он саусақтың ойнаған өнерімен,</w:t>
        <w:br/>
        <w:t>Озық шыққан жан екен өз өлінен</w:t>
        <w:br/>
        <w:t>Орындаған жұртшылық қажет, қамың</w:t>
        <w:br/>
        <w:t>Кешіктірмей әр ісін кезегінен.</w:t>
        <w:br/>
        <w:t>Биіктетсе талабың еңсеңді ерге,</w:t>
        <w:br/>
        <w:t>Тапантымды тартынбай көрсең көр де.</w:t>
        <w:br/>
        <w:t>Мәртебесін еңбегі асқақтатып,</w:t>
        <w:br/>
        <w:t>Атақ-даңқы жайылған көрші елдерге.</w:t>
        <w:br/>
        <w:t>69</w:t>
        <w:br/>
        <w:t>- Балам қайда жүрсің?- деп айқай салып,</w:t>
        <w:br/>
        <w:t>Құлақ түріп қу қақпас ТО қтай қалды.</w:t>
        <w:br/>
        <w:t>- Мен мұнда Хауа-Ана мен Адам-Атаның.</w:t>
        <w:br/>
        <w:t>Ішінде тып-тыныш жатқан жанмың</w:t>
        <w:br/>
        <w:t>- Ханнасым, орыныңды жаңа таптың,</w:t>
        <w:br/>
        <w:t>Ақылын тыңда енді мына шалдың.</w:t>
        <w:br/>
        <w:t>- Пендені пенделікпен мәз қыламыз,</w:t>
        <w:br/>
        <w:t>Бірақ біз сауық-сайран аз құрамыз.</w:t>
        <w:br/>
        <w:t>Сен іштең мен сырт жақтан екеу болып.</w:t>
        <w:br/>
        <w:t>Адамзаттың баласын азғырамыз...</w:t>
        <w:br/>
        <w:t>...</w:t>
        <w:br/>
        <w:t>Содан берісанғасыр алмасыпты,</w:t>
      </w:r>
    </w:p>
    <w:p>
      <w:r>
        <w:t>Арамдық адалдықтан алға шықты.</w:t>
        <w:br/>
        <w:t>Атақ, даңқ, пас байлықты сылтау етіп,</w:t>
        <w:br/>
        <w:t>Жағалар жағаларға жармасыпты...</w:t>
        <w:br/>
        <w:t>Қиын-ау адамға адам масыл болса,</w:t>
        <w:br/>
        <w:t>Естіжын қорлай берме басыңды онша.</w:t>
        <w:br/>
        <w:t>Сайтанның сапалағы сонда жүрер,</w:t>
        <w:br/>
        <w:t>Адамға алда жасар ғасыр болса.</w:t>
        <w:br/>
        <w:t>Қалайда тірлік алға ұмтылады,</w:t>
        <w:br/>
        <w:t>Дүние бұзар талай шырқын әлі.</w:t>
        <w:br/>
        <w:t>Кім білсін қанша жаға жаңаланып,</w:t>
        <w:br/>
        <w:t>Кім білсін қанша жаға жыртылады?</w:t>
        <w:br/>
        <w:t>Жаныма батпан ойдың батқанын-ай,</w:t>
        <w:br/>
        <w:t>Басыма пенде жүгін артпа ұдай.</w:t>
        <w:br/>
        <w:t>Ібіліс пен Ханнасты дін қуады,</w:t>
        <w:br/>
        <w:t>Киімді са йтандардан сақта Құдай!..</w:t>
        <w:br/>
        <w:t>“КӨКДАУЫЛ”</w:t>
        <w:br/>
        <w:t>І</w:t>
        <w:br/>
        <w:t>Қайратты, қажымайтын түр-түсі ба р</w:t>
        <w:br/>
        <w:t>Сөзі- дәрі, төгіпген күлкісі -- бал.</w:t>
        <w:br/>
        <w:t>(Маңырақтың бауыры қалың жылқы)</w:t>
        <w:br/>
        <w:t>Қалың жылқы қасында- жылқышы шал</w:t>
        <w:br/>
        <w:t>809</w:t>
        <w:br/>
        <w:t>Астындағы қаракер қамыс құлақ,</w:t>
        <w:br/>
        <w:t>Одағайлап қарайды алыс, жырақ.</w:t>
        <w:br/>
        <w:t>Сылдыр-сылдыр күлкідей ағып жатыр,</w:t>
        <w:br/>
        <w:t>Балажастан бұл қартқа таныс бұлақ.</w:t>
        <w:br/>
        <w:t>Таныс бұлақ ағады талмаусырап,</w:t>
        <w:br/>
        <w:t>Жалынбайды ешкімнен жалғау сұрап.</w:t>
        <w:br/>
        <w:t>Сұрай қалсаң,- дейді қарт, - қайран жастық,</w:t>
        <w:br/>
        <w:t>Соп бұлақтың бойында қалды-ау, шырақ.</w:t>
        <w:br/>
        <w:t>Баяғыда - от кеуде, жігіт шақта,</w:t>
        <w:br/>
        <w:t>Ала қашып кететің үміт саққа.</w:t>
        <w:br/>
        <w:t>Бал бұлақтың бойында бал шырынды,</w:t>
        <w:br/>
        <w:t>Татқан кезін бұл ағаң ұмытпақ па?..</w:t>
        <w:br/>
        <w:t>Дел бастайды әңгіме сұрағанға,</w:t>
        <w:br/>
        <w:t>Небір сырлар жатқандай бұл адамда.</w:t>
        <w:br/>
        <w:t>Қара мұрты қиылған қайсар жігіт,</w:t>
        <w:br/>
        <w:t>Елес болып жайраңдап тұрады алда.</w:t>
        <w:br/>
        <w:t>- Онда да жүретінмін жылқы бағып,</w:t>
        <w:br/>
        <w:t>Сауық құрып, сайрандап күлкі дарып.</w:t>
        <w:br/>
        <w:t>Әжеттігім - ойымның жан серігі,</w:t>
        <w:br/>
        <w:t>Керген жоқпын ешкімнің шырқын алып.</w:t>
        <w:br/>
        <w:t>Осы мына Маңырақ қойнауында,</w:t>
        <w:br/>
        <w:t>Жылқышылар түстендік қойлы ауылға .</w:t>
      </w:r>
    </w:p>
    <w:p>
      <w:r>
        <w:t>Қасы-көзі қиылған балауса қыз,</w:t>
        <w:br/>
        <w:t>Маған қарап жымиып ойлануда.</w:t>
        <w:br/>
        <w:t>Көрген шағым болатын бірінші рет,</w:t>
        <w:br/>
        <w:t>Жайраңдайды жас сұну күлімсіреп.</w:t>
        <w:br/>
        <w:t>Шыны ұсынған нәп-нәзік сүйрік саусақ,</w:t>
        <w:br/>
        <w:t>Ишарат қып тұрғандай, “ұғыншы!" деп.</w:t>
        <w:br/>
        <w:t>Отты жанар әртел бір өтетіндей,</w:t>
        <w:br/>
        <w:t>Жүрегіме қызуы жететіндей.</w:t>
        <w:br/>
        <w:t>Дірілдейді қос алма кеудесінде,</w:t>
        <w:br/>
        <w:t>Қыпша белі үзіліп кететіндей.</w:t>
        <w:br/>
        <w:t>Қара бұрым ойнаған иығында,</w:t>
        <w:br/>
        <w:t>Мін болсашы бойында, сиығында.</w:t>
        <w:br/>
        <w:t>81</w:t>
        <w:br/>
        <w:t>“Уа,халайық, халайық.</w:t>
        <w:br/>
        <w:t>Сөзге құлақсалайық.</w:t>
        <w:br/>
        <w:t>Асуы қиын белдерден,</w:t>
        <w:br/>
        <w:t>Алыс-жақын жерлердең</w:t>
        <w:br/>
        <w:t>Қонақ келді ибалы,</w:t>
        <w:br/>
        <w:t>Соны қарсы алайық.</w:t>
        <w:br/>
        <w:t>Күмбірлете күй шертіп,</w:t>
        <w:br/>
        <w:t>Асқақ әңге салайық.</w:t>
        <w:br/>
        <w:t>Елге сыйлау өнерді,</w:t>
        <w:br/>
        <w:t>Өнерліге лайық.</w:t>
        <w:br/>
        <w:t>Берекенің мазмұның</w:t>
        <w:br/>
        <w:t>Жүрекпенен ұғайық.</w:t>
        <w:br/>
        <w:t>Белдескенде палуандар,</w:t>
        <w:br/>
        <w:t>Кұш атасын танымас,</w:t>
        <w:br/>
        <w:t>Танымаса налымас.</w:t>
        <w:br/>
        <w:t>Алып ұрып жығайық,</w:t>
        <w:br/>
        <w:t>ісімізде болмасың</w:t>
        <w:br/>
        <w:t>Ел күлетін бір айып,</w:t>
        <w:br/>
        <w:t>Бәйге төбе басына</w:t>
        <w:br/>
        <w:t>Түстен кейін шығайық.</w:t>
        <w:br/>
        <w:t>Жүйріктердің бағын да,</w:t>
        <w:br/>
        <w:t>Көзбен көріп сынайық.</w:t>
        <w:br/>
        <w:t>Көптен күткен көңілдің</w:t>
        <w:br/>
        <w:t>Құмарынан шығайық”.</w:t>
        <w:br/>
        <w:t>Шешен тіл шегінбейді айтарынан,</w:t>
        <w:br/>
        <w:t>Ой тастап, тыңдаушыға айтады ұран</w:t>
        <w:br/>
        <w:t>Ақын-ай, қыран-қиял алмас сезім,</w:t>
        <w:br/>
        <w:t>Шекердей ар сөзінен бал тамызған.</w:t>
        <w:br/>
        <w:t>Түс ауа кең жазыққа ел жиналды,</w:t>
        <w:br/>
        <w:t>Ел емес, толқып тұрған сел жиналды.</w:t>
        <w:br/>
        <w:t>Қазақтың затын мақтап, атын мақтап.</w:t>
        <w:br/>
        <w:t>Жігіттер лепіріп тұр сөзге ыңғайлы.</w:t>
        <w:br/>
        <w:t>- Шақырым қырық екен бұл жарыста,</w:t>
        <w:br/>
        <w:t>Сілтейтін күн екен-ау тым алысқа.</w:t>
        <w:br/>
        <w:t>- Келеді ерен жүйрік топтан озып,</w:t>
        <w:br/>
        <w:t>Сын болатын кез келді шын намысқа.</w:t>
      </w:r>
    </w:p>
    <w:p>
      <w:r>
        <w:t>- Күреңі келіп қалар Досванаттын,</w:t>
        <w:br/>
        <w:t>Айтпақшы, саны қанша қосқан</w:t>
        <w:br/>
        <w:t>89</w:t>
        <w:br/>
        <w:t>!</w:t>
        <w:br/>
        <w:t>“Жаным-ай,мұңайдың-ау Жанат жаным.</w:t>
        <w:br/>
        <w:t>Күтесің қамығумен таң атқанын</w:t>
        <w:br/>
        <w:t>Қимады маңдайыма бір шикі өкпе.</w:t>
        <w:br/>
        <w:t>Қарашы қырсығуын жаратқанның.</w:t>
        <w:br/>
        <w:t>Ағарып қара шашым селеулеген</w:t>
        <w:br/>
        <w:t>Мен нені қорғаныш қып, демеу көрем,</w:t>
        <w:br/>
        <w:t>Жаныма ағайынның сөзі батты.</w:t>
        <w:br/>
        <w:t>“Пұшпағы қанамаған бедеу” деген</w:t>
        <w:br/>
        <w:t>Мөлдіреп саған жаным қарар едім,</w:t>
        <w:br/>
        <w:t>Бақытым, базарыма санар едім.</w:t>
        <w:br/>
        <w:t>Жылынтар, жалбарынтар бұл құдайға,</w:t>
        <w:br/>
        <w:t>Не жаздым, арым таза адал едім.</w:t>
        <w:br/>
        <w:t>Шапағат болмады ғой маған тамар,</w:t>
        <w:br/>
        <w:t>Кейбіреу пыш-пыштаған арам санар.</w:t>
        <w:br/>
        <w:t>Дүниеден зар құшақтап мен өтейің</w:t>
        <w:br/>
        <w:t>Өкпе, кінәм жоқ, Жанат, саған тағар”.</w:t>
        <w:br/>
        <w:t>Егіліп Ажар отыр Жанатына,</w:t>
        <w:br/>
        <w:t>Қосылмай тірі жанның санатына.</w:t>
        <w:br/>
        <w:t>Тағдыр-ай бірде кәл боп, бірде шәл боп,</w:t>
        <w:br/>
        <w:t>Арманның тас байлаған қанатына...</w:t>
        <w:br/>
        <w:t>“Ажаржан, неге сонша егілесің,</w:t>
        <w:br/>
        <w:t>Амал жоқ уайымға жегілесің.</w:t>
        <w:br/>
        <w:t>Басқаға арнайтұғын өмірім жоқ,</w:t>
        <w:br/>
        <w:t>Өмірім өзің болып көрінесің.</w:t>
        <w:br/>
        <w:t>Татқам жоқ тіршіліктің аз уынаң</w:t>
        <w:br/>
        <w:t>Көңілдің не енеді қажуынан</w:t>
        <w:br/>
        <w:t>Асатын арнасынан ағын су жоқ,</w:t>
        <w:br/>
        <w:t>Бәрі де жаратқа нның жазуынан</w:t>
        <w:br/>
        <w:t>Күрсінбе, күңіренбе, Ажар жаным,</w:t>
        <w:br/>
        <w:t>Білемін үмітіңнің қажалғанын</w:t>
        <w:br/>
        <w:t>Тілегім осы баясын өле-елгенше</w:t>
        <w:br/>
        <w:t>Тағдырдың күлкіңмен жең сазарғаның</w:t>
        <w:br/>
        <w:t>Сен күлсең атқандай бір шуақ таңым,</w:t>
        <w:br/>
        <w:t>ҚАқпаса сылдыр-сылдыр бұлаққа мұң).</w:t>
        <w:br/>
        <w:t>84</w:t>
        <w:br/>
        <w:t>Айттым ғой мынау тауды “Барқытбел” деп.</w:t>
        <w:br/>
        <w:t>(Қазақты ұққандар көп тәртіпті еп деп).</w:t>
        <w:br/>
        <w:t>Көпірген “Керген тастың” өзенімен</w:t>
      </w:r>
    </w:p>
    <w:p>
      <w:r>
        <w:t>Талай көш қайтқан қаздай тартыпты өрлеп.</w:t>
        <w:br/>
        <w:t>Білмедім ұқсады ма бақ сағымға,</w:t>
        <w:br/>
        <w:t>Не айттым, мазаңды алып қақсадым ба?</w:t>
        <w:br/>
        <w:t>Ентігін басып түгел төрт түлік мал</w:t>
        <w:br/>
        <w:t>Ел көшіп қонушы еді "Ақшағылға”.</w:t>
        <w:br/>
        <w:t>Ел көшіп қонушы еді “Керген тасқа”,</w:t>
        <w:br/>
        <w:t>Баяғы ата-бабаң көрген тасқа.</w:t>
        <w:br/>
        <w:t>“Аршалы”, “Төрехан сай”,"Мәті бұлақ”,</w:t>
        <w:br/>
        <w:t>Топырлап түлік төлі ерген басқа.</w:t>
        <w:br/>
        <w:t>Құбылған кілем еді"Қарағайлы”,</w:t>
        <w:br/>
        <w:t>Қалың ел сай-саласын аралайды.</w:t>
        <w:br/>
        <w:t>Саялап “Сайхан”, “Сауыр”, "Көктекшені”,</w:t>
        <w:br/>
        <w:t>Құшағын жан-жануар паналайды.</w:t>
        <w:br/>
        <w:t>Сондай бір тірлікке жұрт мәз болатын</w:t>
        <w:br/>
        <w:t>Көңілдер жайма-шуақ жаз болатың</w:t>
        <w:br/>
        <w:t>Көрсетем, апдымызда "Айнакөл" бар,</w:t>
        <w:br/>
        <w:t>Сусылдап үйрек ұшып, қаз қонатын</w:t>
        <w:br/>
        <w:t>Мына жер мың құбылған түр-түсі бар,</w:t>
        <w:br/>
        <w:t>Қаз-қатар үй тігетін жылқышылар,</w:t>
        <w:br/>
        <w:t>Атаушы-ек“Бие бау” деп бұл араны,</w:t>
        <w:br/>
        <w:t>Ап мынау біздің үйдің жұрты шығар...</w:t>
        <w:br/>
        <w:t>Соны айтып ет жүрегі аласұрды,</w:t>
        <w:br/>
        <w:t>(Кейде осы біздің қарттар бала-сынды).</w:t>
        <w:br/>
        <w:t>Бусанған қос жанардың аясында,</w:t>
        <w:br/>
        <w:t>Тағы да екі тамшы дара тұнды.</w:t>
        <w:br/>
        <w:t>Дұға оқып тұрған жандай күбірледі,</w:t>
        <w:br/>
        <w:t>Қасында долы өзен гүрілдеді.</w:t>
        <w:br/>
        <w:t>АҺһұрып атасының алған демі,</w:t>
        <w:br/>
        <w:t>Балаға қасындағы білінбеді.</w:t>
        <w:br/>
        <w:t>- Мына жұрт Сепсекенов Заданікі,</w:t>
        <w:br/>
        <w:t>Атанған еңбек ері даранікі.</w:t>
        <w:br/>
        <w:t>102</w:t>
        <w:br/>
        <w:t>Жаныма шипа болып көрінеді,</w:t>
        <w:br/>
        <w:t>Жайдары қабағыңмен уатқаның”,-</w:t>
        <w:br/>
        <w:t>Деп Жанаттасып-тасып басылады,</w:t>
        <w:br/>
        <w:t>Ажардың қабағы да ашылады.</w:t>
        <w:br/>
        <w:t>Шуағы мейірімнің шашылады,</w:t>
        <w:br/>
        <w:t>Бір мұңлық бір мұңлыққа бас ұрады.</w:t>
        <w:br/>
        <w:t>Арман бұлт Маңыраққа асылады...</w:t>
        <w:br/>
        <w:t>1!</w:t>
        <w:br/>
        <w:t>“Күзуіннің” бораны-ай астаң-кестең,</w:t>
        <w:br/>
        <w:t>Боран сырын біледі бастан кешкен</w:t>
        <w:br/>
        <w:t>Аласапыран дүние ала құйың</w:t>
      </w:r>
    </w:p>
    <w:p>
      <w:r>
        <w:t>Ақ дауылмен ілесіп аспан көшкен.</w:t>
        <w:br/>
        <w:t>Кереметтің кемесін шайқады қар,</w:t>
        <w:br/>
        <w:t>Аңыратып ақ дауыл айтады зар.</w:t>
        <w:br/>
        <w:t>Наурыздың ішінде дауылдатып,</w:t>
        <w:br/>
        <w:t>Кететін біздің жердің “сайтаны" бар.</w:t>
        <w:br/>
        <w:t>Ышқынудан бір сатке ерінбейді,</w:t>
        <w:br/>
        <w:t>Долданады дал ұрып шегінбейді.</w:t>
        <w:br/>
        <w:t>Айналаны ораған ақ түтектең</w:t>
        <w:br/>
        <w:t>Қарға адым жер алдыңнан көрінбейді.</w:t>
        <w:br/>
        <w:t>Бұрқырайды, боздайды, ысқырады,</w:t>
        <w:br/>
        <w:t>Жұлқынады, жұлады, күш қылады.</w:t>
        <w:br/>
        <w:t>Қаһарына мінгенде тіл ұқпайтың</w:t>
        <w:br/>
        <w:t>Табиғаттың бұл да бір сұсты лаңы.</w:t>
        <w:br/>
        <w:t>Бағана легіндей боп көшкен кәштің,</w:t>
        <w:br/>
        <w:t>Бүлтілінген басына “Ешкі өлместің”.</w:t>
        <w:br/>
        <w:t>Туған жердің сырына қанық болса,</w:t>
        <w:br/>
        <w:t>Бір сойқанның боларын ескермес кім?</w:t>
        <w:br/>
        <w:t>Соны аңғарып Жанат та ойлануда,</w:t>
        <w:br/>
        <w:t>Уақыт жоқ тұруға, бел жазуға.</w:t>
        <w:br/>
        <w:t>Алдындағы көсілген көт жылқыны,</w:t>
        <w:br/>
        <w:t>Маңырақтың беттеткен қойнауына.</w:t>
        <w:br/>
        <w:t>Ақ боранның білген тіл ұқпасын да,</w:t>
        <w:br/>
        <w:t>Ұққан күннің қазірге шықпасын да.</w:t>
        <w:br/>
        <w:t>85</w:t>
        <w:br/>
        <w:t>Сезіп, біліп тұрғам жоқ апғы күнді,</w:t>
        <w:br/>
        <w:t>Арнар едім азіңе бар ғұмырды.</w:t>
        <w:br/>
        <w:t>Еркіңде отыңа жақ, суға пақтыр,</w:t>
        <w:br/>
        <w:t>Табыс етем қолыңа тағдырымды.</w:t>
        <w:br/>
        <w:t>Барады денем күйіп, лапылдап-ақ,</w:t>
        <w:br/>
        <w:t>Найзағайы сезімнің шатырламақ.</w:t>
        <w:br/>
        <w:t>Ажаржаң осы елдің жігітімін,</w:t>
        <w:br/>
        <w:t>Сұрасаң затым - қазақ, атым - Жанат.</w:t>
        <w:br/>
        <w:t>Қыз өңінен басқа сырбілінбеді,</w:t>
        <w:br/>
        <w:t>Кеудесі сәл бүлк етіп дірілдеді.</w:t>
        <w:br/>
        <w:t>Ет құлақпен естідім екі-үш рет,</w:t>
        <w:br/>
        <w:t>Жанат...Жанат...Жанат...деп күбірледі.</w:t>
        <w:br/>
        <w:t>Адал жолым, ақ жолым болды басым,</w:t>
        <w:br/>
        <w:t>(Маңырақтың мамық бұлт шалды басын).</w:t>
        <w:br/>
        <w:t>Наз қылықпен бұрылып Ажар сонда,</w:t>
        <w:br/>
        <w:t>Қолын созып сұрады домбырасын</w:t>
        <w:br/>
        <w:t>- Жігітсің көзге түскен талаппенен,</w:t>
        <w:br/>
        <w:t>Атыңды естуші едім Жанат дөген.</w:t>
        <w:br/>
        <w:t>Көрсем деп дидарыңды құштарланып,</w:t>
        <w:br/>
        <w:t>Менен де таусылған-ды тағат ерен.</w:t>
      </w:r>
    </w:p>
    <w:p>
      <w:r>
        <w:t>Алтынның буы бардай шырайыңда,</w:t>
        <w:br/>
        <w:t>Жамандық көрме, құрбым, ылайымда.</w:t>
        <w:br/>
        <w:t>“Жіптті ел мақтаған қыз жақтаған...”</w:t>
        <w:br/>
        <w:t>Ризамын жолықтырған құдайыма.</w:t>
        <w:br/>
        <w:t>Көз тастап көрмет едім керіксізге,</w:t>
        <w:br/>
        <w:t>Рахмет, біздей жанға сеніпсіз де-</w:t>
        <w:br/>
        <w:t>Өзіңмен тереземді теңестірсең,</w:t>
        <w:br/>
        <w:t>Қайтейін, қарсыласып ерік- сізде”.</w:t>
        <w:br/>
        <w:t>Ажар да бүкпесі жоқ ашық кетті,</w:t>
        <w:br/>
        <w:t>Шаттығым кемерінен асып кетті.</w:t>
        <w:br/>
        <w:t>Қойлы ауылдың әдемі қаракөзі,</w:t>
        <w:br/>
        <w:t>Өзіне мені осылай ғашық етті...</w:t>
        <w:br/>
        <w:t>83</w:t>
        <w:br/>
        <w:t>Сілтедісамсап тұрған топқа қарай,</w:t>
        <w:br/>
        <w:t>Бұр етіп бір сілкінген жоқ па маңай!</w:t>
        <w:br/>
        <w:t>Мәреге алқынбай-ақ жетіп келді,</w:t>
        <w:br/>
        <w:t>Атемес, лақтырылған көк найзадай.</w:t>
        <w:br/>
        <w:t>Терге оның шыланыпты ай қабағы,</w:t>
        <w:br/>
        <w:t>Жанары жарқ-жұрқ еткен жайдары әлі.</w:t>
        <w:br/>
        <w:t>Баладай мәпелеген “Кәқдауылын”,</w:t>
        <w:br/>
        <w:t>Ажар мен Жанат келіп аймалады.</w:t>
        <w:br/>
        <w:t>Аптығын баса апмай дала жатты,</w:t>
        <w:br/>
        <w:t>“Көкдауыл” жүйріктігін даралатты.</w:t>
        <w:br/>
        <w:t>Жеңіп ап бас бәйгені-ақ “Волганы”,</w:t>
        <w:br/>
        <w:t>Жанат қарт жайраң қағып бара жатты...</w:t>
        <w:br/>
        <w:t>у</w:t>
        <w:br/>
        <w:t>- Әй, Жаңат, кімнен сонша сақсынасың,</w:t>
        <w:br/>
        <w:t>Жарымай жатқандай-ақ тапшы басың.</w:t>
        <w:br/>
        <w:t>Айырылып “Кақдауылдан" қапылыста,</w:t>
        <w:br/>
        <w:t>Бір күні қу басыңды тасқа ұрасың.</w:t>
        <w:br/>
        <w:t>Олжаңды бөліске сап, маған да бер,</w:t>
        <w:br/>
        <w:t>Кемістік бола қоймас саған келер.</w:t>
        <w:br/>
        <w:t>Осыдан айтқанымды істемесең,</w:t>
        <w:br/>
        <w:t>Көсіліп көк тұппарың арам өлер!</w:t>
        <w:br/>
        <w:t>- Қушеке-ау, не деп тұрсың басқа лағып,</w:t>
        <w:br/>
        <w:t>Танымай қалдың бүгін досты нағып?</w:t>
        <w:br/>
        <w:t>“Кақдауыл" әр жарыстан келген сайың</w:t>
        <w:br/>
        <w:t>Кең жайып, ниетімді тостым анық.</w:t>
        <w:br/>
        <w:t>Дүние жатқан жоқ қой түсіп тегің</w:t>
        <w:br/>
        <w:t>Желменен кеткені ме ұшып сенім?</w:t>
        <w:br/>
        <w:t>Апыр-ау, қанағатың қайда кеткең | Р</w:t>
        <w:br/>
        <w:t>Көрсең де көрмейтұғын мысық па едің?</w:t>
        <w:br/>
        <w:t>Арамдық осындай бір сөзге айналды,</w:t>
        <w:br/>
        <w:t>Лап етіп жанған өрттей тезге айналды.</w:t>
        <w:br/>
        <w:t>Аңқылдақ ашық мінез, адал Жанат.</w:t>
        <w:br/>
        <w:t>Боларын бір пәленің сезбей қалды...</w:t>
        <w:br/>
        <w:t>91</w:t>
      </w:r>
    </w:p>
    <w:p>
      <w:r>
        <w:t>Бір шолып маңғаздана даласын жай,</w:t>
        <w:br/>
        <w:t>Даласын біліп жанның панасындай.</w:t>
        <w:br/>
        <w:t>Бота көз, бура қабақ көк құлынды,</w:t>
        <w:br/>
        <w:t>Тұлыпқа орап алды баласындай.</w:t>
        <w:br/>
        <w:t>Көк құлын боранды күн жарық көрді,</w:t>
        <w:br/>
        <w:t>Жер барың аспан барын анық көрді.</w:t>
        <w:br/>
        <w:t>Жетектеп көк биені жылқышымыз,</w:t>
        <w:br/>
        <w:t>Сәскеде ауылына алып келді.</w:t>
        <w:br/>
        <w:t>Аптығын басты боран жар салдырған</w:t>
        <w:br/>
        <w:t>Тыныштық маң даланы тамсандырған.</w:t>
        <w:br/>
        <w:t>Не күйге жолықты деп екі тәулік,</w:t>
        <w:br/>
        <w:t>Шалының шықты Ажар қарсы алдынан</w:t>
        <w:br/>
        <w:t>- Бәйбіше, ауыл-аймақ амандық па?</w:t>
        <w:br/>
        <w:t>Құдайым тап қылмасын жамандыққа,-</w:t>
        <w:br/>
        <w:t>Деп жатыр Жанат тағы сабырменең</w:t>
        <w:br/>
        <w:t>Жиналған ауылдағы тамам жұртқа.</w:t>
        <w:br/>
        <w:t>- Жәкетай, бізде де үрей болғаны шың</w:t>
        <w:br/>
        <w:t>Қажыдым демеуші едің, мол да күшің.</w:t>
        <w:br/>
        <w:t>Төл басын шығын етпей аман-есең</w:t>
        <w:br/>
        <w:t>Оралған ортамызға олжалысың.</w:t>
        <w:br/>
        <w:t>- Ажаржаң күтімге ал көк құлынды,</w:t>
        <w:br/>
        <w:t>Ап кәне, қазан кетер, ет ырымды.</w:t>
        <w:br/>
        <w:t>Ат қоям “Көкдауыл” деп бұл құлызчға,</w:t>
        <w:br/>
        <w:t>Белгісіз бір үмітке бет бұрылды...</w:t>
        <w:br/>
        <w:t>Құл алды айтқан сөзді бұлтақтамай,</w:t>
        <w:br/>
        <w:t>Ағынан ақтарылды мұң сақтамай.</w:t>
        <w:br/>
        <w:t>Той болып кетті шағын ауыл іші, |</w:t>
        <w:br/>
        <w:t>Аман-сау Ажар бүгін ұл тапқандай.</w:t>
        <w:br/>
        <w:t>1ІУ</w:t>
        <w:br/>
        <w:t>Сан өсті Маңырақта көктем гүлі,</w:t>
        <w:br/>
        <w:t>“Көкдауыл" дәнен шықты өткен жылы.</w:t>
        <w:br/>
        <w:t>Болғанда аймақта бір қара жарыс,</w:t>
        <w:br/>
        <w:t>Байқалды шабысының өктемдіг.</w:t>
        <w:br/>
        <w:t>Жануар бота тірсек, серке санды,</w:t>
        <w:br/>
        <w:t>Көркімен тамсандырды көрген жанды.</w:t>
        <w:br/>
        <w:t>8?</w:t>
        <w:br/>
        <w:t>Шыққанда “Бескемпірдің” жотасына,</w:t>
        <w:br/>
        <w:t>Алдынан сегіз қасқыр қашты еліріп,</w:t>
        <w:br/>
        <w:t>Жүрегін қарттың өксікжаралағаң</w:t>
        <w:br/>
        <w:t>Кугетін болды-ау жауытабалаған</w:t>
        <w:br/>
        <w:t>Шатқалға қуып келіп “Кекдауылды",</w:t>
        <w:br/>
        <w:t>Сегізі сегіз жақтан қамалаған</w:t>
        <w:br/>
        <w:t>Талықсып іздегенін тапқан ғаріп,</w:t>
        <w:br/>
        <w:t>Денесі барады зіп баттамданып.</w:t>
        <w:br/>
        <w:t>Даланың қанды ауыз жыртқыштары,</w:t>
        <w:br/>
        <w:t>Тәстапты “Көкдауылын" шаптан жарып.</w:t>
        <w:br/>
        <w:t>“Ойпыр-ай, “Көқдауылым" өлгенің бе,</w:t>
      </w:r>
    </w:p>
    <w:p>
      <w:r>
        <w:t>Өлгенін шыққыр көзім көргенің бе?</w:t>
        <w:br/>
        <w:t>Қаражер жарыпсаңшы, қақ айрылып,</w:t>
        <w:br/>
        <w:t>Кетейін о дүниеге мен де бірге!</w:t>
        <w:br/>
        <w:t>Мен неткен бағы тайған қу бас едім,</w:t>
        <w:br/>
        <w:t>Жануарым, алданыш ең, мұңдас едің.</w:t>
        <w:br/>
        <w:t>Ұрпақсыз қаларымды білсем егер,</w:t>
        <w:br/>
        <w:t>О баста адам болып тумас едім!</w:t>
        <w:br/>
        <w:t>Зар дауысым өкініш боп жетсін кімге,</w:t>
        <w:br/>
        <w:t>Мәңгі ештім /Көкдауылмен” өштім бірге!</w:t>
        <w:br/>
        <w:t>Тарлығын тағдырымның өлшетпеген,</w:t>
        <w:br/>
        <w:t>Қу құдай, бір атты да кепсіндің бө?!</w:t>
        <w:br/>
        <w:t>Саәнтопта шығарып ең сан атымды,</w:t>
        <w:br/>
        <w:t>Басыма орнаттың-ау қара түнді.</w:t>
        <w:br/>
        <w:t>тоймайтын қызыл қанға жыртқыш дүние,</w:t>
        <w:br/>
        <w:t>Қайтейің қиып түстің қанатымды!</w:t>
        <w:br/>
        <w:t>Мұң басты тарқағандай базар-бағы,</w:t>
        <w:br/>
        <w:t>(Тұра бер тілсіз әлем сазар-дағы) Е</w:t>
        <w:br/>
        <w:t>Қолға алып екі өкпесін ұшқан құстай,</w:t>
        <w:br/>
        <w:t>Бұл кезде жетті артынан Ажар-дағы.</w:t>
        <w:br/>
        <w:t>“Не күйге ұшырадың Жанат ЖАНЫН;</w:t>
        <w:br/>
        <w:t>Осы ма берген сыйы жаратқанның</w:t>
        <w:br/>
        <w:t>Баладай мәпелеген жануарым, еке</w:t>
        <w:br/>
        <w:t>Өпшемей күн батқаның таң атқ</w:t>
        <w:br/>
        <w:t>93</w:t>
        <w:br/>
        <w:t>Жылдар өтті зымырап жыл артынаң</w:t>
        <w:br/>
        <w:t>Жолы кейде тағдырдың мұнар-тұман</w:t>
        <w:br/>
        <w:t>Жарық күнге сәбидей талпынасың,</w:t>
        <w:br/>
        <w:t>Жалықпайды көңілің құмартуданң</w:t>
        <w:br/>
        <w:t>Жанаттың да тірлігі дәл осындай,</w:t>
        <w:br/>
        <w:t>Бір мұң шарпып жүргені санасын жай.</w:t>
        <w:br/>
        <w:t>Алданышы қос қарттың тек"Көқдауыл”,</w:t>
        <w:br/>
        <w:t>Әлпештеген көзінің қарасындай,</w:t>
        <w:br/>
        <w:t>“Көкдауылы” үйренген жанша мүлде,</w:t>
        <w:br/>
        <w:t>Иесімен қай жерге барса бірге.</w:t>
        <w:br/>
        <w:t>Қанша рет қосылса да аламанға,</w:t>
        <w:br/>
        <w:t>Қанжығаға байланды сонша жүлде.</w:t>
        <w:br/>
        <w:t>Көрінеді бұл мінез кімге қалай,</w:t>
        <w:br/>
        <w:t>“Кокдауылға" болсын деп бірден абай.</w:t>
        <w:br/>
        <w:t>Әлденеден қартымыз секем алып,</w:t>
        <w:br/>
        <w:t>Құлыптайды қораны түнге қарай.</w:t>
        <w:br/>
        <w:t>Әр кеш сайын сақтықпен құлыптайды,</w:t>
        <w:br/>
        <w:t>Міндеті сол қашанғы ұмытпайды.</w:t>
        <w:br/>
        <w:t>Түн ұйқысын төрт бөліп қадағалап,</w:t>
      </w:r>
    </w:p>
    <w:p>
      <w:r>
        <w:t>Көлденеңді ол жаққа жуытпайды.</w:t>
        <w:br/>
        <w:t>... Байқатады кейде Бір түн өлікті,</w:t>
        <w:br/>
        <w:t>Түнгі аспан да тұнжырап түнеріпті,</w:t>
        <w:br/>
        <w:t>Бір сұмырай есіктітас-талқанғып,</w:t>
        <w:br/>
        <w:t>“Кақдауылды" шығарып жіберіпті.</w:t>
        <w:br/>
        <w:t>Тұрған кезде бұрқырап дала гулеп,</w:t>
        <w:br/>
        <w:t>Қам Жасады тез тауып аламын деп.</w:t>
        <w:br/>
        <w:t>Жүгірді дәдек қағып ойға-қырға,</w:t>
        <w:br/>
        <w:t>Көкдауыл!" , “Көкдауыл!” деп зар еңіреп.</w:t>
        <w:br/>
        <w:t>Түсінді Жәкең сорлы маңдай барың</w:t>
        <w:br/>
        <w:t>Құйғытып, құрақ ұшып шолды аймағың</w:t>
        <w:br/>
        <w:t>Құс қанат .жел жетпейтін жануарға,</w:t>
        <w:br/>
        <w:t>Апыр-ай, қастық қылған қандай залым?!</w:t>
        <w:br/>
        <w:t>Моншақтап жанарынан жас төгіліп,</w:t>
        <w:br/>
        <w:t>Кеңілі жүдеу тартты пәс керініп.</w:t>
        <w:br/>
        <w:t>92</w:t>
        <w:br/>
        <w:t>Қарақұрым табынын қапталдатып.</w:t>
        <w:br/>
        <w:t>Жайғастырған қолайлы ықтасынға.</w:t>
        <w:br/>
        <w:t>Астындағы қаракер жарауында,</w:t>
        <w:br/>
        <w:t>(Қайту қайда мұндайда ана ауылға).</w:t>
        <w:br/>
        <w:t>Ақ түтектің қарамай ызғарына,</w:t>
        <w:br/>
        <w:t>Жанат тұр қас батырдай қарауылда.</w:t>
        <w:br/>
        <w:t>Үдей-үдей соғады долы дауып,</w:t>
        <w:br/>
        <w:t>Қар сірескен өлкенің жолы ауыр.</w:t>
        <w:br/>
        <w:t>Бір алапат маңайды орал алғаң</w:t>
        <w:br/>
        <w:t>Қарыс жерден көрінбей Сайхан-Сауыр.</w:t>
        <w:br/>
        <w:t>Боран өршіп барады аласұрып,</w:t>
        <w:br/>
        <w:t>Табыла ма бұл жердің панасы нық.</w:t>
        <w:br/>
        <w:t>Түлкі тымақ басында, саптама етік,</w:t>
        <w:br/>
        <w:t>стіндегі кигені- қара тұлып.</w:t>
        <w:br/>
        <w:t>Мына күннің өзгерген түрі қандай,</w:t>
        <w:br/>
        <w:t>Аппақ құйын жалғасқан тыным алмай.</w:t>
        <w:br/>
        <w:t>Құлағына келеді ашы дауыс,</w:t>
        <w:br/>
        <w:t>Дәл жанынан топ қасқыр ұлығандай-.</w:t>
        <w:br/>
        <w:t>Ана жағы жылқының, мына жағы,</w:t>
        <w:br/>
        <w:t>Қанат созып көп жерге шұбалады.</w:t>
        <w:br/>
        <w:t>Білмейді жел жұта ма, жер жұта ма,</w:t>
        <w:br/>
        <w:t>Айбынды Жанат дауыс шығарады.</w:t>
        <w:br/>
        <w:t>Үрей буғаң екі күн ой сандалтқан</w:t>
        <w:br/>
        <w:t>Тынды дауыл таң ата сойқандатқан</w:t>
        <w:br/>
        <w:t>Табын жатыр дамылдап, тебін теуіп,</w:t>
      </w:r>
    </w:p>
    <w:p>
      <w:r>
        <w:t>Бір қара көзге түсті ойпаң жақтан</w:t>
        <w:br/>
        <w:t>Сырғытып сынаптайын қаракерді,</w:t>
        <w:br/>
        <w:t>Қасына келдіЖанат, жаңа көрді.</w:t>
        <w:br/>
        <w:t>Кәк бие қамыс құлақ құлындап тұр,</w:t>
        <w:br/>
        <w:t>Жадырап қарттың жаны сала берді.</w:t>
        <w:br/>
        <w:t>Шаының қозданғандай кәрі жалың</w:t>
        <w:br/>
        <w:t>іледі ол еңбегіне табынарын</w:t>
        <w:br/>
        <w:t>Деп жатыр қаракерден түсе сала:</w:t>
        <w:br/>
        <w:t>Құлындап қалғансың ба, жануарым!"</w:t>
        <w:br/>
        <w:t>86</w:t>
        <w:br/>
        <w:t>Ұсынып өмірімнің таңға үлесің</w:t>
        <w:br/>
        <w:t>Жинақтап жиһаздарын алды есім.</w:t>
        <w:br/>
        <w:t>Сабақтап ойларымды ойларына,</w:t>
        <w:br/>
        <w:t>Жырыма арқау еттім әңгімесін</w:t>
        <w:br/>
        <w:t>“ж.ж</w:t>
        <w:br/>
        <w:t>Қайсар қарт қасына ертіп немересің</w:t>
        <w:br/>
        <w:t>Өрледі Барқытбелдің кенересін.</w:t>
        <w:br/>
        <w:t>Құлазып елсіз қалған көк жайлауда,</w:t>
        <w:br/>
        <w:t>Япырай, қапдырды екен неменесін?</w:t>
        <w:br/>
        <w:t>Туған жер топырағын көрсетпекпе,</w:t>
        <w:br/>
        <w:t>Табыстап ұрпағына өнегесін</w:t>
        <w:br/>
        <w:t>Жоқ, әлде басқадай бір ойы бар ма,</w:t>
        <w:br/>
        <w:t>Не нәрсе қоздырған қарт депебесін?</w:t>
        <w:br/>
        <w:t>Қырандар балапанын баулушы еді,</w:t>
        <w:br/>
        <w:t>Даланың жалғастырып ережесін.</w:t>
        <w:br/>
        <w:t>- Жан балам, құлағың сап қартыңа бұл,</w:t>
        <w:br/>
        <w:t>Шежіре қалдырайын артыма бір.</w:t>
        <w:br/>
        <w:t>Бойыңды сергек ұста, тіп-тік отыр,</w:t>
        <w:br/>
        <w:t>Жорғаңның жүрісіне балқыма құр.</w:t>
        <w:br/>
        <w:t>Есіңе әр сөзімді сақта, күнім,</w:t>
        <w:br/>
        <w:t>Айтылды бақ шайқалған шақта мұңым.</w:t>
        <w:br/>
        <w:t>Түбіне жүрегіңнің жатқа тоқы,</w:t>
        <w:br/>
        <w:t>Қартыңа айып-анжы тақпа, ұпым.</w:t>
        <w:br/>
        <w:t>Кезінде еркіндікке қаталаған,</w:t>
        <w:br/>
        <w:t>ХЖазмыштың жазған дәмін татады адам.</w:t>
        <w:br/>
        <w:t>Асырып Барқытбелден қуыл шыққан,</w:t>
        <w:br/>
        <w:t>Жаұларын кешегі өткен ата-бабаң.</w:t>
        <w:br/>
        <w:t>Көрдің бе, анау жатқан тас қорымды,</w:t>
        <w:br/>
        <w:t>Дұға етіп көкірегіңе бас қалыңды.</w:t>
        <w:br/>
        <w:t>Қан төккен қырғын жылдар белгісіол,-</w:t>
        <w:br/>
        <w:t>деді қарт, жанарынан жас бөлінді...</w:t>
        <w:br/>
        <w:t>Бұл жерде көшкен қазақ тынысы бар,</w:t>
        <w:br/>
        <w:t>Қорғаған ақ найзамен ырысы бар,</w:t>
        <w:br/>
        <w:t>Жүргізген әр төбеде ұрысы бар,</w:t>
        <w:br/>
        <w:t>Жан беріп, жанын алған ұлы ІСІ бар.</w:t>
        <w:br/>
        <w:t>кім біпсін, жер ошақтай анау шұңқыр,</w:t>
        <w:br/>
        <w:t>Жануар Қубас аттың Қ шығар...</w:t>
      </w:r>
    </w:p>
    <w:p>
      <w:r>
        <w:t>101</w:t>
        <w:br/>
        <w:t>Жүрегімнен тулады бұлақ-ағың</w:t>
        <w:br/>
        <w:t>Бұлақ ақса қалайша тұра аламың</w:t>
        <w:br/>
        <w:t>Кінәлінің көп көрдім құтылғаның</w:t>
        <w:br/>
        <w:t>Кінәсіздің көп көрдім жылағаның</w:t>
        <w:br/>
        <w:t>Бола берсін қарсылық, егес мейлі,</w:t>
        <w:br/>
        <w:t>Еш құдірет бір соған теңеспейді.</w:t>
        <w:br/>
        <w:t>Поэзия деп топқыл күңіренсем,</w:t>
        <w:br/>
        <w:t>Пушкинді атқан сұм Дантес елестейді.</w:t>
        <w:br/>
        <w:t>Аяулым-ау, кел-дағы қасыма тұр,</w:t>
        <w:br/>
        <w:t>Сенен қонар зердеме асыл ақыл</w:t>
        <w:br/>
        <w:t>Поэзия десем-ақ көз алдымда,</w:t>
        <w:br/>
        <w:t>Махамбеттің кесілген басы жатыр.</w:t>
        <w:br/>
        <w:t>Емес пе едің өлеңнің от бұлағы,</w:t>
        <w:br/>
        <w:t>Ерте солған көк шалғын көк құрағы.</w:t>
        <w:br/>
        <w:t>Поззия десем-ақ жаһан кезіп,</w:t>
        <w:br/>
        <w:t>Мағжандарды іздегім кеп тұрады.</w:t>
        <w:br/>
        <w:t>Жасырады өмірдің қаһарын кім,</w:t>
        <w:br/>
        <w:t>Қайғы, шаттық ежелден қатар ұғым.</w:t>
        <w:br/>
        <w:t>Поэзия десем-ақ кеудесіне,</w:t>
        <w:br/>
        <w:t>Оқ қадалып тұрғандай Шәкәрімнің.</w:t>
        <w:br/>
        <w:t>Сенен қайтем тірімде тапқанды аяп,</w:t>
        <w:br/>
        <w:t>(Менің-дағы арқама батқан таяқ!)</w:t>
        <w:br/>
        <w:t>Поззия десем-ақ Мұқағали, 3</w:t>
        <w:br/>
        <w:t>Елестейді өртеніп жатқандай-ақ.</w:t>
        <w:br/>
        <w:t>Тағатымды тауыстым мезіжалғаң</w:t>
        <w:br/>
        <w:t>Менсінбеудің жалғанды өзі де анНар</w:t>
        <w:br/>
        <w:t>Қан құшақтап өтсе де, зар лке і</w:t>
        <w:br/>
        <w:t>Ақындардың ақ алмас сөзі қапға</w:t>
        <w:br/>
        <w:t>Аман болса ел бағы, заман бағы,</w:t>
        <w:br/>
        <w:t>Деме неге ертерек алаңдады.</w:t>
        <w:br/>
        <w:t>Поэзия, сен тірі қалсаң егер, Бі</w:t>
        <w:br/>
        <w:t>Бір ескерткіш қойылар маған-дағы...</w:t>
        <w:br/>
        <w:t>99</w:t>
        <w:br/>
        <w:t>ЖЕР ЖЫЛАЙДЫ</w:t>
        <w:br/>
        <w:t>Қара нар жүк көтермес бел кеткен 0%.</w:t>
        <w:br/>
        <w:t>Кең жайлау құла зиды ел кеткен соқ.</w:t>
        <w:br/>
        <w:t>-Тағы да саған келдім, қайсар аға,</w:t>
        <w:br/>
        <w:t>Жолы бар тағдырыңның сай-салада.</w:t>
        <w:br/>
        <w:t>Кененің көзі өзіңдей қарт болмаса,</w:t>
        <w:br/>
        <w:t>Басқалар көңіліме ой сала ма?</w:t>
        <w:br/>
        <w:t>Шықпаса бір сұңғыла дараланып,</w:t>
        <w:br/>
        <w:t>Көп жағдай көмескі боп қалары анық.</w:t>
        <w:br/>
        <w:t>Сен маған демеуші бол, асыл ата,</w:t>
      </w:r>
    </w:p>
    <w:p>
      <w:r>
        <w:t>Тарихты тебірентейік араға алып.</w:t>
        <w:br/>
        <w:t>Қабдолда қалды ойланып сұрағыма,</w:t>
        <w:br/>
        <w:t>Ой тастап еткен күндер жырағына.</w:t>
        <w:br/>
        <w:t>Тақпақтай торы мұртын сипап қойып.</w:t>
        <w:br/>
        <w:t>Ат басын бұрды сөздің бұлағына.</w:t>
        <w:br/>
        <w:t>- Ап балам, тыңдаймысың шалыңды Бұл,</w:t>
        <w:br/>
        <w:t>Басқадан биіктетсін бағыңды жыр.</w:t>
        <w:br/>
        <w:t>Қиын ғой сөз асылын іздеп табу,</w:t>
        <w:br/>
        <w:t>Қинауға сала берме жаныңды құр.</w:t>
        <w:br/>
        <w:t>- Ағатай “жаман” ұлға сенбедің бе,</w:t>
        <w:br/>
        <w:t>Ешкімнің айналмаспын ермегіне.</w:t>
        <w:br/>
        <w:t>Барымды, бақытымды, өмірімді,</w:t>
        <w:br/>
        <w:t>Жолына осы өнердің бермедім бе?</w:t>
        <w:br/>
        <w:t>-Тәуекел онда, балам, қаламыңды ал,</w:t>
        <w:br/>
        <w:t>Жалынды жігітсің ғой талабың бар.</w:t>
        <w:br/>
        <w:t>Ертеңнің сыбағасы болсын бұл да,</w:t>
        <w:br/>
        <w:t>Өмірге берерің бар, аларың бар.</w:t>
        <w:br/>
        <w:t>Келістік міне, осылай екеуара,</w:t>
        <w:br/>
        <w:t>Міндет маған қарт сөзін өтеу ада.</w:t>
        <w:br/>
        <w:t>Тіршіліктің күйбеңін жиып қойып</w:t>
        <w:br/>
        <w:t>Ойлануды шығардым жеке да ра.</w:t>
        <w:br/>
        <w:t>100</w:t>
        <w:br/>
        <w:t>алық әнінз</w:t>
        <w:br/>
        <w:t>Өзің барда қақым жоқ болдыруға,</w:t>
        <w:br/>
        <w:t>Қақылымын қолыма қол ұруға.</w:t>
        <w:br/>
        <w:t>Мысың басып тұрса да милаупарды,</w:t>
        <w:br/>
        <w:t>Дайын олар тұзақ пен тор құруға.</w:t>
        <w:br/>
        <w:t>Поззия!</w:t>
        <w:br/>
        <w:t>Бақ жұлдызым біткен нақ маңдайыма,</w:t>
        <w:br/>
        <w:t>Ақыныңның қарашы хал-жайына.</w:t>
        <w:br/>
        <w:t>Шәліркесем, шәлдесем өзің келіп,</w:t>
        <w:br/>
        <w:t>Су тамызып жүрсеңші таңдайыма.</w:t>
        <w:br/>
        <w:t>!</w:t>
        <w:br/>
        <w:t>Ақын отыр тағдырмен тілдескелі,</w:t>
        <w:br/>
        <w:t>Тілдескелі, тізеден мүң кешкелі.</w:t>
        <w:br/>
        <w:t>Уа, Муза, бір сенсіз мына жүрек,</w:t>
        <w:br/>
        <w:t>Тағдырдың не екенін білмес еді.</w:t>
        <w:br/>
        <w:t>Кеудесінде сан ойлар сақтығысып,</w:t>
        <w:br/>
        <w:t>Ақын отыр лаулаған отты құшып,</w:t>
        <w:br/>
        <w:t>Алуан-алуан тағдырға дауа іздеп,</w:t>
        <w:br/>
        <w:t>Қиял құсы қиырға кетті ұшып.</w:t>
        <w:br/>
        <w:t>...Қыршаңқыға мына бір жал бітіпті,</w:t>
        <w:br/>
        <w:t>Жал біткен соң өзіндік әл бітіпті.</w:t>
        <w:br/>
        <w:t>Жабылығы жалына ауысқан соң.</w:t>
        <w:br/>
        <w:t>Барған сайын ашылып арыны тіпті.</w:t>
      </w:r>
    </w:p>
    <w:p>
      <w:r>
        <w:t>Көз алдында ақынның - күлкілі елес,</w:t>
        <w:br/>
        <w:t>Ойлар қалай жаныңды сілкілемес.</w:t>
        <w:br/>
        <w:t>Тегі оның қашанда жабы емес пе,</w:t>
        <w:br/>
        <w:t>Одантұлпар шығуы мүмкін емес!</w:t>
        <w:br/>
        <w:t>Аз ба осы тірлікте жырпатар жыр,</w:t>
        <w:br/>
        <w:t>Ару Муза, арланбай тіл қата біл</w:t>
        <w:br/>
        <w:t>Жабылықтың тұлпарға таппынуы,</w:t>
        <w:br/>
        <w:t>Біле білсең күлкілі бұл да тағдыр.</w:t>
        <w:br/>
        <w:t>Ана бір бастан бағы тайған жүйрік,</w:t>
        <w:br/>
        <w:t>Тап болды екен жүдеткен қа йдан бұл жұт.</w:t>
        <w:br/>
        <w:t>Ыңыршағын ырситқан адамдарға,</w:t>
        <w:br/>
        <w:t>Мұңлы көзбен қарайды қайран жүйрік.</w:t>
        <w:br/>
        <w:t>96</w:t>
        <w:br/>
        <w:t>Жанатым, жарылқаушым, жалғыз күнім,</w:t>
        <w:br/>
        <w:t>Батты ғой жүрегіңе жалғыздығын.</w:t>
        <w:br/>
        <w:t>Бір ғана “Көкдауылдың” арқасы еді,</w:t>
        <w:br/>
        <w:t>Өмірде көріп жүрген бар қызығың.</w:t>
        <w:br/>
        <w:t>Татпаған бұл жалғанның тұнығынаң</w:t>
        <w:br/>
        <w:t>Жаралған қастандықтың ұрығынан</w:t>
        <w:br/>
        <w:t>Жыртқыштың екі аяқты залымы еді,</w:t>
        <w:br/>
        <w:t>Болды ғой Қушекенің қылығынан”.</w:t>
        <w:br/>
        <w:t>Бұл неткен баяны жоқ өмір еді,</w:t>
        <w:br/>
        <w:t>Ешқашан табылмайтын көңіл емі.</w:t>
        <w:br/>
        <w:t>Құшақтап “Көкдауылдың” өлі басың</w:t>
        <w:br/>
        <w:t>Екі қарт екі жақтан еңіреді.</w:t>
        <w:br/>
        <w:t>Ауысып ессіз жанның нышанына,</w:t>
        <w:br/>
        <w:t>Зарлайды қайта-қайта құшады да.</w:t>
        <w:br/>
        <w:t>Денесін қарға-құзғын жемесін деп,</w:t>
        <w:br/>
        <w:t>Ор қазып, кемді жердің құшағына.</w:t>
        <w:br/>
        <w:t>Талаурап күлегеш күн батқаның ба,</w:t>
        <w:br/>
        <w:t>Куә бол жануардың пәк қанына.</w:t>
        <w:br/>
        <w:t>Сүйегі бір тұлпардың қалды солай,</w:t>
        <w:br/>
        <w:t>Мәңгілік “Бескемпірдің" шатқалында.</w:t>
        <w:br/>
        <w:t>«ж...</w:t>
        <w:br/>
        <w:t>-“Ақын-ай, қайран ақын жүрегі кең,</w:t>
        <w:br/>
        <w:t>Болмаған ниеті тар, тілегі кем.</w:t>
        <w:br/>
        <w:t>Аузынан жыртқыштардың өлім тауып,</w:t>
        <w:br/>
        <w:t>Кетеді-ау не бір маңғаз бұл өмірден</w:t>
        <w:br/>
        <w:t>Мына күн маған-дағы болды ауыр күң</w:t>
        <w:br/>
        <w:t>Тағдырым, талықсыдым, мен деауырдым.</w:t>
        <w:br/>
        <w:t>Берсең бер “Көкдауылдың” жүйріктігің</w:t>
        <w:br/>
        <w:t>Ажалын бере көме “Көкдауылдың”...</w:t>
        <w:br/>
        <w:t>94</w:t>
      </w:r>
    </w:p>
    <w:p>
      <w:r>
        <w:t>Сәл гүрінсең қорпайды, табалайды,</w:t>
        <w:br/>
        <w:t>Жүрегіңді қанжарлап жаралайды.</w:t>
        <w:br/>
        <w:t>Биліктисе қолына қоразданып,</w:t>
        <w:br/>
        <w:t>Мойын бұрып қайрылып қарамайды.</w:t>
        <w:br/>
        <w:t>Мерез пиғыл, менменшіл күш көбейді,</w:t>
        <w:br/>
        <w:t>Алымсынбас ақ адал істе мейлі.</w:t>
        <w:br/>
        <w:t>Тепкілейді соңынан ілескенді,</w:t>
        <w:br/>
        <w:t>Алға түссең азулап тістелейді.</w:t>
        <w:br/>
        <w:t>Ал ана бір зұлымның айласына,</w:t>
        <w:br/>
        <w:t>Бұлт ілінген бұлғаған найзасына.</w:t>
        <w:br/>
        <w:t>Топастығы тұрғанда іске асып,</w:t>
        <w:br/>
        <w:t>“Бақытының” сенедітаймасына.</w:t>
        <w:br/>
        <w:t>Қасірет өрт жан-жақтан қаумалағаң</w:t>
        <w:br/>
        <w:t>Жан беруге дайын тұр байға надан</w:t>
        <w:br/>
        <w:t>Қыңсылаған төбеттей мынасы кім,</w:t>
        <w:br/>
        <w:t>Арың жанын ақшаға саудалаған?</w:t>
        <w:br/>
        <w:t>Мына бірі сорады жеп құрттай,</w:t>
        <w:br/>
        <w:t>Жеп құрттың ұшпайды кебі мұрттай.</w:t>
        <w:br/>
        <w:t>Үңгіп кіріп алған соң өзегіңе,</w:t>
        <w:br/>
        <w:t>Аяп тауып тынбайды сені құртпай.</w:t>
        <w:br/>
        <w:t>Ойың болсың ақыным, толымдырақ,</w:t>
        <w:br/>
        <w:t>Жүйрік болсаң - баратын жолың жырақ.</w:t>
        <w:br/>
        <w:t>Осылардың жолында қан қақсағаң</w:t>
        <w:br/>
        <w:t>Арқалаумен азапты момын жылап.</w:t>
        <w:br/>
        <w:t>Енді нені айтайын, еңді кімді,</w:t>
        <w:br/>
        <w:t>Жоғалтпа ақың дарқандық, кеңдігіңді!</w:t>
        <w:br/>
        <w:t>Тереңдігің өзіңе жарасады,</w:t>
        <w:br/>
        <w:t>Өмір мәнін ұға біл кемді күнгі.</w:t>
        <w:br/>
        <w:t>ІМ</w:t>
        <w:br/>
        <w:t>- Поэзия, мен саған ризамың</w:t>
        <w:br/>
        <w:t>Һағынғаным, өзіңсің сиынғаным.</w:t>
        <w:br/>
        <w:t>Тірлігмде су іштім, у да іштім,</w:t>
        <w:br/>
        <w:t>Қорек еттім таңдайға құйылғанын.</w:t>
        <w:br/>
        <w:t>98</w:t>
        <w:br/>
        <w:t>-Жанаттың “Көқдауылы” қосылды ғой,</w:t>
        <w:br/>
        <w:t>Алгаш рет тобына тоқсан аттың.</w:t>
        <w:br/>
        <w:t>- Жүйрікке бұл өлке таң ба еді,</w:t>
        <w:br/>
        <w:t>Әділін айтпай қалсақ бар ма жөні?</w:t>
        <w:br/>
        <w:t>Мені білсем, бас бәйгені осы жолы,</w:t>
        <w:br/>
        <w:t>Алады Әлмұраттың “Арда көт,</w:t>
        <w:br/>
        <w:t>&lt; Ой, сен де айтасың-ау, қойшы әрі,</w:t>
        <w:br/>
        <w:t>Сәуегей қай жөріңнен ой шығады?</w:t>
        <w:br/>
        <w:t>Талайын қанжығаға бөктереді,</w:t>
      </w:r>
    </w:p>
    <w:p>
      <w:r>
        <w:t>Таутанның тыртық қабақ "Тайшұбары” --</w:t>
        <w:br/>
        <w:t>деген сөз гу-гу етіп ел ішінде,</w:t>
        <w:br/>
        <w:t>(Мұндайда кім тез келер келісімге?)</w:t>
        <w:br/>
        <w:t>Бәрі де палуан жайлы, ат жайында,</w:t>
        <w:br/>
        <w:t>Ойларын ортаға сап бөлісуде.</w:t>
        <w:br/>
        <w:t>..Аткетті дүбірлетіп маң даланы,</w:t>
        <w:br/>
        <w:t>Артында будақ-будақ шаң борады.</w:t>
        <w:br/>
        <w:t>Сақпының тасындай боп зымырағаң</w:t>
        <w:br/>
        <w:t>Жүйрікке қазақ біткен таң қалады.</w:t>
        <w:br/>
        <w:t>Жел есіп тұлпарлардың айдарында,</w:t>
        <w:br/>
        <w:t>Көсілді кең жазықтың аймағында.</w:t>
        <w:br/>
        <w:t>Тоқсаннан бесеу шықты дараланып,</w:t>
        <w:br/>
        <w:t>Келгенде ат төртінші айналымға.</w:t>
        <w:br/>
        <w:t>Құшағын дала жатыр айқара ашып,</w:t>
        <w:br/>
        <w:t>(Сабыр ет, аптығыңды қайта басып).</w:t>
        <w:br/>
        <w:t>Тершіген құлақ, сауыры жануарлар,</w:t>
        <w:br/>
        <w:t>Келеді бір-бірімен тайталасып.</w:t>
        <w:br/>
        <w:t>Құйрық-жал жібектейін есіледі,</w:t>
        <w:br/>
        <w:t>Мың-сан көз жүйріктерге төсіледі,</w:t>
        <w:br/>
        <w:t>(Суырылып алға шыққан төртеуінен</w:t>
        <w:br/>
        <w:t>Көкдауыл" алға әнтек көсіледі.</w:t>
        <w:br/>
        <w:t>Төрттұяқ бермейтіндей ерге ерік,</w:t>
        <w:br/>
        <w:t>Шаң жатырілесе алмай өрмеленіп,</w:t>
        <w:br/>
        <w:t>Бауырында" Көкдауылдың” қалып жатыр</w:t>
        <w:br/>
        <w:t>Қара жер ұршықтайын дөңгеленіп</w:t>
        <w:br/>
        <w:t>90</w:t>
        <w:br/>
        <w:t>ПОЭЗИЯ</w:t>
        <w:br/>
        <w:t>“Өлсе өлер Мұқағали Мақатаев</w:t>
        <w:br/>
        <w:t>Әлтіре апмас алайда, елеңді ашкім”,</w:t>
        <w:br/>
        <w:t>Мұқағали.</w:t>
        <w:br/>
        <w:t>І</w:t>
        <w:br/>
        <w:t>Поэзия - асылым, арман гүлім,</w:t>
        <w:br/>
        <w:t>Жүрегімнен сау етіп тамған нұрым.</w:t>
        <w:br/>
        <w:t>Сен болған соң түсінбей жүрмін білем,</w:t>
        <w:br/>
        <w:t>Дүниенің алдамшы жалғандығын.</w:t>
        <w:br/>
        <w:t>Поэзия - ғашық жыр, ғашық әнім,</w:t>
        <w:br/>
        <w:t>Еркелеймін мойыныңа асыламын</w:t>
        <w:br/>
        <w:t>Сен болған соң көудемде тыныштық жоқ,</w:t>
        <w:br/>
        <w:t>Ақтолқындай алқынып басыламын</w:t>
        <w:br/>
        <w:t>Поэзия - кәз жасым, көңіл мұңым,</w:t>
        <w:br/>
        <w:t>Сенімен тегеурінді, тебіндімін</w:t>
        <w:br/>
        <w:t>Біле ме екен мына бір бос кеуделер,</w:t>
        <w:br/>
        <w:t>Бала алады тұтқасы өмірдің кім?</w:t>
        <w:br/>
        <w:t>Поэзия - жанарым, қарашығым,</w:t>
      </w:r>
    </w:p>
    <w:p>
      <w:r>
        <w:t>Күрсінсем қуат берер жанашырым.</w:t>
        <w:br/>
        <w:t>Көкірегімен сезетін жүрек болса,</w:t>
        <w:br/>
        <w:t>Шырағысың адамзат санасының.</w:t>
        <w:br/>
        <w:t>Поззия - аңсарым, ынтызарым,</w:t>
        <w:br/>
        <w:t>Бақ қонысым, мекенім, шын тұрағым.</w:t>
        <w:br/>
        <w:t>Өмір бойы сен?ұқпас пенделер бар,</w:t>
        <w:br/>
        <w:t>Жбімейтін іші- мұз, тұрқы - залым.</w:t>
        <w:br/>
        <w:t>Тағдыр маған өзіңді сыйламақшы,</w:t>
        <w:br/>
        <w:t>Сыйлайды екен кеудемнен күй боп ақшы.</w:t>
        <w:br/>
        <w:t>Сенің аппақ жүзіңе күйе жағып,</w:t>
        <w:br/>
        <w:t>Біреулер мені қорлап қинамақшы.</w:t>
        <w:br/>
        <w:t>Кенбесе де шын дарын тарығуға, ”</w:t>
        <w:br/>
        <w:t>Шығады олар көзіжоқ “шабуылға”.</w:t>
        <w:br/>
        <w:t>Поэзия, барамын саған табынуға,</w:t>
        <w:br/>
        <w:t>Жаралғанмен мәңгілік сағы нуға.</w:t>
        <w:br/>
        <w:t>95</w:t>
        <w:br/>
        <w:t>Өршепенер күні өткен жұлынып бір,</w:t>
        <w:br/>
        <w:t>Тәңірім-ай, бұл жайдың сырын ұқтыр,</w:t>
        <w:br/>
        <w:t>Қабырғасы арса-арса болғанымен</w:t>
        <w:br/>
        <w:t>Тұлпарлығы бәрібір білініп тұр.</w:t>
        <w:br/>
        <w:t>Мұңаймашы, мұңайма мыңжасағыр,</w:t>
        <w:br/>
        <w:t>Табылады тірліктен ты ңдаса жыр.</w:t>
        <w:br/>
        <w:t>Қасиетті жүйрікті қорлық ету,</w:t>
        <w:br/>
        <w:t>Біле білсең қайғылы бұп да тағдыр.</w:t>
        <w:br/>
        <w:t>Жылу іздеп жалғанның жарығынаң</w:t>
        <w:br/>
        <w:t>Босағада мүлгиді кәрі қыран</w:t>
        <w:br/>
        <w:t>Қадалатын көк тасқа болат өді,</w:t>
        <w:br/>
        <w:t>Тегеуріні тайыпты шалымынан</w:t>
        <w:br/>
        <w:t>Теңсіздікті теңейтін шара бар ма?</w:t>
        <w:br/>
        <w:t>Тура жолды дүние таба алар ма?</w:t>
        <w:br/>
        <w:t>Босағада қамығып қыран отыр,</w:t>
        <w:br/>
        <w:t>Мемденген тұғырды қара қарға.</w:t>
        <w:br/>
        <w:t>Кімнен қорлық кермейсің күшің кемде,</w:t>
        <w:br/>
        <w:t>Үлес тиді сызданып ісінгенге.</w:t>
        <w:br/>
        <w:t>Мұзбалақтың орнына құзғын қонса,</w:t>
        <w:br/>
        <w:t>Бұл да тағдыр абайлап түсінгенге.</w:t>
        <w:br/>
        <w:t>Поззия, тарқамас сенсіз мұңым,</w:t>
        <w:br/>
        <w:t>Шығар емес сенсіз ай, сенсіз күнім.</w:t>
        <w:br/>
        <w:t>Менен бұрын сездің бе, сезіндің бе,</w:t>
        <w:br/>
        <w:t>Тіршіліктің осындай теңсіздігін...</w:t>
        <w:br/>
        <w:t>ШІ</w:t>
        <w:br/>
        <w:t>- Ап, Муза, сыр тербеші адам жайлы,</w:t>
        <w:br/>
        <w:t>Ақын көңіл тексоған алаңдайды.</w:t>
        <w:br/>
        <w:t>Жүрегіне пенденің барар жолды, |</w:t>
        <w:br/>
        <w:t>Сенсіз жүйрік қаламым таба алмайды.</w:t>
        <w:br/>
        <w:t>- Қой ақыным, алқынба, алаңдама,</w:t>
        <w:br/>
        <w:t>Жақсыға да төзе біп, жаманға Да.</w:t>
      </w:r>
    </w:p>
    <w:p>
      <w:r>
        <w:t>Салыстырып қайтесің аңға, құсқа,</w:t>
        <w:br/>
        <w:t>Жыртқыштардың жыртқышы - адам ғана.</w:t>
        <w:br/>
        <w:t>97</w:t>
        <w:br/>
        <w:t>Жұлдыз көз, маңғаз мінез, қаз омырау,</w:t>
        <w:br/>
        <w:t>Кең қолтық, қияқ құлақ, майда жәлды.</w:t>
        <w:br/>
        <w:t>Болаттан құйыпғандай тұяқтары,</w:t>
        <w:br/>
        <w:t>Дүбірі жер теңселтіп, күй ақтарды.</w:t>
        <w:br/>
        <w:t>Денесі ұзын да емес, қысқа да емес,</w:t>
        <w:br/>
        <w:t>Құпанның тұрпатындай сияқтанды.</w:t>
        <w:br/>
        <w:t>Тұрғаны аш күзендей ішін тартып,</w:t>
        <w:br/>
        <w:t>Омыртқа жібермейтін күшін сарқып.</w:t>
        <w:br/>
        <w:t>Төгілген шідерліктен жібек шаша,</w:t>
        <w:br/>
        <w:t>Тұрады келбетіне ішің балқып.</w:t>
        <w:br/>
        <w:t>Желісі қанаттыны шалатындай,</w:t>
        <w:br/>
        <w:t>Мықыны құстың алшақ қанатындай.</w:t>
        <w:br/>
        <w:t>Жауырында сылып алар артық ет жоқ,</w:t>
        <w:br/>
        <w:t>Қалауын көңіліңнің табатындай.</w:t>
        <w:br/>
        <w:t>..Жазыққа жамырата отырғызып,</w:t>
        <w:br/>
        <w:t>Ақ шаңқан үй тігілді отыз-қырық.</w:t>
        <w:br/>
        <w:t>Шаттанған “Алғабастың” халқы бүгің</w:t>
        <w:br/>
        <w:t>Көрмеген берекенің отын үзіп.</w:t>
        <w:br/>
        <w:t>Ұрынбай тіршіліктің кемдігіне,</w:t>
        <w:br/>
        <w:t>Ұлы той жасалынбақ енді міне.</w:t>
        <w:br/>
        <w:t>Ай жүздіадамдардың таң қаласың,</w:t>
        <w:br/>
        <w:t>Мәрт мінез ерлігіне, елдігіне.</w:t>
        <w:br/>
        <w:t>Көк түтін көтерілген жер ашақтаң</w:t>
        <w:br/>
        <w:t>Ақ үйде ақсақалдар кеңесі артқан</w:t>
        <w:br/>
        <w:t>Тізіліл табақ тартқан жігіттер жүр,</w:t>
        <w:br/>
        <w:t>Ас үйден қонақ үйге желе шалқан</w:t>
        <w:br/>
        <w:t>Жастықтың жігері ұйып арайында,</w:t>
        <w:br/>
        <w:t>Жүрегі талпынғандай жаңа айына.</w:t>
        <w:br/>
        <w:t>Жалынын сезімінің алаулатып,</w:t>
        <w:br/>
        <w:t>Жастар жүр алтыбақан маңайында.</w:t>
        <w:br/>
        <w:t>Жез таңдай ақын шықты жар салғалы,</w:t>
        <w:br/>
        <w:t>Басында осы тойдың бар салмағы.</w:t>
        <w:br/>
        <w:t>Әраудаң облыстан шақырылғаң</w:t>
        <w:br/>
        <w:t>Құрметті қонақтарды қарсы алғалы.</w:t>
        <w:br/>
        <w:t>88</w:t>
        <w:br/>
        <w:t>в.</w:t>
      </w:r>
    </w:p>
    <w:p>
      <w:r>
        <w:t>Қалайтыныш жатамын .....................4 4 .. әже тесте ене өле өнемене 48</w:t>
        <w:br/>
        <w:t>Тартыс кетті молайып 48</w:t>
        <w:br/>
        <w:t>Еңсемелустрауозсес ыр аф на ама ын ыта ышана сіншанаыНЕ 49</w:t>
        <w:br/>
        <w:t>Жалғызбаведің ........................л....0.10002 1. еееыыаƏ 49</w:t>
        <w:br/>
        <w:t>Уа, менің асау жүрегім .............................. 2... əле лк сес еее. 50</w:t>
        <w:br/>
        <w:t>ПОЭМАЛАР МЕН БАЛЛАДАЛАР</w:t>
        <w:br/>
        <w:t>Жыланныңуы:.;ы ды лы ресми Қалқа ДыНШ. 52</w:t>
        <w:br/>
        <w:t>Төрге шық, амандық! .. 58</w:t>
        <w:br/>
        <w:t>Зейнолла .............. 62</w:t>
        <w:br/>
        <w:t>Құдай жолы ... Г. 69</w:t>
        <w:br/>
        <w:t>Ханнас......... 76</w:t>
        <w:br/>
        <w:t>“Көкдауыл”. 809</w:t>
        <w:br/>
        <w:t>Поззия ......... 95</w:t>
        <w:br/>
        <w:t>Жәр жылайды ... Еүа ; .. 100</w:t>
        <w:br/>
        <w:t>Ожау туралы баллада, к дніш 2 1%</w:t>
        <w:br/>
        <w:t>Бұралқы иттуралы баллада .................................... 107</w:t>
        <w:br/>
        <w:t>Қамшытуралы баллада ........................Л2..22г..г... -- 109</w:t>
        <w:br/>
        <w:t>Қасіретті қан (баллада)... 110</w:t>
        <w:br/>
        <w:t>Ментірімініреквием)........................ә-..... лала</w:t>
        <w:br/>
        <w:t>119</w:t>
        <w:br/>
        <w:t>ОЖАУ ТУРАЛЫ</w:t>
        <w:br/>
        <w:t>БАЛЛАДА</w:t>
        <w:br/>
        <w:t>Қара ағаштаң не болмаса қайыңнаң</w:t>
        <w:br/>
        <w:t>Кесіпалып шатқалыңнаң сайыңнан</w:t>
        <w:br/>
        <w:t>Тілсіз затқа тіл бітіріп сөйлеткең</w:t>
        <w:br/>
        <w:t>Әңгіме көп шеберлердің жайынан</w:t>
        <w:br/>
        <w:t>Жоқшылық па, әлде алапат қырғын ба,</w:t>
        <w:br/>
        <w:t>Жолыққанда жүдеу өлке бір мұңға.</w:t>
        <w:br/>
        <w:t>Сақтап қалу қажеттігін түсініп,</w:t>
        <w:br/>
        <w:t>Сабылғаны дәл осы кез ұлдың Да.</w:t>
        <w:br/>
        <w:t>Мұңайғаны дәл осы кез ананың,</w:t>
        <w:br/>
        <w:t>Жаспен шайып жаудыраған жанарын</w:t>
        <w:br/>
        <w:t>Түйме түйген шебер жігіт ағаштаң</w:t>
        <w:br/>
        <w:t>деді: "Ана тау жаққа мен барамын”.</w:t>
        <w:br/>
        <w:t>- Бар, бара ғой, қарашығым, қорғаным,</w:t>
        <w:br/>
        <w:t>Көңіліме күш бергендей болжамын.</w:t>
        <w:br/>
        <w:t>Мына елдің ризығына жаралғаң</w:t>
        <w:br/>
        <w:t>Дархан далаң, желек жайған орманың.</w:t>
        <w:br/>
        <w:t>Тәңір өзіжарылқасын жолыңнаң</w:t>
        <w:br/>
        <w:t>Ер жіптке бақ біте ме қорынған</w:t>
        <w:br/>
        <w:t>Қасіреттің қара бұлтын жамылған</w:t>
        <w:br/>
        <w:t>Еліңе арна не келсе де қолыңнан</w:t>
        <w:br/>
        <w:t>Ықыласын анасының алған ұл,</w:t>
        <w:br/>
        <w:t>Тағдыр берген бойға қуат, жанға нұр.</w:t>
        <w:br/>
        <w:t>Өз ниеті қабылдаған ісіне,</w:t>
        <w:br/>
        <w:t>Кіріседі арайланған таңда бір.</w:t>
        <w:br/>
        <w:t>Тартатұғын көздің нұрын қараудаң</w:t>
        <w:br/>
        <w:t>Айшықтары әсер берген сан алуан</w:t>
      </w:r>
    </w:p>
    <w:p>
      <w:r>
        <w:t>Ожау ойып шығарыпты әсемдеп,</w:t>
        <w:br/>
        <w:t>Әр бояуы тұратын әртараудан</w:t>
        <w:br/>
        <w:t>ӘӨнерінің құдіретіне сеніпті,</w:t>
        <w:br/>
        <w:t>Өнерлі жан қашан-дағы ерікті.</w:t>
        <w:br/>
        <w:t>106</w:t>
        <w:br/>
        <w:t>Сойқан кеуде күніне ұсақтады,</w:t>
        <w:br/>
        <w:t>Қанағат пен жоғалды нысап-дағы.</w:t>
        <w:br/>
        <w:t>Қастандықтың қаны ұйып жанарына,</w:t>
        <w:br/>
        <w:t>Бірге әскен құрбысын пышақтады.</w:t>
        <w:br/>
        <w:t>Көзсіздіктің көркеуде қырсығынаң</w:t>
        <w:br/>
        <w:t>Бір жас ғұмыр қиылды қыршынынан</w:t>
        <w:br/>
        <w:t>Қара жердің денесін түршіктіріп,</w:t>
        <w:br/>
        <w:t>Жүрегінен жігіттің ыршыды қан</w:t>
        <w:br/>
        <w:t>Аяулы жан аздан соң сұлап жатты,</w:t>
        <w:br/>
        <w:t>Оты ешкен жанарды мұнар жапты.</w:t>
        <w:br/>
        <w:t>Бір махаббат үзіліп сабағынан</w:t>
        <w:br/>
        <w:t>Бір махаббат тұншығып жылап жатты...</w:t>
        <w:br/>
        <w:t>кк«</w:t>
        <w:br/>
        <w:t>Аз ба мына тірпікте жылағандар,</w:t>
        <w:br/>
        <w:t>Жылап жүріп шапағат сұрағандар.</w:t>
        <w:br/>
        <w:t>Ұлылығын өмірдің қанмен жуып,</w:t>
        <w:br/>
        <w:t>Қайда кетіп барады бұл адамдар?</w:t>
        <w:br/>
        <w:t>”</w:t>
        <w:br/>
        <w:t>“МЕН ТІРІМІН</w:t>
        <w:br/>
        <w:t>(РЕКВИЕМ)</w:t>
        <w:br/>
        <w:t>(Асып азамат, аяулы дос Марат Жұмановқа ескерткіш"</w:t>
        <w:br/>
        <w:t>Мен сені сүйгем, жаныммен сүйгем, жарық күн!</w:t>
        <w:br/>
        <w:t>Жж м да сүйем тұңғиығында тамұқтың.</w:t>
        <w:br/>
        <w:t>Ү5 Т. МҰҚАҒАЛИ.</w:t>
        <w:br/>
        <w:t>І</w:t>
        <w:br/>
        <w:t>Қара дауыл ескендей қанатымда,</w:t>
        <w:br/>
        <w:t>Төзімім де таусылды, тағатым да.</w:t>
        <w:br/>
        <w:t>Көз апдымда көлбеңдеп тұрып алды,</w:t>
        <w:br/>
        <w:t>Қара киген бір жұмбақ қара тұлға.</w:t>
        <w:br/>
        <w:t>Й алды,</w:t>
        <w:br/>
        <w:t>ара тұлға мұңайып тұрып</w:t>
        <w:br/>
        <w:t>іжеР де қамыққан түрі бар- ДЫ.</w:t>
        <w:br/>
        <w:t>Қара түннің құшағын қақыратқан,</w:t>
        <w:br/>
        <w:t>Құлағымда епестің үні қалды.</w:t>
        <w:br/>
        <w:t>Жолыққандай сұмдықтың тартысына.</w:t>
        <w:br/>
        <w:t>Мұрнының келгендей-ақ жан тұсына.</w:t>
        <w:br/>
        <w:t>Қорғау үшін сұлудың жас ғұмырың</w:t>
      </w:r>
    </w:p>
    <w:p>
      <w:r>
        <w:t>Үйде тұрған жүгірді қамшысына.</w:t>
        <w:br/>
        <w:t>Намыс оты туған соң тұнық күштен</w:t>
        <w:br/>
        <w:t>Арпалысты азамат тынып іштен</w:t>
        <w:br/>
        <w:t>Сілтегенде дырауды жолбарысқа,</w:t>
        <w:br/>
        <w:t>Жонтерісін жоңқадай Тіліп түскен...</w:t>
        <w:br/>
        <w:t>..Аяқталмас өмірдің ғашық әні,</w:t>
        <w:br/>
        <w:t>Тоқтамайды, уақыт асығады.</w:t>
        <w:br/>
        <w:t>Қанша сырды құшаққа жасырады,</w:t>
        <w:br/>
        <w:t>Қанша өзеннің белгісіз тасығаны,</w:t>
        <w:br/>
        <w:t>Қанша білек мойынға асылады...</w:t>
        <w:br/>
        <w:t>Ата-баба жолына бағынамың</w:t>
        <w:br/>
        <w:t>Аман-есен жүрегім, жаным, арым.</w:t>
        <w:br/>
        <w:t>Шырылдаған бір дауыс ести қалсам,</w:t>
        <w:br/>
        <w:t>Қасиетті қамшыны сағынамын</w:t>
        <w:br/>
        <w:t>ҚАСІРЕТТІ ҚАН</w:t>
        <w:br/>
        <w:t>(Баллада)</w:t>
        <w:br/>
        <w:t>Көз алдында төгіліп қан бұлағы,</w:t>
        <w:br/>
        <w:t>Кінәсі жоқ жас ана зар жылады.</w:t>
        <w:br/>
        <w:t>Құлап жатты арманның арғымағы,</w:t>
        <w:br/>
        <w:t>Сұлап жатты тірліктің бал құрағы.</w:t>
        <w:br/>
        <w:t>Зар жылады сорлы ана, заржылады... ”</w:t>
        <w:br/>
        <w:t>Бала жастан бірге өскен екі жігіт,</w:t>
        <w:br/>
        <w:t>Екі жігіт лаулаған - екі үміт.</w:t>
        <w:br/>
        <w:t>Достық деген ізгілік шуағы мол</w:t>
        <w:br/>
        <w:t>Екеуіне қарайтын бетін бұрып.</w:t>
        <w:br/>
        <w:t>Тіршіліктен сан алуан жолды керіп,</w:t>
        <w:br/>
        <w:t>Қалмасын дел өсудің орны кеміп.</w:t>
        <w:br/>
        <w:t>Зерделі, ойлы болып жетті бірі,</w:t>
        <w:br/>
        <w:t>Бірі есейді сойқандау сорлы балып.</w:t>
        <w:br/>
        <w:t>110</w:t>
        <w:br/>
        <w:t>ҚАМШЫ ТУРАЛЫ</w:t>
        <w:br/>
        <w:t>БАЛЛАДА</w:t>
        <w:br/>
        <w:t>Бармасын деп қор болып елге бөтең</w:t>
        <w:br/>
        <w:t>Сері жігіт сұлуға сенген өкен.</w:t>
        <w:br/>
        <w:t>Белгі болсын сертіме деп түсініп,</w:t>
        <w:br/>
        <w:t>Сегіз таспа бір қамшы өрген екең</w:t>
        <w:br/>
        <w:t>Қимасына қолымен берген екең</w:t>
        <w:br/>
        <w:t>Бірақ...бірақ сұм тағдыр мерген екен</w:t>
        <w:br/>
        <w:t>Сан құбылып тіршілік өтеді алуаң</w:t>
        <w:br/>
        <w:t>Қайран жіпт қамығып жеке қалған,</w:t>
        <w:br/>
        <w:t>Қыз басқаға бұйырып кете барған</w:t>
        <w:br/>
        <w:t>Рас шығар осылай болған шыны,</w:t>
        <w:br/>
        <w:t>Таппай өткен жан аз ба қорғаушыны.</w:t>
        <w:br/>
        <w:t>Тарқатылған сезімге айғақ етіп,</w:t>
        <w:br/>
        <w:t>Тарқатып кетіпті қыз сол қамшыны.</w:t>
      </w:r>
    </w:p>
    <w:p>
      <w:r>
        <w:t>Кеткеннен соң қимасы елге бөтең</w:t>
        <w:br/>
        <w:t>Жігіт басқа үмітке ерген екен</w:t>
        <w:br/>
        <w:t>Өлмейді деп өнердің құдіреті,</w:t>
        <w:br/>
        <w:t>Жүрегіне жалынды сенген екен.</w:t>
        <w:br/>
        <w:t>Шаттық пен мұң-қайғының белгсіндей.</w:t>
        <w:br/>
        <w:t>Айшықтап тағы бірін өрген екен</w:t>
        <w:br/>
        <w:t>Тудырмасын дегендей елге Бүлік,</w:t>
        <w:br/>
        <w:t>Өнердің арғы атасы- зерделілік.</w:t>
        <w:br/>
        <w:t>Алдап бақыт кеткендей әнерлі жас,</w:t>
        <w:br/>
        <w:t>Қойған екен қамшысын төрге іліп.</w:t>
        <w:br/>
        <w:t>Бірде ойланып отырса, әлгі жігіт,</w:t>
        <w:br/>
        <w:t>Арты мұнар, әрине, алды үміт.</w:t>
        <w:br/>
        <w:t>“Жаным мені құтқаршы!" - деген дауыс,</w:t>
        <w:br/>
        <w:t>Қайта-қайта шығады жаңғырығып.</w:t>
        <w:br/>
        <w:t>Жүгіреді байқауға болған істі,</w:t>
        <w:br/>
        <w:t>Жасамақшы ойы бар қолқабысты.</w:t>
        <w:br/>
        <w:t>Ару қызды тақымдап келе жатқаң</w:t>
        <w:br/>
        <w:t>Көрді ұлан азулы жолбарысты.</w:t>
        <w:br/>
        <w:t>109</w:t>
        <w:br/>
        <w:t>Содан кейін ұшады гүлден- гүлге,</w:t>
        <w:br/>
        <w:t>Құмарлығы артады Бірден-Бірге.</w:t>
        <w:br/>
        <w:t>Жеке басқа орнайтын мәңгілік жоқ,</w:t>
        <w:br/>
        <w:t>Жалған ғой бұл қалмаған кімнен кімге.</w:t>
        <w:br/>
        <w:t>-- Қанатына ілесіп күзгі бұлттың,</w:t>
        <w:br/>
        <w:t>Лебі есті шаншылған ызғырықтың.</w:t>
        <w:br/>
        <w:t>Жапырағы тоналған тал, терекке,</w:t>
        <w:br/>
        <w:t>Жаны ашып қарайды үздігіп күн</w:t>
        <w:br/>
        <w:t>Жанарынан тірліктің мұң туа ма?</w:t>
        <w:br/>
        <w:t>Мұң туса жылынатын нұр қуала!</w:t>
        <w:br/>
        <w:t>Салмағымен жаныштап төңіректі,</w:t>
        <w:br/>
        <w:t>Басып алған түнеріп дымқыл ауа.</w:t>
        <w:br/>
        <w:t>Дымқыл ауа моншағын себелетті,</w:t>
        <w:br/>
        <w:t>(Бұдан артық әлсізге не керек-ті?)</w:t>
        <w:br/>
        <w:t>Гүлді туған табиғат гүлмен бірге,</w:t>
        <w:br/>
        <w:t>Қоштастырды жарық пен көбелекті.</w:t>
        <w:br/>
        <w:t>Өмір өзі береді тілге дерек,</w:t>
        <w:br/>
        <w:t>Дерегі жоқ тіршілік кімге керек?!</w:t>
        <w:br/>
        <w:t>Өмір - гүлдің тоймайтын шырынына,</w:t>
        <w:br/>
        <w:t>Жан деген де әлжуаз бір көбепек.</w:t>
        <w:br/>
        <w:t>ІШ</w:t>
        <w:br/>
        <w:t>Отыр едім дара ой, дара күймен</w:t>
        <w:br/>
        <w:t>Тағдыр деген тым қатал нала үйген</w:t>
        <w:br/>
        <w:t>Түннің қою түсімен орнағандай,</w:t>
        <w:br/>
        <w:t>Тағы келді қасыма қара киген</w:t>
        <w:br/>
        <w:t>Таяулайды кеткендей алыс кейде,</w:t>
        <w:br/>
        <w:t>Тіп қатады;тірлікпен алыс дей ме?)</w:t>
        <w:br/>
        <w:t>Көкірегінде ұялап жатқан мұңды, -</w:t>
        <w:br/>
        <w:t>Маған шағып тұрғандай таныс бейне.</w:t>
      </w:r>
    </w:p>
    <w:p>
      <w:r>
        <w:t>Сыршыл уақыт ойшылдың мұңдасы, біл,</w:t>
        <w:br/>
        <w:t>Ойшыл ақын тебіреніп жырлашы жыр.</w:t>
        <w:br/>
        <w:t>Епес-адам еріксіз еркімді алып,</w:t>
        <w:br/>
        <w:t>Деді,- кәне, мені де тыңдашы бір.</w:t>
        <w:br/>
        <w:t>113</w:t>
        <w:br/>
        <w:t>Тірінің тартып жүрген азабы аздай,</w:t>
        <w:br/>
        <w:t>Өрт қойып әкіндірді бір есуас.</w:t>
        <w:br/>
        <w:t>Соны айтып Қабдолда қарт еңіреді,</w:t>
        <w:br/>
        <w:t>Үн қосып жылағандай төңірегі.</w:t>
        <w:br/>
        <w:t>Мүлгіген мұңға шомып мына дүние,</w:t>
        <w:br/>
        <w:t>Ертеңгі келер күннен не біледі.</w:t>
        <w:br/>
        <w:t>Немере қасындағы қайран қалды,</w:t>
        <w:br/>
        <w:t>Кәпіріп кеңіл шіркін ойрандалды.</w:t>
        <w:br/>
        <w:t>“Көретін енді маған күн жоқ шығар,</w:t>
        <w:br/>
        <w:t>Сән құрып кешкен елді, жайған малды" -</w:t>
        <w:br/>
        <w:t>Деуші едім қажымай-ақ айбарлы өтем,</w:t>
        <w:br/>
        <w:t>Ерткем жоқ, балам, сәніжайдан бөтен.</w:t>
        <w:br/>
        <w:t>Ыліп ал жетім қалған жерің барың</w:t>
        <w:br/>
        <w:t>Қорғайтын кім бар сені қайран мекен?</w:t>
        <w:br/>
        <w:t>- Жаң ата, неге мұнша егіпгенің,</w:t>
        <w:br/>
        <w:t>Бұрыннан қажырлы едің, төзімді едің.</w:t>
        <w:br/>
        <w:t>Сабырлым, денең неге дір-дір етті,</w:t>
        <w:br/>
        <w:t>Неліктен боп-боз болды еріндерің?!</w:t>
        <w:br/>
        <w:t>Бермесін құдай басқа жаман атың</w:t>
        <w:br/>
        <w:t>Шүкірлік артаймасын қанағатым.</w:t>
        <w:br/>
        <w:t>Қарт ұрпақ келе жатқан жас ұрпаққа,</w:t>
        <w:br/>
        <w:t>Міндетті тапсыруға аманатын</w:t>
        <w:br/>
        <w:t>Тағы да қарт күрсінді, аһ ұрғандай,</w:t>
        <w:br/>
        <w:t>Жанардан жасын оты атылғандай.</w:t>
        <w:br/>
        <w:t>Қамығып қалжыраған қайран жүрек,</w:t>
        <w:br/>
        <w:t>Орасан ой теңізін сапырғандай,</w:t>
        <w:br/>
        <w:t>Қосылып қартқа күміс кәл жылады,</w:t>
        <w:br/>
        <w:t>Күрсініп асқар тау мен бел жылады.</w:t>
        <w:br/>
        <w:t>Санасын дір өткізіп тыңдағанның,</w:t>
        <w:br/>
        <w:t>Еп-жұртсыз жүдеп қалған жер жылады.</w:t>
        <w:br/>
        <w:t>йінішті іжалың</w:t>
        <w:br/>
        <w:t>Кеудеме күйінішті енді ж.</w:t>
        <w:br/>
        <w:t>Күбірлеп аймаладым көп құрағын |</w:t>
        <w:br/>
        <w:t>Қарт зарың жер қайғысын көзбен көріп,</w:t>
        <w:br/>
        <w:t>Қосылып екеуіне мен жыладым...</w:t>
        <w:br/>
        <w:t>105</w:t>
        <w:br/>
        <w:t>Мезгілсіз жүрген бұлар кім дегендей,</w:t>
        <w:br/>
        <w:t>Жартастың жақпарынан қарады үкі.</w:t>
        <w:br/>
        <w:t>Дариға-ай жалындаған шағым қайда,</w:t>
      </w:r>
    </w:p>
    <w:p>
      <w:r>
        <w:t>Жастығын әркімдер де сағынбай ма?</w:t>
        <w:br/>
        <w:t>Жүр, балам, көлден ары асып түсіп,</w:t>
        <w:br/>
        <w:t>Бір соғып қайтайық біз “Адырбайға”.</w:t>
        <w:br/>
        <w:t>Көнерме мына тірлікілдебайға,</w:t>
        <w:br/>
        <w:t>Қалды ғой қайран мекен мүлде жайға.</w:t>
        <w:br/>
        <w:t>Атбасын сонан кейін бұрамыз да,</w:t>
        <w:br/>
        <w:t>Шымырлап ағып жатқан “Шілдебайға”.</w:t>
        <w:br/>
        <w:t>Қайран жер, малың қайда, жаның қайда,</w:t>
        <w:br/>
        <w:t>Өткен күн іздегенмен табылмайды, ә.</w:t>
        <w:br/>
        <w:t>Күңіреніп кетті-ау мына “Керегетас”,</w:t>
        <w:br/>
        <w:t>Естіген шіркің жүрек жарылмай ма.</w:t>
        <w:br/>
        <w:t>Күрсінген сияқты ма"Сайхан-Сауыр”,</w:t>
        <w:br/>
        <w:t>Күн бар ма қонатұғын “Қайқаңға” ауыл?</w:t>
        <w:br/>
        <w:t>Қалдырдың құлазытып туған жерді,</w:t>
        <w:br/>
        <w:t>Күбінгең көлгірсіген сайқал бауыр.</w:t>
        <w:br/>
        <w:t>Арылмас қасіретке маңдай ұрып,</w:t>
        <w:br/>
        <w:t>Сусырап шөлде қалған аңдай ұлып.</w:t>
        <w:br/>
        <w:t>Кімдердің ат тұяғы басар екең 8 ы</w:t>
        <w:br/>
        <w:t>“Баймырза”, “Мұздыбұлақ”, “Тамды айырық “</w:t>
        <w:br/>
        <w:t>Ойласаң денең мұздап түршігеді, .</w:t>
        <w:br/>
        <w:t>Қаңғырып қайдан келген қырсық еді.</w:t>
        <w:br/>
        <w:t>Арқасын Барқытбелге тіреп тұрып,</w:t>
        <w:br/>
        <w:t>Амалсыз “Кәкенталды" күрсінеді.</w:t>
        <w:br/>
        <w:t>Мұң құшып қалғаны ма “Маңырақты .</w:t>
        <w:br/>
        <w:t>Ызғарын мынауақыт аңыратты.</w:t>
        <w:br/>
        <w:t>Араша тілегендей адамдардан</w:t>
        <w:br/>
        <w:t>“Көктебе”, “Көңбұлақтың” зары батты.</w:t>
        <w:br/>
        <w:t>Баяғы ел жайлаған “Мәсәлім көл”,</w:t>
        <w:br/>
        <w:t>Басқаның бүгін одан жасағын КРЕ</w:t>
        <w:br/>
        <w:t>Қайдағы қаскөйліктің ны Бададі Б</w:t>
        <w:br/>
        <w:t>“Шорбастың” ШО қысынан асаді</w:t>
        <w:br/>
        <w:t>103</w:t>
        <w:br/>
        <w:t>Не нәрсе бұл, не қылған тылсым еді,</w:t>
        <w:br/>
        <w:t>Тылсым елес а!һ ұрып күрсінеді.</w:t>
        <w:br/>
        <w:t>Тұлпар- көңіл титықтап қалғаны ма,</w:t>
        <w:br/>
        <w:t>Аяғына түскендей мұң шідері.</w:t>
        <w:br/>
        <w:t>Қорқыныш па, үрей ме қоршап алғаң</w:t>
        <w:br/>
        <w:t>Қоршап алған кеудеме жол сап алған</w:t>
        <w:br/>
        <w:t>Ажап қанша шын болса адам үшің</w:t>
        <w:br/>
        <w:t>Өмір сүру адамға сонша арман</w:t>
        <w:br/>
        <w:t>Кетпей қойды алдымнан ғажап елес,</w:t>
        <w:br/>
        <w:t>Тіріпердің еншісі -- азап... егес...</w:t>
        <w:br/>
        <w:t>Мәңгі шаттық жоқ, досым, жарық күнде,</w:t>
        <w:br/>
        <w:t>Ал қара түн жұтатын тажал емес!</w:t>
        <w:br/>
        <w:t>ІН</w:t>
        <w:br/>
        <w:t>Өзін-өзі дәлелдеп - Тірімің- деп,</w:t>
        <w:br/>
        <w:t>Шыбыны бар кеуденің бірімін деп.</w:t>
      </w:r>
    </w:p>
    <w:p>
      <w:r>
        <w:t>Тым әлжуаз қанатын қағып- қағып,</w:t>
        <w:br/>
        <w:t>Гүлге қонды көбелек шырын іздеп.</w:t>
        <w:br/>
        <w:t>Оның-дағы втейтін бар ғұмыры,</w:t>
        <w:br/>
        <w:t>Ол да асыға күтеді таңды нұрлы.</w:t>
        <w:br/>
        <w:t>Тіршіліктің ұғыну мағынасың</w:t>
        <w:br/>
        <w:t>Тірілердің бұлтартпас заңдылығы.</w:t>
        <w:br/>
        <w:t>Қуат алып, күш алып нұрлы күннең</w:t>
        <w:br/>
        <w:t>Хабар беріл талпынар тірлігінен.</w:t>
        <w:br/>
        <w:t>Серпінімен үлбірек қанатының,</w:t>
        <w:br/>
        <w:t>Жалғастырып жүргені гүлді гүлмен</w:t>
        <w:br/>
        <w:t>Дүниеде ешкім жақ сыңар туғаң</w:t>
        <w:br/>
        <w:t>Жылан іннен табылар, қыран шыңнан</w:t>
        <w:br/>
        <w:t>Өмір дейміз, ап, оның мағынасы -</w:t>
        <w:br/>
        <w:t>Тұрады тек жарыққа құмартудан</w:t>
        <w:br/>
        <w:t>Иа, өмір жарықтан саналады,</w:t>
        <w:br/>
        <w:t>Жарық дүние қашан да мағыналы.</w:t>
        <w:br/>
        <w:t>Табиғаттың құп-құйттай бір бәлшеп,</w:t>
        <w:br/>
        <w:t>Күн нұрынан өзіне нәр алады.</w:t>
        <w:br/>
        <w:t>112</w:t>
        <w:br/>
        <w:t>Автордан:</w:t>
        <w:br/>
        <w:t>Жинақты компьютерде теріп, бір жүйеге түсіруге көмек</w:t>
        <w:br/>
        <w:t>жасаған Шілікті орта мектебінің директоры Бақытбек</w:t>
        <w:br/>
        <w:t>Нұғымановқа және осы мектептің информатика пәнінің й</w:t>
        <w:br/>
        <w:t>мұғалімі Сарқыт Мұқатай қызына ізгі тілекпен алғыс айтамы</w:t>
        <w:br/>
        <w:t>Хамит БАЛШАБЕКОВ</w:t>
        <w:br/>
        <w:t>ҚАНТАМЫР</w:t>
        <w:br/>
        <w:t>жыр жинағы</w:t>
        <w:br/>
        <w:t>Редакторы - Жұмағазы Игісін</w:t>
        <w:br/>
        <w:t>Техникалық редакторы әрі</w:t>
        <w:br/>
        <w:t>кеөркемдеушісі - Еркін Итчанов</w:t>
        <w:br/>
        <w:t>нонкикикокикикткккикнктканкекактнтантанаалнсынаыр ннен инни инна бепекетей</w:t>
        <w:br/>
        <w:t>Басуға 26.03.2003 жылы қол қойылды</w:t>
        <w:br/>
        <w:t>Пішімі 84х104 /,,. Шартты баспа табағы 8,2. Есептік баспа табағы 8.</w:t>
        <w:br/>
        <w:t>Қағазы офсеттік. Басылымы офсеттік. Қаріп түрі “К? Агіз!”.</w:t>
        <w:br/>
        <w:t>Тапсырыс Ме 29. Таралымы 600 дана.</w:t>
        <w:br/>
        <w:t>Өскемен қаласы</w:t>
        <w:br/>
        <w:t>2003 жыл</w:t>
        <w:br/>
        <w:t>120</w:t>
        <w:br/>
        <w:t>Әкем-дағы қарады тоң қабақпең</w:t>
        <w:br/>
        <w:t>Сәл қымсындым ызғардан қорғалап мен</w:t>
        <w:br/>
        <w:t>Үйден үйді қыдырып сайрандаймың ”</w:t>
        <w:br/>
        <w:t>Тайпалмапы сары қасқа “жорға атпен .</w:t>
      </w:r>
    </w:p>
    <w:p>
      <w:r>
        <w:t>Сергіп алды жазылып жарасы Да.</w:t>
        <w:br/>
        <w:t>Жіберсең-ақ кіріспек таласына.</w:t>
        <w:br/>
        <w:t>Өзіміздің иттерден қорғап оны,</w:t>
        <w:br/>
        <w:t>Бәйек болып түсемін арасына.</w:t>
        <w:br/>
        <w:t>Бақылаймынң байқаймын жатса қалай,</w:t>
        <w:br/>
        <w:t>Алды еркінсіп қымсынбай, баспаламай,</w:t>
        <w:br/>
        <w:t>Аузымды да келеді жалағысы,</w:t>
        <w:br/>
        <w:t>Еркелеуін арттырды бәтшағар-ай.</w:t>
        <w:br/>
        <w:t>- Ұшар,- дедім шақырып бірде оны,</w:t>
        <w:br/>
        <w:t>Жапт қарады, сұстанып, үндемеді.</w:t>
        <w:br/>
        <w:t>Лақтырып қалып едім қыл шылбырды.</w:t>
        <w:br/>
        <w:t>Құлағыма естілді “ыр-р” дегені.</w:t>
        <w:br/>
        <w:t>Шылбыртүсті мойынға оратылып,</w:t>
        <w:br/>
        <w:t>Қас-қағымда жебедей ол атылып.</w:t>
        <w:br/>
        <w:t>Арс етіп кеп жабысты оң жақ санға,</w:t>
        <w:br/>
        <w:t>Таландым қамқоршысы бола тұрып.</w:t>
        <w:br/>
        <w:t>Нем бар еді ит қуып дараланып,</w:t>
        <w:br/>
        <w:t>Балалық ғой өспеген сана жарып.</w:t>
        <w:br/>
        <w:t>Қан саулап қоя берді қара саннаң</w:t>
        <w:br/>
        <w:t>Таңып тастап, ай жаттым жараланып.</w:t>
        <w:br/>
        <w:t>Ата-анамның сезіндім ашынғаның</w:t>
        <w:br/>
        <w:t>Рахым тілеп алпаға бас ұрғанын.</w:t>
        <w:br/>
        <w:t>Аздан кейін естідім бауырымнан</w:t>
        <w:br/>
        <w:t>Сары қасқаның аспаққа асылғанын</w:t>
        <w:br/>
        <w:t>Сөйтіп ауып бірісті тындырды да.,</w:t>
        <w:br/>
        <w:t>(Өлерінде бейшара мұң қылды ма).</w:t>
        <w:br/>
        <w:t>Күресінге көміпті өлексесін</w:t>
        <w:br/>
        <w:t>Бірге көміп тастапты шылбырды да.</w:t>
        <w:br/>
        <w:t>.-.Есейгенде көңілім алаңдайды,</w:t>
        <w:br/>
        <w:t>Бала шағым бал шағын таба алмайды.</w:t>
        <w:br/>
        <w:t>Шәуілдесе шәуілдер бірер төбет,</w:t>
        <w:br/>
        <w:t>Енді мені бұралқы ит қаба алмайды.</w:t>
        <w:br/>
        <w:t>108</w:t>
        <w:br/>
        <w:t>Қошеметтен қоршап</w:t>
        <w:br/>
        <w:t>тұрған жандарға,</w:t>
        <w:br/>
        <w:t>Риясыз бөліп-бөліп беріпті. М5</w:t>
        <w:br/>
        <w:t>..Азапты қүн артта қалып кешегі,</w:t>
        <w:br/>
        <w:t>Уақыттың керуені кешеді.</w:t>
        <w:br/>
        <w:t>Шапағат пен козі ашылып ырыстың,</w:t>
        <w:br/>
        <w:t>Сол ожаумен бірге келген деседі.</w:t>
        <w:br/>
        <w:t>Жылдар өткен содан соң да жүздеген</w:t>
        <w:br/>
        <w:t>Біз келеміз тарих салған ізбенен</w:t>
      </w:r>
    </w:p>
    <w:p>
      <w:r>
        <w:t>Адам аз ба қасіретке жолыққан</w:t>
        <w:br/>
        <w:t>Адам аз ба қасиетті іздеген.</w:t>
        <w:br/>
        <w:t>Өмір сырын түсіну бар, тану бар,</w:t>
        <w:br/>
        <w:t>Өртену бар, қайта лаулап жану бар.</w:t>
        <w:br/>
        <w:t>Бір-бір ожау бір-бір тірлік белгісі,</w:t>
        <w:br/>
        <w:t>Сол ожауға иесіңдер, Арулар!</w:t>
        <w:br/>
        <w:t>БҰРАЛҚЫ ИТ ТУРАЛЫ</w:t>
        <w:br/>
        <w:t>БАЛЛАДА</w:t>
        <w:br/>
        <w:t>Оқушыма айтайын қысқа жайды,</w:t>
        <w:br/>
        <w:t>(Ақылды адам бір-бірін қыстамайды).</w:t>
        <w:br/>
        <w:t>Біздің үйге тап болды сарқасқа ит,</w:t>
        <w:br/>
        <w:t>Бұл ауылдың итіне ұқсамайды.</w:t>
        <w:br/>
        <w:t>Бала едім мен ол кезде жалаңаяқ,</w:t>
        <w:br/>
        <w:t>Алда не бар ойға апып санамай-ақ.</w:t>
        <w:br/>
        <w:t>Сары төбетті белдеуге байлап қойдым,</w:t>
        <w:br/>
        <w:t>Денесіне түскен сәл жараны аяп.</w:t>
        <w:br/>
        <w:t>Өткеннен соң күтімнің бірер күні.</w:t>
        <w:br/>
        <w:t>Кәдімгідей жан анам ренжіды |,</w:t>
        <w:br/>
        <w:t>Й Бұралқы иТтит болып жарытпауды,</w:t>
        <w:br/>
        <w:t>Тілімді ал, босатып жібер мұны.</w:t>
        <w:br/>
        <w:t>Кім біледі өзіме жөндей бұным, |</w:t>
        <w:br/>
        <w:t>Айтқанына анамның көнбей жүрмін.</w:t>
        <w:br/>
        <w:t>Атша мініп аламын кейде оны,</w:t>
        <w:br/>
        <w:t>Ол да көнді ырқыма келмей қырын.</w:t>
        <w:br/>
        <w:t>107</w:t>
        <w:br/>
        <w:t>"Мен әкеден дара едім, біреу едім,</w:t>
        <w:br/>
        <w:t>Қос қартымның үміті, тілеуі едім.</w:t>
        <w:br/>
        <w:t>Ел мен жерге арнап ем қуат, күшті,</w:t>
        <w:br/>
        <w:t>Адалдықтың сүйеніш, тіреуі едім.</w:t>
        <w:br/>
        <w:t>Соңында едім ізгі ой мен жақсы атақтың,</w:t>
        <w:br/>
        <w:t>Демеймін тек даурығып босқа шаптым.</w:t>
        <w:br/>
        <w:t>Түкірем деп бетіне аярлықтың,</w:t>
        <w:br/>
        <w:t>ізімді аңдып жүретін қас та таптым.</w:t>
        <w:br/>
        <w:t>Болса-дағы басымда аласа бақ,</w:t>
        <w:br/>
        <w:t>Өмір маған бергендей дара сабақ.</w:t>
        <w:br/>
        <w:t>Жармасқанда жағама шие бәрі,</w:t>
        <w:br/>
        <w:t>Халық алды қорған боп арашалап.</w:t>
        <w:br/>
        <w:t>ілесумен тірліктің дүрмеліне,</w:t>
        <w:br/>
        <w:t>Бір жақсылық іздедім күнде еліме.</w:t>
        <w:br/>
        <w:t>Есептесіп көргем жоқ бір адаммен</w:t>
        <w:br/>
        <w:t>Тілдеді ме яки күндеді ме?!</w:t>
        <w:br/>
        <w:t>Тілегі өшсін демедім бір адамның,</w:t>
        <w:br/>
        <w:t>Беті қайтсын демедім сұрағанның.</w:t>
        <w:br/>
        <w:t>Ортақ болдым күлгеннің күлкісіне,</w:t>
        <w:br/>
        <w:t>Жасын сүрткім кеп тұрды жылағанның.</w:t>
      </w:r>
    </w:p>
    <w:p>
      <w:r>
        <w:t>Жан емес ем көңілге құлаған мұң,</w:t>
        <w:br/>
        <w:t>Бар екенін түсіндім сыналар күн</w:t>
        <w:br/>
        <w:t>Тілеуіне қосылдым тік жүргеннің,</w:t>
        <w:br/>
        <w:t>Қолтығынан демедім құлағанның.</w:t>
        <w:br/>
        <w:t>Арман құштым үміт пен мұрат құштым,</w:t>
        <w:br/>
        <w:t>Келген кезде қырандай жарыққа ұшқым.</w:t>
        <w:br/>
        <w:t>Қарауытып дүние бара жатты,</w:t>
        <w:br/>
        <w:t>Оққа ұшқан құландай құлап түстім,</w:t>
        <w:br/>
        <w:t>Қашан мені тіршілік алшнаңдаттың,</w:t>
        <w:br/>
        <w:t>Аямадың, сабылттың, сарсаңға аттың.</w:t>
        <w:br/>
        <w:t>Миым кетсе айран боп өкінбес ем,</w:t>
        <w:br/>
        <w:t>Жүрегіме түскені- ай бар салмақтың!</w:t>
        <w:br/>
        <w:t>Дегенімде жұлдызым жанды жаңа,</w:t>
        <w:br/>
        <w:t>Зар құшақтап соңымда қала, дала.</w:t>
        <w:br/>
        <w:t>114</w:t>
        <w:br/>
        <w:t>Жарық күнім өкси тұр, өкіне тұр,</w:t>
        <w:br/>
        <w:t>Бітпейді енді денеме, бетіме шыр.</w:t>
        <w:br/>
        <w:t>Дүниенің тарлығын сезбеуші едім,</w:t>
        <w:br/>
        <w:t>Қара жерден енші алдым екі метр.</w:t>
        <w:br/>
        <w:t>Бұла өскен бірі едім еркін ұлдың,</w:t>
        <w:br/>
        <w:t>Серіп едім айбарлы серпін үннің.</w:t>
        <w:br/>
        <w:t>Елім аман тұрғанда есіне алар, |</w:t>
        <w:br/>
        <w:t>Өлсем-дағы өлгем жоқ, мен тірімін!</w:t>
        <w:br/>
        <w:t>Жанарыңа оралса күлкің қай күң</w:t>
        <w:br/>
        <w:t>Айығады сол күні жұртым, қайғың,</w:t>
        <w:br/>
        <w:t>Қабірімде оқып ең қаралы өлең.</w:t>
        <w:br/>
        <w:t>Аға, қайта оқышы бір тыңдайын</w:t>
        <w:br/>
        <w:t>Елес өтті, тыныштық орнады бір,</w:t>
        <w:br/>
        <w:t>Өшпесе екен мезгілсіз бойдағы нұр.</w:t>
        <w:br/>
        <w:t>Арысынан айрылған ел алдында,</w:t>
        <w:br/>
        <w:t>Мынау еді оқылған сондағы жыр:</w:t>
        <w:br/>
        <w:t>Жалғызды қорғамадың ба, тәңір,</w:t>
        <w:br/>
        <w:t>Адалды қорлағаның ба, таңір.</w:t>
        <w:br/>
        <w:t>Жап-жарық зеңгір аспанды,</w:t>
        <w:br/>
        <w:t>Бұлт болып торлағаның ба,төңір?</w:t>
        <w:br/>
        <w:t>Шынарды сұлатқаның ба, тәңір,</w:t>
        <w:br/>
        <w:t>Ел-жұртты жылатқаның ба,тәңір.</w:t>
        <w:br/>
        <w:t>Аңыратып отының басың</w:t>
        <w:br/>
        <w:t>Шер толы мұң артқаның ба, тәңір?</w:t>
        <w:br/>
        <w:t>Жақсының тілегінде нең бар, тәңір,</w:t>
        <w:br/>
        <w:t>Алаулы нұр өңінде нең бар, тәңір?</w:t>
        <w:br/>
        <w:t>Өмірін өр өлеңге айналдырып,</w:t>
        <w:br/>
        <w:t>Лаулаған жүрегінде нең бар, тәңір?</w:t>
        <w:br/>
        <w:t>Сұм ажал еңсеріп кетті, тәңір,</w:t>
        <w:br/>
        <w:t>Дос-жаран теңселіп кетті, тәңір.</w:t>
        <w:br/>
        <w:t>Жұртына өмірін арнайтұғың</w:t>
      </w:r>
    </w:p>
    <w:p>
      <w:r>
        <w:t>Бір боздақ ерте өліп кетті, тәңір.</w:t>
        <w:br/>
        <w:t>Бар елді сыйлаған - Марат,</w:t>
        <w:br/>
        <w:t>Адалға іш жимаған - Марат.</w:t>
        <w:br/>
        <w:t>Топырағың торқа болсың</w:t>
        <w:br/>
        <w:t>Маңдайға сыймаған - Марат!..</w:t>
        <w:br/>
        <w:t>116</w:t>
        <w:br/>
        <w:t>Әрімжан жырға қосқан “Қызыл шіліс,</w:t>
        <w:br/>
        <w:t>Болмаған қызың қыңыр, ұлың шірік.</w:t>
        <w:br/>
        <w:t>Кешегі мамыражай тірлігің жоқ,</w:t>
        <w:br/>
        <w:t>Басталып кетпесе екен бүліншілік.</w:t>
        <w:br/>
        <w:t>Тулама туғаң жекжат-шатыс сұрап,</w:t>
        <w:br/>
        <w:t>Тағдырың шешіле ме атүсті нақ.</w:t>
        <w:br/>
        <w:t>Не білдің, не түсіндің айта қойшы,</w:t>
        <w:br/>
        <w:t>Арнаңда аунақшыған “Әкісбұлақ”?</w:t>
        <w:br/>
        <w:t>Кім білсін алда қанша әлі іс тұр,</w:t>
        <w:br/>
        <w:t>Өмірдің өктемсіген заңы қышқыл.</w:t>
        <w:br/>
        <w:t>Ыр кезде алтын астық қамбасы еді,</w:t>
        <w:br/>
        <w:t>Бұл күнде “Қарасайдың” халі мүшкіл.</w:t>
        <w:br/>
        <w:t>Қанаты “Жалшидің”" де кесілгендей,</w:t>
        <w:br/>
        <w:t>Қуатжақ атақ-даңқын өсіргендей,</w:t>
        <w:br/>
        <w:t>Бір күні бір күніне ұқсамайды,</w:t>
        <w:br/>
        <w:t>Қаптаған қалың әртті өшіргендей.</w:t>
        <w:br/>
        <w:t>“Тасбастау” - тамыр жайған қайран мекең</w:t>
        <w:br/>
        <w:t>Тіршілік торын бүгін жайған бөтен,</w:t>
        <w:br/>
        <w:t>Құйқасы құтты жердің шымырлайды,</w:t>
        <w:br/>
        <w:t>Төбеден түскен отты жайдан бөтен.</w:t>
        <w:br/>
        <w:t>Иесіз осы жердің барлығы да,</w:t>
        <w:br/>
        <w:t>Құдайдың жаутаңдайды жарлығына.</w:t>
        <w:br/>
        <w:t>Шүршітер тартып жатыр шек сызығың</w:t>
        <w:br/>
        <w:t>Қорлар ма қол жүгіртіп тағдырыңа.</w:t>
        <w:br/>
        <w:t>Алшаңдап өскен жерде тасып-ек қой,</w:t>
        <w:br/>
        <w:t>Жайқаптып жапырағын Ббасып-ек қой.</w:t>
        <w:br/>
        <w:t>Адым жер ары қарай ауып кетсе,</w:t>
        <w:br/>
        <w:t>Сүйекке таңба болар қасірет қай.</w:t>
        <w:br/>
        <w:t>Қайтейін жауратты ой, жауратты армаң</w:t>
        <w:br/>
        <w:t>Өңірге тамшы жасым саулап тамған</w:t>
        <w:br/>
        <w:t>Тіріден қайыр, үміт болмағанда,</w:t>
        <w:br/>
        <w:t>Сұрармын қайтып көмек аруақтардан?</w:t>
        <w:br/>
        <w:t>Әрнені сараптайды білетін бас,</w:t>
        <w:br/>
        <w:t>Бар шығар бармақ бүгіп жүретін қас.</w:t>
        <w:br/>
        <w:t>104</w:t>
        <w:br/>
        <w:t>Анам ғана көз жасын төгер деп ем,</w:t>
        <w:br/>
        <w:t>Мен өлгенде жылады барлық ана.</w:t>
      </w:r>
    </w:p>
    <w:p>
      <w:r>
        <w:t>Жансыз жатқан мені бір керең деме,</w:t>
        <w:br/>
        <w:t>Сезіну бар сияқты денемде Де.</w:t>
        <w:br/>
        <w:t>Әкем ғана жылайтын гекілді еді,</w:t>
        <w:br/>
        <w:t>Барлық әке жылады мен өлгенде.</w:t>
        <w:br/>
        <w:t>Жазмышқа да өкпем жоқ, жарлыққа да,</w:t>
        <w:br/>
        <w:t>Көніп едім жоққа да, барлыққа да.</w:t>
        <w:br/>
        <w:t>Балаларым еңіреуге тиісті еді,</w:t>
        <w:br/>
        <w:t>Мен өлгенде жылады барлық бала.</w:t>
        <w:br/>
        <w:t>Табылмайды сергітер көңіл емі,</w:t>
        <w:br/>
        <w:t>Бұл не деген кеп-көпте өмір еді.</w:t>
        <w:br/>
        <w:t>Жарым ғана жылайтын шығар деп ем,</w:t>
        <w:br/>
        <w:t>Жан біткеннің барлығы өңіреді.</w:t>
        <w:br/>
        <w:t>Қасіретім осынау елге батты,</w:t>
        <w:br/>
        <w:t>Жансыз Денем бозарып жерде жатты.</w:t>
        <w:br/>
        <w:t>Жалғыз емес екенмін көп екенмің</w:t>
        <w:br/>
        <w:t>Достарымның кез жасы сеп боп ақты.</w:t>
        <w:br/>
        <w:t>Қашан-дағы тағдырдың санағы нақ,</w:t>
        <w:br/>
        <w:t>Жеткені ме басыма қарапы шақ.</w:t>
        <w:br/>
        <w:t>Қара жолда қайысқан елді керіп,</w:t>
        <w:br/>
        <w:t>Тау теңселді тебіреніп, дала жылап.</w:t>
        <w:br/>
        <w:t>Әрбір адам әртүрлі сыр ұқтырды,</w:t>
        <w:br/>
        <w:t>Қайғы бұлты торлады тұнық күнді.</w:t>
        <w:br/>
        <w:t>Безбүйректер қайтейін, іштерінен</w:t>
        <w:br/>
        <w:t>Мен өлгенде шаттанып күліп тұрды.</w:t>
        <w:br/>
        <w:t>Қыпша мойным адамға талша еді,</w:t>
        <w:br/>
        <w:t>Қауіпті екен жаулықтың жанса кегі.</w:t>
        <w:br/>
        <w:t>Сапар шектім мәңгілік оралмасқа,</w:t>
        <w:br/>
        <w:t>Кеңіп қалды кімдердің қанша жері?..</w:t>
        <w:br/>
        <w:t>Бар болатын қайсарлық емендігім,</w:t>
        <w:br/>
        <w:t>Сұлатты ажал, қарашы шеберлігін</w:t>
        <w:br/>
        <w:t>Саяздардың басына сыймады ғой,</w:t>
        <w:br/>
        <w:t>Ақыл-ойым, адамдық тереңдігім.</w:t>
        <w:br/>
        <w:t>115</w:t>
        <w:br/>
        <w:t>Ша 2:28</w:t>
        <w:br/>
        <w:t>Қарамады-ау .......---е-е-еезесесее өррвекементет теқ кегі (4</w:t>
        <w:br/>
        <w:t>Түсінсеңші, ағайын ........ .-әеееееееееее ее еее еее ыы емее ры</w:t>
        <w:br/>
        <w:t>Ерте ояндым .....2еееее-еееееееемевеевеевеетсттете &gt;</w:t>
        <w:br/>
        <w:t>ішін қайдан білейін ..........--ееееееееебее 2</w:t>
        <w:br/>
        <w:t>Жазу көрекжалықпай ........“-ееееееенвееемеевезчзеаыыыы 5</w:t>
        <w:br/>
        <w:t>Мен неге жеке қалдым .........-ее-еееееезеееезееееееетеет рым 2!</w:t>
        <w:br/>
        <w:t>Ойды қойшы .....-...--е-езееееееееекееееее енен, ; 2</w:t>
        <w:br/>
        <w:t>Ұқпайсың деп ........----езееееееееееееевеебеемеез 4</w:t>
        <w:br/>
        <w:t>Ала берген жанымның .......-.-55-&lt;--еее еее ееееекекеее е ееетее , 4</w:t>
        <w:br/>
        <w:t>Жұмақпысың ...:.......---&lt; еее еееееенееее ене е . нд</w:t>
        <w:br/>
        <w:t>Жүрген жанмын .........-&lt;----ееееееееееее есен еее ее е й а</w:t>
        <w:br/>
        <w:t>Барғұмырым ...........5-..--ееееееееееееее еке еее еее енеееееете “ 2</w:t>
        <w:br/>
        <w:t>Қарызым бар... а ерме а Де Адал тНМдр - 4</w:t>
      </w:r>
    </w:p>
    <w:p>
      <w:r>
        <w:t>Ақындардың жолы ұзақ. КЕКТІ 2225 ы</w:t>
        <w:br/>
        <w:t>Кімге барам ..................... ее еее ее еее еееееее-е-енеке еее ееетесч"</w:t>
        <w:br/>
        <w:t>Мөлдір дүние ..............-..---еезеееее”</w:t>
        <w:br/>
        <w:t>Жоғалтпа жаным .</w:t>
        <w:br/>
        <w:t>Туралықта туған ....</w:t>
        <w:br/>
        <w:t>Ашуланба, жігітім .......:.....</w:t>
        <w:br/>
        <w:t>Қайда кеткен баяғы ..........</w:t>
        <w:br/>
        <w:t>Жетебермес үнемі...</w:t>
        <w:br/>
        <w:t>Естіледі қай жақтан ..</w:t>
        <w:br/>
        <w:t>Жағасында өсіп ем ........</w:t>
        <w:br/>
        <w:t>Шығыс жақтан шашырап</w:t>
        <w:br/>
        <w:t>Көргенділер ...................</w:t>
        <w:br/>
        <w:t>Қара шашың ...</w:t>
        <w:br/>
        <w:t>Күндер өтіп барады .......</w:t>
        <w:br/>
        <w:t>Жөн ұқпайтын жандардай</w:t>
        <w:br/>
        <w:t>Қорқынышым бар менің</w:t>
        <w:br/>
        <w:t>Мына жалған .......................</w:t>
        <w:br/>
        <w:t>Қайдан келдім мен осы ..</w:t>
        <w:br/>
        <w:t>Дарын өзі бұдырсыз</w:t>
        <w:br/>
        <w:t>Қара шалдар</w:t>
        <w:br/>
        <w:t>Мен-декеттімз-2-орыдадынрр ады ыы дар ШЕкінікікак Шан»</w:t>
        <w:br/>
        <w:t>Ойайтайын..............</w:t>
        <w:br/>
        <w:t>Осы маған не болды</w:t>
        <w:br/>
        <w:t>Ала-құла қылығы ..</w:t>
        <w:br/>
        <w:t>Қажетіне ...........</w:t>
        <w:br/>
        <w:t>Басымменің .............</w:t>
        <w:br/>
        <w:t>Ала-құлатағдырдың .....222222222.22.22- С СҮУУИЛММЗМе</w:t>
        <w:br/>
        <w:t>“Данышпаным" меніде .......22.222.2.22..0 0 С ПИГИТИМЗ</w:t>
        <w:br/>
        <w:t>Соза берер уақыт</w:t>
        <w:br/>
        <w:t>ЕЕГЕРГІСІІЗ</w:t>
        <w:br/>
        <w:t>ЕРЕГІ</w:t>
        <w:br/>
        <w:t>ж</w:t>
        <w:br/>
        <w:t>-</w:t>
        <w:br/>
        <w:t>ыз</w:t>
        <w:br/>
        <w:t>5</w:t>
        <w:br/>
        <w:t>ЕҮГІТГІЗЗЗ:</w:t>
        <w:br/>
        <w:t>МАЗМҰНЫ</w:t>
        <w:br/>
        <w:t>Өмірбаян....2зо-дошовал ене ннен аны амы ДЫ Ы ДЫАыа</w:t>
        <w:br/>
        <w:t>Бауырым, бері келші.</w:t>
        <w:br/>
        <w:t>Кәнежұрты:ы адасуда ы ыдианімале ама ыда рада ыы ДЫ ДЫ,</w:t>
        <w:br/>
        <w:t>Мұқағалйыраоваалдиярыгенуыурдыседаырына ыла ы ы</w:t>
        <w:br/>
        <w:t>Мұқағалиды оқығанда ..</w:t>
        <w:br/>
        <w:t>Мұзтауға бардым ........</w:t>
        <w:br/>
        <w:t>Мәдидің монологы .......</w:t>
      </w:r>
    </w:p>
    <w:p>
      <w:r>
        <w:t>Махамбеттің монопағы ...............2.........</w:t>
        <w:br/>
        <w:t>Асқақта, асыл арманым! .....................1....... . 19</w:t>
        <w:br/>
        <w:t>Амалбарма? .............. 49</w:t>
        <w:br/>
        <w:t>Күйік: 2,2522 ысы. 2214</w:t>
        <w:br/>
        <w:t>Мінездемеслглоәоуаодысрертенылқ үкекб кұқы бб ҚА дЖАҚА БА Ек тір бекіне 208</w:t>
        <w:br/>
        <w:t>Жер-гпанаееенв а елекке екы е ЕД нн Ек ед ініккедң а:12</w:t>
        <w:br/>
        <w:t>Недерсің? ........ 3</w:t>
        <w:br/>
        <w:t>Келші, досыМ............... 13</w:t>
        <w:br/>
        <w:t>Жалданушы монолоғы ................-5...5.-. ыы. Ееее ее та ет. 14</w:t>
        <w:br/>
        <w:t>Пендавсолыеивы сыйын рыда ұры а ран на 15</w:t>
        <w:br/>
        <w:t>Бәрі аман...... 15</w:t>
        <w:br/>
        <w:t>Жүре берем ... 16</w:t>
        <w:br/>
        <w:t>ШЕ: 22711: ЕР НК ТЕТЕ ТКТ ТЕК ЕНЕ 16</w:t>
        <w:br/>
        <w:t>ӘЛ 00-0 17</w:t>
        <w:br/>
        <w:t>Еңлігім, еркем, еркін жүр .... 217</w:t>
        <w:br/>
        <w:t>Сенен көркем қыз бар ма? ...........................Т 0.Ү.Ү.) 4 ҺҚ;, 1.0 00-08-0000 18</w:t>
        <w:br/>
        <w:t>Құлыным .........2...Г-.-Ҙ... 18</w:t>
        <w:br/>
        <w:t>Балам, сенің заманың ... 9</w:t>
        <w:br/>
        <w:t>Жүректегі дарынды ...... 2.18</w:t>
        <w:br/>
        <w:t>Еркеле, жаным .......... 29</w:t>
        <w:br/>
        <w:t>АқӘЖесзееебедь е кіні ніыНеднӘ Т ЕС ем кАКЕРІ . 20</w:t>
        <w:br/>
        <w:t>“Торырғ, 2 нн кі еден Араныырыа әш» 21</w:t>
        <w:br/>
        <w:t>Бара-бара ... 2-92</w:t>
        <w:br/>
        <w:t>Көшкін ........ . 22</w:t>
        <w:br/>
        <w:t>кайтейін орыуушара дынан ардыЙы айныды ана ыарынЫ 23</w:t>
        <w:br/>
        <w:t>Өнералды .................---- -. 24</w:t>
        <w:br/>
        <w:t>Өзің біп ....... 24</w:t>
        <w:br/>
        <w:t>Келбет............. . 25</w:t>
        <w:br/>
        <w:t>Кәрі мысық .............. ы еле К еселе еее теке нес еке тексе кке кез келеке се ен. 25</w:t>
        <w:br/>
        <w:t>Қанағат ....... онкиалайыд Еа Тан. 228</w:t>
        <w:br/>
        <w:t>Халқым-ау .................... 2526</w:t>
        <w:br/>
        <w:t>Болмағанмен ой жалған ................ лме 2-27</w:t>
        <w:br/>
        <w:t>Айлар өтті, жыл өтті.................... еее кеге еее етене еккен көтен. - 28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
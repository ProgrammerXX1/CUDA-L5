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м?</w:t>
        <w:br/>
        <w:t>Бұлардың басынан тағдыр дауылы</w:t>
        <w:br/>
        <w:t>жаңада ғана соғып өткен.</w:t>
        <w:br/>
        <w:t>197%42-2</w:t>
        <w:br/>
        <w:t>АЛМАТЫ</w:t>
        <w:br/>
        <w:t>«АТАМҰРА»</w:t>
        <w:br/>
        <w:t>2002</w:t>
        <w:br/>
        <w:t>ББК 84.4 (Қаз 7)</w:t>
        <w:br/>
        <w:t>9 90</w:t>
        <w:br/>
        <w:t>Құрастырған Паурызбай АҚБАЙ</w:t>
        <w:br/>
        <w:t>Әуезов М.</w:t>
        <w:br/>
        <w:t>Ә 90 Қорғансыздың күні. Әңгімелер мен повестер. -</w:t>
        <w:br/>
        <w:t>Алматы: Атамұра, 2002. - 432 бет.</w:t>
        <w:br/>
        <w:t>ІБВМ 9965-05-657-9</w:t>
        <w:br/>
        <w:t>Жинаққа классик жазушы, қазақтың көркемсөз зергері, 20-</w:t>
        <w:br/>
        <w:t>ғасырда зор коғамдық құбылысқа айналған біртуар қайраткер Мұхтар</w:t>
        <w:br/>
        <w:t>Омарханұлы Әусзопвтің 30 жылдары жарық көрген әңгімелері мен</w:t>
        <w:br/>
        <w:t>повестері топтастырылды Бұл шығармаларда адамзат пен қоғам</w:t>
        <w:br/>
        <w:t>тіршілігіндегі кокейкесті мәселелер котерілген. Әңгімелерінде қазақ</w:t>
        <w:br/>
        <w:t>әйелінің аянышты ауыр халін, қорлық пен күңдікте откен қара түнек</w:t>
        <w:br/>
        <w:t>өміріп, шеккен жәбір жапасын, қорғаны жоқ қарапайым адамдардың,</w:t>
        <w:br/>
        <w:t>жетім баланың тағдыр-тіршілігін шынайы суреттеген. Сондай-ақ</w:t>
        <w:br/>
        <w:t>қалаға келіп, мәдениетке үйрене бастаған қазақ жастарының өміріне</w:t>
        <w:br/>
        <w:t>ене баста ған жаңалықтар мен өзгерістерді, мораль мәселелерін әңгіме</w:t>
        <w:br/>
        <w:t>етеді. Ал «Коксерек» әңгімесінде асыранды, қанішер жыртқыштың</w:t>
        <w:br/>
        <w:t>тағылық қалпын (шебер баяндаған. «Қараш-Қараш оқиғасы» повесі</w:t>
        <w:br/>
        <w:t>нақты тарихи шындыққа құрылып, қыр қазағы Рысқүл Жылқайда</w:t>
        <w:br/>
        <w:t>ровтың басынан кешкендерін шығармаға арқау еткен. Солдатқа адам</w:t>
        <w:br/>
        <w:t>бермей, бұлқынып көтеріліске шығып, патша оһіметінің қарулы</w:t>
        <w:br/>
        <w:t>қаһарына ұшырап, оққа ұшып, абақтыға түсіп, алылып-асылып,</w:t>
        <w:br/>
        <w:t>дүние-мүлкі талауға түскен бір қауым елдің тағдырын «Қилы заман»</w:t>
        <w:br/>
        <w:t>повесінде бейнелеп берді. Жазушы бұл туындыларында табиғат</w:t>
        <w:br/>
        <w:t>корьһін, оның әсемлігін асқан шеберлікпен, зор шабытпен жеткізген.</w:t>
        <w:br/>
        <w:t>Кітап копшілік оқырманға арналған</w:t>
      </w:r>
    </w:p>
    <w:p>
      <w:r>
        <w:t>27</w:t>
        <w:br/>
        <w:t>- 2002</w:t>
        <w:br/>
        <w:t>(С (5/3,</w:t>
        <w:br/>
        <w:t>1БВМ 9965--05-657-9</w:t>
        <w:br/>
        <w:t>470225201 4 хабарланлырусыз - 2009 ББК 84.4(Қаз. 7)</w:t>
        <w:br/>
        <w:t>ҚазаКСІа оф02</w:t>
        <w:br/>
        <w:t>Респубяка ыы 2002</w:t>
        <w:br/>
        <w:t>Ұлттық кітапханасы |</w:t>
        <w:br/>
        <w:t>ҚОРҒАНСЫЗДЫҢ КҮНІ</w:t>
        <w:br/>
        <w:t>С. каласының оңтүстігін жайлаған елдің қалаға қа-</w:t>
        <w:br/>
        <w:t>тынасатын қара жолының үстінде Арқалық деген тау</w:t>
        <w:br/>
        <w:t>бар. Даланың көңілсіз ұзақ жолында қажып келе жат-</w:t>
        <w:br/>
        <w:t>қан керуенге Арқалық алыстан көрініп, дәмелендіріп</w:t>
        <w:br/>
        <w:t>тұрады. Жолдың аузында көлденең созылып жатқан</w:t>
        <w:br/>
        <w:t>тұрқы он шақырымдай болғанмен, енсіз кереге сықыл-</w:t>
        <w:br/>
        <w:t>ды, жалғызтау. Не бауыры, не сыртында ықтыртын жоқ</w:t>
        <w:br/>
        <w:t>ысқаяқ. Арқалық -жадағай, жалғыз қабат болған соң,</w:t>
        <w:br/>
        <w:t>қыс күнінде жел терісінен соқса да, оңынан соқса да па-</w:t>
        <w:br/>
        <w:t>налығы жоқ: азынап тұрады. Қыстың басынан екі жа-</w:t>
        <w:br/>
        <w:t>ғын қаралып, жұмыртқадай қылып тегістеп тастайды.</w:t>
        <w:br/>
        <w:t>Сондықтан өзге жер ашық болып тұрғанда, Арқа-</w:t>
        <w:br/>
        <w:t>лықтың бауыры көбінесе бораннан босамайтын. Алыс-</w:t>
        <w:br/>
        <w:t>тан қарағанда да Арқалық бұдыры жоқ жалаңаш. Көру-</w:t>
        <w:br/>
        <w:t>ге аса көңілсіз.</w:t>
        <w:br/>
        <w:t>Жыл сайын қыс басынан қарлы болып, малға пана-</w:t>
        <w:br/>
        <w:t>сы жоқ болғандықтан, бауырын жайлаған ел малын</w:t>
        <w:br/>
        <w:t>өлтіріп, өзге ел аман отырғанда, шолақ жұттың құры-</w:t>
        <w:br/>
        <w:t>ғынан құтылмайтын. Сондықтан бауырын мекен қылғ-</w:t>
        <w:br/>
        <w:t>ан ел көбінесе кедей болатын. Бұл жерді мекен қылған</w:t>
        <w:br/>
        <w:t>өл ерте күннен аталарының қонысы болғандықтан және</w:t>
        <w:br/>
        <w:t>басқа ірге аударарлық жайлы жері жоқтықтан, «құдай-</w:t>
        <w:br/>
        <w:t>ына жылап» отыра беретін. Бұлардың жалғыз-ақ ме-</w:t>
        <w:br/>
        <w:t>деу ғылатыны Арқалықтың егіндігі еді. Бауыр сырты-</w:t>
        <w:br/>
        <w:t>ның шымы тұтас, көделі жер болғандықтан, үй басы-</w:t>
        <w:br/>
        <w:t>ның салған бірлі-жарымды бөлтек егіні тәуір болып</w:t>
        <w:br/>
        <w:t>шығып, ұзақ қысқа қорек қылатыны сол болушы еді.</w:t>
        <w:br/>
        <w:t>Арқалықтың бұл айтылған жайлары оңтүстігін жайла-</w:t>
        <w:br/>
        <w:t>ған Уақпен көршілес үш-төрт болыс елге белгілі бола-</w:t>
        <w:br/>
        <w:t>тын. Бұған себеп - Арқалықтың сырт елдер қалаға</w:t>
        <w:br/>
        <w:t>катынасатын қара жолдың үстінде болғандығы. Өткен-</w:t>
        <w:br/>
        <w:t>кеткен керуен ұзақ жолда не көлігі талып шалдығып,</w:t>
        <w:br/>
        <w:t>не өзі шаршап қажып келе жатқанда қадаулы қоналқ-</w:t>
        <w:br/>
        <w:t>алық, не түстіктік жері Арқалық болады.</w:t>
        <w:br/>
        <w:t>Арқалықтың жолы асатын кезең - Күшікбай кезеңі</w:t>
        <w:br/>
        <w:t>деп аталады. Күшікбай - Арқалықты қыстайтын бес-</w:t>
        <w:br/>
        <w:t>6</w:t>
      </w:r>
    </w:p>
    <w:p>
      <w:r>
        <w:t>жаңада жауған көбік қарды жаяу борасындатып тұр.</w:t>
        <w:br/>
        <w:t>Күннің қызыл сәулесі даланы да, тауды да өз өңіне</w:t>
        <w:br/>
        <w:t>кіргізген. Күнбатыс жақтан бораған ұсақ қар да күн</w:t>
        <w:br/>
        <w:t>астынан қызғылттанып көрінеді.</w:t>
        <w:br/>
        <w:t>Жоғарыда айтылған Күшікбайдан асатын қара жол-</w:t>
        <w:br/>
        <w:t>дың үстінде Арқалықты бетіне алып, қала жақтан бір</w:t>
        <w:br/>
        <w:t>пар атты келе жатыр. Жайдақ сары шанаға биіктеп са-</w:t>
        <w:br/>
        <w:t>лған жеңіл жүгі бар, жақсы киінген екі жігіт. Сылаң</w:t>
        <w:br/>
        <w:t>еті бар екі қоцыр ат қажығандығын білдірмей, көшір</w:t>
        <w:br/>
        <w:t>жігіт божы қаққан сайын ығыса жөнеліп, сар желіп келе</w:t>
        <w:br/>
        <w:t>жатыр.</w:t>
        <w:br/>
        <w:t>Жолаушының бірінің торғын тысты жаңа түлкіты-</w:t>
        <w:br/>
        <w:t>мағы бар. Қалың киімнің сыртынан киген мол сұр шапа-</w:t>
        <w:br/>
        <w:t>нының жағасы кара барқыт. Аяғында байпағының қо-</w:t>
        <w:br/>
        <w:t>нышын барқытпен көмкерген жаңа қара етік. Алғашқы</w:t>
        <w:br/>
        <w:t>көрген жерден-ақ «мынау мырзасы екен» дегізгендей.</w:t>
        <w:br/>
        <w:t>Бұл жігіттің жасы отыз шамасында. Орта бойлы,</w:t>
        <w:br/>
        <w:t>дөңгелек денелі, қысқалау мұртты, шоқша сақалды,</w:t>
        <w:br/>
        <w:t>сұрғылт беті дөңгелек, жалпақтау. Суық қарайтын</w:t>
        <w:br/>
        <w:t>қисық біткен, кішілеу өткір көзінде және түксиген қаба-</w:t>
        <w:br/>
        <w:t>ғында өзгеше қаталдық бар. Кішкене мұрны көз, қаба-</w:t>
        <w:br/>
        <w:t>ғына үйлеспейді. Бұл адамның күлгендегі пішіні құмар-</w:t>
        <w:br/>
        <w:t>лыққа көп салынғандығын білдіріп тұрады.</w:t>
        <w:br/>
        <w:t>Бұл жігіт - Ж.-ның болысы Ақан мырза. Қалаға</w:t>
        <w:br/>
        <w:t>қазынаның алымын салуға барып, жұмыстарын түгел</w:t>
        <w:br/>
        <w:t>бітіріп, үйіне қайтып келе жатқан беті. Қасындағы Қал-</w:t>
        <w:br/>
        <w:t>тай - ерте күннен жанынан тастамайтын жолдасы. Ақан</w:t>
        <w:br/>
        <w:t>болыс болғаннан бері қарай атшабар қылып, бұрынғы-</w:t>
        <w:br/>
        <w:t>сынан да жақын ұстайтын. Қалтай аса пысық, сөзге ұста,</w:t>
        <w:br/>
        <w:t>қалжыңқой, әсіресе Ақанның түндегі жүрісіне өте</w:t>
        <w:br/>
        <w:t>ыңғайлы, әрі жылпос, әрі тілді ер жігіт еді.</w:t>
        <w:br/>
        <w:t>Ақан күні бойы жолда көп сөйлемей, бір нәрсені”</w:t>
        <w:br/>
        <w:t>қадалып ойланғандай болып отырды. Бірақ түпсіз те-</w:t>
        <w:br/>
        <w:t>рең ойдың түйінін шеше алмай отырған кісінің пішініне</w:t>
        <w:br/>
        <w:t>түскенмен, Ақанның ойы қай жерде жүретіні белгілі еді.</w:t>
        <w:br/>
        <w:t>Ол көбінесе осындай қадалып ойлағанда, хиялында бір</w:t>
        <w:br/>
        <w:t>сұлу әйелдің суретін тауып алын, соған пәлендей деп</w:t>
        <w:br/>
        <w:t>сөйлесіп әзілдессем, сондай қылып құшақтасам, сүйсем</w:t>
        <w:br/>
        <w:t>деп, соны ермек қылушы еді. Қалтай мырзасының не</w:t>
        <w:br/>
        <w:t>ойлайтынын білсе де, ерте күннен жалтаң болып өс-</w:t>
        <w:br/>
        <w:t>кендіктен, ашуланып қала ма деп қорғалақтап, жанын</w:t>
        <w:br/>
        <w:t>ауыртатын сөздерді бұндай күйде айтпайтын. Сондық-</w:t>
        <w:br/>
        <w:t>тан Ақан үндемегенде, о да үндемей отырады. шай</w:t>
        <w:br/>
        <w:t>Е</w:t>
        <w:br/>
        <w:t>Жолаушылар күні бойы тоңбай келсе де, кешке</w:t>
        <w:br/>
        <w:t>жақын күн суытыңқырат, Күшікбай бауырының ыз-</w:t>
        <w:br/>
        <w:t>ғырығы қатайған соң, тоңази бастады.</w:t>
        <w:br/>
        <w:t>Божы ұстап отырған Қалтай бетін уқалап, кішкене</w:t>
        <w:br/>
        <w:t>қозғалып, Ақапға қарап:</w:t>
        <w:br/>
        <w:t>-- Батыр-ау, мына Күшікбай «мені олтірген ше-</w:t>
      </w:r>
    </w:p>
    <w:p>
      <w:r>
        <w:t>шек - осы Ж. қаласы» дей ме? Немене: бір емес, екі</w:t>
        <w:br/>
        <w:t>емес, ызғырыкқтайды да түрады, - деп күлді. Ақан да</w:t>
        <w:br/>
        <w:t>түсі жадыраңқырап күліп, аз сергіп қалды. Біраз уа-</w:t>
        <w:br/>
        <w:t>қыт өткен соң, тағы да үндемей, күні бойғы әдетпен</w:t>
        <w:br/>
        <w:t>тұнжыраса бастады.</w:t>
        <w:br/>
        <w:t>Осылай алыс жолдан жалығып, тоңып, ығы кетін</w:t>
        <w:br/>
        <w:t>қырындал қеле жатқан жолаушыларға Күшікбай</w:t>
        <w:br/>
        <w:t>кезеңінің түбінде бір жіңішке қара сызық секілденіп</w:t>
        <w:br/>
        <w:t>Қанайдың жалғыз қорасы көрінді. Ұзақ жол қажыт-</w:t>
        <w:br/>
        <w:t>қан жолаушылар осы болымсыз кішкене сызыққа</w:t>
        <w:br/>
        <w:t>қарап, қоналқаға келетін үйінің әр түрлі көңілсіз жай-</w:t>
        <w:br/>
        <w:t>ларын есіне түсірді. Бұрынғыдан да тұнжырады. Кө-</w:t>
        <w:br/>
        <w:t>нілсіздік молайды.</w:t>
        <w:br/>
        <w:t>Қанайдың қорасы керуен қасына келгенге шейін,</w:t>
        <w:br/>
        <w:t>жан иесінің мекені екендігін білдірмейді. Иесіз аңырап,</w:t>
        <w:br/>
        <w:t>ұмытылып қалған бірдеңе секілді. Қорадан жарты ша-</w:t>
        <w:br/>
        <w:t>қырымдай жерде басы қара қожалақ болған кішкене</w:t>
        <w:br/>
        <w:t>төбетпіктің үстінде томпайып жатқан бір үлкен кісінің,</w:t>
        <w:br/>
        <w:t>бір баланың бейіті бар. Жолаушылар өтіп бара жатып,</w:t>
        <w:br/>
        <w:t>әлгі бейіттерге қарап: ауыздары күбірлеп, тоңған қол-</w:t>
        <w:br/>
        <w:t>дарын көтеріп, беттерін сипап, бата қылады.</w:t>
        <w:br/>
        <w:t>Күшікбайдың басынан соққан боран жаңадан шыққан</w:t>
        <w:br/>
        <w:t>бейітті қармен көміп, қараушының көзінен тез жасы-</w:t>
        <w:br/>
        <w:t>рудың қәзрекетін істеп жатыр. Иесінің дүниеге келгенін</w:t>
        <w:br/>
        <w:t>сездіретін ақырғы белгісі - томпиған бейіт аз уақытта</w:t>
        <w:br/>
        <w:t>жоғалмақ, із бітпек. Таудан аса соққан жел, бейіт тұрған</w:t>
        <w:br/>
        <w:t>төбешіктің басында әсіресе қатты ызғырықтанады;</w:t>
        <w:br/>
        <w:t>бейіттің тау жағынан топырағын ұшырын, екінші жа-</w:t>
        <w:br/>
        <w:t>ғына жалданған қармен басып жатыр. Аз уақытта</w:t>
        <w:br/>
        <w:t>бейітті түгелімен қар көмгендей. Кейде себелеп, сырғ-</w:t>
        <w:br/>
        <w:t>ыл өтіп жатқан ұсақ қар өзінің мейірімсіз, ырзасыз,</w:t>
        <w:br/>
        <w:t>бірақ еркін бір куә екендігін білдіріп тұр.</w:t>
        <w:br/>
        <w:t>Бейіттен жарты шақырымдай жерде тұрған екі</w:t>
        <w:br/>
        <w:t>кипкене қора да бейіт секілді мүләйім пішінденген.</w:t>
        <w:br/>
        <w:t>Тозыгы әбден жетіп, ескіргенін төбесі де сездіреді.</w:t>
        <w:br/>
        <w:t>Қыры кетіп, жұмырланған бұрыш-бұрышында үйіліп</w:t>
        <w:br/>
        <w:t>қалған қорда топырақ қораның онсыз да аласа бойын</w:t>
        <w:br/>
        <w:t>10</w:t>
        <w:br/>
        <w:t>жермен-жексен қылып тұр. Жан-жағына үйілген қар,</w:t>
        <w:br/>
        <w:t>қыс басынан бір күрелмегендіктен, қоранын үстіне</w:t>
        <w:br/>
        <w:t>шығып, біржолата басып алған. Аз күнде қораны көз-</w:t>
        <w:br/>
        <w:t>ден жоғалтуға айналған.</w:t>
        <w:br/>
        <w:t>Бұл күйден аманырақ болған есіктің ғана алды.</w:t>
        <w:br/>
        <w:t>Кішкене тар күресіні бар. Қыстау айналасының әл-</w:t>
        <w:br/>
        <w:t>гідей пішінінің үстіне, теріскей жақ бұрышындағы бір</w:t>
        <w:br/>
        <w:t>қораның төбесі ортасына түсіп, таудан аса соққан бо-</w:t>
        <w:br/>
        <w:t>ран әлгі тесіктің үстінде ақ түтектеніп, біресе түтін</w:t>
        <w:br/>
        <w:t>секілденіп ұйтқып, біресе қкиыршықтанған ұсақ қарын</w:t>
        <w:br/>
        <w:t>ішке себездеп төгіп, қораның ішін толтыруға тыры-</w:t>
        <w:br/>
        <w:t>сып жатыр. Тау жақтағы пішен қораның ішінде бір-</w:t>
        <w:br/>
        <w:t>екі шошақтай ғана тапталған аз пішен бар. Бұнда</w:t>
        <w:br/>
        <w:t>сауырсын жотасының бәрі қар болған бір арық қызыл</w:t>
        <w:br/>
        <w:t>торпақ және екі-үш жаман тоқты тұр.</w:t>
        <w:br/>
        <w:t>Қораның сыртынан білініп тұрған осы секілді</w:t>
      </w:r>
    </w:p>
    <w:p>
      <w:r>
        <w:t>көңілсіз күйін көрген адам «бишара, мынау қандай сор-</w:t>
        <w:br/>
        <w:t>лының қорасы екен?» деп еріксіз айтқандай. Мұны ой-</w:t>
        <w:br/>
        <w:t>лаған адам үйге кіріп, қораны мекен қылған адамдар-</w:t>
        <w:br/>
        <w:t>ды көргенде, әлгі ойының шындығына көзі жетуші еді.</w:t>
        <w:br/>
        <w:t>Күндізгі біз көрген жолаушылар күн батып, қой</w:t>
        <w:br/>
        <w:t>қоралаған мезгілде осы қораның алдына келіп тоқта-</w:t>
        <w:br/>
        <w:t>ды. Шанадан түсіп, үстерінің қарын сілкіп болған соң,</w:t>
        <w:br/>
        <w:t>Ақан мырза қораның сиқын көріп, көңілсізденіп:</w:t>
        <w:br/>
        <w:t>- Қалтай, осы үйге қайдан әкелдің? Кісі отырар-</w:t>
        <w:br/>
        <w:t>лық жері де бар деймісің, басқа үйлердің біріне бар-</w:t>
        <w:br/>
        <w:t>май, - деді.</w:t>
        <w:br/>
        <w:t>Қалтай атты доғарып жатып:</w:t>
        <w:br/>
        <w:t>- Үндеме, неге әкелгенімді кейін білерсің, - деді.</w:t>
        <w:br/>
        <w:t>Құлағына жайлы хабар тиген соң, Ақан үйге</w:t>
        <w:br/>
        <w:t>кіруге асыға бастады. Аты доғарылды. Енді қонақтар</w:t>
        <w:br/>
        <w:t>қараңғы қораның ішіне кіріп, қабырғаны сипалап</w:t>
        <w:br/>
        <w:t>жүріп, есікті тауып алып, үйге кірді.</w:t>
        <w:br/>
        <w:t>ҮЙ ауыз үй, төр ұй ретінде салған екі бөлмелі екен.</w:t>
        <w:br/>
        <w:t>Бірақ ауыздағы бөлме затында үйге арналып салынса</w:t>
        <w:br/>
        <w:t>да, кәзіргі қалпында үйліктен шығын, әрі шошала, әрі</w:t>
        <w:br/>
        <w:t>қораның міндетін атқарып тұр. Үйліктің белгісі</w:t>
        <w:br/>
        <w:t>терезенің жалғыз әйнегін жапсырып қойған тесіктен</w:t>
        <w:br/>
        <w:t>және жылтылдап от шығып жатқан бір бұрыштағы</w:t>
        <w:br/>
        <w:t>кішкене қазанаспадан ғана біліңеді. Іші қараңғы.</w:t>
        <w:br/>
        <w:t>Бұрыш-бұрышында аяздаған қар, қабырғасы қара бал-</w:t>
        <w:br/>
        <w:t>шықпен сыланған кір. Төбесіне жапқан сырғауыл қарай-</w:t>
        <w:br/>
        <w:t>ған, түгел ыстан қап-қара. Терезе жақтағы бір бұры-</w:t>
        <w:br/>
        <w:t>11</w:t>
        <w:br/>
        <w:t>нын жасырып, адам секілді қылып, осы ауылды адам</w:t>
        <w:br/>
        <w:t>қатарына қосқан сол емес пе еді. Жоқтығына қара-</w:t>
        <w:br/>
        <w:t>май, үйін - базар, түзін той қылып, думан қылып оты-</w:t>
        <w:br/>
        <w:t>рудан босаушы ма еді. Момындығы, биязы сыпайы-</w:t>
        <w:br/>
        <w:t>лығы қандай еді, топырағың торқа болғыр, қарағым!</w:t>
        <w:br/>
        <w:t>Мына жамандардың ішінде оның тырнағына та-</w:t>
        <w:br/>
        <w:t>титыны бар ма? Жақыбым осы жолы ауырғанда -</w:t>
        <w:br/>
        <w:t>солардың кеселінен ауырған жоқ па! Менің қайным-</w:t>
        <w:br/>
        <w:t>ның мылжың Дүйсен деген баласы бар ғой. Қатынша</w:t>
        <w:br/>
        <w:t>жыбырлағаннан басқа, істейтін адам сияқты бір</w:t>
        <w:br/>
        <w:t>мінезі, бір ісі жоқ. Жаннан асқан дүниекоңыз. Үйіне</w:t>
        <w:br/>
        <w:t>бір қонақ қонса, соған асқан бір жілікке жаны шы-</w:t>
        <w:br/>
        <w:t>ғып, тыжырынып отырады. Үйіне қонақ қонған күні</w:t>
        <w:br/>
        <w:t>қатынына тыныштық жоқ: етті көп асасың, мені</w:t>
        <w:br/>
        <w:t>құртасың деп, мыжхиды да отырады. Соның үйіне қыс</w:t>
        <w:br/>
        <w:t>басында Шұбарадырдың көп ұрыларының біреуі</w:t>
        <w:br/>
        <w:t>келеді. Мылжың: тамағым жоқ, жатқызатын жерім</w:t>
        <w:br/>
        <w:t>жоқ деп, түн ішінде, боранда қуып жіберген. Ежел-</w:t>
        <w:br/>
        <w:t>ден Уақты кісіғұрлым көрмейтін; екі сөздің бірінде:</w:t>
        <w:br/>
        <w:t>«шауып алам, айып алам!» деп тұратын. Өктем елдің</w:t>
        <w:br/>
        <w:t>баласы бұл қорлыққа шыдасын ба? «Өлмесең - өрем</w:t>
        <w:br/>
        <w:t>қап» деп, далаға тентіретіп жіберген соң, сол түнде</w:t>
        <w:br/>
        <w:t>келіп, қорасын талқан қылып жарып, төрт-бес семіз</w:t>
        <w:br/>
        <w:t>қойын, малға мініп жүрген екі атын алып кеткен.</w:t>
      </w:r>
    </w:p>
    <w:p>
      <w:r>
        <w:t>Соған өзі іздеп баруға қорқып: «барсам, тағы атымды</w:t>
        <w:br/>
        <w:t>алып қояды» деп, Жақынқа келді ғой. «Сенімен ол</w:t>
        <w:br/>
        <w:t>елдің басты кісілері таныс, сөзіңді тастамайды. Меңің</w:t>
        <w:br/>
        <w:t>малымды көрнеу қоя беріп отырамысың?» деп асылып</w:t>
        <w:br/>
        <w:t>отырып алды. Жер-жебіріне жетіп ұрсып:</w:t>
        <w:br/>
        <w:t>- Құдай сүйер қылығың жоқ. Қазанбұзар үйтен-</w:t>
        <w:br/>
        <w:t>тексің. Кісі ығысатын айдының жоқ, неменесіне жуан-</w:t>
        <w:br/>
        <w:t>сисың?! Бір күні болмаса, бір күні керек ағайыннан</w:t>
        <w:br/>
        <w:t>жалғыз жілігіңді аяйсың. Жуан болсаң, мықты бол-</w:t>
        <w:br/>
        <w:t>саң, осы Арқалықтың түбінде өткен-кеткен біреумен</w:t>
        <w:br/>
        <w:t>ырылдасып неменеге отырсың? Дүниенің астын үстіне</w:t>
        <w:br/>
        <w:t>аударын, сенің болысыңнан оның ұрысы жуан болып</w:t>
        <w:br/>
        <w:t>отырған Тобықтыға сенің жол үстінде тұрған жаман</w:t>
        <w:br/>
        <w:t>лашығың жүк болып па?! «Өтпес жарлық - бойға қор-</w:t>
        <w:br/>
        <w:t>лық» екенін әлі күнге неге білмейсің? деп, жерден</w:t>
        <w:br/>
        <w:t>алып, жерге салды.</w:t>
        <w:br/>
        <w:t>Аяғында, мойнына су құйылып: «Өзіңнен басқа</w:t>
        <w:br/>
        <w:t>сенерім жоқ» деген соң, әлгі иттің малын іздеп кеткені</w:t>
        <w:br/>
        <w:t>ғой. Табандаған жиырма күн жүріп, табанынан тау-</w:t>
        <w:br/>
        <w:t>2-545 12.</w:t>
        <w:br/>
        <w:t>алты ауылдың атасы. Өзі батыр болған адам дейді. Дәл</w:t>
        <w:br/>
        <w:t>қара жолдың аузында, Арқалықтың бір кішілеу биігінің</w:t>
        <w:br/>
        <w:t>басында тастан үйген оба секілді жалғыз мола бар. Сол</w:t>
        <w:br/>
        <w:t>мола Күтпікбай батырдікі. Кезең де сол себетті Күшікбай</w:t>
        <w:br/>
        <w:t>атымен аталған.</w:t>
        <w:br/>
        <w:t>Күзшікбайдың кім екендігін, басынан қандай дәурен</w:t>
        <w:br/>
        <w:t>кешкендігін әрлі-берлі өтіп жүрген керуеннің кобі</w:t>
        <w:br/>
        <w:t>білуші еді. Оларға білдіретін заманның шежіресі -</w:t>
        <w:br/>
        <w:t>дәурені өтіп кедейлік басқан, көцілсіз салқын өмірге</w:t>
        <w:br/>
        <w:t>түскен кәрілер болатын. Бұдан соңғы білдірушілердің</w:t>
        <w:br/>
        <w:t>көбі өткен-кеткен керуенге көп сөйлесіп дағдылан-</w:t>
        <w:br/>
        <w:t>ған, ауыл иесі болған соң, алдынан ешікім шықпай, жа-</w:t>
        <w:br/>
        <w:t>ман әдеттеніп, өтірікшілеу болған адамдар болатын.</w:t>
        <w:br/>
        <w:t>Бұлардың көбі әңгіме айтудан бұрын, азырақ птарт ке-</w:t>
        <w:br/>
        <w:t>рек қылушы еді. Алдымен күндізгі мазасыз суық пен</w:t>
        <w:br/>
        <w:t>қар басқан көңілсіз елсіз даладан құтылған болу керек.</w:t>
        <w:br/>
        <w:t>Өнбейтін азын-аулақ малдың соңынан жүріп, әрі ітп</w:t>
        <w:br/>
        <w:t>пыстырып, әрі қинағап бейнеттен серпіліп, күн бата</w:t>
        <w:br/>
        <w:t>үйіне келуіне керек. Екініші, көлігіне, өзіне азық сұрап,</w:t>
        <w:br/>
        <w:t>шығын шығаратын жат керуен жоқ болсын. Сол кезде</w:t>
        <w:br/>
        <w:t>үйінде бірлі-жарым көңлі сүйетін, сыйлайтын қонағы</w:t>
        <w:br/>
        <w:t>болуы керек. Ақсақал мал қоралап болып, жайланып</w:t>
        <w:br/>
        <w:t>шайын ішіп, қазанаспаның аузында кейде жылтылдап,</w:t>
        <w:br/>
        <w:t>кейде лапылдап жанып жатқан отты көріп, бұрқылдап</w:t>
        <w:br/>
        <w:t>қайнап жатқан еттің исі мұрнына келіп отырғанда,</w:t>
        <w:br/>
        <w:t>серпіліп әңгіме айтатын.</w:t>
        <w:br/>
        <w:t>Жолдан қажып келіп, тынығып, жантайып жатқан</w:t>
        <w:br/>
        <w:t>салбыраңқы, күңгірт пішінді жолаушылар бастарын</w:t>
        <w:br/>
        <w:t>көтерсе де, жарым-жартылап қалғи отырып, әңгіме</w:t>
        <w:br/>
        <w:t>тыңдаушы еді.</w:t>
        <w:br/>
        <w:t>Міне осындай көңілді жайдың бірінде өткен күндер-</w:t>
        <w:br/>
        <w:t>дің көп әңгімесін еске түсіріп отырып, әңгімеші ақса-</w:t>
        <w:br/>
        <w:t>қал сөз арасында Күшікбайдың тарихын сөйлеуші еді.</w:t>
      </w:r>
    </w:p>
    <w:p>
      <w:r>
        <w:t>- Күшікбай батыр жиырма бір жасында дүние сал-</w:t>
        <w:br/>
        <w:t>ған екен. Ерте күннен жортуылға аттанып, Уақтың көп</w:t>
        <w:br/>
        <w:t>батырларының арасында бұғанасы қатпағандығына</w:t>
        <w:br/>
        <w:t>қарамай, талай қиын-қыстауда ақыл тауып, қажымай</w:t>
        <w:br/>
        <w:t>қайрат, ерлік көрсеткен. Осындай өнерінің арқасында</w:t>
        <w:br/>
        <w:t>ерте күннен батыр атын алған екен. Соңғы жылдарда</w:t>
        <w:br/>
        <w:t>көздеген мақсаты қолбасылық болып, аяғында оған да</w:t>
        <w:br/>
        <w:t>жетіп, егескен елінен кегін алып, егер қылып жүргенде</w:t>
        <w:br/>
        <w:t>шешек шығыпты. Шегпек ауыр болып, төсекте қозғала</w:t>
        <w:br/>
        <w:t>алмай, көп уақыт жатып қалған. Сол кезде Күшікбай</w:t>
        <w:br/>
        <w:t>т</w:t>
        <w:br/>
        <w:t>күнге кеткен жоқ дейді. Енді әлгі мылжыңның қатыны</w:t>
        <w:br/>
        <w:t>жеңгетай болып жүрсе керек. Менің қарағыма келіп</w:t>
        <w:br/>
        <w:t>айтады дейді: «шешелеріңе жаның ашыса, Мәрденге</w:t>
        <w:br/>
        <w:t>барғаның жөн емес пе? Сен жігіт болып, осы үйіңнің</w:t>
        <w:br/>
        <w:t>жұмысын басқарып отыра аламысың? Онан да өзің</w:t>
        <w:br/>
        <w:t>біреуге сүйенген болсан, сен сүйенгенге шешелерің де</w:t>
        <w:br/>
        <w:t>сүйенеді ғой» деп айтады дейді. Сөзінің қыршаңқысын</w:t>
        <w:br/>
        <w:t>қарасаңшы! Мен сонда баламды бір пұшыққа бермек</w:t>
        <w:br/>
        <w:t>пе екем?! Қатынының, мылжынңның өзінің ойы да менің</w:t>
        <w:br/>
        <w:t>балам көнсе, пұшыққа жетектетіп қоя бермек болса ке-</w:t>
        <w:br/>
        <w:t>рек. Қасиет бар ма оларда! Кәпірстан болмаса - ойла-</w:t>
        <w:br/>
        <w:t>сайшы! Менің үйім -- осы ауылдың үлкен үйі. Бүгін сол</w:t>
        <w:br/>
        <w:t>қарашаңырағының құруға айналып отырғаны - мынау.</w:t>
        <w:br/>
        <w:t>Құрымағанда, кім қалды? Бұл үйдің жайын ойласа,</w:t>
        <w:br/>
        <w:t>тұмсығы тасқа тиетіндей болған жоқ па? Ендігі қалған</w:t>
        <w:br/>
        <w:t>біз қалқиып: «баламның ізін жоғалтпаймын; орнын сақ-</w:t>
        <w:br/>
        <w:t>тап, құранын үзбейміз» десек, соны ұқпайды. Ұқса да</w:t>
        <w:br/>
        <w:t>өзінің құлқыны үшін «осы айтқаныңды істетпеймін» деп</w:t>
        <w:br/>
        <w:t>анталап, қолымыздағы азын-аулаққа көзі тұнып, соны</w:t>
        <w:br/>
        <w:t>бөліп алуға асығады. Әлгі менің баламды ана пұшыққа</w:t>
        <w:br/>
        <w:t>беріп жібермек болып жүргендегі ойы не деші? Қара-</w:t>
        <w:br/>
        <w:t>ғым, бүгінгі дүниеге ие болып, қалқиып, осы азын-аулақ</w:t>
        <w:br/>
        <w:t>шаруаны ұстап отырған Ғазиза ғой. «Осыны бірдеме</w:t>
        <w:br/>
        <w:t>қылып көзден таса қылсам, мына кемпір мен ана көзінен</w:t>
        <w:br/>
        <w:t>айрылып отырған қатын шаруаны ұстай алмайды;</w:t>
        <w:br/>
        <w:t>мұнан соң бар малымен, дүниесімен өз қолыма тиеді ғой»</w:t>
        <w:br/>
        <w:t>дейді.</w:t>
        <w:br/>
        <w:t>Менің баламның жылағаны оларға не керек? Жа-</w:t>
        <w:br/>
        <w:t>қыптың аруағы ырза болмай, күңіренгені не керек?!</w:t>
        <w:br/>
        <w:t>Қу құлқынын ырза қылса - болады. Мінекей - «қас</w:t>
        <w:br/>
        <w:t>жаман қасындағысын қарақтайды» деген осы. Көрер</w:t>
        <w:br/>
        <w:t>көзге моп-момын, мүп-мүләйім болып жүрсе де, ол</w:t>
        <w:br/>
        <w:t>мылжыңның іші осындай. Кеудесі толған - борсып</w:t>
        <w:br/>
        <w:t>жатқан бықсыма арамдық. Артынан естідік-ау, қара-</w:t>
        <w:br/>
        <w:t>ғым, тағы: «баласы баруға ырза болса - болады, - деп</w:t>
        <w:br/>
        <w:t>айтады дейді. - Ол ырза болса, қатындарға сөз сал-</w:t>
        <w:br/>
        <w:t>май, баланы міңгестіріп қашырып жібереміз» дейтін</w:t>
        <w:br/>
        <w:t>көрінеді. Мінеки, қарағым, осы айтылып отырған дұс-</w:t>
        <w:br/>
        <w:t>панның дұспандығын ойлағанда, онсыз да қаңғырып</w:t>
        <w:br/>
        <w:t>отырған басымыз дал болады. Дүниенің барлық тар-</w:t>
        <w:br/>
        <w:t>шылығын ойлағанда, ақылымыз алтыға, ойымыз онға</w:t>
        <w:br/>
        <w:t>бөлінеді. Осылардың осындай қорлығын ойлағанда,</w:t>
        <w:br/>
        <w:t>осы жерде өле қалғым келеді...</w:t>
      </w:r>
    </w:p>
    <w:p>
      <w:r>
        <w:t>Кемпірдің көзінен тағы да жас моншақтап дома-</w:t>
        <w:br/>
        <w:t>лап, алдына түседі.</w:t>
        <w:br/>
        <w:t>- Құдайдың менің өз басымнан, менің ұрпағым-</w:t>
        <w:br/>
        <w:t>нан аяған қазасы бар ма? Жасымда шешем өліп, өгей</w:t>
        <w:br/>
        <w:t>шешенің қолында қалып, жетімдіктің зарын өзім тар-</w:t>
        <w:br/>
        <w:t>тып едім. Содан өмірім жылаудан, күйіктен арылған</w:t>
        <w:br/>
        <w:t>емес. Енді қартайып, төрімнен көрім жуық болғанда,</w:t>
        <w:br/>
        <w:t>құдайдан ертеңді-кеш тілейтінім: «Жақыбымның жа-</w:t>
        <w:br/>
        <w:t>манатын естіртпе, осының алдында ал!» деуші едім.</w:t>
        <w:br/>
        <w:t>Ол тілегімді істемеді, - деп, көзінен бетіне аққан жа-</w:t>
        <w:br/>
        <w:t>сын жеңімен сүртіп, мұрнын сіңбіріп: - тілеуі құры-</w:t>
        <w:br/>
        <w:t>ған сорлы мен бұл күйік,бұл дертті көргенше, шірісем</w:t>
        <w:br/>
        <w:t>едім!» - деп, сөзін тоқтатты.</w:t>
        <w:br/>
        <w:t>Кемпір барлық мұң мен шерін айтып отырғанда,</w:t>
        <w:br/>
        <w:t>бір қалып, бір пішінмен тыңдап отырған Ақан әңгіме</w:t>
        <w:br/>
        <w:t>біткен сон, басын көтеріп алып, кемпірді жұбатпақ</w:t>
        <w:br/>
        <w:t>үшін аз сөз айтты. Сөзін шала естірлік қылып, ақырын</w:t>
        <w:br/>
        <w:t>айтқан соң, ұғымсыз бірдеме болды. Сезімді адамның</w:t>
        <w:br/>
        <w:t>жүрегін шаныштырып тіксіндіретін, жұртты</w:t>
        <w:br/>
        <w:t>мінезінен жирендіретін, түңілтетін көрнеу жауыздық-</w:t>
        <w:br/>
        <w:t>тар, ауыр халдер Ақанға көп әсер бере қойған жоқ.</w:t>
        <w:br/>
        <w:t>Жалғыз-ақ сол әңгіменің ішінде болып, қорлық көру-</w:t>
        <w:br/>
        <w:t>ші, ыза шегуші, қайраты-қуаты жоқ сорлы кемпірдің</w:t>
        <w:br/>
        <w:t>өзі айтқандығы азғана жүрегінің тыныпшптық, сезімсіз</w:t>
        <w:br/>
        <w:t>қалпын бұзғандай болып отырды. Бірақ күндегі өмі-</w:t>
        <w:br/>
        <w:t>рінде бұл секілді талай жауыздықты көріп, өзі де сон-</w:t>
        <w:br/>
        <w:t>дайлардың ішінде болып жүргендіктен, мына естіп</w:t>
        <w:br/>
        <w:t>отырған сөзінің бәрі көңіліне таныс, таңғаларлық та-</w:t>
        <w:br/>
        <w:t>машасы жоқ. Оқып кеткен сабағы секілді болды.</w:t>
        <w:br/>
        <w:t>Кемпір бәрін айтып жылап, қызы мен келіні ішінен</w:t>
        <w:br/>
        <w:t>тынып, қайғы жұтып отырған күйін ойлағанда, азы-</w:t>
        <w:br/>
        <w:t>рақ сілкінгендей болып: «осыған жанашырлық-ау!»</w:t>
        <w:br/>
        <w:t>деп, жүрегін зорлықпен жұмсатайын десе де, аздан</w:t>
        <w:br/>
        <w:t>соң сезімсіз салқын қалпына қайта барып отырды. Бұл</w:t>
        <w:br/>
        <w:t>адамның іші жақсы сезімге жат болып кеткен бір</w:t>
        <w:br/>
        <w:t>күңгірт дүние сияқты. Өз басына келген, болмаса,</w:t>
        <w:br/>
        <w:t>бөтен кісінің басына келген ауыртпалық пәле болып</w:t>
        <w:br/>
        <w:t>көрінбейді. Оның тартқан қасіреті көңліне қонбайды,</w:t>
        <w:br/>
        <w:t>сезіміне сіңбейді, тіпті ұғылмайды.</w:t>
        <w:br/>
        <w:t>Бұл сағатта кемпірдің жүзіндегі қалың уайым</w:t>
        <w:br/>
        <w:t>жүрегінде қандай толқын барлығын көрсетіп тұр. Әң-</w:t>
        <w:br/>
        <w:t>гімесін аузымен тоқтатса да, көңіліне соның аяғын тағы</w:t>
        <w:br/>
        <w:t>да созып, түкпірлеп ойлап, қайғының қабат-қабат ішы-</w:t>
        <w:br/>
        <w:t>21</w:t>
        <w:br/>
        <w:t>Әрі өтіп-бері өтіп жүргенде, сондайлық бишара-</w:t>
        <w:br/>
        <w:t>лар еді-ау деп есіне ала жүрсін деп, айтып қояйын деп</w:t>
        <w:br/>
        <w:t>отырмын. Күндердің күні болып жүдеп-жадап, бі-</w:t>
        <w:br/>
        <w:t>реуден зорлық, біреуден қорлық көріп отырған үстіне</w:t>
        <w:br/>
        <w:t>келсең, көзіңнің қырын саларсың. Жайымды айтып</w:t>
        <w:br/>
        <w:t>қояйын: ең болмаса - жылы сөзіңді айтарсың. Бөтен</w:t>
        <w:br/>
        <w:t>елдің жұмысына не сөз айтам демессің. Сендердің</w:t>
        <w:br/>
        <w:t>сөздеріңді тастай алатын Уақтың баласы жоқ қой. Бұл</w:t>
        <w:br/>
        <w:t>арада отырған елде адам секілді адам бар ма? Ұрға-</w:t>
        <w:br/>
        <w:t>шы секілді жыбырлаған ұсақ. Қорыққанына ғана</w:t>
        <w:br/>
        <w:t>жауап беріп, қорықса ғана айтқаныңды істейтін</w:t>
        <w:br/>
        <w:t>сұмдар емес пе?! Міне - менің Жақыбым өлгеніне екі</w:t>
      </w:r>
    </w:p>
    <w:p>
      <w:r>
        <w:t>ай болды. Біреуі туысқан болып: бишара, жайың қан-</w:t>
        <w:br/>
        <w:t>дай, шаруаң не күйде деп, есіктен қарады ма екен.</w:t>
        <w:br/>
        <w:t>Қайта үйімізге келсе, шетінен тысырайып, жуаным-</w:t>
        <w:br/>
        <w:t>сып келеді. Ылғи жетім-жесір деп, қызығып анталап,</w:t>
        <w:br/>
        <w:t>бір нәрсемізді аузына түсіріп алғысы кеп тұрады.</w:t>
        <w:br/>
        <w:t>Ұялмағырлар ұялмастан бізді жегісі келіп тұрады.</w:t>
        <w:br/>
        <w:t>Мен сорлы балам өлгеннен бері солардан көрген зор-</w:t>
        <w:br/>
        <w:t>лығымды айтайын деп отырмын.</w:t>
        <w:br/>
        <w:t>Жақып өлді. Одан бір жұма кейін, жығылғанның</w:t>
        <w:br/>
        <w:t>үстіне жұдырық деп, Мұқашым өлді. Күндіз-түні жы-</w:t>
        <w:br/>
        <w:t>лауда болып, есеңгіреп отырғанымызда: енді бұл үйдің</w:t>
        <w:br/>
        <w:t>еркектері кетті, ылғи ұрғашы үй болып отыра алмай-</w:t>
        <w:br/>
        <w:t>ды; дүниесін бөліп аламыз; қатындарды әрқайсымыз</w:t>
        <w:br/>
        <w:t>қолды-қолымызға аламыз деп, балаларымның бет то-</w:t>
        <w:br/>
        <w:t>пырағы жасырылмай жатып, суық сөз жүргізді ғой.</w:t>
        <w:br/>
        <w:t>Баламның тірі күнінде ағайын ішінде жақын көріп, ба-</w:t>
        <w:br/>
        <w:t>уырына тартып, қолына түскен азын-аулағының жар-</w:t>
        <w:br/>
        <w:t>тысын жырып беріп жүрген жар дегенде, жалғыз сен-</w:t>
        <w:br/>
        <w:t>ген Ысмағұлне қылды? «Жақып өлгенде бата қылушы-</w:t>
        <w:br/>
        <w:t>ларға мен қойымды сойғамын» деп, Мұқашым қысылып</w:t>
        <w:br/>
        <w:t>жатқанда, даладан ет таусылса, сойып аламыз ба деп</w:t>
        <w:br/>
        <w:t>жүрген жалғыз ту қойымды әкетті ғой. Мына келінім:</w:t>
        <w:br/>
        <w:t>«Шаруаға ие болатын кісімсіп қоқақтамасын, одан да</w:t>
        <w:br/>
        <w:t>Жақыпты жоқтауын білсін, малға ие болам деп жүр ме</w:t>
        <w:br/>
        <w:t>өзі?!» деп айтады дейді.</w:t>
        <w:br/>
        <w:t>Менің балам тірі болғанда, соның тіршілігінен</w:t>
        <w:br/>
        <w:t>аужал алып, телміріп отырушы еді. Балақтағы биттің</w:t>
        <w:br/>
        <w:t>басқа шыққанын кәрмеймісің? Бұлар үшін қарағым</w:t>
        <w:br/>
        <w:t>не көрмеді? -- дей келіп, қабағын көтеріп күрсініп</w:t>
        <w:br/>
        <w:t>алып: - сол тірі болса, маңына келе алар ма еді?</w:t>
        <w:br/>
        <w:t>Бәрінің де... боғын жуып, жақсысын асырып, жама-</w:t>
        <w:br/>
        <w:t>16</w:t>
        <w:br/>
        <w:t>шық тоқтайтұғын. Бірақ соны маған сөйлестірмей,</w:t>
        <w:br/>
        <w:t>әлгі Дүйсен деген мылжың бар, тағы толып жүрген</w:t>
        <w:br/>
        <w:t>Бөрала секілді туысқандарымыз - бәрі бас қосыпты.</w:t>
        <w:br/>
        <w:t>Сөйлескен сөзі мынау: Мәрден - Тобықтының жуан</w:t>
        <w:br/>
        <w:t>аулының кісісі, ол ақысын сіңіртпейді. Және ол Жа-</w:t>
        <w:br/>
        <w:t>қып үйінің жай-күйін біліп отыр: оларды жылатып</w:t>
        <w:br/>
        <w:t>еш нәрсе алмайды, түбінде осының пәлесі бізге түседі.</w:t>
        <w:br/>
        <w:t>Басы аман, малы түгел, Жақыптың отына бірге</w:t>
        <w:br/>
        <w:t>күйетін жақыны деп бізді ұстайды. Біз бұдан басы-</w:t>
        <w:br/>
        <w:t>мызды амандап құтылмасақ болмайды десіпті. Соған</w:t>
        <w:br/>
        <w:t>жасап отырған айласы не деші? Қарағым, айтуға ауыз</w:t>
        <w:br/>
        <w:t>бармайтын сұмдық. «Тышқанның өлгені - мысықтың</w:t>
        <w:br/>
        <w:t>ойнағаны» деп, ендігісі - қалған көзімнің қарашығы</w:t>
        <w:br/>
        <w:t>- жалғыз Ғазизамды жылатпақ. «Кешегі Жақыптың</w:t>
        <w:br/>
        <w:t>аруағы лағнет оқымасын, Мәрденді де жылатпайық:</w:t>
        <w:br/>
        <w:t>биыл бұның қатыны өлген, Ғазизаны соған берейік»</w:t>
        <w:br/>
        <w:t>деп айтады дейді. Кеселділердің осы сөзін естігенде,</w:t>
        <w:br/>
        <w:t>мына отырған балам зарлап қая берді...</w:t>
        <w:br/>
        <w:t>Осы сөзді айтқанда, кемпір маңайындағы жауыз-</w:t>
        <w:br/>
        <w:t>дықтың бәрін айқын көріп, өздерінің сол жауыздық-</w:t>
        <w:br/>
        <w:t>тың қолында бір ойыншық болып отырғанын көріп,</w:t>
        <w:br/>
        <w:t>ызамен көзінің жасы сорғалап ағып кетті...</w:t>
        <w:br/>
        <w:t>Ақан мен Қалтай бұл әңгіме айтылып отырғанда,</w:t>
      </w:r>
    </w:p>
    <w:p>
      <w:r>
        <w:t>жайланып шынтақтап, жантайып жатып, анда-санда</w:t>
        <w:br/>
        <w:t>көздерін Ғазизаға жіберіп қойып, қадағалап қарап</w:t>
        <w:br/>
        <w:t>отырды. Кемпірдің сөзін жалықпай тыңдап отырса да,</w:t>
        <w:br/>
        <w:t>Ғазизаға қарай қалған пішіндерінде көңілдегі бір</w:t>
        <w:br/>
        <w:t>алаңдық пен іштеріне жасырынған жат ойдың белгісі</w:t>
        <w:br/>
        <w:t>көрініп тұр. Ғазиза анда-санда ауыз үйге шығып, отты</w:t>
        <w:br/>
        <w:t>қағыстырып және басқа әр түрлі ұсақ шаруаларды</w:t>
        <w:br/>
        <w:t>қарастырып келіп отырды. Қонақтар алғашқы келген-</w:t>
        <w:br/>
        <w:t>дегі кейіс Ғазизаның қабағынан әлі жадыраған жоқ.</w:t>
        <w:br/>
        <w:t>Жаллғыз-ақ айрықша сыпайылығы және үндемей</w:t>
        <w:br/>
        <w:t>ақырын жүріп, биязылықпен істеген істері ішіндегі</w:t>
        <w:br/>
        <w:t>сырын сыртына шығармай, жасырыңқырап отырды.</w:t>
        <w:br/>
        <w:t>Кемпір қызарған көзің сүртіп, әңгімесін қайта</w:t>
        <w:br/>
        <w:t>қозғады. Ендігі даусы ашулы, қатаң келді:</w:t>
        <w:br/>
        <w:t>- Кешегі баламнан қалған жалғыз көзім - бұл жы-</w:t>
        <w:br/>
        <w:t>лаған соң, бізде не тақат тұрады. Бұны жылатқан соң,</w:t>
        <w:br/>
        <w:t>қуарған қу өмірдің не бағасы бар? Сол сөзді айтқызып</w:t>
        <w:br/>
        <w:t>отырған сұмдарды қарғадым, ұрыстым. Одан басқа</w:t>
        <w:br/>
        <w:t>біздің қолымызда не тұр? “Жыластық; аяғында, соны-</w:t>
        <w:br/>
        <w:t>мен қойдық. Міне: екі-үш күн болды, сол пұшық әлі</w:t>
        <w:br/>
        <w:t>19</w:t>
        <w:br/>
        <w:t>барлық шаруасын ұстап тұрған - өзі. Соңғы аз уақыт-</w:t>
        <w:br/>
        <w:t>тан бері бұл қызметінің үстіне, тағы үй ішіндегі бар</w:t>
        <w:br/>
        <w:t>жұмыс масыл болып мойнына мінді. Бұрын тыстағы</w:t>
        <w:br/>
        <w:t>шаруасына да көмегі тиіп, үйдегі барлық шаруаны жай-</w:t>
        <w:br/>
        <w:t>лан отырған шештесі жиырма күннен бері көзінен айы-</w:t>
        <w:br/>
        <w:t>рылып, соқыр болды. Жақыптың тірі кезінде көзі анда-</w:t>
        <w:br/>
        <w:t>санда ауырып қалып; «шөп түсті», «көз ауру болдым»,</w:t>
        <w:br/>
        <w:t>«желге асқынып кетті» деп жүре беруші еді. Жақып</w:t>
        <w:br/>
        <w:t>өліп, көп жылаған соң, сол көзі аз күнде суқараңғы бол-</w:t>
        <w:br/>
        <w:t>ды. Үй ішінің қайғысы бұрынғысынан да асты. Жетім-</w:t>
        <w:br/>
        <w:t>жесірге ес болып отырған кемпір басынан қара тұман</w:t>
        <w:br/>
        <w:t>айықпай, үсті-үстіне қайғы жауып, қабат қаза көрген</w:t>
        <w:br/>
        <w:t>соң, құдайға, тағдырға нанған көңілмен бір уақыт шын</w:t>
        <w:br/>
        <w:t>жалбарынып, назаланып: «Құдай-ау, не күнә сұмдығым-</w:t>
        <w:br/>
        <w:t>нан осындай қазаға душар қылдың? Не жазығым бар</w:t>
        <w:br/>
        <w:t>еді?» деп, меңіреу дүниеге сұрақ қоюшы еді. Ауыр</w:t>
        <w:br/>
        <w:t>өксікпен күрсініп, кеудесін жарған уайымның жалы-</w:t>
        <w:br/>
        <w:t>нын, ешкімнен жауап қайтпайтынын білсе де, анда-сан-</w:t>
        <w:br/>
        <w:t>да дауыстап айтып отырушы еді.</w:t>
        <w:br/>
        <w:t>Ғазиза да екі шешесімен қосылып, жүректерін же-</w:t>
        <w:br/>
        <w:t>генқайғыларын сыртына шығарып сөйлескенде, бұрын-</w:t>
        <w:br/>
        <w:t>ғы өткен күндерін сағынушы еді. Кемпір оны да еске</w:t>
        <w:br/>
        <w:t>түсіріш: «ол күн де бір дәурен екен ғой, Жақып тірі тұр-</w:t>
        <w:br/>
        <w:t>ғанда кімнен кем, кімнен қор едім!?» деп, аһ ұрып алып:</w:t>
        <w:br/>
        <w:t>«ендігіні айтсаңшы, тістегеннің аузында, ұстағанның</w:t>
        <w:br/>
        <w:t>қолында кетіп отырған» деп, үнсіз жылайтын.</w:t>
        <w:br/>
        <w:t>Күндегі әдетпен белгілі уайымның соңында биппа-</w:t>
        <w:br/>
        <w:t>ра әйелдер отырғанда, ауыз үйдің есігі ашылды. Үшеуі</w:t>
        <w:br/>
        <w:t>бірдей: «бұ кім?» десін есікке қарағанда, бұлар отыр-</w:t>
        <w:br/>
        <w:t>ған үйдің де есігі ашылып, үйге түлкі тымақ, жақсы</w:t>
        <w:br/>
        <w:t>киімдер киген екі қонақ кіріп келді.</w:t>
        <w:br/>
        <w:t>Ғазизаның соқыр шешесі Ғазизаны түртіп, қонақ-</w:t>
        <w:br/>
        <w:t>тың кім екенін сұрады. Ғазиза қонақтар келген жер-</w:t>
      </w:r>
    </w:p>
    <w:p>
      <w:r>
        <w:t>дегі таңданған пішінмен ақырын: «Білмеймін, таны-</w:t>
        <w:br/>
        <w:t>маймын!» деді. Қонақтар киімдерінің қалған қарын</w:t>
        <w:br/>
        <w:t>қағып, төрге шығып отырған соң, асжаулық әкелгізді.</w:t>
        <w:br/>
        <w:t>Ақан құран оқыды. Артынан Ақан да, Қалтай да үй</w:t>
        <w:br/>
        <w:t>ішіне амандасып, кемпірге қарап:</w:t>
        <w:br/>
        <w:t>- Құдай ісі сыпайышылық, ақырының қайырын</w:t>
        <w:br/>
        <w:t>берсін! - деп, жайлап көңіл айтты.</w:t>
        <w:br/>
        <w:t>Үй іші қонақтар алғашқы келгенде таңданса да,</w:t>
        <w:br/>
        <w:t>артынан пішіндерін, қалыптарын көрген соң, жетімдік</w:t>
        <w:br/>
        <w:t>халдеріне мүмкін болған дәрежеде көңілденіңкіреп,</w:t>
        <w:br/>
        <w:t>14</w:t>
        <w:br/>
        <w:t>ңына ақылымен кіріп отыр. Бұл уақытта ойлап отырға-</w:t>
        <w:br/>
        <w:t>ны - өтіп кеткен күн емес, алдында келе жатқан күннің</w:t>
        <w:br/>
        <w:t>жайы. Кемпір келешекте көзі көретін ауыртпалықтың,</w:t>
        <w:br/>
        <w:t>қайғының бәрін де көз алдына анықтап келтіріп, ішінен:</w:t>
        <w:br/>
        <w:t>«осының бәрін көретінім рас, осындай азап, қасірет тар-</w:t>
        <w:br/>
        <w:t>татыным шын» деп басиіп отыр. Бірақ адамның жүрегін</w:t>
        <w:br/>
        <w:t>пішінінен танитын кісі болса, кемпірдің жүзіндегі халді</w:t>
        <w:br/>
        <w:t>көргенде, еріксіз бұл адамды көңлімен құрметтегендей</w:t>
        <w:br/>
        <w:t>еді. Дауылдың қара бұлтындай болып, әдейі басына ар-</w:t>
        <w:br/>
        <w:t>налып келе жатқан қайғы-қасіретті көріп, соның алды-</w:t>
        <w:br/>
        <w:t>нан айласыз-әлсіз күйде өзінің отырғанын біліп тұрса</w:t>
        <w:br/>
        <w:t>да, кемпірдің жүзінде үлкен сабыр бар. Күйіп-пісіп жа-</w:t>
        <w:br/>
        <w:t>сығандықтан белгі жоқ. Сынбаған ажар, қажымаған</w:t>
        <w:br/>
        <w:t>қайрат, кең салқын ерлік бар.</w:t>
        <w:br/>
        <w:t>Ақан Ғазизаға алғашқы кезде көп қарауынан әлі</w:t>
        <w:br/>
        <w:t>күнге танған жоқ. Кемпірдің көзі өзінен ауғанда, оның</w:t>
        <w:br/>
        <w:t>көзі тек Ғазизада болып отыр. Көңліне орнаған ойын</w:t>
        <w:br/>
        <w:t>қараған сайын, пішінімен мағыналандырып, Ғазизаға</w:t>
        <w:br/>
        <w:t>білдірмек те. Бірақ көңілі бұзылып, жаманшылықтың</w:t>
        <w:br/>
        <w:t>бетін көрмеген Ғазизаға ол қарасты ұғуға шорқақ</w:t>
        <w:br/>
        <w:t>болды. Ол өз пішінімен еш нәрсенің белгісін берген</w:t>
        <w:br/>
        <w:t>жоқ. Ақан көп қарағанда, ол қымсынып, қысылың-</w:t>
        <w:br/>
        <w:t>қырап, биязылығын сақтауды ғана ойлады. Біраздан</w:t>
        <w:br/>
        <w:t>соң ас пісті. Кемпірдің сыйламақ болып салғызған</w:t>
        <w:br/>
        <w:t>тәтті-дәмді тәуір еті қонақтардың алдына қелді.</w:t>
        <w:br/>
        <w:t>Бірталай уақыт өтті. Қонақтар тамағын ішіп жай-</w:t>
        <w:br/>
        <w:t>ланып, біраз отырған соң, жатуға ыңғайланып, тысқа</w:t>
        <w:br/>
        <w:t>шығуға айналды.</w:t>
        <w:br/>
        <w:t>Кемпір қонақтарды әуелдегі сый көрген, құрмет-</w:t>
        <w:br/>
        <w:t>теген көңілмен Ғазизаға: «Қарағым, қонақтардың аты-</w:t>
        <w:br/>
        <w:t>на шөп керек қой; өзің шам алып бірге шығып, шөп</w:t>
        <w:br/>
        <w:t>алатын жерді көрсетіп бер» деді.</w:t>
        <w:br/>
        <w:t>Ғазиза бұрын ойына еш нәрсе келмесе де, Ақан-</w:t>
        <w:br/>
        <w:t>ның көп қарағандығынан сол арада сескеніп, біраз</w:t>
        <w:br/>
        <w:t>үндемей тұрды. Аяғында шықпасына болмайтын бо-</w:t>
        <w:br/>
        <w:t>лған соң, шешесінің сөзіне зорға көніп, қонақтардың</w:t>
        <w:br/>
        <w:t>артынан бұ да шықты.</w:t>
        <w:br/>
        <w:t>Ақан Ғазизаның үйінде отырғандағы ажарынан</w:t>
        <w:br/>
        <w:t>үміттенерлік еш нәрсе көрмеген соң, тысқа шыққан-</w:t>
        <w:br/>
        <w:t>да Қалтайға сыбырлап, жасырын бірталай сөз айтты.</w:t>
        <w:br/>
        <w:t>Қалтай басын изеп, сөзін мақұлдады. Ғазиза бұл оқи-</w:t>
      </w:r>
    </w:p>
    <w:p>
      <w:r>
        <w:t>ғаны көрген жоқ. Артынан біраздан соң, Ақан қора-</w:t>
        <w:br/>
        <w:t>ның ішіндегі бір есіктің аузында қалып, Қалтай мен</w:t>
        <w:br/>
        <w:t>22</w:t>
        <w:br/>
        <w:t>шында жаңа туған бір қозы және арқасына киіз таңып</w:t>
        <w:br/>
        <w:t>қойған бір арық қызыл торпақ тұр. Төр үйдің іші бұдан</w:t>
        <w:br/>
        <w:t>гөрі аз көңілдірек. Көп тұрғандықтан, май болып кірлеп,</w:t>
        <w:br/>
        <w:t>қарайып кеткен кішкене, тар тесіктен кіргенде, оң жақ</w:t>
        <w:br/>
        <w:t>бұрышта ешбір сәнсіз, ретсіз үйіле салған үлкен пеш</w:t>
        <w:br/>
        <w:t>бар. Одан жоғары бояуы көшіңкіреген ағаш төсек.</w:t>
        <w:br/>
        <w:t>Үстінде ізхдиһатты қолмен жиылған сұрғылт түсті көне-</w:t>
        <w:br/>
        <w:t>тоздау екі-үш көрпе, жастық. Есікке қарсы төрде</w:t>
        <w:br/>
        <w:t>кішкене жүкаяқтың үстінде екі ескі сандық, үйдің қал-</w:t>
        <w:br/>
        <w:t>ған жерінде бөтен еш нәрсе жоқ. Төр дегені - екі-үш</w:t>
        <w:br/>
        <w:t>кезғана жерге жайылған ескі құрым киіз. Соның үстінде</w:t>
        <w:br/>
        <w:t>бір-екі ескілеу сырмақ. Үй ішінің барлық жасауы - осы.</w:t>
        <w:br/>
        <w:t>Бұл үйдің де қабырғасы, көп жылдардан бері сыланба-</w:t>
        <w:br/>
        <w:t>ғандықтан, әр жерінен қара балшығы шығып, кір бо-</w:t>
        <w:br/>
        <w:t>лып, қожалақтанып тұр. Пештің де өне бойы не күйе</w:t>
        <w:br/>
        <w:t>немесе қожалақ болып, кей жерлерінің кәрнезі сынған</w:t>
        <w:br/>
        <w:t>- 0 да тозығы жеткендігін білдіргендей. Оңтүстікке</w:t>
        <w:br/>
        <w:t>қараған екі көзі жамаулы кішкене терезеге тау желі</w:t>
        <w:br/>
        <w:t>гуілдеп соғып, әр жеріндегі тесігінен тыстағы суық бу</w:t>
        <w:br/>
        <w:t>болып кіріп тұр. Көздерінің бәрін қырау басқан аппақ.</w:t>
        <w:br/>
        <w:t>Пештің қырында тұрған кішкентай жалаңбас лампы-</w:t>
        <w:br/>
        <w:t>ның жалпылдап жанған болымсыз жарығы үй ішінің</w:t>
        <w:br/>
        <w:t>қараңғылығын зорға жеңіп, аз ғана елпілдеп, күңгірт,</w:t>
        <w:br/>
        <w:t>қызғылт сәулесін түсіреді.</w:t>
        <w:br/>
        <w:t>Бұл үйдің барлық жаны - үш-ақ әйел. Пештің жа-</w:t>
        <w:br/>
        <w:t>нында біріне-бірі тығылып, бүрсиіп отыр. Әйелдердің</w:t>
        <w:br/>
        <w:t>біреуі - сексеннен асқан, кәрілігі әбден жеткен кемпір,</w:t>
        <w:br/>
        <w:t>екіншісі қырықтың шамасындағы әйел, үшіншісі он үш</w:t>
        <w:br/>
        <w:t>жастағы қыз. Кемпірдің жасы қартайып, қуаты азайғ-</w:t>
        <w:br/>
        <w:t>андығы шын болса да, бетінде ерекше бір қайрат білінеді,</w:t>
        <w:br/>
        <w:t>еркек пішіндес кесек. Үлкен, жалпақ маңдайлы, қошқ-</w:t>
        <w:br/>
        <w:t>ар тұмсықтау келген үлкен мұрынды. Тақырлау сұйық</w:t>
        <w:br/>
        <w:t>қабақтың астынан көрінген кішкене өткір көздері қажы-</w:t>
        <w:br/>
        <w:t>ған салқын жанармен жалтылдайды. Маңдайы мен екі</w:t>
        <w:br/>
        <w:t>ұртына түскен қатпары қалың терең ажымдары өмірінің</w:t>
        <w:br/>
        <w:t>талай қайғы, талай бейнетіне куә. Бұл кемпір осы үйдің</w:t>
        <w:br/>
        <w:t>қазіргі қожасы. Ана әйелдің біреуі - келіні, біреуі -</w:t>
        <w:br/>
        <w:t>сол келіннен туған немере қызы. Келіннің пішінінде не</w:t>
        <w:br/>
        <w:t>жақсылығына, не жаманшылығына айғақ болған ора-</w:t>
        <w:br/>
        <w:t>сан белгі жоқ: орта пішінді, орташа жаратылған адам</w:t>
        <w:br/>
        <w:t>тәрізді. Бірақ бұның пішінінде де өзгеден бөтен бір жат-</w:t>
        <w:br/>
        <w:t>тық бар. Қадағалап қараған кісіге ол көрінетін. Тұңғиық</w:t>
        <w:br/>
        <w:t>қара көздері бір қараған жерден аумай, ылғи жансыз-</w:t>
        <w:br/>
        <w:t>427</w:t>
        <w:br/>
        <w:t>жадырап, шамаларынша серги бастады. Еркектері</w:t>
        <w:br/>
        <w:t>өлгеннен бері қалған әйелдердің уайымынан босаған</w:t>
        <w:br/>
        <w:t>шағы осы бөтен кісілер келгенде ғана болатын. Одан</w:t>
        <w:br/>
        <w:t>басқа уақытта үшеуі үйде оңаша отырғанда, жетімдік-</w:t>
        <w:br/>
        <w:t>жалғыздық та, қорғансыздық-сорлылық та көздеріне</w:t>
        <w:br/>
        <w:t>айқын көрішіп, көцілдерін мұц мен зардан айықтыр-</w:t>
      </w:r>
    </w:p>
    <w:p>
      <w:r>
        <w:t>маушы еді. Сол ретпен қазіргі қонақтар келгенде де,</w:t>
        <w:br/>
        <w:t>қабақтары жадыраған себебі осы еді.</w:t>
        <w:br/>
        <w:t>Қонақтар шай ішіп, жайланып болды. Кемпір ауыл</w:t>
        <w:br/>
        <w:t>ақсақалы -- басты еркектерше қонақтармен әр нәрсе</w:t>
        <w:br/>
        <w:t>жайынан жақсы сөйлесіп отырды. Кемпірдің байсалды</w:t>
        <w:br/>
        <w:t>сөзімен қонақтарын құрметтегісі келіп отырған ықыла-</w:t>
        <w:br/>
        <w:t>сын және қайратты жүзіп байқагап соң, Ақан да әр</w:t>
        <w:br/>
        <w:t>нәрсенің жайынан сөйлесуге жалықпайтын сияқтанып</w:t>
        <w:br/>
        <w:t>отырды. Басында қала жайынан, ел жайынан қысқа-</w:t>
        <w:br/>
        <w:t>қысқа хабарлар айтып отырған Қалтай еді. Шай арты-</w:t>
        <w:br/>
        <w:t>нап скі қонақ көбінесе кемпір сөзіне құлақ салып отыр-</w:t>
        <w:br/>
        <w:t>ды. Кемнір қонағы - бір елдің болысы болған сон, оның</w:t>
        <w:br/>
        <w:t>үстіне сөзінің салмағы бар жуан ауылдың баласы болғ-</w:t>
        <w:br/>
        <w:t>ан соң, екінші, әрлі-берлі өткенде, бірде болмаса бірде</w:t>
        <w:br/>
        <w:t>сөзім, ісім түсер деп, өзінің баласы өлгеннен бергі жай-</w:t>
        <w:br/>
        <w:t>ын білдіріп қоюды ойлады.</w:t>
        <w:br/>
        <w:t>Осы оймен өзінің жай-күйін айта бастады. Кем-</w:t>
        <w:br/>
        <w:t>пірдің әңгімесі шешен ұғымды тілмен ұзақ айтылды.</w:t>
        <w:br/>
        <w:t>Даусын біресе тиісті жерде қатайтып, өңін аэжарлан-</w:t>
        <w:br/>
        <w:t>дырып, біресе ақырындап келіп, аяғын сыбырлап же-</w:t>
        <w:br/>
        <w:t>ке-жеке айтып, ұғымды қылып, барынша көңіл-іж-</w:t>
        <w:br/>
        <w:t>диһатпен айтты. Әңгіме әлпеті өлер алдындағы қош-</w:t>
        <w:br/>
        <w:t>тасып отырып айтқан немесе бір үлкет мархабат</w:t>
        <w:br/>
        <w:t>күткен кісісіне жаны қысылған уақыттағы үміт, тілек</w:t>
        <w:br/>
        <w:t>қылып айтқан сөзге ұқсайды. Ақанға қарап, қабағын-</w:t>
        <w:br/>
        <w:t>дағы кірбеңі жадырап, сөз бастады:</w:t>
        <w:br/>
        <w:t>- Қарағым, біздің хал-жайымыздың шет-жағасын</w:t>
        <w:br/>
        <w:t>көріп-біліп отырсың ғой, - деп, тағдырдың барлық</w:t>
        <w:br/>
        <w:t>суығына, зардабына, азабына шыдаған, шыныққан</w:t>
        <w:br/>
        <w:t>қайратты, сабырлы пішінмен күрсініп алды. -- Біз</w:t>
        <w:br/>
        <w:t>жетім-жесір қалған панасыз бишарамыз. Барлық</w:t>
        <w:br/>
        <w:t>дүниенің тауқыметін арқалап қалған жас балам -</w:t>
        <w:br/>
        <w:t>анау. Мен болсам - сарнаған тілімнен басқа түгім</w:t>
        <w:br/>
        <w:t>қалмаған, қайратым қайтқап, бір аяғым көрде, бір</w:t>
        <w:br/>
        <w:t>аяғым жерде тұрған қуарған бір кемпірмін. Екі көзін</w:t>
        <w:br/>
        <w:t>алып, құдайым мүгедек қылып қойған келінім -- анау.</w:t>
        <w:br/>
        <w:t>Өзіне күтуші керек қылып отырған ол - бір сорлы.</w:t>
        <w:br/>
        <w:t>15</w:t>
        <w:br/>
        <w:t>ауырып жатыр дегенді естіп, талайдан өшін ала алмай</w:t>
        <w:br/>
        <w:t>жүрген Уақтың бір батыры жауының жанын ауыртпақ</w:t>
        <w:br/>
        <w:t>болып, белдеуде байлаулы тұрған қызыл бесті деген</w:t>
        <w:br/>
        <w:t>атын тал түсте тартып алып кетіпті. «Пәленше атыңды</w:t>
        <w:br/>
        <w:t>алып кетті» деген ағайынның жетімсіген сөзін естігенде,</w:t>
        <w:br/>
        <w:t>жаны шыдамай, ауруымен алысып, жылқыдан ат алғ-</w:t>
        <w:br/>
        <w:t>ызып, жалаңати етіне бір шекпенді кие салып, жауы-</w:t>
        <w:br/>
        <w:t>ның артынан қуып кетіпті. «Батырды мұқаттым» деп,</w:t>
        <w:br/>
        <w:t>үйіне келіп, жаңа жайланып, жауы отырғанда: Күпік-</w:t>
        <w:br/>
        <w:t>бай атын ойнақтатып, найзасын түйілтіп, өрт сөндірген-</w:t>
        <w:br/>
        <w:t>дей болып зәрін шашып, жетіп келген. Сол бетімен ауыл-</w:t>
        <w:br/>
        <w:t>дағы самсаған сары қолға: «соғысамын, қан төгемін» деп</w:t>
        <w:br/>
        <w:t>әлек салған. Бірақ жиылған елдің ішіндегі басты адам-</w:t>
        <w:br/>
        <w:t>дар: «Уақтың баласы бірін-бірі өлтіріп арандаспасын»</w:t>
        <w:br/>
        <w:t>деп, ат-шапан айыбымен Күшікбайдың атын қайырып-</w:t>
        <w:br/>
        <w:t>ты. Батыр еліне қайта қайтқанда, ауруы меңдей бастап,</w:t>
        <w:br/>
        <w:t>атқа арең жүріп, осы күнгі бейіті тұрған биіктің басына</w:t>
        <w:br/>
        <w:t>келгенде мұршасы құрып, найзасын тіреп аттан түсіпті.</w:t>
      </w:r>
    </w:p>
    <w:p>
      <w:r>
        <w:t>Сонан соң басын оңға қаратуға ғана шамасы келіп, жан-</w:t>
        <w:br/>
        <w:t>тәсілім қылған. Артынан ағайын-туғаны жылап барса!</w:t>
        <w:br/>
        <w:t>шешегінің ауыздарын шекпен қажап, қотырының суы</w:t>
        <w:br/>
        <w:t>шекпеннің сыртына шып-шып шығып кеткен екен дейді.</w:t>
        <w:br/>
        <w:t>Батырдың көп мұратына жете алмай, жас күнінде қуаты</w:t>
        <w:br/>
        <w:t>қайнап, долданып өлгендігінен моласы тұрған биіктің</w:t>
        <w:br/>
        <w:t>бауырынан боран, ызғар айықпайтын болған екен деп,</w:t>
        <w:br/>
        <w:t>бағанағы кәрі әңгімесін тоқтатушы еді.</w:t>
        <w:br/>
        <w:t>Бұл әңгімені айтушы адамдар Күшікбайдың кім</w:t>
        <w:br/>
        <w:t>екенін жұртқа танытқанда, өзінің сол батырдың ұрпағы</w:t>
        <w:br/>
        <w:t>екендігін көңіліне бірталай қанағат қылып, бойы</w:t>
        <w:br/>
        <w:t>көтеріліп, көңлі күңгірт өмірдің уайымынан бірталай</w:t>
        <w:br/>
        <w:t>сергіп қалушы еді...</w:t>
        <w:br/>
        <w:t>Январь айының аяқ кезі. Күн батуға тақап қалған</w:t>
        <w:br/>
        <w:t>мезгіл. Күнбатыс батуға айналған күннің қызғылт</w:t>
        <w:br/>
        <w:t>сәулесімен нұрланып, қызыл торғынның түсіндей бо-</w:t>
        <w:br/>
        <w:t>лып тұр. Күнге жақын тұрған ұзынша, жұқалаң</w:t>
        <w:br/>
        <w:t>бұлттардың түсі қалың өртке қызған темірдей қып-</w:t>
        <w:br/>
        <w:t>қызыл. Төбеге жақын тұрған алысырақ бұлттардың бір-</w:t>
        <w:br/>
        <w:t>бір жағы ғана жұқалаң қызылға боялған асыл нұрдың</w:t>
        <w:br/>
        <w:t>буын ғана жалатқандай. Қызғылт сәулесін дүниеге жай-</w:t>
        <w:br/>
        <w:t>ып тұрған күн шарасымен тұтас көрініп тұр. Аспан</w:t>
        <w:br/>
        <w:t>ашық. Берірек тұрған азғана ала-шұбар бұлттар кең</w:t>
        <w:br/>
        <w:t>жаһанның жүзіне перде болған жоқ. Күні бойы тыныш</w:t>
        <w:br/>
        <w:t>болған жел Күшікбайдың бауырында ғана ызғырықтап,</w:t>
        <w:br/>
        <w:t>8</w:t>
        <w:br/>
        <w:t>сылып, бармаған кісі қоймай, аяғында бар малын алып</w:t>
        <w:br/>
        <w:t>келді. Ұрысы жуан ауыл екен. Басында ел кісілерінің</w:t>
        <w:br/>
        <w:t>сөзіне көнбей, «Дүйсен мылжыңның ызасы өткен» деп,</w:t>
        <w:br/>
        <w:t>қасарып болмапты. Сонан соң елдің басшы адамдары:</w:t>
        <w:br/>
        <w:t>«Мұнымен құда бол, әйтпесе малың тимейді» деген соң,</w:t>
        <w:br/>
        <w:t>мылжыңның 9-10-дағы қызын ұры ауылдың соқтал-</w:t>
        <w:br/>
        <w:t>дай бір азаматына бермек болып, сөз байлап, малын</w:t>
        <w:br/>
        <w:t>алып қайтыпты. Сол ұрымен осы күнде бал жаласқан</w:t>
        <w:br/>
        <w:t>құда болып отыр. Жақып сол жолда суық өтіп, өңі</w:t>
        <w:br/>
        <w:t>қашып, қу шүберектей болып келді. Артынан, неме-</w:t>
        <w:br/>
        <w:t>не, екі-үш күн өткен соң қатты жығылып, төсек тар-</w:t>
        <w:br/>
        <w:t>тып жатып қалды. Аяғы, мінекей - мынау болды. Жә!</w:t>
        <w:br/>
        <w:t>Сол мылжың осы күнде не істеп отыр де?</w:t>
        <w:br/>
        <w:t>Менің балам қолының қысқалығына қарамай, ана-</w:t>
        <w:br/>
        <w:t>ған да, мынаған да араласып, ертеңді-кеш қарап отыр-</w:t>
        <w:br/>
        <w:t>май, сауда қылатын еді ғой. Біреуден аткөпір қылып</w:t>
        <w:br/>
        <w:t>алып, біреуге аткөпір қылып беріп жүретін. Кімге не</w:t>
        <w:br/>
        <w:t>беріп жүретінін білеміз бе? Қарағым, кейде сыр қылып,</w:t>
        <w:br/>
        <w:t>не істеп жүрсің деп, саудасының жайын сұрағанда,</w:t>
        <w:br/>
        <w:t>күліп: «Апа, соны неғыласыз, мен тірі болсам, аштан</w:t>
        <w:br/>
        <w:t>өліп, көштен қалам деймісіз» деп жүре беруші еді. Бүгін</w:t>
        <w:br/>
        <w:t>басыма күн туған соң, біліп отырмын ғой. Әйтпесе ішкен-</w:t>
        <w:br/>
        <w:t>жегеннен басқаны біліп пе едік? Жалғыз-ақ өтетінінен</w:t>
        <w:br/>
        <w:t>бір күн бұрын қолына қағаз-қарындаш алып, есеп-қиса-</w:t>
        <w:br/>
        <w:t>бын жазды. Қағазының есеп-қисабын көрсеткенімде,</w:t>
        <w:br/>
        <w:t>жұрттың айтуынша, бересісіне қарап, аласысы да бар</w:t>
        <w:br/>
        <w:t>екен. Балам дүние салып жүре берді. Артында қалга-</w:t>
        <w:br/>
        <w:t>нын есептеп отырып, қақ жартысын өзінің жабдығы мен</w:t>
        <w:br/>
        <w:t>бересісіне шығарттым. Осы күнде қолымызда қалғаны</w:t>
        <w:br/>
        <w:t>- он шақты тұяқ, екі-үш қана ірі қара. Елдегі аласы-</w:t>
      </w:r>
    </w:p>
    <w:p>
      <w:r>
        <w:t>сын бұл күнде іздеп алар бізде дәрмен жоқ.</w:t>
        <w:br/>
        <w:t>Сонда жұртқа беретін бересісін есепке салып төле-</w:t>
        <w:br/>
        <w:t>генде, өз елімнің Мәрден деген пұшығына бермек үш</w:t>
        <w:br/>
        <w:t>қараның сомасындай борышы бар екен. Әлгі құрғыр</w:t>
        <w:br/>
        <w:t>ойымыздан шығып кетіпті. Он шақты күн болды, сол</w:t>
        <w:br/>
        <w:t>келіп, малын сұрап жүр. Біздің қолымызда қалып</w:t>
        <w:br/>
        <w:t>отырған азын-аулақ малы - мынау. Одан берейік де-</w:t>
        <w:br/>
        <w:t>сек, шұбырып кеткелі біз отырмыз. Қарағымның мой-</w:t>
        <w:br/>
        <w:t>нына қарыз ғып, өзі жинаған азын-аулағын өзінің са-</w:t>
        <w:br/>
        <w:t>уабынан аяйын деп отырғаным жоқ. Жалғыз-ақ</w:t>
        <w:br/>
        <w:t>дүниесі құрғырдың тарлығы жалтаң көз қылып, өл-</w:t>
        <w:br/>
        <w:t>тіріп барады. Елден баламның аласысын жиып ал-</w:t>
        <w:br/>
        <w:t>ғанша деп сөйлессем, жай-жапсарымды айтсам, пұ-</w:t>
        <w:br/>
        <w:t>12</w:t>
        <w:br/>
        <w:t>дықпен қарап тұрғанына көзі түскен адам бишараның</w:t>
        <w:br/>
        <w:t>кім екенін айырушы еді. Ол жаңа арада екі көзінен ай-</w:t>
        <w:br/>
        <w:t>ырылған суқараңғы еді. Бұл екі әйелге ермек, жұбаныш</w:t>
        <w:br/>
        <w:t>болып отырған - жас қыз. Ол - сыпайы, нәзік болып</w:t>
        <w:br/>
        <w:t>өскен Ғазиза: жінішке сұңғақ бойлы, азғана секпілі бар,</w:t>
        <w:br/>
        <w:t>дөңгелек ақсұр жүзді Ғазиза. Көрген көзге алғашқы</w:t>
        <w:br/>
        <w:t>жерден-ақ сүйкімділігін сездіретін уыз жас. Жалғыз-</w:t>
        <w:br/>
        <w:t>ақ ұяң, жұмсақ қарайтын қара көзінде және ылғи шы-</w:t>
        <w:br/>
        <w:t>тынған, кірбеңдеген қабағында қалың уайымның салғ-</w:t>
        <w:br/>
        <w:t>ан ізі бар. Пішіні - мұңды, жүдеу. Жас басына орнаған</w:t>
        <w:br/>
        <w:t>қайғы, жүрегін жеген дерт сыртына шығып тұр.</w:t>
        <w:br/>
        <w:t>Бұл баланың уайымы не? Уайымы - осы үйдегі</w:t>
        <w:br/>
        <w:t>үш әйелге ортақ болған жесірлік, жетімдік. Бұлар-</w:t>
        <w:br/>
        <w:t>дың басынан тағдыр дауылы жаңада ғана соғып өткен.</w:t>
        <w:br/>
        <w:t>Қораның алдындағы жас бейіттер сол дауылдың сал-</w:t>
        <w:br/>
        <w:t>дарынан туған. Бұл әйелдердің қуаныш-қызығы да,</w:t>
        <w:br/>
        <w:t>үміт-қорғаны да сол суық қабырға өліктермен бірге</w:t>
        <w:br/>
        <w:t>көмілген. Ол қабырда жатқан - Ғазизаның әкесі Жа-</w:t>
        <w:br/>
        <w:t>қып және жаны туысқан, жалғыз кішкене бауыры -</w:t>
        <w:br/>
        <w:t>Мұқаш. Осы бүгінгі кештен бір ай бұрын әкесі мен</w:t>
        <w:br/>
        <w:t>бауыры қабат жығылып, сүзек болды. Ғазизаның ағам</w:t>
        <w:br/>
        <w:t>өлсе, күнім не болады деп, күндіз-түні бірдей тыным</w:t>
        <w:br/>
        <w:t>алмай, құдайға құпия сыбырлап, оңаша жерлерде</w:t>
        <w:br/>
        <w:t>тыста жүріп өксіп-өксіп жылағаны, кемпір әжесінің</w:t>
        <w:br/>
        <w:t>мойнына бұршағын салып, ата-бабасының аруағына</w:t>
        <w:br/>
        <w:t>жалбарынғаны себеп болмай, екеуі де өлген.</w:t>
        <w:br/>
        <w:t>Иесіз қорада қуатсыз, қорғансыз үш әйел құла-</w:t>
        <w:br/>
        <w:t>зып, зарлап қалғанда, маңайынан жиылған көрші-</w:t>
        <w:br/>
        <w:t>қолаңшы ғазиздерінің сүйегін суық қабырға салғанын</w:t>
        <w:br/>
        <w:t>ойлағанда, әрқашан Ғазизаның жүрегі шаншып, өңі</w:t>
        <w:br/>
        <w:t>қашып, көзінен ыстық жасы тамшылап кетуші еді.</w:t>
        <w:br/>
        <w:t>Бұл бала жасынан көкесінің жалғыздығын, аға-</w:t>
        <w:br/>
        <w:t>йындарының достығы жоқ қаттылығын ойлап, сыр-</w:t>
        <w:br/>
        <w:t>тына шығарып ешкімге айтпаса да, сол әкесіне жаны</w:t>
        <w:br/>
        <w:t>ашып, тілеуін тілеумен өскен. Ол көңілді болған уа-</w:t>
        <w:br/>
        <w:t>қытта бұл да көңілденіп, қуанып отырушы еді. Жа-</w:t>
        <w:br/>
        <w:t>сынан сезімді бала зерделілігімен әкесінің жалғызды-</w:t>
        <w:br/>
        <w:t>ғын, шаруасының нашарлығын ұғып, соған қолынан</w:t>
        <w:br/>
        <w:t>келгенше көмек қылғысы келіп тұратынын сезген соң,</w:t>
        <w:br/>
        <w:t>үй іші түгелімен Ғазизаны әлнештеушші еді.</w:t>
      </w:r>
    </w:p>
    <w:p>
      <w:r>
        <w:t>Бұрын әкесі тартатын ауыртпалықтың бәрі бұл</w:t>
        <w:br/>
        <w:t>күнде Ғазизаның өз басына түскен. Еркек істейтін ша-</w:t>
        <w:br/>
        <w:t>руаның бәрін өзі істейтін болып, әлі қелгенше үйінің</w:t>
        <w:br/>
        <w:t>18</w:t>
        <w:br/>
        <w:t>Ғазиза шам ұстап, пішен қораның ішіне кірді. Пішен</w:t>
        <w:br/>
        <w:t>қораның бұл жері қораның ішінен қатынасатын, жа-</w:t>
        <w:br/>
        <w:t>ңада желініп жүрген кішкене үңгір еді. Барлық кең-</w:t>
        <w:br/>
        <w:t>дігі бір-ақ кісі сыйғандай, төбесі аласа бір қуыс. Ғазиза</w:t>
        <w:br/>
        <w:t>шам ұстап ауызда тұрды. Қалтай пішен қораның іші-</w:t>
        <w:br/>
        <w:t>не кірісімен шөпке қарамай, үлкен жұмысы ол емес,</w:t>
        <w:br/>
        <w:t>басқа нәрсе екенін сездіріп, өңі өзгеріп, өтірік күліп</w:t>
        <w:br/>
        <w:t>қуланып, әдепсіз мінезге түсіп, ойындағы дайындап</w:t>
        <w:br/>
        <w:t>алған сөздерін сөйлей бастады. Ғазизаның алдында</w:t>
        <w:br/>
        <w:t>сескенген ойы Қалтайдың не айтпағын сезіп, қатты</w:t>
        <w:br/>
        <w:t>ашуланып, бір жағынан, намыстанғандай болып,</w:t>
        <w:br/>
        <w:t>сөзінің аяғын бітіртпестен:</w:t>
        <w:br/>
        <w:t>- Сенің ойыңдағы сұмдығынңды білмей тұрмын ба?</w:t>
        <w:br/>
        <w:t>Аулақ жүр! Мен сенің мазақ қылатын кісің емеспін! -</w:t>
        <w:br/>
        <w:t>деп, лампыны жерге қойып, жөнеле берді. Қалтай күтпе-</w:t>
        <w:br/>
        <w:t>ген сөзді естігенде, басындағы күліп тұрған пішінін жия</w:t>
        <w:br/>
        <w:t>алмай, оның үстіне аңырайып аң-таң болып, ойына еш</w:t>
        <w:br/>
        <w:t>нәрсе келмей, біраз тұрып қалды. Ғазиза сол бетімен</w:t>
        <w:br/>
        <w:t>жүгіріп, екінші қораның есігінен шыға бергенде, есік</w:t>
        <w:br/>
        <w:t>алдында екеуінің сөзін естіп тұрған Ақан ұстай алды.</w:t>
        <w:br/>
        <w:t>Ғазизаның әуелде үрейі ұшып кетіп, есін жиып алған-</w:t>
        <w:br/>
        <w:t>ша, Ақап көтеріп пішен қораның қуысына алып келді.</w:t>
        <w:br/>
        <w:t>Қалтай шамды өшіріп жіберіп, қораның ішіне қарай</w:t>
        <w:br/>
        <w:t>кетіп қалды. Дүниені қараңғылық басты.</w:t>
        <w:br/>
        <w:t>Ғазизаның үрейі ұшып, жүрегі тулап, есі шыққан-</w:t>
        <w:br/>
        <w:t>дай болып, сезімнің бәрі жоғалып, жалғыз-ақ «құтыл-</w:t>
        <w:br/>
        <w:t>сам-ау!» дегенді ойлап, қайта-қайта қатты жұлқынып</w:t>
        <w:br/>
        <w:t>ұмтылды. Сезімі жоқ, қатты ұстаған мықты қол ра-</w:t>
        <w:br/>
        <w:t>қым ойлап жібермеді. Еріксіз өз еркіне көндірді. Жал-</w:t>
        <w:br/>
        <w:t>ғыз-ақ қараңғы қуыста жалынған, жалбарынған,</w:t>
        <w:br/>
        <w:t>біресе есі кетін, жүрегі жаншылып, үзіп-үзіп жыла-</w:t>
        <w:br/>
        <w:t>ған дыбыстар келеді. Сезімі жоқ жауыз қара күштің</w:t>
        <w:br/>
        <w:t>қылған күнәсі мен зұлымдығына қатты тоң жер, суык</w:t>
        <w:br/>
        <w:t>балтық, көрдей қап-қараңғы дүние куә болды.</w:t>
        <w:br/>
        <w:t>Қалтай алғашқы бетімен тоқтай алмай, қақпаны</w:t>
        <w:br/>
        <w:t>ашып тысқа шықты. Жел күндізгісінен қатайған. Күн</w:t>
        <w:br/>
        <w:t>алақаншықтап қатты борап тұр. Қалтай күресінге</w:t>
        <w:br/>
        <w:t>таман шығып еді: гуілдеп, екпіндеп соққан қатты жел</w:t>
        <w:br/>
        <w:t>дедектетіп, бетіне ұсақ қар себелеп ығын кетірген соң,</w:t>
        <w:br/>
        <w:t>қайтадан қораға кірді. Алдынан ентігіл, беті дуылдап</w:t>
        <w:br/>
        <w:t>қызарып, жаңа болған құмарлықтан бұзылған түрмен</w:t>
        <w:br/>
        <w:t>Ақан шыға келді. Екеуі де сөйлескен жоқ. Бірақ кө-</w:t>
        <w:br/>
        <w:t>ңілдегі істерін айтыспай-ақ ұғысты.</w:t>
        <w:br/>
        <w:t>вз</w:t>
        <w:br/>
        <w:t>Ғазиза зорлықтан босанғанда, есі ауыңқырап,</w:t>
        <w:br/>
        <w:t>көңліне дүние дүниелігін жоғалтқандай, өзінен алы-</w:t>
        <w:br/>
        <w:t>стап бара жатқандай болып көрінді. Бұл сезім -- бұл</w:t>
      </w:r>
    </w:p>
    <w:p>
      <w:r>
        <w:t>уақытқа шейін көңліне келмеген аса жат бір суық</w:t>
        <w:br/>
        <w:t>сезім. Биіктен тайғанап құлап келе жатқандағы</w:t>
        <w:br/>
        <w:t>сезімдей, бір түрлі шолақ, ұғымсыз. Не қыларын</w:t>
        <w:br/>
        <w:t>білмей, өксіп-өксіп жылап, жерден басын көтерген</w:t>
        <w:br/>
        <w:t>қалпында отырып қалды. Бірталай отырған соң, еп-</w:t>
        <w:br/>
        <w:t>теп есі кіре бастағандай болды. Бірақ есі кірген сай-</w:t>
        <w:br/>
        <w:t>ын, ойына келген нәрсе өзгеше суық түрде. Әуелі</w:t>
        <w:br/>
        <w:t>әкесі өлгеннен бергі басына түскен ауыр хал</w:t>
        <w:br/>
        <w:t>түгелімен көз алдына тез елестеп өтті. Ақырында</w:t>
        <w:br/>
        <w:t>соқыр болып, мүгедектеніп отырған шешесі; қартай-</w:t>
        <w:br/>
        <w:t>ып, қайратынан айрылып, кемтар болып отырған</w:t>
        <w:br/>
        <w:t>кемпір әжесі есіне түсті. Басында бір ойына келген</w:t>
        <w:br/>
        <w:t>нәрсе- шешелеріне барлық көрген қорлығын айтып,</w:t>
        <w:br/>
        <w:t>жылап, зарлап жату еді. Артынан әлгілердің</w:t>
        <w:br/>
        <w:t>әлсіздігін ойлағанда, іші құсаға толып, жас жүрегі</w:t>
        <w:br/>
        <w:t>жаншылып, бұл күнге тнейін көрмеген азабын тарт-</w:t>
        <w:br/>
        <w:t>ты. Жас күнінен бір үйдің түгелімен еркелетіп, ала-</w:t>
        <w:br/>
        <w:t>қанына салған баласы. Ешуақытта қанаттыға қақты-</w:t>
        <w:br/>
        <w:t>рып, тұмсықтыға шоқытқан емес. Жүрегінде ар-ұят</w:t>
        <w:br/>
        <w:t>та, жігер-намыс та бірге өскен. Кедейлігінен, қорғ-</w:t>
        <w:br/>
        <w:t>ансыздығынан басқа міні жоқ, салмақты, таза</w:t>
        <w:br/>
        <w:t>тәрбиелі бала - бұл күнде сол не көріп отыр?</w:t>
        <w:br/>
        <w:t>Әкесі өлгеннен бергі: «ә, құдай, біреудің зорлығын,</w:t>
        <w:br/>
        <w:t>қорлығын көрсетпе!» деп, тілеген уыз тілегі қайда</w:t>
        <w:br/>
        <w:t>кетті? Бұрынғы бейнет, бишаралық былай тұрсын,</w:t>
        <w:br/>
        <w:t>мынау көрген мазақ не? Осынша қорлау, рәсуәлау не?</w:t>
        <w:br/>
        <w:t>Әуелден бергі қазаны көруіне осы қаршадай жас ба-</w:t>
        <w:br/>
        <w:t>ланың не жазығы болып еді? Бүгінгі өмір бойында</w:t>
        <w:br/>
        <w:t>құлағы естімеген зорлық, зұлымдықты көругене жа-</w:t>
        <w:br/>
        <w:t>зық қылып еді? Қандай арамдық, не бұзық құлқы бо-</w:t>
        <w:br/>
        <w:t>лып еді? Ешбіріне жауап жоқ. Бірақ қайда жүрсе де,</w:t>
        <w:br/>
        <w:t>артынан көлеңкесіндей қалмай жүрген бір сорлылық,</w:t>
        <w:br/>
        <w:t>бір жылау.</w:t>
        <w:br/>
        <w:t>Осы айтылған сөздің бәрін Ғазиза мұндайлық то-</w:t>
        <w:br/>
        <w:t>лық қылып ойламаса да, әрқайсысын көңілмен жүйрік</w:t>
        <w:br/>
        <w:t>аралап өтті.</w:t>
        <w:br/>
        <w:t>Осыны ойлаған сайын, жүрегін ыза керней баста-</w:t>
        <w:br/>
        <w:t>ды. Көңілдегі күшті намыс сілкініп оянғандай болды.</w:t>
        <w:br/>
        <w:t>Барша басынан кешірген жетімдікке, бейнетке, жал-</w:t>
        <w:br/>
        <w:t>ғыздыққа, қорлық-мазаққа түгелімен қарсылық ой-</w:t>
        <w:br/>
        <w:t>24</w:t>
        <w:br/>
        <w:t>лады. Өмірінде сыртына шықпаған ашу, ыза, намыс</w:t>
        <w:br/>
        <w:t>барлық еркін билеп, дуылдап басына бір-ақ шықты.</w:t>
        <w:br/>
        <w:t>Қорлық, мазақ көрген Ғазизаның көзінен дүниенің</w:t>
        <w:br/>
        <w:t>барлық қызығы кетті. Жастығына лайық болған үміт,</w:t>
        <w:br/>
        <w:t>хиялдың бәрі де ойын басқан қараңғылыққа батты, көң-</w:t>
        <w:br/>
        <w:t>ліндегі әмір сүрсем деген оттың ақырғы жалыны сөнді.</w:t>
        <w:br/>
        <w:t>Ғазизаның көңлін бұл хиял кернеген сайын, үйге</w:t>
        <w:br/>
        <w:t>кіру керексіз бала бастады. Көңлінде қалған таусын-</w:t>
        <w:br/>
        <w:t>шық сезімнің ойлатқаны: енді үйге кіріп қайтемін?</w:t>
        <w:br/>
        <w:t>Үйде мен көретін не қызық қалды? Бишара болған</w:t>
        <w:br/>
        <w:t>шешелерім ақырғы қайғымды көрмей-ақ, білмей-ақ</w:t>
        <w:br/>
        <w:t>қойсын! Қайғылы бір сыр көрге бірге-ақ кетсін деген-</w:t>
        <w:br/>
        <w:t>дей болып, тысқа шықты. Күн әуелгі қалпынша: ақтұ-</w:t>
      </w:r>
    </w:p>
    <w:p>
      <w:r>
        <w:t>тек боп борап тұр. Біресе өкіріп, біресе гуілдеп, құты-</w:t>
        <w:br/>
        <w:t>рынып ұйтқып соққан қатты жел Ғазизаға: «жүр-</w:t>
        <w:br/>
        <w:t>жүр!» дегендей болып, дедектетіп алып жүріп кетті.</w:t>
        <w:br/>
        <w:t>Ғазиза кетіп бара жатып, ойланып артына қарап, би-</w:t>
        <w:br/>
        <w:t>шаралықтың кебінін киген кішкене ескі қорасын көрді.</w:t>
        <w:br/>
        <w:t>Ұйтқып аспанға ұшқан ұсақ қар жүрген сайын көзінен</w:t>
        <w:br/>
        <w:t>олқораны жасырып барады. Үстінен үскіріп соққан қат-</w:t>
        <w:br/>
        <w:t>ты жел қарды айналасына төгіп, оны да көмбекші. Би-</w:t>
        <w:br/>
        <w:t>шаралық, иесіздіктің таңбасы басылған ескі лашықтың</w:t>
        <w:br/>
        <w:t>ішінде Ғазизаның балалығы, еркелігі және қайғысы,</w:t>
        <w:br/>
        <w:t>қасіреті қалды. О да бірге көмілмек. Барлық жүрегіне</w:t>
        <w:br/>
        <w:t>жылы жақындары, нәзік қылып өсірген ұясы қалды...</w:t>
        <w:br/>
        <w:t>Ғазиза енді суық, қатал табиғаттың еркінде. Өмі-</w:t>
        <w:br/>
        <w:t>рінің ақырғы қалған жанары қай жерде, қай уақытта</w:t>
        <w:br/>
        <w:t>сөнері белгісіз. Суық жел жұқа киімнің ішіне кіріп,</w:t>
        <w:br/>
        <w:t>кеулеп, ығын кетіріп, жауратып, ықтыра бастады.</w:t>
        <w:br/>
        <w:t>Ғазизаның көңлінде қалған ойдың ең ақырғы бұй-</w:t>
        <w:br/>
        <w:t>рығы: әкесі мен бауырының бейітіне барып, екеуінің</w:t>
        <w:br/>
        <w:t>арасында отырын зарлау! Дүниеде жетім болып, жа-</w:t>
        <w:br/>
        <w:t>лғыз қалғандағы басынан кешірген қасіретін шыға-</w:t>
        <w:br/>
        <w:t>ру. азабын, дертін айту. Ғазиза бейітті бетіне алып:</w:t>
        <w:br/>
        <w:t>«А, құдай, ендігі бар тілегім - осы көкемнің басына</w:t>
        <w:br/>
        <w:t>жеткіз!» деп, жүріп кетті.</w:t>
        <w:br/>
        <w:t>Біз Ғазизаны шығарып салып, үйдегі әңгімеге</w:t>
        <w:br/>
        <w:t>келейік. Ақан әуелгі бетінде тысқа шығып, өзгелер-</w:t>
        <w:br/>
        <w:t>ден бұрын үйге кіріп, жатып қалды. Бірақ тыста бол-</w:t>
        <w:br/>
        <w:t>ған әңгіменің немен тынарын білмей, біресе күдіктеніп</w:t>
        <w:br/>
        <w:t>қорқып, біресе азын-аулақ өкінгендей болып, тыныпшп-</w:t>
        <w:br/>
        <w:t>сызданып, қорғалақтап жатты. Ғазиза келетін уақыт</w:t>
        <w:br/>
        <w:t>болды. Бірақ көп уақыт өтсе де, келген жоқ.</w:t>
        <w:br/>
        <w:t>25</w:t>
        <w:br/>
        <w:t>Аздан соң кемпір де, келін де «Ғазиза қайда жүр»</w:t>
        <w:br/>
        <w:t>деп таңғалыңқырап жатты, аяғында тысқа шығуға</w:t>
        <w:br/>
        <w:t>айналды. Сол уақытта атты суарып келіп, шөбін са-</w:t>
        <w:br/>
        <w:t>лып, жайляп болған Қалтай да үйге кірді. Үйдегілер</w:t>
        <w:br/>
        <w:t>түгелімен: «Ғазиза кайда?» деп ілу ете қалды. Қалтай</w:t>
        <w:br/>
        <w:t>сасиаған, сезігі жоқ нішінмен: «Бағана кетіп сді ғой,</w:t>
        <w:br/>
        <w:t>келмеді ме?» деді.</w:t>
        <w:br/>
        <w:t>Кемпір де, келіні де тынышсыздана бастады. Қал-</w:t>
        <w:br/>
        <w:t>тай бұл жұмыстан ерте бастан оз бастарын арашалап</w:t>
        <w:br/>
        <w:t>қоймақ болып, әуелдегі айта бастаған сөзінің жөнін</w:t>
        <w:br/>
        <w:t>баптап ұқтырып, бұл бір пәленің боларын алдын ала</w:t>
        <w:br/>
        <w:t>білгендей, дайындап алған сөздерін сенімді қылып</w:t>
        <w:br/>
        <w:t>айтып шықты:</w:t>
        <w:br/>
        <w:t>- Мен шөп суырған соң, құдықтың қайда екенін</w:t>
        <w:br/>
        <w:t>білмей, соны сұрадым. Балаңыз көрсетейін деп, қора-</w:t>
        <w:br/>
        <w:t>дан бірталай жер ертіп шықты. Күн қатты боран бо-</w:t>
        <w:br/>
        <w:t>лып, суық болған соң, тоңып қалар дедім де, құдық-</w:t>
        <w:br/>
        <w:t>тың бетін біліп алып, үйге қайтарып жіберіп едім.</w:t>
        <w:br/>
        <w:t>Әлде сонда қораны таба алмай, адасып кеттіме? - деп,</w:t>
        <w:br/>
        <w:t>аналардан бұрын сезіктенгендей, тынышсызданғандай</w:t>
        <w:br/>
        <w:t>пішінге мінді.</w:t>
        <w:br/>
        <w:t>Кемпір мен соқыр ана тпошып: «Қарағым-ай! Үсіп</w:t>
      </w:r>
    </w:p>
    <w:p>
      <w:r>
        <w:t>кетер ме екен? Құдай-ай, тағы неге ұшыраттыпц?»</w:t>
        <w:br/>
        <w:t>десіп, киініп тысқа шығуға айналды.</w:t>
        <w:br/>
        <w:t>Ақан да басын көтеріп, Қалтайға: «Тысқа шық,</w:t>
        <w:br/>
        <w:t>айналаны қара, айғайлап дабыста, тез бар!» деді. Әлсіз,</w:t>
        <w:br/>
        <w:t>кем-кетік әйелдер бірінің артынан-бірі ұстап, өңдері</w:t>
        <w:br/>
        <w:t>бұрынғыдан да жаман бұзылып, құдайына қайта-қай-</w:t>
        <w:br/>
        <w:t>та сыйынып, Қалтайдың артынан ере шықты.</w:t>
        <w:br/>
        <w:t>Түтеп тұрған боран Қалтайдың сөзін шынға шы-</w:t>
        <w:br/>
        <w:t>ғармақ болып, құтырып тұр. Есік пен төрдей жердегі</w:t>
        <w:br/>
        <w:t>қарайған бұлдырап, жөнді көрінбейді. Ұйтқышп келіп</w:t>
        <w:br/>
        <w:t>бетке жабысқан майда қар көзді ашқызбайды.</w:t>
        <w:br/>
        <w:t>Кемпір күннің түрін көріп, назалы дауыспен:</w:t>
        <w:br/>
        <w:t>«Құдай, тағы төбемнен ұрайын деген екенсің ғой! Қа-</w:t>
        <w:br/>
        <w:t>рағым адасты ғай. Ұптып өлді ғой. Аруақтарым, қол-</w:t>
        <w:br/>
        <w:t>дай гор! Ақсарбас!» деп, баласын шақырып айғайлай</w:t>
        <w:br/>
        <w:t>бастады. Келіні де сүйенгені тілеуі, зары болып, қор-</w:t>
        <w:br/>
        <w:t>қып тұрды. Қалтай қорадан ат алып мініп шығып,</w:t>
        <w:br/>
        <w:t>қайта-қайта айғайлап, шаба жөнелді.</w:t>
        <w:br/>
        <w:t>Аз жерге бармастан қарасы өшін, боранмен ара-</w:t>
        <w:br/>
        <w:t>ласып көрінбей кетті. Айғайлаған даусы аз-ақ жерге</w:t>
        <w:br/>
        <w:t>естіліп, аздан соң о да үзілді.</w:t>
        <w:br/>
        <w:t>26</w:t>
        <w:br/>
        <w:t>«ОҚЫҒАН АЗАМАТ»</w:t>
        <w:br/>
        <w:t>1</w:t>
        <w:br/>
        <w:t>Суық қыстың орта кезі. Күн түске тақап қалған.</w:t>
        <w:br/>
        <w:t>Аспанда бұлт жоқ, ашық. Жарығы көз тайдыратын</w:t>
        <w:br/>
        <w:t>нұрлы күн бүгін жазғы түріне түскендей болып, өзге-</w:t>
        <w:br/>
        <w:t>ше жарқырап тұрса да, ызғарлы қар, суық ауа қызу-</w:t>
        <w:br/>
        <w:t>ын жоғалтып, жарығына жансыздықтың табын басып</w:t>
        <w:br/>
        <w:t>тұрғандай.</w:t>
        <w:br/>
        <w:t>Жер қарлы. Үш-тәрт күннен бері қарай айықпа-</w:t>
        <w:br/>
        <w:t>ған шыңылтыр аяз бүгін де мықырлап білініп тұр.</w:t>
        <w:br/>
        <w:t>Күншығыстан соққан баяу жел суықтың көрігіндей</w:t>
        <w:br/>
        <w:t>болып, ызғарды көбейте түсті. Кейде сүйкеп өткен</w:t>
        <w:br/>
        <w:t>салқыны бетті шымырлатып, денені тоңазытады.</w:t>
        <w:br/>
        <w:t>Тұрғын халқының көбі қазақ болған Сібірдің кі-</w:t>
        <w:br/>
        <w:t>шілеу қаласы қыстың ақ киімін даламен бірге жамы-</w:t>
        <w:br/>
        <w:t>лып, жабайы табиғаттың жайлы күйін күйлегендей.</w:t>
        <w:br/>
        <w:t>Бар үйдің төбесін күпсек қар аппақ болып басып</w:t>
        <w:br/>
        <w:t>алған. Кейбір кішкене үйлерді, көп құймаларды қа-</w:t>
        <w:br/>
        <w:t>лың қар жал секілденіп басыпты. Көшенің қары жүр-</w:t>
        <w:br/>
        <w:t>гіншілердің табанымен тапталып ысқаяқтанған. Бас-</w:t>
        <w:br/>
        <w:t>қан сайын шыныланып сықырлап, кейде шатынаған-</w:t>
        <w:br/>
        <w:t>дай болып шытырлайды.</w:t>
        <w:br/>
        <w:t>Бұл қала Сібірдегі үлкен өзендердің бірінің сол</w:t>
        <w:br/>
        <w:t>жағасында орнапты. Ретпен салыңған сұлу қала емес.</w:t>
        <w:br/>
        <w:t>Орта жері болмаса, шеттерінде тәртіп жоқ. Оның</w:t>
        <w:br/>
        <w:t>үстіне шет-шетіне шашыратып салған қазақтың жер</w:t>
        <w:br/>
        <w:t>үйлері тәртіпке ұқсаған сиықтың бәрін бұзып, қала-</w:t>
        <w:br/>
        <w:t>ның шеттерін түйенің жыртылған ескі жабуындай</w:t>
      </w:r>
    </w:p>
    <w:p>
      <w:r>
        <w:t>жалба-жұлба ғылып ыдыратып, тоздырып тұр.</w:t>
        <w:br/>
        <w:t>Қаланың ортасында базардан суға қарай түсетін</w:t>
        <w:br/>
        <w:t>Земский көшесінде казіргі сағатта жүргіншілер сире-</w:t>
        <w:br/>
        <w:t>ген, иесізденіп тұр. Анда-санда әлдеқандай уақ тері-</w:t>
        <w:br/>
        <w:t>терсекті пұшпағынан сүйретіп, қыл-қыбырын арқалап,</w:t>
        <w:br/>
        <w:t>базарға қарай аяңдап бара жатқан бірен-саран жаяу</w:t>
        <w:br/>
        <w:t>алып-сатарлар ғана көрінеді. Кейде шанасың сықырла-</w:t>
        <w:br/>
        <w:t>тып, жеккен түйесін божылап, «шүу-шүулеп» келе жат-</w:t>
        <w:br/>
        <w:t>қан қырдың қоңырқай пішінді қалашылары кездеседі.</w:t>
        <w:br/>
        <w:t>Бұлардан басқа көзге түсетін көп жүргінші жоқ.</w:t>
        <w:br/>
        <w:t>Осындай бірқалыпты күйде бірталай уақыт өткен</w:t>
        <w:br/>
        <w:t>соң, көшенің төменгі жағынан шығып, базарға қарай</w:t>
        <w:br/>
        <w:t>беттеп келе жатқан бір шаналы көрінді.</w:t>
        <w:br/>
        <w:t>28</w:t>
        <w:br/>
        <w:t>- Өҙгенікі - өзге-ау, сенің күнің не болады? Сені</w:t>
        <w:br/>
        <w:t>кімге тастаймын?.. Алдымда өлмедің-ау! -- деп, басын</w:t>
        <w:br/>
        <w:t>шайқап, жылағандай болып, кемсеңдеп, тағы теріс</w:t>
        <w:br/>
        <w:t>қарап кетті. Шешпесі даусын шығарып жылап жіберді.</w:t>
        <w:br/>
        <w:t>Қадиша кейінірек тұрып, көзінің жасын анда-санда</w:t>
        <w:br/>
        <w:t>сығып алып тұр еді.</w:t>
        <w:br/>
        <w:t>Осы халде біраз уақыт өткен соң, есік ашылып,</w:t>
        <w:br/>
        <w:t>үйге Мақсұттың тағы бір-екі жолдасы - Жұмағұл мен</w:t>
        <w:br/>
        <w:t>Ақтай кірді. Бұлар үйдегі суретті көрген соң, біраз</w:t>
        <w:br/>
        <w:t>сөзбен аурудың жайып сұрасты да, үндемей, мұңайып</w:t>
        <w:br/>
        <w:t>отырып қалды. Мақсұт ірге жаққа қарап жатып, ба-</w:t>
        <w:br/>
        <w:t>сын бұрмай:</w:t>
        <w:br/>
        <w:t>- Қадиша... өлмейді... Бірақ ол сенен туған жоқ...</w:t>
        <w:br/>
        <w:t>Басы көп, бай төркіні бар... Ең болмаса, соларға кетіп</w:t>
        <w:br/>
        <w:t>қалады ғой. Сені о да жылатар...</w:t>
        <w:br/>
        <w:t>Кемпір талықсып жылап:</w:t>
        <w:br/>
        <w:t>- Неге үйдейсің, жарығым, жалғызым?.. - деп,</w:t>
        <w:br/>
        <w:t>қатты жылай бастап еді, Мақсұт:</w:t>
        <w:br/>
        <w:t>- Ала, жыламашы, ана үйге баршы... - деп сы-</w:t>
        <w:br/>
        <w:t>бырлап: - жүрегімді көз жасың өртеп барады ғой... -</w:t>
        <w:br/>
        <w:t>деді. Мейірхан мен басқа жігіттер де бұл суретті көру</w:t>
        <w:br/>
        <w:t>қиын болғандықтан, көзінің жасы жерге тамшылап</w:t>
        <w:br/>
        <w:t>тұрған кемпірге:</w:t>
        <w:br/>
        <w:t>- «Жыламанңыз, қиналады ғой... Бара тұрыңыз! -</w:t>
        <w:br/>
        <w:t>деп ақыл айтты. Кемпір:</w:t>
        <w:br/>
        <w:t>- Жарығым... жата ғой.. жалғызым!.. Қарашы-</w:t>
        <w:br/>
        <w:t>ғым, жата ғой!.. Мен құрғыр кетейін, - деп ауыр</w:t>
        <w:br/>
        <w:t>күрсініп шығып кетті. Қадиша үндемей тұрып, ене-</w:t>
        <w:br/>
        <w:t>сінің артынан бірге шықты.</w:t>
        <w:br/>
        <w:t>Мұндай күйге жүрегі сезімді Мейірхан қатты</w:t>
        <w:br/>
        <w:t>жүдеп отыр еді. Сорлы кемпірдің күйін ойламайын</w:t>
        <w:br/>
        <w:t>десе де, көңлі еріксіз ілгері қарай басып, келешектің</w:t>
        <w:br/>
        <w:t>әр түрлі суретін көз алдына елестете бастады. Келген</w:t>
        <w:br/>
        <w:t>ойы: «Мақсұттың өлетіні рас, кемпірдің сорлы болып,</w:t>
        <w:br/>
        <w:t>зарлайтыны да шын. Мына жас қатын жолдасының</w:t>
      </w:r>
    </w:p>
    <w:p>
      <w:r>
        <w:t>рухын сыйлап, бірге қайғы жеп отыра ма? Отырмай-</w:t>
        <w:br/>
        <w:t>ды. Бұл және қала қызы... Біреумен кетеді, ә?» деген-</w:t>
        <w:br/>
        <w:t>дей ой ойлады.</w:t>
        <w:br/>
        <w:t>Кішкене үйдің ішіндегі бұл секілді күдікті ауыр</w:t>
        <w:br/>
        <w:t>хал коп күндерге созылған жоқ. Еңсесі кеткен ауру</w:t>
        <w:br/>
        <w:t>күннен-күнге төмендеп кетті. Сөніп бара жатқан</w:t>
        <w:br/>
        <w:t>шырағдан отындай бәсеңдей берді. Біргүні түске</w:t>
        <w:br/>
        <w:t>таянған мезгілде демалысы жиілеп, кеудесіне сы-</w:t>
        <w:br/>
        <w:t>81</w:t>
        <w:br/>
        <w:t>ГУ</w:t>
        <w:br/>
        <w:t>Жастар қырға келгеннен бері екі-үш ай өтті. Жаз</w:t>
        <w:br/>
        <w:t>ортасы ауып, жұрт егін-пішенге қам қыла бастаған.</w:t>
        <w:br/>
        <w:t>Дала сарғайып, жүдеу тартқан.</w:t>
        <w:br/>
        <w:t>Жазғытұрымғы жас иісті жасыл шөптердің орнын</w:t>
        <w:br/>
        <w:t>сары селеу мен қатаң тартып қуарған ақ көде басқан.</w:t>
        <w:br/>
        <w:t>Жайлаудағы жақсы қоныс, мол құдықтардың айна-</w:t>
        <w:br/>
        <w:t>ласын тоздырған ел бауырдағы күзекке қарай көше</w:t>
        <w:br/>
        <w:t>бастады. Әміре ақсақалдың аулы да көп елмен бірге</w:t>
        <w:br/>
        <w:t>бауырға қарай көшіп келеді.</w:t>
        <w:br/>
        <w:t>Жұмағұл мен Қадиша жаздайғы тұрған тұрмыс-</w:t>
        <w:br/>
        <w:t>тарына әбден ырзҙа еді.</w:t>
        <w:br/>
        <w:t>Жазғытұрым қаладан азын-аулақ жүдеу тартып</w:t>
        <w:br/>
        <w:t>келсе, осы күнде екеуі де оңалып семірген. Оның</w:t>
        <w:br/>
        <w:t>үстіне ауылда да, жалпақ ел ішінде де жұрттың бәріне</w:t>
        <w:br/>
        <w:t>қадірлі болып, қайта-қайта қонақтан, ойын-жиыннан</w:t>
        <w:br/>
        <w:t>босамай, уақытты көңілді өткізген. Енді бұлар қыр-</w:t>
        <w:br/>
        <w:t>дың қызықты уақыты өтіп барады, қалаға қайту ке-</w:t>
        <w:br/>
        <w:t>рек деп сөз байласып, аз күндерде жүрмекші болған.</w:t>
        <w:br/>
        <w:t>Біргүні кешке жастар жүрердің алдында сөзді бір</w:t>
        <w:br/>
        <w:t>жерге байламақ үшін, үй ішінің азғана кеңесі болды.</w:t>
        <w:br/>
        <w:t>Бауырға қарай ығысып, көшіп келе жатқан ел</w:t>
        <w:br/>
        <w:t>жаппалап қонған еді. Ай жарық, түн желсіз тынық.</w:t>
        <w:br/>
        <w:t>Әр жерге шашырай, үйме-жүйме болып қонғап жап-</w:t>
        <w:br/>
        <w:t>палардың даладағы оттары жарқылдап көрініп тұр.</w:t>
        <w:br/>
        <w:t>Жер ошақта кейде жалпылдан, кейде лаулап жанған</w:t>
        <w:br/>
        <w:t>оттар түннің қалың ұйқысымен қалтаң қағып, алы-</w:t>
        <w:br/>
        <w:t>сып тұрғандай.</w:t>
        <w:br/>
        <w:t>Жұмағұл мен Қадиша өздерінің оңаша күркеле-</w:t>
        <w:br/>
        <w:t>рінің ішіне салған құс төсектің аяқ жағында біріне-</w:t>
        <w:br/>
        <w:t>бірі сүйеніп, қатар отырып, шаруа жайын сөз қылыс-</w:t>
        <w:br/>
        <w:t>ты. Аздан соң әңгіменің аяғына Қамария да қосыл-</w:t>
        <w:br/>
        <w:t>ды. Өзге әңгімелердің ішіндегі ең күдікті қиын сөз</w:t>
        <w:br/>
        <w:t>Мақсұттан қалған үй мен мүліктің сөзі болғандықтан,</w:t>
        <w:br/>
        <w:t>Жұмағұл бұл турасынан қазір де ашып еш нәрсе айт-</w:t>
        <w:br/>
        <w:t>пай, көп үндемей отырып қалды. Бұл уақытта “Жұма-</w:t>
        <w:br/>
        <w:t>ғұл жаратылысындағы тақыстық қулығына салып,</w:t>
        <w:br/>
        <w:t>бойын бағып отырды. Бірақ өзгелердің сөзін тоқтат-</w:t>
        <w:br/>
        <w:t>қан жоқ. Қадиша мен Қамария бірін-бірі костап, мүлік</w:t>
        <w:br/>
        <w:t>турасынан айтылатын сөздің бәрін айтысып шықты.</w:t>
        <w:br/>
        <w:t>Бұлардың өз ойынша даусыз деп байлағаны: Мақсұт-</w:t>
        <w:br/>
        <w:t>та жақын туысқан жоқ, қалып отырған кемпірдің то-</w:t>
      </w:r>
    </w:p>
    <w:p>
      <w:r>
        <w:t>2</w:t>
        <w:br/>
        <w:t>рінен де көрі жуық. Оған өле-өлгенше сыйлап, күтіп</w:t>
        <w:br/>
        <w:t>отыратын кісі болса - болғаны. Мүліктің ендігі иесі</w:t>
        <w:br/>
        <w:t>-- кішкене Жәмилә. Сондықтан әзірше қай жолмен</w:t>
        <w:br/>
        <w:t>болса да ізденіп отырып, үй мен мүлікті Жәмиләнің</w:t>
        <w:br/>
        <w:t>атына аудартып алу керек! - деп сөз байласты. Осы-</w:t>
        <w:br/>
        <w:t>мен үй ішінің кеңесі бітті.</w:t>
        <w:br/>
        <w:t>Елде қалған Әміре, Қамария осы сөзді байлау қы-</w:t>
        <w:br/>
        <w:t>лып ұстап қалды. Қадиша мен Жұмағұл қалаға бар-</w:t>
        <w:br/>
        <w:t>ған соң,ізденбекші болып жүріп кетті. Аз күндер өтті.</w:t>
        <w:br/>
        <w:t>Қырдағы сейілден қайтқан екі жас қаладағы құрбы-</w:t>
        <w:br/>
        <w:t>құрдас, ағайын-туыскан ортасына қайта келді. Сағын-</w:t>
        <w:br/>
        <w:t>ған қайын-жұрт жолаушыларды қуанышпен қарсы</w:t>
        <w:br/>
        <w:t>алды. Қадишаның төркініне түсті. Қадиша мен Жұма-</w:t>
        <w:br/>
        <w:t>ғұл қаладағы таныстарының хал-жайларын сұрасып</w:t>
        <w:br/>
        <w:t>білді.</w:t>
        <w:br/>
        <w:t>Тағдырдың тұтқынына түскен қаралы кемпір де</w:t>
        <w:br/>
        <w:t>Максұттың орнында әлі күнге қалқиып отыр екен.</w:t>
        <w:br/>
        <w:t>Оның да жай-жапсарына әбден қанысты. Кемпірді</w:t>
        <w:br/>
        <w:t>Қадиша тастап кеткен соң, жар дегенде жалғыз жа-</w:t>
        <w:br/>
        <w:t>қыны - бір ақсақ бауыры бар екен; соны қасына</w:t>
        <w:br/>
        <w:t>алып, қолғанат қылып, қайғылы өмірінің ақырғы</w:t>
        <w:br/>
        <w:t>күндерін баяғыша бірқалыпты жылаумен өткізіп</w:t>
        <w:br/>
        <w:t>отыр екен. «Жұмағұлдар келді» дегенді естіген күні</w:t>
        <w:br/>
        <w:t>түні бойы үйінде шамын өшірмей зарлап отырып,</w:t>
        <w:br/>
        <w:t>таңды көзімен атқызыпты. Қадиша келгеннен кейін,</w:t>
        <w:br/>
        <w:t>Жәмиләні көтеріп барып кемпірдің үйіне кіріп шық-</w:t>
        <w:br/>
        <w:t>ты. Барған жерде кемпірдің зар қағып жылағаны,</w:t>
        <w:br/>
        <w:t>Жәмиләні бауырына тығып, құшақтап қысып, Мақ-</w:t>
        <w:br/>
        <w:t>сұтты жоқтағаны Қадишаның қатып қалған көңлін</w:t>
        <w:br/>
        <w:t>жібіте алған жоқ.</w:t>
        <w:br/>
        <w:t>Оның бұл үйде көп отыруға іші пысып, кемпірден</w:t>
        <w:br/>
        <w:t>тез жалығып, үйіне қайтқысы келді. Сондықтан аз</w:t>
        <w:br/>
        <w:t>отырған соң, баласын көтеріп қайтып келді. Қонды-</w:t>
        <w:br/>
        <w:t>бай “Жұмағұл келген соң:</w:t>
        <w:br/>
        <w:t>- Енді уақытты босқа өткізбей, таныс жолдаста-</w:t>
        <w:br/>
        <w:t>рыңа сөйлесіп, ана дүниелеріңді жиып алыңдар! - деп</w:t>
        <w:br/>
        <w:t>ақыл берді.</w:t>
        <w:br/>
        <w:t>Сонымен Жұмағұл мен Қадиша іске кірісті.</w:t>
        <w:br/>
        <w:t>Бұлар әр жерге барып сұрастырып, ізденіп жүріп,</w:t>
        <w:br/>
        <w:t>аяғында оқу бөлімінің жанында жас баланың қамын</w:t>
        <w:br/>
        <w:t>жейтін кеңсені тауып алып, соған арыз кіргізді. Кең-</w:t>
        <w:br/>
        <w:t>се қызметкерін жаңылдырып, тез миландыру үшін</w:t>
        <w:br/>
        <w:t>Жұмағұл бір жайды көптіріп, екінші жайды шөмей-</w:t>
        <w:br/>
        <w:t>4А</w:t>
        <w:br/>
        <w:t>дүние не керек? - деген сөздерді де айтыса бастады.</w:t>
        <w:br/>
        <w:t>Қамария ешкімге айтпаса да, бұрын ішінен ойлап</w:t>
        <w:br/>
        <w:t>жүрген есебінің бірі осы болғандықтан:</w:t>
      </w:r>
    </w:p>
    <w:p>
      <w:r>
        <w:t>- Кемпірге менің баламнан артық бала бар ма?</w:t>
        <w:br/>
        <w:t>Жұмағұл оны асырап-сақтауға жарамай ма, тіпті қо-</w:t>
        <w:br/>
        <w:t>лымда тұрсын десе - қолына-ақ берейік Жұмағұлды.</w:t>
        <w:br/>
        <w:t>Ол кемпірі ақылды болса, енді Жұмағұлды бауыры-</w:t>
        <w:br/>
        <w:t>на тартуы керек емес пе? - деді.</w:t>
        <w:br/>
        <w:t>Әміре бұл сөздің жарыққа шығып, көп жұрттың</w:t>
        <w:br/>
        <w:t>талқысына түскенін жаратпайды. Сондықтан әншейінде</w:t>
        <w:br/>
        <w:t>көп қарсы келмесе де, Қамарияны тоқтатып:</w:t>
        <w:br/>
        <w:t>- Қойшы, қатын, күні бұрын жоқтан өзгені сөйлей</w:t>
        <w:br/>
        <w:t>бермей, құдайдың бір жазғаны болар! - деді.</w:t>
        <w:br/>
        <w:t>Қырдың дағдылы салтынша, қиын сөздің бәрін</w:t>
        <w:br/>
        <w:t>жарыққа шығарып, оңай сөз қылып сөйлеп отыратын</w:t>
        <w:br/>
        <w:t>машықпен кәзіргі жиылып отырған еркек-ұрғашы-</w:t>
        <w:br/>
        <w:t>ның бәрі де Әміре мен Қамарияның біріне-бірі айт-</w:t>
        <w:br/>
        <w:t>пай, ақырын құпия қылып, ойлап жүрген жайлары-</w:t>
        <w:br/>
        <w:t>ның бәрін қоңыраулатып, сыртқа шығарып отыр.</w:t>
        <w:br/>
        <w:t>Бұлардың көз алдарына үлкен байлықтың, салтанат-</w:t>
        <w:br/>
        <w:t>тың да қызықты суреттерін елестетті. Бірақ ішінен</w:t>
        <w:br/>
        <w:t>тақыс есебі арылмайтын Әміре көрші-қолаңның бір</w:t>
        <w:br/>
        <w:t>жағы - тілеулестік, бір жағы - қошеметшілікпен ай-</w:t>
        <w:br/>
        <w:t>тып отырған сөздеріне көп желікпеді. Ол сыртына сөз</w:t>
        <w:br/>
        <w:t>шығармай, жұрттың барлық сөзін үндемей тыңдап</w:t>
        <w:br/>
        <w:t>отыр.</w:t>
        <w:br/>
        <w:t>Осы ретте желі басында бірталай уақыт өткізген</w:t>
        <w:br/>
        <w:t>соң, жұрт біртіндеп тарай бастап, аяғында бәрі де</w:t>
        <w:br/>
        <w:t>үйлеріне қайтты. Арада біраз күн өтті. Күн кешкіріп,</w:t>
        <w:br/>
        <w:t>батуға тақалған уақыт еді. Әміре құдық басында</w:t>
        <w:br/>
        <w:t>тұрып, кешкі суға келген жылқыны суартып, алдын</w:t>
        <w:br/>
        <w:t>солтүстік жақтағы ашылы ойға шығартып тұр. Ауыл</w:t>
        <w:br/>
        <w:t>жақта жаңа жамыраған қозылар у-шуымен дүниені</w:t>
        <w:br/>
        <w:t>азан-қазан қылып, жаңа ғана қорадан өріп барады.</w:t>
        <w:br/>
        <w:t>Қамария қой сауып келген қатындарға әмір қылып,</w:t>
        <w:br/>
        <w:t>есік алдында тұр еді. Қасына қозышы бала шауып</w:t>
        <w:br/>
        <w:t>келіп:</w:t>
        <w:br/>
        <w:t>- Шүйінші-шүйінші, апа! Жұмағұл ағам келіп</w:t>
        <w:br/>
        <w:t>қалды, - деді.</w:t>
        <w:br/>
        <w:t>Бұл сөздер естілген жерде ауылдағы барлық жан</w:t>
        <w:br/>
        <w:t>ұйқы-тұйқы болып, әбігерленіп қалды. (Жұмағұлдың</w:t>
        <w:br/>
        <w:t>келуін асығып күткендері барлық қарбаласынан</w:t>
        <w:br/>
        <w:t>білініп тұр.</w:t>
        <w:br/>
        <w:t>ға отырды. Біріне-бірі қоштасқандай болып, қалың</w:t>
        <w:br/>
        <w:t>уайыммен аз қарасып отырған соң, Мейірхан күрсініп,</w:t>
        <w:br/>
        <w:t>Мақсұттың жайын сұрай бастады.</w:t>
        <w:br/>
        <w:t>Мақсұт бәсеңдеп, қарлыққан даусын қатайтпақ</w:t>
        <w:br/>
        <w:t>болса да, тамасы келмеді. Сөзіне көбінесе сыбыр ара-</w:t>
        <w:br/>
        <w:t>ласып, не айтқандары ұғымсыз болды. Мейірхан сөзін</w:t>
        <w:br/>
        <w:t>ұқпақ болып тыңдаса да, еш нәрсе ұға алмады. Аз-</w:t>
        <w:br/>
        <w:t>дан соң Мақсұт шатасыңқырап, сандырақтай баста-</w:t>
        <w:br/>
        <w:t>ы. Сөзінің көбі сау күнінде істеп жүрген қызметі,</w:t>
        <w:br/>
        <w:t>оқытып жүрген сабағы, тәрбиелеп жүрген қазақтың</w:t>
        <w:br/>
        <w:t>балалары туралы. Әлсіздікпен сыбырлаған шала-</w:t>
        <w:br/>
        <w:t>жансар сөздерінің арасында: Балалар... жетім қала...</w:t>
      </w:r>
    </w:p>
    <w:p>
      <w:r>
        <w:t>Мен еңбек сіңіре... алмадым... Енді міне!.. - деп</w:t>
        <w:br/>
        <w:t>кеудесі мен ішін сипап: Өзім де екіталайдың үстінде</w:t>
        <w:br/>
        <w:t>жатырмын! деп Мейірханға қолын созып, бұның</w:t>
        <w:br/>
        <w:t>қолынан ұстап: «Мені сөкпейсіңдер ме?.. Менде жа-</w:t>
        <w:br/>
        <w:t>зық жоқ қой...» деді де, соның артынан қайтадан</w:t>
        <w:br/>
        <w:t>шатасты.</w:t>
        <w:br/>
        <w:t>Мейірханның көзінде жас толы еді. Аузына жұба-</w:t>
        <w:br/>
        <w:t>тарлық сөз түспеді. Ауру жолдасының көңлі үшін</w:t>
        <w:br/>
        <w:t>айтқан «Жазыласың, өлімді ойлама!» деген сөздері</w:t>
        <w:br/>
        <w:t>жасып, әсерсіз болып шықты.</w:t>
        <w:br/>
        <w:t>Аздан соң төргі үйге Мақсұттың кемпір шешпесі</w:t>
        <w:br/>
        <w:t>мен келіншегі - Қадиша кірді. Қадишаның қолында</w:t>
        <w:br/>
        <w:t>кішкене баласы бар. Екеуінің ішінде де үміт пен қор-</w:t>
        <w:br/>
        <w:t>қыныш жеңісе алмай, алысып тұрған сияқты, се-</w:t>
        <w:br/>
        <w:t>німсіздік білінеді. Жалғыз баласы - Мақсұттан басқа</w:t>
        <w:br/>
        <w:t>сүйенініі, тілеуі жоқ әлсіз сорлы шешесі көкірегі</w:t>
        <w:br/>
        <w:t>қайғы-шерге толып, көздері мөлтілдеген улы жасқа</w:t>
        <w:br/>
        <w:t>толып, жаутаңдап, қуат-көмек сұрағандай болып,</w:t>
        <w:br/>
        <w:t>Мейірханға қарай береді.</w:t>
        <w:br/>
        <w:t>Мейірхан жқұбатпақшы болып, тағы да бір-екі</w:t>
        <w:br/>
        <w:t>ауыз сөздер айтты. Бұлардың бәріне, Мақсұттың на-</w:t>
        <w:br/>
        <w:t>шар науқасының үстіне, түйін болған нәрсе -- бүгін</w:t>
        <w:br/>
        <w:t>таңертең доктор келіп, ауруды қарап: «емдеуден өтіп</w:t>
        <w:br/>
        <w:t>кетіпті, өледі» депті.</w:t>
        <w:br/>
        <w:t>Сондықтан бәрінің іш күдігі күшейіп тұрған.</w:t>
        <w:br/>
        <w:t>Шешесі үйге кіргенде, Мақсұттың көзі түсіп, апасы-</w:t>
        <w:br/>
        <w:t>на біраз қарап жатып, артынан шыдай алмай, көзін</w:t>
        <w:br/>
        <w:t>жұмып, ірге жаққа басын бұрып әкетті. Туысқансыз,</w:t>
        <w:br/>
        <w:t>жақынсыз жалғыз қалатын сорлы анасының көрер</w:t>
        <w:br/>
        <w:t>күні қандай болатынын Мақсұт ойлағандай. Аздан соң</w:t>
        <w:br/>
        <w:t>басын қайта бұрып алып, шешесіне қарап:</w:t>
        <w:br/>
        <w:t>80</w:t>
        <w:br/>
        <w:t>рылдак пайда болды. Ауру әлсізденді, енді денесін</w:t>
        <w:br/>
        <w:t>де қозғай алмай, көзін анда-санда ашып-жұмып,</w:t>
        <w:br/>
        <w:t>сұлық жатты.</w:t>
        <w:br/>
        <w:t>Баласы бұл күйге жеткен соң, көп өлімді көзі</w:t>
        <w:br/>
        <w:t>көрген кәрі шешесі жалғызынан күдер үзе бастады.</w:t>
        <w:br/>
        <w:t>Намазда күндіз-түні дұғаның орнына жалғызының</w:t>
        <w:br/>
        <w:t>атын атап, сыбырлап, жалынып, тілеуден босаған жоқ</w:t>
        <w:br/>
        <w:t>еді. Бос отырғандай болып, үй іші оңашаланып, жал-</w:t>
        <w:br/>
        <w:t>ғыз қалса, көзінен үнсіз жасын ағызып, кейде кем-</w:t>
        <w:br/>
        <w:t>сеңдеп жылап тя алады. Тілек пен қайғыдан тозған</w:t>
        <w:br/>
        <w:t>жүрегі алдында жылжып, тақап келе жатқан қауіпті</w:t>
        <w:br/>
        <w:t>ойлап езіледі.</w:t>
        <w:br/>
        <w:t>Бірақ еш нәрсенің көмегі болған жоқ. Көптен күт-</w:t>
        <w:br/>
        <w:t>кен қаһарлы ауыр, суық сағат жылжып келіп жетті.</w:t>
        <w:br/>
        <w:t>Мақсұттың демі бітуге таянып, денесінен жан кете бас-</w:t>
        <w:br/>
        <w:t>тады. Бір уақыт аяқ-қолы мұздан, демі біткендей бол-</w:t>
        <w:br/>
        <w:t>ды... Қасында телміріп қамап отырған жақыны мен та-</w:t>
        <w:br/>
        <w:t>ныстары күдерді әбден үзгендей болып еді. Сол халде</w:t>
        <w:br/>
        <w:t>біраз уақыт өткен соң, Мақсұт қайтадан ақырын көзін</w:t>
        <w:br/>
        <w:t>ашты. Көзінің қарасы жоғары шығып, аласы көбейген</w:t>
        <w:br/>
        <w:t>сықылды. Сүзілген суық көзінде ұсынып көнгендік бар.</w:t>
      </w:r>
    </w:p>
    <w:p>
      <w:r>
        <w:t>Өз халін шын ұға алмағандай болып, сыбырлап:</w:t>
        <w:br/>
        <w:t>- Бармын ба, жоқпын ба?.. - деп аздан соң көзін</w:t>
        <w:br/>
        <w:t>қайта жұмды. Жұрттың күдігі ұзаққа созылған жоқ.</w:t>
        <w:br/>
        <w:t>Түсі аз-аздап суи бастап, көзі шала жұмылып, бір</w:t>
        <w:br/>
        <w:t>араға қадалып қатып қалды... Еріндерінің арасы ашы-</w:t>
        <w:br/>
        <w:t>лып, тісі ақсиып, бетіне өлім таңбасы басыла баста-</w:t>
        <w:br/>
        <w:t>ды. Кешікпей үзілді... Үй іші у-шу болды... Кемпір</w:t>
        <w:br/>
        <w:t>халі бітіп, талықсып кетті. Осы халдің бәрін көз ал-</w:t>
        <w:br/>
        <w:t>дынан өткізген Мейірхан, Жұмағұл, Ақтайлар да</w:t>
        <w:br/>
        <w:t>шыдай алмай, бірге жыласты.</w:t>
        <w:br/>
        <w:t>Жұрттың бәрі сол күні-ақ Мақсұттың өлімінен</w:t>
        <w:br/>
        <w:t>хабарланды. Оқыған жігіттер мен қаланың басқа ха-</w:t>
        <w:br/>
        <w:t>лқы да азаматты шын аяды. "Жолдастарының көбі</w:t>
        <w:br/>
        <w:t>қайғыланып мұңайды... Жұрттың бәрі де:</w:t>
        <w:br/>
        <w:t>- Қалада өскен жігіттің адамы осы еді, бишара-</w:t>
        <w:br/>
        <w:t>ның шешесі сорлады-ау! - деп, шынымен назалан-</w:t>
        <w:br/>
        <w:t>ғандай болды.</w:t>
        <w:br/>
        <w:t>Ертеңінде Мақсұттың жаназасын шығаруға көп</w:t>
        <w:br/>
        <w:t>жұрт жиналып еді. Азаматқа ақырғы қарызын өте-</w:t>
        <w:br/>
        <w:t>мек болған оқығандар, жолдастары түгел жиылып</w:t>
        <w:br/>
        <w:t>келді. Бәрінің түсі уайымды... Қабақтары салбы-</w:t>
        <w:br/>
        <w:t>раңқы, жүдеу...</w:t>
        <w:br/>
        <w:t>82</w:t>
        <w:br/>
        <w:t>Әйелдер де, дауыстың естілмейтінін білген соң,</w:t>
        <w:br/>
        <w:t>ішінен зор қауіпке түсіп, зарлап тұрды. Бұлардың бар</w:t>
        <w:br/>
        <w:t>дәрмені - айғай болғандықтан, қайта-қайта айғайла-</w:t>
        <w:br/>
        <w:t>сып еді. Көп уақыт өтті.</w:t>
        <w:br/>
        <w:t>- Е, тәңірі, жоқ болды, өлді, - деп, әйелдер зар</w:t>
        <w:br/>
        <w:t>салып, дауыс айтып, үйге кірді.</w:t>
        <w:br/>
        <w:t>Бұрынғы қайғының бәрінен жаңа қайғы күшті</w:t>
        <w:br/>
        <w:t>болды. Өлді деуге көңілдері қимай, келер деген үмітті</w:t>
        <w:br/>
        <w:t>көбірек медеу қылайын десе де, көңілге кіріп қалған</w:t>
        <w:br/>
        <w:t>қорқыныш жүректерін билеп әкетіп отырды. Тереҙзе-</w:t>
        <w:br/>
        <w:t>ге түтеп соққан қатты жел бір қалпынан ауған жоқ.</w:t>
        <w:br/>
        <w:t>Бірталай уақыт өткен соң, дүсірлетіп Қалтай</w:t>
        <w:br/>
        <w:t>келді. Бірақ үйге жалғыз қіріп келген жерде-ақ енді</w:t>
        <w:br/>
        <w:t>еш нәрсенің болмағанына көздері жете бастады. Қал-</w:t>
        <w:br/>
        <w:t>тай: «Өзім адасып кетіп, ауылды әрең таптым. Еш</w:t>
        <w:br/>
        <w:t>жерде жоқ» деді.</w:t>
        <w:br/>
        <w:t>Әйелдер сол түні таң атқанша шам жағып, ұйық-</w:t>
        <w:br/>
        <w:t>тамай отырып, құдайдан тілек тіледі. Сыйынды, жы-</w:t>
        <w:br/>
        <w:t>лады. Бірақ ешбір көмек берген жоқ. Шыдай алмай</w:t>
        <w:br/>
        <w:t>зар қаққан сорлыларға қыстың ұзақ түні жылдай бо-</w:t>
        <w:br/>
        <w:t>лып созылды. Ақырында таң атты.</w:t>
        <w:br/>
        <w:t>Қонақтар ерте қамданып, жүруге ыңғайланып жат-</w:t>
        <w:br/>
        <w:t>ты. Таңертең де қарап, еш нәрсе таба алмаған Қалтай</w:t>
        <w:br/>
        <w:t>маңайындағы ағайындарына хабар берген. Тұрып алып,</w:t>
        <w:br/>
        <w:t>тез қамданған соң, Ақан кемпірдің қақсаған зарына</w:t>
        <w:br/>
        <w:t>шыдай алмай, аттарын дайындап, жүріп кетті.</w:t>
      </w:r>
    </w:p>
    <w:p>
      <w:r>
        <w:t>Жиылған ағайындары көп іздемей-ақ, екі жас</w:t>
        <w:br/>
        <w:t>бейіттің арасында өлік болып қалған Ғазизаның</w:t>
        <w:br/>
        <w:t>сүйегін тауып алды. Үстіндегі онсыз да-жұқа киімдері</w:t>
        <w:br/>
        <w:t>әр жерге шашылып қалыпты. Ғазизаның шашы азы-</w:t>
        <w:br/>
        <w:t>рақ дудырап қапты. Денесінің жартысын қар басқан.</w:t>
        <w:br/>
        <w:t>Әкесінің бейітіне жабысып, қасіретті өмірдің ақырғы</w:t>
        <w:br/>
        <w:t>қуатын сол жерде берген екен. Өлер сағатына шейін</w:t>
        <w:br/>
        <w:t>қабағын басқан қайғы бұл уақытта жадыраған: ізі</w:t>
        <w:br/>
        <w:t>қалған жоқ. Балалық жүзінде: «Меңде жазық жок,</w:t>
        <w:br/>
        <w:t>мен тазамын» деген ашық тазалықтың белгісі, қайғы-</w:t>
        <w:br/>
        <w:t>қасіреттен сейілген жас баланың ажары бар.</w:t>
        <w:br/>
        <w:t>Жауыздықтың жас құрбаны қасіретке толы өмі-</w:t>
        <w:br/>
        <w:t>рінің азапты ақ-түтегінен адасып өліп, мәңгі толас</w:t>
        <w:br/>
        <w:t>тапқандай.</w:t>
        <w:br/>
        <w:t>1921.</w:t>
        <w:br/>
        <w:t>Жеккені - кәшауа шана. Алдына отырғызған</w:t>
        <w:br/>
        <w:t>көшірі бар. Бұл келе жатқан - осы қалада қызметте</w:t>
        <w:br/>
        <w:t>тұрған оқыған жігіттердің бірі - Мейірхан еді. Әлгі</w:t>
        <w:br/>
        <w:t>көшемен тура жүріп келіп, базарға тақалған жерде,</w:t>
        <w:br/>
        <w:t>оң қол жақта тұрған көк шатырлы кішілеу көк үйдің</w:t>
        <w:br/>
        <w:t>қақпасына келіп тоқтады. Ат тоқтаған жерде Мейір-</w:t>
        <w:br/>
        <w:t>хан шанадан түсіп, үйге қарай жылдам басып жүріп</w:t>
        <w:br/>
        <w:t>кетті. Жігіттің пішініндегі томсарған кейісіне қара-</w:t>
        <w:br/>
        <w:t>ғанда, қабағы түксиген жүдеулікке қарағанда, бұл</w:t>
        <w:br/>
        <w:t>келген үйінде бір оқиға болғанға ұқсайды. Мейірхан</w:t>
        <w:br/>
        <w:t>әуелгі бетімен үй алдына кіріп, содан ішке кіретін</w:t>
        <w:br/>
        <w:t>есікке тақап қалғанда, алдынан есік ашып бір жас</w:t>
        <w:br/>
        <w:t>әйел шықты.</w:t>
        <w:br/>
        <w:t>Сәнді киінген сүйкімді пішіні бар жас әйелдің</w:t>
        <w:br/>
        <w:t>түсінде де әлгіндей кейістің таңбасы бар. Түсінің ажа-</w:t>
        <w:br/>
        <w:t>ры кетіп, қатты жүдеп, ақсұрланған. Қабағы болым-</w:t>
        <w:br/>
        <w:t>сыз түйіліп, уайымның сызынан шытынаған. Жұмсақ</w:t>
        <w:br/>
        <w:t>қара көздері кішірейіп, жасаңданған. Жіиі кірпік-</w:t>
        <w:br/>
        <w:t>терінде жаңа ғана шыққан көздің жасы білінеді.</w:t>
        <w:br/>
        <w:t>Мейірхан бұл әйелді көрген жерде тоқтай қалып:</w:t>
        <w:br/>
        <w:t>- Немене, Қадиша, қалай? Неғып жүдеп тұрсың</w:t>
        <w:br/>
        <w:t>мұнша? - деді.</w:t>
        <w:br/>
        <w:t>Қадиша түксиген қабағын жазбастан, үмітсізден-</w:t>
        <w:br/>
        <w:t>ген пішінмен ақырын:</w:t>
        <w:br/>
        <w:t>- Сағат сайын төмендеп барады, білмеймін: жа-</w:t>
        <w:br/>
        <w:t>зыла ма, жоқ па?.. Бүгін таңертеңнен сізді «әкеп бер»</w:t>
        <w:br/>
        <w:t>деген соң, әдейі кісі жіберіп едік, - деді де, көзіне мөл-</w:t>
        <w:br/>
        <w:t>тілдеп жас келген соң, төмен қарап кетті. Мейірхан</w:t>
        <w:br/>
        <w:t>жұбатқан болып, бір-екі ауыз сөз айтты да, үйге кірді.</w:t>
        <w:br/>
        <w:t>Кішілеу екі бөлмелі үйдің төргісінде, биік төсектің</w:t>
        <w:br/>
        <w:t>үстінде қатты ыңқылдап, шыдамсызданып Мақсұт</w:t>
        <w:br/>
        <w:t>жатыр. Беті ашаңдап жүдеген. Әншейіндегі ақсұр түсі</w:t>
        <w:br/>
        <w:t>күреңденіп ісінген. Көзі қанталап, жастанып апты.</w:t>
        <w:br/>
        <w:t>Қысқалау қою қара мұрты, сұлу қара қасы, қайыр-</w:t>
        <w:br/>
        <w:t>ған ұзын қара шашы да қатып қалғандай болып жа-</w:t>
        <w:br/>
        <w:t>бысып, жансызданған сияқты. Еріндері іштегі қызу-</w:t>
        <w:br/>
        <w:t>мен кебірсіп, жарылып, қарауытып қапты. Еті қашып,</w:t>
      </w:r>
    </w:p>
    <w:p>
      <w:r>
        <w:t>арыған жіңішке қолдары қазірде дірілдеп, бір жерге</w:t>
        <w:br/>
        <w:t>орнықпай, ауру кеудесін сипалай береді. Қолдарының</w:t>
        <w:br/>
        <w:t>түсі сарғыштанған, тырнақтары көкшілденіп қанта-</w:t>
        <w:br/>
        <w:t>лап тұр.</w:t>
        <w:br/>
        <w:t>Мейірхан жолдасының осы пішінін көргенде іші-</w:t>
        <w:br/>
        <w:t>нен тынып, жүдеп келіп, қасындағы орындыққа зор-</w:t>
        <w:br/>
        <w:t>29</w:t>
        <w:br/>
        <w:t>Енді бұлардың бәрінің көңліндегі бір-ақ арман -</w:t>
        <w:br/>
        <w:t>қаладағы кемпір қолындағы мүліктің басын ашуда.</w:t>
        <w:br/>
        <w:t>Жұмағұл мен Қадиша бұрын бұл жайдан коп сөйлес-</w:t>
        <w:br/>
        <w:t>пейтін болса да, қырға келген соң, үлкендерден ашық</w:t>
        <w:br/>
        <w:t>сөзді үйреніп алып, оңаша жерлерде ақылдасып, айла</w:t>
        <w:br/>
        <w:t>іздейтін болған. Қамария балалары ешкімге ақысын</w:t>
        <w:br/>
        <w:t>сіңірмейтінін білген соң, бұларға «пәлен-түгенді істе»</w:t>
        <w:br/>
        <w:t>деп, ақыл айтуды қойды. Бірақ ұмытпасын дегендей</w:t>
        <w:br/>
        <w:t>ғып, кемпір қолындағы мүлікті әр күнде бір рет не-</w:t>
        <w:br/>
        <w:t>ғылса да, сөз етіп қоятын. Мұны ашық сөз қылуға</w:t>
        <w:br/>
        <w:t>сылтау таба алмаған күнде Мақсұттың кішкене қызы</w:t>
        <w:br/>
        <w:t>Жәзммиләні алып, соған сөйлеген болып:</w:t>
        <w:br/>
        <w:t>- Дүниеге қашан ие боласың? Біздей кәрі әке-</w:t>
        <w:br/>
        <w:t>шешеңе қашан көмегін тиеді? Кемпірдің қолындағы</w:t>
        <w:br/>
        <w:t>мал-мүлікті жиып ал! - деп, Жұмағұл мен Қадиша-</w:t>
        <w:br/>
        <w:t>ның құлақтарын бұрап қояды. Әміре бұл жақтағы</w:t>
        <w:br/>
        <w:t>әңгіменің көп теріске кетпейтін түрін аңғарған соң,</w:t>
        <w:br/>
        <w:t>соңғы кезде мал құраудың екінші бір ебін ойлай бас-</w:t>
        <w:br/>
        <w:t>таған. Елішінде Әміренің өзімен жасы тұрғылас Жан-</w:t>
        <w:br/>
        <w:t>ғазы дегеп ірі бай бар еді, соған кішкене Жәмиләнің</w:t>
        <w:br/>
        <w:t>бас-аяғы ұнап кетіп, далада бірге келе жатқанда</w:t>
        <w:br/>
        <w:t>Әміреге сөз салыпты:</w:t>
        <w:br/>
        <w:t>- Мына баласын менің былтырғы туған кенже</w:t>
        <w:br/>
        <w:t>балама атастырып қояйық, соған ырзалығын айтсын,</w:t>
        <w:br/>
        <w:t>- дешті.</w:t>
        <w:br/>
        <w:t>Әміре бұл сөзді өз басы мақұл көріп Жұмағұлға</w:t>
        <w:br/>
        <w:t>келген соң, Жұмағұл:</w:t>
        <w:br/>
        <w:t>- Әзірше мұндай сөзді шығарудың орны жоқ. Мен</w:t>
        <w:br/>
        <w:t>біржолата жаманатты боламын. Және ертең кемпірмен</w:t>
        <w:br/>
        <w:t>сөйлескенде де: «осы жетім баланы жылатпаймын, бер-</w:t>
        <w:br/>
        <w:t>сең - соның есесін бересің» деп сөйлескелі отырмын. Бір</w:t>
        <w:br/>
        <w:t>жағынан - соны айтып отырып, бір жағынан - өзіміз</w:t>
        <w:br/>
        <w:t>сатып отырсақ, ел-жұрттан ұят қой!» - деді.</w:t>
        <w:br/>
        <w:t>Әміре Жұмағұлдың әзірше көнбейтін түрін бай-</w:t>
        <w:br/>
        <w:t>қаған соң, тоқталды. Бірақ баласына:</w:t>
        <w:br/>
        <w:t>- Жұрты құрғыр кісіге жақсылық ойлаушы ма</w:t>
        <w:br/>
        <w:t>еді? Сен мал тауып, байып бара жатсаң, көре алмай-</w:t>
        <w:br/>
        <w:t>ды. Өне бойы жұрттан қорқамын деп, сыбағаннан құр</w:t>
        <w:br/>
        <w:t>қалып жүрме, арсыз болмай, абыройлы болмайсың</w:t>
        <w:br/>
        <w:t>деген! - деп, әмір бойы айтып көрмеген өсиетін бала-</w:t>
        <w:br/>
        <w:t>сына енді айта бастады. Бірақ ақсақалдың әуелгі қоз-</w:t>
        <w:br/>
        <w:t>ғаған әңгімесі көңілдегідей шешілмеді. Ең жақын бо-</w:t>
        <w:br/>
        <w:t>лғанда, бір жылға шейін тоқтай тұру керек болды.</w:t>
        <w:br/>
        <w:t>42</w:t>
      </w:r>
    </w:p>
    <w:p>
      <w:r>
        <w:t>келіп, қырға қарай шығарып салды. Жаңа қосылған</w:t>
        <w:br/>
        <w:t>жастар елдегі (Жұмағұлдың үйіне баратын болған.</w:t>
        <w:br/>
        <w:t>Қоңыраулы тройка Қондыбайдың қақпасынан шыл-</w:t>
        <w:br/>
        <w:t>дыр қағып шыққанда, қарсыдағы Мақсұттың үйіне</w:t>
        <w:br/>
        <w:t>Жұмағұл қомағайланған көзбен қарай түсті.</w:t>
        <w:br/>
        <w:t>Мақсұт өлген бөлменің терезесінен сорлы шешесі</w:t>
        <w:br/>
        <w:t>бұл күйді көріп, екі көзінен жасын өзендей ағызып,</w:t>
        <w:br/>
        <w:t>телміріп қарап, қадалып отырыл қалды.</w:t>
        <w:br/>
        <w:t>Жастарды шығарып салған оқыған жігіттер қал-</w:t>
        <w:br/>
        <w:t>жыңдасып, күлісіп, бұл терезенің алдынан бөлек-</w:t>
        <w:br/>
        <w:t>бөлек болып өтіп жатыр...</w:t>
        <w:br/>
        <w:t>Ші</w:t>
        <w:br/>
        <w:t>Майдың күні. Көк жетіліп, гүл-жапырақ молай-</w:t>
        <w:br/>
        <w:t>ған. Жаңа шыққан алкүрең жасыл шөппен дала жа-</w:t>
        <w:br/>
        <w:t>сарған. Былтырдан қалған қу шөп азайғандай, анда-</w:t>
        <w:br/>
        <w:t>санда болмаса, көзге көп ілінбейді. Оның орнын қазіргі</w:t>
        <w:br/>
        <w:t>күнде аласа бетеге, жасыл тарлау, шашыраған жас</w:t>
        <w:br/>
        <w:t>көде, шашақталған жас сасыр басқан. (Жасыл кілемнің</w:t>
        <w:br/>
        <w:t>түріндей көрікті далада әр жерге шашырап шыққан</w:t>
        <w:br/>
        <w:t>қызғалдақтың сары гүлдері көз қуантып жайнап тұр.</w:t>
        <w:br/>
        <w:t>Үлкен таудың қолтығындағы жіңішке өзек пен</w:t>
        <w:br/>
        <w:t>ұзын сайлар да жылдағы сұлу көркіне келіп жаңар-</w:t>
        <w:br/>
        <w:t>ған. Жапырағы жетілген жас қайың, өзекті қуалап</w:t>
        <w:br/>
        <w:t>өскен ұзын тоғай, тасқыны басылмай, сарқырап</w:t>
        <w:br/>
        <w:t>аққан ойнамалы жүйрік өзен, бойы өсіп бұраңдап,</w:t>
        <w:br/>
        <w:t>толқынданған жасыл шалғын, өзектің екі жағындағы</w:t>
        <w:br/>
        <w:t>қатарланған биік жартас, өзек бойында ойнап ұшқан</w:t>
        <w:br/>
        <w:t>жыршы құстар - бәрі жиналғанда, сайды жаңа</w:t>
        <w:br/>
        <w:t>түскен жас келіншектің отауындай жайнатып, жа-</w:t>
        <w:br/>
        <w:t>сартып тұр.</w:t>
        <w:br/>
        <w:t>Биыл бұл өлкенің суы да мол еді. Сонау ойда көз</w:t>
        <w:br/>
        <w:t>ұшында жарқыраған - шарасынан суы асып, айна-</w:t>
        <w:br/>
        <w:t>дай мөлдіреп жатқан көл көрінеді. Жағалай жүрген</w:t>
        <w:br/>
        <w:t>мал шашырай жайылып, көл айналасын шұбарлан-</w:t>
        <w:br/>
        <w:t>дырып жүр. Жарық күнде шаңқиып көрінген ақ ауыл-</w:t>
        <w:br/>
        <w:t>дарды сағым көтеріп, кейбір үйлер жұмыртқадай бо-</w:t>
        <w:br/>
        <w:t>лып көрінеді. Жайлауға қарай жаңада беттеп көшкен</w:t>
        <w:br/>
        <w:t>ел Шыңғыс тауынан асып келіп, күнгейде отыр. Ауыл-</w:t>
        <w:br/>
        <w:t>ауылдың бәрі дырдуы мол, көңілді.</w:t>
        <w:br/>
        <w:t>Қыстан мал күйлі шыққандықтан, жазғытұрымғы</w:t>
        <w:br/>
        <w:t>көкке аз күн ішінде семіріп алған ат-айғыр, ту бие-</w:t>
        <w:br/>
        <w:t>86</w:t>
        <w:br/>
        <w:t>Кәзіргі сағаттағы үйлеспегендік жаңа келген жас-</w:t>
        <w:br/>
        <w:t>тарға соншалық көп байқалмаса да, ауылдағы үлкен-</w:t>
        <w:br/>
        <w:t>кішінің бәріне де тез сезілді.</w:t>
        <w:br/>
        <w:t>Мұндай күйге сезімдірек болып тұратын әйелдер</w:t>
        <w:br/>
        <w:t>әуелгі жерден-ақ күңкіл сөз шығарын, тысқа шық-</w:t>
      </w:r>
    </w:p>
    <w:p>
      <w:r>
        <w:t>қанда, біріне-бірі сыбырлап күлісе бастады. Үйдегі ер-</w:t>
        <w:br/>
        <w:t>кектің бірталайы байқамаған кісі болып, сыр білдірген</w:t>
        <w:br/>
        <w:t>жоқ. Кейбіреулер ғана күліп жүрген қатындарды</w:t>
        <w:br/>
        <w:t>қағытқан болып, қалжыңмен өздерінің ішіндегі жай-</w:t>
        <w:br/>
        <w:t>ларын дасыртқа шығарыңқырап қойысты. Бұл күйдің</w:t>
        <w:br/>
        <w:t>бәрін, түгел болмаса да, шет-жағалап сезіп отырған</w:t>
        <w:br/>
        <w:t>Әміре қазақы көңліне ұнамсыз бірдеме тигендей бо-</w:t>
        <w:br/>
        <w:t>лып, көп сөйлемей, үндемей отырып қалды. Бірақ</w:t>
        <w:br/>
        <w:t>Қамария екеуінің де түпкі көңілдегі күдіксіз бір жұба-</w:t>
        <w:br/>
        <w:t>нышты бүгінгінің болымсыз кем-кетігін ұмыттыратын-</w:t>
        <w:br/>
        <w:t>дай. Сондықтан анау-мынауға қарамай-ақ, Жұмағұл-</w:t>
        <w:br/>
        <w:t>ды сүюден, сыйлаудан қайтпаған.</w:t>
        <w:br/>
        <w:t>Осымен алғатпқы келген жердегі азғана алшақтық</w:t>
        <w:br/>
        <w:t>көп уақытқа созылған жоқ. Бес-алты күн өтіп, хал-</w:t>
        <w:br/>
        <w:t>жайды біліскен соң, бала мен әке, келін мен ене бірін-</w:t>
        <w:br/>
        <w:t>бірі әбден таныды. Шаруа жағындағы кейбір жұмыс-</w:t>
        <w:br/>
        <w:t>тарға келгенде, бірін-бірі жалғыз ғана емеурінмен де</w:t>
        <w:br/>
        <w:t>ұғысатын болды. Бұларды біріне-бірі соншалық тез</w:t>
        <w:br/>
        <w:t>жақындастырып жіберген себеп не? Ол - кәзіргі</w:t>
        <w:br/>
        <w:t>бұлардың алдында тұрған үлкен мәселе: мал-мүлік,</w:t>
        <w:br/>
        <w:t>дүние мәселесі ғой. Соған келгенде, бәрінің де мінезі,</w:t>
        <w:br/>
        <w:t>ісі түгелімен бір жерден шыққандығында. Малды</w:t>
        <w:br/>
        <w:t>сүйген қомағайлыққа, сараңдыққа, қанағатсыздыққа</w:t>
        <w:br/>
        <w:t>келгенде, жас келін кәрі енесінен асып түсті: жас жігіт</w:t>
        <w:br/>
        <w:t>ақыған десең де, кәрі әкесінен асып түсті, заты мінез</w:t>
        <w:br/>
        <w:t>бірлігі, «жас-кәрі», «оқыған-оқымаған» деген айырмы-</w:t>
        <w:br/>
        <w:t>старға қарамай-ақ, бұл адамдардың басын қосып,</w:t>
        <w:br/>
        <w:t>бірін-біріне үйлестірді. Аралары мұндай күйге жет-</w:t>
        <w:br/>
        <w:t>кен соң, әрқайсысының ойында жасырын күйде жүр-</w:t>
        <w:br/>
        <w:t>ген сөздер ашық айтылатын болып, жарыққа түсе</w:t>
        <w:br/>
        <w:t>бастады. Қамария екі күннің бірінде:</w:t>
        <w:br/>
        <w:t>- Шығынымыз көп, кемпір-шалдың қолындағы</w:t>
        <w:br/>
        <w:t>мал таусылып барады, көздеріңнің қырын салатын уа-</w:t>
        <w:br/>
        <w:t>қыттарың жетті. Қайдан болеа да - мал табыңдар! -</w:t>
        <w:br/>
        <w:t>деген сөздерді енді баласы мен келінінің құлағына сі-</w:t>
        <w:br/>
        <w:t>ңіре бастады.</w:t>
        <w:br/>
        <w:t>Келіні әкелген жасау-жабдық басында үлкен олжа</w:t>
        <w:br/>
        <w:t>көрінсе де, аздан соң ұмытыла берді.</w:t>
        <w:br/>
        <w:t>41</w:t>
        <w:br/>
        <w:t>Әрлі-берлі жүгірісіп, сенделген қатындар; пулап</w:t>
        <w:br/>
        <w:t>секіріп, күлінп-ойнаған балалар; құдық басынан жаңа</w:t>
        <w:br/>
        <w:t>хабарды естіп, ауылға қарай жылдамдатып келе жат-</w:t>
        <w:br/>
        <w:t>қан үлкендер - барлығы да (Жұмағұлдың келуін үлкен</w:t>
        <w:br/>
        <w:t>қуаныш! қылған сияқты. Жолаушыларды күткен</w:t>
        <w:br/>
        <w:t>ауылдағы барлық еркек, барлық қатын-қалаш Әмі-</w:t>
        <w:br/>
        <w:t>ренің үйінің сыртына штығып, екі жаққа жарылып</w:t>
        <w:br/>
        <w:t>тұрғанда, ауылға жарты шақырымдай жерде қатты</w:t>
        <w:br/>
        <w:t>жүріп келе жатқан қоңыраулы тройка көрінді. Ат</w:t>
        <w:br/>
        <w:t>басын ұстаған жігіт жолаушыларды қарсы алуға</w:t>
        <w:br/>
        <w:t>шыққан топты көріп, бұрынғысынан да екіленіп алып,</w:t>
        <w:br/>
        <w:t>тер басқап үш қоңыр атты бишігімен ығыстырып,</w:t>
        <w:br/>
        <w:t>шаптырып келеді. Бірін-бірі көруге асыққан жақын-</w:t>
        <w:br/>
        <w:t>дардың шыдамсыздығы ұзаққа созылған жоқ. Аттар-</w:t>
        <w:br/>
        <w:t>дың тұмсығы Әміренің үлкен ақ үйінің сыртына келіп</w:t>
        <w:br/>
        <w:t>тірелді. Жолаушылар арбадан түсіп болғанша, сағы-</w:t>
        <w:br/>
        <w:t>нғаңн жақындар (Жұмағұлдың бетінен сүйісіп алды.</w:t>
      </w:r>
    </w:p>
    <w:p>
      <w:r>
        <w:t>Аздан соң әйелдердің бәрі де Қадипаны жағалап,</w:t>
        <w:br/>
        <w:t>Қамария сияқты үлкендері оның да бетінен сүйісті.</w:t>
        <w:br/>
        <w:t>Біраз сөзбен амандық айтысып, хал-жай білген соң,</w:t>
        <w:br/>
        <w:t>жұрттың бәрі үйге кірді. Сөйлесіп, хал білісіп, ара-</w:t>
        <w:br/>
        <w:t>сына қалжың да араласын, күлкі-күбір басталған соң,</w:t>
        <w:br/>
        <w:t>жақындардың қуанған, сағынған, лүпілдеген жүрек-</w:t>
        <w:br/>
        <w:t>терінің бәрі орныға бастады. Жұрт біріне-бірінің көзі</w:t>
        <w:br/>
        <w:t>қанып үйреніскен сайын, жаңа келген жастар мен</w:t>
        <w:br/>
        <w:t>ауылдағы барлық жандардың арасындағы аз үйлес-</w:t>
        <w:br/>
        <w:t>пегендік сезіле бастағандай болды.</w:t>
        <w:br/>
        <w:t>Ауылға келерде жазға лайықты барлық таза</w:t>
        <w:br/>
        <w:t>жақсы киімдерін киіп алып, шытырайған жастар</w:t>
        <w:br/>
        <w:t>қаланың халқына ұқсап, қырға бөтен кісі сияқтан-</w:t>
        <w:br/>
        <w:t>ды. Керек десе, Жұмағұлдың сөйлеген сөзінде де «сіз-</w:t>
        <w:br/>
        <w:t>бізі» көбейіп қалған жат адамның қалпы байқалған-</w:t>
        <w:br/>
        <w:t>дай. Бұл үйлеспегендік әсіресе келін жайына келген-</w:t>
        <w:br/>
        <w:t>де, айқынырақ сезіліп тұр. Келіннің келген жердегі</w:t>
        <w:br/>
        <w:t>ата-енесіне «сәлеметсіз бе?» деп амандасуынан бас-</w:t>
        <w:br/>
        <w:t>тап, үйге кірген соң, төр алдына күйеуінің қасына</w:t>
        <w:br/>
        <w:t>отырып, мүйнет сайын онымен сыбырласқаны да қыр</w:t>
        <w:br/>
        <w:t>тұрмысында еш уақытта болмаған бір өрескелдікті</w:t>
        <w:br/>
        <w:t>танытқандай болды. Келін затында, өзі оқып үлгі</w:t>
        <w:br/>
        <w:t>алып, оқымыстылардың қатарына кірген кісі болмаса</w:t>
        <w:br/>
        <w:t>да, қаладағы мұғалімнің қатыны болып, ашылып</w:t>
        <w:br/>
        <w:t>қалғандықтан, сол оқымысты жұрттың үлгісін ма-</w:t>
        <w:br/>
        <w:t>шық еткен еді.</w:t>
        <w:br/>
        <w:t>40</w:t>
        <w:br/>
        <w:t>«Мейірхан жолдас!</w:t>
        <w:br/>
        <w:t>Ертең сағат 18-де біздің тойға кел. Сен естіген шы-</w:t>
        <w:br/>
        <w:t>ғарсың. мен Қадишаны алатын болдым. Құдай ррып,</w:t>
        <w:br/>
        <w:t>сөзіміз осылай болып қалды.</w:t>
        <w:br/>
        <w:t>Жоұрмағрл».</w:t>
        <w:br/>
        <w:t>Мейірхан есі шығып аңырып: «не дейді?».. деп, хат-</w:t>
        <w:br/>
        <w:t>ты қайта-қайта оқып, тұрып қалды. Жігіт шығып кет-</w:t>
        <w:br/>
        <w:t>ті. Мейірхан басына тас тигендей болып сандалып, әрі-</w:t>
        <w:br/>
        <w:t>бері аласұрып жүрді де, аяғында айласы құрып, оты-</w:t>
        <w:br/>
        <w:t>ра қалып, хаттың үстіне ірі жазумен: «Бармаймын,</w:t>
        <w:br/>
        <w:t>тойын құрысын!» деп, қысқа түртіндісін қондыра са-</w:t>
        <w:br/>
        <w:t>лып, отырып қалды.</w:t>
        <w:br/>
        <w:t>Ертеңінде Мейірханның үйіне тойға бара жатқан</w:t>
        <w:br/>
        <w:t>екі жолдасы кірді. Екеуі де жақсы киінген, ақ жаға</w:t>
        <w:br/>
        <w:t>салып, иіс май сепкен, тойға бара жатқандай-ақ ажар-</w:t>
        <w:br/>
        <w:t>лы, көңілді.</w:t>
        <w:br/>
        <w:t>Мейірхан бұларға: «Бармау керек. Бұл нәрсіздік.</w:t>
        <w:br/>
        <w:t>Кеше Мақсұттың тойын тойлап, бүгін оның қатыны</w:t>
        <w:br/>
        <w:t>мен Жұмағұлдың тойын тойламақшымыз ба?» деп еді,</w:t>
        <w:br/>
        <w:t>бірақ оған жолдастары болған жоқ. Олар: «Қойшы</w:t>
        <w:br/>
        <w:t>идеалист болмай! Барамыз да тамаққа тоямыз, кіш-</w:t>
        <w:br/>
        <w:t>кене ішеміз, неменесі бар?» деп Мейірханның аузын</w:t>
        <w:br/>
        <w:t>аштырмады. Біраздан соң Мейірхан да отырып-оты-</w:t>
        <w:br/>
        <w:t>рып көніп, бәрі де бірге жүріп кетті.</w:t>
        <w:br/>
        <w:t>Той қызулы болып жүріп жатыр. Жұмағұл мен</w:t>
      </w:r>
    </w:p>
    <w:p>
      <w:r>
        <w:t>Қадиша түк көрмегендей болып, құлпырып кеткен.</w:t>
        <w:br/>
        <w:t>Келген жұрттың бәрі де еш нәрсе болмағандай, шын</w:t>
        <w:br/>
        <w:t>көңілдерімен «құтты болсын!» айтып, екі жастың қуа-</w:t>
        <w:br/>
        <w:t>нышын қызықтап кетті. Аздан соң, ішіп алған жұрт-</w:t>
        <w:br/>
        <w:t>тың бәрі де мас болды, у-шу, жыр, айғай, күлкі кө-</w:t>
        <w:br/>
        <w:t>бейді.</w:t>
        <w:br/>
        <w:t>Қызып, мас болған соң, Мейірхан бір кезде</w:t>
        <w:br/>
        <w:t>түрегеліп, жұрттың бәрін тоқтатып, өзіне қаратып,</w:t>
        <w:br/>
        <w:t>қолына рөмкесін алып:</w:t>
        <w:br/>
        <w:t>- Мен сендерді Мақсұт үшін ішуге шақырамын...</w:t>
        <w:br/>
        <w:t>Жасасын Мақсұттың аруағы! - деді. Жұрттың</w:t>
        <w:br/>
        <w:t>бірталайы күлді. Жұмағұл мең Қадиша қоса қүлді.</w:t>
        <w:br/>
        <w:t>Бірталайы ойына еші нәрсе алмай, бірге ішіп жіберді.</w:t>
        <w:br/>
        <w:t>Мейірханды қасындағы жолдастары «тыныш отыр»</w:t>
        <w:br/>
        <w:t>деп, аяғынан тартып, мазақ қылып күліп, отырғызып</w:t>
        <w:br/>
        <w:t>қойды. Мейірханның жолдас қарызын өтегені сол еді...</w:t>
        <w:br/>
        <w:t>Аз күннен соң, Жұмағұл мен Қадишаны қайына-</w:t>
        <w:br/>
        <w:t>тасы Қондыбай қатын-баласымен түгел жиылып</w:t>
        <w:br/>
        <w:t>%</w:t>
        <w:br/>
        <w:t>Біраз уақыт өткен соң, жиылған жұрт өлікті</w:t>
        <w:br/>
        <w:t>көтеріп алып, зиратқа қарай жүріп кетті... Зиратқа</w:t>
        <w:br/>
        <w:t>жеткен соң, ерте бастан қазулы, даяр тұрған, қасын-</w:t>
        <w:br/>
        <w:t>да үюлі жаңа топырағы бар, азынаған суық көрдің</w:t>
        <w:br/>
        <w:t>қасына өлікті алып келді. Көп жастар көрге бір-бір</w:t>
        <w:br/>
        <w:t>қараған соң, шыдай алмай, теріс айналып кетісті.</w:t>
        <w:br/>
        <w:t>Бейіт басында бірғалпынан аумай, құтырған сияқта-</w:t>
        <w:br/>
        <w:t>нып, желігіп жүрген молдалар ғана. Бұлар қызылды</w:t>
        <w:br/>
        <w:t>сезген қарақұстай жанталасып жүр. Шын рақымсыз,</w:t>
        <w:br/>
        <w:t>тастай суық адамдар секілденеді. Өліктің үстіне жап-</w:t>
        <w:br/>
        <w:t>қан шапанға, басы мен аяқ жағына салған орамал</w:t>
        <w:br/>
        <w:t>шүберекке таласады.</w:t>
        <w:br/>
        <w:t>Аздан соң Мақсұтты жалғыз қабат ақ кебінге ора-</w:t>
        <w:br/>
        <w:t>ған күйінде лақаттап қазған көрдің түбіне апарып</w:t>
        <w:br/>
        <w:t>салды. Бер жағына бір кірпіштен соң, бір кірпішті</w:t>
        <w:br/>
        <w:t>қойып, телмірген көздерден денесін жасыра бастады.</w:t>
        <w:br/>
        <w:t>Осы халдің бәрін де көздерімен көріп тұрған</w:t>
        <w:br/>
        <w:t>оқығандар бір-бір ауыр күрсініп алып, салбыраған</w:t>
        <w:br/>
        <w:t>пішінмен үйді-үйлеріне тарасты.</w:t>
        <w:br/>
        <w:t>11;</w:t>
        <w:br/>
        <w:t>Күндер өтті... Ауыр айлар да жылдай жылжып,</w:t>
        <w:br/>
        <w:t>біріндеп өтіп жатыр. “Жаз келіп көк шығып, дүние</w:t>
        <w:br/>
        <w:t>жасарған. Күн бұрынғы көркіне түсіп, қызуымен жер</w:t>
        <w:br/>
        <w:t>жүзін жандандырып қуантады. Жапырақтары же-</w:t>
        <w:br/>
        <w:t>тіліп, жазғы жасыл киімін киген ағаштар бір-бірімен</w:t>
        <w:br/>
        <w:t>мың түрлі тілмен сөйлесіп, сырласа теңселіседі.</w:t>
        <w:br/>
        <w:t>Жсылы күнге қуанып, ойнап ұшқан құстар та-</w:t>
        <w:br/>
        <w:t>биғаттың бір түріне арнаулы мақтау өлең айтып,</w:t>
        <w:br/>
        <w:t>былдырлаған нәзік тілімен қошеметін көрсетіп жүр.</w:t>
        <w:br/>
        <w:t>Адамның да көңлі көтеріңкі, желігі көбейгендей...</w:t>
        <w:br/>
        <w:t>Бірақ Мақсұттың үйіне желікті дүние әлі әсерін бер-</w:t>
        <w:br/>
        <w:t>ген жоқ. Мұңлы кемпірдің шер-уайыммен сарғайғ-</w:t>
      </w:r>
    </w:p>
    <w:p>
      <w:r>
        <w:t>ан жүзі, қайғымен түксиген қабағы бірғалыпта қат-</w:t>
        <w:br/>
        <w:t>қандай, тасқа түскен таңба секілді. Кешке шейін ты-</w:t>
        <w:br/>
        <w:t>ныштықта тұратын кішкене үйдің ішін күрсінгенде,</w:t>
        <w:br/>
        <w:t>кеудесінен шыққан жалын өртеп кеткендей болады.</w:t>
        <w:br/>
        <w:t>Жас Қадишаны үй ішіндегі ауырлық мойнына бай-</w:t>
        <w:br/>
        <w:t>лаған тастай басып, еңсесін көтертпейді. Ол бұл</w:t>
        <w:br/>
        <w:t>күнде сарылып отыратын ұзақ қайғыдан арылған.</w:t>
        <w:br/>
        <w:t>Жалғыз-ақ құлазып тұрған иесіз үй жетімдіктің</w:t>
        <w:br/>
        <w:t>суреті секілденіп отыр М: қау ағынын Үйге</w:t>
        <w:br/>
        <w:t>3-58 2 ік кітапханасы! ҙҙ</w:t>
        <w:br/>
        <w:t>764872. Ұлттық кітапхана”</w:t>
        <w:br/>
        <w:t>кірген сайын иығын көтертпейтін секілді. Бұл</w:t>
        <w:br/>
        <w:t>екеуінің ортасында әзірге жамау болып тұрған -</w:t>
        <w:br/>
        <w:t>Мақсұттан қалған кіпткене әйел бала - Жәмилә...</w:t>
        <w:br/>
        <w:t>Қайғыдан кемпірдің көңлі азырақ сергіген уақытта</w:t>
        <w:br/>
        <w:t>екеуі де баланы ермек қылып, алдарына алып, ал-</w:t>
        <w:br/>
        <w:t>даныш еткен болады.</w:t>
        <w:br/>
        <w:t>Мейірхан бұл үйге Мақсұт өлген соң, көп келген</w:t>
        <w:br/>
        <w:t>жоқ. Қашқалақтағандай.</w:t>
        <w:br/>
        <w:t>Бұрынғы Мақсұттың жолдастарынан осы күнде</w:t>
        <w:br/>
        <w:t>бұл үйге көбірек келетін - Жұмағұл мен Ақтай.</w:t>
        <w:br/>
        <w:t>Бұлар әуелгі кезде үйге келгенде қайғылы болып</w:t>
        <w:br/>
        <w:t>отырысып, жүре-жүре үйренген соң, аз-аздап әңгіме</w:t>
        <w:br/>
        <w:t>айтып, кейде Қадишаға оңашарақта күлдіргі сөздер</w:t>
        <w:br/>
        <w:t>айтып та, қаралы әйелдердің көңілдерің көтеріп</w:t>
        <w:br/>
        <w:t>кететін болған.</w:t>
        <w:br/>
        <w:t>Соңғы уақытта Жұмағұл жалғыз да болса келгіш-</w:t>
        <w:br/>
        <w:t>теп, әр түрлі әңгімемен Қадишаның көңлін қайғыдан</w:t>
        <w:br/>
        <w:t>біраз сергітіп кететін болған. Жаратылысында ку, сө-</w:t>
        <w:br/>
        <w:t>зінде шынынан өтірігі көп Жұмағұл соңғы күндерде</w:t>
        <w:br/>
        <w:t>әңгімені Мақсұт жайынан айтпай, көбінесе өзі көріп</w:t>
        <w:br/>
        <w:t>жүрген жастық қызықтарын айтқыштай беретін бол-</w:t>
        <w:br/>
        <w:t>ған. Мақсұт жайын кемпірмен ғана сөйлеседі. Оған да</w:t>
        <w:br/>
        <w:t>«жақсы бала» болып көріне бастады. Қадиша аздан соң</w:t>
        <w:br/>
        <w:t>Жұмағұл әңгімесінің артынан елегізіп қалатын бол-</w:t>
        <w:br/>
        <w:t>ды. Әңгімепің әсері бойына күннен-күнге сіңіп бара</w:t>
        <w:br/>
        <w:t>жатқандай. Сырты қаралы болмаса, ішінде қаралы</w:t>
        <w:br/>
        <w:t>көңіл таусылған сияқты. Төсекке жатқан сайын аунап,</w:t>
        <w:br/>
        <w:t>қызып, ұйықтай алмай жатқанда, ойын қайғы биле-</w:t>
        <w:br/>
        <w:t>мей, көмескі үміт пен қызу билейтін әдет болды. Ой-</w:t>
        <w:br/>
        <w:t>ланса - артын ойламай, алдын ойлауы көбейді. Сол</w:t>
        <w:br/>
        <w:t>ойлар жиілеген сайын тұрған үйі суықтанып, көңліне</w:t>
        <w:br/>
        <w:t>жат тартқандай бола б берді. Қазіргі халі «қызықты енді</w:t>
        <w:br/>
        <w:t>көремін, өмір дәмін енді татамын!» деп, сансыз үміт,</w:t>
        <w:br/>
        <w:t>сансыз хиялды ойлап келе жатқанда, бір қатал қол</w:t>
        <w:br/>
        <w:t>рақымсыздықпен қатты ұстап алып, әлдеқандай құ-</w:t>
        <w:br/>
        <w:t>лап тозып, қуарған ескі моланың ішіне бекітіп тастап</w:t>
        <w:br/>
        <w:t>кеткен тұтқынадамның халіндей көрінеді. Мұның бәрі</w:t>
        <w:br/>
        <w:t>жақында болатын үлкен өзгерістің алдындағы бас-</w:t>
        <w:br/>
        <w:t>қыштары еді.</w:t>
        <w:br/>
        <w:t>Біргүні Мейірхан қызметтен қайтып келіп, төсе-</w:t>
        <w:br/>
        <w:t>гінде жатыр еді. Үйіне қазақша киінген жастау жігіт</w:t>
        <w:br/>
        <w:t>кірді де, қолына бір кішкене хат тапсырды. Мейірхан</w:t>
        <w:br/>
        <w:t>ашып оқыды.</w:t>
      </w:r>
    </w:p>
    <w:p>
      <w:r>
        <w:t>84</w:t>
        <w:br/>
        <w:t>Әміре үйірі мол айғырларды ұстатып алып, сау-</w:t>
        <w:br/>
        <w:t>ырларына айран жақтырып, қоя беріп, желі басына</w:t>
        <w:br/>
        <w:t>топталып, жиылып қалған жұрттың ортасына келді.</w:t>
        <w:br/>
        <w:t>Жас-кәрінің бәрі де қатындар әкелген құрт-майды</w:t>
        <w:br/>
        <w:t>жабырласып жеп жатыр.</w:t>
        <w:br/>
        <w:t>Аздан соң желі басында отырын, жұрт бір-екі</w:t>
        <w:br/>
        <w:t>күннен бері қарай естіп жүрген әңгімелеріне көшті.</w:t>
        <w:br/>
        <w:t>Бұл әңгіме қалада Жұмағұлдың қатын алғандығы</w:t>
        <w:br/>
        <w:t>жайынан еді. Қаладан бұл ауылдың өзіне келген әлі</w:t>
        <w:br/>
        <w:t>анық хабар жоқ. Бірақ басқа бір ауылдарға келген</w:t>
        <w:br/>
        <w:t>қалашылар: «Жұмағұл қаладағы Қондыбайдың</w:t>
        <w:br/>
        <w:t>қызың алды. Жасау-жабдығы барынша мол көрінеді.</w:t>
        <w:br/>
        <w:t>Бұрынғы күйеуі өлген көрінеді, содан қалған кішкене</w:t>
        <w:br/>
        <w:t>қызын да Жұмағұл қолыня алыпты. Өлген жігіттің</w:t>
        <w:br/>
        <w:t>бір кемпір шешесінен басқа жақыны жоқ, бір басы-</w:t>
        <w:br/>
        <w:t>на бай жігіт екен. Қалада көк шатырлы үйі бар білем.</w:t>
        <w:br/>
        <w:t>Енді мына кішкене қызды алған соң, сол өлген</w:t>
        <w:br/>
        <w:t>жігіттің қалған мүлкіне Жұмағұл ие болады деген</w:t>
        <w:br/>
        <w:t>сөз бар. Қыздың әкесі Қондыбай «қалған мүлікке</w:t>
        <w:br/>
        <w:t>менің қызым ие болады» деген сөздің шет жағасын</w:t>
        <w:br/>
        <w:t>шығарып та жүрсе керек. Сонымен Жұмағұл «бір-</w:t>
        <w:br/>
        <w:t>ақ күнде дүркіреген бай болып шыға келгелі тұр»</w:t>
        <w:br/>
        <w:t>деген қуанышты хабар дүңкілдеп, Әміре ақсақал мен</w:t>
        <w:br/>
        <w:t>Қамарияға естіле бастаған. Бұлар қуанып, өрекпіген</w:t>
        <w:br/>
        <w:t>кісінің мінезін көрсетпейміз деп, ішінен «шүкірана»</w:t>
        <w:br/>
        <w:t>қылып, сырт кісінің бәріне:</w:t>
        <w:br/>
        <w:t>- Е, алса - алсын байдың қызын! Ол немені біз</w:t>
        <w:br/>
        <w:t>оқытқанда, «ылғи бізден шығын шығара бер, кемпір-</w:t>
        <w:br/>
        <w:t>шалдың қолындағы азын-аулағын тауыса бер» деп</w:t>
        <w:br/>
        <w:t>оқытып па едік?!» «Мал тап, бізді асыра» деп оқыт-</w:t>
        <w:br/>
        <w:t>қанбыз. Осы күнге шейін қара тиын табыс тапқан жоқ.</w:t>
        <w:br/>
        <w:t>Енді қашан көмегі тиеді бізге? Бұдан былай мал тап-</w:t>
        <w:br/>
        <w:t>паса, үйге де жолатпайық деп жүр едік. Соны естіген</w:t>
        <w:br/>
        <w:t>ғой! - десіп, іштегі жұбаныштарын сыртына монта-</w:t>
        <w:br/>
        <w:t>ны күйініштің сөзімен шығаратын. Қазірде де желі</w:t>
        <w:br/>
        <w:t>басында отырған жұрт:</w:t>
        <w:br/>
        <w:t>- Жұмағұл келіншегімен бір-екі күнде келеді;</w:t>
        <w:br/>
        <w:t>солар келгенше, қымызды ашытып қою керек. Бұлар</w:t>
        <w:br/>
        <w:t>бұл жолы сый болып келеді, күту керек! - десе,</w:t>
        <w:br/>
        <w:t>кейбіреулер:</w:t>
        <w:br/>
        <w:t>- Анау өлген жігіттің дүниесіне ие болып отыр-</w:t>
        <w:br/>
        <w:t>ған - жалғыз ғана кемпір, оны да ала келсеші! Кем-</w:t>
        <w:br/>
        <w:t>пірге басын күтетін кісі болса - болмай ма, оған енді</w:t>
        <w:br/>
        <w:t>88</w:t>
        <w:br/>
        <w:t>лер осы күні міністе. Екі-үш кісінің басы қосылса -</w:t>
        <w:br/>
        <w:t>жарыс, аударыс, ат сынасу, күш сынасуды ермек етеді.</w:t>
        <w:br/>
        <w:t>Күнгейге келгеннен бері қарай ауылдың үлкендері:</w:t>
        <w:br/>
        <w:t>«Құлындар жетіліп қалды, жайлауға қымызсыз бар-</w:t>
        <w:br/>
        <w:t>ғанның орны жоқ, енді бие байлау керек!» дескен бо-</w:t>
        <w:br/>
        <w:t>латын. Сондықтан биесі бар ауылдар ноқта-жіп есіп,</w:t>
      </w:r>
    </w:p>
    <w:p>
      <w:r>
        <w:t>саба тігуге қатын-қалашты жиып, науқан қылып жа-</w:t>
        <w:br/>
        <w:t>тыр. Сол сияқты қамға Жұмағұлдың аулы да екі-үш</w:t>
        <w:br/>
        <w:t>күннен бері қарай кіріскен еді. Бірақ Жұмағұлдың</w:t>
        <w:br/>
        <w:t>шешесі Қамария жас күнінен шаруақорлықты сараң-</w:t>
        <w:br/>
        <w:t>дыққа жеткізген, күтімділікті пайдакүнемдікке жет-</w:t>
        <w:br/>
        <w:t>кізген, мінезі қатты, дүниеге пысық бәйбіше болған-</w:t>
        <w:br/>
        <w:t>дықтан,бұл жолы науқанда дақыл-қыбырын көп шы-</w:t>
        <w:br/>
        <w:t>ғармай, шығындамай, керек нәрселерін тез қамдап</w:t>
        <w:br/>
        <w:t>алды.</w:t>
        <w:br/>
        <w:t>Сондықтан Әміре ақсақал бүгін ауылдың жанын-</w:t>
        <w:br/>
        <w:t>дағы көгалға жылқысын иіртіп, бие байлатып жатыр.</w:t>
        <w:br/>
        <w:t>Желі басында ауыл үйдегі көрші-қолаңшы, кедей-</w:t>
        <w:br/>
        <w:t>кепшік болмаса, басқа ауылдардан келген бөтен қы-</w:t>
        <w:br/>
        <w:t>дырмашылар жоқ. Әміре шығын шығаратын қоше-</w:t>
        <w:br/>
        <w:t>метшіні жек көреді. Бұл мінезін білетін ағайын мұның</w:t>
        <w:br/>
        <w:t>істеген науқандарының көбіне келгіш болмайтын.</w:t>
        <w:br/>
        <w:t>Қыс бойы құрық көрмей асаусып қалған ірі жыл-</w:t>
        <w:br/>
        <w:t>қылары да, араларындағы асау құлындар да желі</w:t>
        <w:br/>
        <w:t>басына тұрмай, шұбырып жүре бергендіктен, ақсақал</w:t>
        <w:br/>
        <w:t>«әуелі қашаған биелердің құлынын ұста» деп, бұйрық</w:t>
        <w:br/>
        <w:t>берді.</w:t>
        <w:br/>
        <w:t>Ыңғайлы, жіңішке құрыққа мықты бауды тағып</w:t>
        <w:br/>
        <w:t>алып, жылпос жылқышы топтанып, ығысып келе жат-</w:t>
        <w:br/>
        <w:t>қан көп жылқының ішінде қақтығып жүрген құлын-</w:t>
        <w:br/>
        <w:t>дарға нұсқаған сайын, құрығының бауын дәл түсіріп,</w:t>
        <w:br/>
        <w:t>жас құлындарды бірінің артынан бірін шыңғыртып,</w:t>
        <w:br/>
        <w:t>тулатып, ұстап, байлатып жатыр.</w:t>
        <w:br/>
        <w:t>Құрық көрмеген асау құлындардың кейбіреуі құ-</w:t>
        <w:br/>
        <w:t>рық тартқанда, аспаңға шапшып шыңғырса да, жыл-</w:t>
        <w:br/>
        <w:t>қышының мықты қолдарының қайта серпіген</w:t>
        <w:br/>
        <w:t>екпінімен іпалқасынан түсіп, тыпырлап қалады. Әміре</w:t>
        <w:br/>
        <w:t>құлын жығылған сайын: «бісміллә!» деп орнынан ата</w:t>
        <w:br/>
        <w:t>жүгіріп, жылқышыға: «мертіктіріп алма!» деп құрақ</w:t>
        <w:br/>
        <w:t>ұшып жүр.</w:t>
        <w:br/>
        <w:t>Бие тегіс байланып болған кезде, ауылдағы қатын-</w:t>
        <w:br/>
        <w:t>қалаш бұл елдің бұрыннан келе жатқан ырымын істеп,</w:t>
        <w:br/>
        <w:t>үйден табаққа салып, құрт-май алып келді.</w:t>
        <w:br/>
        <w:t>87</w:t>
        <w:br/>
        <w:t>те сөйлеп, есебін тауып жүр. Ақыры бұл кеңсе Қади-</w:t>
        <w:br/>
        <w:t>шаның арызын қарастырып, аяғында Мақсұттан</w:t>
        <w:br/>
        <w:t>қалған дүние-мүліктің бәрін де «жас баласы - Жәми-</w:t>
        <w:br/>
        <w:t>ләға ауысады, содан басқа ие жоқ, ол ержеткенше</w:t>
        <w:br/>
        <w:t>«опекун» Жұмағұл болады» деп бұйрық берді. Қади-</w:t>
        <w:br/>
        <w:t>ша мен Жұмағұлға бұл жұмыстың тұсында өзге жол-</w:t>
        <w:br/>
        <w:t>дастарымен бірге көмекші болған Ақтай еді. Ол Жұ-</w:t>
        <w:br/>
        <w:t>мағұлмен бар сыры, барлық ісі аралас болғандық-</w:t>
        <w:br/>
        <w:t>тан, енді бұлардың бай болып, қатарға кіруіне тілеу-</w:t>
        <w:br/>
        <w:t>лестігін көрсете бастады.</w:t>
        <w:br/>
        <w:t>Ақтай бір уақытта Қадишаны Жұмағұл алуға өзі</w:t>
        <w:br/>
        <w:t>тілеулес болса да, жаздыгүні қырдан келген ағасы-</w:t>
        <w:br/>
        <w:t>нан: «Қондыбайдың қызынан артық кімді алушы едің?</w:t>
        <w:br/>
        <w:t>Соны алып, мал-мүлкіне ие болмай, бос сандалып</w:t>
        <w:br/>
        <w:t>жүрсің. Есеп білмейсің! Сенен Жұмағұл озып кетті...»</w:t>
      </w:r>
    </w:p>
    <w:p>
      <w:r>
        <w:t>деген сөгіс естіген уақытта шынымен өкінгендей де</w:t>
        <w:br/>
        <w:t>болып еді. Бірақ уақыт өтіп, іс орайлы кезінен кетіп</w:t>
        <w:br/>
        <w:t>қалғандықтан, енді өзіне Жұмяғұлдарға тілеулестікті</w:t>
        <w:br/>
        <w:t>лайық көрген. Қазіргі уақытта аналарға көмекші бо-</w:t>
        <w:br/>
        <w:t>луының себебі сол еді.</w:t>
        <w:br/>
        <w:t>Қадиша оқу бөлімінің жоғарыда айтылған бұй-</w:t>
        <w:br/>
        <w:t>рықты алып келген соң, кемпірге Қондыбай кісі салып:</w:t>
        <w:br/>
        <w:t>- Құдайдың уақыты осы. Жалғыз өзі бір үйде құ-</w:t>
        <w:br/>
        <w:t>лазып отырғаны лайық емес. Ана үй-мүлкін Жұмағұл</w:t>
        <w:br/>
        <w:t>мен Жәмиләнің атына жазғызып, өзі солардың қолы-</w:t>
        <w:br/>
        <w:t>на кірсін! - деді.</w:t>
        <w:br/>
        <w:t>Кемпір бұл сөздерді естігенде, басына Мақсұттың</w:t>
        <w:br/>
        <w:t>өлімімен тең қабат қаза келгендей болып, аузы күбір-</w:t>
        <w:br/>
        <w:t>леп жалбарынып, жағасын ұстады. Баласы өлгеннен</w:t>
        <w:br/>
        <w:t>бері қарай бір күн болмаса, бір күн көремін-ау деген</w:t>
        <w:br/>
        <w:t>зорлық, жетімдік жаңа ғана көз алдына бетпе-бет кел-</w:t>
        <w:br/>
        <w:t>гендей болды.</w:t>
        <w:br/>
        <w:t>Бірақ Қондыбайдың сөзін әкеліп отырған Дүйсен</w:t>
        <w:br/>
        <w:t>бұның қайғысын ұқпайтын сияқты. Сол түрін байқа-</w:t>
        <w:br/>
        <w:t>ған соң, кемпір бар қуатын жиып алып:</w:t>
        <w:br/>
        <w:t>- Мен баламнан, кешегі байымнан, арғы ата-ба-</w:t>
        <w:br/>
        <w:t>бамнан қалған мүлікті туған емес, туысқан емес,</w:t>
        <w:br/>
        <w:t>дұспан болып отырған Жұмағұлға неге беремін?</w:t>
        <w:br/>
        <w:t>Менің балам жоқ болса да, ағайыным бар, Жұмағұл</w:t>
        <w:br/>
        <w:t>сияқты жатқа кеткенше, соларға кетсін! Ырзалығым-</w:t>
        <w:br/>
        <w:t>мен бір сабақ жіп бермеймін. Қурап қалған сорлы</w:t>
        <w:br/>
        <w:t>кемпірге зорлық қылмақ болыпсыңдар ғой,</w:t>
        <w:br/>
        <w:t>көптіктеріңді істей беріңдер! - деп, Дүйсенді үйіне</w:t>
        <w:br/>
        <w:t>45</w:t>
        <w:br/>
        <w:t>құрын, жолдасынан түршігіп, түңіліп қала берді. Бұл</w:t>
        <w:br/>
        <w:t>әңгіменің артынан Жұмағүл, Ақтайлар сол күні-ақ</w:t>
        <w:br/>
        <w:t>«Мейірхан қызгашшнақтық қылып жүр» деп, сөзге таңа</w:t>
        <w:br/>
        <w:t>бастады. Кемпір Жұмағұлдың ниеттерін естіген соң,</w:t>
        <w:br/>
        <w:t>бір-екі күннің ішінде күйікті ойдың салмағынан езі-</w:t>
        <w:br/>
        <w:t>ліп, бөлекше ауруға ұрынды. Есі ауып қалып, шата-</w:t>
        <w:br/>
        <w:t>сып сандырақтайтын әдет пайда болды. Әніпейіндегі</w:t>
        <w:br/>
        <w:t>момын жүзіне бұл күнге шейін көрінбеген ашу шық-</w:t>
        <w:br/>
        <w:t>қандай болып, көзі ылғи бір-ақ жерге қадалып, бет</w:t>
        <w:br/>
        <w:t>ажары суықтанып, қайта-қайта орнынан ата жүгіріп,</w:t>
        <w:br/>
        <w:t>үй ішіндегі әр нәрсені ұстап:</w:t>
        <w:br/>
        <w:t>- Бермеймін, бауыздап кет мені... Ертең... ке-</w:t>
        <w:br/>
        <w:t>темін... Мақсұтыма... апарып беремін! - деп жұлқы-</w:t>
        <w:br/>
        <w:t>нып, әр нәрсені бауырына тығып, арпалысып шатаса</w:t>
        <w:br/>
        <w:t>берді.</w:t>
        <w:br/>
        <w:t>Сол күні кешке кемпірдің дүниені бермеймін де-</w:t>
        <w:br/>
        <w:t>ген сөзін естіген Жұмағұл қолындағы бұйрық қағаз-</w:t>
        <w:br/>
        <w:t>ды милицияға алып барып, содан үш солдат алып,</w:t>
        <w:br/>
        <w:t>Мақсұттың үйіндегі нәрселерді алуға кемпірдікіне</w:t>
        <w:br/>
        <w:t>келді.</w:t>
        <w:br/>
        <w:t>Кемпірдің шатынап, бұзылып отырған көзі мыл-</w:t>
        <w:br/>
        <w:t>тык ұстап келіп тұрған солдаттарға түскенде: орны-</w:t>
      </w:r>
    </w:p>
    <w:p>
      <w:r>
        <w:t>нан жылдам тұрып, ақырын тәлтіректеп барып, әлі</w:t>
        <w:br/>
        <w:t>кеткен қолдарымен төсектің басынан ұстап:</w:t>
        <w:br/>
        <w:t>- Бермеймін... Өлтір... Өлтіріп кет... Өлдім...</w:t>
        <w:br/>
        <w:t>Мақсұт... құтқар! -- деп, сылқ етіп шалқасынан жығы-</w:t>
        <w:br/>
        <w:t>лып қалды. Жұмағұлдар төрге шығып, бұның қасына</w:t>
        <w:br/>
        <w:t>келгенде, кемпір бойы сіресіп, көзі жұмылып, жақтары</w:t>
        <w:br/>
        <w:t>тістесіп, үзіліп барады екен. Тағы бірер секөнт өткенде,</w:t>
        <w:br/>
        <w:t>кемпір демі бітіп, үзілді.</w:t>
        <w:br/>
        <w:t>Жұмағұл, Қадишаның мұраты орнына келді...</w:t>
        <w:br/>
        <w:t>1928.</w:t>
        <w:br/>
        <w:t>- Төре-ау, тіпті енді декретіңде күйеуі келін отырғ-</w:t>
        <w:br/>
        <w:t>ан қыз да бұзылсын деген бе? Мұнысын қойғызыңыз! -</w:t>
        <w:br/>
        <w:t>деді. Жігіттер осы ретте сөздерді тағы біраз сөйлескен</w:t>
        <w:br/>
        <w:t>соң, түрегелісіп, үйге қарай жүрді.</w:t>
        <w:br/>
        <w:t>Оспан сол бетімен барып, қызбен сөйлеспекіші бол-</w:t>
        <w:br/>
        <w:t>ды. Қалыңдық бұлар отырған үйге келмегендіктен,</w:t>
        <w:br/>
        <w:t>пішінін Оспан әлі күнге көрмеген болатын. Төре</w:t>
        <w:br/>
        <w:t>күйеулердің үйінен өтіп, қыз отырған кіші отаудың</w:t>
        <w:br/>
        <w:t>жанына тақалғанда, қалтасынан тарағын алып, тыс-</w:t>
        <w:br/>
        <w:t>та тұрып шашын тарап, қоразданып, қақырынып үй-</w:t>
        <w:br/>
        <w:t>ге кірді. Үй оңаша екен. Оң жақтағы биік төсектің ал-</w:t>
        <w:br/>
        <w:t>дында, машинамен іс тігіп, Қасымның қалыңдығы Жә-</w:t>
        <w:br/>
        <w:t>мила жалғыз отыр. Басында оқалаған қара тақиясы</w:t>
        <w:br/>
        <w:t>жаңа тараған қара шашына, бетінің ақ түсіне жарасып</w:t>
        <w:br/>
        <w:t>тұр. Бетінің ұшындағы жұқалаң қызылы, азғана</w:t>
        <w:br/>
        <w:t>күлімсіреп тұрған мөлдір қара көзі, кішілеу қырлы</w:t>
        <w:br/>
        <w:t>мұрны бір көрген жерден-ақ Жәмиланың сұлулығын</w:t>
        <w:br/>
        <w:t>білдіріп тұр еді. Орта бойлы, толықтау денесіне ки-</w:t>
        <w:br/>
        <w:t>ген ақ көйлегі, жасыл пүліс кәмзәлі де ешбір мінсіз</w:t>
        <w:br/>
        <w:t>болып жарасқан. Оспан қыздың сұлулығына таңқал-</w:t>
        <w:br/>
        <w:t>ғандай болып, көрген жерден көңлі құрметтегісі кел-</w:t>
        <w:br/>
        <w:t>гендей болды. Бұл төрге шығып отырып аман-</w:t>
        <w:br/>
        <w:t>дасқанда, Жәмила аз бұрылып, көзінің құйрығымен</w:t>
        <w:br/>
        <w:t>қарап, ешбір қымсынбаған пішінмен «шүкір» деп,</w:t>
        <w:br/>
        <w:t>ақырын ғана жауап қайырды. Оспан қалжыңдаған</w:t>
        <w:br/>
        <w:t>болып, әр түрлі сөздің басын айтып, аз отырған соң,</w:t>
        <w:br/>
        <w:t>келген сөзіне көшті. Қыз мойнын бұрып, таңданған</w:t>
        <w:br/>
        <w:t>пішінмен жас жігітке қарап отыр. Оспан сөзінің ба-</w:t>
        <w:br/>
        <w:t>сын ұғымсыз қылып, қайта-қайта бөгеліп сөйлеп,</w:t>
        <w:br/>
        <w:t>аяғында:</w:t>
        <w:br/>
        <w:t>- Ата-анаңыз атастырып қойған екен. Я, оның үс-</w:t>
        <w:br/>
        <w:t>тіне, күйеуіңіз - бір елдің болысы, ұлығы. Ендігі ти-</w:t>
        <w:br/>
        <w:t>меймін дегеніңіз лайық бола ма? Я, мен бұл сөзді тас-</w:t>
        <w:br/>
        <w:t>тауыңызды сұраймын! -- деп қызға қарап себепсізден</w:t>
        <w:br/>
        <w:t>күлімсірей келіп, ақырында мырс етті. Жәмиланың</w:t>
        <w:br/>
        <w:t>өңінде жігіттің сөзі әсер бермегендігі білініп тұр. Ол</w:t>
        <w:br/>
        <w:t>Оспанның сөзін естіп болған соң, ақырын езу тартып кү-</w:t>
        <w:br/>
        <w:t>ліп, жігіттің бетіне тура қарап отырып:</w:t>
        <w:br/>
        <w:t>- Осы өзіңіздің ойыңыздағы сөзіңіз бе? Жоқ, Қасым-</w:t>
        <w:br/>
        <w:t>ға еріп келген соң, жолдастығын ақтайын деп айтып</w:t>
        <w:br/>
        <w:t>отырсыз ба? - деді. Оспан басында не айтарын білмей,</w:t>
        <w:br/>
        <w:t>қысылыңқырап қалып, артынан әлденеден рақымы</w:t>
        <w:br/>
        <w:t>түскен пішінмен күліш:</w:t>
      </w:r>
    </w:p>
    <w:p>
      <w:r>
        <w:t>52</w:t>
        <w:br/>
        <w:t>Ауылға жақындағанда жас жігіттерге жат</w:t>
        <w:br/>
        <w:t>кәрінген бір нәрсе - бұл ауылдың барлық жаны чтоп-</w:t>
        <w:br/>
        <w:t>талып, шеткі үйдің сыртына жиылып, бұларды</w:t>
        <w:br/>
        <w:t>күткендей болып тұр екен. Жігіттер бұл халді ұға</w:t>
        <w:br/>
        <w:t>алмай, жақындап келгенде, еркектермен аралас</w:t>
        <w:br/>
        <w:t>тұрған әйелдерді де көрді.</w:t>
        <w:br/>
        <w:t>Әйелдер үйдің жанында кейінірек тұр еді. Олар</w:t>
        <w:br/>
        <w:t>келе жатқан қонақтың бөтен кісілер екенін білген соң,</w:t>
        <w:br/>
        <w:t>үйге қарай тез басып кетіп қалды. Сыздық кетіп бара</w:t>
        <w:br/>
        <w:t>жатқан екі-үтп әйелдің іпгінде ақ көйлек киген, ба-</w:t>
        <w:br/>
        <w:t>сында ногайша оқалы тақиясы бар, жіңішке, сұңғақ</w:t>
        <w:br/>
        <w:t>бойлы қыздың сыртын көріп қалды. Еркектер бұры-</w:t>
        <w:br/>
        <w:t>нғы қалпында тұрып, жолаушыларды күтіп алды.</w:t>
        <w:br/>
        <w:t>Бұлардың ортасында бурыл сақалды, жасы елудің</w:t>
        <w:br/>
        <w:t>шамасына келген келбетті үлкен кісі келген қонақ-</w:t>
        <w:br/>
        <w:t>тармен амандасып танысқан соң, жас жігіттерді үйіне</w:t>
        <w:br/>
        <w:t>ертіп жүрді. Бұл Мақыш ақсақал еді. Ауылдың ер-</w:t>
        <w:br/>
        <w:t>кек-ұрғашысы тысқа шығып тұрған себебін Мақыш</w:t>
        <w:br/>
        <w:t>ақсақал қонақтарға айтып берді. Жалтақ ослге кел-</w:t>
        <w:br/>
        <w:t>ген қайғы бұлардың басын да аман тастаған жоқ екен.</w:t>
        <w:br/>
        <w:t>Мақыштың аулынан «паверкеге»! үш жігіт кетіпті.</w:t>
        <w:br/>
        <w:t>Соның бірі Мақыштың жалғыз азамат баласы екен.</w:t>
        <w:br/>
        <w:t>Жаңа келе жатқан үш салт аттыны көргенде ауыл-</w:t>
        <w:br/>
        <w:t>дың еркек-ұрғашысының бәрі де кеткен жігіттер қай-</w:t>
        <w:br/>
        <w:t>тып келіп қалды ма дсп, «а құдайлап» тілеу тілеп,</w:t>
        <w:br/>
        <w:t>қуанысып тұр еді.</w:t>
        <w:br/>
        <w:t>Еткен үміт далаға кеткендей болып, күткен кісілер</w:t>
        <w:br/>
        <w:t>бөтен кісі болып шыққан соң, ауылдың барлық жаны</w:t>
        <w:br/>
        <w:t>бұрынғы жүдеген, жабыққан түсіне қайта түскендей</w:t>
        <w:br/>
        <w:t>болды. Мақыштың дәулеті шағын болғандықтан, үй</w:t>
        <w:br/>
        <w:t>іші салтанатсыз қоңырқай еді.</w:t>
        <w:br/>
        <w:t>Қонақ жігіттерге Мақыш мал алғызып, сол үйдің</w:t>
        <w:br/>
        <w:t>ішінде қойшы жігітіне сойғызып, өзі жігіттермен әр-</w:t>
        <w:br/>
        <w:t>бір жайды әңгімелесіп отырды. Үйде қонақтар келген-</w:t>
        <w:br/>
        <w:t>нен бері қарай қозғалмай отырған Мақыштың бәй-</w:t>
        <w:br/>
        <w:t>бішесі жүдеу, сарғыш тартқан түсімен баласының</w:t>
        <w:br/>
        <w:t>қайғысы батқандығын білдіріп тұр еді. Ешбір сөзге,</w:t>
        <w:br/>
        <w:t>ешбір жұмысқа араласпай, үндемей отырса да, анда-</w:t>
        <w:br/>
        <w:t>санда әжімді ашаң жүзі сұрланып, қабағы қайғымен</w:t>
        <w:br/>
        <w:t>түйіліп, ауыр-ауыр күрсініп қояды. Мақыш оқыған</w:t>
        <w:br/>
        <w:t>1«Паверкеге» - бұл жерде солдатқа кету, кара жұмысқа алыпу</w:t>
        <w:br/>
        <w:t>деген мағынада.</w:t>
        <w:br/>
        <w:t>58</w:t>
        <w:br/>
        <w:t>қонақтарға ұқсайды. Бұның бір себебі - күйеу болып</w:t>
        <w:br/>
        <w:t>отырған Қасым осы елдің көрші болысы -</w:t>
        <w:br/>
        <w:t>Қызылшіліктің жаңада сайланған «болатком» бастығы</w:t>
        <w:br/>
        <w:t>болатын. Ел ішінде аталы ауылдың баласы биылғы</w:t>
        <w:br/>
        <w:t>жылы партия басы болып, елінде атқа мінген жігіт. Өзі</w:t>
        <w:br/>
        <w:t>пәлендей батыр, өнерлі, өрелі жігіт болмаса да, «ата ба-</w:t>
        <w:br/>
        <w:t>ласы гой» деп, атасының «аруағын» сыйлап, ел осыны</w:t>
      </w:r>
    </w:p>
    <w:p>
      <w:r>
        <w:t>болыс қойған: аузы қисық болса да - байдың ұлы</w:t>
        <w:br/>
        <w:t>сөйлесінпнің кері болған.</w:t>
        <w:br/>
        <w:t>Күйеулердің бұдан басқа бір сый болатын себебі -</w:t>
        <w:br/>
        <w:t>бұлардың қасына Қасымды болыс сайлаған нұсқаушы</w:t>
        <w:br/>
        <w:t>Оспан да ере келген.</w:t>
        <w:br/>
        <w:t>Оспан - осы маңдағы үш-төрт болысқа келген сай-</w:t>
        <w:br/>
        <w:t>лаушы. Өзі шала оқыған мұғалім болса да, Қасым-</w:t>
        <w:br/>
        <w:t>ның айтуынша, «өнерімен жетілген» деп саналады.</w:t>
        <w:br/>
        <w:t>Ұлықтықты ұқсата білген, сый-сыяпатты тәуір көре-</w:t>
        <w:br/>
        <w:t>тін жігіт болғандықтан, Қасым аужайын байқап, әдейі</w:t>
        <w:br/>
        <w:t>қасына ертіп, қонақ ретінде алып келген. Сайлаушы</w:t>
        <w:br/>
        <w:t>төренің саяси пікірі қыр тұрмысына үйлеспесе де,</w:t>
        <w:br/>
        <w:t>«қазақты жақсы көретіндіктен» анау-мынау ойларды</w:t>
        <w:br/>
        <w:t>былай тастап, бәйбішенің үстіне тоқалдыққа Байбо-</w:t>
        <w:br/>
        <w:t>сынның қызын алғалы отырған Қасым досының қасы-</w:t>
        <w:br/>
        <w:t>на еріп келген.</w:t>
        <w:br/>
        <w:t>Қасымның жасы қырықтың шамасында. Бетінде</w:t>
        <w:br/>
        <w:t>шешек шалған айқын таңбасы бар - шұбар. Қоңқақ мұ-</w:t>
        <w:br/>
        <w:t>рын, бітеу бастау, селдір қара сақалы бар, зор денелі</w:t>
        <w:br/>
        <w:t>аңсағай жігіт. Кісінің іші-бауырын елжірететін орам-</w:t>
        <w:br/>
        <w:t>ды жүйрік тілі болмаса да, Оспанды ылғи «төре» деп</w:t>
        <w:br/>
        <w:t>сөйлеп, асты-үстіне түсіп, қорыққандай болып күтіп</w:t>
        <w:br/>
        <w:t>тұрады. Айтқан сөзінің бәрін де «құп!» деп мақұлдап</w:t>
        <w:br/>
        <w:t>тұратын мінезімен «төреге» жаққан болатын. Оспан бұл</w:t>
        <w:br/>
        <w:t>мінездерін «қазақтың қонақшылдығы, мырзалығы,</w:t>
        <w:br/>
        <w:t>кеңдігі» деп сүйген еді. Сайлаушы таңертеңгі шайдан</w:t>
        <w:br/>
        <w:t>соң енді біраз «гулять» жасау керек деп, қыр кісілерінің</w:t>
        <w:br/>
        <w:t>бір жерде отыра беретін мінезін өзінтпе сөгіп, біраз жүріп</w:t>
        <w:br/>
        <w:t>келуге тысқа шыққан.</w:t>
        <w:br/>
        <w:t>Бірақ тыстың ыстығы шыққан жерден жайсыз</w:t>
        <w:br/>
        <w:t>көрінсе де, қайта кіруді ыңғайсыз көріп, қасына өзінің</w:t>
        <w:br/>
        <w:t>шабарманы мен тағы бір-екі жігітті шақырып алып,</w:t>
        <w:br/>
        <w:t>ауылдағы әр нәрсені бұрын көрмеген кісідей тамаша-</w:t>
        <w:br/>
        <w:t>лап жүрді. «Төреге» жусап жатқан қой да, оқыралан</w:t>
        <w:br/>
        <w:t>жүрген сиыр да тамаша көрінді. Желіде жатқан құлын-</w:t>
        <w:br/>
        <w:t>ды көргенде, «ақжүректігі» ұстап, «ыстықтап жатыр-ау,</w:t>
        <w:br/>
        <w:t>шыдап отыруға шамасы келмей, қыздың қасына барып,</w:t>
        <w:br/>
        <w:t>қолынан ұстап, бір қолымен мойнынан құшақтап,</w:t>
        <w:br/>
        <w:t>бетінен сүйіп алды. Қыз болымсыз ғана қымсынып,</w:t>
        <w:br/>
        <w:t>төмен қарап, ақырын: «Біреу келіп қалады!» дегеннен</w:t>
        <w:br/>
        <w:t>басқа еш нәрсе айтқан жоқ.</w:t>
        <w:br/>
        <w:t>Біраздан соң Оспан орнына қайтып келіп отырып,</w:t>
        <w:br/>
        <w:t>қыздан оңаша жолығатын уақыт сұрады. Қыз жымиып</w:t>
        <w:br/>
        <w:t>күліп:</w:t>
        <w:br/>
        <w:t>- Айтқаныңыз жаңа, асыққаныңыз не? Әуелі менің</w:t>
        <w:br/>
        <w:t>тілегімді естіңіз! - деді. Оспан:</w:t>
        <w:br/>
        <w:t>- Айта ғой, олай болса, тілегіңді, - дегенде:</w:t>
        <w:br/>
        <w:t>- Тілегім - біздің жақындығымыз аз күндік жақын-</w:t>
        <w:br/>
        <w:t>дық болмасын. Лайық көрсеңіз, өмірлік жолдас болайық</w:t>
        <w:br/>
        <w:t>деймін. Осыны қалай көресіз? - деді.</w:t>
        <w:br/>
        <w:t>Оспан бөгелместен байлауын жасап: "</w:t>
      </w:r>
    </w:p>
    <w:p>
      <w:r>
        <w:t>- Жәміш! Менің де айтқалы отырғаным осы еді. Енді</w:t>
        <w:br/>
        <w:t>сөзіміздің байлауы осы болсын, сен - менікі, мен сенікі!</w:t>
        <w:br/>
        <w:t>- деді.</w:t>
        <w:br/>
        <w:t>Осы секілді сөздерден кейін қыз бен жігіт арасында</w:t>
        <w:br/>
        <w:t>уәде беріскен байлау болған соң, енді қалай қосылудың</w:t>
        <w:br/>
        <w:t>жайын сөйлесті. Бұл турасынан бірталай сөйлесіп келіп</w:t>
        <w:br/>
        <w:t>байлағандары: аз күнде елдегі жұмыстарын бітіріп, Ос-</w:t>
        <w:br/>
        <w:t>пан қалаға қайтады, сонда жолшыбай келіп Жәмішті</w:t>
        <w:br/>
        <w:t>алып қашады. Оған шекті Жәмила Қасымға тимеймін</w:t>
        <w:br/>
        <w:t>деген сөзді айтып тұратын болды. Осымен сөздің аяғын</w:t>
        <w:br/>
        <w:t>бітіріп, екеуі талай жылдан көрісе алмай, сарғайысып</w:t>
        <w:br/>
        <w:t>жүрген ғашықтардай, құлаштарын жайып сүйісіп, зо-</w:t>
        <w:br/>
        <w:t>рға айырылысты. Бұл оқиғаның артынан Қасым күйе-</w:t>
        <w:br/>
        <w:t>уге Оспан көңіл жұбататын сөз айтып келген жоқ. «Қыз-</w:t>
        <w:br/>
        <w:t>ды көп сөйлесіп, тәуір-ақ көндірмекші болып айналды-</w:t>
        <w:br/>
        <w:t>рып едім - болмады. Мен енді бабын таба алмадым...»</w:t>
        <w:br/>
        <w:t>деп, болымсыз сөздермен Қасымды жұбатпақшы бол-</w:t>
        <w:br/>
        <w:t>ды. Қасым бұл сөздерге сенер-сенбестей болып, үндемей</w:t>
        <w:br/>
        <w:t>отырып қалды. Сол күні кешке қыздың «тимеймін» де-</w:t>
        <w:br/>
        <w:t>ген сөзі бұл өлкедегі ауылдардың бәріне де жайылып</w:t>
        <w:br/>
        <w:t>қалды. Әке-шешесі қыздың мінезіне ұялса да, зорлық</w:t>
        <w:br/>
        <w:t>қылуға бата алмады. «Ертең болады» деген той жасал-</w:t>
        <w:br/>
        <w:t>майтын болды. Кешеден желігіп жүрген сауықшыл жа-</w:t>
        <w:br/>
        <w:t>стардың бәрі де басылып қалды. Аяғында сол күні түнде</w:t>
        <w:br/>
        <w:t>күйеу қасындағы жолдастарымен ақылдасып, еліне қай-</w:t>
        <w:br/>
        <w:t>тпақшы болды. Қыздың әкелері ағайын-туысқан, жа-</w:t>
        <w:br/>
        <w:t>қындарын жиып алып, қызға қайта-қайта кісі салып</w:t>
        <w:br/>
        <w:t>сөйлескенде, ол көнбеген соң, күйеулерге кісі салды.</w:t>
        <w:br/>
        <w:t>54</w:t>
        <w:br/>
        <w:t>- Біздей оқып жүрген жігіттерге қырда жақсы</w:t>
        <w:br/>
        <w:t>тәрбие алған, мінезі жақсы, адамшылығы бар ел</w:t>
        <w:br/>
        <w:t>қызын алу керек. Соны тәрбиелеп адам қылу - міндет!</w:t>
        <w:br/>
        <w:t>Кісіге шын дос, шынымен бас сыйлайтын, өзіңді құр-</w:t>
        <w:br/>
        <w:t>меттей білетін, жаныңа ауыртпалық түсірмейтін, қа-</w:t>
        <w:br/>
        <w:t>бағыңа қарап іс қылатын таза жолдас қыр қызынан</w:t>
        <w:br/>
        <w:t>шығады дейтінбіз: Соның ішінде әсіресе жақсы тәр-</w:t>
        <w:br/>
        <w:t>биелі қыз, жақсы мінезді қыз - адал, момын кедей</w:t>
        <w:br/>
        <w:t>қызы болады дейтінбіз. Мына көрген қыз, өз ойым-</w:t>
        <w:br/>
        <w:t>ша, сол сынға толатын сияқты. Алдымен, пішінін ал-</w:t>
        <w:br/>
        <w:t>сақ, менің өзіме сұлу сияқты көрінді. Екінші, түсінен</w:t>
        <w:br/>
        <w:t>сынағанымда мінезі де жаман болмас деймін. Адам-</w:t>
        <w:br/>
        <w:t>шылықты бағалай білетін, еркекке адал дос болатын,</w:t>
        <w:br/>
        <w:t>жүрегі жылы, махаббатты адам болғандай. Онан соң,</w:t>
        <w:br/>
        <w:t>әсіресе маған жақсы көрінетіні - әке-шешесі. Барлық</w:t>
        <w:br/>
        <w:t>сөзі, барлық мінезімен қырда отырып, Толстойдың</w:t>
        <w:br/>
        <w:t>жолын тұтқан адам сияқты.Толстойдың бір кресть-</w:t>
        <w:br/>
        <w:t>яндар ішінен шығатын діншіл, мінезді, бауырмал, ра-</w:t>
        <w:br/>
        <w:t>қымды, жылы жүректі типтері болушы еді ғой. Ма-</w:t>
        <w:br/>
        <w:t>ған Мақыш та сол адамдар сияқты көрінді. Ақыры,</w:t>
        <w:br/>
        <w:t>мен осы қызды ұнатқандаймын, - деді.</w:t>
        <w:br/>
        <w:t>- Ұнатсаң - болды. Менің сөзім - саған бір ой</w:t>
        <w:br/>
        <w:t>түсірейін, айнытайын деген ой емес, - деп күліп: -</w:t>
        <w:br/>
        <w:t>қызды көрген жерде жыны ұстап кететін бір қызба</w:t>
        <w:br/>
        <w:t>бастық болушы еді, сол болмасын, өздерің айтқандай,</w:t>
        <w:br/>
        <w:t>салқын сабырмен ойланып айтсын деген сөз. Жалғыз</w:t>
        <w:br/>
        <w:t>бұл жерде емес, тағы да ойланайық. Қатын алу деген</w:t>
      </w:r>
    </w:p>
    <w:p>
      <w:r>
        <w:t>оңай жұмыс емес қой. Көп ойлану керек. Оқыған жі-</w:t>
        <w:br/>
        <w:t>гітке қатын тастағыш деген елдің жаласы бар. Өз ба-</w:t>
        <w:br/>
        <w:t>сың бірді, жас күнімде айттырдыңдар деп, түсін көрме-</w:t>
        <w:br/>
        <w:t>стен жіберіп отырсың. Сен де сол жаладан аман емес-</w:t>
        <w:br/>
        <w:t>сің. Үнемі елдің жаманатына іліне берген де жақсы</w:t>
        <w:br/>
        <w:t>емес қой. Жұрттың дәме қылған жігіттерісіңдер. Ой-</w:t>
        <w:br/>
        <w:t>ланғаның жақсы! - деді Есімжан.</w:t>
        <w:br/>
        <w:t>Бұл уақытқа шейін екі жолдасының сөзін тың-</w:t>
        <w:br/>
        <w:t>дап, үндемей келе жатқан Сүлеймен Есімжанның</w:t>
        <w:br/>
        <w:t>ендігі айтып келе жатқан сақтық сөзінің бәрін орын-</w:t>
        <w:br/>
        <w:t>сыз көріп:</w:t>
        <w:br/>
        <w:t>- Енді қария бола бергеніңді қойшы, жаным! Ой-</w:t>
        <w:br/>
        <w:t>лаған деген осы. Менің ойымша, Сыздықтың айтқан</w:t>
        <w:br/>
        <w:t>сөзінің бәрі де дұрыс. Қыздың пішіні сұлу болмаса да,</w:t>
        <w:br/>
        <w:t>сүйкімді жақсы түсі бар. Әкесінің мінезділігі осы өзі-</w:t>
        <w:br/>
        <w:t>міздің бір болыс елге түгел белгілі. Қыздың өзі қатын</w:t>
        <w:br/>
        <w:t>63</w:t>
        <w:br/>
        <w:t>- Әйтеуір айттым ғой, әуелі менің сөзіме жауап</w:t>
        <w:br/>
        <w:t>беріңізіші! - деді. Қыз:</w:t>
        <w:br/>
        <w:t>- Өзгенің жәні бір басқа. Жалғыз-ақ сіздің жеңге-</w:t>
        <w:br/>
        <w:t>тай болғаныңыз қисынсыз емес пе? Әйелге бостандық</w:t>
        <w:br/>
        <w:t>әперетін сіздер десек, өзіңіз бұны айтқаныңыз дұрыс па?</w:t>
        <w:br/>
        <w:t>- деп, кінәлаған кісінің пішінімен Оспанға тағы қара-</w:t>
        <w:br/>
        <w:t>ды. Оспан:</w:t>
        <w:br/>
        <w:t>- Сіз мені жеңгетай деп «обижать» етесіз, мен оны-</w:t>
        <w:br/>
        <w:t>ңызға ренжимін! - деді.</w:t>
        <w:br/>
        <w:t>Қыз күлімсіреп:</w:t>
        <w:br/>
        <w:t>- Олай болса, жөніңізге көшіңіз! Өзіңіздің жасты-</w:t>
        <w:br/>
        <w:t>ғыңызға, орныңызға, түсіңізге қарағанда, осы сөз лайық</w:t>
        <w:br/>
        <w:t>па? Жоқ, басқа жұмыс лайық па - соны ойлаңыз! - деді.</w:t>
        <w:br/>
        <w:t>Оспан бұл сөзге келгенде, біржолата жеңіліп, кінәлы</w:t>
        <w:br/>
        <w:t>болған кісіше төмен қарады. Қыздың ірге бермеген</w:t>
        <w:br/>
        <w:t>ашықтығы мен шешендігі жігітті жеңді. Бірақ бұдан</w:t>
        <w:br/>
        <w:t>төренің көңліне ашу мен намыс кірген жоқ, қайта қызға</w:t>
        <w:br/>
        <w:t>қатты сүйсінгендей, ішінен құрметтеп, көңлі басқа</w:t>
        <w:br/>
        <w:t>жаққа қарай ауа бастады.</w:t>
        <w:br/>
        <w:t>Соңғы бір-екі сөз өз көңлін оятып, күтпеген жерден</w:t>
        <w:br/>
        <w:t>болымсыз үміт туғызғандай болды. Қыздың пішіні, мінезі,</w:t>
        <w:br/>
        <w:t>барлық сөзі де жігітке әбден жақты. Бұл уақытта Жәми-</w:t>
        <w:br/>
        <w:t>ла да «оқыған жігіт» дегенді жаңа көргендіктен, бұған</w:t>
        <w:br/>
        <w:t>өзгеше көңілмен қарап, орысша сәнді киінген киіміне,</w:t>
        <w:br/>
        <w:t>қызыл-шырайлы сүйкімді пішініне айрықша көңіл</w:t>
        <w:br/>
        <w:t>бөлгендей болды. Жас жігіттің ажарлы пішіні мұның да</w:t>
        <w:br/>
        <w:t>әр түрлі сезімін ояткандай еді. Енді үміт пен күдіктің</w:t>
        <w:br/>
        <w:t>арасында алысып отырған шыдамсыз күйеуді ұмытып,</w:t>
        <w:br/>
        <w:t>сайлаушы «төре» өз әзілінің жарастығын іздей бастады.</w:t>
        <w:br/>
        <w:t>Қыздың соңғы сөзінің бетімен бірталай сөйлесіп</w:t>
        <w:br/>
        <w:t>отырған соң, екеуі біріне-бірі үйір болып, әбден таныс</w:t>
        <w:br/>
        <w:t>болған кісілердің қалпына келді.</w:t>
      </w:r>
    </w:p>
    <w:p>
      <w:r>
        <w:t>Аяғында қыз сөзінің көбі Оспанның үмітін әбден</w:t>
        <w:br/>
        <w:t>нығайтқан соң, қырдағы мүсіні тәуір әйелдің бәріне</w:t>
        <w:br/>
        <w:t>істеп жүрген дағдылы машығына салып, төре белгілі</w:t>
        <w:br/>
        <w:t>тілек айтуға ауысты. Көптен қалжыңмен жағалатып</w:t>
        <w:br/>
        <w:t>айтып отырған сөзінің бетін ашты. Қыз бұл жерде де</w:t>
        <w:br/>
        <w:t>қысылған жоқ. Көп естіген сөзінің бірі екендігі жауап</w:t>
        <w:br/>
        <w:t>ретінде жымиған күлкісінен білініп тұр еді. Енді біразда</w:t>
        <w:br/>
        <w:t>«ғашық» болуға тақап, жүрегі лүпілдеп, жауабын асы-</w:t>
        <w:br/>
        <w:t>ғып күтіп отырған жігітке қарап, Жәмила:</w:t>
        <w:br/>
        <w:t>- Сіздің сөзіңіз жерде қалмас, бірақ менің айтатын</w:t>
        <w:br/>
        <w:t>тілегіме өзіңіз де табылыңыз? - деді. Оспан бұл жерде</w:t>
        <w:br/>
        <w:t>58</w:t>
        <w:br/>
        <w:t>Сыздық ағайындарының сөзіне көнген соң, құрбы-</w:t>
        <w:br/>
        <w:t>құрдас, тілеулес жақындарының бәрі де әр қыздың</w:t>
        <w:br/>
        <w:t>атын атап келіп, әсіресе мақтағаны Мақыштың қызы</w:t>
        <w:br/>
        <w:t>болатын.</w:t>
        <w:br/>
        <w:t>Жігіттер екі-үпі күннен бері қарай осы мақсат-</w:t>
        <w:br/>
        <w:t>пен бірнеше ауылда болса да, көңілге алған қыздары-</w:t>
        <w:br/>
        <w:t>ның кейбіріп көре алмай, кейбірін көрсе де ұнатпай,</w:t>
        <w:br/>
        <w:t>аяғында әзіргі кеште Мақыштың аулына келе жат-</w:t>
        <w:br/>
        <w:t>қап беті еді.</w:t>
        <w:br/>
        <w:t>Бұлар тау бауырындағы жазықта отырған елден түс</w:t>
        <w:br/>
        <w:t>ауған мезгілде шықса да, жол бойы әңгімелесіп, аяңдап</w:t>
        <w:br/>
        <w:t>жүріп отырып, Мақыш аулына қоналқалық мезгілден</w:t>
        <w:br/>
        <w:t>кешігіп қалып еді. Сондықтан тау ішіне кіргеннен бері</w:t>
        <w:br/>
        <w:t>қатты келе жатқан. Әзіргі жолаушылар жүріп келе жат-</w:t>
        <w:br/>
        <w:t>қантау - Маралдының Боктер тауы. Таулардың ай сәулесі</w:t>
        <w:br/>
        <w:t>түсіп тұрған беттері жарқырап, самаладай болып анық</w:t>
        <w:br/>
        <w:t>көрінеді. Көлеңке түскен теріскей жақтағы таулар, биік</w:t>
        <w:br/>
        <w:t>жартастар алыстан қара үңгірдей болып қарауытып,</w:t>
        <w:br/>
        <w:t>көңілге салқын тыныштық пен болымсыз қауіп сезімін</w:t>
        <w:br/>
        <w:t>сіңіргендей болады.</w:t>
        <w:br/>
        <w:t>Жігіттер Бөктер таудың ішімен бір сағаттай жүр-</w:t>
        <w:br/>
        <w:t>ген соң, бұл таудан өтіп бір алаңға шықты. Алдынан</w:t>
        <w:br/>
        <w:t>Маралдының көлденең созылған үлкен биіктері, қат-</w:t>
        <w:br/>
        <w:t>парлы қабат-қабат шыңдары көрінді. Айдың жансыз</w:t>
        <w:br/>
        <w:t>жарығымен сұрғылттанған кең аспанның бір шетін</w:t>
        <w:br/>
        <w:t>көзден жасырып, Маралдының жотасы қара қошқыл-</w:t>
        <w:br/>
        <w:t>данып, тіс-тіс болып көрініп тұр. Үлкен таудың ет бөқ-</w:t>
        <w:br/>
        <w:t>теріне бір шақырымдай ғана жол қалды. Жігіттер бұ-</w:t>
        <w:br/>
        <w:t>рынғыша қатты еліп, жалғыз аяқ жолмен келе жат-</w:t>
        <w:br/>
        <w:t>қанда, оң жағынан қалың тыныштық, жым-жырттық-</w:t>
        <w:br/>
        <w:t>тың ортасында саңқ етіп үрген иттің даусы естілді.</w:t>
        <w:br/>
        <w:t>Жүргіншілер әуелгі кезде келе жатқан бетінен жалт</w:t>
        <w:br/>
        <w:t>бұрылып, ит даусы шыққан жаққа жүрді. Енді біраз</w:t>
        <w:br/>
        <w:t>бүлкектеп, кішкене төбенің басына шыққанда жарты</w:t>
        <w:br/>
        <w:t>шақырымдай жерде тұрған ауылдың жер ошақтағы</w:t>
        <w:br/>
        <w:t>бірер оттары көрінді. Ауылдың қарауытқан нобайы</w:t>
        <w:br/>
        <w:t>да байқалатындай еді. Әсіресе ай сәулесімен шағылы-</w:t>
        <w:br/>
        <w:t>сқан ақшыл үйлер айқын көрінді.</w:t>
        <w:br/>
        <w:t>Жолаушылар ауылға жақындағанда, алдынан көп</w:t>
        <w:br/>
        <w:t>ит шабаланып үріп шықты. Бұлар ауылға жақында-</w:t>
        <w:br/>
        <w:t>ған сайын, иттер қатты үрін, өршеленіп, қонақтар</w:t>
        <w:br/>
        <w:t>шеттегі ақшыл үйдің сыртына келіп, аттан түскенге</w:t>
      </w:r>
    </w:p>
    <w:p>
      <w:r>
        <w:t>шейін басылған жоқ.</w:t>
        <w:br/>
        <w:t>2</w:t>
        <w:br/>
        <w:t>байғұстар! Әй, қазақ деген қандай «жестокий!» деп,</w:t>
        <w:br/>
        <w:t>бірталай ой ойлаған кісі секілденіп бір тұрды. Біраздан</w:t>
        <w:br/>
        <w:t>соң құрт қайнатып жатқан кемпірге келіп:</w:t>
        <w:br/>
        <w:t>- Бұдан не жасап шығарасың, кемпір, ә? - деп</w:t>
        <w:br/>
        <w:t>күлімсіреп, - «өндіріс» осы ғой, - деді. Қасындағы</w:t>
        <w:br/>
        <w:t>жігіттер төренің бар сөзін мақұлдап:</w:t>
        <w:br/>
        <w:t>- Біздің қазекеңнің осындай қазақшылығы болады,</w:t>
        <w:br/>
        <w:t>- деп, мысқылмен күліп қойды. Оспан осыдан аз-ақ</w:t>
        <w:br/>
        <w:t>бұрын құрт ішемін деп, жер ошақты жағалап, шешесінің</w:t>
        <w:br/>
        <w:t>мазасын ала бергенде, басына «таңқ» етіп талай тиген</w:t>
        <w:br/>
        <w:t>ожауды ұмытып, қазір де сол құртқа кісілік көрсеткен-</w:t>
        <w:br/>
        <w:t>дей болып тұрды. Осындай біраз сейіл жасап үйге қайт-</w:t>
        <w:br/>
        <w:t>қанда, бұны тосып отырған күйеу «бір оңаша сөзім бар»</w:t>
        <w:br/>
        <w:t>деп, бұны тысқа шақырды.</w:t>
        <w:br/>
        <w:t>Екеуі де тысқа шықты. Ауылдан қырық-елу қадам-</w:t>
        <w:br/>
        <w:t>дай жерге барған соң көгалға жайланып отырып, Қасым</w:t>
        <w:br/>
        <w:t>сөз бастады. Қасымның айтпағы өз жайы екен. Тыма-</w:t>
        <w:br/>
        <w:t>ғын көзіне киіп, төмен қарап отырып:</w:t>
        <w:br/>
        <w:t>- Төре! Мұнда маған жайсыздау бір әңгіме болып.</w:t>
        <w:br/>
        <w:t>отыр. Бұл Байбосынның қызын мен жаңада айттырғам</w:t>
        <w:br/>
        <w:t>ғой. Әке-шешелері қызын бермекке ырза болып, бізден</w:t>
        <w:br/>
        <w:t>бірталай мал да алып қойып еді. Енді бұл уақытқа шейін</w:t>
        <w:br/>
        <w:t>ай қарап жүрді ме - білмеймін, қызы: «Қатын үстіне</w:t>
        <w:br/>
        <w:t>тимеймін, ырза емеспін, бостандықтың заманы, өзімнің</w:t>
        <w:br/>
        <w:t>көңлім сүйген кісіге тиемін! Оның жасы да үлкен!» деп</w:t>
        <w:br/>
        <w:t>айтады дейді. Әлі бұл сөз әкелерінің құлағына тимеген</w:t>
        <w:br/>
        <w:t>болса керек. Жаңа жеңгесі келіп, осыны айтып кетті.</w:t>
        <w:br/>
        <w:t>«Сайлаушыға айтамын, басыма бостандық аламын, со-</w:t>
        <w:br/>
        <w:t>тқа барамын!» деп айтады дейді. Сонымен кеше де, бүгін</w:t>
        <w:br/>
        <w:t>де біздің Қасымызға шақыртсам да, келмей отыр: «бар-</w:t>
        <w:br/>
        <w:t>маймын!» деп айтады дейді. Ата-анасы батасын айтып,</w:t>
        <w:br/>
        <w:t>қызын беруге ырза болған. Құйрық-бауыр жесіп, құда</w:t>
        <w:br/>
        <w:t>болғанбыз. Оның үстіне, мінеки - сізге сый көрсетемін</w:t>
        <w:br/>
        <w:t>деп, әдейі өзіңізді ертіп келіп отырмын. Осыны қалай</w:t>
        <w:br/>
        <w:t>дейсіз? Қашқанның да, қуғанның да тірегі сізсіз ғой!</w:t>
        <w:br/>
        <w:t>Арыз беремін деп отырғаны сіз екенсіз. Лайық көрсеңіз,</w:t>
        <w:br/>
        <w:t>өзіңіз соны сөйлесіп, ақымақтық қылма десеңіз қайтеді?</w:t>
        <w:br/>
        <w:t>Сіздің сөзіңізге тоқтайды ғой.</w:t>
        <w:br/>
        <w:t>Оспан аз ойланғансып отырып, шімірікпестен:</w:t>
        <w:br/>
        <w:t>- «Жарайды, мен сөйлесейін. Мұнысы қисынсыз</w:t>
        <w:br/>
        <w:t>екен. Қанша бостандық дегенмен, қазақтың қазақшы-</w:t>
        <w:br/>
        <w:t>лығына лайықсыз жұмыстың орны жоқ қой! - деді.</w:t>
        <w:br/>
        <w:t>Қасым көңілденіп күліп:</w:t>
        <w:br/>
        <w:t>СИ</w:t>
        <w:br/>
        <w:t>қайырды. Бірақ Қадишаның ұлыктан әкеп отырған</w:t>
      </w:r>
    </w:p>
    <w:p>
      <w:r>
        <w:t>бұйрығын естіген соң, және өзінің көмексіз жалғыз-</w:t>
        <w:br/>
        <w:t>дығын ойляған сайын, кемпір есінен адаса бастады.</w:t>
        <w:br/>
        <w:t>Көріне зорлық-қиянатты сезіп тұрса да, не амал</w:t>
        <w:br/>
        <w:t>ғыларын білмеді. Аяғында құдайға жылап-жалбары-</w:t>
        <w:br/>
        <w:t>нын, «Аһ» ұрын отырғанда, есіне баласының бұрынғы</w:t>
        <w:br/>
        <w:t>жолдасы - Мейірхан түсті. Сол күні қасына ақсақ</w:t>
        <w:br/>
        <w:t>бауырын ертіп алып, кемпір Мейірханға келді, жы-</w:t>
        <w:br/>
        <w:t>лады. Бәрін айтты. Қадишаның қалған есесі жоқ,</w:t>
        <w:br/>
        <w:t>Жұмағұлға тиерде төркінінен әкелген барлық мүлкін</w:t>
        <w:br/>
        <w:t>алыл кеткенін де түгел айтты. Баласының достығы</w:t>
        <w:br/>
        <w:t>үшін жалбарынып, Мейірханнан ақ ісіне көмек сұра-</w:t>
        <w:br/>
        <w:t>ды. Зорлықтан қорға деп тілек қылды. Мейірхан дағ-</w:t>
        <w:br/>
        <w:t>дылы көңілшектігі ұстап, кемпірдің сөзіне ергендей</w:t>
        <w:br/>
        <w:t>болды. Зорлыққа ара түсуге уәде қылып, ертең</w:t>
        <w:br/>
        <w:t>Жоұмағұлмен де, басқалармен де сөйлеспекші болды.</w:t>
        <w:br/>
        <w:t>Кемпір жетімсіреген көңліне болымсыз сүйеу алған-</w:t>
        <w:br/>
        <w:t>дай болып, үйіне қайтты.</w:t>
        <w:br/>
        <w:t>Ертеңіне Мейірхан Жұмағұлға жолығып:</w:t>
        <w:br/>
        <w:t>- Шіркін, адамшылық қарызы деген бар емес пе?</w:t>
        <w:br/>
        <w:t>«Оқыған» деген атың қайда?! Пысық жігіт болдың, те-</w:t>
        <w:br/>
        <w:t>гін қатын алдың, үйінен әкелген мүлкін алдың. Өзің</w:t>
        <w:br/>
        <w:t>де кедей емессің, қатыныңның төркіні - қаланың үл-</w:t>
        <w:br/>
        <w:t>кен байы. Кішкентай қыздың шығынын көтере алмай-</w:t>
        <w:br/>
        <w:t>мын дедің бе? Неменесіне өлгелі отырған кемпірді жы-</w:t>
        <w:br/>
        <w:t>латып, кешегі жолдасың - Мақсұттың аруағын күңі-</w:t>
        <w:br/>
        <w:t>ренттің? - деді.</w:t>
        <w:br/>
        <w:t>Жұмағұл бұл сөздің бәрін Мейірханның іші тарлық-</w:t>
        <w:br/>
        <w:t>пен, қызғаншақтықпен айтып тұрған сөзі деп санап:</w:t>
        <w:br/>
        <w:t>- Бұл жұмысты істеп жүрген - мен емес, Қади-</w:t>
        <w:br/>
        <w:t>ша. Мен оны тоқтата алмаймын. Және мұндай болым-</w:t>
        <w:br/>
        <w:t>сыз жұмыс үшін арам дейтін болсаң - айтып қой, сені</w:t>
        <w:br/>
        <w:t>біз сынайтын да кезек келер! - деп қыр көрсетті. «Оқы-</w:t>
        <w:br/>
        <w:t>ған азамат», «жаңа адам» дегені тек оқыған бай, арсы-</w:t>
        <w:br/>
        <w:t>зырақ дүниеқоңыз екенін жаңа ұққан Мейірхан қат-</w:t>
        <w:br/>
        <w:t>ты ширығып:</w:t>
        <w:br/>
        <w:t>-- Байдың баласысың, бай жесірдің байысың, бай</w:t>
        <w:br/>
        <w:t>қайынға күйеусің... Оқығаныңа емес, тоқығаныңа бақ-</w:t>
        <w:br/>
        <w:t>тың ба? Жыланға түк біткен сайын қалтырайды деп,</w:t>
        <w:br/>
        <w:t>байыған сайын араның ашылып, жұтпақсың ба зар-</w:t>
        <w:br/>
        <w:t>лыны?! Қақаларсың әлі-ақ!.. - деп салды.</w:t>
        <w:br/>
        <w:t>Мейірханның сөзі де Жұмағұлға қонған жоқ. Ол</w:t>
        <w:br/>
        <w:t>«заң бойынша» іс қылатын болды. Мейірхан сүлдері</w:t>
        <w:br/>
        <w:t>46</w:t>
        <w:br/>
        <w:t>Біздің қызымыз әзірше бұзылып тұр. Бірақ 6 бізге он бес</w:t>
        <w:br/>
        <w:t>күнге рұқсат беріңіздер, соған шекті көндіреміз,</w:t>
        <w:br/>
        <w:t>тентегімізді тыямыз. Он бес күннен соң қайта келіңдер</w:t>
        <w:br/>
        <w:t>десті. Күйеулер осы сөзді малданып, қайтып кетті.</w:t>
        <w:br/>
        <w:t>Арада төрт-бес күн откен соң, шабарман арқылы</w:t>
        <w:br/>
        <w:t>қызға берген уәделі түнінде Байбосын аулының сырты-</w:t>
        <w:br/>
        <w:t>на үш ат жеккен трашпеңкемен келіп, Оспан Жәмила-</w:t>
        <w:br/>
        <w:t>ны күтіп тұрды.</w:t>
      </w:r>
    </w:p>
    <w:p>
      <w:r>
        <w:t>Мұның ойын әлі күнге шейін ел ішінде сезген жан</w:t>
        <w:br/>
        <w:t>болған жоқ. Жүрісін тіпті сезіксіз қылу үшін Байбосын</w:t>
        <w:br/>
        <w:t>аулынан қайтқан соң да ылғи Қасымның аулында жат-</w:t>
        <w:br/>
        <w:t>қан. Қыздың аулының сыртындағы табысуға уәде қыл-</w:t>
        <w:br/>
        <w:t>ған кішкене төбешіктің түбінде ауыл жаққа қайта-қай-</w:t>
        <w:br/>
        <w:t>та телміре қарап, Оспан мен шабарман Жәмиланы са-</w:t>
        <w:br/>
        <w:t>бырсыздықпен күтіп тұр еді, Бірталай ауыр мүйнеттер</w:t>
        <w:br/>
        <w:t>өтті. Ұйқыда жатқан ауыл жақтан ешбір дыбыс</w:t>
        <w:br/>
        <w:t>білінбейді. Сабырсыз жігіттердің қадалып қараған</w:t>
        <w:br/>
        <w:t>көздеріне жұлдыз жарық болып тұрған қараңғы түн де,</w:t>
        <w:br/>
        <w:t>кейде түрегелген ірі қараның бәрі де келе жатқан кісі</w:t>
        <w:br/>
        <w:t>секілденіп көрінеді. Аяғында бір сағаттай уақыт өткен</w:t>
        <w:br/>
        <w:t>соң, жігіттердің сақ құлақтарына бір-ақ рет шылдыр</w:t>
        <w:br/>
        <w:t>еткен шолпы дыбысы естіліп қалғандай болды. Екеуіде</w:t>
        <w:br/>
        <w:t>құлағын тігіп, ауылға қарады. Аздан соң қараңдап,</w:t>
        <w:br/>
        <w:t>ақырын сөйлесіп келе жатқан екі кісінің бойы көрінді.</w:t>
        <w:br/>
        <w:t>Бұлар алдынан қарсы жүрді. Жәмиланы шығарып</w:t>
        <w:br/>
        <w:t>салуға жеңгесі Айша ере келген екен. Үстінде ақ көй-</w:t>
        <w:br/>
        <w:t>легі бар, басына қара шапанын жамылған Жәмила</w:t>
        <w:br/>
        <w:t>жеңгесін ертіп, жігіттердің қасына келді. Қыз келген</w:t>
        <w:br/>
        <w:t>соң азғантай ғана сөйлесіп, Айшамен бәрі бірдей қош-</w:t>
        <w:br/>
        <w:t>тасып, қара жолмен жүріп кетті.</w:t>
        <w:br/>
        <w:t>Қала бұл жерден жүз шақырым. «Жұрт тұрып</w:t>
        <w:br/>
        <w:t>құлақтанғанша, біз барып та қаламыз» деп, ауылдан</w:t>
        <w:br/>
        <w:t>ұзап шығып алған соң, атты қатты айдап, қашқындар</w:t>
        <w:br/>
        <w:t>кете барды. Ел ертеңінде түс мезгілінде қыздың</w:t>
        <w:br/>
        <w:t>кеткендігінен хабарлана бастады. Байбосын аулы қыз-</w:t>
        <w:br/>
        <w:t>дың кіммен кеткенін білмей дағдарысты. Сол күні кеш-</w:t>
        <w:br/>
        <w:t>ке бұл хабар Қасым аулына да жетті. Бұл жұмыс төре-</w:t>
        <w:br/>
        <w:t>ден келгенін жұрт ертеңінде ғана білді.</w:t>
        <w:br/>
        <w:t>1023.</w:t>
        <w:br/>
        <w:t>ҮЙЛЕНУ</w:t>
        <w:br/>
        <w:t>Шілденің ыстық күні. Шаңқай түс мезгілі. Аспан</w:t>
        <w:br/>
        <w:t>ашық, таза. Төбеге келген қызулы күн жерді ысытып,</w:t>
        <w:br/>
        <w:t>өзгеше жарқырап, шақырайып тұр. Күшті жарығы</w:t>
        <w:br/>
        <w:t>қараған көзді ұялтып, еріксіз жұмғызғандай. Күн</w:t>
        <w:br/>
        <w:t>қызуы жайылған ауа адамды тұншықтырғандай</w:t>
        <w:br/>
        <w:t>күйіп, шаңытып тұр. Тынысты ауырлатып, бойды мең-</w:t>
        <w:br/>
        <w:t>зең ғылып, әлсіреткендей. Бірқалыптан айнымай</w:t>
        <w:br/>
        <w:t>шыжып тұрған ыстық ауада анда-санда болымсыз</w:t>
        <w:br/>
        <w:t>ыстық леп білінсе, адам қомағайланып, сол тынышты</w:t>
        <w:br/>
        <w:t>салқынға қарай бойын созып, бетін төсеп, еріксіз</w:t>
        <w:br/>
        <w:t>ұмтылғандай болады.</w:t>
        <w:br/>
        <w:t>Бұл уақытта азғана тыныштық табылса, жалғыз</w:t>
        <w:br/>
        <w:t>ғана үй ішінен табылғандай. Әсіресе салқыны көп -</w:t>
        <w:br/>
        <w:t>үлкенақ үйлер. Есігі түрулі, түңлігін еңкейтіп, терісінен</w:t>
        <w:br/>
        <w:t>ашқан үлкен үйлерге кіргенде ғана, дене азтыныштық</w:t>
        <w:br/>
        <w:t>алғандай болады. “Жайлауға жаңа жеткен ел жіңішке</w:t>
        <w:br/>
        <w:t>өзеннің бойына шалғынды жерді қуалап, жағалай қон-</w:t>
        <w:br/>
        <w:t>ған. Көз ұшында, сары даланың шетінен жотасы көрініп,</w:t>
        <w:br/>
        <w:t>иректеліп, созылып жатқан көк тау көрінеді. Одан бергі</w:t>
        <w:br/>
        <w:t>жер - жалпақ ақ көде мен сары селеу. Өзеннің солтүстік</w:t>
        <w:br/>
        <w:t>жағы - ұзын сары адыр. Кей жерде таудың аралары</w:t>
        <w:br/>
        <w:t>үзіліп, кезең болып, кей жерде біріне-бірі қабатталып,</w:t>
      </w:r>
    </w:p>
    <w:p>
      <w:r>
        <w:t>миқы адыр, бұйрат болады. Өзен осы адырды кенере-</w:t>
        <w:br/>
        <w:t>леп, таумен бірге айырылып ағады. Сары дала, сары</w:t>
        <w:br/>
        <w:t>адырдың арасындағы жіңішке өзен екі жағасындағы</w:t>
        <w:br/>
        <w:t>көкжиектенген шпалғынымен, жағалай қонған ақ ауыл</w:t>
        <w:br/>
        <w:t>жыбырлаған непте түлік малымен, әр жерден бұраңдап</w:t>
        <w:br/>
        <w:t>аспанға шығып жатқан көкшіл түтінімен бірқалыпты</w:t>
        <w:br/>
        <w:t>дүниенің ажарын ашып, сырт көзге көркейтіп тұрған-</w:t>
        <w:br/>
        <w:t>дай. Өзен бойындағы ауылдардың күнбатыс жағында-</w:t>
        <w:br/>
        <w:t>ғысы - Байбосын хажының ауылы. Бұл ауыл өзгелер-</w:t>
        <w:br/>
        <w:t>ден артығырақ күй іздегендей, өзеннің суы жалпақ,</w:t>
        <w:br/>
        <w:t>шалғыны мол жеріне қонған. Жәәне, бір жағынан,</w:t>
        <w:br/>
        <w:t>ешкімді қондырмаған сияқты, өрісті мол қылып, беті</w:t>
        <w:br/>
        <w:t>ашықта оқшау отыр.</w:t>
        <w:br/>
        <w:t>Ауыл - он бір-он екі үй. Бұлардың төртеуі үлкен</w:t>
        <w:br/>
        <w:t>ақ үйлер. Бірі - байдың өз үйі, екеуі - балаларынікі,</w:t>
        <w:br/>
        <w:t>төртіншісі жаңа киізден істелген, сыртын манатпен</w:t>
        <w:br/>
        <w:t>оюлаған бес қанат ақ отау - ұзатылатын қыздың үйі.</w:t>
        <w:br/>
        <w:t>Ауылдағы қалған үйлердің кобі кішкене, үш-торт қанат</w:t>
        <w:br/>
        <w:t>жыртықтау қара үйлер. Малшы-қосшының үйлері.</w:t>
        <w:br/>
        <w:t>48</w:t>
        <w:br/>
        <w:t>Есімжан бұл сөзді қостап:</w:t>
        <w:br/>
        <w:t>- Дұрыс айтады, біздің сөзіміз артынан айтылға-</w:t>
        <w:br/>
        <w:t>ны жән. Және, Сыздық, саған айтатын бір сөзіміз:</w:t>
        <w:br/>
        <w:t>- Бұ қыз деген шіркін, өзі, көруге келгенде, ше-</w:t>
        <w:br/>
        <w:t>тінен жақсы болып көрінетін. Әке-шешесінің аясын-</w:t>
        <w:br/>
        <w:t>да отырған оң жақтағы қыздың жаманы бола ма? Құр-</w:t>
        <w:br/>
        <w:t>ғырдың бәрі де жап-жақсы сияқтанады. Бір көрген-</w:t>
        <w:br/>
        <w:t>нен кісі қайсысының ішін біліп қояды? Соған қара-</w:t>
        <w:br/>
        <w:t>ғанда, көріп алдым дегеннің өзі бос сөз болып шыға-</w:t>
        <w:br/>
        <w:t>ды. Кісі қатынды әуелі ақылмен ойлап, көңілді бір</w:t>
        <w:br/>
        <w:t>жерге тоқтатып алып, сонан соң тәуекелмен алады.</w:t>
        <w:br/>
        <w:t>Әйтпесе әбден мінездес, сырлас болып, таныстығы бар</w:t>
        <w:br/>
        <w:t>сыр-мінез қызды алады. Қалай болса да, кісіге көңлін</w:t>
        <w:br/>
        <w:t>бір жерге байлайтын қанағат керек. Сонан соң тәуе-</w:t>
        <w:br/>
        <w:t>кел деп бір нәрсеге бекінесің. Жә, енді мына қыз ту-</w:t>
        <w:br/>
        <w:t>ралы ойыңды айт! - деді.</w:t>
        <w:br/>
        <w:t>Сыздық бұл сөздерден азырақ қысылыңқырап, кү-</w:t>
        <w:br/>
        <w:t>лімсіреп, өз ойымен ақылдасқандай болып ойланған-</w:t>
        <w:br/>
        <w:t>да, жаңа көрген сұлу денелі, ақ түсті, бетінің көрікті</w:t>
        <w:br/>
        <w:t>қызылы бар сүйкімді қыз есіне түсіп, соның сыртқы</w:t>
        <w:br/>
        <w:t>түсінен көңліне орнаған болымсыз жылылық сезімі</w:t>
        <w:br/>
        <w:t>жүрегінде қозғалғандай болды. Бұның өз іштінен ой-</w:t>
        <w:br/>
        <w:t>лап шыққаны: Есімжанның сөзі - күнде айтылатын</w:t>
        <w:br/>
        <w:t>сақтық сөз. Оны Сыздықтың өзі де айтатын. Бірақ</w:t>
        <w:br/>
        <w:t>мына қыздың тұсында сондай бірдемені айтып бө-</w:t>
        <w:br/>
        <w:t>гелетін, ойлайтын дәнеңе жоқ сияқты. Қызды Сыздық</w:t>
        <w:br/>
        <w:t>өз көзімен көрді, сынады. Бұған ұнаған жалғыз ғана</w:t>
        <w:br/>
        <w:t>түсі емес, қыз үндемесе де, бұл сол сыртқы түстің ар</w:t>
        <w:br/>
        <w:t>жағындағы мінезін де сынады. Әкесі өте есті, мінезді</w:t>
        <w:br/>
        <w:t>адам сияқты. Жақсы тәрбие, үлгілі әке осындай-ақ</w:t>
        <w:br/>
        <w:t>болады. Бұлар аулы мен малы аз нашар адамдар бол-</w:t>
        <w:br/>
        <w:t>са да, көптің бірі сияқты емес,</w:t>
        <w:br/>
        <w:t>Мінездері, тәртіптері бұрыннан Сыздықтың киял</w:t>
        <w:br/>
        <w:t>қылған, шын іздеген кедейлеріне ұқсайды. Сыздық-</w:t>
      </w:r>
    </w:p>
    <w:p>
      <w:r>
        <w:t>тың алмағы да бай қызы емес, осындай адамшылығы</w:t>
        <w:br/>
        <w:t>бар: момын, таза мінез, таза жүректі кедей қызы бо-</w:t>
        <w:br/>
        <w:t>латын. Сол қыздың аулы, ауданы, әке-шешесі де және</w:t>
        <w:br/>
        <w:t>соның бәрінің үстіне, Жәмиләнің өзі де көңілдегідей</w:t>
        <w:br/>
        <w:t>лайықты дәл келген сияқты.</w:t>
        <w:br/>
        <w:t>Сыздықтың іздеген қызы осы. Бұған Есімжанша</w:t>
        <w:br/>
        <w:t>Әлденеше түрлі күдікті ойды көбейтіп, қобалжитын</w:t>
        <w:br/>
        <w:t>еш нәрсе жоқ, тәуекел болса - тәуекел. Осындай ойды</w:t>
        <w:br/>
        <w:t>ойлап шыққан соң, Сыздық жолдастарына:</w:t>
        <w:br/>
        <w:t>%2</w:t>
        <w:br/>
        <w:t>милә төсек жиып жүр еді. “Жігіттер жас әйелдермен</w:t>
        <w:br/>
        <w:t>амандасқан соң, қадалып көз алмай қарағандары --</w:t>
        <w:br/>
        <w:t>Жәмилә болды. Жәмилә ұзын бойлы, жіңішке денелі,</w:t>
        <w:br/>
        <w:t>түсі ақшыл, бетінің жұқалау тұтас қызылы бар, қыр</w:t>
        <w:br/>
        <w:t>мұрынды, қара көз, сүйкімді пішінді, келісті қыз си-</w:t>
        <w:br/>
        <w:t>яқты көрінді. Қадалып, сынай қарап отырған екі оқы-</w:t>
        <w:br/>
        <w:t>ған жігіттің көздері Жәмиләға өлгенше ауыр тиген-</w:t>
        <w:br/>
        <w:t>дей болды. Ол жігіттерге тура қараған жоқ. Асығың-</w:t>
        <w:br/>
        <w:t>қырағандай болып, тезірек қозғалып төсек жиып жүр-</w:t>
        <w:br/>
        <w:t>генде екі бетіне ыстық қан дуылдап жүгіріп, қатты</w:t>
        <w:br/>
        <w:t>қызарып, төменшіктеп ұялғанын білдіріп тұрды.</w:t>
        <w:br/>
        <w:t>Жігіттер Рәбиғамен бір-екі ауыз қалжың сөйлес-</w:t>
        <w:br/>
        <w:t>кен соң Жәмилә төсекті жиып болып, шығуға есікке</w:t>
        <w:br/>
        <w:t>қарай жүрді. Жеңгесі тоқтатпақ болып күлімсіреп:</w:t>
        <w:br/>
        <w:t>- Қайда барасың, отыра тұрсайшы! - деп еді,</w:t>
        <w:br/>
        <w:t>Жәмилә жауап бермей, ақырын күліп, үйден шығып</w:t>
        <w:br/>
        <w:t>кетті.</w:t>
        <w:br/>
        <w:t>Аздан соң жігіттер де тысқа шықты. Аттары ерт-</w:t>
        <w:br/>
        <w:t>теліп болған екен. Бұлар үйге кіріп киініп, бәйбішпемен</w:t>
        <w:br/>
        <w:t>қоштасып тысқашыққанда,бұл уақытқа дейін төбенің</w:t>
        <w:br/>
        <w:t>басында жүрген Мақыш ақсақал келіп, қонақтарды</w:t>
        <w:br/>
        <w:t>аттандырып, бұрынғыдай әдепті, жылы пішінмен</w:t>
        <w:br/>
        <w:t>қоштасып қала берді.</w:t>
        <w:br/>
        <w:t>Жігіттер кешегі келген жолымен ойдағы елге қа-</w:t>
        <w:br/>
        <w:t>рай аяңдап жүріп кетті. Ауылдан азырақ шыққан соң</w:t>
        <w:br/>
        <w:t>бір-бір папиросты тартысып, әңгімеге кірісті.</w:t>
        <w:br/>
        <w:t>Әуелі біріне-бірі қалжың айтып күлісіп, артынан</w:t>
        <w:br/>
        <w:t>жаңа көрген қыз туралы пікірлерін сұраса баст.ды.</w:t>
        <w:br/>
        <w:t>Мұндай істі көбірек көріп, тіс қаққан Есімжан Сыз-</w:t>
        <w:br/>
        <w:t>дыққа:</w:t>
        <w:br/>
        <w:t>- Сүлеймен мен менің сөзімнің бұл жерде керегі</w:t>
        <w:br/>
        <w:t>жоқ қой. Өз көзіңмеп көрдің, өз көңліңмен сынадың,</w:t>
        <w:br/>
        <w:t>келіншек айттыратын - сенсің, айтар сөз сенікі. Күн-</w:t>
        <w:br/>
        <w:t>дердің-күнінде жаман айтпай, жақсы жоқ, Мақыш-</w:t>
        <w:br/>
        <w:t>тың қызын алып, онымен қас-қабағың жараспай жүр-</w:t>
        <w:br/>
        <w:t>се, осыны алуыма құрғырлардың сөзі қамшы болып</w:t>
        <w:br/>
        <w:t>еді деп өкінбесіңе жақсы. Біз өзің бірдеме дегенше</w:t>
        <w:br/>
        <w:t>үндемейміз. Өзің әуелі ойыңды айт! - деді. Оқыған</w:t>
        <w:br/>
        <w:t>жігіттер бұның сөзін мақұл көріп күлісті. Сүлеймен</w:t>
        <w:br/>
        <w:t>де Есімжан сөзінен соң айтқалы келе жатқан сөзінен</w:t>
        <w:br/>
        <w:t>тоқталып:</w:t>
      </w:r>
    </w:p>
    <w:p>
      <w:r>
        <w:t>- Енді өз ойынды айтып шық, біз қосатынымыз</w:t>
        <w:br/>
        <w:t>болса, артынан қоса жатармыз! - деді.</w:t>
        <w:br/>
        <w:t>84</w:t>
        <w:br/>
        <w:t>жігіттердің жайын ел ішінде естіп жүргендіктен, бұ-</w:t>
        <w:br/>
        <w:t>рын таныстығы -жоқ болса да, жатырқамай, бұларды</w:t>
        <w:br/>
        <w:t>сыйламақ болған ықыласын білдіріп, 1 іштегі уайымын</w:t>
        <w:br/>
        <w:t>жеңіп, көңілді болып әңгімелесіп отырды. Мақыштың</w:t>
        <w:br/>
        <w:t>жұмсақ, ақырын даусынан, әдепті, сыпайы сөзінен</w:t>
        <w:br/>
        <w:t>жас жігіттерге үлкен құрмет көрсеткендей ниет се-</w:t>
        <w:br/>
        <w:t>зіліп, жаратылысындағы мейірімді мінезділігі де кө-</w:t>
        <w:br/>
        <w:t>рінгендей еді.</w:t>
        <w:br/>
        <w:t>Жас эжігіттер әңгіме арасында есік ашылған сай-</w:t>
        <w:br/>
        <w:t>ын жасырын үмітпен жалт-жалт қарап отырса да, көр-</w:t>
        <w:br/>
        <w:t>мек болған кісісі бұл үйге келген жоқ. Қонақ :жігіт-</w:t>
        <w:br/>
        <w:t>тердің ішінде Сыздық Мақыштың мінезін, сөзін өте</w:t>
        <w:br/>
        <w:t>ұнатқандай болып, өзгелерден гөрі көбірек әңгімеле-</w:t>
        <w:br/>
        <w:t>сіп отырды. Әңгіме кәзіргі ел басына келіл тұрған</w:t>
        <w:br/>
        <w:t>ауыр күннің жайына қарай ауысқан соң, Мақыш ел</w:t>
        <w:br/>
        <w:t>ішінде, өздерінің айналасында болып жатқан қайғы-</w:t>
        <w:br/>
        <w:t>қасіреттерді айтып келіп:</w:t>
        <w:br/>
        <w:t>- Бұл апаттан басы аман қалған кім бар дейсіз?</w:t>
        <w:br/>
        <w:t>Қалың қазақ баласы қан жылағандай болып тұр ғой.</w:t>
        <w:br/>
        <w:t>Бұл күнді құдай өзі жөндемесе, қазақтың елдігі кетті</w:t>
        <w:br/>
        <w:t>ғой. Кімге сеніп, кімге сүйенері де белгісіз. Бұрын бұн-</w:t>
        <w:br/>
        <w:t>дай ауыртпалықтың кезінде басшылық етеді деп үміт</w:t>
        <w:br/>
        <w:t>қылатыны - оқыған азаматтар болушы еді. Бірақ ел</w:t>
        <w:br/>
        <w:t>байғұсқа кісі жаға ма? Осы күнде кейбіреулер: оқы-</w:t>
        <w:br/>
        <w:t>ғандар «қарсылық көрсетпе» деп, кісіміздің бәрін тіз-</w:t>
        <w:br/>
        <w:t>гізіп беріп отыр. Ешбір көмегі тиген жоқ. Басшылық</w:t>
        <w:br/>
        <w:t>етем деп, елді бөксе басты қылды. Оқығанның тілін</w:t>
        <w:br/>
        <w:t>алмаған өзге ел әлі күнге жігіт бермей отыр. Үміт қы-</w:t>
        <w:br/>
        <w:t>лып жүрген оқығанымыздан не басшылық көрдік!?</w:t>
        <w:br/>
        <w:t>деседі. Ел байғұс бала сияқты ғой. Біреуді жақсы көрсе</w:t>
        <w:br/>
        <w:t>де, тез жақсы көріп, өкпелеп жек көрсе де, тез бола-</w:t>
        <w:br/>
        <w:t>тын деді. Сыздық, Мақыш ақсақалдың айтқан сөзімен</w:t>
        <w:br/>
        <w:t>қатар, өзі де көп күйінген кісім болып:</w:t>
        <w:br/>
        <w:t>- Рас айтасыз, елге де кінә жоқ. Оқығандардың</w:t>
        <w:br/>
        <w:t>«елге доспын» деген ниетінен туған ешбір ісін көрме-</w:t>
        <w:br/>
        <w:t>ген соң, өкпелейді, сөгеді ғой. Кісі көп үміт қылған</w:t>
        <w:br/>
        <w:t>адамы айтқан жерінен шықпаса, көбірек түңіледі. Бі-</w:t>
        <w:br/>
        <w:t>рақ біз әлі сыналатын күніміз алдымызда деп білеміз,</w:t>
        <w:br/>
        <w:t>- деп, өзін-өзі іштей-тыстай ақтаумен тоқтады.</w:t>
        <w:br/>
        <w:t>Осы сияқты әңгімемен бірталай уақыт отырған</w:t>
        <w:br/>
        <w:t>соң, қонақтар тамағын ішіп болып, тысқа шығып, ат-</w:t>
        <w:br/>
        <w:t>тарын жайлатып келіп, сол бұрынғы отырған үйлеріне</w:t>
        <w:br/>
        <w:t>салынған төсекке жатып қалды. Бұл күні жігіттердің</w:t>
        <w:br/>
        <w:t>59</w:t>
        <w:br/>
        <w:t>болуға жарайды. Әуелі туған-туысқаны қайын болуға</w:t>
        <w:br/>
        <w:t>жарайды. Мен енді осыған тоқтау керек деп білемін!</w:t>
        <w:br/>
        <w:t>- деді.</w:t>
      </w:r>
    </w:p>
    <w:p>
      <w:r>
        <w:t>Жігіттер Жәмилә жайын біраз әңгіме қылып ке-</w:t>
        <w:br/>
        <w:t>ліп, аяғында, осы сөздердің бетімен тоқтасты. Сыздық</w:t>
        <w:br/>
        <w:t>Жаәмиләні алуды ниет қылды.</w:t>
        <w:br/>
        <w:t>Таудан қайтып, ойдағы елге келген соң бір-екі күн</w:t>
        <w:br/>
        <w:t>әтті. Жігіттердің Мақыштың қызын ұнатып келгенін</w:t>
        <w:br/>
        <w:t>жақындарының бәрі білді. Бірақ Сыздықтың шын</w:t>
        <w:br/>
        <w:t>тілеулес жақындары «оқыған жігіттің таңдауы әбден</w:t>
        <w:br/>
        <w:t>орнықты болсын, басқа қыздармен де сүйген қызын</w:t>
        <w:br/>
        <w:t>салыстырсын. Өзі әбден толғансын» деп, бұрыннан Ма-</w:t>
        <w:br/>
        <w:t>қыштың қызымен бірге аты аталып жүрген ел орта-</w:t>
        <w:br/>
        <w:t>сының бір байы - «Жұмақанның қызын да көріңдер»</w:t>
        <w:br/>
        <w:t>деп, бозбалаларға ақыл берді.</w:t>
        <w:br/>
        <w:t>Сыздықтың өзге жолдастары басқа қыздарды да</w:t>
        <w:br/>
        <w:t>көруге бұрынғыдай ынталы болса да, Сыздық енді әр-</w:t>
        <w:br/>
        <w:t>бір қызды барып көре беруді ыңғайсыз көре бастады.</w:t>
        <w:br/>
        <w:t>Оның өзінше «интеллигентпін» деген көңліне қатын</w:t>
        <w:br/>
        <w:t>алу деген адам өміріндегі ең бір мағыналы, ең бір ірі</w:t>
        <w:br/>
        <w:t>және ең қызықты іс болса, соған бұның жақындары</w:t>
        <w:br/>
        <w:t>базардың саудасындағы сарамастық әдетті әкеп сала</w:t>
        <w:br/>
        <w:t>берген сияқтанды. Үйлену жұмысындағы ыстық се-</w:t>
        <w:br/>
        <w:t>зімді кемітіп, қызығын жадағайлатып жіберетіндей</w:t>
        <w:br/>
        <w:t>көрінді. Тағы да қыз көруге көңілсіз болған бір себебі</w:t>
        <w:br/>
        <w:t>- Жаәмиләні бір-ақ көріп кетсе де, соның артынан</w:t>
        <w:br/>
        <w:t>сөйленген сөздің, ойлаған ойдың салдарынан бұның</w:t>
        <w:br/>
        <w:t>«ыстық хиялы» Жәмиләнің суретіне байланып қалған</w:t>
        <w:br/>
        <w:t>сияқты еді.</w:t>
        <w:br/>
        <w:t>Бірақ сүйе жүрсе де, екініші жағынан, көп жол-</w:t>
        <w:br/>
        <w:t>дас, көп туысқанның талқысына көніп, Жұмақанның</w:t>
        <w:br/>
        <w:t>қызын да көрмекші болды. Арада тағы бір-екі күн</w:t>
        <w:br/>
        <w:t>өткен соң, бұрынғы жігіттер, қасына тағы бір-екі жол-</w:t>
        <w:br/>
        <w:t>дас ертіп Жұмақандікіне күндіз түстене келді. Бірақ</w:t>
        <w:br/>
        <w:t>бұлар Жұмақанның үлкен үйінде көп уақыт отырса</w:t>
        <w:br/>
        <w:t>да, қыз үстеріне келген жоқ.</w:t>
        <w:br/>
        <w:t>Алғашқы келген үйден шығып, қыз отырған үйге</w:t>
        <w:br/>
        <w:t>барып кіруді ауылда толып жүрген көп кісілердің</w:t>
        <w:br/>
        <w:t>көзінше ыңғайсыз көріп, Сыздық үйден шыққан жоқ.</w:t>
        <w:br/>
        <w:t>Аяғында, түстеніп болған соң, жігіттер қызды көре</w:t>
        <w:br/>
        <w:t>алмай, жүріп кететін болды. Бұл халге Сыздықтың</w:t>
        <w:br/>
        <w:t>көңлінде кәп наразылық болмаса да, қасына еріп кел-</w:t>
        <w:br/>
        <w:t>ген жолдастары: әдейі келген сон қыздың тым болма-</w:t>
        <w:br/>
        <w:t>64</w:t>
        <w:br/>
        <w:t>Ауылдан екі жүз қадамдай жерге қағылған көгал-</w:t>
        <w:br/>
        <w:t>дағы үлкен желіде амалсыздан жатқан байлаулы</w:t>
        <w:br/>
        <w:t>құлындардан басқаірі жылқы жоқ. Бәрі де өзенге түсіп,</w:t>
        <w:br/>
        <w:t>екі-үш жерге топтанып, үйездеп тұр. Әншейінде шы-</w:t>
        <w:br/>
        <w:t>дамды жылқы дәл бұл уақытта ыстықты шынауырлап,</w:t>
        <w:br/>
        <w:t>мең-зең болып тұрғандай. Бұлардың ыстықтан мазасы</w:t>
        <w:br/>
        <w:t>бір кетсе, ызыңдап ұшқан, тынымы жоқ көк бас сона,</w:t>
        <w:br/>
        <w:t>бүгеліктен тағы тыныштығы кетіп, суды аяқтарымен</w:t>
        <w:br/>
        <w:t>шылпылдатып, құйрығымен екі жағын сабаланып, ты-</w:t>
        <w:br/>
        <w:t>нымала алмай тұр. Ыстық-суыққа бірдей шыдамы жоқ</w:t>
        <w:br/>
        <w:t>сиырлар даладан оқыра қуын келсе, ауылда да тыныш-</w:t>
        <w:br/>
        <w:t>тық таба алмай, аласұрып жүр. Анда-санда тыныштық</w:t>
        <w:br/>
        <w:t>алайын десе де, сәйгелдің бірғалыпты ызыңы естілгенде,</w:t>
      </w:r>
    </w:p>
    <w:p>
      <w:r>
        <w:t>көзі аларып, құйрығын шаншып, жан-жаққа бытырай</w:t>
        <w:br/>
        <w:t>жөнеліп, құтырғандай жосиды. Екі бүйірінен демін алып</w:t>
        <w:br/>
        <w:t>ентігіп, танау қағып жүрсе де, күн ыстығы қайтқанша</w:t>
        <w:br/>
        <w:t>тыныштық алу жоқ сияқты.</w:t>
        <w:br/>
        <w:t>Байбосын аулы кешеден бері қарай күндегісінен</w:t>
        <w:br/>
        <w:t>көңілдірек. Кеше екінді кезінде келген бес-алты кісі</w:t>
        <w:br/>
        <w:t>күйеулер ауылдың қызығын молайтып, қыз-келіншек,</w:t>
        <w:br/>
        <w:t>бала-шаға, бозбалалардың желігін көбейткендей. Бір</w:t>
        <w:br/>
        <w:t>жағынан күйеулерге амандасуға келіп жатқан жақын</w:t>
        <w:br/>
        <w:t>ауылдың қыдырмашылары да ауылдағы қара-құраны</w:t>
        <w:br/>
        <w:t>молайтып, ертеңді-кеш топырды көбейтіп жүр. Байдың</w:t>
        <w:br/>
        <w:t>келіндері, жақын ауылдың қыз-келіншектері түгелімен</w:t>
        <w:br/>
        <w:t>таза киімдер киіп, күйеулер отырған ақ отауға ерсілі-</w:t>
        <w:br/>
        <w:t>қарсылы кіріп-шығып, даурығып, қалжың айтып, да-</w:t>
        <w:br/>
        <w:t>мылсыз күліп, бірін-бірі жұлқылап ойнап, желігіп</w:t>
        <w:br/>
        <w:t>өтіседі.</w:t>
        <w:br/>
        <w:t>Күйеулермен қыдырып келген жұрт та таңертеңнен</w:t>
        <w:br/>
        <w:t>қозғалмай отырын, әлденеше тегене қымызды ішіп</w:t>
        <w:br/>
        <w:t>алып, қызысқан. Бірін-бірі қағытып қалжыңдасып,</w:t>
        <w:br/>
        <w:t>мысқылдан күлісіп, кейде қызыл кеңірдек болып, бо-</w:t>
        <w:br/>
        <w:t>лымсызға дауласып та кетеді. Күйеулердің үйі кәзіргі</w:t>
        <w:br/>
        <w:t>сағатта өте көңілді. У-шу, ойын-күлкі, қалжыңдар әлі</w:t>
        <w:br/>
        <w:t>басылған жоқ. Көп дырду, күлкі арасында анда-санда</w:t>
        <w:br/>
        <w:t>домбыраға қосылып, жіңішке дауыспен шырқаған әнші</w:t>
        <w:br/>
        <w:t>Матайдың маңызды әні де естіліп қояды. Күйеулердің</w:t>
        <w:br/>
        <w:t>үстіне кіруге лайықсыз көрген үлкендер ауылдың ал-</w:t>
        <w:br/>
        <w:t>дындағы өзен жағасына таман келіп, көк шалғынның</w:t>
        <w:br/>
        <w:t>үстінде көйлекшең отырып, салқындап, әңгіме құрып</w:t>
        <w:br/>
        <w:t>отыр. Ауылдың қазіргі ажарына қарағанда және</w:t>
        <w:br/>
        <w:t>үлкендердің ниетіне қарағанда, бұл күйеулер қадірлі</w:t>
        <w:br/>
        <w:t>4-55 4а</w:t>
        <w:br/>
        <w:t>ойлаған ниеті орындалған. Қызды ешқайсысы да көре</w:t>
        <w:br/>
        <w:t>алмады. Бірақ тыста өзді-өзі оңаша болған уақытта</w:t>
        <w:br/>
        <w:t>Есімжанға: «таңертең ертерек тұрып, жеңгесімен</w:t>
        <w:br/>
        <w:t>сөйлесіп, қызды неғылсаң да бізге көрінетін қыл!» деп</w:t>
        <w:br/>
        <w:t>тапсырып қойды. Таңертең оқыған жігіттер тұрып,</w:t>
        <w:br/>
        <w:t>киініп, тысқа шыққанда, Есімжан атын жайлаған бо-</w:t>
        <w:br/>
        <w:t>лып, тыста жүр еді.</w:t>
        <w:br/>
        <w:t>Күн арқан бойындай көтерілген екен. Таңға жа-</w:t>
        <w:br/>
        <w:t>қын жерді басқан тау ішінің тұманы жоғары көтеріліп</w:t>
        <w:br/>
        <w:t>қалған. Жерді қалың шық басқан; ауа дымқыл салқ-</w:t>
        <w:br/>
        <w:t>ын еді. Тыста қоңыр күздің сызы білініп тұрғандай.</w:t>
        <w:br/>
        <w:t>Жерден көтерілген мұнар күннің жарығын әлсіретіп,</w:t>
        <w:br/>
        <w:t>жансыздандырып тұр. Мақыш аулының іргесіне ті-</w:t>
        <w:br/>
        <w:t>релген Маралдының үлкен қара биігі қазіргі сағатта</w:t>
        <w:br/>
        <w:t>өзгеше түрде тұрғандай. Аласа жерден айығып, жо-</w:t>
        <w:br/>
        <w:t>ғары көтерілген мұнар қара биіктің төсін құшақтап,</w:t>
        <w:br/>
        <w:t>тұманды сәлдедей толқынданып, бас жағына оралып</w:t>
        <w:br/>
        <w:t>тұр. Қою сұрғылт мұнардан таудың басы көрінбейді.</w:t>
        <w:br/>
        <w:t>Аспанға өрлеп бұлтпен араласқандай болып, қарау-</w:t>
        <w:br/>
        <w:t>шы көзден жоғалып тұр. Жартасты, зор кеуделі,</w:t>
        <w:br/>
        <w:t>үлкен биік ұзақ түнге созылып сарылған салқын ұй-</w:t>
        <w:br/>
        <w:t>қыдан басын қоршаған бұлт жоғары көтеріліп айық-</w:t>
        <w:br/>
        <w:t>қан сайын, зор қабағын сабырмен ашқандай болып,</w:t>
        <w:br/>
        <w:t>ұйқылы көзі тұнжырап, етекте керіліп жатқан далаға</w:t>
        <w:br/>
        <w:t>томсара қалғандай болады.</w:t>
      </w:r>
    </w:p>
    <w:p>
      <w:r>
        <w:t>Жігіттер ауылдың сырт жағында жиырма-отыз</w:t>
        <w:br/>
        <w:t>қадамдай жерде тұрған Мақыштың ескілеу кішкене</w:t>
        <w:br/>
        <w:t>қорасына қарай жүріп, Есімжанның көрген-білген</w:t>
        <w:br/>
        <w:t>әңгімесін сұрады. Есімжан қыздың жеңгесімен</w:t>
        <w:br/>
        <w:t>сөйлесіпті. Оның сөзінше, жігіттер шай ішпіп болған</w:t>
        <w:br/>
        <w:t>соң, қораға келеді. Мақыштың баласының отауы там-</w:t>
        <w:br/>
        <w:t>ға кірген екен, - қыз бен жеңгесі сонда отырады. Жі-</w:t>
        <w:br/>
        <w:t>гіттер сол уақытта көрмекші. Бұл сөзге екі жігіт те</w:t>
        <w:br/>
        <w:t>қанағаттанып үйге келді.</w:t>
        <w:br/>
        <w:t>Жігіттер шай ішіп болып, жүруге қам қыла бас-</w:t>
        <w:br/>
        <w:t>таған уақытта Мақыш ақсақал май жайлатуға шы-</w:t>
        <w:br/>
        <w:t>ғып кетіп еді. Сүлеймен мен Сыздық Есімжанды атқа</w:t>
        <w:br/>
        <w:t>жіберіп, өздері қораға қарай жүрді. Аздан соң бұлар</w:t>
        <w:br/>
        <w:t>қараға кірген уақытта, алдынан ұзын бойлы, ашаң</w:t>
        <w:br/>
        <w:t>жүзді, қара-сұрлау келіншек шықты. Бұл Мақыштың</w:t>
        <w:br/>
        <w:t>келіні Рәбиға еді. Рәбиғаның отауы жалғыз терезелі</w:t>
        <w:br/>
        <w:t>кішкене там екен. Қонақтар төрге шығып отырғанда,</w:t>
        <w:br/>
        <w:t>үй ішінде бұлардың көрмек болып келген қызы - Жә-</w:t>
        <w:br/>
        <w:t>60</w:t>
        <w:br/>
        <w:t>са пішінін көре алмай кетеді деген не? Сыздық көре</w:t>
        <w:br/>
        <w:t>алмайтын болса, өзге бір-екеуміз көрейік деп, Сүлей-</w:t>
        <w:br/>
        <w:t>менді алып, бір-екі жігіт қалып қойды. Сыздық Есім-</w:t>
        <w:br/>
        <w:t>жанды ертіп жүріп кетті. Бұлар Жұмақанның аулы-</w:t>
        <w:br/>
        <w:t>нан шығып, өз елдеріне қарай жүрген соң, жолдағы</w:t>
        <w:br/>
        <w:t>бір белге шығыл, аттан түсіп темекі тартып, кейін-</w:t>
        <w:br/>
        <w:t>гілерді күтіп отырды. Аздан соң Сүлеймендер де қуып</w:t>
        <w:br/>
        <w:t>жетті. Бұлар келіп:</w:t>
        <w:br/>
        <w:t>- Қыз отырған үйге кіре алмадық. Қисыны кел-</w:t>
        <w:br/>
        <w:t>меді. Сол қыз ба, жоқ ол емес пе - білмеймін, әйтеуір</w:t>
        <w:br/>
        <w:t>сол үйден шыққан бір қызды көрдік. Оның киімі жү-</w:t>
        <w:br/>
        <w:t>деу. Кісі қызығатын түк көркі жоқ. Қазақтың шөп</w:t>
        <w:br/>
        <w:t>желке қызының өзі! - десті.</w:t>
        <w:br/>
        <w:t>Жігіттер басында көрген қыздары қай қыз екенін</w:t>
        <w:br/>
        <w:t>білмей күдіктенген сияқтанса да, артынан Сыздықтар</w:t>
        <w:br/>
        <w:t>анықтап сұраған соң: «анық сол қыз! Жұмақан тегінде</w:t>
        <w:br/>
        <w:t>қызын жаман киіндіреді дейтін. Енді ол қызға алаң-</w:t>
        <w:br/>
        <w:t>дайтын түк те жоқ» - десті.</w:t>
        <w:br/>
        <w:t>Сыздық бұл хабарға көп өкінген жоқ. Себебі бұл</w:t>
        <w:br/>
        <w:t>соңғы уақытта Жәмиләдан пәлен қыз артық деген-</w:t>
        <w:br/>
        <w:t>ге құлақ та қоймайтын. Және көңлінде ондай сөзді</w:t>
        <w:br/>
        <w:t>ұнатпайтын сияқты да еді. Осының артынан он шақ-</w:t>
        <w:br/>
        <w:t>ты күн өткен сон, жігіттер әрбір қызды көріп келіп,</w:t>
        <w:br/>
        <w:t>аяғында ойланып-толғанып Жоәәмиләға тоқтаған-</w:t>
        <w:br/>
        <w:t>дықтарын үлкендерге білдірді. Бұл мезгілде құү-</w:t>
        <w:br/>
        <w:t>зектегі қосыла қонып отырған елдің бәрі қыстау-қыс-</w:t>
        <w:br/>
        <w:t>тауына тарай бастап, ел ортасы бір-бірінен алыстауға</w:t>
        <w:br/>
        <w:t>айналды.</w:t>
        <w:br/>
        <w:t>Қораға қонып орныққанша, күздің жабдығымен</w:t>
        <w:br/>
        <w:t>ауыл-ауылдың үлкендері әбігер болып: пішен тасу,</w:t>
        <w:br/>
        <w:t>қораның жыртық-тесігін бүтіндеу сияқты бөгеттер</w:t>
        <w:br/>
        <w:t>шықты. Сыздық Мақыштың қызын ұнатқан соң,</w:t>
        <w:br/>
        <w:t>ағайындарына білдірсе де, жақындары Мақыштың</w:t>
        <w:br/>
        <w:t>аулына кісі жіберген жоқ. Бұрын жер тарпып</w:t>
      </w:r>
    </w:p>
    <w:p>
      <w:r>
        <w:t>жүрген жақындарының енді сабырлы болып қалға-</w:t>
        <w:br/>
        <w:t>нына жас жігіт өз ішінен наразы болып, қыздың</w:t>
        <w:br/>
        <w:t>үйіне сөз салдыруға асыға бастады. Аяғында, ауыл</w:t>
        <w:br/>
        <w:t>шаруасы біраз ыңғайланған соң, Сыздықтың әкесі</w:t>
        <w:br/>
        <w:t>Байсалбай өзінің бір-екі тәуір көретін ағайынына бір</w:t>
        <w:br/>
        <w:t>жолдасты ертіп беріп, Мақышшпен құдалық сөйле-</w:t>
        <w:br/>
        <w:t>суге жіберді.</w:t>
        <w:br/>
        <w:t>Арада төрт-бес күн өткен соң құдалық сөйлескелі</w:t>
        <w:br/>
        <w:t>кеткен кісілер Мақышпен ұғысып, алып-берісетін</w:t>
        <w:br/>
        <w:t>5-45 55</w:t>
        <w:br/>
        <w:t>малдарының санына да келісіп, қайтып келді. Мақыш-</w:t>
        <w:br/>
        <w:t>тың бұларға айтқан сөзі:</w:t>
        <w:br/>
        <w:t>- Мен биылғы жыл жалғыз ер жеткен балам сол-</w:t>
        <w:br/>
        <w:t>датқа кетіп жабыққан жылым еді. Қазір көңілдің үміті</w:t>
        <w:br/>
        <w:t>үзіліп, тірегі сынғандай болып отырған кезі еді. Бұ-</w:t>
        <w:br/>
        <w:t>гінгі күні Байсалбай сияқты інім болып, Сыздық сияқ-</w:t>
        <w:br/>
        <w:t>ты балам болатын болса, мен құдайдан одан артық не</w:t>
        <w:br/>
        <w:t>сұраймын?! Бұ да болса, жасымды игені шығар. Мен</w:t>
        <w:br/>
        <w:t>ырзамын. Мал деген жағына менің айтатын сөзім жоқ.</w:t>
        <w:br/>
        <w:t>Інім мен балам, мал емес, жақын болсам - бас сүйісіп</w:t>
        <w:br/>
        <w:t>жақын боламын деп, өзінің берік тұтынған адамшы-</w:t>
        <w:br/>
        <w:t>лығына лайық бөздерін айтыпты.</w:t>
        <w:br/>
        <w:t>Осымен құдалықтың алғашқы сөзі піскен соң, аз</w:t>
        <w:br/>
        <w:t>уақыттың ішінде Мақыш пен Байсалбай бас сүйіскен</w:t>
        <w:br/>
        <w:t>тәтті құда болып, жақындаса бастады. Екеуі де</w:t>
        <w:br/>
        <w:t>бірінің аулына бірі қатынасып, сый қонақ болып</w:t>
        <w:br/>
        <w:t>құрметтесіп жүріп, әрқайсысы бір-бірінің туған-ту-</w:t>
        <w:br/>
        <w:t>ысқанымен, ауыл-аймақтарымен танысты. Мақыш</w:t>
        <w:br/>
        <w:t>алғашқы келген жолда Байсалбай қарғы бауын берді.</w:t>
        <w:br/>
        <w:t>Артынан келген Мақыштың жақындарына қалыңма-</w:t>
        <w:br/>
        <w:t>лын да беріп жатты. Сыздықтың сезімшпіл, хиялшыл</w:t>
        <w:br/>
        <w:t>көңліне ғұрып жолымен болып жатқан бұл сияқты</w:t>
        <w:br/>
        <w:t>істің бәрі де жайсыз тиген жоқ. Қайта өзініпе жара-</w:t>
        <w:br/>
        <w:t>стықты, қызықты істей көрініп, әрбіріне ішінен</w:t>
        <w:br/>
        <w:t>сүйсініп жүрді. Сонымен бірге ендігі асыққаны -</w:t>
        <w:br/>
        <w:t>қайнына бару, қалыңдығын әбден анықтап көру;</w:t>
        <w:br/>
        <w:t>көңлінде анда-санда таңыс еместік себебінен туатын</w:t>
        <w:br/>
        <w:t>болымсыз күдікті жоғалту еді.</w:t>
        <w:br/>
        <w:t>Биылғы жыл қатын алуды ниет қылып, әуелгі</w:t>
        <w:br/>
        <w:t>ниеті осындай болып іске асқан соң, Сыздық қалаға</w:t>
        <w:br/>
        <w:t>қайтатын мезгілі болса да, жүрісті кейінге қалдырып,</w:t>
        <w:br/>
        <w:t>ел ішінде қала берді.</w:t>
        <w:br/>
        <w:t>Бұрын қаладағы сырлас жолдастарына берген</w:t>
        <w:br/>
        <w:t>сөзі:</w:t>
        <w:br/>
        <w:t>- Биыл оқуды бітіргендіктен, күздігүні қалаға</w:t>
        <w:br/>
        <w:t>қайтып келіп, елге пайда келтіретін бір орынды қыз-</w:t>
        <w:br/>
        <w:t>мет қыламын, - деуші еді.</w:t>
        <w:br/>
        <w:t>Бұның өзі сияқты жолдастарының бәрі болмаса</w:t>
        <w:br/>
        <w:t>да, бірен-сараны бұрын, әйтеуір жалпы сөз болса да,</w:t>
        <w:br/>
        <w:t>«ел қамы» деген бірдемені көп сөйлеп жүргендіктен,</w:t>
        <w:br/>
        <w:t>ең болмаса бір қызметте отыруды борыш көргендей</w:t>
        <w:br/>
        <w:t>болып, қалада отырып қызмет қылып жүр еді. Сыз-</w:t>
      </w:r>
    </w:p>
    <w:p>
      <w:r>
        <w:t>дық бұлармен хат жазысқанда:</w:t>
        <w:br/>
        <w:t>66</w:t>
        <w:br/>
        <w:t>СӨНІП-ЖАНУ</w:t>
        <w:br/>
        <w:t>Қоныр күздің мезгілі, сентябрьдің бас кезі еді. Ел</w:t>
        <w:br/>
        <w:t>орынға отырған уақытта жарық айлы тыныштығы</w:t>
        <w:br/>
        <w:t>мол түнде қалың таудың ішімен үш салт атты келе</w:t>
        <w:br/>
        <w:t>жатты. Жүргінішілер келе жатқан қабат-қабат биіктің</w:t>
        <w:br/>
        <w:t>арасында жатқан жіңішке өзек кейде тарауланып, коп</w:t>
        <w:br/>
        <w:t>салаға бөлініп, кейде иін тірескен биік тік жартастар-</w:t>
        <w:br/>
        <w:t>дың арасынан жалғыз аяқ жолдай болып жіңішкеріп,</w:t>
        <w:br/>
        <w:t>жыланша піріледі. Қонарлық жерге кешігіп қалып,</w:t>
        <w:br/>
        <w:t>жетуге асыққан жолаушылар осы өзекті өрлеп желіп</w:t>
        <w:br/>
        <w:t>келе жатыр. Жарық айлы тынық түнде таудың ішін-</w:t>
        <w:br/>
        <w:t>дегі ұлы тыныштықты бұзып тұрған дыбыс - тастақ</w:t>
        <w:br/>
        <w:t>жолымен жүріп келе жатқан аттылардың тықыры</w:t>
        <w:br/>
        <w:t>ғана. Бұдан бөтен ешбір дыбыс жоқ. Табиғат тастай</w:t>
        <w:br/>
        <w:t>қатқан жым-жырт. Жолаушылардың үшеуі де жас</w:t>
        <w:br/>
        <w:t>жігіттер. Жақсы киініп, семіз ат мінген бозбалалар</w:t>
        <w:br/>
        <w:t>еді. Бұлардың екеуі Ырғайлы болысының оқыған жі-</w:t>
        <w:br/>
        <w:t>гіттері - Сыздық пен Сүлеймен. Үшіншісі - ел ішінің</w:t>
        <w:br/>
        <w:t>жігіті, бұлардың жолдасы - Есімжан.</w:t>
        <w:br/>
        <w:t>Кәзіргі мезгіл елге тегіс ауыр тиген 16 жылдың</w:t>
        <w:br/>
        <w:t>реквизициясы күшіне әбден келіп, дегенін істетіп жат-</w:t>
        <w:br/>
        <w:t>қан кез болатын. Ырғайлының жігіттері топ-тобымен</w:t>
        <w:br/>
        <w:t>«прием» жасап жатқан Ақтас бекетіне кеткен. «Ал-</w:t>
        <w:br/>
        <w:t>дын алыпты» деген хабарлар ел ішіне келіп жатқан.</w:t>
        <w:br/>
        <w:t>Қалың ел, жалпақ дала басына келген ауыр күннің</w:t>
        <w:br/>
        <w:t>қайғысынан күңірене күрсініп жылағандай еді. Жал-</w:t>
        <w:br/>
        <w:t>ғызынан айрылған кемпір-шал, сүйеніш қылған бау-</w:t>
        <w:br/>
        <w:t>ырынан айрылған әпке-қарындас кетер жерінде жаны</w:t>
        <w:br/>
        <w:t>сүйген жақындарымен қоштасып жылап қалса да,</w:t>
        <w:br/>
        <w:t>елде болса да, үйде оғырып тілеу тілеп, болымсыз</w:t>
        <w:br/>
        <w:t>нәрселерді үміт қылып зарлауда, қайғы-қасіретте еді.</w:t>
        <w:br/>
        <w:t>«Жақсы атадан» шыққан байжуанның балалары -</w:t>
        <w:br/>
        <w:t>қолы жетіп оқыған жігіттер елдің бұл күйін көзімен</w:t>
        <w:br/>
        <w:t>көрсе де, өздерінің бас амандығына мәз. Және жаңа-</w:t>
        <w:br/>
        <w:t>да қырға келгендіктен, ағайын-туысқанды аралап,</w:t>
        <w:br/>
        <w:t>қыдырып қана жүрген.</w:t>
        <w:br/>
        <w:t>Кәзіргі келе жатқан беттегі көздеген мақсаттары</w:t>
        <w:br/>
        <w:t>- қыз көру, қатын алуды ниет қылып жүрген Сыз-</w:t>
        <w:br/>
        <w:t>дық еді. Бұл жігіт жаз ортасында үйіне келгеннен бері</w:t>
        <w:br/>
        <w:t>қарай ағайын-туысқан, жақындары: «енді қыз көр де,</w:t>
        <w:br/>
        <w:t>ұнатқан кісіңді бізге айт. Келіншек әпереміз» деп, ел</w:t>
        <w:br/>
        <w:t>ішінде тәуір деп жүрген екі-үш қыздың атын атаған.</w:t>
        <w:br/>
        <w:t>56</w:t>
        <w:br/>
        <w:t>туралы ішкі жайды үндемей жүріп түйіскендей еді.</w:t>
        <w:br/>
        <w:t>Осындай күйде жүргенде Сүлеймен күздігүні өздері</w:t>
        <w:br/>
        <w:t>барған Жұмақанның елі жағына тағы да барып қай-</w:t>
        <w:br/>
        <w:t>тып, Сыздықтарға бір жаңа хабар алып келді. Ол ха-</w:t>
        <w:br/>
        <w:t>бары: Сүлеймен Жұмақандікіне барын қонып, қызын</w:t>
        <w:br/>
        <w:t>көріпті. Күздігүнгі бұл жігіттердің көргені - Жұма-</w:t>
      </w:r>
    </w:p>
    <w:p>
      <w:r>
        <w:t>қанның өз қызы емес, жанындағы малшысының қызы</w:t>
        <w:br/>
        <w:t>екен.</w:t>
        <w:br/>
        <w:t>Жұмақанның қыз, келіндері жас жігіттердің қыз</w:t>
        <w:br/>
        <w:t>көргелі жүргенін алдын ала естіп, бұлар келгенде</w:t>
        <w:br/>
        <w:t>үстіне әдейі келмей, өздері қисынын тауып келсін деп,</w:t>
        <w:br/>
        <w:t>отырып қалған екен. Аяғында, қыз көретін жігіттер</w:t>
        <w:br/>
        <w:t>атқа мініп, кетуге айналғанын білген соң, малшысы-</w:t>
        <w:br/>
        <w:t>ның қызын әдейі шығарып: тым болмаса, жігіттерді</w:t>
        <w:br/>
        <w:t>сен көріп қал, оларды біз де сынап отырайық деп жі-</w:t>
        <w:br/>
        <w:t>берген екен. Сүлеймен:</w:t>
        <w:br/>
        <w:t>- Бұл қыз осы ортадағы барлық әйелден сұлу,</w:t>
        <w:br/>
        <w:t>келбетті, киімі өте сәнді, келісті қалыңдық екен, -</w:t>
        <w:br/>
        <w:t>деп өзі әңгімесіне қызып, ендігі сөздерінің ыңғай-</w:t>
        <w:br/>
        <w:t>сыз екенін байқамай - керегі не, күздігүні қара ба-</w:t>
        <w:br/>
        <w:t>сып көре алмаппыз. Кәзірде Шұбыртпалы Садық-</w:t>
        <w:br/>
        <w:t>тың баласы айттырмақ болып сөз байлап қойыпты!</w:t>
        <w:br/>
        <w:t>- деді.</w:t>
        <w:br/>
        <w:t>Бұл сөзді Сыздықпен бірге естіген жігіттер әңгі-</w:t>
        <w:br/>
        <w:t>менің бетімен тегіс өкінгендей болып әрқайсысы әр</w:t>
        <w:br/>
        <w:t>түрлі сөз айтып өздерін кінәлап, бармақтарын шай-</w:t>
        <w:br/>
        <w:t>нады. Сыздық іштей бұл жердегі кінәнің бәрін өз мой-</w:t>
        <w:br/>
        <w:t>нына алса да, сыртына еш нәрсені шығармай, үнде-</w:t>
        <w:br/>
        <w:t>мей отырып қалды.</w:t>
        <w:br/>
        <w:t>Қыс әтіп, жазғытұрымға кез болғанға шейін Сыз-</w:t>
        <w:br/>
        <w:t>дық қайнына тағы бір рет барып келді. Көңілде өзгеріп</w:t>
        <w:br/>
        <w:t>кеткен жаңа мінез, я орнай қойған түбірлі, орнықты</w:t>
        <w:br/>
        <w:t>жаңа сезім де байқалмады. Үйлену мәселесінде қате</w:t>
        <w:br/>
        <w:t>болса - жалғыз өз мойнында болғандықтан бірде-бір</w:t>
        <w:br/>
        <w:t>ауыз сөзбен сыр білдіруді лайықсыз көрді.</w:t>
        <w:br/>
        <w:t>- Енді не болса да, сол Жәмиләні аламын, қатын</w:t>
        <w:br/>
        <w:t>ғылып көремін! Кейінгі күні немен тынатынын көре</w:t>
        <w:br/>
        <w:t>жатармын! - деп тезірек алуға бекінді. Өйткені қай-</w:t>
        <w:br/>
        <w:t>ындап, қызықтап жүре берем деуге, өзге себептен</w:t>
        <w:br/>
        <w:t>бұрын, Мақыштың кедейлігі, аулының ажарсыз-</w:t>
        <w:br/>
        <w:t>дығы, көрнексіздігі де жас жігіттің көңлін жалық-</w:t>
        <w:br/>
        <w:t>тырғандай болды. Әсіресе сол ауылдың күйеуі болғ-</w:t>
        <w:br/>
        <w:t>ан болып, адамдарын өзіне жақын кісімсітіп,</w:t>
        <w:br/>
        <w:t>(41</w:t>
        <w:br/>
        <w:t>нәрседен қысылғандай болып, бірқалыпты нәзік құл-</w:t>
        <w:br/>
        <w:t>кімен қарсы алатын еді.</w:t>
        <w:br/>
        <w:t>Ақырында бұл өзінің оңаша тұратын үйіне Сыз-</w:t>
        <w:br/>
        <w:t>дықты шақырған соң, жас жігіт үйіне әлденеше рет</w:t>
        <w:br/>
        <w:t>барып, он бес-жиырма күндей соңына түсіп салынып</w:t>
        <w:br/>
        <w:t>күтіп жүрді. Бірге театрға барып, жаз шыққан соң,</w:t>
        <w:br/>
        <w:t>жарық айлы түндерде қолтықтасып сейіл құрып жү-</w:t>
        <w:br/>
        <w:t>Ріп, ұзақ уақыттар әңгімелесуші седі. Сөйтсе де қала-</w:t>
        <w:br/>
        <w:t>ған тілекке жеткенше, Сыздыққа бұл уақыттардың</w:t>
        <w:br/>
        <w:t>бәрі де үміт пен күдіктің кезек жеңісіп, алысып жүр-</w:t>
        <w:br/>
        <w:t>ген күні болғандықтан, шыдам жетпейтін ең ыстық,</w:t>
        <w:br/>
        <w:t>ең ауыр күндері болды. Жалғыз-ақ әр күні түнде ай-</w:t>
        <w:br/>
        <w:t>рылар уақытта Әйел мен жігіттің екеуі де бірін-бірі</w:t>
        <w:br/>
        <w:t>қимағандай бон ұзақ уақыт қарасып тұрып қалаты-</w:t>
        <w:br/>
        <w:t>ны, сөйлесіп ашылмағаны болмаса, екеуінде де бір ту-</w:t>
      </w:r>
    </w:p>
    <w:p>
      <w:r>
        <w:t>ысқан сезімнің барлығын білдіргендей еді. Ақырында,</w:t>
        <w:br/>
        <w:t>біргүні апрельдің аяқ кезінде жарық айлы, тыныш-</w:t>
        <w:br/>
        <w:t>тығы мол түнде екі жас Екатерина үйінің тұсындағы</w:t>
        <w:br/>
        <w:t>өзең жағасына таман келе жатты. Екеуінің үстінде де</w:t>
        <w:br/>
        <w:t>жаңа киген жазғытұрымның жжкеңіл киімдері бар. Қол-</w:t>
        <w:br/>
        <w:t>тықтасып, біріне-бірі ығысып, жақындасып, иықтары</w:t>
        <w:br/>
        <w:t>ақырын сүйенісіп, аяқтарын жайлап, ілбіп басып,</w:t>
        <w:br/>
        <w:t>шала-жансар дауыспен күбірлесіп, сөйлесіп келе жа-</w:t>
        <w:br/>
        <w:t>тыр еді. Аздан соң өзеннің жағасына жетті. Бұлар кел-</w:t>
        <w:br/>
        <w:t>ген жерде өзен жағасы биік жартас болып біткен еді.</w:t>
        <w:br/>
        <w:t>Мезгілсіз кеш уақытта келген жастар жартастың</w:t>
        <w:br/>
        <w:t>үстінде тоқтап тұрып, алдарына қарады.</w:t>
        <w:br/>
        <w:t>Жаңада тасыған үлкен өзен әлі күнге айықпаған</w:t>
        <w:br/>
        <w:t>ашумен ешбір дыбыссыз бүктетіліп, қоңырқай тартып,</w:t>
        <w:br/>
        <w:t>сұрланып қатты ағып жатыр. Төбеге келіп тұрған тол-</w:t>
        <w:br/>
        <w:t>ған айдың суға түскен сәулесі кейде айнаға түскен жа-</w:t>
        <w:br/>
        <w:t>рықтай созылып жарқырап тұрып, кейде өзен тол-</w:t>
        <w:br/>
        <w:t>қынымен шұбартып дірілдеп кетеді. Күліп тұрған жас</w:t>
        <w:br/>
        <w:t>сұлудың бетіндей болып жайнап төгіліп, су бетіне</w:t>
        <w:br/>
        <w:t>жайылып кетеді.</w:t>
        <w:br/>
        <w:t>Қаланың дағдылы шуы басылғандай. Өзеннің бір</w:t>
        <w:br/>
        <w:t>жақ жиегінде қоңырлау түспен құлазыған далада әр</w:t>
        <w:br/>
        <w:t>жерде жарқырап, жылтылдап жанып жүргіншілердің</w:t>
        <w:br/>
        <w:t>оты көрінеді.</w:t>
        <w:br/>
        <w:t>Маужыраған ұйқылы түн, желсіз тынық болса да,</w:t>
        <w:br/>
        <w:t>үлкен өзеннің дымқыл салқын лебі жартастың басын-</w:t>
        <w:br/>
        <w:t>да білініп, жастардың денесін жайлы тынысымен то-</w:t>
        <w:br/>
        <w:t>ңазытып тұр.</w:t>
        <w:br/>
        <w:t>80</w:t>
        <w:br/>
        <w:t>ұрған жоқ. Аз уақытта артынан бұның бәрін орын-</w:t>
        <w:br/>
        <w:t>сыз көріп өзін-өзі жұбатып:</w:t>
        <w:br/>
        <w:t>- Мен әлі Жәмиләмен сөйлескенім жоқ қой.</w:t>
        <w:br/>
        <w:t>Ақылын, мінезін білгенім жоқ қой. Тіпті түсін де</w:t>
        <w:br/>
        <w:t>дұрыстап көргенім жоқ қой. Мен түңілетін не болып</w:t>
        <w:br/>
        <w:t>қалды? - деп, өзінің күдікшілдігін ішінен сөгіп, көңлі</w:t>
        <w:br/>
        <w:t>азырақ тыныштанғандай болып, үйге кірді. Үй оңаша</w:t>
        <w:br/>
        <w:t>еді. Оң жаққа ақ шымылдықты құрып, соның ішіне</w:t>
        <w:br/>
        <w:t>Сыздық пен Жәмиләға жеңгелері төсек салыпты. Сыз-</w:t>
        <w:br/>
        <w:t>дық жаткан соң, екі қатын Жәмиләні алып кіргізді</w:t>
        <w:br/>
        <w:t>де, шамды өштіріп, шығып кетті.</w:t>
        <w:br/>
        <w:t>Үййден жұрттың бөрі кетіп, шам өшкен уақытта</w:t>
        <w:br/>
        <w:t>Сыздықтың көптен іздеген қараңғылығы мен тыныш-</w:t>
        <w:br/>
        <w:t>тығы үйдің ішіне орнағандай болды. Жалғыз тау іші-</w:t>
        <w:br/>
        <w:t>нің қатты желі Мақыштың кішкене қорасының үстіне</w:t>
        <w:br/>
        <w:t>келіп екпінден соғып, құтырғандай қатулы дауыспен</w:t>
        <w:br/>
        <w:t>ысқырып, аласұрып тұр. Сыздық жатқан үйдің кіш-</w:t>
        <w:br/>
        <w:t>кене терезесіне гуілден үріп дамыл алмай ысқыра кеп,</w:t>
        <w:br/>
        <w:t>үскірік соғып тұрған дыбыс білініп тұрды. Жәмилә</w:t>
        <w:br/>
        <w:t>жұрттың бәрі кетіп, үй іші оңашаланса да, бір орнын-</w:t>
        <w:br/>
        <w:t>да қозғалмай, үндемей тұрды.</w:t>
        <w:br/>
        <w:t>Сыздық бұның ендігі мінезін анық жаратпаған</w:t>
        <w:br/>
        <w:t>кісідей болып, ішінен: «не қылсаң да еркің» деп, үнде-</w:t>
        <w:br/>
        <w:t>мей жата берді. Бірталайдан соң Жәмилә шымылдық-</w:t>
      </w:r>
    </w:p>
    <w:p>
      <w:r>
        <w:t>тың ішіне кіріп, тағы біраз тұрып, артынан көп уақыт</w:t>
        <w:br/>
        <w:t>әрлі-берлі қозғалып, киімдерін зорға дегенде шешіп</w:t>
        <w:br/>
        <w:t>болып, Сыздықтың қасына келді.</w:t>
        <w:br/>
        <w:t>Сыздық бұл уақытта да қозғалған жоқ. Байқама-</w:t>
        <w:br/>
        <w:t>ған кісі сияқтанып, шалқасынан жата берді. Аздан соң</w:t>
        <w:br/>
        <w:t>Жәмилә бұның жамылып жатқан көрпесін ашып,</w:t>
        <w:br/>
        <w:t>қасына келіп жатты. Жәмиләнің кәзіргі қозғалысы</w:t>
        <w:br/>
        <w:t>да кексе қатындардың қозғалысындай. Ешбір нәзіктік</w:t>
        <w:br/>
        <w:t>жоқ. Икемсіз, сөлекет сияқтанды.</w:t>
        <w:br/>
        <w:t>Сыздық бұл уақытқа шейін қазақтың күйеуге</w:t>
        <w:br/>
        <w:t>істейтін әдеттерін, ырымын сыртынан тегіс жақсы қв-</w:t>
        <w:br/>
        <w:t>ріп, өзгеше жарастық, жылылық, сыпайылықтың бел-</w:t>
        <w:br/>
        <w:t>гісі бар деп хиялдап жүрсе, кәзіргі сәтте түкке тұр-</w:t>
        <w:br/>
        <w:t>майтын құр ғана надандық, қараңғылықтың салдары</w:t>
        <w:br/>
        <w:t>деп сезінді. Ешбір сезім жоқ топастан туған бояу екен</w:t>
        <w:br/>
        <w:t>деп санай бастады. Сезімтал жігіт өз ойын бұл бетпен</w:t>
        <w:br/>
        <w:t>өрістете бастағанда, қалыңдық күйі жүдендей берді...</w:t>
        <w:br/>
        <w:t>Күні бойы ұялған болып майысып, түзу жауап</w:t>
        <w:br/>
        <w:t>бере алмай қызарып, қысылып отырған қалыңдық -</w:t>
        <w:br/>
        <w:t>Тй</w:t>
        <w:br/>
        <w:t>әйелдермен көп әзілдесіп жақындаспай, бойларын</w:t>
        <w:br/>
        <w:t>алысырақ ұстап, азырақ такаббарлықпен отырған-</w:t>
        <w:br/>
        <w:t>дары да байқалғандай болды.</w:t>
        <w:br/>
        <w:t>Сыздық бұл күйді түсінді. Бірақ ешкімге сыр бер-</w:t>
        <w:br/>
        <w:t>ген жоқ. Жолдастары көңілсіз болған соң, енді біразда</w:t>
        <w:br/>
        <w:t>бұның өз көзіне де көбі ажарсыз болып көріне баста-</w:t>
        <w:br/>
        <w:t>ған қыз-келіншектерден күйеудің өзі де жалығып, кө-</w:t>
        <w:br/>
        <w:t>бінесе үндемей отырды. Бұлардың ендігі күткендері</w:t>
        <w:br/>
        <w:t>қалыңдық қана еді. Оны күйеулердің жанына кешкі</w:t>
        <w:br/>
        <w:t>шайдың алдыңда ғана алып келді.</w:t>
        <w:br/>
        <w:t>Сыздық Жәмиләні әуелгі көргеннен кейін не сұлу,</w:t>
        <w:br/>
        <w:t>не сүйкімді - әйтеуір түсі жақсы деп көңліне байла-</w:t>
        <w:br/>
        <w:t>ған болса да, артынан тағы бір анықтап түсін әбден</w:t>
        <w:br/>
        <w:t>көруге асығып еді.</w:t>
        <w:br/>
        <w:t>Қыз жанындағы бір-екі келіншекпен, тағы бір-</w:t>
        <w:br/>
        <w:t>екі қызбен үйге кіргенде, басына жамылған қара</w:t>
        <w:br/>
        <w:t>шапаны бар екен. Санымен бетін бүркеңкіреп, түсін</w:t>
        <w:br/>
        <w:t>шала көрсетіп, Сыздықтың төменгі жағынан келіп</w:t>
        <w:br/>
        <w:t>есікке таман қырындап, күйеу жігітке сыртын бере</w:t>
        <w:br/>
        <w:t>отырды.</w:t>
        <w:br/>
        <w:t>Шай ішіп, ет жеген уақыттарда Жәмилә сол қал-</w:t>
        <w:br/>
        <w:t>пынан түзелмей, күйеу жолдастарына да, күйеуге де</w:t>
        <w:br/>
        <w:t>бетін дұрыстап көрсетпеді. Сыздық ішінен қалыңды-</w:t>
        <w:br/>
        <w:t>ғының бұл мінезін қисынсыздау кәріп, әлденеше рет</w:t>
        <w:br/>
        <w:t>соған қарап қалжыңдап, не бір нәрселерді сұраса да,</w:t>
        <w:br/>
        <w:t>қалыңдығы бұған бұрылып қараған жоқ. Сұраған сөз-</w:t>
        <w:br/>
        <w:t>деріне ашық жауап бермей, ұялғандай болып төмен</w:t>
        <w:br/>
        <w:t>қарап, жымиып күліп, не болмаса, естімеген кісідей</w:t>
        <w:br/>
        <w:t>болып, үндемей отырып қала берді.</w:t>
        <w:br/>
        <w:t>Жәмиләнің бұл кештегі мінезі Сыздықтан басқ-</w:t>
        <w:br/>
        <w:t>аларға да ыңғайсыз көрінді. Бірақ көпшілігі ішінен:</w:t>
      </w:r>
    </w:p>
    <w:p>
      <w:r>
        <w:t>әдеп сақтап ұялғаны ғой, беті аппылмаған ғой деп,</w:t>
        <w:br/>
        <w:t>кешірімді болғандай еді. Азғана салқындық жалғыз</w:t>
        <w:br/>
        <w:t>ғана Сыздықтың көңліне орнап кетпей тұрды. Жә-</w:t>
        <w:br/>
        <w:t>миләнің өте ұялшақтық қылып төменшіктеп отырғ-</w:t>
        <w:br/>
        <w:t>анын, қасында отырған қыз-келіншектері де лайық-</w:t>
        <w:br/>
        <w:t>сыз көріп, кейбірі оған бойы үйренген әдетін істеп,</w:t>
        <w:br/>
        <w:t>қылжақ қылғандай пішінмен соқтығып-қақтыға</w:t>
        <w:br/>
        <w:t>сөйлейді. Жәмилә соларға да жауап бере алған жоқ.</w:t>
        <w:br/>
        <w:t>Құр ғана ұялып күліп қояды. Қалыңдығының бұл</w:t>
        <w:br/>
        <w:t>мінезінің бәрі де аяғында Сыздыққатшпын күдікті ой-</w:t>
        <w:br/>
        <w:t>лататындай болып, қөңілсіз ой түсіре бастады. Асы-</w:t>
        <w:br/>
        <w:t>ғып, аласұрған хиялға, қызылды-жасылды болып</w:t>
        <w:br/>
        <w:t>70</w:t>
        <w:br/>
        <w:t>Маралдының тауында қысы-жазы түлкі сияқты</w:t>
        <w:br/>
        <w:t>аңдар көп болғандықтан, ЫІрғайлының елінде құсса-</w:t>
        <w:br/>
        <w:t>лып, аңшылық құратын салт болушы еді. Сыздық өз</w:t>
        <w:br/>
        <w:t>ағайындарының ішінде аңшылыққа салынған екі-үш</w:t>
        <w:br/>
        <w:t>жігітке қосылып, қастарына ел ішінде қызық қуған</w:t>
        <w:br/>
        <w:t>қолы бос бозбалалардан төрт-бес жігіт ертіп алып,</w:t>
        <w:br/>
        <w:t>Салбурынға қостап шығып, көп таудың қия</w:t>
        <w:br/>
        <w:t>жартастары, терең құздары, үскіріп соққан қатты</w:t>
        <w:br/>
        <w:t>желі, алай-түлей болған ақ-түтек борандары,</w:t>
        <w:br/>
        <w:t>жеркөкті қаптаған ызғарлы қары және соның бәрінің</w:t>
        <w:br/>
        <w:t>ортасында таңертеңнен кегпке шейін салпылдатып</w:t>
        <w:br/>
        <w:t>жүрген аңшылықтың бейнеті жүрісі аз күннен соң</w:t>
        <w:br/>
        <w:t>Сыздыққа ауыр тиіп жалықтырғандай болды. Аңшы-</w:t>
        <w:br/>
        <w:t>ларға күнде еріп отыратын үнемі жолдас бола алмай,</w:t>
        <w:br/>
        <w:t>көп күндерде қостан шықпай жатып алатын болды.</w:t>
        <w:br/>
        <w:t>Іші пысып жалықты. Сондықтан төрт-бес түлкі алғ-</w:t>
        <w:br/>
        <w:t>ан соң, өз айтуынша, «Салбурынның қызығына</w:t>
        <w:br/>
        <w:t>қанып» елге қайтты.</w:t>
        <w:br/>
        <w:t>Соғым кезі болғанда бұрыннан тағы бір арман</w:t>
        <w:br/>
        <w:t>қылған сияқтанып, көруге қызығып жүрген нәрсесі</w:t>
        <w:br/>
        <w:t>- коста жүрген жылқышылардың өмірі болушы еді.</w:t>
        <w:br/>
        <w:t>Соғымшылармен бірге өз елдерінің қосына барып,</w:t>
        <w:br/>
        <w:t>онда да біраз күңдер жүріп қайтты. Отардағы жыл-</w:t>
        <w:br/>
        <w:t>қышының тұрмысынан Сыздықтың тапқан ең үлкен</w:t>
        <w:br/>
        <w:t>қызығы - қостың ішінде өткізген кейбір түндер еді.</w:t>
        <w:br/>
        <w:t>Қыстайғы жаққан отпен іші ысталған, іргесі көмулі</w:t>
        <w:br/>
        <w:t>қостың ішінде «төбе қызар» қылын мол отынды жа-</w:t>
        <w:br/>
        <w:t>ғып қойып: айналасында арқаларына қалың</w:t>
        <w:br/>
        <w:t>киімдерін жамылып, жағалай қақтанып отырып, буы</w:t>
        <w:br/>
        <w:t>шығып қайнап жатқан етті күтіп, қосішіндегі үлкен-</w:t>
        <w:br/>
        <w:t>кішінің айтқан әңгімесі Сыздықтың көңліне қызық-</w:t>
        <w:br/>
        <w:t>ты кездей көрінді. Онан соң жылқышылардың мол</w:t>
        <w:br/>
        <w:t>қолдығы, тамаққа мырзалығы өзгеше сияқтанды.</w:t>
        <w:br/>
        <w:t>Күндіз-түні бірдей қосқа келген кісі болса: аяздап</w:t>
        <w:br/>
        <w:t>тұрған етті балтамен шапқылап әкеліп, үнемі асулы</w:t>
        <w:br/>
        <w:t>тұрған үлкен қара бақырға салып, не шыжылдатып</w:t>
        <w:br/>
        <w:t>қуырдақ қуырып, не ет асып жатады. Қос ішіндегі</w:t>
        <w:br/>
        <w:t>көңілді көрінген өмір осы еді. Қостан шығып, бірге</w:t>
        <w:br/>
        <w:t>келген жолдастарымен өрісте жүрген қалың жыл-</w:t>
        <w:br/>
        <w:t>қының ішіне барғанда, отардағы тұрмыстың жабдыр-</w:t>
        <w:br/>
        <w:t>қаңқы, жүдеу жағын көргендей болды. Арықтап,</w:t>
        <w:br/>
        <w:t>жүні ұзарып, түсі кіртиіп жаздыгүнгі сергектігінен</w:t>
        <w:br/>
        <w:t>айрылған жылқылар аппақ болған мұңлы ұзақ да-</w:t>
        <w:br/>
        <w:t>“4</w:t>
      </w:r>
    </w:p>
    <w:p>
      <w:r>
        <w:t>- Менің биылғы жылым текке өтуге айналды.</w:t>
        <w:br/>
        <w:t>Бірақ қатын алу деген де адамның өміріндегі ірі жұ-</w:t>
        <w:br/>
        <w:t>мыстың бірі ғой. Биыл қатын алып, ендігі жылы алаң-</w:t>
        <w:br/>
        <w:t>сыз болып кіріспекшімін, - деп өзінің іссіз жүрген</w:t>
        <w:br/>
        <w:t>күйіне соны дәлел қылып ақталып жазушы елі. Сыз-</w:t>
        <w:br/>
        <w:t>дықтың бұл байлауына кейбір жолдастары болымсыз</w:t>
        <w:br/>
        <w:t>кінә қойғандай болса да, көпшілігі бұның жаңа өмірге</w:t>
        <w:br/>
        <w:t>қарай басқан қадамын құттықтап:</w:t>
        <w:br/>
        <w:t>- Біз жаспыз ғой, алдымызда бізден бұрын сын-</w:t>
        <w:br/>
        <w:t>нан өтетін үлкендер де өз басының қамымен жүр ғой.</w:t>
        <w:br/>
        <w:t>«Ел қамы» дегенді бәрі де ернінің ұшымен ғана айта-</w:t>
        <w:br/>
        <w:t>ды. Шынында өздері ақшаны күреп алып, баюға ты-</w:t>
        <w:br/>
        <w:t>рысып жүр. Көпшілігі ашықтан-ашық мына реквизи-</w:t>
        <w:br/>
        <w:t>цияға алынған жігіттерден пара алып, осы күнде лы-</w:t>
        <w:br/>
        <w:t>қылдаған бай болып қетті. Оған қарағанда, бізге тәу-</w:t>
        <w:br/>
        <w:t>бе қылу керек. Осындай тамам ел бұзылып жатқан</w:t>
        <w:br/>
        <w:t>уақытта, адамшылығымызды аман сақтасақ - о да</w:t>
        <w:br/>
        <w:t>олжа. Түбінде, біздің сыналатын күніміз алдымызда</w:t>
        <w:br/>
        <w:t>ғой. Бірақ қырда біржолата отырын қалып, адамшы-</w:t>
        <w:br/>
        <w:t>лығыңнан айырылып қалма. Қыр кісіні бұзатын! - деп</w:t>
        <w:br/>
        <w:t>өздерінше шын тілектес көңілдерін білдіріп тұрды.</w:t>
        <w:br/>
        <w:t>Сыздық өзін сөгуші дауысты жолдастары жағынан ес-</w:t>
        <w:br/>
        <w:t>тімеген соң, биылғы жылды қатын алуға беру керек</w:t>
        <w:br/>
        <w:t>деп бекініп, енді қыс бойы елде калмақшы болды. Қар-</w:t>
        <w:br/>
        <w:t>лы-боранды ұзақ қыста жабырқау тартып, кірбең-</w:t>
        <w:br/>
        <w:t>деген елдің ортасында, ешбір дүниеден хабарсыз ме-</w:t>
        <w:br/>
        <w:t>ңіреу-мылқау болып жатпақ болғандағы Сыздықтың</w:t>
        <w:br/>
        <w:t>өзіне белгілеген ермегі - жиі-жиі қайындап жүріп,</w:t>
        <w:br/>
        <w:t>қалыңдығын қызықтау. Ел аралап жүріп, кішкене ба-</w:t>
        <w:br/>
        <w:t>ла күннен соң көрмеген елдің қыстыгүнгі өмірін көру.</w:t>
        <w:br/>
        <w:t>Мезгілімен тауға шығып, аңшыларға еру. Солдан қолы</w:t>
        <w:br/>
        <w:t>бос уақытта қисыны келсе, әрине, кітап оқу еді.</w:t>
        <w:br/>
        <w:t>Бұл ниеттерінің бәрін ашып айтпайтын. Ел ішін-</w:t>
        <w:br/>
        <w:t>дегі сырт кісілерге: «Қалаға бармаған себебім -- ден-</w:t>
        <w:br/>
        <w:t>саулығым нашар» деп болымсыз бір сырқаттарға жа-</w:t>
        <w:br/>
        <w:t>ла жабушы еді. Күздің айлары өтіп, қалың қар түсіп,</w:t>
        <w:br/>
        <w:t>суық қыс кірген уақытта Сыздық жаратып семіз ат</w:t>
        <w:br/>
        <w:t>мініп, орысша киімінің бәрін тастап, қысқа лайықты</w:t>
        <w:br/>
        <w:t>саптама етік, түлкі тымақ, қалың ішік, шапан киіп,</w:t>
        <w:br/>
        <w:t>қырдың қалпына түсті. Осымен соғым кезі болып,</w:t>
        <w:br/>
        <w:t>қыстың суығы қатайған уақытқа шейін бұрынғы ар-</w:t>
        <w:br/>
        <w:t>ман қылып ойлап жүрген, қызықты деген нәрселері-</w:t>
        <w:br/>
        <w:t>нің бәрінің де аз-аздап дәмін татты.</w:t>
        <w:br/>
        <w:t>6?</w:t>
        <w:br/>
        <w:t>лада акырын қыбырлап жүріп, қалың қарды жабық-</w:t>
        <w:br/>
        <w:t>қандай болып тебіндеп жатқан түрлерімен ішті</w:t>
        <w:br/>
        <w:t>пыстыратын ауыр суреттей көрінді. Жайылып жат-</w:t>
        <w:br/>
        <w:t>қан жылқының шетінде құрығын шошайтып алып</w:t>
        <w:br/>
        <w:t>жүрген жылқышылардың да үсік шалған беттері</w:t>
        <w:br/>
        <w:t>күңгірттеніп, қайғылы даладағы жалғыздық,</w:t>
        <w:br/>
        <w:t>жүдеулікті еске түсіргендей көрінді. Сыздық бұл</w:t>
        <w:br/>
        <w:t>жүрісінің бәрін де әрқашан өзін осыншалық бейнет-</w:t>
        <w:br/>
        <w:t>ке өз ықтиярымен салып жүрген әлдекандай роман-</w:t>
      </w:r>
    </w:p>
    <w:p>
      <w:r>
        <w:t>тикалық поэманың қаһарманындай көрсе де, аяғын-</w:t>
        <w:br/>
        <w:t>да, барлығынан жалығып елге тез қайтуға асықты.</w:t>
        <w:br/>
        <w:t>Бұрыннан көрсем деп жүретін, бұған айрықша</w:t>
        <w:br/>
        <w:t>ертегіше қызығы бар сияқтанатын қалыптың көбін</w:t>
        <w:br/>
        <w:t>көрді. Бірақ егпібірінен байлаулы қызық таба алған</w:t>
        <w:br/>
        <w:t>жоқ. Бәрі де әңгіме қылып айтуға жақсы, бір-екі рет</w:t>
        <w:br/>
        <w:t>көруге жақсы. Бірақ соңына түсіп салынатын, үнемі</w:t>
        <w:br/>
        <w:t>арылмайтын қызығы бар ермекті таба алмады.</w:t>
        <w:br/>
        <w:t>Енді ойына алғаң ермегі - күзден бері көңлінде</w:t>
        <w:br/>
        <w:t>сүрдей қылып сақтап жүрген ыстық хиялының де-</w:t>
        <w:br/>
        <w:t>геніне жету. Қайнына барып, көңлінің жаңа</w:t>
        <w:br/>
        <w:t>сүйеніші - жас қалыңдығын қызықтау еді. Қайны-</w:t>
        <w:br/>
        <w:t>на бару ниетімен қыс ортасына жеткен соң, бір күні</w:t>
        <w:br/>
        <w:t>екі жолдаспен кеңесіп сөз байлап, ауылдың</w:t>
        <w:br/>
        <w:t>үлкендерінен тиісті рұқсатын алып, қайнына жүрді.</w:t>
        <w:br/>
        <w:t>Ел салтына лайықты әдет-ғұрыптың бәріне әрі ойша</w:t>
        <w:br/>
        <w:t>мойындап, әрі соны бір үлкен романтикалы күйдей</w:t>
        <w:br/>
        <w:t>ыстық көріп, Сыздық бұл жолы ұрын баратын бол-</w:t>
        <w:br/>
        <w:t>ған. Сондықтан қасына құрбыларынан басқа, екі-үш</w:t>
        <w:br/>
        <w:t>үлкен кісілер де еріп барды. Оқыған жігіт қайнына</w:t>
        <w:br/>
        <w:t>келгенде өлгенше мәнерлі күйеу болып сызылмаса</w:t>
        <w:br/>
        <w:t>да, алғашкы келген күндерінде жас қыздарды бал-</w:t>
        <w:br/>
        <w:t>дыз қылып, қатындардың кейбірін жеңге қылып,</w:t>
        <w:br/>
        <w:t>үлкенін шеше қылғандай болып құрметтеп, сыпай-</w:t>
        <w:br/>
        <w:t>ылықпен отырды. Алғашқы күні қалыңдықты</w:t>
        <w:br/>
        <w:t>бұлардың қасына әкелген жоқ. Ертеңінде маңайдағы</w:t>
        <w:br/>
        <w:t>елді жиып, Макыші той қылды. Жиылған көрші</w:t>
        <w:br/>
        <w:t>елдердің қыз-келіншектері Мақыштың өзі сияқты</w:t>
        <w:br/>
        <w:t>кедейлеу ауылдың әйелдері еді. Сондықтан Сыздық</w:t>
        <w:br/>
        <w:t>әуелде оларды қорашсынбаса да, жанындағы Сүлей-</w:t>
        <w:br/>
        <w:t>мен сықылды шала оқыған жігіттер және салтанат-</w:t>
        <w:br/>
        <w:t>ты сүйетін байтыгеш бозбалалар келген әйелдер-</w:t>
        <w:br/>
        <w:t>мен көп қызықтас бола алған жоқ. Ойын ойнаса,</w:t>
        <w:br/>
        <w:t>Сыздықтың көңлі үшін ғана ойнағандай болып,</w:t>
        <w:br/>
        <w:t>ӛз</w:t>
        <w:br/>
        <w:t>енді қараңғы түн болды деп, дүниедегі еркек пен ұрға-</w:t>
        <w:br/>
        <w:t>шының арасындағы ең жасырын, ең қиын іске өзі</w:t>
        <w:br/>
        <w:t>келіп отыр. Ендеше, тіпті қазақ әйеліндегі сыпайы-</w:t>
        <w:br/>
        <w:t>лық, әдептілік, майысқан мінезділік сырттан көрінетін</w:t>
        <w:br/>
        <w:t>ғана бір жансыз сурет. Шынында олар қысырақтың</w:t>
        <w:br/>
        <w:t>айғырына бола матастырған жас байталдай, иле-</w:t>
        <w:br/>
        <w:t>генінің бәріне көпіп, өз ықтиярымен еш нәрсені тілей</w:t>
        <w:br/>
        <w:t>алмай, істей алмай, жүн болып баратын намыссыз, жі-</w:t>
        <w:br/>
        <w:t>герсіз, отсыз деп бір түңілді. Сонымен қатар Сыздық</w:t>
        <w:br/>
        <w:t>кәзіргі уақыттағы өз халіп сол тілсіз мылқау ұрғашы</w:t>
        <w:br/>
        <w:t>малдың жанына матастырылған бір сыңарындай көр-</w:t>
        <w:br/>
        <w:t>ді... Ел салтынан жігіттің нәзік қылды жүрегін жи-</w:t>
        <w:br/>
        <w:t>ренткендей болды.</w:t>
        <w:br/>
        <w:t>Бірақ, бір тәуірі, бұл ойлар да көңлінде ұзақ тұр-</w:t>
        <w:br/>
        <w:t>ған жоқ. Аздап соң қасында жатқап қыздыц жұмсақ</w:t>
        <w:br/>
        <w:t>еті денесіне тиіп, қызуы білініп, Жәмиләнің толық</w:t>
        <w:br/>
        <w:t>жұмсақ санына бір-екі рет қолы тиген соң, Сыздық-</w:t>
        <w:br/>
        <w:t>тың бойына ыстық қан тулап ойнап, жүгіре бастады.</w:t>
        <w:br/>
        <w:t>Осының алдында бірер мүйнет бұрын басына келген</w:t>
        <w:br/>
        <w:t>салқын ой енді аласұрып құтыртқан ыстық, соқыр</w:t>
        <w:br/>
        <w:t>сезімге жол беріп, жоғала бастады. Сыздық көзін жұ-</w:t>
        <w:br/>
        <w:t>мып, қызулы құмарлық теңізіне барлық ой, барлық</w:t>
      </w:r>
    </w:p>
    <w:p>
      <w:r>
        <w:t>сезімімен батып кеткендей болды. Қалыңдығын қат-</w:t>
        <w:br/>
        <w:t>ты қысып құшақтап, жабысып сүйіп, қытықсыз ара-</w:t>
        <w:br/>
        <w:t>ласып кетті...</w:t>
        <w:br/>
        <w:t>Бірталай уақыт осы күйде жатын ыстық құмар-</w:t>
        <w:br/>
        <w:t>лық сабасына түсіп салқындаған кезде күйеу мен</w:t>
        <w:br/>
        <w:t>қалыңдықтың ұзақ әңгімесі басталды. Тағы да қыз-</w:t>
        <w:br/>
        <w:t>дың сөзінде бұл күткен ақылдылық, өте сезімділіктің</w:t>
        <w:br/>
        <w:t>айрықша тұрған белгісі жоқ. Бұның сөздері ел ішін-</w:t>
        <w:br/>
        <w:t>дегі көп әйелдердің әдеттегі сөздері, дағдылы жауа-</w:t>
        <w:br/>
        <w:t>бы сияқтанды. Қалыңдығын сағынған күйеудің алғаш-</w:t>
        <w:br/>
        <w:t>қы күні осылайша өтті.</w:t>
        <w:br/>
        <w:t>Таңертең тұрғанда Сыздық қалыңдығының түсін</w:t>
        <w:br/>
        <w:t>анықтап көрді. Дәл түсі күздігүнгі көрген түстей бол-</w:t>
        <w:br/>
        <w:t>маса да, кешегі кешкі көрген түске де ұқсамайды.</w:t>
        <w:br/>
        <w:t>Жәмилә таңғаларлық сұлу да емес. Еркекті ерітіп</w:t>
        <w:br/>
        <w:t>кеткендей сүйкімді де емес, бірақ мінеп-сөгетін</w:t>
        <w:br/>
        <w:t>пішінсіз де емес. Орта пішінді қыз екен. Барлық</w:t>
        <w:br/>
        <w:t>жүзінде ең артық жері - аласыз тұңғиықтау келген</w:t>
        <w:br/>
        <w:t>ажарлы үлкен қара көздері еді. Сүйкімді көзі мен</w:t>
        <w:br/>
        <w:t>бетінің қызылы қырдың сынынша Жәмиләні «сұлу</w:t>
        <w:br/>
        <w:t>әйел» дегізгендей болса да, әйелдің әр қилысын көріп,</w:t>
        <w:br/>
        <w:t>78</w:t>
        <w:br/>
        <w:t>көп талғап үйренген Сыздыққа Жәмиләнің түсіне</w:t>
        <w:br/>
        <w:t>берген жұрттың бағасы артықша мырзалық сияқты</w:t>
        <w:br/>
        <w:t>көрінді. Таңертең тысқа шыққанда қалыңдығы ту-</w:t>
        <w:br/>
        <w:t>расынан қандай ойға байланғанын күйеудің өзі де</w:t>
        <w:br/>
        <w:t>аңық білген жоқ еді. Неше түсті көмескілеу сезімдер</w:t>
        <w:br/>
        <w:t>коңлінен елестеп өтсе де, өз бойынан анық білген</w:t>
        <w:br/>
        <w:t>нәрсесі - қалыңдығынан құмар болып сүйетін,</w:t>
        <w:br/>
        <w:t>ғашық болғандай болып елжірейтін түрдің жоқты-</w:t>
        <w:br/>
        <w:t>ғын байқады.</w:t>
        <w:br/>
        <w:t>Оның ойынша, «ғашықтық» дегенді бұл турада</w:t>
        <w:br/>
        <w:t>ауызға алуға болмайды. Сейебі -- ол сезім көп уақыт</w:t>
        <w:br/>
        <w:t>ынтық болып жүргенде, қол жеткізбейтін бөгет көп</w:t>
        <w:br/>
        <w:t>болғанда, әйел жағынан бірде үмітті жылы жауап</w:t>
        <w:br/>
        <w:t>естісе, бірде тәкәббар, салқын жауап естіп жүрсе, сон-</w:t>
        <w:br/>
        <w:t>дай кездерде көп сынның артынан туады.</w:t>
        <w:br/>
        <w:t>Сыздық болса, көп бейнеттен соң барып қолына</w:t>
        <w:br/>
        <w:t>тиетін әйелдің ең үлкен қызығын әуелі көрген жер-</w:t>
        <w:br/>
        <w:t>де-ақ, таныс болмай, бір-екі ауыз сөзді сөйлеспей-</w:t>
        <w:br/>
        <w:t>ақ көріп-біліп қойды. Сондықтан бұл арада бір ор-</w:t>
        <w:br/>
        <w:t>нықты, ұнасымды сезім жайында сөйлеу мүмкін</w:t>
        <w:br/>
        <w:t>емес деп білді. Бірақ жолдастарына айтқаны:</w:t>
        <w:br/>
        <w:t>мінезсіз емес көрінеді. Ақылы да дұрыс, есті адам</w:t>
        <w:br/>
        <w:t>сияқты. Қазақ қызының ортасында қатын болуға</w:t>
        <w:br/>
        <w:t>жарайтын адам деген сынымыз көп адасқан сын емес</w:t>
        <w:br/>
        <w:t>екен! - деді.</w:t>
        <w:br/>
        <w:t>Жолдастары бұл жайдан көп сөзге кіріп тартыс-</w:t>
        <w:br/>
        <w:t>қан жоқ: өзің ұнатсаң - болады. Қалыңдық күйеуге</w:t>
        <w:br/>
        <w:t>жақса, кісі онан артық не тілейді? Не болса да, қа-</w:t>
        <w:br/>
        <w:t>йырлы болсын! - десті. Осы ретпен Сыздықтың қай-</w:t>
        <w:br/>
        <w:t>нында тағы да төрт-бес күн жатып, жас жігіттер еліне</w:t>
        <w:br/>
        <w:t>қайтты. Қайнынан кетерде қалыңдық турасынан ой-</w:t>
        <w:br/>
        <w:t>лаған Сыздықтың ойы жолдастарына ақырғы айтқ-</w:t>
      </w:r>
    </w:p>
    <w:p>
      <w:r>
        <w:t>ан сөзі сияқты болды. Сол күйде оқыған жігіттің</w:t>
        <w:br/>
        <w:t>көптен асығып жүрген шыдамсыздығы басылып,</w:t>
        <w:br/>
        <w:t>көңлінде өзіңе бір тыныштық орнатқандай болып,</w:t>
        <w:br/>
        <w:t>еліне келді.</w:t>
        <w:br/>
        <w:t>Сыздық бір барып қайтқан соң, арада бір-екі ай</w:t>
        <w:br/>
        <w:t>өтсе де, қалыңдығына енді тағы баруға асыққан жоқ.</w:t>
        <w:br/>
        <w:t>Жәмилә жайынан бұрынғыдай коп сөйлеу, көруге</w:t>
        <w:br/>
        <w:t>асығу енді бұдан естілмейтін болды. Жолдастарымен</w:t>
        <w:br/>
        <w:t>қанша бірге болып ойнап-күліп, бір жерге түстеніп,</w:t>
        <w:br/>
        <w:t>бір жерге қонып қызықтасып жүрсе де, Жәмиләнің</w:t>
        <w:br/>
        <w:t>аты ешбір уақытта аталмайтын болды. «Жастар бұл</w:t>
        <w:br/>
        <w:t>4</w:t>
        <w:br/>
        <w:t>қуантып жүрген үмітке, жылылықпеп атын құрмет-</w:t>
        <w:br/>
        <w:t>теген жүрекке қалыңдығының қазіргі қалпы ешбір</w:t>
        <w:br/>
        <w:t>үйлеспейтін сияқтанды. Жәмилә бұған әдептілік, сы-</w:t>
        <w:br/>
        <w:t>пайылықты тіпті орынсыз жуастыққа, жасықтыққа</w:t>
        <w:br/>
        <w:t>жеткізген отсыз адам сияқты көрініп қалды. Бірақ</w:t>
        <w:br/>
        <w:t>бұл ойдың бәрі - байланған, нығайған ой емес,</w:t>
        <w:br/>
        <w:t>көңілдің бір кезі туғызып отырған нәрсе сияқтанған</w:t>
        <w:br/>
        <w:t>соң, Сыздық ешбіріне бекіген жоқ. Бұл кеште</w:t>
        <w:br/>
        <w:t>көңілсіздеу болып, үндемей баяу отырды. Түні бойы</w:t>
        <w:br/>
        <w:t>ұзақ уақыт бірге отырғанда бір-ақ мезгіл ғапа Сыз-</w:t>
        <w:br/>
        <w:t>дық Жәмиләнің бетін қырынан көріп қалды. Бірақ</w:t>
        <w:br/>
        <w:t>бұл көргеніне өзі сенбегендей болды. Бұл қалай?</w:t>
        <w:br/>
        <w:t>Жәмиләнің кәзіргі жүзі бұрынғы Сыздық ойлап</w:t>
        <w:br/>
        <w:t>жүрген түске тіпті ұқсамайды. Бұрын Сыздық ақ деп</w:t>
        <w:br/>
        <w:t>ойлап жүрсе, кәзірде шикіл-сары сияқты. Бетінің</w:t>
        <w:br/>
        <w:t>қызылы бұрын жұқалаң ұнасымды, ақшыл қызыл</w:t>
        <w:br/>
        <w:t>сияқты еді, қазірде тұтасқан, қаны шыққан, ең ұнам-</w:t>
        <w:br/>
        <w:t>сыз жалпақ қызылдай көрінеді. Денесі бұрын</w:t>
        <w:br/>
        <w:t>жіңішке, сұңғақ сияқтанса, қазірде жуан, жауырын-</w:t>
        <w:br/>
        <w:t>ды, икемсіз, ешбір нәзіктік белгісі жоқ, сүйкімсіз си-</w:t>
        <w:br/>
        <w:t>яқтанады. Сыздық өз көзіне сенбегендей болып:</w:t>
        <w:br/>
        <w:t>«әлдекім болып шықты ма, немене?» деп күдік-</w:t>
        <w:br/>
        <w:t>тенгенде, көңліне «таңдаған тазға жолығады» деген</w:t>
        <w:br/>
        <w:t>мақал айнымайтын шын ақиқат сияқтанып сап ете</w:t>
        <w:br/>
        <w:t>түсті. Қыз екінші айналып қараған жоқ. Осы күйде</w:t>
        <w:br/>
        <w:t>көп уақыт отырған соң жататын мезгіл болып, жұрт-</w:t>
        <w:br/>
        <w:t>тың бәрі тысқа шықты.</w:t>
        <w:br/>
        <w:t>Жәмиләні бұрын көрмеген Сыздықтың кейбір</w:t>
        <w:br/>
        <w:t>жолдастары көруге асығып, танысуға ынтық болған</w:t>
        <w:br/>
        <w:t>сияқтанып еді. Қазір де бәрі де қызды көріп тысқа</w:t>
        <w:br/>
        <w:t>шыққанда, Жәмилә жайынан бірде-бір ауыз сөз айт-</w:t>
        <w:br/>
        <w:t>қан жоқ. Бұл турада үндеген кісінің болмауы Сыздық-</w:t>
        <w:br/>
        <w:t>тың көңліне тағы да түсінікті сияқтанды. «Жолдаста-</w:t>
        <w:br/>
        <w:t>рым ұнатпады. Сондықтан үндемей тұр ғой» деп, бұ-</w:t>
        <w:br/>
        <w:t>рынғысынан да жасып төменшіктей бастады. Көңліне</w:t>
        <w:br/>
        <w:t>«адастым ба? Шынымен жар таңдағаным үшін тазға</w:t>
        <w:br/>
        <w:t>жолықтым ба? Неше жылдай хиял қылып жүріп,</w:t>
        <w:br/>
        <w:t>өмірлік жолдас деп аңсағаным қырдағы көп кедейдің</w:t>
        <w:br/>
        <w:t>қатынының біріндей қызықсыз бір қыз болып шықты</w:t>
        <w:br/>
        <w:t>ма?» дегендей күдікті сауалдар келді. Бұл арада өз</w:t>
        <w:br/>
        <w:t>бойындағы ет пен терінің арасындағы «кедейшілдікке»</w:t>
        <w:br/>
        <w:t>де ызамен қарап алды. Бірақ бір сәтке осындай көңіл</w:t>
        <w:br/>
        <w:t>күйлерін бастан кешіргенмен, Сыздық оған да көп бой</w:t>
        <w:br/>
        <w:t>Ча</w:t>
      </w:r>
    </w:p>
    <w:p>
      <w:r>
        <w:t>емексітіп жүргендігін де өз бойынан төмен істей са-</w:t>
        <w:br/>
        <w:t>най бастады.</w:t>
        <w:br/>
        <w:t>Аяғында, жиі келуді тоқтатып жаз ортасында бір-</w:t>
        <w:br/>
        <w:t>ақ келін, он шақты күндей ағайын-туғандарымен қай-</w:t>
        <w:br/>
        <w:t>нында жатып, қалыңдығын өз аулына алып қайтты.</w:t>
        <w:br/>
        <w:t>Бұдан бұрын, жазғытұрымғы уақытта Сыздық қыр-</w:t>
        <w:br/>
        <w:t>да жүргенде 17 жылдың февраль өзгерісі болған ха-</w:t>
        <w:br/>
        <w:t>барын естіп, қалаға барып қайтып еді. Бұл барған</w:t>
        <w:br/>
        <w:t>уақытта қаланың тұрмысы қайнап жатқан қызулы</w:t>
        <w:br/>
        <w:t>базардай екен. Қаланы басқан ылғи жуан болыс, даң-</w:t>
        <w:br/>
        <w:t>қы шыққан хажы, ел ұстаған пәленше-түгенше дейтін</w:t>
        <w:br/>
        <w:t>ақсақалдар екен.</w:t>
        <w:br/>
        <w:t>Сыздық жолдастарының ортасына келіп, болып</w:t>
        <w:br/>
        <w:t>жатқан оқиғалардан толық мағлұмат алды. Бұрын</w:t>
        <w:br/>
        <w:t>«өзгеріс» деген аты болмаса, одан басқа жайынан Сыз-</w:t>
        <w:br/>
        <w:t>дық өзінің ешбір нәрсені естімеген, білмегендігін,</w:t>
        <w:br/>
        <w:t>өзгеріс дегеннен хабарсыз екендігін байқады. Бірақ</w:t>
        <w:br/>
        <w:t>бұл күй жалғыз бұның басында емес, бірсыпыра қазақ</w:t>
        <w:br/>
        <w:t>оқығанының басында бірдей бар екен.</w:t>
        <w:br/>
        <w:t>Оқығандардың үлкен-кішісінің бірталайында төре</w:t>
        <w:br/>
        <w:t>болып, қазақтың қалың ішіне барып көріну және әр</w:t>
        <w:br/>
        <w:t>түрлі жұмыстарды сылтау қылып, жаздың қызықты</w:t>
        <w:br/>
        <w:t>кезінде елде болу мақсаты да бар еді. Бұлар өзгерістің</w:t>
        <w:br/>
        <w:t>сыртқы түрін толық түсініп, соның қалпына кірген</w:t>
        <w:br/>
        <w:t>кісілер сияқтанса да, ішінде қолдарына тиген кісілікті</w:t>
        <w:br/>
        <w:t>қазақ ұғымына жанастырып, шын төрелікше ұстамақ</w:t>
        <w:br/>
        <w:t>сияқты. Бұрынғы хиял қылып жүрген көрнектілік те</w:t>
        <w:br/>
        <w:t>естерінен шықпаған сияқты еді. «Ұлт бақыты, ел қыз-</w:t>
        <w:br/>
        <w:t>меті» деп сол күндерде жаттап ап, ел жуандарымен</w:t>
        <w:br/>
        <w:t>бірге ауыздарынан тастамайтын сөздерін оңды-солды</w:t>
        <w:br/>
        <w:t>айта жүріп, осыны өз көңілдеріндегі жасырын ті-</w:t>
        <w:br/>
        <w:t>лекпен де жарастырып, келістірмекші болғандай түрі</w:t>
        <w:br/>
        <w:t>бар еді. Ежелден төрешіл, бақшыл болып үйренген ел</w:t>
        <w:br/>
        <w:t>жуандары оқығандардың әлгіндей ауруын жарастық-</w:t>
        <w:br/>
        <w:t>ты істей көріп жүрді. Ал бұл дертке шалдыққан</w:t>
        <w:br/>
        <w:t>«оқыған» дегеннің көбі ылғи адвокат, тілмәш деген</w:t>
        <w:br/>
        <w:t>сияқты ескі шенді төрелер еді.</w:t>
        <w:br/>
        <w:t>Жастан шыққан қызметкерлер бұлар арасында</w:t>
        <w:br/>
        <w:t>әзірше бірен-саран ғана болатын. Қазақ оқығандары-</w:t>
        <w:br/>
        <w:t>ның бұл жаңа тобы атар таңның жас жасағы боламыз</w:t>
        <w:br/>
        <w:t>деген ниетте көрінеді.</w:t>
        <w:br/>
        <w:t>Сыздық қалада болып жатқан істің бәріне көзі</w:t>
        <w:br/>
        <w:t>қанған соң, жолдастарымен сөйлесіп ұғысып, әзірше</w:t>
        <w:br/>
        <w:t>16</w:t>
        <w:br/>
        <w:t>ғасы осы тәрізді болғанын байқаған соң, Жәмилә еш</w:t>
        <w:br/>
        <w:t>нәрсенің жөнін де оған іпешіліп сөйлемейтін болды.</w:t>
        <w:br/>
        <w:t>Сыздықтың ылғи кінәлап сөйлейтін таусылмас сын-</w:t>
        <w:br/>
        <w:t>дарын үндемей тыңдайды да аяқсыз тастап жүре</w:t>
        <w:br/>
        <w:t>береді.</w:t>
      </w:r>
    </w:p>
    <w:p>
      <w:r>
        <w:t>Сөйткеп сайын Сыздық бұның күндегі отырыс-</w:t>
        <w:br/>
        <w:t>тұрысынан, барлық қыбыр еткен қозғалысынан хате</w:t>
        <w:br/>
        <w:t>тауып, өзінше қисынсыз, икемгбіз істерді толассыз</w:t>
        <w:br/>
        <w:t>көре беретін болды. Осы қалыппен жаз өтті. Шыр-</w:t>
        <w:br/>
        <w:t>мауықтың сабағындай созылып-айналып, күннен-</w:t>
        <w:br/>
        <w:t>күнге дүниені сұрландырып, жүдетіп, күз жетті. Сол</w:t>
        <w:br/>
        <w:t>мезгілде Жәәмиләнің жерік бола бастағаны білініп,</w:t>
        <w:br/>
        <w:t>үй-іші, ауыл-ауданы қуапыш қылып жатты. Сыз-</w:t>
        <w:br/>
        <w:t>дық бұл оқиғаға қуанарын да, күйінерін де білмеді.</w:t>
        <w:br/>
        <w:t>Жас жігіт келіншегінің қасына қалыпты бай болып</w:t>
        <w:br/>
        <w:t>жатып-тұрып жүрсе де, тегінде келешек ұзақ өмір</w:t>
        <w:br/>
        <w:t>қай күйде өтеді, қандай өзгеріске ұшырайды, Жәми-</w:t>
        <w:br/>
        <w:t>ләмен тұрмысы қандай болады - оның ешбірін де</w:t>
        <w:br/>
        <w:t>анықтан ойлап, ашық бір байлауға келген кісі си-</w:t>
        <w:br/>
        <w:t>яқты емес еді. Күндер өтіп жатыр. Алдыңғы күн</w:t>
        <w:br/>
        <w:t>белгісіздің гуманымен қоршалған. Оны Сыздық</w:t>
        <w:br/>
        <w:t>білуге мүмкін емес. Сондықтан Сыздық бір үйдің</w:t>
        <w:br/>
        <w:t>иесі болса да, ойымен бір нәрсеге бекініп, бір қалы-</w:t>
        <w:br/>
        <w:t>пқа тоқтаған жоқ. Қатын алмаған күніндей, өзін-</w:t>
        <w:br/>
        <w:t>өзі бос деп ұққандай болып, бұрынғы ойсыз</w:t>
        <w:br/>
        <w:t>жүрісімен жүріп жатты. Осымен жолдастарына бер-</w:t>
        <w:br/>
        <w:t>ген уәделі күні жеткен соң, Жәмиләні аулына тас-</w:t>
        <w:br/>
        <w:t>тап, өзі қалаға жүріп кетті. Қалаға келіп жайланып</w:t>
        <w:br/>
        <w:t>тұрып, жолдастарының арасына бұрынғыдай кіріп</w:t>
        <w:br/>
        <w:t>араласкан соң, Сыздық жаратылысындағы</w:t>
        <w:br/>
        <w:t>зиректігі, сөзшенңдігінің арқасында сол жастардың</w:t>
        <w:br/>
        <w:t>арасындағы көрнекті жігіт бола бастады.</w:t>
        <w:br/>
        <w:t>Аздан соң Сыздық та көппен бірге өзінің өміріне</w:t>
        <w:br/>
        <w:t>қанағаттанып, істеп жүрген ісіне ырза болған кісі си-</w:t>
        <w:br/>
        <w:t>яқтанды. Бұл кезде қырдағы тұрмыс, қырдағы жаңа-</w:t>
        <w:br/>
        <w:t>да алған жас келіншегі Сыздықтың көңлінен ұмыты-</w:t>
        <w:br/>
        <w:t>дғандай еді. Қыр жайынан сөз болғанда, елде көрген</w:t>
        <w:br/>
        <w:t>көрікті суреттерді жақсы әңгіме қылып айтып жүрсе</w:t>
        <w:br/>
        <w:t>де, дәл өзінің үй ішіндегі тұрмысы жайынан, алған</w:t>
        <w:br/>
        <w:t>келіншегі мен алдыңғы өмірінің не болатыны жайы-</w:t>
        <w:br/>
        <w:t>нан ешбір нәрсе ойламаған сияқты еді. Оны ойлау-</w:t>
        <w:br/>
        <w:t>дың орнына, қаладағы қазақтың я татардың оқыған</w:t>
        <w:br/>
        <w:t>қыздарымен, жас келіншектерімен желікті жүріс жа-</w:t>
        <w:br/>
        <w:t>18</w:t>
        <w:br/>
        <w:t>дерттімін, қинамаңызшы! - делі. Екатерина бұл сөздің</w:t>
        <w:br/>
        <w:t>кезінде Сыздықтың көзіне өзінің сұлу көзінің оты</w:t>
        <w:br/>
        <w:t>өшкендей болып тұнжырап, үлкен мағыналы жұмсақ</w:t>
        <w:br/>
        <w:t>түспен қарап тұрып:</w:t>
        <w:br/>
        <w:t>- Менің көңлімде өзіме ұғымсыз бір сезім бар. Сол</w:t>
        <w:br/>
        <w:t>әлде сіздің тілегіңіз шығар, - деп ақырын дауыспен:</w:t>
        <w:br/>
        <w:t>- ғашықтық әлде сол шығар! - деді. Бұл сөзге кел-</w:t>
        <w:br/>
        <w:t>генде, Сыздық ғашығын асығып тез құшақтап, сабыр-</w:t>
        <w:br/>
        <w:t>мен тосып тұрған аузынан ұзақ сүйіп тұрып қалды.</w:t>
        <w:br/>
        <w:t>Екеуі бұдан соң барлық сөзден тыйылып, барлық</w:t>
        <w:br/>
        <w:t>дүниені ұмытып, өткен уақытты сезбегендей болып,</w:t>
        <w:br/>
        <w:t>қайта-қайта біріне-бірі қысылып, жабысып ұзақ-ұзақ</w:t>
        <w:br/>
        <w:t>үндемей сүйісіп тұрды.</w:t>
        <w:br/>
        <w:t>Нәзік бітімді сұлу әйелдің неше түрлі жарастық-</w:t>
        <w:br/>
        <w:t>ты сәнмен бұралып, құшағына кіріп, елбіреп келіп</w:t>
        <w:br/>
        <w:t>сүйгені, мойнына құшағын артып нәзіктенген қозға-</w:t>
        <w:br/>
        <w:t>лысы, Сыздықтың көңлінен дүниедегі барлық әйелді</w:t>
      </w:r>
    </w:p>
    <w:p>
      <w:r>
        <w:t>ұмыттырғандай болды. Барлық сүюлердің ішіндегі</w:t>
        <w:br/>
        <w:t>бұның іздеген шипасы осы екен. Осы түрдегі толқын</w:t>
        <w:br/>
        <w:t>екен. Ол өзін-өзі жаңа ғана тапты. Аяғында бір сағат-</w:t>
        <w:br/>
        <w:t>тай уақытты үндемей сүйісумен өткізген сон, аяңдап</w:t>
        <w:br/>
        <w:t>үй жаққа қарай жүрісті. Үйге қарай жүргенде ғашы-</w:t>
        <w:br/>
        <w:t>ғын құшақтап келе жатып, Сыздық:</w:t>
        <w:br/>
        <w:t>- Неге үндемейсіз? Біз сөзден неге тыйылдық? -</w:t>
        <w:br/>
        <w:t>деді. Әйел жас жігіттің еркіне көніп, әлсіреген</w:t>
        <w:br/>
        <w:t>дауыспен:</w:t>
        <w:br/>
        <w:t>- Адам өмірінде барлық шешен, сұлу сөзден</w:t>
        <w:br/>
        <w:t>өзінің мағынасымен артып кетіп үндетпейтін көрікті</w:t>
        <w:br/>
        <w:t>мүйнеттер болмай ма? Бізді билеген сол мүйнет шы-</w:t>
        <w:br/>
        <w:t>ғар! - деді.</w:t>
        <w:br/>
        <w:t>Бұл кешпен бірге Сыздықтың жаңа бақыт күні</w:t>
        <w:br/>
        <w:t>туғандай болып, соның еркіне барлық уақытын, бар-</w:t>
        <w:br/>
        <w:t>лық үміт-мақсатын беріп, түнді-түнге қосып жүріп</w:t>
        <w:br/>
        <w:t>жатты.</w:t>
        <w:br/>
        <w:t>1923.</w:t>
        <w:br/>
        <w:t>қызметке кірмейтін болып еліне қайтты. Мұның жол-</w:t>
        <w:br/>
        <w:t>дастарына берген уәдесі: қатын алып, жаздай тұрып,</w:t>
        <w:br/>
        <w:t>күздігүні алаңсыз болып біржолата қалаға келу бол-</w:t>
        <w:br/>
        <w:t>ды. Осы бетпен елге келіп, жаз ортасы тақаған мез-</w:t>
        <w:br/>
        <w:t>гілде өз аулына келіншегін алып келді.</w:t>
        <w:br/>
        <w:t>Байсалбай аулы отырған жайлауда жиыла қон-</w:t>
        <w:br/>
        <w:t>ған ел көп еді. Өзгерістің артынан былтырғы жыл</w:t>
        <w:br/>
        <w:t>солдатқа алынған жігіттер елге топ-тобымен қайтып</w:t>
        <w:br/>
        <w:t>келіп, жиі-жиі той жасалын, ат шауып, дырдулы жаз</w:t>
        <w:br/>
        <w:t>болып жатыр еді. Сол қызулы кезеп үстінде, бұл ор-</w:t>
        <w:br/>
        <w:t>таның үміт қылып жүрген оқыған жігітінің үйі</w:t>
        <w:br/>
        <w:t>түсетін болған соң, көрші елдің бәрі де көңілді бо-</w:t>
        <w:br/>
        <w:t>лып, тойын қызықтасты. Жаңа түскен жжас келінді</w:t>
        <w:br/>
        <w:t>күндіз-түні ауылға жиылып жатқан қыз-келіншек,</w:t>
        <w:br/>
        <w:t>қатын-қалаш қамап, өз бетінше қызықтап жатты.</w:t>
        <w:br/>
        <w:t>Бірақ Сыздыққа бұл желіктің бәрі де көңілді әсер</w:t>
        <w:br/>
        <w:t>берген жоқ. Әсіресе қалыңдығы отырған үйге кел-</w:t>
        <w:br/>
        <w:t>генде, Жәмиләнің барлық отырыс-тұрысы әлі күнге</w:t>
        <w:br/>
        <w:t>төменшіктеп, бұғып ұялғаны бұған ыңғайсыз тиіп,</w:t>
        <w:br/>
        <w:t>көп отырмай шығып кетіп жүрді. Жәмилә өзін сы-</w:t>
        <w:br/>
        <w:t>нап жүрген көп қатын, қыздың ішінде өзін ұстай</w:t>
        <w:br/>
        <w:t>білмей, не өте жасық, ұялшақ адам сияқтанып, не</w:t>
        <w:br/>
        <w:t>болмаса, жұрт көзіне сөлекет, айрықша үлгісіздік</w:t>
        <w:br/>
        <w:t>көрсеткендей болып, Сыздыққа өз мінезімен</w:t>
        <w:br/>
        <w:t>көңілсіздік түсіргендей болды.</w:t>
        <w:br/>
        <w:t>Ж.әмиләдан басқа көрші елдердің, жақсы ағайын-</w:t>
        <w:br/>
        <w:t>дардың қыз-келіндері өзін еркімен ұстап, қалжың</w:t>
        <w:br/>
        <w:t>айтса да, бір іс істесе де жарастықпен, нәзіктікпен</w:t>
        <w:br/>
        <w:t>істегендей көрінеді. Жәмиләнің үлгісі бұлардан көп</w:t>
        <w:br/>
        <w:t>төмен сияқтанды. Бұл әйелдердің бірен-саран «ұлу</w:t>
        <w:br/>
        <w:t>қыз, жақсы келіншектері Сыздықтың бұрыннан ой-</w:t>
        <w:br/>
        <w:t>нап-күліп, қызықтас болып жүрген адамдары еді.</w:t>
        <w:br/>
        <w:t>Кәзірде Сыздық солардың қалжыңына да жөндеп жа-</w:t>
        <w:br/>
        <w:t>уап таба алмай, сөйлесуге де ыңғайсызданып, көңілсіз</w:t>
        <w:br/>
        <w:t>тарта береді.</w:t>
      </w:r>
    </w:p>
    <w:p>
      <w:r>
        <w:t>Той күні және оның артында көп қатын-қалаш-</w:t>
        <w:br/>
        <w:t>тың жиылған күндері Сыздыққа ең бір ыңғайсыз</w:t>
        <w:br/>
        <w:t>ауыр күндер сияқты болып өтті. Осымен Сыздық</w:t>
        <w:br/>
        <w:t>келіншегінің жанында тұрып, жазды түгелімен елде</w:t>
        <w:br/>
        <w:t>өткізді.</w:t>
        <w:br/>
        <w:t>Бұл уақыттарда Сыздықтың көзінде Жәмилә бұ-</w:t>
        <w:br/>
        <w:t>рынғысындай жасық, төменшік, үлгісіз, сөлекет адам</w:t>
        <w:br/>
        <w:t>сияқты болып қала берді. Күйеуінің бұған берген ба-</w:t>
        <w:br/>
        <w:t>(6</w:t>
        <w:br/>
        <w:t>естіген сөзі мен соның артынан ойлаған ойының салда-</w:t>
        <w:br/>
        <w:t>рынан терісі жазылмай, түнеріп отырды.</w:t>
        <w:br/>
        <w:t>Қонақтарға әзірленген шай дайын болған уақыт-</w:t>
        <w:br/>
        <w:t>та Қалиман қызметкер әйелді шақырып алып, күн-</w:t>
        <w:br/>
        <w:t>дізден отауда отырған Ғазизаны «қонақтарға шай</w:t>
        <w:br/>
        <w:t>құйып берсін» деп шақырта жіберді.</w:t>
        <w:br/>
        <w:t>Аз ғана уақыт өткен соң, есік жаққа көзін салып</w:t>
        <w:br/>
        <w:t>отырған Ісләмнің құлағына ақырын сылдырлап келе</w:t>
        <w:br/>
        <w:t>жатқан шолпы даусы естіліп, біраздан соң үйге Ғази-</w:t>
        <w:br/>
        <w:t>за кірді. Үстінде қос етек ақ көйлегі. Сыртынан ұнам-</w:t>
        <w:br/>
        <w:t>ды қара кәмзәл киген. Басында оқалы тақия. Сәнді</w:t>
        <w:br/>
        <w:t>киімді Ғазиза кіргенде, үйдің ішіне айрықша көрік,</w:t>
        <w:br/>
        <w:t>жарастық белгісі бірге кіргендей болды. «Жастар бі-</w:t>
        <w:br/>
        <w:t>ріне-бірі қысылып қарап, ақырын амандасқанда, Ғази-</w:t>
        <w:br/>
        <w:t>заның ақшыл беті дуылдап қызарып кетті.</w:t>
        <w:br/>
        <w:t>Екі жылдан бері қарай жаңа ғана көрген Ісләмға</w:t>
        <w:br/>
        <w:t>Ғазизаның түсі бұрынғысынан әлденеше рет сұлу бо-</w:t>
        <w:br/>
        <w:t>лып, үйдің ішіндегі ала көлеңкелеу сәулемен ақшыл</w:t>
        <w:br/>
        <w:t>жүзі өзгеше нұрланғандай көрінді. Аздан соң қызмет-</w:t>
        <w:br/>
        <w:t>кер әйелге шай &gt;қасатып, әкесінің төменгі жағынан орын</w:t>
        <w:br/>
        <w:t>алып, қонақтарға шай құйғызып беріп отырды. Ғазиза</w:t>
        <w:br/>
        <w:t>жарыққа жақын келіп отырса да, алғашқы келген</w:t>
        <w:br/>
        <w:t>жердегі өзгеше көркі әлі күнге бетінен кеткен жоқ.</w:t>
        <w:br/>
        <w:t>Қонақтар әр түрлі әңгімеге айналып отырып, шай</w:t>
        <w:br/>
        <w:t>ішіп болған соң, Ысмайыл:</w:t>
        <w:br/>
        <w:t>- Балаларды Қасымжанның отауын тазалатып, сон-</w:t>
        <w:br/>
        <w:t>да отырғызыңдар, еркімен ойнап отырсын, - деп, Қали-</w:t>
        <w:br/>
        <w:t>ман бәйбіше әмір берді. Қалиман келінін жіберіп, үйін</w:t>
        <w:br/>
        <w:t>тазарттырып, аздан соң қонақтарды отауға шақырды.</w:t>
        <w:br/>
        <w:t>Жастар Ысмайыл ақсақалдың суық түсінен құтылға-</w:t>
        <w:br/>
        <w:t>нына қуанғандай болып, тысқа асыға шығысты.</w:t>
        <w:br/>
        <w:t>Үлкен үйден қонақтар шыққан соң, басқа отыр-</w:t>
        <w:br/>
        <w:t>ған бірен-саран малшы-қосшылар да шығып, үйдің іші</w:t>
        <w:br/>
        <w:t>оңашаланып, Ысмайыл мен Қалиман ғана қалды.</w:t>
        <w:br/>
        <w:t>Күндізден түйілген қабағы айықпай, түнерген пішіні</w:t>
        <w:br/>
        <w:t>жадырамаған Ысмайыл аз уақыт өткен соң қатыны-</w:t>
        <w:br/>
        <w:t>на қырын қарап отырып сөз бастады. Ашулы қатал</w:t>
        <w:br/>
        <w:t>даусы алдымен Қалиманды кінәлап:</w:t>
        <w:br/>
        <w:t>- Қатын, менен бір көресіні көрмейін десең, қы-</w:t>
        <w:br/>
        <w:t>зыңды тыйып ал! Қызды адам сияқты өсіре алмасың</w:t>
        <w:br/>
        <w:t>бар, несіне таптың? Осының оңбай жүргені - сенің</w:t>
      </w:r>
    </w:p>
    <w:p>
      <w:r>
        <w:t>асырауыңнан. Тәлімің құрғыр, көргенсіз, сенің тәлімің</w:t>
        <w:br/>
        <w:t>ғой осыған жеткізіп отырған! - деді. Қалиман қызы-</w:t>
        <w:br/>
        <w:t>86</w:t>
        <w:br/>
        <w:t>дың қалай баратынын байқайын деп, тосып тұрған</w:t>
        <w:br/>
        <w:t>уақытта, жолаушылар беттерін Ысмайылдың үлкен</w:t>
        <w:br/>
        <w:t>үйіне қарай бұрып, тура жүрді. Мінген аттары ұзақ-</w:t>
        <w:br/>
        <w:t>тау жүріспен еті қызғандай, кешікі салқынға еліріп,</w:t>
        <w:br/>
        <w:t>басты қайта-қайта шұлғып тастап, катты аяңдап,</w:t>
        <w:br/>
        <w:t>жайнап келеді.</w:t>
        <w:br/>
        <w:t>Аттың желікті аяны мен кештін жайлы салқыны-</w:t>
        <w:br/>
        <w:t>на тамашаланған жігіттер үлкен үйдің жанына атта-</w:t>
        <w:br/>
        <w:t>рының тұмсығы келіп тірелгенше қатты жүрді. Қо-</w:t>
        <w:br/>
        <w:t>нақтарды тыста Ысмайылдың кіші баласы .-- Қасым-</w:t>
        <w:br/>
        <w:t>жан екі-үш жігітпен қарсы алып, үйге кіргізді. Аз-</w:t>
        <w:br/>
        <w:t>дан соң тыстағы томсарған пішіні айықпаған салқын</w:t>
        <w:br/>
        <w:t>түсімен Ысмайыл да кірді.</w:t>
        <w:br/>
        <w:t>Келген қонақтар Ысмайылдың құдасы - Әзімбай ақ-</w:t>
        <w:br/>
        <w:t>сақалдың қалада оқып жүрген баласы Ісләм екен. Ісләм</w:t>
        <w:br/>
        <w:t>соңғы екі жылдай еліне келмей, қалада орта дәрежелі</w:t>
        <w:br/>
        <w:t>мектентің бірін бітіріп, жаңа еліне қайтқан. Сағынған әке-</w:t>
        <w:br/>
        <w:t>шешпесінің үйіне келін, біраз жатып-тұрған соң, бұрын</w:t>
        <w:br/>
        <w:t>араласып жүретін жақындары болғандықтан, Ысмайыл-</w:t>
        <w:br/>
        <w:t>дың аулына әдейі амандасу үшін қыдырып келген.</w:t>
        <w:br/>
        <w:t>Ісләм - қызыл шырайлы, ұзын қара шашы бар, әйел</w:t>
        <w:br/>
        <w:t>пішінді жіңішке, ұзын бойлы жігіт. Қасындағы жолда-</w:t>
        <w:br/>
        <w:t>сы - өзінің ағайыны, ел ішіндегі жәс бозбала Жағыпар.</w:t>
        <w:br/>
        <w:t>Ысмайылдың үй іші сыйлас құдасының жақсы көр-</w:t>
        <w:br/>
        <w:t>ген оқымысты баласы келген соң, куанысып, хал-жайын</w:t>
        <w:br/>
        <w:t>сұрап, барынша құрметтеп күте бастады.</w:t>
        <w:br/>
        <w:t>Ісләмнің келгенін алдымен қуаныш қылған - жас</w:t>
        <w:br/>
        <w:t>күнінде бірге ойнап өскен құрбысы Қасымжан. Бұл</w:t>
        <w:br/>
        <w:t>жастар осыдан төрт-бес жыл бұрын сыйлас болып, бі-</w:t>
        <w:br/>
        <w:t>рін-бірі кезек-кезек қонаққа шақырысып, екі ауылдың</w:t>
        <w:br/>
        <w:t>қоныстары жақындайтын қез келгенде әлденеше күн</w:t>
        <w:br/>
        <w:t>бірге болып, еркінше ойнап жүретін. Қызықтасболатын.</w:t>
        <w:br/>
        <w:t>Ысмайылдың үй іші сол себепті Ісләмға да өз үйін-</w:t>
        <w:br/>
        <w:t>дей көрінетін, үйренген жақын үйі Ісләмді баласы</w:t>
        <w:br/>
        <w:t>Қасымжанмен бірге, шешесі Қалиман да өз баласындай</w:t>
        <w:br/>
        <w:t>жақсы көріп еркелетіп, күтіп тұратын. Ісләм сабаққа</w:t>
        <w:br/>
        <w:t>соңғы кеткен жылға шейін жақындықтарының бұл</w:t>
        <w:br/>
        <w:t>қалыптары өзгерген жоқты. Қазіргі уақытта да біраз</w:t>
        <w:br/>
        <w:t>отырып сөйлесіп, бір-біріне үйреніскен соң, бұрынғы</w:t>
        <w:br/>
        <w:t>жақындықтың өзгермегендігі білініп тұрды. Үй ішінде</w:t>
        <w:br/>
        <w:t>қазіргі уақытта байқалған азғана салқындық болса,</w:t>
        <w:br/>
        <w:t>оның себебі - жалғыз Ысмайыл. Ол әншейіндегі бала-</w:t>
        <w:br/>
        <w:t>шағамен көп сөйлеспейтін суықтығының үстіне, бүгінгі</w:t>
        <w:br/>
        <w:t>85</w:t>
        <w:br/>
        <w:t>сап, жиі ішкілікке, жастардың күндегі ойып-жаиыны-</w:t>
      </w:r>
    </w:p>
    <w:p>
      <w:r>
        <w:t>на араласып жүрді.</w:t>
        <w:br/>
        <w:t>Осымен кәзіргі күндер қызылды-жасылды қызық-</w:t>
        <w:br/>
        <w:t>ты уақыттай болып байқаусыз өтіп жатты. ?Қазғытұ-</w:t>
        <w:br/>
        <w:t>рымғы уақытта Сыздық елден хабар алып, Жәмилә</w:t>
        <w:br/>
        <w:t>еркек бала тауыпты дегенді естігенде салқын түспен</w:t>
        <w:br/>
        <w:t>тыңдап, «осылай болыт па еді?» - деді де жүре берді.</w:t>
        <w:br/>
        <w:t>Естіген хабарымен жалғас көңліне еіпбір бөтен ой кел-</w:t>
        <w:br/>
        <w:t>геп жоқ. Бұл хабардың келген уақыты Сыздықтың</w:t>
        <w:br/>
        <w:t>бірқалынты жүрегіне ыстық оттай болып бір күшті</w:t>
        <w:br/>
        <w:t>сезімнің жаңада кірген кезі еді. Мұндай сезім кәзір-</w:t>
        <w:br/>
        <w:t>гідей күшімен бұрынғы уақытта Сыздықтың көңліне</w:t>
        <w:br/>
        <w:t>келмеген де сияқты еді.</w:t>
        <w:br/>
        <w:t>Кәзірде бұл өзін күн сайын сынан жүрген сияқ-</w:t>
        <w:br/>
        <w:t>танады. Күнде жүрегін жаншып, тыныштығын алғ-</w:t>
        <w:br/>
        <w:t>ан күшті сезім толқынынан бойын жиып алмақ бо-</w:t>
        <w:br/>
        <w:t>лады. Бірақ барлық ерік-қуатынан айрылғандай.</w:t>
        <w:br/>
        <w:t>Күйрек жүрек қос қанаты майырылып құлағандай</w:t>
        <w:br/>
        <w:t>жас жігіттің ендігі тыныштығын алып, жүрегіне</w:t>
        <w:br/>
        <w:t>жаңа дерт орнатуға кінәлі болған адам бір орыс әйелі</w:t>
        <w:br/>
        <w:t>- Лосовская деген еді. Екатерина Павловна Лосовс-</w:t>
        <w:br/>
        <w:t>кая оқымысты, торбиелі адам еді. Осыдан 1-8 ай</w:t>
        <w:br/>
        <w:t>бұрын Екатерина жас күйеуі өлген соң, өз еңбегімен</w:t>
        <w:br/>
        <w:t>тамағын асырамақ болып, бір мекемеге қызметке</w:t>
        <w:br/>
        <w:t>түскен.</w:t>
        <w:br/>
        <w:t>Бұл әйел жазық ақ маңдайлы, үлкен қара-көк</w:t>
        <w:br/>
        <w:t>сұлу көзді, түзу мұрынды бетінде қызылы бар, айрық-</w:t>
        <w:br/>
        <w:t>ша сүйкімді кісі еді. Қою ұзын қоңыр шашын әрқа-</w:t>
        <w:br/>
        <w:t>шан бұйралап, желке жағына түйіп жүретін. Лосовс-</w:t>
        <w:br/>
        <w:t>каяның, Сыздықтың айтуынша, адамның көзін тар-</w:t>
        <w:br/>
        <w:t>тып, ықыласын аударатын жері - дөңгелек толықша-</w:t>
        <w:br/>
        <w:t>лау денесі еді. Үлпілдеген жұмсақ етті сұлу денесі</w:t>
        <w:br/>
        <w:t>жеңіл басып, жылдам жүрген кезінде Сыздықтың</w:t>
        <w:br/>
        <w:t>көңіліншіс, маңайында бақыт, махаббат желін естіріп</w:t>
        <w:br/>
        <w:t>кеткендей болушы еді. Сыздық бұл әйелмен бір жол-</w:t>
        <w:br/>
        <w:t>дасы бастық болып отырған мекемеде таныс болып,</w:t>
        <w:br/>
        <w:t>алғашқы көрген жерде құмарлықпен ұнатып еді. Екі-</w:t>
        <w:br/>
        <w:t>үш айдай кейде сылтау тауып, кейде сылтаусыз-ақ сол</w:t>
        <w:br/>
        <w:t>мекемеге келіп, ұнатқан әйелімен қалжыңдасын, әң-</w:t>
        <w:br/>
        <w:t>гімелесіп кетуші еді. Соцғы кездерде Сыздықтың сұлу</w:t>
        <w:br/>
        <w:t>түсі, әдепті мінездері, сезімшіл, шыншыл тілі Екате-</w:t>
        <w:br/>
        <w:t>ринаға да ұнағандай болды. Сыздық мекемеге келген</w:t>
        <w:br/>
        <w:t>сайын бұның бетіне дуылдап қан жүгіріп, болымсыз</w:t>
        <w:br/>
        <w:t>79</w:t>
        <w:br/>
        <w:t>КІМ КІНӘЛІ?</w:t>
        <w:br/>
        <w:t>1</w:t>
        <w:br/>
        <w:t>Жазғы күннің ыстығы қайтып, кеш батуға тақал-</w:t>
        <w:br/>
        <w:t>ған. Даланың кешкі салқын желі ауыл отырған өзек-</w:t>
        <w:br/>
        <w:t>те аз-аздап білініп келеді. Күн сары белден асып, ұясы-</w:t>
        <w:br/>
        <w:t>на кіруге айналған.</w:t>
        <w:br/>
        <w:t>Таудың кешкі көлеңкесі ауыл үстіне түсіп, мүйнет</w:t>
        <w:br/>
        <w:t>сайын қоюланып келеді. Қоңырқай-сұрғылт түсі тұта-</w:t>
        <w:br/>
        <w:t>сып, жер бетіне тарап барады. Қаңыр-салқын майда жел</w:t>
        <w:br/>
        <w:t>жұмсақ демалысымен жан иесін түгел сергіткендей.</w:t>
      </w:r>
    </w:p>
    <w:p>
      <w:r>
        <w:t>Ауыл-ауылдың еркек-ұрғашысы базардағы жұрт-</w:t>
        <w:br/>
        <w:t>тай қарбаласып, әр түрлі жұмыспен әбігерленіп, тыста</w:t>
        <w:br/>
        <w:t>жүр. Кешкі жайылудан қайтқан қой қотанға иірілген</w:t>
        <w:br/>
        <w:t>соң, бала-шаға даурығып ойнап, қозы ала бастады. Ауыл</w:t>
        <w:br/>
        <w:t>сыртындағы адырды қаптап, шұбыра құлаған жылқы</w:t>
        <w:br/>
        <w:t>ойнақ салыпіпапқылап, құдық басына келе жатыр. Жер</w:t>
        <w:br/>
        <w:t>ошақтан шыққан түтін көкшіл тұман болып, өлке бой-</w:t>
        <w:br/>
        <w:t>ына жайылып барады. Кешкі ауыл көп шулайды, дау-</w:t>
        <w:br/>
        <w:t>рығады... Үйлерінен шыққан қолы бос еркектер екі-үш</w:t>
        <w:br/>
        <w:t>ауылдың ортасындағы құдықтың басына жиналып жа-</w:t>
        <w:br/>
        <w:t>тыр. Бұл жұрт құдық басына келіп жатқан жылқыны</w:t>
        <w:br/>
        <w:t>көріп, жаңа қоныстың малға жайлы, суы мол, шөбі</w:t>
        <w:br/>
        <w:t>жұғымды болғандығын әңгіме қылысады.</w:t>
        <w:br/>
        <w:t>Құдық басындағы жиынға екі-үш ауылдың күн-</w:t>
        <w:br/>
        <w:t>дегі жиылатын еркектерінің бәрі жиылса да, бастық</w:t>
        <w:br/>
        <w:t>сияқтанып отыратын Ысмайыл ақсақал бүгін келген</w:t>
        <w:br/>
        <w:t>жоқ. Ол - құдық басына ең жақын тұрған және мол</w:t>
        <w:br/>
        <w:t>көгалда отырған бай ауылдың иесі. Бұл ортаның атқа</w:t>
        <w:br/>
        <w:t>мінген мырзасы да, байы да - сол. Құдық басына ол</w:t>
        <w:br/>
        <w:t>келмеген соң, көрші ауылдың үлкендері:</w:t>
        <w:br/>
        <w:t>- Бүгін Ысмайыл неғып келмеді. Бір жаққа атқа</w:t>
        <w:br/>
        <w:t>мініп кетті ме, әлде сырқаттанып қалды ма? - деп</w:t>
        <w:br/>
        <w:t>сұрастыра бастады.</w:t>
        <w:br/>
        <w:t>Ысмайылдың үйден шықпай қалған себебін біле-</w:t>
        <w:br/>
        <w:t>тін көршісі -- Бейсембай. Ол естіп-білген сөзін ақса-</w:t>
        <w:br/>
        <w:t>қалдарға айта бастады. Мұның әңгімесіне қарағанда:</w:t>
        <w:br/>
        <w:t>жақында күйеуі келеді деп тосып отырған Ысмайыл-</w:t>
        <w:br/>
        <w:t>дың бойжеткен қызы Ғазиза бүгін үй ішіне сөз салып,</w:t>
        <w:br/>
        <w:t>атастырған күйеуіне тимеймін деген. Қызының сол сө-</w:t>
        <w:br/>
        <w:t>зін Ысмайыл бүгін кешке естіп, үй ішіне ұрсып жат-</w:t>
        <w:br/>
        <w:t>са керек. Құдық басында отырған жұрт Бейсембай-</w:t>
        <w:br/>
        <w:t>88</w:t>
        <w:br/>
        <w:t>Сыздық күйімен қарағанда: түн - ұйқы, тыныш-</w:t>
        <w:br/>
        <w:t>тық, меңіреулік түні емес; ыстық сезім, нәзік хиял</w:t>
        <w:br/>
        <w:t>түні еді.</w:t>
        <w:br/>
        <w:t>Жігіт жүрегі табиғаттан көмескі қуат алды. Бұл</w:t>
        <w:br/>
        <w:t>іштегі толқыннан сұрланған; ақ түсімен айға қарсы</w:t>
        <w:br/>
        <w:t>тұрып, алдындағы сүйгеніне бұрын айтып бітірмеген</w:t>
        <w:br/>
        <w:t>сөзінің аяғын:</w:t>
        <w:br/>
        <w:t>- ..Гілегіме ықыласыңызды аударасыз ба? Мен</w:t>
        <w:br/>
        <w:t>қайғылымын, дертімді ұғасыз ба? - деп бітірді. Әйел</w:t>
        <w:br/>
        <w:t>басын ақырын ғана жоғары көтеріп, бұның көзіне</w:t>
        <w:br/>
        <w:t>қарап тұрып:</w:t>
        <w:br/>
        <w:t>- Неліктен дерттісіз, қайғыңыз не? Мен бастан-</w:t>
        <w:br/>
        <w:t>аяқ ұққаным жоқ! - деді. Сыздық қасына жақындап</w:t>
        <w:br/>
        <w:t>келіп, қолынан ұстап:</w:t>
        <w:br/>
        <w:t>- Сіз мені ұққыңыз келмейді. Түзу жауаптан қа-</w:t>
        <w:br/>
        <w:t>шасыз! - деді.</w:t>
        <w:br/>
        <w:t>- Түзу жауаптан қашу әзірше менің ойымда жоқ.</w:t>
        <w:br/>
        <w:t>Бірақ менің жауабым сіздің сауалыңыз сияқты быты-</w:t>
        <w:br/>
        <w:t>раңқы екені рас. Оған кінәлі мен емеспін... Сіз сөзіңізді</w:t>
      </w:r>
    </w:p>
    <w:p>
      <w:r>
        <w:t>ашық айтпайсыз! - деп азырақ кінәлаған түспен</w:t>
        <w:br/>
        <w:t>жігітке қарады. Бұл сөзге келген кезде Сыздық бір</w:t>
        <w:br/>
        <w:t>ниетке бекінген кісінің түсімен:</w:t>
        <w:br/>
        <w:t>- Олай болса: мен сізге ғашықпын, сізді алғашқы</w:t>
        <w:br/>
        <w:t>көргеннен бері жүрегімді жеген дерт осы. Менің шын</w:t>
        <w:br/>
        <w:t>махаббатымның тілегіне табыласыз ба, мен сүйгендей</w:t>
        <w:br/>
        <w:t>сіз мені сүйесіз бе? - деді. Әйел аз үндемей жігіттің</w:t>
        <w:br/>
        <w:t>пішініне қарап тұрып-тұрып:</w:t>
        <w:br/>
        <w:t>- Мен сіздің ақылыңызды, мінезіңізді жарата-</w:t>
        <w:br/>
        <w:t>мын, құрметтеймін. Жүрегімде сізге деген бір сезім</w:t>
        <w:br/>
        <w:t>бар сықылды. Бірақ оның аты не екенін білмеймін...</w:t>
        <w:br/>
        <w:t>Өз жүрегімді бұл турада әлі сынап, тексеріп болға-</w:t>
        <w:br/>
        <w:t>ным жоқ! - деді.</w:t>
        <w:br/>
        <w:t>- Мені көптен білесіз, сүйетінімді де көптен сез-</w:t>
        <w:br/>
        <w:t>генсіз, сондықтан әлі күнге өзіңізді білмеймін деген-</w:t>
        <w:br/>
        <w:t>ге сенбеймін. Сіз онда мені сүймеймін деген сөзіңізді</w:t>
        <w:br/>
        <w:t>неге айтпайсыз? - деді.</w:t>
        <w:br/>
        <w:t>- Сіз мені неге ондай сөзбен қинайсыз? Өзіңіз ұқса-</w:t>
        <w:br/>
        <w:t>ңыз болмай ма?..</w:t>
        <w:br/>
        <w:t>- Мен қиналмай тұрмын ба? Менің халіме ем бо-</w:t>
        <w:br/>
        <w:t>латын ашық бір сөзіңізді неге айтпайсыз? - деп аз</w:t>
        <w:br/>
        <w:t>тұрып, қасына келіп, иығына иығын тақап тұрып,</w:t>
        <w:br/>
        <w:t>бетіне таман иіліп:</w:t>
        <w:br/>
        <w:t>- Сүйгенім, айтыңызшы байлаулы сөзіңізді! Мен</w:t>
        <w:br/>
        <w:t>6-54 84</w:t>
        <w:br/>
        <w:t>дың сөзін естіген соң, бұл әңгіме туралы әрқайсысы</w:t>
        <w:br/>
        <w:t>өз үйлерінде қатын-қалашптан естіген сыбыстарынң ай-</w:t>
        <w:br/>
        <w:t>тыса бастады. Бәрі де бірауыздан «заманның азып,</w:t>
        <w:br/>
        <w:t>жастардың құлқы бұзылғандығын» сөкті. «Бұл күнде</w:t>
        <w:br/>
        <w:t>қыз ержетсе, әке-шешеге пәле болатын күн болды. Қә-</w:t>
        <w:br/>
        <w:t>пірлерді ерте бастан байға бергеннен басқа жұмыс</w:t>
        <w:br/>
        <w:t>жоқ» деп, түгелімен Ысмайылдың қартайған жасын,</w:t>
        <w:br/>
        <w:t>ағарған шашын аяп, «бұзылған қыз» туралы қатал</w:t>
        <w:br/>
        <w:t>биліктерін айтыса бастады.</w:t>
        <w:br/>
        <w:t>Бұл уақытта Ысмайыл қатын-баласының аузын</w:t>
        <w:br/>
        <w:t>ашырмай ұрсып, естіген сөзіне шыдай алмай, қапа-</w:t>
        <w:br/>
        <w:t>ланып тысқа шығып, ауылдың бет алдындағы кішкене</w:t>
        <w:br/>
        <w:t>төбенің басында жалғыз өзі отырған. Күн батып, қас</w:t>
        <w:br/>
        <w:t>қарайып келе жатқандағы жым-жырт тартқан таби-</w:t>
        <w:br/>
        <w:t>ғат өзінің ауыр салқын түсімен қайғы-қападан қажы-</w:t>
        <w:br/>
        <w:t>ған кәрі көңілдің күйіне үйлескендей болды. Ысмай-</w:t>
        <w:br/>
        <w:t>ылдың дөң басындағы ойы -- ішінен шыққан Ғазиза-</w:t>
        <w:br/>
        <w:t>ның көз жасына жібіген ой емес. Қайта соның «бала»</w:t>
        <w:br/>
        <w:t>деген атынан бездіретін, әкелік жүрегін тас қылып</w:t>
        <w:br/>
        <w:t>мұздатқан суық, қатал ой. Дөң басында малдас құрып</w:t>
        <w:br/>
        <w:t>отырып, ашулы суық пішінмен күн батыстағы ақ таң-</w:t>
        <w:br/>
        <w:t>лаққа қарап көзін алмай, қадалып ойлаған ойы:</w:t>
        <w:br/>
        <w:t>-“Жаратқан! Сенен мен бала сұрағанда, басыма ке-</w:t>
        <w:br/>
        <w:t>сел қылып бер деп сұрап па едім? Тырнақтай ақылы</w:t>
        <w:br/>
        <w:t>жоқ, жын-шайтанның жетегіне ерген есуас қызға ата-</w:t>
        <w:br/>
        <w:t>бабаның аруағын сындыртып, адамшылық абыройым-</w:t>
      </w:r>
    </w:p>
    <w:p>
      <w:r>
        <w:t>ды жойғызайын дедің бе? Бұл күнге шейін ағайын ор-</w:t>
        <w:br/>
        <w:t>тасында шайқалмаған бағымды кетірейін деген екенсің!</w:t>
        <w:br/>
        <w:t>Осы турадан істеген ісім кінәлі іс болса, жазамды тарт-</w:t>
        <w:br/>
        <w:t>тырарсың. Бірақ алақаныма салып өсірген қадірімді</w:t>
        <w:br/>
        <w:t>білмеген ақылсыз қыздың күйігін көріп күнде өлген-</w:t>
        <w:br/>
        <w:t>ше, бір-ақ күнде балалығынан безермін!.. - деп, қатал</w:t>
        <w:br/>
        <w:t>ойға бекініп, жаратылысындағы асау қаны тасып, саза-</w:t>
        <w:br/>
        <w:t>рып алды. Ауыл қозы алып болған соң, даурыққан ды-</w:t>
        <w:br/>
        <w:t>быс басылып, тыныштық ала бастады. Жылқы су ішіп</w:t>
        <w:br/>
        <w:t>шықты. Далада жүрген жұрт үйлеріне тарап барады.</w:t>
        <w:br/>
        <w:t>Ысмайыл көз байлана бергенде орнынан тұрды.</w:t>
        <w:br/>
        <w:t>Ауылға қарай жүруге айналып еді, сол уақытта ал-</w:t>
        <w:br/>
        <w:t>дыңғы жақтағы иықтан асып келе жатқан екі салт атты</w:t>
        <w:br/>
        <w:t>көрінді. Екі баран атты жолаушының күміс ер-тұрман-</w:t>
        <w:br/>
        <w:t>дары ала-көлеңкеде анда-санда жарқылдап келеді.</w:t>
        <w:br/>
        <w:t>Ыкшам киімі, кішілеу денелеріне қарағанда бұ-</w:t>
        <w:br/>
        <w:t>ның екеуі де жас жігіттерге ұқсайды. Ысмайыл бұлар-</w:t>
        <w:br/>
        <w:t>84</w:t>
        <w:br/>
        <w:t>Ісләмнің ізін аңдып жүрген құдағилардың атқосшы</w:t>
        <w:br/>
        <w:t>жігіті Мұса келді. Бұл кезде жігіттер:</w:t>
        <w:br/>
        <w:t>- Әлі осы Әзімханның баласының жүрісін ұққан-</w:t>
        <w:br/>
        <w:t>дарың бар ма?</w:t>
        <w:br/>
        <w:t>- Соның жүрісі қалай? - деп, бірінен-бірі сұрап,</w:t>
        <w:br/>
        <w:t>сөз қыла бастап еді.</w:t>
        <w:br/>
        <w:t>Бірталайы елдерінде Ісләм мен Ғазиза турасы-</w:t>
        <w:br/>
        <w:t>нан естіген осектерін тұспалдап айтып: «Сол шын</w:t>
        <w:br/>
        <w:t>болды, «дақ соның өзі!» десті. Бұлардың жанында</w:t>
        <w:br/>
        <w:t>біраз тұрып, әңгімелерінің бетін ұғып алған соң,</w:t>
        <w:br/>
        <w:t>Мұса:</w:t>
        <w:br/>
        <w:t>- Ол елдегі сөзді былай қой. Мен бүгінгі әңгі-</w:t>
        <w:br/>
        <w:t>месінің де бәрін білдім! - деді. Жұрт бұл сөзді естіген</w:t>
        <w:br/>
        <w:t>сон, Мұсаның аузына қарап, естіген-білген әңгімесін</w:t>
        <w:br/>
        <w:t>жабырласып сұрастыра бастады.</w:t>
        <w:br/>
        <w:t>Мұса білгенінің бәрін айтқан жоқ.</w:t>
        <w:br/>
        <w:t>- Кезі келер. Бастан-аяқ бір ағытармыз. Осы</w:t>
        <w:br/>
        <w:t>бүгінгі қорлануым елден ерекше. Мына Әзімханның</w:t>
        <w:br/>
        <w:t>баласы - арам. Қысқасынан айтатыным сол! - деді.</w:t>
        <w:br/>
        <w:t>Бұл сөздің артынан жұрттың бәрінің де күдігі</w:t>
        <w:br/>
        <w:t>шешілді. Мұсаның сөзінде айтылмай қалған істерді</w:t>
        <w:br/>
        <w:t>әркайсысы өз көңлімен түрлеп, анықтап түсіне бер-</w:t>
        <w:br/>
        <w:t>ді. Жігіттердің кейбіреуі шынымен күйінген сияқты.</w:t>
        <w:br/>
        <w:t>Кейбірі намыстанып, қорланған болып, кейбіреулері</w:t>
        <w:br/>
        <w:t>сыртынан болса да назаланғансып тұрған соң,</w:t>
        <w:br/>
        <w:t>Мұса:</w:t>
        <w:br/>
        <w:t>- Мен бұның шет-жағасын Жақыпқа сездірдім.</w:t>
        <w:br/>
        <w:t>Енді не қылатынын өзі біледі, - деп, азаматтық үлкен</w:t>
        <w:br/>
        <w:t>бір борышын атқарған кісінің пішінімен үндемей,</w:t>
        <w:br/>
        <w:t>нығызданып тұрып қалды.</w:t>
      </w:r>
    </w:p>
    <w:p>
      <w:r>
        <w:t>Аздан соң «төсек салынды» деген хабарды естіп,</w:t>
        <w:br/>
        <w:t>жігіттердің бәрі де қонақ үйге кетті.</w:t>
        <w:br/>
        <w:t>Айша Ғазиза отырған үйге барып, сөйлесіп қайт-</w:t>
        <w:br/>
        <w:t>қан уақытта ауыл тегіс жатып еді. Жалғыз (Жақып</w:t>
        <w:br/>
        <w:t>қана үстіндегі барлық киімімен басына жастық салып</w:t>
        <w:br/>
        <w:t>жантайып, Айшаның отауында Ғазизаның жауабын</w:t>
        <w:br/>
        <w:t>күтіп жатыр екен.</w:t>
        <w:br/>
        <w:t>Айша үйге кіріп:</w:t>
        <w:br/>
        <w:t>-- Кәне тысқа шығамысынң, төсек салайын, - деді.</w:t>
        <w:br/>
        <w:t>Жақып басын көтеріп:</w:t>
        <w:br/>
        <w:t>- Әуелі әкелген жауабыңды айтсаңшы күпті қыл-</w:t>
        <w:br/>
        <w:t>май, күпті қылуларың жеткен жоқ па? - деді кү-</w:t>
        <w:br/>
        <w:t>лімсіреп.</w:t>
        <w:br/>
        <w:t>98</w:t>
        <w:br/>
        <w:t>Қаталдыққа бекінгендігі шын сияқты, әсіресе</w:t>
        <w:br/>
        <w:t>«өлген әкемнің аруағы атсын» деген сөзі Қалиманның</w:t>
        <w:br/>
        <w:t>бойын тітіреткендей. Қалиман птын назаланып, шын</w:t>
        <w:br/>
        <w:t>күйінді. Өзіне батқан қайғыдан күйеуіне батқан қайғы</w:t>
        <w:br/>
        <w:t>қаттырақ тиді. Осы түнде қызбен бар сырын айтқы-</w:t>
        <w:br/>
        <w:t>зып сөйлеспек болды.</w:t>
        <w:br/>
        <w:t>П</w:t>
        <w:br/>
        <w:t>Бұл мезгілде Ісләм жатқан үйінің ұйықтағанын</w:t>
        <w:br/>
        <w:t>күтіп, ттыдамсызданады. Көңліне келген әр түрлі ой-</w:t>
        <w:br/>
        <w:t>лардан құтыла алмай, аунақшиды. Асыққан көңілге</w:t>
        <w:br/>
        <w:t>уақыт өтпейтін сияқтанады. Үй ішіндегі қараңғылық</w:t>
        <w:br/>
        <w:t>жанды жегендей ауыр көрінді. Осы халде талай заман</w:t>
        <w:br/>
        <w:t>өткен соң, орнынан ақырын тұрып, сыртқы киімін</w:t>
        <w:br/>
        <w:t>жамылып тысқа шыкты. Тыстағы жарық ай, тыныш-</w:t>
        <w:br/>
        <w:t>тыққа батқан желсіз түн, ұйықтаған ауыл,жым-жырт-</w:t>
        <w:br/>
        <w:t>тықпен қалғыған салқын ауа көңлін басып тұрған</w:t>
        <w:br/>
        <w:t>ауырлықты бір мүйнетте сергіткендей. Есік алдында</w:t>
        <w:br/>
        <w:t>тұрған бойында жүдеу тартқан айға қарады.</w:t>
        <w:br/>
        <w:t>Қотандағы барлық мал ұйқыға батып, тыныштық</w:t>
        <w:br/>
        <w:t>алған. Қой күзеткен сақ төбеттер жүресінен түсіп,</w:t>
        <w:br/>
        <w:t>дамыл қылып жатыр.</w:t>
        <w:br/>
        <w:t>Сарылып мұңға батқан жарық түнде ұйқы жең-</w:t>
        <w:br/>
        <w:t>ген кәрі күзетші де қалың күпісіне оранып жатып,</w:t>
        <w:br/>
        <w:t>анда-санда қажып қалған даусымен айтақтап қояды.</w:t>
        <w:br/>
        <w:t>Қалғып тұрған түн тыныштығы жаңғырықпен жау-</w:t>
        <w:br/>
        <w:t>ап қайырады.</w:t>
        <w:br/>
        <w:t>Ісләм шыққан үйдің оц жағында тұрған ақ үй -</w:t>
        <w:br/>
        <w:t>Айшаның отауы. Бұл үй әлі күнге жатпаған. Түндігі</w:t>
        <w:br/>
        <w:t>жабық болса да,іргесінен жарығы қызарып көрініп тұр.</w:t>
        <w:br/>
        <w:t>Ісләм тыста аз тұрып, ауылдың әбден ұйықтағанын</w:t>
        <w:br/>
        <w:t>білген соң, Айінаның үйіне қарай тура жүрді. Әуелі есік</w:t>
        <w:br/>
        <w:t>алдына ақырын басып келіп, жабықтан сығалады.</w:t>
        <w:br/>
        <w:t>Кішкене лампы жанып тұр. Айша төсек алдында қал-</w:t>
        <w:br/>
        <w:t>ғып отыр, Ғазиза ақ жастыққа жантайып жатыр. Қат-</w:t>
        <w:br/>
        <w:t>ты жүдеген түсі бір ойға сарылғанын білдіреді. Үйде</w:t>
      </w:r>
    </w:p>
    <w:p>
      <w:r>
        <w:t>бөтен кісі жоқ. Ісләм есікті ақырын ашып, үйге кіріп</w:t>
        <w:br/>
        <w:t>келді. Әйелдер ұйқысын ашып, бастарын көтеріп -</w:t>
        <w:br/>
        <w:t>жөнделіп атырысты. Іслом Ғазизаның қасына отырып,</w:t>
        <w:br/>
        <w:t>аз сөйлесіп, хал білісе келген соң, жастардың бұрынғы</w:t>
        <w:br/>
        <w:t>үйірлігі қайта басталды. Бұрын бірін-бірі сыйлаған</w:t>
        <w:br/>
        <w:t>жылы көңіл тағы да қалыбына келе бастады.</w:t>
        <w:br/>
        <w:t>88</w:t>
        <w:br/>
        <w:t>- Маған күніңнің бәрібір. Ертең шақырсаң да бас-</w:t>
        <w:br/>
        <w:t>қа болмаспын. Бүгін қандай болсам, ертең де, өмір</w:t>
        <w:br/>
        <w:t>бойы да сондай болармын. Сені қарық қылатын қызы-</w:t>
        <w:br/>
        <w:t>ғым жоқ! - деді.</w:t>
        <w:br/>
        <w:t>Жақып бұл сөзден соң Ғазиза туралы бұрынғы</w:t>
        <w:br/>
        <w:t>естіген сөздерінің шындығына көзі жетіп, енді ашық</w:t>
        <w:br/>
        <w:t>сөйлеспек болды.</w:t>
        <w:br/>
        <w:t>- Сенің қызығың Ісләмнің құшағымен бірге кет-</w:t>
        <w:br/>
        <w:t>кен ғой тегі. Нығыздығың мығым көрінеді. Бұл сы-</w:t>
        <w:br/>
        <w:t>рыңды әкеңе неге айтпадың? Оны да саған айтқызып</w:t>
        <w:br/>
        <w:t>жүрген ғашық жарың Әзімханның баласы ғой. Ма-</w:t>
        <w:br/>
        <w:t>ған жаңағы сөзің «тимеймін» деген сөзің ғой. Айтпақ</w:t>
        <w:br/>
        <w:t>ойыңның бәрін ашып айт! Мен сені бүгін әдейі сөйле-</w:t>
        <w:br/>
        <w:t>сейін деп шақырттым!</w:t>
        <w:br/>
        <w:t>- Сонда не сөйлесесің менімен?</w:t>
        <w:br/>
        <w:t>- Сөйлесетінім - көңіліңде не ойлаған ойың бар.</w:t>
        <w:br/>
        <w:t>Соны айт. Екінші, Ісләмға тимекші болып, әуре қылып</w:t>
        <w:br/>
        <w:t>жүр дейді, Сол шын ба, өтірік пе, осыны айт?</w:t>
        <w:br/>
        <w:t>- Олай болса, көңлімде айлайтыным: саған жолдас</w:t>
        <w:br/>
        <w:t>болғым келмейді. Осы істің бәріне көніп жүрсем - әуелі</w:t>
        <w:br/>
        <w:t>тағдырдың, екінші, ата-ананың зорлығымен ғана жүр-</w:t>
        <w:br/>
        <w:t>мін. Ісләмді жақсы көретінім рас, құдайдан жасырма-</w:t>
        <w:br/>
        <w:t>ғанды адамнан жасырайын ба!? - деді.</w:t>
        <w:br/>
        <w:t>Жақып қалыңдығының барлық сөзін естігеннен</w:t>
        <w:br/>
        <w:t>соң, ойға түскендей болып, үндемей отырып қалды.</w:t>
        <w:br/>
        <w:t>Басына келген ой тәкаббарлық көрсетіп, ірілікпен</w:t>
        <w:br/>
        <w:t>келген қыздың мінезіне не істесе лайық, соны іздеп</w:t>
        <w:br/>
        <w:t>еді. Жақынтың ойынша:</w:t>
        <w:br/>
        <w:t>Ғазиза Ісләммен істеп жүрген ісінен ұялудың ор-</w:t>
        <w:br/>
        <w:t>нына бұған келіп, соның үйреткен сөзін айтып, мен-</w:t>
        <w:br/>
        <w:t>сінбеймін деп тұр. Бұлардың ісі - Жақыптың аруа-</w:t>
        <w:br/>
        <w:t>ғын сындыру, ел-жұртқа масқаралау. «Жақыпты Ыс-</w:t>
        <w:br/>
        <w:t>майылдың қызы менсінбейді, оқыған жігіт Ісләмға ке-</w:t>
        <w:br/>
        <w:t>тіпті» деген сөзді елге жайғалы отыр. Ысмайыл да,</w:t>
        <w:br/>
        <w:t>Әзімхан да кеше Жақыптың әкесінің ығында жүретін</w:t>
        <w:br/>
        <w:t>әлдекімдер. Бүгін Жақыптың тұсында солардың бі-</w:t>
        <w:br/>
        <w:t>рінің қызы, бірінің ұлы бұны масқаралап, мазақтап</w:t>
        <w:br/>
        <w:t>отыр. Бұл қорлықты көтеруге болмайды... Жақыптың</w:t>
        <w:br/>
        <w:t>аз іркілген уақыттағы ойы осы. Қыздың қазіргі істеп</w:t>
        <w:br/>
        <w:t>тұрған мінезіне қарсы бұның өз байлауы бар.</w:t>
        <w:br/>
        <w:t>Сонымен әуелгі қалпынша үндемей тұрған Ғази-</w:t>
        <w:br/>
        <w:t>заны қолынан ұстап, жаңағы айтыл шыққан сөзіне</w:t>
        <w:br/>
        <w:t>ешбір жауап берместен, әмірлі дауыспен:</w:t>
      </w:r>
    </w:p>
    <w:p>
      <w:r>
        <w:t>7-545 22</w:t>
        <w:br/>
        <w:t>Айша Ғазизадан бұрын сөз бастап, күлкі аралас-</w:t>
        <w:br/>
        <w:t>қан назбен:</w:t>
        <w:br/>
        <w:t>- Бізді ұмылчың, уәдеңде түрмадыпц. Қалаға ба-</w:t>
        <w:br/>
        <w:t>рып ескі көздерді көрген соң, қыр есіңнен шығып</w:t>
        <w:br/>
        <w:t>кетті... - деп Ғазизаның көңліндегі ауыр сөздердің</w:t>
        <w:br/>
        <w:t>бәрін жеңіл қалжыңмен араластырып айтып, екеуінің</w:t>
        <w:br/>
        <w:t>алдын ашып берді. Аздан кейін Ғазиза мен Ісләмнің</w:t>
        <w:br/>
        <w:t>беттері аттылылп, ашық сөйлесе бастаған соң, Айша</w:t>
        <w:br/>
        <w:t>жастықты алып жантайып жатып:</w:t>
        <w:br/>
        <w:t>- Менен қысылмай, арманды сөздеріңнің бәрін</w:t>
        <w:br/>
        <w:t>айтысып қалыңдар. Күнде мұндай уақыт кез келе</w:t>
        <w:br/>
        <w:t>бермейтінін білесіңдер ғой! - деп күліп қояды.</w:t>
        <w:br/>
        <w:t>Екі жас бұл уақытта шын арманды сөздеріне кі-</w:t>
        <w:br/>
        <w:t>рісіп, бірін-бірі ықыласпен тыңдауда еді. Екі жылдап</w:t>
        <w:br/>
        <w:t>бері қарай бастан кешірген өмірлерін біріне-бірі ай-</w:t>
        <w:br/>
        <w:t>тып шықты. Сөйлескен сайын бірталай кіпә, бірталай</w:t>
        <w:br/>
        <w:t>салмақ Ісләмға ауды. Ісләм Ғазизаның дәлелді ғылып</w:t>
        <w:br/>
        <w:t>айтқан шешен сөздерін естігенде, бұған деген құмар-</w:t>
        <w:br/>
        <w:t>лығы бұрынғысынан да әлденеше рет арта бастады.</w:t>
        <w:br/>
        <w:t>Ғазизаның мұның мойнына артқан кінәсінің бәрі де</w:t>
        <w:br/>
        <w:t>назға толған. Ісләм жеңілуін ар көрген жоқ.</w:t>
        <w:br/>
        <w:t>- Ғазиза, сенің жүдеген түсіңді көріп, маған айт-</w:t>
        <w:br/>
        <w:t>қан кінәңді естігенде, көзімнен жас келеді. Бірақ мен</w:t>
        <w:br/>
        <w:t>өзімді тоқтатып отырмын. Мені күйдірдің ғой, енді</w:t>
        <w:br/>
        <w:t>мені жұбатшы! Әлде болса сендікпін деші! -- деп қолы-</w:t>
        <w:br/>
        <w:t>нан ұстап, Ғазизаны сүюге айналды.</w:t>
        <w:br/>
        <w:t>Ғазиза қолын ақырын тартып алып, түсін біра-</w:t>
        <w:br/>
        <w:t>зырақ суытып:</w:t>
        <w:br/>
        <w:t>- Ісләм, мен қайда кетсем де, сізбен бір сөйлесіп</w:t>
        <w:br/>
        <w:t>кетсем дейтұғым. Сол көңлімде жүрген арманым бол-</w:t>
        <w:br/>
        <w:t>ғандықтан, бүгін сізбен осы түнде сөйлесіп отырмын.</w:t>
        <w:br/>
        <w:t>Менің көңлімде бөтен ой жоқ. Бірақ сізді жұбататын</w:t>
        <w:br/>
        <w:t>дәрмен де жоқ. Сізді мен күткемін, ол кезде сіз үшін</w:t>
        <w:br/>
        <w:t>кіммен болса да кетісуге шыдағамын. Бірақ ол күндер</w:t>
        <w:br/>
        <w:t>өтті...</w:t>
        <w:br/>
        <w:t>- Енді маған рақымсыздық қыламысын? Қатемді</w:t>
        <w:br/>
        <w:t>мойныма алып, аяғыңа келіп жықылып отырғаным-</w:t>
        <w:br/>
        <w:t>да «керексіз болдың, кет» деймісің?</w:t>
        <w:br/>
        <w:t>- Кет демеймін. Бірақ бұрынғы күн өтті, соны</w:t>
        <w:br/>
        <w:t>біліңіз деймін. Бас байланды, құтылмайтын болып</w:t>
        <w:br/>
        <w:t>шырмалып қалдым. "Жаңа ғана апам келіп сөйлесіп</w:t>
        <w:br/>
        <w:t>кетті. Айтқанына көніп, айдағанына жүретін болып</w:t>
        <w:br/>
        <w:t>уәде бердім. Енді мені бұрынғы сөзбен қажамаңыз.</w:t>
        <w:br/>
        <w:t>89</w:t>
        <w:br/>
        <w:t>Таң алдының салқын желі үзіліп-үзіліп, ақырын</w:t>
        <w:br/>
        <w:t>ғана соғып тұр. Ауа дымқыл, салқын. Ай сарылып,</w:t>
      </w:r>
    </w:p>
    <w:p>
      <w:r>
        <w:t>жүдеу тартып, батуға айналған. Дүниені тегіс тыныш-</w:t>
        <w:br/>
        <w:t>тық билеген. Тынысын ішіне тартқандай болып, жым-</w:t>
        <w:br/>
        <w:t>жырттықпен сазарып тұр. Жұрт тегіс ұйқыда. Ғази-</w:t>
        <w:br/>
        <w:t>заның көңіліндегі күйіктен, жүзіндегі дамылсыз ағып</w:t>
        <w:br/>
        <w:t>тұрған ыстық жасынан хабардар болған ешкім жоқ.</w:t>
        <w:br/>
        <w:t>Ғазиза үйден шыққанда көңлін басқан ауыр сезімдер</w:t>
        <w:br/>
        <w:t>салмағынан барлық ойы, барлық қуаты жаншылған-</w:t>
        <w:br/>
        <w:t>дай болып, сүлдері құрып, отаудың жанында жыла-</w:t>
        <w:br/>
        <w:t>ған бойы тұрып қалды. Жанар оты сөнгендей, жүде-</w:t>
        <w:br/>
        <w:t>ген күйіне тыстағы ұйқы тыныштығы салқын өлім</w:t>
        <w:br/>
        <w:t>тыныштығына ұқсағандай болады. Бетінде бір тамшы</w:t>
        <w:br/>
        <w:t>қан қалмай сұрланып жүдеп, әуелгі тоқтаған жерінде</w:t>
        <w:br/>
        <w:t>ұзақ уақыт солқылдап жылап тұрды. Бұл күнге шейін</w:t>
        <w:br/>
        <w:t>көріп келген әке-шеше зорлығының үстіне бүгінгі</w:t>
        <w:br/>
        <w:t>түнде ең жек көрген адамының қорлығы, соққысы</w:t>
        <w:br/>
        <w:t>өмірдің барлық үмітінен Ғазизаның көнлін суытқан.</w:t>
        <w:br/>
        <w:t>Бұл қорлық, бұл кемітуді көрген соң, өмірден енді үміт</w:t>
        <w:br/>
        <w:t>қыларлық несі қалды?</w:t>
        <w:br/>
        <w:t>Ішінен шыққан әке-шеше дозаққа салған соң, енді</w:t>
        <w:br/>
        <w:t>кімнен көмек табады? Кімге жылайды? Кім сүйейді?</w:t>
        <w:br/>
        <w:t>Осы ойлар басына келгенде, Ғазиза өмірдің барлық</w:t>
        <w:br/>
        <w:t>тірегінен айрылғанын сезді. Ұйықтаған ауылда жал-</w:t>
        <w:br/>
        <w:t>ғыз ояу жан-тыныштық алған дүниенің ортасында</w:t>
        <w:br/>
        <w:t>жалғыз өзі болғандықтан, Ғазизаның жүрегі</w:t>
        <w:br/>
        <w:t>жетімсіреп, жалғыз моладай құлазыды.</w:t>
        <w:br/>
        <w:t>Осы күйде тағы бірталай заман өткен соң, Ғазиза-</w:t>
        <w:br/>
        <w:t>ның денесі қатты тоңып қалтырай бастады. Бұл уа-</w:t>
        <w:br/>
        <w:t>қытқа шейін ашумен көз жасына бойын билетіп тұр-</w:t>
        <w:br/>
        <w:t>ғандықтан, денесіне салқын желдің жұқа көйлегінен</w:t>
        <w:br/>
        <w:t>өтіп тұрғанын да ескермеп еді. Және отаудан алғаш-</w:t>
        <w:br/>
        <w:t>қы шыққан уақытта жатып қалған үйлердің ешқай-</w:t>
        <w:br/>
        <w:t>сысына барғысы келмей, таң атқанша тыста тұруды</w:t>
        <w:br/>
        <w:t>жөн көрген.</w:t>
        <w:br/>
        <w:t>Ондағы ойы - көңлінің күйігі мен көзінің жасын</w:t>
        <w:br/>
        <w:t>ешбір жанға білдіргісі келмей жасыру. Аздан соң</w:t>
        <w:br/>
        <w:t>жылаудан тыйылып, сүлдері құрып, аяғын зорға ба-</w:t>
        <w:br/>
        <w:t>сып жүріп келіп, үлкен үйге кіріп жатып қалды.</w:t>
        <w:br/>
        <w:t>Таңертең Ғазиза ұйқысынан тұрып, көзін ашқан</w:t>
        <w:br/>
        <w:t>уақытта елдің бәрі тұрған екен. Түнде үйге келіп жат-</w:t>
        <w:br/>
        <w:t>қан соң, Ғазиза көпке шейін еті бір қызып, бір тоңып,</w:t>
        <w:br/>
        <w:t>жөнді ұйқы ұйықтай алмай, көзі ілінсе, түсіне неше</w:t>
        <w:br/>
        <w:t>»</w:t>
        <w:br/>
        <w:t>Айша:</w:t>
        <w:br/>
        <w:t>- Қарағым-ай, тіпті бір үлкен аза шеккен кісі құ-</w:t>
        <w:br/>
        <w:t>самай тұра тұршы! Сен әлденені ойлап отырған шы-</w:t>
        <w:br/>
        <w:t>ғарсың. Сенің сөзіңді естіген соң, «жұртта жоқ ырым-</w:t>
        <w:br/>
        <w:t>ды бастасам да, барайын» деп келмекші болды. Қай-</w:t>
        <w:br/>
        <w:t>сың кінәлі екенің білінер. Енді тысқа шық! Төсек са-</w:t>
        <w:br/>
        <w:t>лып, мен де кетемін! - деді.</w:t>
        <w:br/>
        <w:t>Жақып сыртымен Айшаның сөзіне қанағаттанған</w:t>
        <w:br/>
        <w:t>кісі сияқтанып:</w:t>
        <w:br/>
        <w:t>- Е, ең болмаса, сен ара ағайын болсаңшы! - деп</w:t>
      </w:r>
    </w:p>
    <w:p>
      <w:r>
        <w:t>шығып кетті.</w:t>
        <w:br/>
        <w:t>Күйеу жігіт тыстан үйге келіп жатқаннан кейін,</w:t>
        <w:br/>
        <w:t>біраз уақыт өткен соң, үйге Ғазизаны ертіп Айша кір-</w:t>
        <w:br/>
        <w:t>ді. Қалыңдык пен жеңгесі шымылдықтың сыртында</w:t>
        <w:br/>
        <w:t>күбірлесіп сөйлесіп тұрып, аздан соң Айша шамды</w:t>
        <w:br/>
        <w:t>өшіріп, Ғазизаны жалғыз тастап шығып кетті. Үйдің</w:t>
        <w:br/>
        <w:t>іші оңашаланып қалған соң, Жақып бас көтеріп, Ғази-</w:t>
        <w:br/>
        <w:t>заны қасына шақырды. Ғазиза үндемей, төсектің жа-</w:t>
        <w:br/>
        <w:t>нына келіп, айтатын сөзін күткендей қарап тұрды.</w:t>
        <w:br/>
        <w:t>Жақып Ғазиза жатар деп үміт қылып, бірталай</w:t>
        <w:br/>
        <w:t>тосып еді, қалыңдық оны істеген жоқ. Аяғында күйеу</w:t>
        <w:br/>
        <w:t>Ғазизаның көңлінде әлде болса арылмаған қыңырлық</w:t>
        <w:br/>
        <w:t>барын сезіп, бұрыннан қысылып отырған барлық</w:t>
        <w:br/>
        <w:t>ашуына ерік беріп, Ғазизаға қатты мінез істемекші</w:t>
        <w:br/>
        <w:t>болды.</w:t>
        <w:br/>
        <w:t>Ғазиза бұл уақытта жаратылысындағы бойына</w:t>
        <w:br/>
        <w:t>біткен тәкаббарлығы ұстап, күйеуінің қасына келген-</w:t>
        <w:br/>
        <w:t>мен, еш нәрседен қысылмай, көңіліндегі шын сөзінің</w:t>
        <w:br/>
        <w:t>бәрін айтпақшы болып дайындалып тұрған.</w:t>
        <w:br/>
        <w:t>Жақып үндемей басын көтеріп, Ғазизаның қолы-</w:t>
        <w:br/>
        <w:t>нан сүйреп тартып, қасына жақындатып алып:</w:t>
        <w:br/>
        <w:t>- Сен мені бүгін Ісләмнан айырды деп, ішіңнен</w:t>
        <w:br/>
        <w:t>жазғырып тұрсың ғой не қылса да. Немене, тіл-аузың</w:t>
        <w:br/>
        <w:t>байланып қалған кісіше мелшиіп тұрсың? - деді.</w:t>
        <w:br/>
        <w:t>Ғазиза бұл сөзге орай көңілдегі тура жауабын тік</w:t>
        <w:br/>
        <w:t>айтпақшы болса да, азырақ именіп:</w:t>
        <w:br/>
        <w:t>- Түу, бүгін түгіңді сыртыңа теуіп келген екенсің,</w:t>
        <w:br/>
        <w:t>жұрттың бәріне де зәрленіп! Бірақ ашуыңмен ешкім-</w:t>
        <w:br/>
        <w:t>нің де зәресін ұшырмассың, кішкене бала жоқ қой көз</w:t>
        <w:br/>
        <w:t>айналдырғанға қорқатын! - деді.</w:t>
        <w:br/>
        <w:t>- Сондағы сенгенің кім? Қимай тұрғаның кім?</w:t>
        <w:br/>
        <w:t>Соны айтшы! Мені бүгін шақырды деп ұрысқалы қке-</w:t>
        <w:br/>
        <w:t>ліпсің ғой. Өзің айтшы арманды сөзіңді! - деді.</w:t>
        <w:br/>
        <w:t>96</w:t>
        <w:br/>
        <w:t>- «Жә! Ғазиза, Қасыма жат! - деді.</w:t>
        <w:br/>
        <w:t>Ғазиза бұл мінезді ұға алмай, үндемей тұрып қал-</w:t>
        <w:br/>
        <w:t>ды. Аздан соң Жақып қыз қамзолының түймелерін</w:t>
        <w:br/>
        <w:t>ағытып жатып:</w:t>
        <w:br/>
        <w:t>- Бүгін маған еркелегің келген екен. Алғашқы</w:t>
        <w:br/>
        <w:t>еркелігіңді көтермеске бола ма? Енді өзім-ақ ішешін-</w:t>
        <w:br/>
        <w:t>дірейін, - деп үстіндегі қамзолын тпеттіп алды.</w:t>
        <w:br/>
        <w:t>Ғазиза қамзолын шешуге қарсылық көрсетпесе де,</w:t>
        <w:br/>
        <w:t>қасына жатқан-жоқ. Бұрынғы қалпында біраз тұрып:</w:t>
        <w:br/>
        <w:t>- Мен қасыңа жатпаймын. Әуелі жаңағы айтқан</w:t>
        <w:br/>
        <w:t>сөзіме жауап бер. Сөйлесейік деп шақырыпсың ғой,</w:t>
        <w:br/>
        <w:t>мен сөйлесуге келдім! - деді.</w:t>
      </w:r>
    </w:p>
    <w:p>
      <w:r>
        <w:t>Жақып қыздан бұл сөзді естіген соң, бұдан арғы</w:t>
        <w:br/>
        <w:t>ірілікке шыдай алмай, орнынан ұшып тұрын, Ғазиза-</w:t>
        <w:br/>
        <w:t>ның қолынан қатты жұлқып, кеудесіне жұдырықтап:</w:t>
        <w:br/>
        <w:t>- Сен мені қалай басынасың, емексіткенге асқақ-</w:t>
        <w:br/>
        <w:t>тап кеткенің бе? - деп, жығып салып, жұдырықтап,</w:t>
        <w:br/>
        <w:t>тепкілей бастады.</w:t>
        <w:br/>
        <w:t>Өмір бойында ешбір жаннан мұндай қаттылықты,</w:t>
        <w:br/>
        <w:t>мұндай тұрпайылықты көрмеген Ғазиза бір жағынан</w:t>
        <w:br/>
        <w:t>қорланып, ызаланып, өксіп жылап, бір жағынан қат-</w:t>
        <w:br/>
        <w:t>тыашу қысып, Жақыпты сол минутте барлық жас жү-</w:t>
        <w:br/>
        <w:t>регімен өлердей жек көріп:</w:t>
        <w:br/>
        <w:t>- Өлтірсең де тимеймін! Саған қатын болғанша,</w:t>
        <w:br/>
        <w:t>қара жерге кіргенім артық! Қасыңа жатуға жире-</w:t>
        <w:br/>
        <w:t>немін! Қайт дейсің? - деп, Жақыптың дамылсыз ұрып</w:t>
        <w:br/>
        <w:t>жатқан соққысының астында қарсылық бөзінен ты-</w:t>
        <w:br/>
        <w:t>йылмады. Жақып Ғазизаның бұлқынғаныпа жібер-</w:t>
        <w:br/>
        <w:t>мей, орнынаң тұрғызбай ұрып:</w:t>
        <w:br/>
        <w:t>- Адыра қал! Сені алмасам, мен қараң қалам ғой!</w:t>
        <w:br/>
        <w:t>Бұл күнге шейін алам десем, сені қыз деп жүрген шы-</w:t>
        <w:br/>
        <w:t>ғармын. Бүгін сенің қатын екеніңді білген соң, маған</w:t>
        <w:br/>
        <w:t>да қара тиынға керегің жоқ! - деп, тағы да бір-екі</w:t>
        <w:br/>
        <w:t>ұрып, аздан соң Ғазизаны босатып жіберіп, орнына</w:t>
        <w:br/>
        <w:t>келіп жатып қалды.</w:t>
        <w:br/>
        <w:t>Ғазиза денесіне тиген таяқтан өне бойы ауырып,</w:t>
        <w:br/>
        <w:t>зорға көтерілді. Жжылаған бойымен үйден шығып</w:t>
        <w:br/>
        <w:t>кетпекші болды. Тысқа шығарда киіп келген қамзо-</w:t>
        <w:br/>
        <w:t>лы мен шапанын ала шықпақшы болып еді. Жақыш</w:t>
        <w:br/>
        <w:t>- Кететін болсаң, өзің кете бер! - деп киімдерін</w:t>
        <w:br/>
        <w:t>бермей, алып қалды.</w:t>
        <w:br/>
        <w:t>Ғазиза шыққан уақытта таң жаңа белдеуленіп</w:t>
        <w:br/>
        <w:t>атып келе жатыр еді.</w:t>
        <w:br/>
        <w:t>%8</w:t>
        <w:br/>
        <w:t>Аздан соң Ісләм көңлі біраз орнығып тысқа шық-</w:t>
        <w:br/>
        <w:t>қанда, үйдің сырт жағынан тұрып кетіп бара жатқан</w:t>
        <w:br/>
        <w:t>кісіні көрді. Бұл адамның пішінін көрмегендіктен, кім</w:t>
        <w:br/>
        <w:t>екенін тани алмаса да, киімінің ңобайы бүгінгі кеште</w:t>
        <w:br/>
        <w:t>Ісләм мен Ғазизаның Айша отауынан бірге шыққа-</w:t>
        <w:br/>
        <w:t>нын көрген қонақ жігітке ұқсады.</w:t>
        <w:br/>
        <w:t>Ісләм бұның білгеніне өкінген жоқ. Күйеулердің</w:t>
        <w:br/>
        <w:t>жанына келді. Қонақтар тамақ ішіп болған екен. Ет</w:t>
        <w:br/>
        <w:t>жердің алдында Ісләмді әлденеше кісі жіберіп, таба</w:t>
        <w:br/>
        <w:t>алмапты..Жұрттың көбіне сый көрініп отырған қонақ-</w:t>
        <w:br/>
        <w:t>тың жалғыз өзі жоқ болып кеткені және осынша</w:t>
        <w:br/>
        <w:t>кешігіп, жұрт тамақ ішіп қойған соң келгені отаудағы</w:t>
        <w:br/>
        <w:t>жұрттың бәріне сезікті көрінді. Бұл суық жүріс</w:t>
        <w:br/>
        <w:t>әрбіреудің көңліне көмескі түйін байлады. Сондықтан</w:t>
        <w:br/>
        <w:t>күйеудің жанындағы қалжыңқой ашық жігіт Сүлей-</w:t>
        <w:br/>
        <w:t>мен Ісләмнің мінезіне бір мысқыл сөз айтын қалмақ-</w:t>
        <w:br/>
        <w:t>шы болып:</w:t>
        <w:br/>
        <w:t>- Оқыған жігіттермен біз үйлесе аламыз ба? Дү-</w:t>
      </w:r>
    </w:p>
    <w:p>
      <w:r>
        <w:t>ниенің бәрін экіпке тізіп отыратын біздің қазақшылы-</w:t>
        <w:br/>
        <w:t>ғымыз болады. Оқығандар ондай мінезіміз үшін бізді</w:t>
        <w:br/>
        <w:t>«өсекшіл қазақ» дейді. Сонымен бірімізді-біріміз жаман-</w:t>
        <w:br/>
        <w:t>дап жүре береміз де. Жөн-терісімізді кім тексеріп жа-</w:t>
        <w:br/>
        <w:t>тыр? - деп, мысқылғылып отырғанын білдірмек болып,</w:t>
        <w:br/>
        <w:t>өтірік сылқылдап күлді. Күйеу жолдастың бәрі де</w:t>
        <w:br/>
        <w:t>Сүлеймен мінезіне қошемет етті: қоса күлісті.</w:t>
        <w:br/>
        <w:t>Ісләм бұл мінезге ішінен қатты ашуланып булық-</w:t>
        <w:br/>
        <w:t>са да, тезінен жауап таба алмай, үндемей отырып қал-</w:t>
        <w:br/>
        <w:t>ды. Бұған ауыр тиген сөз Жақыпқа да жеңіл тиген</w:t>
        <w:br/>
        <w:t>жоқ. Ол әсіресе тысқа шығып өзінің жолдастарының</w:t>
        <w:br/>
        <w:t>бірімен сөйлесіп келгеннен бері қарай көңілді болып</w:t>
        <w:br/>
        <w:t>отырған көтеріңкі қалпынан өзгеріп, сыртына қатты</w:t>
        <w:br/>
        <w:t>ашу белгісі шыққандай, томсарып қалды.</w:t>
        <w:br/>
        <w:t>Қызыл шырайлы жүзі біресе көкшілденіп, біресе</w:t>
        <w:br/>
        <w:t>сұрланып, жиі өзгеріп отырған түріне қарағанда, бір</w:t>
        <w:br/>
        <w:t>ниетті ойлап, сабырсызданып, қыстығып отырғаны</w:t>
        <w:br/>
        <w:t>білінеді. Жақыптың бұл пішінін байқаған жолдаста-</w:t>
        <w:br/>
        <w:t>ры басында қаншалық желікті болып көтеріліп отыр-</w:t>
        <w:br/>
        <w:t>са да, қазір біріндеп әңгімеден тыйылып, үндемей</w:t>
        <w:br/>
        <w:t>қалды.</w:t>
        <w:br/>
        <w:t>Аздан соң жататын мезгіл болып, қонақтың бәрі</w:t>
        <w:br/>
        <w:t>тысқа шыққанда, Жақып үйде қалып, жанындағы</w:t>
        <w:br/>
        <w:t>атқосшы жігітін жіберіп, Айшаны шақыртты. Айша</w:t>
        <w:br/>
        <w:t>келіп кіргенде, Жақып зорлықпен езу тартып күліп:</w:t>
        <w:br/>
        <w:t>92</w:t>
        <w:br/>
        <w:t>- Айша, қайын сіңліңмен бірге сен де үркіп</w:t>
        <w:br/>
        <w:t>жүрмісің менен? Келсеңіші бері! - деп қасына шақы-</w:t>
        <w:br/>
        <w:t>рып алды. Айша келіп отырып, күліп:</w:t>
        <w:br/>
        <w:t>- Келмей жатып, сынай бастадың ғой, неден</w:t>
        <w:br/>
        <w:t>түңілдің? Бүгін сен сынай қоятын күн емес сиякты</w:t>
        <w:br/>
        <w:t>еді ғой, - деп еді.</w:t>
        <w:br/>
        <w:t>- Келмей жатып түңілгенім рас. “Жат мінезді сен-</w:t>
        <w:br/>
        <w:t>дер істеген сон, маған не кінә бар? Менің енді сенен</w:t>
        <w:br/>
        <w:t>сұрайтыным бүгін не қылсаң да, Ғазизаны маған</w:t>
        <w:br/>
        <w:t>көрсет. Сенен тілейтін бар тілегім осы! - деді.</w:t>
        <w:br/>
        <w:t>Айша бұл сөзге таң қалды.</w:t>
        <w:br/>
        <w:t>- Қарағым-ау, елдің ырымын естіп-білмеген кісі-</w:t>
        <w:br/>
        <w:t>дей, мұны қалайша айтып отырсың? Қашан келгеніңді</w:t>
        <w:br/>
        <w:t>білемісің?</w:t>
        <w:br/>
        <w:t>- Қашан келгенімді білемін. Мені шанышпай-ақ</w:t>
        <w:br/>
        <w:t>қой. Шынымды айтсам, бүгін сын көтеретін жайым жоқ.</w:t>
        <w:br/>
        <w:t>Қазақтың ырым-жырымын қоя тұр. Менің мәнді күйеу</w:t>
        <w:br/>
        <w:t>болғаным, сенің қайын сіңлің мәнді қалыңдық болған</w:t>
        <w:br/>
        <w:t>күнде жарасат та, «ораза, намаз тоқтықта» емес пе?</w:t>
        <w:br/>
        <w:t>- Не деп отырсың өзің, адам айтпайтын сөзді ай-</w:t>
        <w:br/>
        <w:t>тып?</w:t>
        <w:br/>
        <w:t>- Осы айтып отырғанымның бәрі де қалжың емес,</w:t>
        <w:br/>
        <w:t>шын сөзім. Менің сөзімді елеп, ескеретін болсаң, ша-</w:t>
      </w:r>
    </w:p>
    <w:p>
      <w:r>
        <w:t>қырып кел! Одан бөтен тілейтін тілегім жоқ. Көңілсіз</w:t>
        <w:br/>
        <w:t>болса, Ғазиза қайта кетер. Алып келіп, менімен сай-</w:t>
        <w:br/>
        <w:t>лестір! - деді,</w:t>
        <w:br/>
        <w:t>Айша бұл сөздің қисынсыздығын айтып, әр түрлі</w:t>
        <w:br/>
        <w:t>сөзбен Жақыптың көңлін орнықтырмақшы болса да,</w:t>
        <w:br/>
        <w:t>күйеу жігіт әуелдегі қаттылығына бекіп, алғашқы</w:t>
        <w:br/>
        <w:t>айтқан сөзінен танған жоқ. Ғазизаға жеткіз деп ақыр-</w:t>
        <w:br/>
        <w:t>ғы айтқан тілегі:</w:t>
        <w:br/>
        <w:t>- Бүгін менімен келіп сөйлессін. Сөйлесуі өзіне</w:t>
        <w:br/>
        <w:t>залал болмас. Мен әзірше бір-екі күнге келген қо-</w:t>
        <w:br/>
        <w:t>нақпын ғой. Тіпті менің осы ауылға келгенімді</w:t>
        <w:br/>
        <w:t>жақтырмаса, келіп сонысын айтсын. Әлде оның қы-</w:t>
        <w:br/>
        <w:t>зығын бұзбай-ақ, ертең де болса, қайтып кетерміз.</w:t>
        <w:br/>
        <w:t>Бұл жағынан келетін пайда да бар, мұны да ес-</w:t>
        <w:br/>
        <w:t>керіңдер! - деді.</w:t>
        <w:br/>
        <w:t>Айша Жақыптың сөзі шын сөз екендігін байқа-</w:t>
        <w:br/>
        <w:t>ған соң, алғашқы кездегі қалжыңын қойып, Ғазиза-</w:t>
        <w:br/>
        <w:t>ны көнсе, ертіп келмекші болып шығып кетті. Бұл</w:t>
        <w:br/>
        <w:t>уақытта Жақыптың жолдастары тыста өзді-өзі болып</w:t>
        <w:br/>
        <w:t>жиылып, сөйлесіп тұрғанда, қастарына күндізден</w:t>
        <w:br/>
        <w:t>94</w:t>
        <w:br/>
        <w:t>ның мінезін Ысмайылдан бетер жек көріп, назаланып</w:t>
        <w:br/>
        <w:t>жүргенде, байының бұны кінәлап сөйлеген сөзіне</w:t>
        <w:br/>
        <w:t>шыдай алмады. Әншейіндегі көнтерлі жүзіне апту</w:t>
        <w:br/>
        <w:t>келіп, тамсанып:</w:t>
        <w:br/>
        <w:t>- ЖЖЖаратқаны бар болғыр, не қыл дейді маған!</w:t>
        <w:br/>
        <w:t>Кімнің қызынан кем ғылып өсірдім Ғазизаны? Жаман-</w:t>
        <w:br/>
        <w:t>шылықтың бетін балама көрсеттім бе екен? Кімнің</w:t>
        <w:br/>
        <w:t>баласы менің баламдай болып өскен екен? Маған келіп</w:t>
        <w:br/>
        <w:t>ұрынғаны несі?! «Әке» деген атың бар емес пе, айт өзің</w:t>
        <w:br/>
        <w:t>ақылыңды! Мен білгенімді аяп жүр деймісің? - деп</w:t>
        <w:br/>
        <w:t>жыламсырай бастады.</w:t>
        <w:br/>
        <w:t>Ысмайыл бәйбішенің қыңырлықпен сөйлегеніне</w:t>
        <w:br/>
        <w:t>бұрынғыдан жаман ашуланыш:</w:t>
        <w:br/>
        <w:t>- Өсіргенің, асырағаның адыра қалсын! Балаға жақ-</w:t>
        <w:br/>
        <w:t>сылық үйрететін ақыл бар ма сенде? Сенің ақылың емес</w:t>
        <w:br/>
        <w:t>пе осыған жеткізіп отырған? Сенен басқа өзің теңдес</w:t>
        <w:br/>
        <w:t>кісіде кімнің қызы бүйтіп бұзылып, ел-жұртқа жама-</w:t>
        <w:br/>
        <w:t>наты шығып еді? Айтшы кәне! Тауып берші! Осы елде</w:t>
        <w:br/>
        <w:t>сенен ақымақ шешпе, сенің қызыңнан антұрған қыз</w:t>
        <w:br/>
        <w:t>көрдің бе? Айтып бер деймін соны, құдай ұрғыр! - деп</w:t>
        <w:br/>
        <w:t>қатты зекіді. Қалиман да ашуынан басылған жоқ.</w:t>
        <w:br/>
        <w:t>- Бишара-ау, өз балаңды өзің қорлап не болды? Дұс-</w:t>
        <w:br/>
        <w:t>пан айтпайтын сөзді өзің айттың ғой. Менің Ғазизамдай</w:t>
        <w:br/>
        <w:t>кімнің қызы бар екен осы атырапта?! Патшаның, хан-</w:t>
        <w:br/>
        <w:t>ның қызы қандай болса, менің балам да сондай. Кінәсі</w:t>
        <w:br/>
        <w:t>- қатыны өлген кәрі күйеуге бармаймын дейтіні ме? Ол</w:t>
        <w:br/>
        <w:t>үшін балам жазықты емес. Тіпті қас-қабағыңа қарап,</w:t>
        <w:br/>
        <w:t>үндемейін десем де, қоймадың ғой, өл де маған!</w:t>
        <w:br/>
        <w:t>Бұл сөздерге келгенде, Ысмайыл шыдай алмай</w:t>
        <w:br/>
        <w:t>ақырып:</w:t>
      </w:r>
    </w:p>
    <w:p>
      <w:r>
        <w:t>- Қысқарт енді! Шығарма үніңді! Бүгінгі күні осы</w:t>
        <w:br/>
        <w:t>қызыңның осы қылығы үшін қандай қаттылықтан</w:t>
        <w:br/>
        <w:t>болса да аянбаймын. Ұқтырып айтқан сөзді сен ұғушы</w:t>
        <w:br/>
        <w:t>ма едің? Қысқасынан айтатыным: егер де осы қызға</w:t>
        <w:br/>
        <w:t>болысып, бұзылған бетінен қайтармайтын болсаң,</w:t>
        <w:br/>
        <w:t>алдымен сенен кетпесем, өлген әкемнің аруағы атсын,</w:t>
        <w:br/>
        <w:t>білдің бе?! Ана қызыңды түзу сөзіңмен көндіріп ала</w:t>
        <w:br/>
        <w:t>алмасаң, «көнбеді» де де - шық! Бүгін сөйлес те арыл!</w:t>
        <w:br/>
        <w:t>-- деп, сөзін бітіріп болды да, Қалиманның қалған сөзін</w:t>
        <w:br/>
        <w:t>тыңдамай, тысқа шығып кетті.</w:t>
        <w:br/>
        <w:t>Ысмайылдың қатты мінезі Қалиманға белгілі.</w:t>
        <w:br/>
        <w:t>Талай жылдардан бері қарай мұндай суық сөз айтып</w:t>
        <w:br/>
        <w:t>көрген жоқ-ты.</w:t>
        <w:br/>
        <w:t>!</w:t>
        <w:br/>
        <w:t>тігендіктен, сенер-сенбесін білмей күдіктенсе де,</w:t>
        <w:br/>
        <w:t>Ісләмнің Ғазизаға жақындай бергенін жаратпауға ай-</w:t>
        <w:br/>
        <w:t>налды. Ісләм Қалиманның түрін сезіп және ауылдағы</w:t>
        <w:br/>
        <w:t>еркек-ұрғашының бұған сенімсіз көзбен қарағандай,</w:t>
        <w:br/>
        <w:t>суық пішінін байқаған соң, Ғазизаның қасына ақырғы</w:t>
        <w:br/>
        <w:t>жолы келіп, қоштасып, аулына қайтып кетті. Бұның</w:t>
        <w:br/>
        <w:t>артынан тағы біраз күп өткен соң, Ғазизаның дерті</w:t>
        <w:br/>
        <w:t>барыпша күшпейіп, кісі танымайтын болып, жақында-</w:t>
        <w:br/>
        <w:t>рының күдерін үзгізс бастады. Аяғында бір күні ауыл</w:t>
        <w:br/>
        <w:t>қозы алып жатканда, Қалиман құдағиы мен Ғазиза-</w:t>
        <w:br/>
        <w:t>ның жанында отырғанда аурудың өңі бұзылып, үзі-</w:t>
        <w:br/>
        <w:t>луге айналып бара жатқанын байқасты. Екі әйел де</w:t>
        <w:br/>
        <w:t>қатты шошынып, еркектерді шақыртты. Үйдің ішіне</w:t>
        <w:br/>
        <w:t>көп кісі жиылып келіп, мұңайған пішінмен үндемей</w:t>
        <w:br/>
        <w:t>отырған уақытта, Ғазиза ақырын көзін ашты. Әлсіреп</w:t>
        <w:br/>
        <w:t>қуаты құрып, үзілуге жақындағаны жанары сөнуге</w:t>
        <w:br/>
        <w:t>айналған көзінен біліпіп тұр.</w:t>
        <w:br/>
        <w:t>Қалиман қызының халінен күдер үзіп, аналық</w:t>
        <w:br/>
        <w:t>жүрегі елжірегендей болып, қыстығып жылап, Ғази-</w:t>
        <w:br/>
        <w:t>заға тақап келіп:</w:t>
        <w:br/>
        <w:t>- Қарағым, саған не болды? Қарағым, не пәлеге</w:t>
        <w:br/>
        <w:t>ұшырадың? ПІошыттың ғой мені! - деп келіп: - Әлде</w:t>
        <w:br/>
        <w:t>Ісләм бірдеңе етті ме, шыныңды айтшы, сәулем? - деді.</w:t>
        <w:br/>
        <w:t>«Ісләм» деген сөзді естігенде Ғазизаның түсі бо-</w:t>
        <w:br/>
        <w:t>лымсыз ажарланып, бетіне қан жүгіргендей болып,</w:t>
        <w:br/>
        <w:t>ақырын ғана: «Ісләм... Ісләм...» - деді.</w:t>
        <w:br/>
        <w:t>Отырған жұрттың бәрі біріне-бірі қарасып қойды,</w:t>
        <w:br/>
        <w:t>үндеген жоқ. Сол түні таң ағарып атып келе жатқанда</w:t>
        <w:br/>
        <w:t>жас Ғазиза жылап-сықтап мұңайып отырған әке-тпетпе,</w:t>
        <w:br/>
        <w:t>ағайын-туғандарының ортасында үзілді. Сұлу түсі</w:t>
        <w:br/>
        <w:t>ақырғы өлім сағатына дейін қызыл гүлдей жайнаған</w:t>
        <w:br/>
        <w:t>әдемі көркінен айрылған жоқ еді. Қазірде түсі тастай</w:t>
        <w:br/>
        <w:t>болып суынып, бетіне көкшіл таңба жайыла бастады.</w:t>
        <w:br/>
        <w:t>Ғазиза жақындарына жұмбақ болған өліммен</w:t>
        <w:br/>
        <w:t>дүниеден қайтты.</w:t>
        <w:br/>
        <w:t>Ертең ерте жас қыздың өлімінен жұрттың бәрі де</w:t>
        <w:br/>
        <w:t>хабарланды. Бұл хабар Ісләмға да жетті. Көп ел «Ғази-</w:t>
      </w:r>
    </w:p>
    <w:p>
      <w:r>
        <w:t>за өліпті» деген қайғылы хабармен бірге, «Әзімханның</w:t>
        <w:br/>
        <w:t>баласы сиқырлап өлтіріпті» дегенді қоса естіді. Келесі</w:t>
        <w:br/>
        <w:t>күні Ысмайылдың аулынан жиырма шақырымдай</w:t>
        <w:br/>
        <w:t>жердегі қыстауға көп жұрт болып жиылып барып,</w:t>
        <w:br/>
        <w:t>Ғазизаны ертеде өлген аталарының, жақындарының</w:t>
        <w:br/>
        <w:t>жанына қойып қайтты.</w:t>
        <w:br/>
        <w:t>не</w:t>
        <w:br/>
        <w:t>түрлі қорқынышты нәрселер кіріп, қайта-қайта ша-</w:t>
        <w:br/>
        <w:t>тасып, мазасызданып жатып еді.</w:t>
        <w:br/>
        <w:t>Таңертең ұйқысынан оянған уақытта екі беті ал-</w:t>
        <w:br/>
        <w:t>бырап, қызарып, денесі ауырлап, басы мен өне бойы</w:t>
        <w:br/>
        <w:t>қатты ауыра бастады. Әуелі төсектен тұрмақшы 6о-</w:t>
        <w:br/>
        <w:t>лып басын көтергенде, басы сынғандай болып қақ</w:t>
        <w:br/>
        <w:t>бөлініп, денесін жер тартқандай болып, әлсірей бас-</w:t>
        <w:br/>
        <w:t>таған соң, қайта жатты.</w:t>
        <w:br/>
        <w:t>Аздан соң қасына шешесі келді. Ғазизаның басым</w:t>
        <w:br/>
        <w:t>ауырып жатыр деген сөзін естіп, күйіп жатқан реңін</w:t>
        <w:br/>
        <w:t>көрген соң:</w:t>
        <w:br/>
        <w:t>- Қарағым, ұшынғанбысың, өңің қалай еді? - деп</w:t>
        <w:br/>
        <w:t>төсек орнын жайлап беріп, жатқызып қойды.</w:t>
        <w:br/>
        <w:t>Ғазиза төсек тартқан науқас болуға айналды. Етінің</w:t>
        <w:br/>
        <w:t>қызуы молайып, көзі ілінсе шатасып, қорқынышты түстер</w:t>
        <w:br/>
        <w:t>көріп, дамылсыз сандырақтай бастады. Бұл күні Ысмай-</w:t>
        <w:br/>
        <w:t>ылқұда-құдағиларымен келісіп, әкелген малдарына ырза</w:t>
        <w:br/>
        <w:t>болып, тойын жасамақшы еді.</w:t>
        <w:br/>
        <w:t>Ғазизаның сырқатынан ауылдағы барлық жұрт</w:t>
        <w:br/>
        <w:t>хабарланса да, «Әншейін ұшынған шығар, ештеме ет-</w:t>
        <w:br/>
        <w:t>пес» десіп, маңайындағы елдің бәріне хабар жіберіп,</w:t>
        <w:br/>
        <w:t>болатын тойдың жабдығымен әбігерленіп жүрді. Бұ-</w:t>
        <w:br/>
        <w:t>ның науқасын елеген жалғыз Ісләм ғана. «Ғазиза на-</w:t>
        <w:br/>
        <w:t>уқастанып қалыпты» деген соң, қасына келіп жайын</w:t>
        <w:br/>
        <w:t>сұрап, керек болған уақытта сусынын әперіп, көрпесін</w:t>
        <w:br/>
        <w:t>қымтап жауып, күтіп отырды.</w:t>
        <w:br/>
        <w:t>Тойға жиылған көрші елдің көп қатын-қалашы,</w:t>
        <w:br/>
        <w:t>еркектері де қымызын ішіп, асын жеп, күйеулер мен</w:t>
        <w:br/>
        <w:t>құдалардың үйін бірінен соң бірі жапырлай баса-</w:t>
        <w:br/>
        <w:t>ды. Әрбір үйде әнші жігіттерге ән салғызып, дау-</w:t>
        <w:br/>
        <w:t>рығып сөйлейді, қалжыңдап күліседі. Әр түрлі ойын</w:t>
        <w:br/>
        <w:t>ойнап, тойды қызықтап жатқан жұрт. Түс ауа тойға</w:t>
        <w:br/>
        <w:t>жиылған еркектер тегіс атқа мініп, серке тартып,</w:t>
        <w:br/>
        <w:t>балуан күрестіріп, ауылдың жанындағы төбенің ба-</w:t>
        <w:br/>
        <w:t>сында аттылы-жаяулы топтанып жүріп, көп уақыт</w:t>
        <w:br/>
        <w:t>ойын жасады.</w:t>
        <w:br/>
        <w:t>Ісләм бұл қызудың бәрінен шетте қалып, ешкімнің</w:t>
        <w:br/>
        <w:t>желігіне араласпай, көбінше Ғазизаның жанында еді.</w:t>
        <w:br/>
        <w:t>Күн кешке жақындағанда жиылған жұрттың бәрі</w:t>
        <w:br/>
        <w:t>тарай бастады. Ауылда кешке ойын жасамақшы бол-</w:t>
        <w:br/>
        <w:t>ғанірікті бозбалалар мен бұл ауылға сый қонақ сана-</w:t>
        <w:br/>
        <w:t>латын қыз-келіншектер ғана қалды. Өзге тойшының</w:t>
        <w:br/>
        <w:t>көбі тарап кетті. Бұл мезгілде Ғазизаның қызуы мо-</w:t>
      </w:r>
    </w:p>
    <w:p>
      <w:r>
        <w:t>100</w:t>
        <w:br/>
        <w:t>Ісләмді көрінеу жек көрген кісінің пішінімен екі сөздің</w:t>
        <w:br/>
        <w:t>бірінде кекетіп ұрса беретін болды.</w:t>
        <w:br/>
        <w:t>ЖААяғында Ісләм ел ішін қойып, өз аулына да сый-</w:t>
        <w:br/>
        <w:t>майтындай болды. Жұрттың бәрінің пішінінен бұны жек</w:t>
        <w:br/>
        <w:t>көргендік, арам астай жиренгендік көріне бастады.</w:t>
        <w:br/>
        <w:t>Бір күні көңлін көтеріп, қайғыдан серпілу үшін,</w:t>
        <w:br/>
        <w:t>бір жақындарының аулына барғанда, сол ауылдағы</w:t>
        <w:br/>
        <w:t>үлкен бәйбіше Бәтимә Ісләмді оңаша шақырып</w:t>
        <w:br/>
        <w:t>алып:</w:t>
        <w:br/>
        <w:t>- Қарағым, ұлы сөзде ұят жоқ, саған айтуым</w:t>
        <w:br/>
        <w:t>лайық болмаса да, бір сөзді айтқалы тұрмын. Сөкпе,</w:t>
        <w:br/>
        <w:t>былтыр түскен келінім өзіңнің құрбың (Жұмақанды</w:t>
        <w:br/>
        <w:t>менсінбей, әлдекіммен қылжақтап жүр. Суық жүрісін</w:t>
        <w:br/>
        <w:t>байқап жүрмін, бір күні масқара қыла ма деп қорқа-</w:t>
        <w:br/>
        <w:t>мын. Соған әлгі жұрт айтып жүрген еміңді істеп, түзеп</w:t>
        <w:br/>
        <w:t>берші! - деді.</w:t>
        <w:br/>
        <w:t>Ісләм ашуланғаннан не айтарын білмей:</w:t>
        <w:br/>
        <w:t>- Басты қатырмашшы, тілеуің берсін! - деп жүріп</w:t>
        <w:br/>
        <w:t>кетті.</w:t>
        <w:br/>
        <w:t>Бәйбіше мұның мінезін ұға алмаса да, тегін емес</w:t>
        <w:br/>
        <w:t>екеніне көзі жеткендей болып, аңырып тұрып қала</w:t>
        <w:br/>
        <w:t>берді.</w:t>
        <w:br/>
        <w:t>Ісләм аулына қайтып келген соң, жалпақ елде</w:t>
        <w:br/>
        <w:t>бұның халін ұғарлық ешбір жанды көре алмай, бұдан</w:t>
        <w:br/>
        <w:t>былай бұл ортада тұруды дозақта түрумен бірдей</w:t>
        <w:br/>
        <w:t>көрді. Осыдан азақ күн бұрын қаншалық «ел» деп аң-</w:t>
        <w:br/>
        <w:t>сап, сағынып асығып келген болса, енді сондай асы-</w:t>
        <w:br/>
        <w:t>ғып, жұрт көзінен тез жоғалу керек деп білді. Осы</w:t>
        <w:br/>
        <w:t>оймен «қалаға қайтамын» деп әкесімен сөйлесіп, бірер</w:t>
        <w:br/>
        <w:t>күннен соң жалғыз өзгермей қалған мейірімді</w:t>
        <w:br/>
        <w:t>шешесімен құшақтасып, ақырғы жолы сүйгізіп, қасы-</w:t>
        <w:br/>
        <w:t>на бір кісіні көшір қылып, қалаға қарай пар атпен</w:t>
        <w:br/>
        <w:t>жүріп кетті.</w:t>
        <w:br/>
        <w:t>Ауылдан ұлы сәскеде шыққан жолаушылар бұрыс</w:t>
        <w:br/>
        <w:t>та болса, Ісләмнің айтуымен Бісмайылдың қорасына</w:t>
        <w:br/>
        <w:t>баратын жолға түсіп, түс ауа сонда келді.</w:t>
        <w:br/>
        <w:t>Июль айының ең ыстық күнінің бірі. Жүргіншілер</w:t>
        <w:br/>
        <w:t>қораға күн ыстығының әбден күшейіп қызған кезінде</w:t>
        <w:br/>
        <w:t>келді. Қораның жанына келген соң, Ісләм аттарды</w:t>
        <w:br/>
        <w:t>тоқтатпай, алдыңғы жақтағы сары қабақтың үстіндегі</w:t>
        <w:br/>
        <w:t>төрт құлақты бейітке қарай жүрді.</w:t>
        <w:br/>
        <w:t>Ыстық күннен даланың ппөбі тегіс сарғайып қура-</w:t>
        <w:br/>
        <w:t>ған. Сары қабақты қаптаған сары көде ескіріп, жүде-</w:t>
        <w:br/>
        <w:t>105</w:t>
      </w:r>
    </w:p>
    <w:p>
      <w:r>
        <w:t>ғгеп кескінімен даланың ұзақ, мұңды күйін еске тү-</w:t>
        <w:br/>
        <w:t>сіргендей болады, ішті жүдетеді. Ыстық күнге күйіп,</w:t>
        <w:br/>
        <w:t>жым-жырт болған иесіз далада мәңгілік жалғыздыққа</w:t>
        <w:br/>
        <w:t>бой ұрып ұмтылған ескі мола құлазып жетімсіре-</w:t>
        <w:br/>
        <w:t>гендей. Мұңды дала қайғылы таңбасын жалғыз мо-</w:t>
        <w:br/>
        <w:t>лаға да басқандай. Жүргіншілер бейіттің жанына ке-</w:t>
        <w:br/>
        <w:t>ліп тоқтаған соң, Ісләм жолдасын тастап, өзі арбадан</w:t>
        <w:br/>
        <w:t>түсіп, бейіттің ішіне кірді.</w:t>
        <w:br/>
        <w:t>Ерте күнде көмілген төрт-бес өліктің қабыры бар</w:t>
        <w:br/>
        <w:t>екен. Солардың ортасында бейіттің оңтүстік жағын-</w:t>
        <w:br/>
        <w:t>да, бір өліктің аяқ жағынан Ғазиза қойылған екен.</w:t>
        <w:br/>
        <w:t>Жаңада үйілгеп жас топырақ, жас қабырдың сыны</w:t>
        <w:br/>
        <w:t>әлі бұзылған жоқ. Бас жағында қадаулы сұр тас, со-</w:t>
        <w:br/>
        <w:t>ның бауырында анасының қолымен қойылған ескілеу</w:t>
        <w:br/>
        <w:t>жыртық құран тұр екен.</w:t>
        <w:br/>
        <w:t>Есіктен кіргенде Ісләм Ғазиза қабырының жанына</w:t>
        <w:br/>
        <w:t>келіп, құлағандай отыра кетті. Құранға қарады, таны-</w:t>
        <w:br/>
        <w:t>ғандай болды. Ғазизаның кішкене күнінде Ысмайыл</w:t>
        <w:br/>
        <w:t>аулындағы молдадан Ісләм бәрі оқып жүрген уақытта</w:t>
        <w:br/>
        <w:t>жас шәкірт қыздың қолында жүретін қызыл тысты</w:t>
        <w:br/>
        <w:t>құраносы еді. Қазірде бояуы көшіп, тысы қуарған. Ғази-</w:t>
        <w:br/>
        <w:t>заның суық қабырының үстінде сүйгенінің иісі сіңген</w:t>
        <w:br/>
        <w:t>кітапты көргенде, Ісләмнің көз алдынан барлық өткен</w:t>
        <w:br/>
        <w:t>күндер зуылдап, жүгіріп өткендей болды.</w:t>
        <w:br/>
        <w:t>Жүректі жанышқан ыстық дертпен қолы дірілден,</w:t>
        <w:br/>
        <w:t>құранның бір бетін ашқанда, әуелгі бетінде екі-үш жер-</w:t>
        <w:br/>
        <w:t>де Ғазизаның қолымен жазылған Ісләмнің аты тұр екен.</w:t>
        <w:br/>
        <w:t>Ісләм жазулы жерді қайта-қайта сүйгенде, көзі-</w:t>
        <w:br/>
        <w:t>нен жасы ыршып, қолынан құран түсіп қалып, Ға-</w:t>
        <w:br/>
        <w:t>зизаның қабырын құшақтай жығылып, өкіріп жы-</w:t>
        <w:br/>
        <w:t>лай бастады.</w:t>
        <w:br/>
        <w:t>Ұзақ уақыт сол күйде жылап жатып, көңіліндегі</w:t>
        <w:br/>
        <w:t>талай шерінен азырақ сейілгендей болып, қабырдан</w:t>
        <w:br/>
        <w:t>басын көтеріп, зорға дегенде мауқын басты.</w:t>
        <w:br/>
        <w:t>Аздан соң ойымен Ғазизаға сансыз «қош-қош» ай-</w:t>
        <w:br/>
        <w:t>тып, қабыр жанынан шыққан бір бес жапырақты үзіп</w:t>
        <w:br/>
        <w:t>алып, қайта-қайта иіскен, бейіттен шықты. Жжылаудан</w:t>
        <w:br/>
        <w:t>екі көзі қызарып, ісіп кеткен екен. Денесі әлсіреп,</w:t>
        <w:br/>
        <w:t>сүлдері құрығандай болып, зорға келіп арбаға мінді.</w:t>
        <w:br/>
        <w:t>1923.</w:t>
        <w:br/>
        <w:t>- Ғазиза, кешегі күндегі уәде осылай ма еді? Өзге"</w:t>
        <w:br/>
        <w:t>ге тас болған жүрегің маған ет болып жібіген емес пе</w:t>
        <w:br/>
        <w:t>еді? Сондағы «сүйдім» деген Ісләмің мен емес пе едім?..</w:t>
        <w:br/>
        <w:t>- деп,шын қайғырған пішінмен Ғазизаның көзіне көп</w:t>
        <w:br/>
        <w:t>қадалып отырып, жігіт жауап күтті. Ғазиза қарсы</w:t>
        <w:br/>
        <w:t>алдында жантайып жатқан Ісләмнің шашын қолымен</w:t>
        <w:br/>
        <w:t>сипап қайырып:</w:t>
        <w:br/>
        <w:t>- Ол күн келмеске кеткен емес пе? Абайдың өле-</w:t>
        <w:br/>
        <w:t>ңінде бар емес пе? «Жас жүрек жайып саусағын, тал-</w:t>
        <w:br/>
        <w:t>пынған шығар айға алыс» деген сияқты әлін білмеген</w:t>
        <w:br/>
        <w:t>жас көңіл қызыққа экетем деп ойлаған шығар. Бірақ</w:t>
      </w:r>
    </w:p>
    <w:p>
      <w:r>
        <w:t>құдайдың жазуынан артыққа адам жете ме?.. - деп</w:t>
        <w:br/>
        <w:t>салқын пішінмен есік жаққа қарап, аз ойланып, оты-</w:t>
        <w:br/>
        <w:t>рып қалды.</w:t>
        <w:br/>
        <w:t>Ісләм бұл уақытта барлық сөзден тыйылып, мөл-</w:t>
        <w:br/>
        <w:t>тілдеген қара көзін Ғазизаға қадап, тек жалынғандай</w:t>
        <w:br/>
        <w:t>қарап отыр еді. Ғазиза аздан соң Ісләмнің телмірген</w:t>
        <w:br/>
        <w:t>пішініне қарай түсіп:</w:t>
        <w:br/>
        <w:t>- Одан да ертең әлгі күйеу болмысы келеді дейді,</w:t>
        <w:br/>
        <w:t>соны көріңіз; солар кеткенше біздің ауылда болыңыз!</w:t>
        <w:br/>
        <w:t>- деді.</w:t>
        <w:br/>
        <w:t>Ісләм күйеу деген сөзді естігенде, көңліне өлшеусіз</w:t>
        <w:br/>
        <w:t>қызғаныш кіргендей болып, Ғазизаны бұрынғысынан</w:t>
        <w:br/>
        <w:t>да қымбат көріп:</w:t>
        <w:br/>
        <w:t>- Ертең тұра салысымен кетемін, күйеуіңді көр-</w:t>
        <w:br/>
        <w:t>меймін! - деді.</w:t>
        <w:br/>
        <w:t>Бірақ артынан аз сөйлесіп, келер күнді сөз қыл-</w:t>
        <w:br/>
        <w:t>ған соң, Ісләм әуелгі сөзінен қайтып, күйеулермен</w:t>
        <w:br/>
        <w:t>бірге осы ауылда жата тұратын болды. Ісләм әуелгі</w:t>
        <w:br/>
        <w:t>арынмен қаншалық туласа да, Ғазизаны өз айтқаны-</w:t>
        <w:br/>
        <w:t>на көндіріп, бұрынғы өтіп кеткен қызықты күндерін</w:t>
        <w:br/>
        <w:t>қайтарып алмақ болса да, бұл күнде оның бәрі қол-</w:t>
        <w:br/>
        <w:t>дан келмейтініне көзі жетті. Екеуінің амалсыздан тоқ-</w:t>
        <w:br/>
        <w:t>таған жері:</w:t>
        <w:br/>
        <w:t>Енді неге болса да көну керек. Әсіресе Ғазиза әке-</w:t>
        <w:br/>
        <w:t>сінің үйінде отырғанда бұлардың мақсаты орындал-</w:t>
        <w:br/>
        <w:t>майды. Не болса да, үмітті алдағы күндерге артқан-</w:t>
        <w:br/>
        <w:t>нан басқа, бұл күнде еш нәрсе істерлік дәрмен жоқ.</w:t>
        <w:br/>
        <w:t>Сондықтан әзіргі күнде бірінің қайғысына бірі</w:t>
        <w:br/>
        <w:t>ортақ болып, назаланған, күйінген күндерде бірін-бірі</w:t>
        <w:br/>
        <w:t>жұбатып тұрыспақшы. Ғазиза күйеуін сүймейтіндігін</w:t>
        <w:br/>
        <w:t>сол күйеуге де, жиылатын ағайын-туғанға да жасыр-</w:t>
        <w:br/>
        <w:t>май көрсететін болды. Ісләмнің әзіргі тілегі осы. Екеуі</w:t>
        <w:br/>
        <w:t>980</w:t>
        <w:br/>
        <w:t>күйеу келгенде ылғи бірге отырып, бірге жүретіп бо-</w:t>
        <w:br/>
        <w:t>лып, уәде ғылысты. Зорлықпен қол-аяғы байланып,</w:t>
        <w:br/>
        <w:t>сол күйеудің әйелі болған күнге шейін, Ғазиза Іс-</w:t>
        <w:br/>
        <w:t>ләмнің ықтиярында болмақшы.</w:t>
        <w:br/>
        <w:t>Ғазизаның сүйген досы Ісләмға істейтін әзіргі</w:t>
        <w:br/>
        <w:t>жақындығы осы. Көп әңгіменің артынан айрылар</w:t>
        <w:br/>
        <w:t>жерде айтысқан уәденің байлауы болсын деп, Ісләм</w:t>
        <w:br/>
        <w:t>Ғазизаның ағарып, жүдеген бетін екі қолымен қысып,</w:t>
        <w:br/>
        <w:t>ұзақ сүйді. Ғазиза бұл жолы қарсылық көрсеткен жоқ.</w:t>
        <w:br/>
        <w:t>Өмір бойы мұндай уақыттарда істеп келген айнымай-</w:t>
        <w:br/>
        <w:t>тын қаттылықтың бәрін бір мүйнетте ұмытып, Ісләмді</w:t>
        <w:br/>
        <w:t>екі қолымен құшақтап, қатты қысып тұрды. Ісләмнің</w:t>
        <w:br/>
        <w:t>Айшанікінен шығарда Ғазизаны құшақтап қысып,</w:t>
        <w:br/>
        <w:t>көзіне қадалып тұрып, үлкен мағына беріп айтқан</w:t>
        <w:br/>
        <w:t>ақырғы сөзі:</w:t>
        <w:br/>
        <w:t>- Маған бұл күнге шейін істеген қаттылығың</w:t>
        <w:br/>
        <w:t>жеткен. Ертең күйеуің келген күні сол қаттылықты</w:t>
      </w:r>
    </w:p>
    <w:p>
      <w:r>
        <w:t>ұмытуыңды тілеймін, - деді.</w:t>
        <w:br/>
        <w:t>Ғазиза жымиып күліп, Ісләмға үндемей қарап</w:t>
        <w:br/>
        <w:t>тұрды. Ісләм үмітті көңілмен қадалып, ашық жауап</w:t>
        <w:br/>
        <w:t>етуін қайта-қайта жабысып сұраған соң, Ғазиза</w:t>
        <w:br/>
        <w:t>ақырын ғана:</w:t>
        <w:br/>
        <w:t>- Кезінде көрерміз... - деді.</w:t>
        <w:br/>
        <w:t>Ісләм әз да болса жұбанып, үйден шықты. Таң</w:t>
        <w:br/>
        <w:t>белдеуленіп, атып қалған екен. Ай ағарып, жарығы</w:t>
        <w:br/>
        <w:t>әлсіреп, батуға айналған; жұлдыздар сиреген: ағарып</w:t>
        <w:br/>
        <w:t>атып келе жатқан таңмен бірге бір-бірлеп өшіп жа-</w:t>
        <w:br/>
        <w:t>тыр. Тыста біраз тұрып салқындап, жас жігіт бойы</w:t>
        <w:br/>
        <w:t>сергіген соң, үйге кіріп, жолдасының қасына жатып</w:t>
        <w:br/>
        <w:t>қалды.</w:t>
        <w:br/>
        <w:t>ПІ</w:t>
        <w:br/>
        <w:t>Бүгін Ысмайыл аулы кешке жақын келген құда-</w:t>
        <w:br/>
        <w:t>күйеулерін қарсы алып жатыр. Керме толған ат. Жер</w:t>
        <w:br/>
        <w:t>ошақ бастары әбігер. Ісләм -- күйеулер отырған отау-</w:t>
        <w:br/>
        <w:t>да. Ендігі халдің не боларын білмей, дел-салда отыр-</w:t>
        <w:br/>
        <w:t>ған күйінде қонақтармен бірге шай ішіті. Отаудағы</w:t>
        <w:br/>
        <w:t>жігіттер бірталай отырысып, бір-біріне бойы үйренісіп</w:t>
        <w:br/>
        <w:t>болған кезде, тыстан Айша кіріп, төсек алдында отыр-</w:t>
        <w:br/>
        <w:t>ған Ісләмға ым қақты. Ісләм Айшаның артынан біраз</w:t>
        <w:br/>
        <w:t>отырып, үйден шыққанда, Айша екінші үйдің жаны-</w:t>
        <w:br/>
        <w:t>на шақырып алып:</w:t>
        <w:br/>
        <w:t>-9?</w:t>
        <w:br/>
        <w:t>- Анау ішпеткі үйде еркем жалғыз. Жаңа барып</w:t>
        <w:br/>
        <w:t>едім, сені шақырып отыр. Сонда бар! - деді.</w:t>
        <w:br/>
        <w:t>Ісләм ауылдың сыртын айналып барып, Ғазиза</w:t>
        <w:br/>
        <w:t>отырған үйге кірді. Қоңыр үйдің ішінде Ғазизадан</w:t>
        <w:br/>
        <w:t>басқа кісі жоқ. Үйді жарық қылатын лампы да жоқ.</w:t>
        <w:br/>
        <w:t>Жанып болған тезектің шоғы өшуге айналған. Ала-</w:t>
        <w:br/>
        <w:t>көлеңке. Ғазизаның мұны шақыртуына шың көңлімен</w:t>
        <w:br/>
        <w:t>ырза болған Ісләм қыз қасына келіп отырып, сүйін-</w:t>
        <w:br/>
        <w:t>генін айтты. Күндегі жақсы көруінің үстіне, қазірде</w:t>
        <w:br/>
        <w:t>қызғаныш дерті бойын жеңген Ісләм бүгін Ғазиза</w:t>
        <w:br/>
        <w:t>үшін неге болса да шыдайтындай.</w:t>
        <w:br/>
        <w:t>Ғазизаның қасынан кетпей отырып, қандайлық</w:t>
        <w:br/>
        <w:t>күйік болса да, осымен бірге тартуды ниет қылған.</w:t>
        <w:br/>
        <w:t>Ғазизаны күйеулер келгеннен бері қарай осы ауыл-</w:t>
        <w:br/>
        <w:t>дың барлық жанынан қызғанады. Сол қызғаныш</w:t>
        <w:br/>
        <w:t>қазір де сүйгені оңаша жерде отырған соң, басына</w:t>
        <w:br/>
        <w:t>дұрыс ой келтірмеді. Бірақ сезім ғана билей баста-</w:t>
        <w:br/>
        <w:t>ды. Бұрынғы еркімен сөйлесетін Ғазизамен қазірде</w:t>
        <w:br/>
        <w:t>қалтырап, дірілдеп, сөйлесе алмай, себепсіз асығып,</w:t>
        <w:br/>
        <w:t>тілегі не нәрсе екенін дұрыстап айта алған жоқ.</w:t>
        <w:br/>
        <w:t>Ғазизаның әдеттегі салқын сөзін естігенде ешбір</w:t>
        <w:br/>
        <w:t>ойсыз:</w:t>
        <w:br/>
        <w:t>- Ғазиза, мен бүгін өмірімде көрмеген қайғыны</w:t>
        <w:br/>
        <w:t>көріп отырмын. Бұл қайғыдан шығатын жол қиын.</w:t>
        <w:br/>
        <w:t>Айтқаныма көнбей, мені сүймесең: не сен, не сенің</w:t>
        <w:br/>
        <w:t>күйеуің, не болмаса мен өлемін! - деді.</w:t>
      </w:r>
    </w:p>
    <w:p>
      <w:r>
        <w:t>Аздан соң от сөнді. Үйде көлеңке. Жарық айдың</w:t>
        <w:br/>
        <w:t>сәулесі қоңырқай үзіктің жылт-жылт тесіктерінен,</w:t>
        <w:br/>
        <w:t>ағаш жапырағының арасынан түскен сәуледей, әр</w:t>
        <w:br/>
        <w:t>жерге теңгедей-теңгедей болып, дөңгеленіп түсіп тұр.</w:t>
        <w:br/>
        <w:t>Ісләм үй іші қараңғыланған соң, биік төсектен бір-</w:t>
        <w:br/>
        <w:t>екі жастық құлатып, Ғазизаны құшағына алды. Іс-</w:t>
        <w:br/>
        <w:t>ләмнің сөздері күндегіден ерекше болып, бүгінгі сүюі</w:t>
        <w:br/>
        <w:t>өзгеше ыстық сияқтанған соң, Ғазизаның да жүрегі</w:t>
        <w:br/>
        <w:t>елжіреп, босай бастады. Асау сезімі есінен тандырып,</w:t>
        <w:br/>
        <w:t>бір суынып, бір күйінген жас жігіт айтар сөзі таусы-</w:t>
        <w:br/>
        <w:t>лып, Ғазизаның жұмсақ денесін қатты қысып, қайта-</w:t>
        <w:br/>
        <w:t>қайта сүйе берді. Ғазиза да жабысып құшақтап, до-</w:t>
        <w:br/>
        <w:t>сының дуылдаған қызулы бетінен, дірілдеген ыстық</w:t>
        <w:br/>
        <w:t>ернінен ұзақ-ұзақ сүйді... Бірталай заман өткен соң,</w:t>
        <w:br/>
        <w:t>жастар ойдағы шерлі сөздің бәрін сөйлесіп болып,</w:t>
        <w:br/>
        <w:t>айрылысатын болды. Ғазиза күйеулер кеткенше бұл</w:t>
        <w:br/>
        <w:t>ауылдан кетпейтін қылып, Ісләмнен уәде алды.</w:t>
        <w:br/>
        <w:t>92</w:t>
        <w:br/>
        <w:t>Құдағи, күйеулер бірер күн Ғазизаны жоқтасып,</w:t>
        <w:br/>
        <w:t>жыласып үйлеріне қайтты.</w:t>
        <w:br/>
        <w:t>Ғазизаның тірі күнінде Ісләм турасында шыққан</w:t>
        <w:br/>
        <w:t>өсек ауыл ортасынан алысқа жайылған жоқ-ты. Ол</w:t>
        <w:br/>
        <w:t>өлген соң, бұл хабар бұл күнге шейін ел ішінде бол-</w:t>
        <w:br/>
        <w:t>маған жат хабар болып, жайлауда отырған барлық</w:t>
        <w:br/>
        <w:t>елге естіліп, аз күннің ішінде көрші отырған үш-төрт</w:t>
        <w:br/>
        <w:t>болыс елдің сабағына жетті. Надан елдің көбін бұл</w:t>
        <w:br/>
        <w:t>сияқты әңгімеге сендіретін бір себеп - бұл сөздің ор-</w:t>
        <w:br/>
        <w:t>тасында мінезі ұғымсыз, жүріс-тұрысы белгісіз оқы-</w:t>
        <w:br/>
        <w:t>ған жігіттің болғандығы еді. Мұнан басқа, Ісләмға</w:t>
        <w:br/>
        <w:t>«жығылған үстіне тағы бір жұдырық» - күйеулер елі-</w:t>
        <w:br/>
        <w:t>не қайтқан соң, жақын жердегі бір поселкеге барып,</w:t>
        <w:br/>
        <w:t>сонда бал ашатын орыстың бір кемпіріне карта көтер-</w:t>
        <w:br/>
        <w:t>ткен екен, ол Жақыпқа: «келіншегің сиқырдан өлген</w:t>
        <w:br/>
        <w:t>екен, шашы бар қызыл шырайлы жігіт қастық қыл-</w:t>
        <w:br/>
        <w:t>ған екен» депті. Жақыптың аулы бұл хабарды да құ-</w:t>
        <w:br/>
        <w:t>дасынікіне жеткізіпті.</w:t>
        <w:br/>
        <w:t>Бұл сөздің бәрі де дұрыс, анық іс болыл, ел ішіне</w:t>
        <w:br/>
        <w:t>тарап жатты. Ісләм жалпақ елдің аузына алған жа-</w:t>
        <w:br/>
        <w:t>лаға ешбір қарсылық көрсете алмайтын, әлсіз жан</w:t>
        <w:br/>
        <w:t>болды. Қолынан ешнәрсе келмеді. Оның үстіне ерек-</w:t>
        <w:br/>
        <w:t>ше қайғы - Ғазизаның өлімі болып, жалғызсырап,</w:t>
        <w:br/>
        <w:t>әлсіреп, іштегі жара мен тыстағы жала қосылған соң,</w:t>
        <w:br/>
        <w:t>барлық қайратынан айрылды. Күндіз-түні үйінде</w:t>
        <w:br/>
        <w:t>жалғыз жатып жылайтын болды. Бірақ бұның халін,</w:t>
        <w:br/>
        <w:t>өзге ел былай тұрсын, әке-шешесі де ұқпады. Ісләмнің</w:t>
        <w:br/>
        <w:t>пішінін көріп, үнемі түйілген қабағына қарап, әкесі</w:t>
        <w:br/>
        <w:t>де, «әлде жұрт айтып жүрген өсек шын болар ма?»</w:t>
        <w:br/>
        <w:t>деген күдікті ойлай бастады. Бұның түсі де күннен-</w:t>
        <w:br/>
        <w:t>күнге Ісләмға салқын тартқан сияқтанды.</w:t>
        <w:br/>
        <w:t>Бірақ Әзімхан баласының мойнына бұл айып ауа-</w:t>
        <w:br/>
        <w:t>тын болса, оның артынан жұрт аузына кіріп қалған</w:t>
        <w:br/>
        <w:t>құн сөзі де күшейіп кетер деп, баласының басын ара-</w:t>
        <w:br/>
        <w:t>шалауға бел байлады.</w:t>
      </w:r>
    </w:p>
    <w:p>
      <w:r>
        <w:t>Сонымен қасына өз елінің басты кісілерін ертіп,</w:t>
        <w:br/>
        <w:t>Ы(смайылдікіне барып, әрлі-берлі сөйлесіп, бұрынғы</w:t>
        <w:br/>
        <w:t>жақындықтың арқасында ұғысып қайтты. Қалиман</w:t>
        <w:br/>
        <w:t>Әзімхан барғанда, қызын жоқтап жылап:</w:t>
        <w:br/>
        <w:t>- Ісләм жүзі қараның енді жүзін көрмеймін, Ғази-</w:t>
        <w:br/>
        <w:t>за бауыры емес пе еді? Кімге қастық қылып жүргенін</w:t>
        <w:br/>
        <w:t>ойласа - болмас па еді? - деп барлық ашулы сөздерін</w:t>
        <w:br/>
        <w:t>айтып жіберіпті. Әзімхан бұл сөзді үй ішіне айта келіп,</w:t>
        <w:br/>
        <w:t>104</w:t>
        <w:br/>
        <w:t>Ақырында жігіттердің көңліндегі түйінді Мұса</w:t>
        <w:br/>
        <w:t>өзінше шешіп берді. Ол Ісләмнің барлық жүрген жү-</w:t>
        <w:br/>
        <w:t>рісін айтып келіп:</w:t>
        <w:br/>
        <w:t>- Өзге-өзгесінен бұрын, мен кеше сендерге айт-</w:t>
        <w:br/>
        <w:t>пап едім, естіген тағы бір сөзім бар, соны айтайын, -</w:t>
        <w:br/>
        <w:t>деді. Жігіттердің бәрі де бұның сөзіне құлағын түріп,</w:t>
        <w:br/>
        <w:t>қасына келді.</w:t>
        <w:br/>
        <w:t>- Кеше Ісләм мен Ғазиза анау шеттегі қараша</w:t>
        <w:br/>
        <w:t>үйде көп уақыт оңаша отырды. Әлгі жоғалып кеткен-</w:t>
        <w:br/>
        <w:t>де, сонда болатын. Мен барлық сөзін үйдің сыртынан</w:t>
        <w:br/>
        <w:t>тыңдап отырдым. Сөздерінің ыңғайына қарағанда,</w:t>
        <w:br/>
        <w:t>Ісләм қызды қорқытып: «егер де айтқанымды осы ара-</w:t>
        <w:br/>
        <w:t>да істемесең, не сен, не сенің күйеуің, не мен өлемін»</w:t>
        <w:br/>
        <w:t>деді. Содан кейін үндері өшіп қалды. Ол бір ме? Екін-</w:t>
        <w:br/>
        <w:t>ші, бүгін қымыз ішіп отырғанда аузынан оқыс шы-</w:t>
        <w:br/>
        <w:t>ғып қалды, өзі байқамады ғой деймін, бізге отырып:</w:t>
        <w:br/>
        <w:t>«Осы қыз-келіншектің қайсысына болсын мен дәрі</w:t>
        <w:br/>
        <w:t>салып, бір темекі берсем, артымнан қалмайтын бола-</w:t>
        <w:br/>
        <w:t>ды» деді. Онысы басайналдыратын дәрі емес пе? Міне</w:t>
        <w:br/>
        <w:t>осыған қарағанда, мен басын айналдырған деймін,</w:t>
        <w:br/>
        <w:t>одан басқа дәнеңе де жоқ! деді. Жігіттердің бәрі де</w:t>
        <w:br/>
        <w:t>түгелімен басын шұлғып: ойбай, ендеше, соның өзі</w:t>
        <w:br/>
        <w:t>болды! Бұның титтей күдігі жоқ. Бәсе, тіпті бұл күнге</w:t>
        <w:br/>
        <w:t>шейін оны маңына жолатпай, келген қызбүгін күйеуі</w:t>
        <w:br/>
        <w:t>келгенде, тамам елдің ортасында, оған не қып жабы-</w:t>
        <w:br/>
        <w:t>сып қалды? Мұның осындай себебі бар десті.</w:t>
        <w:br/>
        <w:t>Бұл сөз осы түнде-ақ ауылдағы жұрттың көбіне</w:t>
        <w:br/>
        <w:t>естіліп қалды. Құдалар мен күйеулерге қыз менсін-</w:t>
        <w:br/>
        <w:t>бейді деген аттан мына хабар әлдеқайда жайлы тиді.</w:t>
        <w:br/>
        <w:t>Сондықтан өсекті өзгелерден бұрын бұлардың өзі ха-</w:t>
        <w:br/>
        <w:t>баршы болып тарата бастады.</w:t>
        <w:br/>
        <w:t>Ауылдағы өсек Ісләмнің құлағына да тиді. Бірақ</w:t>
        <w:br/>
        <w:t>ол естіген жерде бұған қарсы не айла қыларын таба</w:t>
        <w:br/>
        <w:t>алмады. Және өзге өсектен бұрын, бұған батқан Ғази-</w:t>
        <w:br/>
        <w:t>заның науқасы болғандықтан, жұрттың сөйлеп жүр-</w:t>
        <w:br/>
        <w:t>ген сөздеріне қарсы ешбір қам қылған да жоқ.</w:t>
        <w:br/>
        <w:t>Осы күйде бір-екі күн өтті. Ғазизаның науқасы</w:t>
        <w:br/>
        <w:t>күннен-күнге нашарлай бастады. Халі бітіп, денесін</w:t>
        <w:br/>
        <w:t>өздігімен қозғай алмайтын болып, ұйқыдан, сусыннан</w:t>
        <w:br/>
        <w:t>да қалуға айналды. Алғашқы тойы күні аралаған өсек</w:t>
        <w:br/>
        <w:t>бұл уақытта да бар еді. Ысмайыл аулындағы жұрттың</w:t>
        <w:br/>
        <w:t>тегіс құлағына тиіп, маңайдағы көрші елдерге де та-</w:t>
        <w:br/>
        <w:t>рай бастады. Бұл сөзді өзге жұрт пен Қалиман да ес-</w:t>
      </w:r>
    </w:p>
    <w:p>
      <w:r>
        <w:t>102</w:t>
        <w:br/>
        <w:t>лайып, сандырағы күшейе түсті. Бұрын шатасқанда</w:t>
        <w:br/>
        <w:t>бірлі-жарымды болымсыз сөзді ғана айтушы еді. Қа-</w:t>
        <w:br/>
        <w:t>зірде әркімнің атын атап шақырып, бір нәрседен тпо-</w:t>
        <w:br/>
        <w:t>шынңғандай болып, көмек іздегі тынышсызданып ба-</w:t>
        <w:br/>
        <w:t>рады. Ғазизаның жақындары басында науқасын еле-</w:t>
        <w:br/>
        <w:t>месе де, қазірде анық ауру болғанына түсініп, бұның</w:t>
        <w:br/>
        <w:t>жайын сөз қыла бастады.</w:t>
        <w:br/>
        <w:t>Аяғында құдағилар мен күйеу жолдастар да Ғази-</w:t>
        <w:br/>
        <w:t>заның науқасына сеніп, көп кісі болып қасына келді.</w:t>
        <w:br/>
        <w:t>Ғазизаның еті қатты қызып, сандырағы молайып жа-</w:t>
        <w:br/>
        <w:t>тыр еді. Қасына көп кісі келіп отырған соң, ауырлаған-</w:t>
        <w:br/>
        <w:t>дай болып, әр түрлі ұғымсыз сөздерді жиі-жиі сөйлеп</w:t>
        <w:br/>
        <w:t>келіп, бір мезгілде:</w:t>
        <w:br/>
        <w:t>- Ісләм жаным!.. Кетіп қалма!.. Осында бол, кет-</w:t>
        <w:br/>
        <w:t>сең, қорқамын!.. - деді.</w:t>
        <w:br/>
        <w:t>Жұрттың бәрі үндемей, таңқалып отырып қалды.</w:t>
        <w:br/>
        <w:t>Аздан соң Қалиман баласының сөзінен қысылып, әлгі</w:t>
        <w:br/>
        <w:t>сөзді жадағайламақ болып:</w:t>
        <w:br/>
        <w:t>- Ісләммен жас күнінде сабақты бірге оқып, үйір</w:t>
        <w:br/>
        <w:t>болып қалғандығы ғой атын атап жатқаны, - деді.</w:t>
        <w:br/>
        <w:t>Бұл сөздің кезінде күйеу жолдастардың қасында</w:t>
        <w:br/>
        <w:t>отырған Мұса қасындағы Сүлейменді түртіп қойды.</w:t>
        <w:br/>
        <w:t>Өзгелермен бірге отырған Ісләм Ғазизаның сөзінен</w:t>
        <w:br/>
        <w:t>қысылған жоқ. Қайта сол сөзіне сүйсінгендей болып,</w:t>
        <w:br/>
        <w:t>қасына жақындап отырып, қолын ұстап, науқасының</w:t>
        <w:br/>
        <w:t>жайын сұрай бастады.</w:t>
        <w:br/>
        <w:t>Ғазиза кейде Ісләмнің сөзіне тура жауап беріп, өз-</w:t>
        <w:br/>
        <w:t>гелердің сөзіне ештеме айтпай, үндемей жатты. Аз-</w:t>
        <w:br/>
        <w:t>дан соң қонақтар үндемей отырған күйімен тысқа шы-</w:t>
        <w:br/>
        <w:t>ғып кетті.</w:t>
        <w:br/>
        <w:t>Ғазизаның жанында енесі, Қалиман, Ісләм - үшеуі</w:t>
        <w:br/>
        <w:t>ғана қалды. Күйеу жолдастар жаңағы сөзін жоруға</w:t>
        <w:br/>
        <w:t>кірісті. Бұлар түндегі Жақып пен Ғазизаның арасын-</w:t>
        <w:br/>
        <w:t>да болған әңгіменің көбін күйеу жігіттен естіп еді.</w:t>
        <w:br/>
        <w:t>Жақып сол жайды айта келіп:</w:t>
        <w:br/>
        <w:t>- Өзі есі дұрыс адам сияқты емес, тіпті біреу ба-</w:t>
        <w:br/>
        <w:t>сын айналдырғанға ұқсайды. Әзімханның баласы сон-</w:t>
        <w:br/>
        <w:t>дайдан да тек емес қой деймін! - деген.</w:t>
        <w:br/>
        <w:t>Қазірде Ғазизаның «Ісләм» деп сандырақтағаны</w:t>
        <w:br/>
        <w:t>сол (Жақыптың сөзін еске түсірді.</w:t>
        <w:br/>
        <w:t>Бәрі де: «әлде осындай бірдеңе болар ма? Әйтпесе</w:t>
        <w:br/>
        <w:t>есті қыз сияқты еді» осы не қылып осынша ашылын-</w:t>
        <w:br/>
        <w:t>шатылып кетті? десті.</w:t>
        <w:br/>
        <w:t>101</w:t>
      </w:r>
    </w:p>
    <w:p>
      <w:r>
        <w:t>сіздік хаупімен тағы лүпілдеп соқты. Ақырын жүріп,</w:t>
        <w:br/>
        <w:t>кейіндегісі келді... Бір мезгілде бетіне құтырып, ыс-</w:t>
        <w:br/>
        <w:t>қырып келіп ұйтқыған бір құйын соққандай болды.</w:t>
        <w:br/>
        <w:t>Жасқанып көзін Жұмды. Қайта ашса - қараңғы түнде</w:t>
        <w:br/>
        <w:t>оттай жанған алакөз әшпумен түксиіп қарап тұр...</w:t>
        <w:br/>
        <w:t>Алдында тісі ақсиған, ұзын бойлы, қолында</w:t>
        <w:br/>
        <w:t>ұзын қара пышағы бар қара кісі тұр екен. Дала-</w:t>
        <w:br/>
        <w:t>ның жыны осы ғой деп ойлай беріп еді, анау Қасым-</w:t>
        <w:br/>
        <w:t>ға әмірлі дауыспен ақырып:</w:t>
        <w:br/>
        <w:t>- Артымнан еріп жүр, әлсіз денеңнің птаршап тал-</w:t>
        <w:br/>
        <w:t>ғанына қарама! Аяғыңа кірген тікенге, жырған тасқа</w:t>
        <w:br/>
        <w:t>қарама! Өліп қалсаң да артымнан еріп отыр! - деп жү-</w:t>
        <w:br/>
        <w:t>ріп кетті. Әлсіз жетім:</w:t>
        <w:br/>
        <w:t>- Ағатай, жетіммін... - дей беріп еді, алакөз қай-</w:t>
        <w:br/>
        <w:t>та жарқ еткенде, артынан жүгіріп кетті. Қасым өкпесі</w:t>
        <w:br/>
        <w:t>үзілгенше ентігіп жүгіріп отырды. Көз ұшына жоға-</w:t>
        <w:br/>
        <w:t>лып кетті. Түп ортасы болған кезде, таудың осы мөл-</w:t>
        <w:br/>
        <w:t>шеріне бөктерде келе жатқан үш жігіт жетті. Бұлар</w:t>
        <w:br/>
        <w:t>аяңшыл аттардың екпінімен тастақ жолды тықырла-</w:t>
        <w:br/>
        <w:t>тып, таудың сала-саласын бір -- құлап, бір - өрлеп,</w:t>
        <w:br/>
        <w:t>жолды қуалап келе жатыр еді. Ұзақ жол жалықты-</w:t>
        <w:br/>
        <w:t>рып, түн ұйқысы жеңе бастаған жүргінішілер бірінің</w:t>
        <w:br/>
        <w:t>артына бірі түсіп, тізіліп келе жатқан. Бір уақытта</w:t>
        <w:br/>
        <w:t>бір тоғайдың тұсына келгенде, аттары осқырып, ішін</w:t>
        <w:br/>
        <w:t>тартып, тоғайға қадалып жүрмей, үркіп тұрып алды.</w:t>
        <w:br/>
        <w:t>Сол уақытта жаңбыр бұлты тауға таман жақындап,</w:t>
        <w:br/>
        <w:t>жел қатанңдап, күннің күркірегені жиілеп тұр елі. Күн</w:t>
        <w:br/>
        <w:t>әдетінше жарқ етті. Сонда үші жолаушы алдарындағы</w:t>
        <w:br/>
        <w:t>ағашқа сүйеніп жықылып, қатып тұрған баланы көрді.</w:t>
        <w:br/>
        <w:t>Басында бұлар шошып, аттары да үркіп атып кетсе де,</w:t>
        <w:br/>
        <w:t>артынан оралып дабыстан, әлгі жерге қайта келді.</w:t>
        <w:br/>
        <w:t>Бұлардың көп айқайыня ешкім дыбыс бермеді. Аздан</w:t>
        <w:br/>
        <w:t>соң аттан түсіп, қасына келін қараса - жыртық киімді,</w:t>
        <w:br/>
        <w:t>өңі құп-қу болып, қаннан айырылып жүдеген он, он бір</w:t>
        <w:br/>
        <w:t>жасар бала екен. Ол- өлік. Бірақ денесі әлі түгел мұздап</w:t>
        <w:br/>
        <w:t>та болған жоқ екен...</w:t>
        <w:br/>
        <w:t>1925.</w:t>
        <w:br/>
        <w:t>- Мені мұндай сорлы ғылғандай не жазып едім?..</w:t>
        <w:br/>
        <w:t>Неңді жеп едім?! Жазығым - қуарып қалған жетім-</w:t>
        <w:br/>
        <w:t>Дігім бе? - деп, жерде жатқан үлкен тасты ала салып,</w:t>
        <w:br/>
        <w:t>төніп келіп қалған Исаны тізесінен періп кеп жіберіп,</w:t>
        <w:br/>
        <w:t>далаға қарай қатпа жөнеліп еді.</w:t>
        <w:br/>
        <w:t>Иса аузына келгенін айтып боқтап, аяғы мертігін</w:t>
        <w:br/>
        <w:t>“бақ” етіп отырып қалды. Қасым сол бетімен тас лақ-</w:t>
        <w:br/>
        <w:t>тырып қуған балаларға жеткізбей, үлкен тауға қарай</w:t>
        <w:br/>
        <w:t>жөнеліп кеткен.</w:t>
        <w:br/>
        <w:t>Ауылға енді қайта бара алмайтынын біліп, зар-</w:t>
        <w:br/>
        <w:t>лап еңіреп, әзкесі мен атасының атын атап шақырып</w:t>
        <w:br/>
        <w:t>келе жатқанда, бұрыннан ойлап жүрген бір көмескі</w:t>
        <w:br/>
        <w:t>ниеті есіне түсті, ол ниеті - ел жайлаудан қайта ора-</w:t>
        <w:br/>
        <w:t>лып, қыстауға таман жақындаған соң, сол қыстау</w:t>
      </w:r>
    </w:p>
    <w:p>
      <w:r>
        <w:t>маңында зираты бар әке-шетпелерінің басына бармақ-</w:t>
        <w:br/>
        <w:t>шы еді. Олардың басына мал сойып апарып, құран</w:t>
        <w:br/>
        <w:t>оқытамын дегенде, алдында Иса мең Қадиша ұрсып,</w:t>
        <w:br/>
        <w:t>қабыл алмай, малды сойғызбай қойған.</w:t>
        <w:br/>
        <w:t>Кәзіргі Қасымның ойы: енді баратын қорған жоқ</w:t>
        <w:br/>
        <w:t>болғандықтан сол қораға барып, сол маңайда қалған</w:t>
        <w:br/>
        <w:t>жатақтарға кетіп, тау бөктеріндегі әке-шеппелерінің</w:t>
        <w:br/>
        <w:t>басына барып, қабырын құшақтап жылау еді. Тау аса-</w:t>
        <w:br/>
        <w:t>тын жолда жалғыз келе жатқан зар еңіреген жетім</w:t>
        <w:br/>
        <w:t>бала Қасымды алып келе жатқан хал осы.</w:t>
        <w:br/>
        <w:t>Қасым жүгіре бастады. Шошынған қабақпен ал-</w:t>
        <w:br/>
        <w:t>ды-артына қарай береді. Жетім көзі белгісіз бірдемені</w:t>
        <w:br/>
        <w:t>күткендей болады. Пайдасыз күту. Ішінен қатты қор-</w:t>
        <w:br/>
        <w:t>қып келе жатса да, көзіне көрінер тірі жан жоқ. Қап-</w:t>
        <w:br/>
        <w:t>қараңғы түн болды. Қасым тау ішінде келе жатыр.</w:t>
        <w:br/>
        <w:t>Бұдан кішірек күнінде көп естіген қараңғы сырлы</w:t>
        <w:br/>
        <w:t>әңгімелер болушы еді. Түнде кездесетін жын-шайтан-</w:t>
        <w:br/>
        <w:t>дар, қара түндей жалмауыздар... сау адамды қағып</w:t>
        <w:br/>
        <w:t>кететін перілер. Бұлардың талай рет түн жүргініпі-</w:t>
        <w:br/>
        <w:t>лерін шошытқан, жындандырған көзіне көрініп елес-</w:t>
        <w:br/>
        <w:t>теген әңгімелері кішкентай Қасымның көңліне әбден</w:t>
        <w:br/>
        <w:t>қонып, онсыз да науқасты әлсіз хиялында мықты орын</w:t>
        <w:br/>
        <w:t>алып қалған...</w:t>
        <w:br/>
        <w:t>Бұл уақытқа шейін Қасымды қайғы, жазықсыз-</w:t>
        <w:br/>
        <w:t>дық, ашу жетелеп дедектетіп келіп еді. Бұдан бұрын</w:t>
        <w:br/>
        <w:t>қайта қайту, Исаның пішінін көруден де өлімді таң-</w:t>
        <w:br/>
        <w:t>дап алатындай еді. Сол күй қорқынышты ойлатпай</w:t>
        <w:br/>
        <w:t>алып кетіп еді. Кәзіргі уақытта қараңғы түннің қара</w:t>
        <w:br/>
        <w:t>желі қатайып, түн түсі суи бастаған сайын, Қасым-</w:t>
        <w:br/>
        <w:t>110</w:t>
        <w:br/>
        <w:t>ЖЕТІМ</w:t>
        <w:br/>
        <w:t>Жаз ортасының қоңыр кеші. Ұлы таудың бөк-</w:t>
        <w:br/>
        <w:t>терінде кештің қоңыр салқын желі еседі. Күн батып,</w:t>
        <w:br/>
        <w:t>ымырт жабылып барады. Күнбатысты қалың қара</w:t>
        <w:br/>
        <w:t>бұлт басқан, айналада күңгірт тартқан төбелер қоңыр-</w:t>
        <w:br/>
        <w:t>қай тартып, түн тыньшитығына қарай бойсұнған си-</w:t>
        <w:br/>
        <w:t>яқты. Сондай жүдеп сарылған төбелердің арасымен</w:t>
        <w:br/>
        <w:t>үш салт атты келе жатыр еді. Бұлардың беті - қалың</w:t>
        <w:br/>
        <w:t>таудың іші. Күнбатыста алыста жауын бар еді. Сол</w:t>
        <w:br/>
        <w:t>алыста қүн күркіреп жатты. Анда-санда көкжиектің</w:t>
        <w:br/>
        <w:t>тұсында күн жарқылдап тұр. Бұлт қалың, жарқыл-</w:t>
        <w:br/>
        <w:t>дағы күшті еді. Қара-барқын тартып қараңғылана бас-</w:t>
        <w:br/>
        <w:t>таған аспанда түксиген қатал қабақ, құлазып жүде-</w:t>
        <w:br/>
        <w:t>ген иесіздік білінгендей. Үлкен жарықтың өшер ал-</w:t>
        <w:br/>
        <w:t>дында бір сөніп, бір лап етіп жанғанындай, күнбатыс-</w:t>
        <w:br/>
        <w:t>та жарқ еткен нажағай жарығымен күңгірт даланы</w:t>
        <w:br/>
        <w:t>әлденеге үміттендіріп тұрған сияқты. Тау бөктеріндегі</w:t>
        <w:br/>
        <w:t>қоңыр жел ақырындап бұралып соғып, салбыраған</w:t>
        <w:br/>
        <w:t>шерлі күйді қозғағандай болады. Табиғат салқын түс-</w:t>
        <w:br/>
        <w:t>те болса да, сұлу тілді сүйгендей, іздегендей еді. Мәңгі</w:t>
        <w:br/>
        <w:t>мұңлы шермен үзіліп-үзіліп соққан желмен бірге</w:t>
        <w:br/>
        <w:t>жүректі ақырын-ақырын шымшығандай еді. Сол кез-</w:t>
        <w:br/>
        <w:t>де иесіздікте жүдеу тартып, ұйқыға батып бара жат-</w:t>
        <w:br/>
        <w:t>қан даланы әнші жігіттің зар-мұңлы даусы ұзақ тол-</w:t>
        <w:br/>
        <w:t>қынды ырғағымен тербеткендей болды. Ән салқын</w:t>
      </w:r>
    </w:p>
    <w:p>
      <w:r>
        <w:t>түсті табиғат ортасында желікті қызықты еске түсір-</w:t>
        <w:br/>
        <w:t>мей, ұлы бір сабырды еске түсіргендей. Ән салған жі-</w:t>
        <w:br/>
        <w:t>гіттер табиғатпен жалғасатын тіл тапқандай боп, кей-</w:t>
        <w:br/>
        <w:t>де баяулап қоңырлатқан, кейде шырқыраған сұлу</w:t>
        <w:br/>
        <w:t>әнмен түн құшағына кіріп келе жатты... Бұл мүйнет-</w:t>
        <w:br/>
        <w:t>те адамның әні де алыста күркіреген күндей, үзіліп</w:t>
        <w:br/>
        <w:t>соққан бөктердің желіндей табиғаттың өзінен шық-</w:t>
        <w:br/>
        <w:t>қан бір қуат сияқты еді. Бойды табиғат қуатындай</w:t>
        <w:br/>
        <w:t>болыл тоңазытыл, көңілді жүз толқытатын қуаты бар</w:t>
        <w:br/>
        <w:t>еді. Ән кейде батқан күн мен бейуаққа қоштастырған</w:t>
        <w:br/>
        <w:t>үн сияқты.</w:t>
        <w:br/>
        <w:t>Бұл жігіттер иесіз таудың ішімен түнде жүріп</w:t>
        <w:br/>
        <w:t>өтпек болып, тау сыртындағы елді бетіне алып, жал-</w:t>
        <w:br/>
        <w:t>ғыз аяқ жолмен түн қатып келе жатыр еді. Осы кезде</w:t>
        <w:br/>
        <w:t>осы таудың сыртында жігіттер келе жатқан жақты</w:t>
        <w:br/>
        <w:t>бетіне алып, жалғыз жаяу бала қеле жатты. Жол</w:t>
        <w:br/>
        <w:t>үстінде ымырт жабылып, қас қарайған шақта жал-</w:t>
        <w:br/>
        <w:t>ал-</w:t>
        <w:br/>
        <w:t>БАРЫМТА</w:t>
        <w:br/>
        <w:t>Жарық айлы түн еді. Аспан бұлтсыз ашық. Мың</w:t>
        <w:br/>
        <w:t>сан жұлдыз тұңғиықтанған түн аспанында алыстағы</w:t>
        <w:br/>
        <w:t>оттай таласып жылтылдап тұр. Июль жұлдызының</w:t>
        <w:br/>
        <w:t>аяғы болғандықтан, жайлаудағы шеткі қоныстарға</w:t>
        <w:br/>
        <w:t>өрістеп барған ел енді күзекке таман қайта көшуге ай-</w:t>
        <w:br/>
        <w:t>налып бір-бір қоныс кейін шегініп келіп отырған. Қай-</w:t>
        <w:br/>
        <w:t>тқан елдің бес-алты аулы Кеңозекке кешелер қонған</w:t>
        <w:br/>
        <w:t>болатын. Кеңөзек жайлаудағы тпалқар қоныстың бірі</w:t>
        <w:br/>
        <w:t>еді. Бұпың жері биік, кең төскей болатын. Терісақ-</w:t>
        <w:br/>
        <w:t>қанпың елі жиылып көшкенде, кей кездерде Кеңөзекте</w:t>
        <w:br/>
        <w:t>он бес-жиырма ауылдан ел сыйып кететін қоныс бар еді.</w:t>
        <w:br/>
        <w:t>Қойнын ашып, төсін кергеп жалпақ шалғынды өзектің</w:t>
        <w:br/>
        <w:t>ортасында Кеңөзектің жіңішке суы ағатын. Бұл қоныс-</w:t>
        <w:br/>
        <w:t>тың өзге жайлаулардағы қоныстардың ішінде ең ерек-</w:t>
        <w:br/>
        <w:t>ше жері - жаздың қандай ыстық күні болса да, өзге</w:t>
        <w:br/>
        <w:t>жерден ерекше бір салқыны болатын. Солтүстіктегі биік</w:t>
        <w:br/>
        <w:t>таулардан асып келіп, үзіліп-үзіліп майысып соғып</w:t>
        <w:br/>
        <w:t>тұратын қоңыр салқын желі болушы еді. Өзектің айна-</w:t>
        <w:br/>
        <w:t>ласындағы төбелер ылғи жасыл шөпке оранып, мәңгі</w:t>
        <w:br/>
        <w:t>жастық түсінен айрылмайтын сияқтанушы еді.</w:t>
        <w:br/>
        <w:t>Кәзіргі жарық түннің тыныштығының ортасында</w:t>
        <w:br/>
        <w:t>Кеңөзек ұйқыға кеткен сұлудай болымсыз дымқыл</w:t>
        <w:br/>
        <w:t>тұманмен бусанып, тыныс алған сияқты. Өзек бойына</w:t>
        <w:br/>
        <w:t>шашырап қонған ақ-шұбар ауылдар әр жерде, тарғақ-</w:t>
        <w:br/>
        <w:t>тың, үйрек-қаздың ұядағы жұмыртқасындай болып,</w:t>
        <w:br/>
        <w:t>өзінше бір жарастықпен дәңгеленіп, үймелей отыр еді.</w:t>
        <w:br/>
        <w:t>Ауылдардың көпшілігі жатқан. Түңліктері жабылған</w:t>
        <w:br/>
        <w:t>ақ үйлер ай сәулесі түсіп маңқиып, қара үйлер тұнжы-</w:t>
        <w:br/>
        <w:t>рай қарауытып, түн тыныштығына бойсұнып қалғыған-</w:t>
        <w:br/>
        <w:t>дай. Қотандағы мал тегіс жатқан - тегіс қалғытқан</w:t>
        <w:br/>
        <w:t>ұйқыда. Өзек бойында бір-біріне сүйеу болғандай болып,</w:t>
        <w:br/>
        <w:t>анда-санда даланы жаңғыртып айғайлаған күзетшілер-</w:t>
        <w:br/>
        <w:t>дің айтағы естіледі. Әр жерде бірен-саран иттер үреді.</w:t>
        <w:br/>
        <w:t>Күзетші сарылған дауыспен дағдылы айғайын созып</w:t>
        <w:br/>
        <w:t>зорайтып айтады. Ұйқы түніндегі күзетші айқайы</w:t>
        <w:br/>
        <w:t>тұманды түс көргендей болып қалғыған Кеңөзекті әлди-</w:t>
        <w:br/>
        <w:t>леп тербеткендей еді. Күзетшінің айтағы ұйқыға, ты-</w:t>
      </w:r>
    </w:p>
    <w:p>
      <w:r>
        <w:t>ныштыққа, демалысқа шақырғандай болады.</w:t>
        <w:br/>
        <w:t>Ауылдардың көпшілігі жатқан болса да, кейбірінде</w:t>
        <w:br/>
        <w:t>бірен-саран үйлердің оты бар еді. Кей жер ошақтарда</w:t>
        <w:br/>
        <w:t>бірде үзіліп, бірде қайта қозданып, жалпылдап жанған</w:t>
        <w:br/>
        <w:t>8-54з 113</w:t>
        <w:br/>
        <w:t>жатқан қалың топқа боз айғырға қамшы басып, айғай-</w:t>
        <w:br/>
        <w:t>ды салып, жаңа шапқанда жау тобынан жылқыны бет-</w:t>
        <w:br/>
        <w:t>ке алып шапқан бір шоғырды көріп, соны түре куған.</w:t>
        <w:br/>
        <w:t>Қалбағай жылқыға шапқан он-он бес кісінің тобына</w:t>
        <w:br/>
        <w:t>араласқанда бұған өз кісілерінен төрт-бес кісі қосылып</w:t>
        <w:br/>
        <w:t>еді. Бұлар қасындағы он беспен тізе қосып, қатты ұрыс</w:t>
        <w:br/>
        <w:t>салып келе жатты.</w:t>
        <w:br/>
        <w:t>Бұл кезде Қалбағайдың қасындағы эжігіттердің де</w:t>
        <w:br/>
        <w:t>жүректері орнына түсіп, ұрысқа төселіп алғандай еді.</w:t>
        <w:br/>
        <w:t>Қалбағай жау тобымен екі-үш рет араласып, салысып</w:t>
        <w:br/>
        <w:t>қалғанда бір жау аттың жалын құшып барып, өзгеден</w:t>
        <w:br/>
        <w:t>оқшау шығып кетіп, ауытқып барып түсіп қалып еді.</w:t>
        <w:br/>
        <w:t>Бұдан соң тағы бір айналысқанда алдынан қасқиып</w:t>
        <w:br/>
        <w:t>келіп табандасып ұрысқан жирен қасқа атты Қалбағай-</w:t>
        <w:br/>
        <w:t>дың сойылымен бірге шаншылып түсті. Қалбағай бұл</w:t>
        <w:br/>
        <w:t>арада қара шоқпарды сүйсінгендей болып бір салмақ-</w:t>
        <w:br/>
        <w:t>тан алды. Жылқыны көздеп шапқан топ бұлармен ұры-</w:t>
        <w:br/>
        <w:t>сқа бөгелмей жылқыны жарып жөнелмекші болды.</w:t>
        <w:br/>
        <w:t>Бірақ Қалбағай бұл жылқыны оңайлықпен беретін си-</w:t>
        <w:br/>
        <w:t>яқты емес еді. Жау мен жылқышының артқы тобы жа-</w:t>
        <w:br/>
        <w:t>қындап, сатырлап, жанталасып тақап қалғанда Қалба-</w:t>
        <w:br/>
        <w:t>ғай жанындағы жолдастарының тізесін қосып алып:</w:t>
        <w:br/>
        <w:t>- “Менен жырылмай, жылқының ортасын қақ жа-</w:t>
        <w:br/>
        <w:t>рыңдар!” - деп боз айғырға қамшыны басып-басып</w:t>
        <w:br/>
        <w:t>келіп, жолшыбай сермелген сойылдарын қағып ұшы-</w:t>
        <w:br/>
        <w:t>рып, алдыңғы жаудан тобымен өтіп шықты. Сол бетімен</w:t>
        <w:br/>
        <w:t>жылқыны жан-жағына кезек-кезек машинаша жыл-</w:t>
        <w:br/>
        <w:t>дамдықпен сойылдап, айғайды салып, ұрып отырып, қақ</w:t>
        <w:br/>
        <w:t>жарып шықты. Дәл осы кезде топтанып шоғырланып</w:t>
        <w:br/>
        <w:t>келе жатқан жылқы жан-жағына тоз-тоз болып быты-</w:t>
        <w:br/>
        <w:t>рап жөнелді. Көбі кісінеп үркіп, кейінгі көп жылқыға</w:t>
        <w:br/>
        <w:t>қарай қайта жөнелді. Артқы жау шашырап жөнелген-</w:t>
        <w:br/>
        <w:t>дерге ие бола алмай қалып еді. Алдыңғы жарылып</w:t>
        <w:br/>
        <w:t>жөнелген жылқының артынан өзге қалғаны да шашы-</w:t>
        <w:br/>
        <w:t>рап жан-жағына жөнеле бастады. Әрі-беріден соң жау</w:t>
        <w:br/>
        <w:t>сойылы да бөгет бола алмады. Өзге көп жылқыдан бұл</w:t>
        <w:br/>
        <w:t>кезде жау ұзап кетіп еді. Басында алдарына түскен</w:t>
        <w:br/>
        <w:t>жылқыдан жартысынан артығы қашып кетті, Қалба-</w:t>
        <w:br/>
        <w:t>ғай айырып алды.</w:t>
        <w:br/>
        <w:t>Кәзірде жаудың алдында жиырма бес, отыздай-ақ</w:t>
        <w:br/>
        <w:t>жылқы қалды. Қалбағай бұл уақытқа шейін жаумен</w:t>
        <w:br/>
        <w:t>ұрысқа көп алданбай, ылғи бестен, оннан жылқыны ай-</w:t>
        <w:br/>
        <w:t>ырып келе жатқан. Ұрысты жылқыны айырып болған</w:t>
        <w:br/>
        <w:t>123</w:t>
        <w:br/>
        <w:t>ның бұғанасы қатқанша, рақым ет. Сорлы қылып</w:t>
      </w:r>
    </w:p>
    <w:p>
      <w:r>
        <w:t>қақсатпа, зарлатпа, көрде мені күңірентпе!” деп тілеп</w:t>
        <w:br/>
        <w:t>еді.</w:t>
        <w:br/>
        <w:t>Әжесі осы тілектің үстінде өліп еді. Қасым сол</w:t>
        <w:br/>
        <w:t>күнгі жылауынан бастап, үлкен кісідей қайғыға, қара-</w:t>
        <w:br/>
        <w:t>лы күйге түсті. Шешесін жоқтап жылағанда, елжіреп</w:t>
        <w:br/>
        <w:t>сүйген атасы, өз әке-шешесі түгелімен көз алдына</w:t>
        <w:br/>
        <w:t>келіп елестеп, кешегі жылы ұяны көз алдына әкеп</w:t>
        <w:br/>
        <w:t>тұрғандай болушы еді. Қасым бәрінің де атын атап</w:t>
        <w:br/>
        <w:t>шақырып, кішкене ақ таяққа сүйеніп тұрып, жалғыз</w:t>
        <w:br/>
        <w:t>өзі оңашаға кетіп, зарланып жылаушы еді.</w:t>
        <w:br/>
        <w:t>Қасым ұйықтаса, бақытқа жеткендей болып, өзін</w:t>
        <w:br/>
        <w:t>алдына алып сүйіп уатып, көзін сүртіп жүрген әке-</w:t>
        <w:br/>
        <w:t>шешелерін көруші еді.</w:t>
        <w:br/>
        <w:t>Бәрі де - біз тіріліп келдік, енді өлмейміз... Сен</w:t>
        <w:br/>
        <w:t>қорғансыз емессің, сен жыламайсың, сенің көз жасың</w:t>
        <w:br/>
        <w:t>бізді қайта алып келді... деуші еді. Қасым түсінде ер-</w:t>
        <w:br/>
        <w:t>келеп, әжесінің төсін иіскеп, “мені неге жылаттың?”</w:t>
        <w:br/>
        <w:t>деп өкпе айтатын. Ояна келсе, кәргені түс болса да,</w:t>
        <w:br/>
        <w:t>Қасымның көңлі солардың өлгеніне көпке шейін сен-</w:t>
        <w:br/>
        <w:t>бей жүрді. Белгісізден солардан хабар әкелуші бар-</w:t>
        <w:br/>
        <w:t>дай, не болмаса біреуі келетіндей, көңіл хиялын сол</w:t>
        <w:br/>
        <w:t>ой билейді.</w:t>
        <w:br/>
        <w:t>Бірақ күндер өтті. Қасым жетім болды. Жетімдік</w:t>
        <w:br/>
        <w:t>бұған өзін барлық суық пішінінде емін-еркін таныт-</w:t>
        <w:br/>
        <w:t>ты. Қатал тағдыр мықты қолымен қатты ұстады.</w:t>
        <w:br/>
        <w:t>Күннен-күн өткен сайын әжесі келмейтін болып,</w:t>
        <w:br/>
        <w:t>алыстай бастады. Оның бейіті Ұлытаудың бөктерінде</w:t>
        <w:br/>
        <w:t>алыста қалды. Ауыл тау асып көшіп кетті. Әжесі тірі</w:t>
        <w:br/>
        <w:t>болған күн Қасымның көңлінен сұлу сағымдай, жаз-</w:t>
        <w:br/>
        <w:t>ғытұрғы мамық түсті бұлттай болып, қайта оралма-</w:t>
        <w:br/>
        <w:t>стай боп жоғала бастады. Әжесінің мұны уатып ай-</w:t>
        <w:br/>
        <w:t>татын ертегісі, кешікі мезгілде алдына алып күпісіне</w:t>
        <w:br/>
        <w:t>орап отырып, тербетіп айтатын сезімді қоңыр әні</w:t>
        <w:br/>
        <w:t>де жоғалды. Өшті. Қасымның үмітті жарық күні де</w:t>
        <w:br/>
        <w:t>батты.</w:t>
        <w:br/>
        <w:t>Әжесі өткен соң “жақынымын” деп, жаны ашы-</w:t>
        <w:br/>
        <w:t>ған ие болып шығып, Иса деген ағайыны Қасымды</w:t>
        <w:br/>
        <w:t>қолына алды. Қасымның әке-шешесінен отыз шақты</w:t>
        <w:br/>
        <w:t>қой, он шақты қара қалып еді.</w:t>
        <w:br/>
        <w:t>Исаға Қасымның малын берерде жұрт: “Жетімнің</w:t>
        <w:br/>
        <w:t>малына қиянат қылма! Өзін адам ғыл, күт, асыра,</w:t>
        <w:br/>
        <w:t>жылатпа!” деп тапсырған болып беріп еді.</w:t>
        <w:br/>
        <w:t>109</w:t>
        <w:br/>
        <w:t>ішінде бұрынғы жылқышылардан басқа тағы алты-</w:t>
        <w:br/>
        <w:t>жеті кісіні қалдырып келген болатын.</w:t>
        <w:br/>
        <w:t>Көпшіліктің айтуынша да, Досбол мен Қалбағайдың</w:t>
        <w:br/>
        <w:t>болжауынша да бұл жолы Қарағанды мыктап сайланып</w:t>
        <w:br/>
        <w:t>соқтығуға лайық еді. Соңғы уақытта Қарағанды жақтан</w:t>
        <w:br/>
        <w:t>жансыздан келген хабар: “Айдар Қалбағайдың да атын</w:t>
        <w:br/>
        <w:t>естіп, Қарағандыдағы мықты ұрыларды жиып жатыр,</w:t>
        <w:br/>
        <w:t>үлкен қолмен келіп, бір мықтап соқтықпақшы” деген.</w:t>
      </w:r>
    </w:p>
    <w:p>
      <w:r>
        <w:t>Айдардың қолының ішінде бұл жолы Қонақай мен Жола-</w:t>
        <w:br/>
        <w:t>ман да болады деген сөз бар еді. Қонақай, Жоламан бір</w:t>
        <w:br/>
        <w:t>туысқан ұрылар болатын. Бұлар жалғыз екі болыс ел</w:t>
        <w:br/>
        <w:t>емес, осы маңайдағы жапсарлас елдің бәріне аты шық-</w:t>
        <w:br/>
        <w:t>қан әрі әккі, әрі мықты жауынгерлер еді. Бұлар талай-</w:t>
        <w:br/>
        <w:t>ды зар қақсатқан жайлаудың қасқырындай ұрының көк</w:t>
        <w:br/>
        <w:t>бөрісі еді. Малды, белді ауылдардың сазайын көп берген-</w:t>
        <w:br/>
        <w:t>діктен бұларды көрсетуші көбейіп, аяғында, ояз бен ма-</w:t>
        <w:br/>
        <w:t>ңайдағы приставтарға аттары белгілі болып, бұларды</w:t>
        <w:br/>
        <w:t>қуып жүретін. Қазірде бұның екеуі деаты шыққан “қаш-</w:t>
        <w:br/>
        <w:t>қын” еді, Соңғы кезде ұлық әлденеше рет қуып келіп,</w:t>
        <w:br/>
        <w:t>ұстай алмай, ала алмай қайтқан. Ұлық қолына түспеген</w:t>
        <w:br/>
        <w:t>соң, бұлар қазақ қолына тіпті түспейміз деп бұрынғысы-</w:t>
        <w:br/>
        <w:t>нан да асқан болатын. Өздері үнемі қарумен, мылтық,</w:t>
        <w:br/>
        <w:t>қанжармен жүреді деп, жұрт шошына аңыз ғылатын.</w:t>
        <w:br/>
        <w:t>“Осы Қонақай мен Жоламанды Айдар бауырына</w:t>
        <w:br/>
        <w:t>тартып, қашқындық халдерін пайдаланып, ұлықтан</w:t>
        <w:br/>
        <w:t>бүркеген боп, өзіне пенде ғып ап, Досболға қарсы сал-</w:t>
        <w:br/>
        <w:t>мақ болып жүр” деген хабар болған. Сондықтан бүгінгі</w:t>
        <w:br/>
        <w:t>жаудың ішінде олар да болуға мүмкін еді.</w:t>
        <w:br/>
        <w:t>Ауылға келген жігіттер Досболдың үйінде ас ішіп,</w:t>
        <w:br/>
        <w:t>екі елдің арасын, Қалбағайдың мықтылығын, Қонақай-</w:t>
        <w:br/>
        <w:t>дың жүрістерін әңгіме қылып отырғанда, Досбол аулы-</w:t>
        <w:br/>
        <w:t>ның солтүстік жанында, өзеннің ар жағында отырған</w:t>
        <w:br/>
        <w:t>ауылдаң шуылдаған дауыс естілді... Үйдегі жұрт тегіс</w:t>
        <w:br/>
        <w:t>тына қалып, “бұ не?” десіп елеңдеп, кейбіреуі жүгірісіп</w:t>
        <w:br/>
        <w:t>тысқа шыққанда: түн ортасында айқын шыққан “Ат-</w:t>
        <w:br/>
        <w:t>тан! Аттан!” деген көптен күткен суық сөз саңқ-саңқ етіп</w:t>
        <w:br/>
        <w:t>естіліп қалды. Үйдегі жұрттың бәрі алай-түлей боп ты-</w:t>
        <w:br/>
        <w:t>сқа қарай ақтарылды. Бұл кезде жылқы жақтан да түн</w:t>
        <w:br/>
        <w:t>тыныштығын қақ жарып шыққан шошынған шулар</w:t>
        <w:br/>
        <w:t>естіліп жатыр еді.</w:t>
        <w:br/>
        <w:t>Сол дауыспен аралас тасты жерде тарсылдап шап-</w:t>
        <w:br/>
        <w:t>қан көп аттың тасыр-тұсыры мен сатырлап қатты</w:t>
        <w:br/>
        <w:t>қағысып жатқан сойыл даусы да естілгендей болды.</w:t>
        <w:br/>
        <w:t>не</w:t>
        <w:br/>
        <w:t>ел болып, енді Айдардан іс күтіп отыр еді. Досболдың</w:t>
        <w:br/>
        <w:t>тілеуіндегі жуан ауылдың көбі бұның ыстығына күйіп,</w:t>
        <w:br/>
        <w:t>суығына тоңбақ болып, өзді-өзі ауқымындағы кедей-кеп-</w:t>
        <w:br/>
        <w:t>шіктерін де қолтығынан шығармай сойыл соғар қылып,</w:t>
        <w:br/>
        <w:t>әзірлеп жүрген. Екі елдің арасы алыстағанша бұның</w:t>
        <w:br/>
        <w:t>аулы мен сол ниеттес жақын атқамінерлерінің ауылда-</w:t>
        <w:br/>
        <w:t>ры бірге қонып, бірге көшпекші еді. Бірақ ылғи малды</w:t>
        <w:br/>
        <w:t>бай ауылдар жақын отырса, қой-қозысы араласып, бы-</w:t>
        <w:br/>
        <w:t>лыға беріп, түгендеуі қиын болған соң, Кеңезекке алты-</w:t>
        <w:br/>
        <w:t>ақ ауыл қонып, өзгелері сол маңайдағы жақын-жақын</w:t>
        <w:br/>
        <w:t>қонысқа үйіліп-үйіліп, тығыздалып қонған болатын.</w:t>
        <w:br/>
        <w:t>Осы сияқты мазасыз болған халдің ішінде бүгінгі күн</w:t>
        <w:br/>
        <w:t>бір үлкен оқиғаны күткен күн еді. Аңдысып алған ел</w:t>
        <w:br/>
        <w:t>бұл соңғы уақытта бір-біріне соқтығуға бекінген сон,</w:t>
        <w:br/>
        <w:t>барлық сойыл ұстауға жарайтын жігіттеріне, барлық</w:t>
        <w:br/>
        <w:t>Дәмелі жүйріктерін мінгізіп, күндіз-түні бірдей жер</w:t>
        <w:br/>
        <w:t>шалғызушы еді. Бұл сияқты сақтыққа келгенде Досбол</w:t>
        <w:br/>
        <w:t>өзге жауларының бәрінен айлалы, шебер, әккі болатын.</w:t>
        <w:br/>
        <w:t>Ол сойыл ұстатып, атқа мінгізген көрші-қолаң, кедей-</w:t>
        <w:br/>
        <w:t>жкепшіктерге өз балаларын, туысқандарын да қосып,</w:t>
      </w:r>
    </w:p>
    <w:p>
      <w:r>
        <w:t>көбінесе өзі де қоса атқа мініп, дамыл алмай жер шалғ-</w:t>
        <w:br/>
        <w:t>ызып, маңайды сүздіріп алып отыратын. Сондай шалғ-</w:t>
        <w:br/>
        <w:t>ыншылары Қарағандының жалғызаяқ болып жүрген</w:t>
        <w:br/>
        <w:t>жауларынан талай жортуылшыны бекініп жатқан</w:t>
        <w:br/>
        <w:t>жерлерінен басып қалып, түсіріп алып жүретін. Ел</w:t>
        <w:br/>
        <w:t>жайлауға келгенде Досбол өз жылқысына көп жылқы-</w:t>
        <w:br/>
        <w:t>шы салатын. Ылғи жаумен соғысуға жарайтын сенімді</w:t>
        <w:br/>
        <w:t>мықты жігіттер Досболдың жылқысында болатын. Сон-</w:t>
        <w:br/>
        <w:t>дықтан Айдардың бестен, оннан аттандырған кісісінің</w:t>
        <w:br/>
        <w:t>көбі талай келіп, жолы болмай, бос қайтқан. Кейбір со-</w:t>
        <w:br/>
        <w:t>қтыққан топтары ұрысқыш жылқышылардың қолына</w:t>
        <w:br/>
        <w:t>бірен-сараңдаған кісілерін де қалдырып кеткен. Досбол</w:t>
        <w:br/>
        <w:t>Айдардан соңғы барымтаны алдырғаннан бері сақтық</w:t>
        <w:br/>
        <w:t>пен пысықтықты бұрынғысынан да асырып еді.</w:t>
        <w:br/>
        <w:t>Маңайдағы елдің “соғысады” деген ірі жігіттерінің</w:t>
        <w:br/>
        <w:t>көбінің астына сенімді ат беріп, сойыл-шоқпарларын</w:t>
        <w:br/>
        <w:t>ыңғайлап, кейбіреулеріне мылтық та беріп, өз аулын-</w:t>
        <w:br/>
        <w:t>да сақтайтын. Күндіз-түні соларға жер шалғызатын.</w:t>
        <w:br/>
        <w:t>Бірақ осылардың бәрінің ішінде Досболдың ең нық се-</w:t>
        <w:br/>
        <w:t>нетін бір жігіті бар еді. Ол өзінің жылқышысы, бір же-</w:t>
        <w:br/>
        <w:t>сір кемпірдің жалғыз баласы Қалбағай болатын. Қал-</w:t>
        <w:br/>
        <w:t>бағай отыз жастардың шамасына келген кең жауырын-</w:t>
        <w:br/>
        <w:t>ды, дөңгелек денелі, өзгеден ерекше біткен қайраты мен</w:t>
        <w:br/>
        <w:t>іе</w:t>
        <w:br/>
        <w:t>ғыз келе жатқан баланың ойында үлкен мұң, қаба-</w:t>
        <w:br/>
        <w:t>ғында қалың қайғы бар.</w:t>
        <w:br/>
        <w:t>Табиғат балаға қатал, суық көрінеді. Жан-жақта</w:t>
        <w:br/>
        <w:t>жүдеу тартып, жұмырланған боз төбелер қайғылы</w:t>
        <w:br/>
        <w:t>сырымен, дүние шерімен сазарғандай. Бетіндегі ақ</w:t>
        <w:br/>
        <w:t>көде, сары селеуді сүйретіліп, сумаңдап соққан түн</w:t>
        <w:br/>
        <w:t>желі желпи қозғап сілкінтіп тұр. Қарауытқан кә-</w:t>
        <w:br/>
        <w:t>леңкелі сайлар кара түннің қараңғы сырын бауыры-</w:t>
        <w:br/>
        <w:t>на жиып, әлденеге сақтап тұрғандай болады. Белгісіз</w:t>
        <w:br/>
        <w:t>тұңғиық жүрегін жаныштады. Әрі салқын, әрі қор-</w:t>
        <w:br/>
        <w:t>қынышты күйді есіне түсіргендей болады. Жүрегін</w:t>
        <w:br/>
        <w:t>қорқыныш басып, жалғыздық жеп келе жатқан бала-</w:t>
        <w:br/>
        <w:t>ны небастап келеді? Жеті түнде айдап шыққан айдау-</w:t>
        <w:br/>
        <w:t>шы кім? Айдаушы сол баланың тағдыры еді.</w:t>
        <w:br/>
        <w:t>Он жасар Қасымның бұдан бір жыл бұрын кәрі ана-</w:t>
        <w:br/>
        <w:t>сы өліп еді. Одан жарты жыл бұрын өзі туған әке-ше-</w:t>
        <w:br/>
        <w:t>шесі өлген... Өз әке-шешесі өлгенде Қасымның сүйеніші</w:t>
        <w:br/>
        <w:t>болып қалған кәрі әжесі бар еді. Қасымның кішкентай</w:t>
        <w:br/>
        <w:t>әлсіз басы тағдырдың бұның басына келерлік барлық</w:t>
        <w:br/>
        <w:t>соққысын түгелімен көріп шыққан. Алдыңғы өлімнен</w:t>
        <w:br/>
        <w:t>кейін жарты жыл өткенде кәрі әжесі де өліп еді. Бұры-</w:t>
        <w:br/>
        <w:t>нғы бала - бұрын еркелікпен жылайтын Қасым әжесі</w:t>
        <w:br/>
        <w:t>өлген күні шын қайғымен жылап еді. Басына аспан</w:t>
        <w:br/>
        <w:t>құлағандай уайымды сол күні көріп еді.</w:t>
        <w:br/>
        <w:t>Жақын, жанашыр туысқаны жоқ болса да, ма-</w:t>
        <w:br/>
        <w:t>ңайындағы ел әжесінің өлігін үйден алып шығарда,</w:t>
        <w:br/>
        <w:t>кішкентай Қасым үлкейген кексе кісі айтатын зардың</w:t>
        <w:br/>
        <w:t>бәрін айтып, шешесінің үстіне жығылып, айрылғысы</w:t>
        <w:br/>
        <w:t>келмей құшақтап:</w:t>
        <w:br/>
        <w:t>- Әжетай, мені кімге тастап кеттің?! Мені неге ала</w:t>
        <w:br/>
        <w:t>кетпедің, менің қаңғып қалғаным ба? Менің шыны-</w:t>
      </w:r>
    </w:p>
    <w:p>
      <w:r>
        <w:t>мен сорлы, шынымен жетім болғаным ба? - деп зар-</w:t>
        <w:br/>
        <w:t>лағанда, елдің сай-сүйегін босатып, кәрі-жастың жү-</w:t>
        <w:br/>
        <w:t>регін еріткен болатын.</w:t>
        <w:br/>
        <w:t>Қасымға өзге өліктің бәрінен әжесінің өлігі батып</w:t>
        <w:br/>
        <w:t>еді. Әжесі демі үзілген мүйнетіне шейін қарсы алды-</w:t>
        <w:br/>
        <w:t>на, аяқ жағына Қасымды отырғызып қойып, содан кө-</w:t>
        <w:br/>
        <w:t>зін алмай жатып үзілген. Кәрі кеудесінен жаны шық-</w:t>
        <w:br/>
        <w:t>қанша, Қасымға ендігі қайғының қаншалық ауыр бо-</w:t>
        <w:br/>
        <w:t>латынын біліп, бұның сорлы болған пішінін көруге өзі-</w:t>
        <w:br/>
        <w:t>нің көзі шыдамай, есіркеп, барлық күшін жиып, езу</w:t>
        <w:br/>
        <w:t>тартып күлген сияқтанып жатып еді. Сонда өмірді</w:t>
        <w:br/>
        <w:t>тілесе - Қасым ержеткеншше деп тілеген. “Құлыным-</w:t>
        <w:br/>
        <w:t>108</w:t>
        <w:br/>
        <w:t>оттар көрінеді. Түңлігі жабылмаған үйлердің шаңыра-</w:t>
        <w:br/>
        <w:t>ғынан қызғылттанған сәуле көрінеді. Қызғылт жарық</w:t>
        <w:br/>
        <w:t>тіршілік белгісіндей болып көзді тартады. Әр ауылда</w:t>
        <w:br/>
        <w:t>жатпаган үйлер - кешірек жататын байлар үйі еді. Ел</w:t>
        <w:br/>
        <w:t>жататын мезгіл болса да, бүгін бұл үйлер жата қойған</w:t>
        <w:br/>
        <w:t>жоқ-ты. Үлкен үйлердің арасындағы кермеде әрбір</w:t>
        <w:br/>
        <w:t>ауылда суып тұрған ерттеулі аттар бар. Араларында</w:t>
        <w:br/>
        <w:t>жарау бәйгілер, дәмелі жүйрік айғырлар да көрінеді.</w:t>
        <w:br/>
        <w:t>Бүгінгі күн бұл ауылдардың қалың жылқысындағы</w:t>
        <w:br/>
        <w:t>сәйгүліктің бәрі де кермеде болатын. Аттар әлдеқалай</w:t>
        <w:br/>
        <w:t>дыбыс шықса, сарылып тұрған тыныштықты ауырла-</w:t>
        <w:br/>
        <w:t>ғандай болып тықыршып, пысқырып, кейбірі жер тар-</w:t>
        <w:br/>
        <w:t>пып елеңдейді. Бұл аттар түстен бері тегіс мініліп, бу-</w:t>
        <w:br/>
        <w:t>санып келіп, жаңадан байланған болатын.</w:t>
        <w:br/>
        <w:t>Кеңөзектегі ауылдың кермеге ат-айғырын байлап,</w:t>
        <w:br/>
        <w:t>бүгіңгі күн әбігер болуына себеп не болып еді? Енді со-</w:t>
        <w:br/>
        <w:t>ған келейік. Терісаққанның елі жыл сайын жайлауына</w:t>
        <w:br/>
        <w:t>келгенде, бұның жайлауы мен жайлауы жапсарлас бо-</w:t>
        <w:br/>
        <w:t>лып аралас отыратын Қарағанды болысы болатын.</w:t>
        <w:br/>
        <w:t>Қарағанды, Терісаққан - екі дуанға қарайтын. Екі елдің</w:t>
        <w:br/>
        <w:t>руы даекі басқа, бір-біріне алыс болатын. Бұларды бір-</w:t>
        <w:br/>
        <w:t>біріне жақындастыратын жазғы жайлау ғана еді. Екеуі</w:t>
        <w:br/>
        <w:t>де малды, кісілі, жуансыған, соқтыққыш ел болатын.</w:t>
        <w:br/>
        <w:t>Осы екі ел ру басы жуандарының бір-біріне сыз өткізем</w:t>
        <w:br/>
        <w:t>деген басталасы, бақкүндестігінен және солардың екі</w:t>
        <w:br/>
        <w:t>елді бүлдірген мінезінен барып, ақыры, бір-біріне қат-</w:t>
        <w:br/>
        <w:t>тыуыққан, қатты аңдысып шатасқан ел болатын. Соңғы</w:t>
        <w:br/>
        <w:t>екі жылдан бері екі ел бір-біріне әбден өштесіп ап, қол-</w:t>
        <w:br/>
        <w:t>дарынан келген қастықтарын аяспайтын болып еді. Жа-</w:t>
        <w:br/>
        <w:t>улықта аралары ұзасқан болатын. Екі жағы да қарсы</w:t>
        <w:br/>
        <w:t>елдің басты кісілерін ұлыққа шағысып, талай-талай</w:t>
        <w:br/>
        <w:t>арыздар берісіп, адвокатпен де қуысқан. Бірақ бірін-бірі</w:t>
        <w:br/>
        <w:t>меңдетіп жеңіскен жоқ-ты. Ұлық бұлардың арасындағы</w:t>
        <w:br/>
        <w:t>дау-шарды жете тексерген жоқ.</w:t>
        <w:br/>
        <w:t>Дуаны екі басқа болған соң, араларындағы шатас-</w:t>
        <w:br/>
        <w:t>қан түйінді шетту қиын да болған. Сансыз көп қып бер-</w:t>
        <w:br/>
        <w:t>ген арыздарынан кей уақыттарда, айлар өтсе де, жау-</w:t>
        <w:br/>
        <w:t>аптар келмей қалатын. Бірақ бұл елдердің аламдары қыс</w:t>
        <w:br/>
        <w:t>болып аралары алыстаған уақытта ғана арызбен іс</w:t>
        <w:br/>
        <w:t>қылушы еді, “Жаз болып бір-біріне еріксіз жақындап,</w:t>
        <w:br/>
        <w:t>қоян-қолтық келгенде қолмен іс қылып: не ұрласып, не</w:t>
        <w:br/>
        <w:t>барымталасып кей уақытта жасақ жиып шабыспақ та</w:t>
        <w:br/>
        <w:t>болып, дөң, -айбат жасасып қалатын. Осы сияқты хал-</w:t>
      </w:r>
    </w:p>
    <w:p>
      <w:r>
        <w:t>М4</w:t>
        <w:br/>
        <w:t>дер бірталай жылдан бері келе жатқандықтан бұлар-</w:t>
        <w:br/>
        <w:t>дың арасында ел ортасының жесір дауы, қоныс дауы,</w:t>
        <w:br/>
        <w:t>құн дауы сияқтылардай іргелі даулары да болатын.</w:t>
        <w:br/>
        <w:t>Сондаймен көптен кіжінісіп келген елдер биылғы</w:t>
        <w:br/>
        <w:t>жылдың жазында бір-біріне қолдарын батырмақ болып,</w:t>
        <w:br/>
        <w:t>қыза қимылдасып еді. Ала жаздай жайлауда екі ел</w:t>
        <w:br/>
        <w:t>жақын отырған уақытта ел азаматтары түгелімен ат</w:t>
        <w:br/>
        <w:t>үстінде болған. Жаздай неше қилы әңгімелер болып өтті.</w:t>
        <w:br/>
        <w:t>Біргүні “пәленше таптан барымта алынып қалып, пәлен</w:t>
        <w:br/>
        <w:t>ауылдың жылқысына жау тиіп, айырып қалыпты” десіп,</w:t>
        <w:br/>
        <w:t>кейде “пәленнің, екі-үш жылқысы өткен түнде жоқ бо-</w:t>
        <w:br/>
        <w:t>лыпшығыпты” десіп, тағы бір уақытта қораға ұры кіріп</w:t>
        <w:br/>
        <w:t>азан-қазан болып қалған ауылдардың түрлі-түрлі</w:t>
        <w:br/>
        <w:t>әңгімелері естіліп жататын. Екі елдің жаулығындағы</w:t>
        <w:br/>
        <w:t>бір дағдылы жұмыс: алғашқы көрші келіскен кезде</w:t>
        <w:br/>
        <w:t>бұлар көп алыспай, көп соқтықпай, бірін-бірі барлаған-</w:t>
        <w:br/>
        <w:t>дай болып келіп, жаз ортасы ауғанда, әсіресе айрыла</w:t>
        <w:br/>
        <w:t>көшетін мезгіл жеткенде қызысып алысатын. Кей</w:t>
        <w:br/>
        <w:t>уақытта айрылып көшіп, арасы әбден елсіз болып алы-</w:t>
        <w:br/>
        <w:t>стап кеткенше, түн асқан сайын бір оқиға болып қалып</w:t>
        <w:br/>
        <w:t>отырушы еді. Бүгін түнде Кеңезекте отырған ауылдар</w:t>
        <w:br/>
        <w:t>- сол оқиғаның нағыз қайнаған ортасында болатын</w:t>
        <w:br/>
        <w:t>ауылдардың бірі еді.</w:t>
        <w:br/>
        <w:t>Өйткені бұл ауылда Терісаққанның ең жуан жері -</w:t>
        <w:br/>
        <w:t>Досбол ауылы болатын. Терісаққан Қарағандымен алы-</w:t>
        <w:br/>
        <w:t>сқанда, Досболдың нұсқаған бетімен барып соқтығып</w:t>
        <w:br/>
        <w:t>қағысады. Биылғыдай жаугершілік болған жылдар ба-</w:t>
        <w:br/>
        <w:t>рымташылардың топтары аттанса да, айтыс-тартыс бол-</w:t>
        <w:br/>
        <w:t>са да - барлығы Досболға мәлімделіп отыратын. Кейде</w:t>
        <w:br/>
        <w:t>көп сөз, көп кеңес Досболдың өз алдында болатын. Кең-</w:t>
        <w:br/>
        <w:t>өзекте отырған бес-алты ауылдың ортадағысы сол Дос-</w:t>
        <w:br/>
        <w:t>болдың ауылы еді. Бұлар жайлаудан қайта көшкен.</w:t>
        <w:br/>
        <w:t>Қарағанды да кейін серпіле бастаған. Сондықтан енді</w:t>
        <w:br/>
        <w:t>түн болған сайын жүдеу тартқан кемпір-шал: “Тағы не</w:t>
        <w:br/>
        <w:t>болар екен, тағы қандай пәлесі сап етеді?” десіп, күрсініп</w:t>
        <w:br/>
        <w:t>налығандай. Желікті бозбала, ер-азамат аты мен сойы-</w:t>
        <w:br/>
        <w:t>лын сайлап, елең қағып әбігерлене бастайтын. Биылғы</w:t>
        <w:br/>
        <w:t>жыл Досбол Қарағандыны жуасытамын деп бата қимыл</w:t>
        <w:br/>
        <w:t>қылып, сол елдің өзіндей басты аулы - Айдардан жа-</w:t>
        <w:br/>
        <w:t>қында отыз жылқы барымта алған. Бүгінгі түннен бес-</w:t>
        <w:br/>
        <w:t>алты күн бұрын олардың қуғыншылары келіп, сөз ала</w:t>
        <w:br/>
        <w:t>алмай қайтқан болатын. Сондықтан барлық Терісаққан</w:t>
        <w:br/>
        <w:t>болып, әсіресе Досболдың дәл өз маңайындағы жақын</w:t>
        <w:br/>
        <w:t>115</w:t>
        <w:br/>
        <w:t>еліртіп, өзі дамыл алмай жылқыны шыр айналып шы-</w:t>
        <w:br/>
        <w:t>ғып отыратын. Жылқы күндегі дағдысынша тырағай-</w:t>
        <w:br/>
        <w:t>лап, шашылып жайылуға айналып, айғыр үйірлері оқ-</w:t>
        <w:br/>
        <w:t>шау шыға бастаса, Қалбағай қайыртып, көп жылқыны</w:t>
        <w:br/>
        <w:t>топтап жайып келе жатты. Жылқы жатқан жер адыр-</w:t>
        <w:br/>
        <w:t>лы қабаты көп, жасырыны мол жер болатып. Сондық-</w:t>
        <w:br/>
        <w:t>тан, көп ендетіп жаюға болмап еді. Жылқының шеті</w:t>
      </w:r>
    </w:p>
    <w:p>
      <w:r>
        <w:t>биікшелеу адырлардың тұсына келгенде, Қалбағай</w:t>
        <w:br/>
        <w:t>жылқыны тастай беріп: сыдыртып, ай сәулесінің астын-</w:t>
        <w:br/>
        <w:t>да қылаңмен жер шалатын. Ел жатар мезгілге тақалғ-</w:t>
        <w:br/>
        <w:t>аннан бері қарай Қалбағай бұрынғыдан да күшті сақ-</w:t>
        <w:br/>
        <w:t>тыққа салып, ширап алып еді. Ол тыным алмай, жы-</w:t>
        <w:br/>
        <w:t>лқы құлап келе жатқан өзектің айналасын кезек-кезек</w:t>
        <w:br/>
        <w:t>сүзіп, жауды барлап жүрді. Жылқыдан кейде жарты</w:t>
        <w:br/>
        <w:t>шақырым, кейде бір шақырымдай да шығып кетіп, қал-</w:t>
        <w:br/>
        <w:t>ғып тұрған сайларға келіп, жым-жырт болған түнмен</w:t>
        <w:br/>
        <w:t>бірге демін ішіне тартып, тымағын қолына алып, қатып</w:t>
        <w:br/>
        <w:t>қадалып тұрып қалатын. Бұл кезде боз айғыр да</w:t>
        <w:br/>
        <w:t>ұрлыққа көп мінілген дағдылы аттай болып, не бір пы-</w:t>
        <w:br/>
        <w:t>сқырып, не ер-тұрманын сылдырлатпай, Қалбағайдың</w:t>
        <w:br/>
        <w:t>тілін ұққандай болып мелшиіп, сарын тыңдап тұрып</w:t>
        <w:br/>
        <w:t>қалатын. Осымен ел жататын мезгіл әбден болғанда,</w:t>
        <w:br/>
        <w:t>Қалбағай жылқының күншығыс жағына шығып жер</w:t>
        <w:br/>
        <w:t>шалып, енді жылқыға қайта келгелі тақап қалғанда,</w:t>
        <w:br/>
        <w:t>күнбатыс жақтағы ай сәулесі түсіп тұрған бозтөбеден</w:t>
        <w:br/>
        <w:t>самаладай болып жаудың көп шоғыры шыға келді.</w:t>
        <w:br/>
        <w:t>Бұлар жеті түнде үркіп қиқулап ұшқан қаздардай бо-</w:t>
        <w:br/>
        <w:t>лып, төбе басында бөгелместен сатырлатып сойыл</w:t>
        <w:br/>
        <w:t>қағып, қалың жылқыны үркіте қиқулап, өзекке қарай</w:t>
        <w:br/>
        <w:t>құлай шапты. “Жау қарасы көп еді. Алғашқы төбе ба-</w:t>
        <w:br/>
        <w:t>сына қара бұлттан, шоқтай болып үйіліп, жау шыға</w:t>
        <w:br/>
        <w:t>келгенде-ақ Қалбағай жүрегі селт етпестен жаудың са-</w:t>
        <w:br/>
        <w:t>нына көз салған. Бұлардың қарасы 30 - 40-тал кем емес</w:t>
        <w:br/>
        <w:t>екен. Жылқыдағы кісі 15 шамасында болатын. Сайды</w:t>
        <w:br/>
        <w:t>басына көшіріп сатырлап шулап шапқан жауды көрген-</w:t>
        <w:br/>
        <w:t>де, қалың жылқы “шұр” етіп үркіп, қатты жел күнгі</w:t>
        <w:br/>
        <w:t>дүрілдеп жанған өрттей болып Қалбағай жаққа қарай</w:t>
        <w:br/>
        <w:t>жосып жөнелді. Жылқышылардың бірен-сараны шо-</w:t>
        <w:br/>
        <w:t>шынып үркіп кеткен жүрекпен жылқымен бірге кетті.</w:t>
        <w:br/>
        <w:t>Жау қарсысына бір 12 кісі “қайт! қайт!” деп қарсы шап-</w:t>
        <w:br/>
        <w:t>ты. Аралары жақын болып қоян-қолтық келіп қалған</w:t>
        <w:br/>
        <w:t>жаулар ай сәулесімен шағылысқан ақ сойылдарды ай-</w:t>
        <w:br/>
        <w:t>дынмен көтерісіп, шпапыр-шұпыр араласып, ұрысып</w:t>
        <w:br/>
        <w:t>121</w:t>
        <w:br/>
        <w:t>қалды. Бірақ жылқыпны саны аз. Жаудың жартысынан</w:t>
        <w:br/>
        <w:t>артығы жылқышымен ұрысқа, бәгеуілге қалып, өзге-</w:t>
        <w:br/>
        <w:t>лері жылқының соңынан түре қуып жосылтып әкетпек</w:t>
        <w:br/>
        <w:t>болып бөліне шапты. Бұларды қуып, үш-төрт жылқы-</w:t>
        <w:br/>
        <w:t>шы да шауып кетті. Ябылқышылар екі-үш рет ұрысып,</w:t>
        <w:br/>
        <w:t>қарысып, байқасып шықты. Бұл жолғы жау бұрынғы-</w:t>
        <w:br/>
        <w:t>лардан горі бата қимылдайтындай түсісуық, екпінді еді.</w:t>
        <w:br/>
        <w:t>Жсылқышыларалғашқы жау қарасын көргеннен-ақ</w:t>
        <w:br/>
        <w:t>шуласып “аттан” салып еді. Әлі де сол дауыстары ба-</w:t>
        <w:br/>
        <w:t>сылған жоқ. Жылқы жосылып, өзектен шығып, алыр-</w:t>
        <w:br/>
        <w:t>ға қарай асып кетті. Алғашқы кезде кездесіп қалған топ-</w:t>
        <w:br/>
        <w:t>тар екі-үш айналысып ұрысқан соң, қалған жау да жы-</w:t>
        <w:br/>
        <w:t>лқының артынан салды. Жылқышылар шұбатылып</w:t>
        <w:br/>
        <w:t>қуды. Жау ішінде өзгелерден гөрі бөлекіше болып, бата</w:t>
        <w:br/>
        <w:t>қимылдап екіленіп келіп ұрысатын және ұрған қолда-</w:t>
        <w:br/>
        <w:t>ры асығыс ұрып жүрсе де қатты-қатты тиетін екеу бар.</w:t>
        <w:br/>
        <w:t>Бұның бірі теңбіл көкке мінген, біреуінің астында</w:t>
        <w:br/>
        <w:t>құйрығы төгілген есік пен төрдей тор қасқасы бар.</w:t>
        <w:br/>
        <w:t>Бұлардың қолынан жылқышының үш кісісі түсіп қал-</w:t>
        <w:br/>
        <w:t>ды. Қашып ұрыс салып келе жатқанда да артымен, ал-</w:t>
        <w:br/>
        <w:t>дынан келгендей, табандап ұрады. Әлдеқалай көп</w:t>
      </w:r>
    </w:p>
    <w:p>
      <w:r>
        <w:t>сойылдың арасына түссе, сойылдарын шыр айналды-</w:t>
        <w:br/>
        <w:t>рып, бірен-саран болмаса, көп ағаштарды тигізбей ішы-</w:t>
        <w:br/>
        <w:t>ғады. Екеуі бір емес, барлық жылқышыға да көзге түсіп</w:t>
        <w:br/>
        <w:t>көрініп, өздерін танытып қалды, бұлар соғысқанда да</w:t>
        <w:br/>
        <w:t>алғашқы келгеннен-ақ “Мен - Қонақай”, “Мен - “Жо-</w:t>
        <w:br/>
        <w:t>ламан” деп келіп салысқан болатын. Қазірде Қонақай</w:t>
        <w:br/>
        <w:t>мен “Жоламан өзгелерден бөгеліп қала берін, жылқы-</w:t>
        <w:br/>
        <w:t>шылардың бір талайын бөгеп ұрысып келе жатты. Са-</w:t>
        <w:br/>
        <w:t>тырласқан ұрыс ішінде тістеніп егескен: - “я шіркін-</w:t>
        <w:br/>
        <w:t>. Уа, кәпір-ай!.. ” дескен, шолақ-шолақ қылып ай-</w:t>
        <w:br/>
        <w:t>тып, бір-біріне ызалы болып, тұжырған сөздер естіледі.</w:t>
        <w:br/>
        <w:t>Осы сияқты ұрыспен жау мен жылқышылар жылқы-</w:t>
        <w:br/>
        <w:t>ның көбінен өтіп, алдыңғы тобына жетіп қалды. Бұл топ</w:t>
        <w:br/>
        <w:t>жүз қаралы жылқы еді. Жаудың он бес шамалы кісісі</w:t>
        <w:br/>
        <w:t>бұл жылқыны өзгеден жырып алып, алдына төсеп сал-</w:t>
        <w:br/>
        <w:t>ғандай болып сойылдап, шаңын бұрқыратып қуып ба-</w:t>
        <w:br/>
        <w:t>рады екен. Кейінгі ұрыс салып, жаумен жағаласып келе</w:t>
        <w:br/>
        <w:t>жатқан жылқышылардың ішіне әлі күнге шейін Қал-</w:t>
        <w:br/>
        <w:t>бағай келген жоқ сді. Ол өзінің үстіне қарай жылқы ал-</w:t>
        <w:br/>
        <w:t>ғашқы дүркіреп жөнелгенде қалың жылқыға қақтығып</w:t>
        <w:br/>
        <w:t>шыға алмай қалып, сонда да тебініп, қамшыланып, ыза-</w:t>
        <w:br/>
        <w:t>мен қаны қайнап, жылқыдан сытылып алып, ұрысып</w:t>
        <w:br/>
        <w:t>192</w:t>
        <w:br/>
        <w:t>ның жүрегі қалтырап, шошынып, елеңдеп келе жат-</w:t>
        <w:br/>
        <w:t>ты. Оның үстіне алыстағы бүлт жиі-жиі күркіреп, күн</w:t>
        <w:br/>
        <w:t>жарқылдайды. Түнгі тау, қара жартас алыстан пері-</w:t>
        <w:br/>
        <w:t>лер мекеніндей болып - жарқ етіп, қайта қараңғы-</w:t>
        <w:br/>
        <w:t>лыққа батып жоғалады. Түн қараңғылығы жалт ет-</w:t>
        <w:br/>
        <w:t>кен жарықты тездетіп, жалмауыздан басып қалады.</w:t>
        <w:br/>
        <w:t>Таудың қараңғы сырлы сайлары жартастың қалың кө-</w:t>
        <w:br/>
        <w:t>леңке басқан қара күйедей тұңғиық қап-қара беттері</w:t>
        <w:br/>
        <w:t>түндегі таудың қараңғы пәлелерін ішіне бүгіп жиып</w:t>
        <w:br/>
        <w:t>тұрғандай көрінеді... Тоғайда да қалың жапырақтың</w:t>
        <w:br/>
        <w:t>арасыпда қара бірдеме жасырынып, әлде нені күтіп</w:t>
        <w:br/>
        <w:t>тұрғандай. Әрбір түптің астынан қара түннің тұңғиық,</w:t>
        <w:br/>
        <w:t>суық, терең қара көздері мың сан болып қадалып қа-</w:t>
        <w:br/>
        <w:t>рап тұрғандай... Биік тау, мықты қара жартас, бұрал-</w:t>
        <w:br/>
        <w:t>ғап тоғай мен майысқан шалғын -- барлығы да түн</w:t>
        <w:br/>
        <w:t>мезгілінде Қасымның көзіне жат болып кеткендей кө-</w:t>
        <w:br/>
        <w:t>рінеді. Тас қабақты, жұлдыз көзді, түндей қара түсті</w:t>
        <w:br/>
        <w:t>қара кемпір тау ішіп құйындай құтырып, кезіп жүр-</w:t>
        <w:br/>
        <w:t>гендей. Қара желімен “әпсін” оқып үшкіріп тұр-</w:t>
        <w:br/>
        <w:t>ғандай. Дүниені тас қып қатырып, тылсым буғандай.</w:t>
        <w:br/>
        <w:t>Түн тыныштығын ұйқылы қанатын жалпылдатып</w:t>
        <w:br/>
        <w:t>қағып ұшқан жалғыз ғана қарақұс бұзады. Сондық-</w:t>
        <w:br/>
        <w:t>тан оның атын жынды құс қойған. Осы сияқты ауыр</w:t>
        <w:br/>
        <w:t>мезгілде Қасымды тау ішінде жетімдік қайғысы жан</w:t>
        <w:br/>
        <w:t>ұшыртын алып келе жатты... Бір мезгілде, Қасым</w:t>
        <w:br/>
        <w:t>қорқып, дірілдеген жүрекпен маңайына жалтаңдап,</w:t>
        <w:br/>
        <w:t>әр нәрседен үркіп келе жатқанда, күн жарқ етті. Сол</w:t>
        <w:br/>
        <w:t>уақытта жол жиегіндегі бір кішкене тоғайға келіп</w:t>
        <w:br/>
        <w:t>қалып еді. Оқыста көзің жұмдырып шошытып қалғ-</w:t>
        <w:br/>
        <w:t>ан жарықтың ішінде Қасым көз алдынан елбеңдеп</w:t>
        <w:br/>
        <w:t>жөнелген бір нәрсенің түсін шалып қалды. Шошынып,</w:t>
        <w:br/>
        <w:t>өне бойы мұздап, жүрегі лүпілдеп соғып кетті. Бұл</w:t>
        <w:br/>
        <w:t>кеткен сол тоғай ішінен ұшқан жынды құс еді.</w:t>
        <w:br/>
        <w:t>Бірақ Қасымға ол көптен күткен қараңғы сырлы</w:t>
        <w:br/>
        <w:t>күшті қуаттың бірі болып көрінді. Сол кезде Қасым-</w:t>
      </w:r>
    </w:p>
    <w:p>
      <w:r>
        <w:t>ды шешесінің қабырына қарай тартқан жетім жүрек</w:t>
        <w:br/>
        <w:t>өзге денесінің, іркілейін дегеніне ерік бермей, ілгері</w:t>
        <w:br/>
        <w:t>дедектетіп алып жүріп кетті. Бірақ бұл уақыттағы</w:t>
        <w:br/>
        <w:t>серігі кім? Періште дегені осы ма? Әлде жын ба? Әй-</w:t>
        <w:br/>
        <w:t>теуір енді алдында бұлдырлап, елестеп жүгіргендей</w:t>
        <w:br/>
        <w:t>болып, елбеңдеген бір нәрсе жолын бастап келе жат-</w:t>
        <w:br/>
        <w:t>қан сияқты. Қасым бір уақыт кісі екен деп ес көрген-</w:t>
        <w:br/>
        <w:t>дей болып еді, артынан тпоши бастады. Жүрегі сенім-</w:t>
        <w:br/>
        <w:t>Н1</w:t>
        <w:br/>
        <w:t>жауы қазірде жауырыны бүрісіңкіреп, еңкеюге айнал-</w:t>
        <w:br/>
        <w:t>ғандай болды... Қалбағай мұны көрген соң тепсініп келіп,</w:t>
        <w:br/>
        <w:t>күшін жиып алып, екі ұрып жіберіп айдыны аса баста-</w:t>
        <w:br/>
        <w:t>ған жау даусымен: “Түс!.. Түс!.. Өлесің!” - деді.</w:t>
        <w:br/>
        <w:t>Соңғы екі ұрғанда Қонақай аттың жалын құшып</w:t>
        <w:br/>
        <w:t>теңселіп қалды. Боз айғыр барлығуға айналса да, тең-</w:t>
        <w:br/>
        <w:t>белді көп ұзатпайтын сияқтанды. Дақ сол уақытта Қона-</w:t>
        <w:br/>
        <w:t>қайдың кейін қалып, әлі күнге жете алмай келе жатқа-</w:t>
        <w:br/>
        <w:t>нын біліп, Жоламан қайта оралып келіп қалып еді...</w:t>
        <w:br/>
        <w:t>Жоламанның араға түсіп кететінін біліп, Қалбағай</w:t>
        <w:br/>
        <w:t>емін-еркін жетіп алып, мендетіп алған жауын ақырғы</w:t>
        <w:br/>
        <w:t>рет табандатып бір ұрып түсірмекші еді. Сондықтан,</w:t>
        <w:br/>
        <w:t>айғырына қамшы басып Қонақайға тағы да сойыл са-</w:t>
        <w:br/>
        <w:t>лым жерге келіп қалды. Сол уақытта Қонақай Жола-</w:t>
        <w:br/>
        <w:t>манды танып, әлсіреп асыққан дауыспен: “Мен қалуға</w:t>
        <w:br/>
        <w:t>айналдым, әлсіреп кеттім!., ат!..” -- деді. Сол сөз айтыл-</w:t>
        <w:br/>
        <w:t>ғанша Қалбағайдың шоқпары қара құстан тап басып,</w:t>
        <w:br/>
        <w:t>зілдей болып ұрып жіберді. Қонақай қатты теңселіп</w:t>
        <w:br/>
        <w:t>кетіп, атының оң жақ қабыр тасына түсіп барып, қайта</w:t>
        <w:br/>
        <w:t>әлін жиып көтерілем дегенде, екінші қабырғасына түсті.</w:t>
        <w:br/>
        <w:t>Сол уақытта Жоламан да араласып қалып еді. Қалба-</w:t>
        <w:br/>
        <w:t>ғай шоқпарды Қонақайға тиген бетінен жұлып алып,</w:t>
        <w:br/>
        <w:t>енді Жоламанды ұрмақшы болғанда мылтықпен созы-</w:t>
        <w:br/>
        <w:t>лған қол, боз айғырдың басын көздеп тұрғанда жасқа-</w:t>
        <w:br/>
        <w:t>нып барып, атылып қетті. Дәл осы секөнтте теңселіп</w:t>
        <w:br/>
        <w:t>бара жатқан Қонақай боз айғырдың алдына құлап еді...</w:t>
        <w:br/>
        <w:t>Жасқанып атқан оқ дәл жүрегінен тиген Қалбағай</w:t>
        <w:br/>
        <w:t>да мылтықтың түтіні айыққанша ат үстінде жоқ болып,</w:t>
        <w:br/>
        <w:t>Конақайдың қасына бүктетіліп түсті, Жоламан Қонақай-</w:t>
        <w:br/>
        <w:t>дың аты мен боз айғырды іліп алып жүріп кетті. Одан</w:t>
        <w:br/>
        <w:t>әрі айналуға уақыт тығыз еді. Өйткені қуғыншы тобы</w:t>
        <w:br/>
        <w:t>шулап келіп қалып еді. Боз айғыр жау қолында кете ба-</w:t>
        <w:br/>
        <w:t>рып, Қалбағай жоқ болған соң ұрысып жүрген жылқы-</w:t>
        <w:br/>
        <w:t>шының бәрі “Ой, бауырым!” салып, Қалбағайдың басы-</w:t>
        <w:br/>
        <w:t>на жиылып қалды... Жау кете барды. Кейінгі қуғыншы</w:t>
        <w:br/>
        <w:t>да Қалбағайдың басында шулап жылап, үйіліп қала берді.</w:t>
        <w:br/>
        <w:t>Жарық айлы бүгінгі түн қаралы қанды түн бол-</w:t>
        <w:br/>
        <w:t>ды. Өз намысы оянбаған екі бейбақ, асығы түгел</w:t>
        <w:br/>
        <w:t>әлдекімнің намысына итаршылық жасады да, жайрап</w:t>
        <w:br/>
        <w:t>түсті қос арыс!</w:t>
        <w:br/>
        <w:t>Семей, 1925.</w:t>
      </w:r>
    </w:p>
    <w:p>
      <w:r>
        <w:t>жапыр-жұпыр көтеріліскен сойылдарышп жауларына</w:t>
        <w:br/>
        <w:t>жиі-жиі тигізіп, соғысты қыздырып бара жатты. Аз</w:t>
        <w:br/>
        <w:t>уақытта екі жақтың қолынан тағы да иесі жығылған</w:t>
        <w:br/>
        <w:t>төрт-бес ат ойнап шықты. Бұлар Қонақай, Жоламан</w:t>
        <w:br/>
        <w:t>мен Қалбағай қолынан босатылған аттар еді. Бұл түнгі</w:t>
        <w:br/>
        <w:t>соғыс Терісаққан мен Қарағанды жаулығында бұл</w:t>
        <w:br/>
        <w:t>күнге шейін көрмеген соғыс. Мұның ерекше қызулы</w:t>
        <w:br/>
        <w:t>болуына себепші болған Қалбағай мен Қонақайлар. Осы</w:t>
        <w:br/>
        <w:t>қызу ұрыстың кезінде Қонақай бір жылқышышы құла-</w:t>
        <w:br/>
        <w:t>тқан бетімен өз қолына өзі сүйсініп, “мен - Қонақай...</w:t>
        <w:br/>
        <w:t>мен - Қонақай” деп, тағы да құлшынып шықты. Қал-</w:t>
        <w:br/>
        <w:t>бағай көптен (Қоламан мен Қонақайды басқалардың</w:t>
        <w:br/>
        <w:t>ішінен анықтап айыра алмай жүр еді. Бұл Қонақай-</w:t>
        <w:br/>
        <w:t>дың даусын естігенде жолдагыларды тастай беріп, боз</w:t>
        <w:br/>
        <w:t>айғырдың жылдамдаған бетімен қарсы алдынан ой-</w:t>
        <w:br/>
        <w:t>қастап кеп: “олай болса, мен - Қалбағай” дегенде, екеуі</w:t>
        <w:br/>
        <w:t>де ежелден кекті болып кіжініскен жауларша қарсы</w:t>
        <w:br/>
        <w:t>қарасын келіп, сойылдарын жұлып көтерісіп алысты.</w:t>
        <w:br/>
        <w:t>Бір-бірінен жалтарған жоқ. Табандап тұрысып салы-</w:t>
        <w:br/>
        <w:t>сып қалды. Екеуінің армансыз сынасатын жері осы еді.</w:t>
        <w:br/>
        <w:t>Қалбағай соны ойлағандай болды. Қонақай өзіне біткен</w:t>
        <w:br/>
        <w:t>шапшаңдықпен жылдам ұрдым десе де, ол екі ұрғанда</w:t>
        <w:br/>
        <w:t>Қалбағай үсті-үстіне төрт ұрып жіберді. Бұл уақытта</w:t>
        <w:br/>
        <w:t>жыбырласып ұрысып жатқан қолдар бұлардың маңай-</w:t>
        <w:br/>
        <w:t>ында қалмаған екен. Қонақай соны аңғарып, байқай</w:t>
        <w:br/>
        <w:t>бергенде құлағы тағы бір нәрсені шалып қалды. Ауыл-</w:t>
        <w:br/>
        <w:t>дан шапқан қалың жау қазір бұларға жақындап қалып-</w:t>
        <w:br/>
        <w:t>ты. Мұның жолдастары соны естіп жөнелген екен.</w:t>
        <w:br/>
        <w:t>Олардың артында төрт-бес жылқышы қалмай кетіп</w:t>
        <w:br/>
        <w:t>бара жатыр еді. Қонақай бұл халді сезген соң теңбіл</w:t>
        <w:br/>
        <w:t>атты бұрып ала жөнелді. Кейінгі елдің айғайы жақын-</w:t>
        <w:br/>
        <w:t>дап келеді... Бұл ұрысып жүріп бұрылуға айналғанда</w:t>
        <w:br/>
        <w:t>Қалбағайдың сойылы дымырақ көп тиіп жіберді. Аты-</w:t>
        <w:br/>
        <w:t>ның бетін түзеп жөнелгенде, Қонақайдың басышпыр ай-</w:t>
        <w:br/>
        <w:t>налғандай болып зеңіп қалған екен...</w:t>
        <w:br/>
        <w:t>Қонақай қашып келе жатып ұрысқан болса да, бұ-</w:t>
        <w:br/>
        <w:t>ның атын боз айғыр жібермейтін болды да, Қалбағай</w:t>
        <w:br/>
        <w:t>мұны меңдететін көрінді. Оның үстіне ұрысып келе жа-</w:t>
        <w:br/>
        <w:t>тып артына бұрылып қарағанда, жақын кезеңнен асып</w:t>
        <w:br/>
        <w:t>келе жатқан ел қуғыншысының алдыңғы тобын көрді.</w:t>
        <w:br/>
        <w:t>Бұл топты көрген соң сасқандай болып тебіне бастады.</w:t>
        <w:br/>
        <w:t>Қалбағайға қазіргі уақытта Қонақай есі кеткен кісі си-</w:t>
        <w:br/>
        <w:t>яқтанды. Бұрын: омыраулы, үлкен денелі, айбатты</w:t>
        <w:br/>
        <w:t>125</w:t>
        <w:br/>
        <w:t>ден, қырқалардан асып ұзап кеткендей болды. Жылқы-</w:t>
        <w:br/>
        <w:t>шылардан басқа ел кісілерінен, ауылдардан шапқан</w:t>
        <w:br/>
        <w:t>жалғыз Кеңөзектегі ел емес еді. Өзге маңайдағы ауыл-</w:t>
        <w:br/>
        <w:t>дардың бәрінен де, Досболдаріпапқан уақытта, осылар-</w:t>
        <w:br/>
        <w:t>дың топтарындай болып, әлденеше топтар шуласып,</w:t>
        <w:br/>
        <w:t>ізденіп шапкан болатын. Әуелгі “аттан” даусы естілгенде</w:t>
        <w:br/>
        <w:t>бар ауылдардан жеті қараңғы түнде шулап шапқан көп</w:t>
        <w:br/>
        <w:t>аттылар жайлаудың даласы мен белін азан-қазан қылып</w:t>
        <w:br/>
        <w:t>еді. Кеңөзектегі ауылдардың үсті көп уақытқа шейін у-</w:t>
        <w:br/>
        <w:t>шуынан басылған жоқ-ты. Түн оқиғасынан сергіп қал-</w:t>
        <w:br/>
        <w:t>ған күзетші айтақтары да жиілеп, құшырланып шығып,</w:t>
        <w:br/>
        <w:t>иттердің үруі де үлкен шу жасағандай болып, молайып</w:t>
        <w:br/>
        <w:t>кеткен. Оның үстіне, далада шауып жүргендердің айғ-</w:t>
      </w:r>
    </w:p>
    <w:p>
      <w:r>
        <w:t>айынан басқа жақын ауылдардың қатын-қалашы бір</w:t>
        <w:br/>
        <w:t>ауыл ішіндегі әңгімеге қанағаттанбай, біріне-бірі бары-</w:t>
        <w:br/>
        <w:t>сып қалып, топтарын көбейтіп, у-шу әңгімені молайтыл</w:t>
        <w:br/>
        <w:t>жүрді. Бұлар анда-санда өзара әңгімелерін үзіп, бірін-</w:t>
        <w:br/>
        <w:t>бірі: “Тоқта, тоқтай тұршы әрі” деп тоқтатып тастап,</w:t>
        <w:br/>
        <w:t>құлағын тігіп, алыстағы алысқан жаулардың сөзін естіп,</w:t>
        <w:br/>
        <w:t>белгі білмекші болады...</w:t>
        <w:br/>
        <w:t>Бұл кезде жау да, қуғыншы да әуелгі жылқы жат-</w:t>
        <w:br/>
        <w:t>қан жақта емес, Кеңөзектің басын айналып, елсізге тар-</w:t>
        <w:br/>
        <w:t>тып, Қарағандыны бетке алып, оңтүстікке таман ойы-</w:t>
        <w:br/>
        <w:t>сып бара жатқан сияқты еді. Ауылдағы жанға жау</w:t>
        <w:br/>
        <w:t>Қарағандының жауы екені анықталғандай болды. Алы-</w:t>
        <w:br/>
        <w:t>стағы көп сарынның ішінде кейде көп аттың тұяғының</w:t>
        <w:br/>
        <w:t>дауыстары, кейде сойыл даусы, кейде үзіліп, кейде шу-</w:t>
        <w:br/>
        <w:t>лап шыққан айғайлар естілгендей болады. Сол көп са-</w:t>
        <w:br/>
        <w:t>рынның ішінде екі-үш рет алыстан атылған мылтық</w:t>
        <w:br/>
        <w:t>даусы да гүрс-гүрс етіп естіліп қалды. Ауылды осы си-</w:t>
        <w:br/>
        <w:t>яқты белгісіздік халінде қалдыра тұрып, біз Кеңөзектің</w:t>
        <w:br/>
        <w:t>аяғында жатқан жылқышыға келейік.</w:t>
        <w:br/>
        <w:t>Досболдың көрші ауылдары мен өзінде жеті-сегіз</w:t>
        <w:br/>
        <w:t>жүзге тарта жылқы бар еді. Күндізгі түйешінің хаба-</w:t>
        <w:br/>
        <w:t>рын тегіс естіген жылқышылар бүгін жылқыға тиетін</w:t>
        <w:br/>
        <w:t>жауды түн бола бастаған сайын асығып күткендей еді.</w:t>
        <w:br/>
        <w:t>Қалбағай ымырт жабылған соң, күндіз бірталай мініліп</w:t>
        <w:br/>
        <w:t>қоя берілген боз айғырды ұстап мініп алған.</w:t>
        <w:br/>
        <w:t>Өмірінде талай жау, талай барымташымен соқты-</w:t>
        <w:br/>
        <w:t>ғып, қағысып көрген жырынды жылқыпшаыы, бүгін қа-</w:t>
        <w:br/>
        <w:t>пысыздық пен сақтыққа түгелімен берілгендей еді. Ол</w:t>
        <w:br/>
        <w:t>өзге жылқышының бәрін анда-санда күлдіргі, көңілді</w:t>
        <w:br/>
        <w:t>әңгіме айтып сергітіп кетіп, ұйқыларын келтірмей</w:t>
        <w:br/>
        <w:t>120</w:t>
        <w:br/>
        <w:t>жүрегі бар, шоқша сақалды қара жігіт еді. Бұны “Қара-</w:t>
        <w:br/>
        <w:t>ғандыдан шыққан жаудың албастысы” деген атақ</w:t>
        <w:br/>
        <w:t>Терісаққанға түгел жайылған болатын. Соғыстағы</w:t>
        <w:br/>
        <w:t>шапшаңдық, мықтылықтың үстіне, бұл қыстыгүнгіат</w:t>
        <w:br/>
        <w:t>құлағы көрінбейтін боранда, айсыз қараңғы түнде жы-</w:t>
        <w:br/>
        <w:t>лқының ішінен бірде-бір күн қалмайтын. Қапысы жоқ.</w:t>
        <w:br/>
        <w:t>Жалығары, қажуы жоқ ерекше біткен жан еді. Қар</w:t>
        <w:br/>
        <w:t>төсеніп, мұз жастанып дамыл алмай жүріп, жылқыға</w:t>
        <w:br/>
        <w:t>шүйгін болатын жерді ерте бастан есептеп білетін. Қос-</w:t>
        <w:br/>
        <w:t>ты ылғи өзі бастап жүріп көшіріп, алдындағы малын</w:t>
        <w:br/>
        <w:t>қыстың жұтынан, қасқыры мен жауынан, жаздыгүні</w:t>
        <w:br/>
        <w:t>барымташыдан ылғи аман алып қалатын. Қалбағай</w:t>
        <w:br/>
        <w:t>жылқының құты, езіне тиген малдың берекесі еді. Жы-</w:t>
        <w:br/>
        <w:t>лқы да Қалбағайды танығандай еді: нелер шу асаулар</w:t>
        <w:br/>
        <w:t>Қалбағай боз айғырмен қуғанда қалтырап, қаша ал-</w:t>
        <w:br/>
        <w:t>майтын. Дөнен-бестісіне шейін жүген-құрық тимеген</w:t>
        <w:br/>
        <w:t>асаулар Қалбағай не бұғалық тастап, не құрық салғ-</w:t>
        <w:br/>
        <w:t>анда, тақымын қозғауға жарамай, шыңғырып барып</w:t>
        <w:br/>
        <w:t>жығылып, не темір қолдың күшіне бағынып, буынып</w:t>
        <w:br/>
        <w:t>барып жуасып, бойсұнып тұрып қалатын. Қарағанды</w:t>
        <w:br/>
        <w:t>жауларын айтқанда Қалбағай мазақ қылып: “Жаман</w:t>
        <w:br/>
        <w:t>жігітті кім жықпаушы еді: жауды көрсе, буыны босап</w:t>
        <w:br/>
        <w:t>кететін жігітке жауға шауып не керек?” дейтін. Бүгін</w:t>
        <w:br/>
        <w:t>сол Қалбағай жылқыда еді. Досбол Қалбағайдың қасы-</w:t>
        <w:br/>
        <w:t>на жеті-сегіз жігітті қосып беріп, өзге азаматты аулын-</w:t>
      </w:r>
    </w:p>
    <w:p>
      <w:r>
        <w:t>да сақтап, аттарын байлатып отырған. Бүгінгі күннің</w:t>
        <w:br/>
        <w:t>өзгеден ерекше қаупі бар. Өйткені далада жүрген</w:t>
        <w:br/>
        <w:t>түйеші түстен кейін Қарағанды жақтан шыққан бір топ</w:t>
        <w:br/>
        <w:t>жауды көрген. Түйешінің айтуынша, алыстан көрінсе</w:t>
        <w:br/>
        <w:t>де, жау қарасы мол, жүрісі қатты, беті - Кеңөзек ай-</w:t>
        <w:br/>
        <w:t>наласындағы ел болғандай. Бұлар Кенңөзектен құнан</w:t>
        <w:br/>
        <w:t>шаптырымдай жердегі Қызылтасты бетіне алып келе</w:t>
        <w:br/>
        <w:t>жатқан сияқты деген. Осы хабарды ауылға түйеші</w:t>
        <w:br/>
        <w:t>екінді кезінде келіп айтқан еді. Шалғыншылар түн боп</w:t>
        <w:br/>
        <w:t>кететін болған соң, ұзап шығып, жер шала алмай:</w:t>
        <w:br/>
        <w:t>“қапыда айрылып қалармыз, енді жауды ауылда жы-</w:t>
        <w:br/>
        <w:t>лқыдан тосайық, не болса да, өздері келгенде қақты-</w:t>
        <w:br/>
        <w:t>ғып көрейік” дескен. Кәзіргі уақытта ел жатқанша жы-</w:t>
        <w:br/>
        <w:t>лқыда жүріп күткен шалғыншылар енді: “Ол жау соқ-</w:t>
        <w:br/>
        <w:t>тықса, таң ата жылқы иіруінде соқтығады; оған шекті</w:t>
        <w:br/>
        <w:t>тамақ ішіп келеміз” деп ауылға келген. Бұлар тамаққа</w:t>
        <w:br/>
        <w:t>келерде жылқыны ауылдан өткізіп, ел жаққа тпыға-</w:t>
        <w:br/>
        <w:t>рып, ауылға жақындатып әкеп салып, жылқының</w:t>
        <w:br/>
        <w:t>пт</w:t>
        <w:br/>
        <w:t>Шеткі ауыл жылқыдан шыққан “аттанды” естіп шу ет-</w:t>
        <w:br/>
        <w:t>кен екен. Тысқа шыққан ер-азамат қарбаласып, ерсілі-</w:t>
        <w:br/>
        <w:t>қарсылы жүгіріп қақтығып жүріп, сойыл-қаруларын</w:t>
        <w:br/>
        <w:t>табысып алып, бірі ілгері, бірі кейін сарт-сарт етіп ат-</w:t>
        <w:br/>
        <w:t>тарына мініп жатты. Алғашқы шу мен жылқы жақтан</w:t>
        <w:br/>
        <w:t>шыққан “аттанды”, сатыр-сұтырды естіген ат-айғырлар</w:t>
        <w:br/>
        <w:t>тықыршық атып шыдай алмай, басы байлаулы болса</w:t>
        <w:br/>
        <w:t>да, кермеші сүзіп жөнеліп, еліріп, тынышсызданып тұр</w:t>
        <w:br/>
        <w:t>еді. Бұлардың кейбірі асығып келген жігіттер мінгенше</w:t>
        <w:br/>
        <w:t>болмай шыр айналып, сабырсызданып алып жөнеліп</w:t>
        <w:br/>
        <w:t>жатты. Көп қарбаластың ішінде түгелімен тысқа шы-</w:t>
        <w:br/>
        <w:t>ғып қалған ауылдың кәрілерінің: “А, құлай, сақтай гөр</w:t>
        <w:br/>
        <w:t>А, құдай, жаманшылығынңнан сақта!” деген тшын жал-</w:t>
        <w:br/>
        <w:t>барынын, шын тіленген зарлары естіледі... Біреулері</w:t>
        <w:br/>
        <w:t>оларды ұрсып тоқтатып: “қайтушы еді!” деп қайрат</w:t>
        <w:br/>
        <w:t>береді. Үлкендердің араларында бала-шаға, қыз-</w:t>
        <w:br/>
        <w:t>келіншек бір жағынан жүрегі қалтырап тоңазып қорық-</w:t>
        <w:br/>
        <w:t>қандай болса да, сонымен бірге дірілдеп қызық күтіп,</w:t>
        <w:br/>
        <w:t>біріне-бірі тықылып топтанып жұр.</w:t>
        <w:br/>
        <w:t>Аттарына ілгері-кейінді мінген жігіттер біріне-бірі</w:t>
        <w:br/>
        <w:t>қарамастан сүзіп жөнелген ат екпінімен желдетіп, ас-</w:t>
        <w:br/>
        <w:t>панды қақ жарғандай болып, “қайда, қайда?” десіп,</w:t>
        <w:br/>
        <w:t>үздік-создық шауып кетіп жатыр. Аздан соң ауылда</w:t>
        <w:br/>
        <w:t>еркек қалған жоқ. Досболдың өзі де кетті. Үйіліп қалғ-</w:t>
        <w:br/>
        <w:t>ан әйелдердің, бала-шағаның ортасында Қалбағайдың</w:t>
        <w:br/>
        <w:t>жалғыз кәрі шешесі Ұмсындық та бар еді.</w:t>
        <w:br/>
        <w:t>Ол жүрегі белгісіз қауіптен қорыққандай болып: “А,</w:t>
        <w:br/>
        <w:t>құдай, ақсарбас!.. Кеселділердің отына күйгізе көрме,</w:t>
        <w:br/>
        <w:t>қарағымды! Жалғыздың жары құдай!” деп тілеу тілеп</w:t>
        <w:br/>
        <w:t>жүрді...</w:t>
        <w:br/>
        <w:t>Бұның жалғыз сүйеніші, жалғыз медеу ғылғаны, -</w:t>
        <w:br/>
        <w:t>аға, бауыры жоқ, - жалғыз Қалбағай еді. Керек десе,</w:t>
        <w:br/>
        <w:t>жасы отызға жетсе де, әлі күнге кедейліктен қалың ма-</w:t>
        <w:br/>
        <w:t>лын жеткізе төлеп қалыңдығын да алған жоқ еді. Кем-</w:t>
        <w:br/>
        <w:t>пірдің бұндай қауіп үстінде көкірегін қарсайыра ойлай-</w:t>
        <w:br/>
        <w:t>тын арманының бірі сол да болатын.</w:t>
      </w:r>
    </w:p>
    <w:p>
      <w:r>
        <w:t>Ауылдағылар шыдамнан айрылған сабырсыздық-</w:t>
        <w:br/>
        <w:t>пен жылқы жақтың хабарын асығып күтті. Аттанған</w:t>
        <w:br/>
        <w:t>шабушылар бірталай уақыт бірін-бірі демеп, “қайда,</w:t>
        <w:br/>
        <w:t>қайда?” деп айқайласып, сол “аттан” шыққан бетке</w:t>
        <w:br/>
        <w:t>қарай қисая шауып кетіп қалды. Бірталай уақыт өткен-</w:t>
        <w:br/>
        <w:t>дей болды. Бұл кездегі айғай үзіліп-үзіліп, алыстан ғана</w:t>
        <w:br/>
        <w:t>естілгеп сияқты. Жау да, қуғыншылар да әлденеше бел-</w:t>
        <w:br/>
        <w:t>119</w:t>
        <w:br/>
        <w:t>соң бастамақшы еді. Әрі-беріден соң жылқыдан жау</w:t>
        <w:br/>
        <w:t>алдында он бестей ірі жылқы қалды. Бұларды қалың</w:t>
        <w:br/>
        <w:t>жау ортасына қоршап алып, енді шетке іпығармауға</w:t>
        <w:br/>
        <w:t>айналды... Жау бұл он бес жылқыға қанағаттанса да,</w:t>
        <w:br/>
        <w:t>қанағаттанбаса да, енді осыдан басқа жылқыны қайта</w:t>
        <w:br/>
        <w:t>оралып ала алмайтын болды. Өйткені жылқыдан ұза-</w:t>
        <w:br/>
        <w:t>ғаннан басқа сол кезде ауыл жақтан да шулап шапқан</w:t>
        <w:br/>
        <w:t>дауыстар естіліп қалып еді. Сондықтан олар енді жы-</w:t>
        <w:br/>
        <w:t>лқышыға өктемдік істеп кетпек болын, он шақты қісіге</w:t>
        <w:br/>
        <w:t>жылқыны қаматып қуғызып отырып қалғандары</w:t>
        <w:br/>
        <w:t>бөгеуіл соғысқа шықты. Жау бұл уақытта ел қуғын-</w:t>
        <w:br/>
        <w:t>шысынан бетін алыстатып, оларға тез жеткізбейтін</w:t>
        <w:br/>
        <w:t>болып, Кеңөзектің басымен күншығысқа қарай тартып</w:t>
        <w:br/>
        <w:t>еді. Енді қуғыншы жаудың өкпе тұсынан төтеден қосы-</w:t>
        <w:br/>
        <w:t>лаалмайды. Олар да артына түсіп қуатын болды. Қашп-</w:t>
        <w:br/>
        <w:t>қан жауға бұл бір тыныс еді. Олардың кіжініп келе</w:t>
        <w:br/>
        <w:t>жатқаны жылқышылардың қалыспағаны үшін соғы-</w:t>
        <w:br/>
        <w:t>сып жазалап кетуіне орын кең болды. Сондықтан жы-</w:t>
        <w:br/>
        <w:t>лқы қуғандарды алдарына сала беріп, өзге қалың тобы</w:t>
        <w:br/>
        <w:t>аттарының басын іркіп, жылқышыны тосуға айналды.</w:t>
        <w:br/>
        <w:t>Бұл кезде жау саны отызға толар-толмас еді. Өйткені</w:t>
        <w:br/>
        <w:t>бұлардың ішінен алғашқыдан бергі ұрыста Қалбағай</w:t>
        <w:br/>
        <w:t>төртті түсірген. Өзге жылқышылар екеуін түсірген</w:t>
        <w:br/>
        <w:t>екен. Оларды арттағы жылқышылар басып қалып, ат-</w:t>
        <w:br/>
        <w:t>тарын іліп алып, жолдастарына құтқартпай қойған.</w:t>
        <w:br/>
        <w:t>Бірақ оның есесіне жылқышылардың да саны кеміп еді.</w:t>
        <w:br/>
        <w:t>Анықтап төселіп ұрыспаса да, қашып ұрысып жүріп-</w:t>
        <w:br/>
        <w:t>ақ, Қонақай мен “Жоламан бес жылқышыны түсіріп</w:t>
        <w:br/>
        <w:t>кетіп еді. Бірақ Қалбағай қалған жылқышылардың</w:t>
        <w:br/>
        <w:t>тобын маңына тартып алып, ел кісісі артта қалғанын</w:t>
        <w:br/>
        <w:t>біліп, енді тізені жазбаңдар деп шауып келе жатып,</w:t>
        <w:br/>
        <w:t>басшылық бұйрық айтып, жұртты желпінтіп қиқулап</w:t>
        <w:br/>
        <w:t>қыздырып келіп, тосқауылға бөгелеңдеп қалған топқа</w:t>
        <w:br/>
        <w:t>артына ерген шоғырымен тұтас келіп араласып кетті.</w:t>
        <w:br/>
        <w:t>Бұл арадағы қақтығыс бүгінгі түндегі асығыс қарба-</w:t>
        <w:br/>
        <w:t>ластағы ұрыстардың бәрінен бөлек, ең ірі ұрыс еді.</w:t>
        <w:br/>
        <w:t>Соғыс қызбастан бұрын жылқышыны жасқантпак бо-</w:t>
        <w:br/>
        <w:t>лып, Жоламан “қайт-қайттап” тұрып, алтыатарды екі</w:t>
        <w:br/>
        <w:t>атып жіберіп еді. Оған соғысқа бойы үйреніп қызып</w:t>
        <w:br/>
        <w:t>алған жылқышылар бәгелмеді. Содан кейін сатыр-</w:t>
        <w:br/>
        <w:t>сұтыр тиіскен сойыл, бұрқылдаған шаң, бір жерде</w:t>
        <w:br/>
        <w:t>ұйлығып таласқан топ иттей жанталасқан, үймелеген</w:t>
        <w:br/>
        <w:t>үлкен топыр болып кетті... Екі жақта секөнт сайын</w:t>
        <w:br/>
        <w:t>124</w:t>
        <w:br/>
        <w:t>- Сен бұны жаңа көрдің, алғашқы көрінісінде</w:t>
        <w:br/>
        <w:t>әйелдің жақсы-жаманы айрылмай да қалатын. Оның</w:t>
      </w:r>
    </w:p>
    <w:p>
      <w:r>
        <w:t>үстіне, Ғайша жақсы актриса десетін. Бірақ, есіңе са-</w:t>
        <w:br/>
        <w:t>лғанымыз, бұл үлкен романға героиня болуға таты-</w:t>
        <w:br/>
        <w:t>майды. Одан бергінді, казақтың баласысың ғой, өзің</w:t>
        <w:br/>
        <w:t>де білерсің, - дескеп.</w:t>
        <w:br/>
        <w:t>Бұл сөз күлкі мен қалжың есебінде айтылып еді.</w:t>
        <w:br/>
        <w:t>Сондықтан парыз-қарызы жоқ бір әңгіме болып қала</w:t>
        <w:br/>
        <w:t>берді. Осындай сөздермен үш жігіт үлкен аллейдің</w:t>
        <w:br/>
        <w:t>орта фонтанына шыққанда, қарсы топтың ішінде әңгі-</w:t>
        <w:br/>
        <w:t>мелесіп келе жатқан екі жас әйелді көрді. Бұның бірі</w:t>
        <w:br/>
        <w:t>Ғайша, екіншісі сопың жолдасы - татар қызы Мәдинә</w:t>
        <w:br/>
        <w:t>тоташа еді.</w:t>
        <w:br/>
        <w:t>Ғаббасты екі жағындағы жолдасы да түртіп қал-</w:t>
        <w:br/>
        <w:t>ды. Бір-бірін алыстан көрген жастар көріскен жер-</w:t>
        <w:br/>
        <w:t>ден алыс та болса бас иісіп амандасып, біріне-бірі қар-</w:t>
        <w:br/>
        <w:t>сы жүрді.</w:t>
        <w:br/>
        <w:t>Жастар жақындасып келіп амандасып, енді жүру-</w:t>
        <w:br/>
        <w:t>ге айналғанда, бесеуі бірдей қатар жүру қалың кісі</w:t>
        <w:br/>
        <w:t>келе жатқан аллейде ыңғайсыз, икемсіз болды. Сон-</w:t>
        <w:br/>
        <w:t>дықтан байқамай, кезі солай келіп қалғандай болып,</w:t>
        <w:br/>
        <w:t>Ғаббас пен Ғайша екеуі бір бөлініп, ана екі жігіт</w:t>
        <w:br/>
        <w:t>Мәдинә тоташпен бірге қалды. Алғашқы жерден-ақ</w:t>
        <w:br/>
        <w:t>кешегі жақынырақ таныс болып қалған қалыпқа екі</w:t>
        <w:br/>
        <w:t>жас оңай келе кетті. Әбден үйір болыспаған адамдар-</w:t>
        <w:br/>
        <w:t>да мұндай кездескен уақытта ең болмаса бас кезінде</w:t>
        <w:br/>
        <w:t>тосаңдық болушы еді. Ғаббас пен Ғайша ол халді жа-</w:t>
        <w:br/>
        <w:t>зып жіберді. Алғашқы сөзден-ақ бұлар күлісіп, да-</w:t>
        <w:br/>
        <w:t>мылсыз әнгімеге кірісіп кетті.</w:t>
        <w:br/>
        <w:t>Ғаббастың алғашқы сөзі:</w:t>
        <w:br/>
        <w:t>- Бақшаға кешеңдеп келдіңіз, әлде бұрынғы ке-</w:t>
        <w:br/>
        <w:t>лулер жалықтырған ба? Екі ойлы болып барып кел-</w:t>
        <w:br/>
        <w:t>геннен амансыз ба? - деді.</w:t>
        <w:br/>
        <w:t>Ғайша кесектеу даусымен күле сөйлеп:</w:t>
        <w:br/>
        <w:t>-«Жоқ, мені бақшаның жалықтыратын орны жоқ,</w:t>
        <w:br/>
        <w:t>өйткені осы бақшаға менен сирек келетін адам жоқ!</w:t>
        <w:br/>
        <w:t>- деді.</w:t>
        <w:br/>
        <w:t>- Олай болса, кешірек келуіңіздің себебі не? Әлде</w:t>
        <w:br/>
        <w:t>кеш барсақ та, құр қалмаспыз дедіңіз бе? Ғайша бұл</w:t>
        <w:br/>
        <w:t>сөзге майысыңқырап күліп:</w:t>
        <w:br/>
        <w:t>- Рас, бақшаның қызу кезі де осы уақытта баста-</w:t>
        <w:br/>
        <w:t>лады. Оның үстіне қазақ табиғатының өзі осы сияқты</w:t>
        <w:br/>
        <w:t>үнемі ішу мен дырдуды сүйе бермейді ғой. Қызық шы-</w:t>
        <w:br/>
        <w:t>180</w:t>
        <w:br/>
        <w:t>ліктің барлық мағынасы деген де сөз болды. Кейде жай</w:t>
        <w:br/>
        <w:t>өмірдің қоңыр жүдеу болып, көңілдерін жүдетіп құла-</w:t>
        <w:br/>
        <w:t>зытатыны да айтылды. Қазак қауымының “қиянатшы</w:t>
        <w:br/>
        <w:t>өсекшілдігі” де сөйлейді. Бұл сөздердің барлығы да</w:t>
        <w:br/>
        <w:t>Ғайшаның бастауымен, соның әңгімесінен туып оты-</w:t>
        <w:br/>
        <w:t>рып еді. Барлығына Ғаббас түр қосып, дәлел тауып,</w:t>
        <w:br/>
        <w:t>Ғайшаның барлық сөздерін түгелімен мақұлдап, қос-</w:t>
        <w:br/>
        <w:t>тап жүрді.</w:t>
      </w:r>
    </w:p>
    <w:p>
      <w:r>
        <w:t>Осы сияқты тпын сезімге байланып, құмарлық</w:t>
        <w:br/>
        <w:t>уытымен боялған ұзақ әңгіменің ішінде бір уақыт</w:t>
        <w:br/>
        <w:t>Ғайша ендігі достық түбегейлі байлаулы достық бо-</w:t>
        <w:br/>
        <w:t>луын тілегендей болды. Есті әйел бұл тілегін олақ</w:t>
        <w:br/>
        <w:t>қылып айтқан жоқ. Олақтық бұл сөздің дәл бүгінгі</w:t>
        <w:br/>
        <w:t>түнде шұғыл туып қалғандығында болмаса, айтуын-</w:t>
        <w:br/>
        <w:t>да орынды болды, келістірген еппен сөйлейді.</w:t>
        <w:br/>
        <w:t>Басында Ғаббас әр түрлі көмескі сөздермен</w:t>
        <w:br/>
        <w:t>бүркей жауап берсе де, артынан бір ашық соз сөйлеу</w:t>
        <w:br/>
        <w:t>қажет болғандықтан, бұл сөздің шұғыл келгендігін</w:t>
        <w:br/>
        <w:t>айтып ойланбақшы болды. Ғаббастың бүгінгі</w:t>
        <w:br/>
        <w:t>сезіміне Ғайшаның соңғы сөзі тәттіге ашыны ара-</w:t>
        <w:br/>
        <w:t>ластырғандай тиіп еді. Бірақ әлі Ғайша бұған қым-</w:t>
        <w:br/>
        <w:t>бат, әлі де сұлу жақсы әйел, сондықтан жас жігіттің</w:t>
        <w:br/>
        <w:t>көңліндегі сүю мен құмарлық мынадай аз бөгетке</w:t>
        <w:br/>
        <w:t>қарап кеміген жоқ.</w:t>
        <w:br/>
        <w:t>Ғайша көпті көрсе, Ғаббастың да бұл алғаш</w:t>
        <w:br/>
        <w:t>көрген әйелі емес. Талаймен талай түрде кездессе де,</w:t>
        <w:br/>
        <w:t>көпшілігінен осы сөзді естіген. Бірақ олардың кобі</w:t>
        <w:br/>
        <w:t>Ғайшадан епті, орынды қылып айтқан емес. Оған</w:t>
        <w:br/>
        <w:t>қарағанда, Ғайша бір саты жоғары сияқтанды. Ғай-</w:t>
        <w:br/>
        <w:t>ша әніпейіндегі көп әйелден айтса, Ғаббас та дағды-</w:t>
        <w:br/>
        <w:t>лы бір жауапты бере салар еді. Кейде Ғаббас: бір</w:t>
        <w:br/>
        <w:t>көрген жерден “ал” деп айта коятын қалтада дайын</w:t>
        <w:br/>
        <w:t>тұрған неғылған байлау? Олай болса маған да сонша</w:t>
        <w:br/>
        <w:t>жауап парыз-қарызы жоқ деп: “аламын” деген сөзді</w:t>
        <w:br/>
        <w:t>де айтып салып, бірталай жерге әйел де, өзі де</w:t>
        <w:br/>
        <w:t>сүйретіліп барып қалушы еді. Бірақ бүгін Ғайшаға</w:t>
        <w:br/>
        <w:t>оны істеген жоқ. Бұл Ғайшадан тілегі бітіп, құма-</w:t>
        <w:br/>
        <w:t>рына қанып болғандықтан емес, Ғайшаны шындап</w:t>
        <w:br/>
        <w:t>байқап, ойланып көріп, дәл баға бермек болған мақ-</w:t>
        <w:br/>
        <w:t>сатынан туып еді. Ғайша есті сөз, сұлу пішін, сезімді</w:t>
        <w:br/>
        <w:t>сұлу дене, ыстық құшақ, ұзақ сүйісімен Ғаббастың</w:t>
        <w:br/>
        <w:t>бұрынғы жеңіл бағалайтын әйелдерінен көп артық,</w:t>
        <w:br/>
        <w:t>көп маңызды сияқтанып еді.</w:t>
        <w:br/>
        <w:t>185</w:t>
        <w:br/>
        <w:t>Бақшаның халқы әралуан болушы еді. Көпшілігі</w:t>
        <w:br/>
        <w:t>- орыс жастары; бұлардың арасында анда-санда та-</w:t>
        <w:br/>
        <w:t>тар, қазақ жастары да кездесетін.</w:t>
        <w:br/>
        <w:t>Әзірше көп халық үлкен аллейде мың тілмен</w:t>
        <w:br/>
        <w:t>сөйлеген қалың селдей болып тынымсыз ағылып, тол-</w:t>
        <w:br/>
        <w:t>қынып өтіп жатты.</w:t>
        <w:br/>
        <w:t>Гүберне бақшасының үлкен аллейінде екі-үш жер-</w:t>
        <w:br/>
        <w:t>де дөңгелек фонтан бар еді. Олардын тұсында сейіл-</w:t>
        <w:br/>
        <w:t>шілер екі жарылып, жарығы мол алаңда бірін-бірі</w:t>
        <w:br/>
        <w:t>көріп, ерсілі-қарсылы өтетін.</w:t>
        <w:br/>
        <w:t>Сағат 8 мөлшерінен осы аллейдегі топқа келіп</w:t>
        <w:br/>
        <w:t>араласқан үш қазақ жігіті өзара анда-санда күлісіп-</w:t>
        <w:br/>
        <w:t>әңгімелесіп, ажары тәуір әйелдерге телміре қарап,</w:t>
        <w:br/>
        <w:t>“осы сұлу, осы сүйкімді” деп, құмарланған пішінмен</w:t>
        <w:br/>
        <w:t>қызыққан сөздерін айтып жүрді. Бұлардың ортада-</w:t>
        <w:br/>
        <w:t>ғысы аласа бойлы, жұғымды, кішілеу денелі, қызыл</w:t>
        <w:br/>
        <w:t>шырайлы қараша жігіт еді. Тұңғиықтанып, сұлу</w:t>
      </w:r>
    </w:p>
    <w:p>
      <w:r>
        <w:t>ажармен қарайтын пенсне киген қара көзді, қыр мұ-</w:t>
        <w:br/>
        <w:t>рынды, қысқалау қара бұйра шашты жігіт. Бұл -</w:t>
        <w:br/>
        <w:t>гүбернелік қалаға шет жерден жаңадан келген Ғаб-</w:t>
        <w:br/>
        <w:t>бас болатын. Жанындағы екі жігіт - соның осы</w:t>
        <w:br/>
        <w:t>қаладағы бұрын басқа жерде бірге оқыған жолдас-</w:t>
        <w:br/>
        <w:t>тары.</w:t>
        <w:br/>
        <w:t>Бұл қалаға келгеніне көп болмаса да, Ғаббастың</w:t>
        <w:br/>
        <w:t>өзге таныстары да көбейіп қалып еді. Сол көп таныс-</w:t>
        <w:br/>
        <w:t>тың ішінде Ғаббасқа әсіресе әсер берген Ғайша бар.</w:t>
        <w:br/>
        <w:t>Бүгінгі бақша ішінде сейілде келе жатқанда, Ғаббас-</w:t>
        <w:br/>
        <w:t>тың қасындағы бір жолдасы: “Келуші ме еді?” - де-</w:t>
        <w:br/>
        <w:t>генде, Ғаббас келуін күткен кісідей: “Сөзіне жетсе -</w:t>
        <w:br/>
        <w:t>келмекші еді, қайта ойланса - өзі біледі!” -- деп күлген</w:t>
        <w:br/>
        <w:t>болатын.</w:t>
        <w:br/>
        <w:t>Ғайша мен Ғаббастың танысқанына аз уақыт бо-</w:t>
        <w:br/>
        <w:t>лып еді, бірақ гүбернелік қаланың соңғы кездерінде</w:t>
        <w:br/>
        <w:t>болған сауықтары мен тағы бір-екі жерде қонақта</w:t>
        <w:br/>
        <w:t>болған жиылыста бұл екеуі бір-біріне қайта-қайта</w:t>
        <w:br/>
        <w:t>ұшырай берген.</w:t>
        <w:br/>
        <w:t>Ғайша гүбернелік қаладағы қазақтың тәуір қызы</w:t>
        <w:br/>
        <w:t>болады. Ғаббас -- қазақтың басқа облыстан келген</w:t>
        <w:br/>
        <w:t>тәуір жігіті. Бұлар бір-бірінің атын бұрын да естіген</w:t>
        <w:br/>
        <w:t>екен. Оның үстіне, екеуі де балалық, бұйығылық шақ-</w:t>
        <w:br/>
        <w:t>тан өткен. Сондықтан екеуіне де жақындап сөйлесіп,</w:t>
        <w:br/>
        <w:t>ұзақ әңгімелесіп, экеңіл түрде қалжыңдасуға да көп</w:t>
        <w:br/>
        <w:t>қиыншылық болмаған. Бүгінгі кештің алдында бұлар-</w:t>
        <w:br/>
        <w:t>198</w:t>
        <w:br/>
        <w:t>КІНӘШІЛ БОЙЖЕТКЕН</w:t>
        <w:br/>
        <w:t>Май айыпың іші. Гүбернелік қаланың бақшасы</w:t>
        <w:br/>
        <w:t>мейрам күніне күндізден әзірленген. Күн батуға та-</w:t>
        <w:br/>
        <w:t>қағаннан бері қарай, қаланың қызықты көксеген жа-</w:t>
        <w:br/>
        <w:t>стары әлденеше көңілді топ болып, құлісіп-әзілдесіп</w:t>
        <w:br/>
        <w:t>келіп, бақшаға кіріп жатқан. Бүгін күн ыстық болғ-</w:t>
        <w:br/>
        <w:t>ан. Сондықтан мынау бақшаның көлеңкесінен шық-</w:t>
        <w:br/>
        <w:t>қан салқын леп майысып қана тербете соққанда,</w:t>
        <w:br/>
        <w:t>денені тез көтеріп, сергіткендей болушы еді.</w:t>
        <w:br/>
        <w:t>Мейрам күннің түс мезгілінен бері қарай, бақ-</w:t>
        <w:br/>
        <w:t>шаға барамыз деп әзірленген бозбала мен әйелдер</w:t>
        <w:br/>
        <w:t>күн батардан-ақ бөлек-бөлек жайраңдаған топ болып,</w:t>
        <w:br/>
        <w:t>үзілместен келіп жатыр. Қала халқына көптен белгілі</w:t>
        <w:br/>
        <w:t>болған бақша оркестрі күндізден құтырып ойнап,</w:t>
        <w:br/>
        <w:t>дәмелі жастың көңліне қозғау салып шақырып</w:t>
        <w:br/>
        <w:t>тұрған.</w:t>
        <w:br/>
        <w:t>Құмы мен шаңы көп ыстық қалада майдың</w:t>
        <w:br/>
        <w:t>қоңыр салқын кеші кішкене сұлу бақшаның ішіне</w:t>
        <w:br/>
        <w:t>жанар оты сөнбеген жастарды еркін демалысқа,</w:t>
        <w:br/>
        <w:t>түстей сұлу сезімге шақырып, күтіп тұрғандай. Бақ-</w:t>
        <w:br/>
        <w:t>шаның сәнді шұбар тобы көрініске шыққан сахна</w:t>
        <w:br/>
        <w:t>сұлуларындай болып, неше алуан тілімен былдыр-</w:t>
        <w:br/>
        <w:t>лай, желікті күлкі, сезімді қалжыңмен оркестр күйі-</w:t>
        <w:br/>
        <w:t>нің ішінде толқынтып, бұралып өтіп жатты. Күн ба-</w:t>
        <w:br/>
        <w:t>тып, қас қараюға айналған кезде бақіна мезгіл сай-</w:t>
        <w:br/>
        <w:t>ын жанданып, ыстық лепті тіршілік қызуымен ажар-</w:t>
      </w:r>
    </w:p>
    <w:p>
      <w:r>
        <w:t>ланып келе жатқан. Бақша, тіршілік күнінше, жы-</w:t>
        <w:br/>
        <w:t>лытатын ұяша, талай меңіреу ойды да оятып сер-</w:t>
        <w:br/>
        <w:t>гіткендей.</w:t>
        <w:br/>
        <w:t>Кейбір шеткі аллей ұзақ қоңыр, қараңғы болып</w:t>
        <w:br/>
        <w:t>келіп, қараңғы түн сырымен қосылып, ыстық дема-</w:t>
        <w:br/>
        <w:t>лыс, үзілген жүрек күйін ескерткендей болатын. Екі</w:t>
        <w:br/>
        <w:t>жақтағы қараңғы қалың тоғай ішінде тұңғиық қара</w:t>
        <w:br/>
        <w:t>көзді түн сыры оркестрдің сезімді күйіне тіл қосқан-</w:t>
        <w:br/>
        <w:t>дай. Қалқып тұрып иек қағып, жұмсақ жел сілкінткен</w:t>
        <w:br/>
        <w:t>жапырақтарын тілші қылып, сол күймен сыбырласып</w:t>
        <w:br/>
        <w:t>сырласқандай болушы еді.</w:t>
        <w:br/>
        <w:t>Бұл бақша - өмір базары. Кейде құлаштап, кейде</w:t>
        <w:br/>
        <w:t>кезі келсе - топтап, кейде жекелеп сатылатын сезім</w:t>
        <w:br/>
        <w:t>базары. Бақшада жаздың түні болды. Ашық аспан-</w:t>
        <w:br/>
        <w:t>ның көп жарық жұлдыздары бақшаның төбесінен тө-</w:t>
        <w:br/>
        <w:t>ніп, таласа қарағандай.</w:t>
        <w:br/>
        <w:t>Ұз</w:t>
        <w:br/>
        <w:t>қасына отырғызып сүйер еді, қысар еді; жібектей жүз</w:t>
        <w:br/>
        <w:t>бұралып, кешегі, алдыңғы күндердей сүйген жігіттің</w:t>
        <w:br/>
        <w:t>ыстық демін сезіп, тал бойы игендей болып жатып,</w:t>
        <w:br/>
        <w:t>тәтті түс көре, көзін жұмып қалғыр еді.</w:t>
        <w:br/>
        <w:t>Кішкене сүйкімді бөлме... Қыздың төсегі... Ала</w:t>
        <w:br/>
        <w:t>көлеңке кеш... Сүйгенін күтіп сарылғандықтан, жас-</w:t>
        <w:br/>
        <w:t>тығын құшақтап жатқан қыз... Жұмсақ ақ дене... Тол-</w:t>
        <w:br/>
        <w:t>қынды қара шаш мынау... Осының бәрі рас болса, жас</w:t>
        <w:br/>
        <w:t>жігіт қайтіп қана кешігеді? Таныс болғаны анада ға-</w:t>
        <w:br/>
        <w:t>на... Неге ол тынымсыз келіп, мазасын кетірмейді?</w:t>
        <w:br/>
        <w:t>Әлде бұл да суынған жансыз ба? Әлде бұл да қызыл</w:t>
        <w:br/>
        <w:t>гүлді жұлып алғанша ғана қызығып, алған соң, бір-</w:t>
        <w:br/>
        <w:t>ақ иіскен тастай ма?.. Әттең қазақтың салқын көңіл</w:t>
        <w:br/>
        <w:t>суық жігіті-ай!.. Жүрегінде от сезімнің лапылы жоқ.</w:t>
        <w:br/>
        <w:t>Бәрі де жанға сөлекет тиетін тарамыс-ау! Болсаң еттің</w:t>
        <w:br/>
        <w:t>басқалардан!., деген ой келгенде, Ғайшаның көз ал-</w:t>
        <w:br/>
        <w:t>дынан ұзынды-қысқалы денелерімен тоғыз жігіттің</w:t>
        <w:br/>
        <w:t>суреті елестеп өтті.</w:t>
        <w:br/>
        <w:t>Бұл ұзын саны еді. Бұлардың ішінде естен қалма-</w:t>
        <w:br/>
        <w:t>стай қымбаттары да бар. Басында Ғайшаға екеу-үшеу-</w:t>
        <w:br/>
        <w:t>дің суреті таласа келді. Өткен күннің елесі кәзіргі</w:t>
        <w:br/>
        <w:t>көңлін әбден жеңіп болмаған жас әйел қайсысына</w:t>
        <w:br/>
        <w:t>тоқтарын анықтап таңдай алмай тұрғанда, олардың</w:t>
        <w:br/>
        <w:t>бәрін кейін шегергендей болып, бір салқын ой келді.</w:t>
        <w:br/>
        <w:t>Ол ой: әлде сол күнә сұмдығымнан ба? Солар үшін</w:t>
        <w:br/>
        <w:t>бұл күйге ұшырадым ғой. Әйтпесе қазақтың талай</w:t>
        <w:br/>
        <w:t>қара қызы теңін тауып кетіп жатыр. Мен әрі оқыған-</w:t>
        <w:br/>
        <w:t>мын, әрі бәрінен артықпын. Неге әлі күнге менде</w:t>
        <w:br/>
        <w:t>күйеу жоқ? Өңі ескіріп барады. Жылдан-жыл өтіп</w:t>
        <w:br/>
        <w:t>келеді. Алдағашан мен үй иесі болуым керек... Мен</w:t>
        <w:br/>
        <w:t>қартаймақпын ба? Кәрі қыз болам ба? - дегенде Ғай-</w:t>
        <w:br/>
        <w:t>ша бұл ойдың пішінінен шошып кеткендей болды.</w:t>
        <w:br/>
        <w:t>Көзінің алдына, бетіне әжім түскен, екі жағы солған...</w:t>
        <w:br/>
        <w:t>Шашына ақ кірген, кейбір тістері кетиген, туғаннан</w:t>
        <w:br/>
        <w:t>шашының ағына шейін қурап, жалғыз өзі сүйретіліп</w:t>
        <w:br/>
        <w:t>келе жатқан сар далада, елсізде құлазыған моладай</w:t>
        <w:br/>
        <w:t>жалғыздық көрінді. Ғайша бұл ойға тегінде бүйтіп көп</w:t>
      </w:r>
    </w:p>
    <w:p>
      <w:r>
        <w:t>тереңдеп бара алмаушы еді. Өзін аяйтын. Сондықтан</w:t>
        <w:br/>
        <w:t>кәзіргі жүдеу көңілді үдетпей басып тастап, бұрынғы</w:t>
        <w:br/>
        <w:t>кездерде көңлін тербеткен адамдарға қарай ойын</w:t>
        <w:br/>
        <w:t>жылытып, ауып кетті.</w:t>
        <w:br/>
        <w:t>Әуелі ең алғашқысы... Ол кезде Ғайша гимназия-</w:t>
        <w:br/>
        <w:t>ның үшінші я төртінші класында еді. “Жасы 14--15</w:t>
        <w:br/>
        <w:t>14%</w:t>
        <w:br/>
        <w:t>кетіп қалғанын айтып күліп: “Біздің келісе алмайтын</w:t>
        <w:br/>
        <w:t>жігіттеріміздің бірі -- осы екеуі” - деді.</w:t>
        <w:br/>
        <w:t>Ғаббас себебін сұрағанда, Ғайша азырақ қолдан</w:t>
        <w:br/>
        <w:t>жасаған мұңлы пішінмен:</w:t>
        <w:br/>
        <w:t>- Маған әр түрлі болымсыз себеппен сырттан</w:t>
        <w:br/>
        <w:t>жүріп наразы болатын жігіттер бар. Әйтеуір тіршілік</w:t>
        <w:br/>
        <w:t>дегеннің өзі де бірге жағып, екіншіге жаққызбайтын</w:t>
        <w:br/>
        <w:t>бір дерт қой. Жазықсыз болсаң да, жала, өсек, орын-</w:t>
        <w:br/>
        <w:t>сыз қиянат деген нәрсе қазақ баласының көңлінен та-</w:t>
        <w:br/>
        <w:t>была береді. Неғылған таусылмайтын жаулық екенін</w:t>
        <w:br/>
        <w:t>білмеймін! - деді.</w:t>
        <w:br/>
        <w:t>Бұл сөз бұрынғы күлкі-қалжыңнан гөрі, әңгімені</w:t>
        <w:br/>
        <w:t>енді аз мұң мен наз араласқан нәзік жылы сырға қарай</w:t>
        <w:br/>
        <w:t>ауыстыруға себеп болды. Сондықтан екі жас буфет-</w:t>
        <w:br/>
        <w:t>тен шыққан бетімен көңілдің кәзіргі күйі мен сезімді</w:t>
        <w:br/>
        <w:t>әңгіме жетектеп, үлкен аллейден тарайтын бір қа-</w:t>
        <w:br/>
        <w:t>таңғы аллейге түсті. Бұл кезде екеуі қолтықтасып</w:t>
        <w:br/>
        <w:t>алған еді. Буфеттің басқышынан түсерде Ғаббас жас</w:t>
        <w:br/>
        <w:t>әйелдің нәзіктігін қошеметтеп қадірлеген пішінмен</w:t>
        <w:br/>
        <w:t>қолтығынан сүйеп түсірген. Сол бетпен қолдарын</w:t>
        <w:br/>
        <w:t>алыспақ, ақырын сүйенісіп жүріп кеткен.</w:t>
        <w:br/>
        <w:t>Қараңғы, қоңыр көлеңкелі, мұңға батқан сыбыр</w:t>
        <w:br/>
        <w:t>мен сыр аллейі бұлардың көңіл күйіне күй қосты.</w:t>
        <w:br/>
        <w:t>Ғайша сөйлеген өмір жүдеулігін Ғаббас та бірталай</w:t>
        <w:br/>
        <w:t>уақыт қостаған түспен мақұлдап әңгіме ғылып келіп,</w:t>
        <w:br/>
        <w:t>аяғында Ғайшаның жұмсақ білегін қолтығына қысы-</w:t>
        <w:br/>
        <w:t>ңқырай күрсініп:</w:t>
        <w:br/>
        <w:t>- Рас, өмір жүдеу, кімді де болса мәз ғылар</w:t>
        <w:br/>
        <w:t>қызығы жоқ. Бірақ оның толқыны бойды билеп жеңе</w:t>
        <w:br/>
        <w:t>берсе, біржолата тұқыртып әкетеді. Сондықтан анда-</w:t>
        <w:br/>
        <w:t>санда сұлу сезім отына берілгендей бір ұмыту болма-</w:t>
        <w:br/>
        <w:t>са, үнемі уайым-қайғы тіршілік емес. Сұр өмірдің</w:t>
        <w:br/>
        <w:t>ішінде күншуаққа шыққандай боп, анда-санда сезім</w:t>
        <w:br/>
        <w:t>күніне жылыну да керек емес пе? - деген.</w:t>
        <w:br/>
        <w:t>Бұл сөз Ғайшаны күлдіріп, бұрынғы көтеріңкі</w:t>
        <w:br/>
        <w:t>көңілді күйіне қайта әкелді. Ғайша басындағы сөзін</w:t>
        <w:br/>
        <w:t>“жоқ, ол орынсыз” деп дауласатын кісіше бастаса да,</w:t>
        <w:br/>
        <w:t>аяғында, өзін-өзі әдейі ату жерге әкелген аңғал аңдай</w:t>
        <w:br/>
        <w:t>болып, Ғаббас бір сөз айтса - жеңіліп қалатын жерге</w:t>
        <w:br/>
        <w:t>келді. Алғашқы қарсы болмақ болып айтқан сөзі</w:t>
        <w:br/>
        <w:t>дәлелсіз, мағынасыз, оңай ғана ұтылатын сөз болды...</w:t>
        <w:br/>
        <w:t>Содан кейін бір сатыда: рас, адамның өмірі жы-</w:t>
        <w:br/>
        <w:t>лынатын күншуақ іздейтіні рас, - деді.</w:t>
      </w:r>
    </w:p>
    <w:p>
      <w:r>
        <w:t>183</w:t>
        <w:br/>
        <w:t>Февраль төңкерісінің алғышқы жиыны, дырдуы</w:t>
        <w:br/>
        <w:t>көп күндері болып жатқанда, Ғайша да қазақ жиын-</w:t>
        <w:br/>
        <w:t>дарында болып жүрді. Тілмаш пен шолақ төрені</w:t>
        <w:br/>
        <w:t>тұлпар санап, жауырды жаба тоқығандай боп исі</w:t>
        <w:br/>
        <w:t>оқыған қазақтың бәрін бірдей керегіне жаратпақ бол-</w:t>
        <w:br/>
        <w:t>ған бұл төңкеріс Ғайшаны да бірталай аспандатып</w:t>
        <w:br/>
        <w:t>көтергендей болды. Ғайша облыс жиналысында әйел</w:t>
        <w:br/>
        <w:t>атынан құрметті өкіл болды...</w:t>
        <w:br/>
        <w:t>Әрбір жерден келген ел жуандары болса да, шет-</w:t>
        <w:br/>
        <w:t>тен келген қазақ оқығандары болса да Ғайшаны</w:t>
        <w:br/>
        <w:t>“оқыған қазақ қызы” деп қадірлеп, көркі мен сыртқы</w:t>
        <w:br/>
        <w:t>қалпын тамашалағандай еді... Бірақ сол күнде де Ғай-</w:t>
        <w:br/>
        <w:t>ша әлеумет қызметкерінің орнынан да, ақ жағалы,</w:t>
        <w:br/>
        <w:t>місмайлы бозбаланың құшағына көп қолайлы болп</w:t>
        <w:br/>
        <w:t>шықты.</w:t>
        <w:br/>
        <w:t>Ғайша өмірінің бұл бір өзінше жанды, қызулы кезі</w:t>
        <w:br/>
        <w:t>болған. Гүберненін сезіне бұны өзі туған үйезі өкіл</w:t>
        <w:br/>
        <w:t>қылып сайлаған. Сондықтан, үндемей жүрсе де, сьез</w:t>
        <w:br/>
        <w:t>жиынынан Ғайша қалған жоқ. Бұл кез қалаға қазақ</w:t>
        <w:br/>
        <w:t>оқығанының әр алуаны жиылған кез еді. Оқуда</w:t>
        <w:br/>
        <w:t>жүрген бірен-саран студенттер келген. Үлкен оқу</w:t>
        <w:br/>
        <w:t>бітірген доқтор, адвокаттар, тағы сондай ірі деп сана-</w:t>
        <w:br/>
        <w:t>лған қазақ азаматтары келген. Белгілі газет жазушы-</w:t>
        <w:br/>
        <w:t>лары да болатын.</w:t>
        <w:br/>
        <w:t>Ғайша сһез мәжілістерінде болғанда, осылардың</w:t>
        <w:br/>
        <w:t>бәрін де ұнатқандай болып, ішінен өзіне жақсы пар</w:t>
        <w:br/>
        <w:t>болар дегендерін іріктей, таңдай жүрді. Әрқайсысы-</w:t>
        <w:br/>
        <w:t>ның әр түрлі қолайлы қасиеті бар. Кейбірі сөзге ше-</w:t>
        <w:br/>
        <w:t>шен, мәжілісте қадірлі, мақтаулы жігіт. Кейбірі</w:t>
        <w:br/>
        <w:t>нішінді және көрнекті сұлу киінген; тағы біреулері</w:t>
        <w:br/>
        <w:t>елдің болыс, би, хажыларына ертеде өткен әлдеқан-</w:t>
        <w:br/>
        <w:t>дай еңбегімен аты шыққан, солардың мақтап көтер-</w:t>
        <w:br/>
        <w:t>ген адамы.</w:t>
        <w:br/>
        <w:t>Басында Ғайшаның өз көңлімен ұнатқандай болып</w:t>
        <w:br/>
        <w:t>қадірлегені осы сьезде көзге көрініп, ерекше шешен,</w:t>
        <w:br/>
        <w:t>білімді деп аталған бір студент еді. Бұл суырылған,</w:t>
        <w:br/>
        <w:t>жалынды жігіт Қасым болатын.</w:t>
        <w:br/>
        <w:t>Қасым трибунаға шығып, лапылдата сөйлейтін,</w:t>
        <w:br/>
        <w:t>ағын судай көзді алдағыш шапшандығынан басқа,</w:t>
        <w:br/>
        <w:t>жай өмірде де күлдіргі, сүйкімді бозбала еді. Басын-</w:t>
        <w:br/>
        <w:t>да бұл Ғайшаны қадірлеп алдандырып жүретін кісі</w:t>
        <w:br/>
        <w:t>сияқтанды. Әрқашан мәжіліс арасында көп ішінде</w:t>
        <w:br/>
        <w:t>Ғайшаға ерекше ықылас бөлгендей болып, күліп келіп</w:t>
        <w:br/>
        <w:t>140</w:t>
        <w:br/>
        <w:t>мына сияқты қазақ қызынан тартынудың орны жоқ”</w:t>
        <w:br/>
        <w:t>дегендей болды. Осы қалыпта бірер сағаттай екі жас-</w:t>
        <w:br/>
        <w:t>ты жалықтырмаған қызықты қалжың, көңілді әңгі-</w:t>
        <w:br/>
        <w:t>менің мезгілі өтті.</w:t>
      </w:r>
    </w:p>
    <w:p>
      <w:r>
        <w:t>Бұл уақытта Мәдинәнің қасында қалған екі жігіт</w:t>
        <w:br/>
        <w:t>Мәдинәдан айрылып, өз беттерімен біразырақ әңгіме-</w:t>
        <w:br/>
        <w:t>лесіп жүріп, аяғында: “Ғайша мен Ғаббасты табыс-</w:t>
        <w:br/>
        <w:t>тырдың; Мәдинәбізді тастап кетті. Ендігі жүрісімізде</w:t>
        <w:br/>
        <w:t>не мағына бар? Бүгінгі бақша бізге ырза шығар, енді</w:t>
        <w:br/>
        <w:t>қайтайық” десіп, кетіп қалды.</w:t>
        <w:br/>
        <w:t>Мәдинәнің бұлардың қасынан кетуіне себеп бол-</w:t>
        <w:br/>
        <w:t>ған нәрсе бұл жігіттер компаниясының көңілсіздігі еді.</w:t>
        <w:br/>
        <w:t>Мұның екеуінің де үйінде қазақ қатыны болатын.</w:t>
        <w:br/>
        <w:t>Және онсыз да, татар әйелімен бұрын үйлесіп, жа-</w:t>
        <w:br/>
        <w:t>қындасып көрген адамдар емес еді. Екеуінде де әйел-</w:t>
        <w:br/>
        <w:t>мен оңай үйлесетін, әсіресе бақша ішінде үйлесетін</w:t>
        <w:br/>
        <w:t>мінез жоқ-ты. Табиғаты ауыр адамдар.</w:t>
        <w:br/>
        <w:t>Оның үстіне Мәдинә қастарында қалғанда, бұлар</w:t>
        <w:br/>
        <w:t>бозбала міндетін атқарып, оны көңілдендіріп, күлдіріп</w:t>
        <w:br/>
        <w:t>отырудың орнына, өзара тұспалмен сөйлесіп, әркім-</w:t>
        <w:br/>
        <w:t>әркімді қағытқандай болып күлісе берген сон, Мәдинә</w:t>
        <w:br/>
        <w:t>қарсы келе жатқан бір тоташты көріп: - Райхан! -</w:t>
        <w:br/>
        <w:t>деп, қазақтың екі қөңілсіз жігітінен құтылғанына</w:t>
        <w:br/>
        <w:t>қуанғандай, бөлініп жүгіріңкіреп, күліп кетіп қалды.</w:t>
        <w:br/>
        <w:t>Екі жігітке кетерінде қош деген сөзді де айтқан</w:t>
        <w:br/>
        <w:t>жоқ. Шешесін көріп талпынып жүгірген жас баладай,</w:t>
        <w:br/>
        <w:t>кетіп қалған. Мыналар сын тақпай-ақ қала берген.</w:t>
        <w:br/>
        <w:t>Арттарында ауыр көзбен қадалып келе жатқан екі</w:t>
        <w:br/>
        <w:t>қазақ жігітінен құтылған соң, Ғайша мен Ғаббас та</w:t>
        <w:br/>
        <w:t>бұрынғысынан гөрі жазылыңқырап қалып еді. Бұлар</w:t>
        <w:br/>
        <w:t>біраз жүрген соң, бақшаның буфетіне кіріп, кешкі та-</w:t>
        <w:br/>
        <w:t>мақты жеп, азырақ жеңіл арақты ішіп шықты. Бұл</w:t>
        <w:br/>
        <w:t>кезде бақша тіршілігі бүгінгі кеште боларлық барлық</w:t>
        <w:br/>
        <w:t>қызудың төріне жетіп еді. Әншейінде кең көрінетін</w:t>
        <w:br/>
        <w:t>аллейге жұрт зорға сыйып, сеңдей болып сіресіп-тұта-</w:t>
        <w:br/>
        <w:t>сып, қалың толқын болып ырғалып өтіп жатты. Сан-</w:t>
        <w:br/>
        <w:t>сыз көп тілмен әр алуан күлкі бақша ішін жазғытұ-</w:t>
        <w:br/>
        <w:t>рымғы жыршы құстар мекеніндей көрсетеді. Бірде</w:t>
        <w:br/>
        <w:t>екпіндеп, бірде құмарлықпен үзіліп, кейде ерекше</w:t>
        <w:br/>
        <w:t>сезімділікпен ырғалып, толқынып, бақша музыкасы</w:t>
        <w:br/>
        <w:t>ойнайды.</w:t>
        <w:br/>
        <w:t>Буфеттен шыққанда кәп уақыт өтіп жатқан жұрт-</w:t>
        <w:br/>
        <w:t>қа қарап отырған Ғайша Ғаббастың екі жолдасының</w:t>
        <w:br/>
        <w:t>183</w:t>
        <w:br/>
        <w:t>дың ақырғы көрісуі алдыңғы өткен түнде татар теат-</w:t>
        <w:br/>
        <w:t>рында болған.</w:t>
        <w:br/>
        <w:t>Сол кеште Ғаббас көп төселген дағды бойынша,</w:t>
        <w:br/>
        <w:t>ептеп шырға тартқанда, Ғайша қарындас аса көп сыр</w:t>
        <w:br/>
        <w:t>білдірмесе де, созалаңдап, әнтек иіліп келе жатқан</w:t>
        <w:br/>
        <w:t>тәрізденіп еді. Сондықтан Ғайшамен қоштасып, айры-</w:t>
        <w:br/>
        <w:t>лар жерде жас жігіт: “Жақында үйден шықпақ ниетің</w:t>
        <w:br/>
        <w:t>бар ма? Жоқ әлде бүгінгі сауық тойдырды ма?” - деп,</w:t>
        <w:br/>
        <w:t>күлімсіреп сұрағанда, бұл өзі “көрісейік” деген сөзді</w:t>
        <w:br/>
        <w:t>айтпаған кісі сияқтанып, шын ниетін ішіне бүгіп отыр-</w:t>
        <w:br/>
        <w:t>ған болып сөйлеп еді.</w:t>
      </w:r>
    </w:p>
    <w:p>
      <w:r>
        <w:t>Ғайша да ол сөздің түбірін байқамаған кісіше:</w:t>
        <w:br/>
        <w:t>“Жазғытұрымғы уақыт қой, үнемі сарылып үйде</w:t>
        <w:br/>
        <w:t>отыра беру ауырырақ тиеді. Оның үстіне ертең бақ-</w:t>
        <w:br/>
        <w:t>шада жақсы сейіл болмақшы дейді, соған барармын!”</w:t>
        <w:br/>
        <w:t>- деген.</w:t>
        <w:br/>
        <w:t>Ғаббас бақшада сейіл болатынынбұрын естімесе де:</w:t>
        <w:br/>
        <w:t>- Мен де соған бармақшы едім. Олай болса, ертең</w:t>
        <w:br/>
        <w:t>кездесерміз... - деп еді.</w:t>
        <w:br/>
        <w:t>Ғайша үндемей ырзалық білдіргендей болды. Әзір-</w:t>
        <w:br/>
        <w:t>ге тұспал сөзбен, емеурінмен ұғысқан жастар осы</w:t>
        <w:br/>
        <w:t>сөзбен бірін-бірі ертеңгі бақшада көретіндеріне нық</w:t>
        <w:br/>
        <w:t>сеніп айрылысқан болатын. Бүгін Ғаббастың бақшяға</w:t>
        <w:br/>
        <w:t>келудегі мақсаты сол Ғайшаны кездестіру еді.</w:t>
        <w:br/>
        <w:t>Ғаббасқа қасындағы жолдастары Ғайша жайын</w:t>
        <w:br/>
        <w:t>көптен баян етқен. Гүбернелік қаладағы қазақ</w:t>
        <w:br/>
        <w:t>оқығандары бұдан екі-үш жыл бұрын Ғайша жайын</w:t>
        <w:br/>
        <w:t>сөйлеп-сөйлеп, аяғында, атын тоздырып болған соң,</w:t>
        <w:br/>
        <w:t>тоқтаған-ды. Қазақтан шыққан бірен-саран әйелдің</w:t>
        <w:br/>
        <w:t>жеріне жетпей тоқтамайтын ел аузы Ғайшаның ба-</w:t>
        <w:br/>
        <w:t>сына өз бағасын алдағашан беріп болып, нық байла-</w:t>
        <w:br/>
        <w:t>уын жасаған. Бір замандар Ғайшаның атына бірі</w:t>
        <w:br/>
        <w:t>артынан бірі тізбектеп келетін әлденеше жігіттің</w:t>
        <w:br/>
        <w:t>атын қосақтаған болатын. Сол әңгімелердің шет-</w:t>
        <w:br/>
        <w:t>жағасын Ғаббас та естіген еді. Бірақ Ғаббас жаңа</w:t>
        <w:br/>
        <w:t>таныс болған құлықты әйел туралы өзгелер келген</w:t>
        <w:br/>
        <w:t>байлауға келген жоқ-ты. Ол Ғайшамен таныстығын,</w:t>
        <w:br/>
        <w:t>онымен жүрген жүрісі мен әңгімесін әзірше епікімге</w:t>
        <w:br/>
        <w:t>сыртқа шығарған жоқ. Бірақ сырттан қарап, көлең-</w:t>
        <w:br/>
        <w:t>кеге тон пішетін көзден өз істері үшін қысылған да</w:t>
        <w:br/>
        <w:t>жоқ-ты.</w:t>
        <w:br/>
        <w:t>Ғайшаның келуін тосып жүрген мезгілде, жанын-</w:t>
        <w:br/>
        <w:t>дағы жолдастары:</w:t>
        <w:br/>
        <w:t>9-54 589</w:t>
        <w:br/>
        <w:t>ғар деп келсең, жалықтырып жіберетін де уақыты бо-</w:t>
        <w:br/>
        <w:t>лады. Сондықтан кісі үнемі асығып жүрмейтін болып-</w:t>
        <w:br/>
        <w:t>ты! - деді.</w:t>
        <w:br/>
        <w:t>Ғайша қазақ табиғатын сөз ғылғанда, артындағы</w:t>
        <w:br/>
        <w:t>екі қазақ жігіті Мәдинәнің көзінше ешнәрсені ашып</w:t>
        <w:br/>
        <w:t>айта алмай, біріне-бірі қарап, көзбен табысты. Екеуі</w:t>
        <w:br/>
        <w:t>де ауыздарына дым тәттілігімен жайсыз тиетін бір зат</w:t>
        <w:br/>
        <w:t>түскендей болып, езу тартып күлісті. Іштей: мұның</w:t>
        <w:br/>
        <w:t>аты “шырға!” десті. Тегінде Ғайшаны гүбернедегі оқы-</w:t>
        <w:br/>
        <w:t>ғандар “шешесі татар болса керек, толық қазақ емес”</w:t>
        <w:br/>
        <w:t>дейтін де сөздері болатын. Бірақ Ғайша қазақтың өз</w:t>
        <w:br/>
        <w:t>қаны екенін білдірмек болып, қазақ әйеліндегі таби-</w:t>
        <w:br/>
        <w:t>ғатты жаңа көрген танысының бәріне дағдылы бір</w:t>
        <w:br/>
        <w:t>машығы сияқтанып айта беруші еді. Мақтанушы еді.</w:t>
        <w:br/>
        <w:t>Әркімге әр түрлі сөйлеп көрген Ғайшаның бұл шы-</w:t>
        <w:br/>
        <w:t>нында бір әдісі еді.</w:t>
        <w:br/>
        <w:t>Ғаббас әлі күнге Ғайша сөзіне өзге жолдастарын-</w:t>
        <w:br/>
        <w:t>дай суық сынмен қараған жоқ-ты. Сондықтан әлгі сә-</w:t>
        <w:br/>
        <w:t>зіне орай қылып:</w:t>
      </w:r>
    </w:p>
    <w:p>
      <w:r>
        <w:t>- Олай болса, менің долбарым теріске кеткен жоқ</w:t>
        <w:br/>
        <w:t>екен. Расында, екі ойлы болып келген екенсіз ғой.</w:t>
        <w:br/>
        <w:t>Бірақ бүгінгі күн өзге күндерден болмас. Жалықтыр-</w:t>
        <w:br/>
        <w:t>мас деп сенейік! - деді.</w:t>
        <w:br/>
        <w:t>Ғайша түбі көрініп жатқан саяз судың жайдақтап</w:t>
        <w:br/>
        <w:t>аққан ағысы сияқтанып, жеріне жетіп қалған кісіше,</w:t>
        <w:br/>
        <w:t>Ғаббасқа ұғымды боларлық күлкімен бетіне қарап</w:t>
        <w:br/>
        <w:t>ұзақ күлді. Бұл кезде Ғаббас та қоса күліп, Ғайша-</w:t>
        <w:br/>
        <w:t>ның күлген пішініне ерігендей көзбен көп қарады.</w:t>
        <w:br/>
        <w:t>Ғайша піппінді әйел еді. Бұнда ең алдымен қазақ әйе-</w:t>
        <w:br/>
        <w:t>лінің көбінде кездеспейтін биік, сұлу дене бар. Толық</w:t>
        <w:br/>
        <w:t>етті, ақ жүзді әйел болатын. Ашық мойны бұғақты,</w:t>
        <w:br/>
        <w:t>жұмыр сұлу еді. Бет тұлғасы да аз кесектеу келсе де,</w:t>
        <w:br/>
        <w:t>сүйкімді сұлу болатын. Көзі қой көздеу, бұйраланған</w:t>
        <w:br/>
        <w:t>қара шашты еді. Сәнділіктің орынды шартын білген</w:t>
        <w:br/>
        <w:t>әйел майдың ақ жібек киімін кигенде қара шашы мен</w:t>
        <w:br/>
        <w:t>ақ денесіне қай қазақ жігітінің болса да көзі еріксіз</w:t>
        <w:br/>
        <w:t>тоқтайтынын білген-ді. Әйелді сыртқы көрінісі мен</w:t>
        <w:br/>
        <w:t>жарастық жағынан бағалайтын Ғаббасқа Ғайшаның</w:t>
        <w:br/>
        <w:t>ендігі пішіні тез әсер еткендей болды. Ғайшамен</w:t>
        <w:br/>
        <w:t>күлкілі қалжыңға араласқан сайын, Ғаббас қазақ</w:t>
        <w:br/>
        <w:t>жігіттердің бұрынғы барлық сөзін естен шығарып,</w:t>
        <w:br/>
        <w:t>ұмытуға айналды. “Кім біледі, әлде ол қазақтың өсек-</w:t>
        <w:br/>
        <w:t>шіл табиғатынан шыққан бір сөздер шығар. Ол үшін</w:t>
        <w:br/>
        <w:t>ӛ81</w:t>
        <w:br/>
        <w:t>Ғаббастың көптен күтіп, нысанаға алған жеріне</w:t>
        <w:br/>
        <w:t>Ғайша күлкі, қалжың, күрсіну арасында созылып</w:t>
        <w:br/>
        <w:t>келіп, жаңа ғана жеткендей. “Жас жігіт енді бір қараңғы</w:t>
        <w:br/>
        <w:t>тоғайдың түбіне келіп тоқтап, Ғайшаның екі қолын</w:t>
        <w:br/>
        <w:t>көтеріңкіреп ұстап, қарсы алдында тұрып, көптен дай-</w:t>
        <w:br/>
        <w:t>ындаған анық тілек, шын мақсатын айтты.</w:t>
        <w:br/>
        <w:t>Басы мен аяғы анықтап дәлелді болып құралмаса</w:t>
        <w:br/>
        <w:t>да,анда-санда арасында шешен сөздер араласып келіп,</w:t>
        <w:br/>
        <w:t>шын сезімнің тілі сияқты айтылды. Аз дірілдеңкіреген</w:t>
        <w:br/>
        <w:t>дауыспен бірге, буынды алған ыстық сезім лебі де</w:t>
        <w:br/>
        <w:t>білінгендей болды.</w:t>
        <w:br/>
        <w:t>Жазушы жігіт, өз сөзіне, бір мүйнетке болса да,</w:t>
        <w:br/>
        <w:t>шыным деп сенген жүрекпен сөйледі. Даусына діріл</w:t>
        <w:br/>
        <w:t>кірді.</w:t>
        <w:br/>
        <w:t>Ол ішкі сырын сүйемін... құмармын... тілегім,</w:t>
        <w:br/>
        <w:t>үмітім... деген сияқты ыстық сезім тілімен бітірді.</w:t>
        <w:br/>
        <w:t>Сол сөздер Ғайшаны өзгертер, толқынтар деген</w:t>
        <w:br/>
        <w:t>сеніммен айтылған. Ғайша бірталай нәзік сөзді естісе</w:t>
        <w:br/>
        <w:t>де бұрынғы қалпынан көп өзгермеді. Ғаббастан да</w:t>
        <w:br/>
        <w:t>бұрынғы көп естіген сөздерінің бірін ғана қайта ес-</w:t>
        <w:br/>
        <w:t>тігендей болып, тағы күлді. Бірақ ендігі күлкісі: “олай</w:t>
        <w:br/>
        <w:t>болса, - несі бар, бөгет не?” - деген сияқты.</w:t>
        <w:br/>
        <w:t>Ғаббас алдыңғы сөзі босқа егіліп елжіреген сөздер</w:t>
        <w:br/>
        <w:t>екенін сонда байқағандай болса да, тасқындаған құ-</w:t>
        <w:br/>
        <w:t>марлықпен қыздың екі қолын өз иығына артып, мой-</w:t>
        <w:br/>
        <w:t>нын құшақтатып, өзі де көптен асыққан құмарлық-</w:t>
        <w:br/>
        <w:t>пен қатты қысып құшақтап, Ғайшаның күліп тұрған</w:t>
      </w:r>
    </w:p>
    <w:p>
      <w:r>
        <w:t>аузынан ұзак уақыт сүйіп тұрды. Бұлар көпке шейін</w:t>
        <w:br/>
        <w:t>тілге келмей, құмартып қызған денемен, ыстық дема-</w:t>
        <w:br/>
        <w:t>лыс, асау ашық сезіммен көп сүйісті.</w:t>
        <w:br/>
        <w:t>Жастар бойын буған құмарлықтың толқынынан</w:t>
        <w:br/>
        <w:t>босағанда, түн ортасынан ауып қалып еді. Сол кө-</w:t>
        <w:br/>
        <w:t>леңкелі күңгірт аллейден әлі де шыққан жоқ. Музы-</w:t>
        <w:br/>
        <w:t>ка Ғаббас жеңген майданды құттықтағандай болып,</w:t>
        <w:br/>
        <w:t>құмарлық қүйің ойнап жатты.</w:t>
        <w:br/>
        <w:t>Қыз бен жігіт ашық сөз бен айқын сырға беті</w:t>
        <w:br/>
        <w:t>ашылған қалыппен ендігі қалған уақытты дамылсыз</w:t>
        <w:br/>
        <w:t>сүйіспен, ақырын сыбыр, тәтті сөзбен өткізді.</w:t>
        <w:br/>
        <w:t>Бұлар бұрынғы перделеп, бүркеп сөйлейтін сөздің</w:t>
        <w:br/>
        <w:t>бәрін енді атын атап, ашық сөйлеседі. Ендігі сыбыр-</w:t>
        <w:br/>
        <w:t>дың ішінде құшақтасып, иықтарымен сүйенісіп келе</w:t>
        <w:br/>
        <w:t>жатып, бір кезде өмірдің қызық шағы - махаббат</w:t>
        <w:br/>
        <w:t>күншуағын сөз ғылды. Кейде сүйіскен өмір - тірші-</w:t>
        <w:br/>
        <w:t>134</w:t>
        <w:br/>
        <w:t>Ол түндер асау мастық.. жалаңаш құмарлықты</w:t>
        <w:br/>
        <w:t>мейлінше қандырған бір түндер болып еді. Өзге көптің</w:t>
        <w:br/>
        <w:t>ішінде оның да мезгілі өтті. Бұл күнде ол да бір алыс-</w:t>
        <w:br/>
        <w:t>қа кеткен шақ болып жоғалды... бітті... Ол түндердің</w:t>
        <w:br/>
        <w:t>арты қазақ қауымы жағынан Ғайшаға тағы да теңіз</w:t>
        <w:br/>
        <w:t>толқынындай үлкен соққындарды алып келді. Бұл</w:t>
        <w:br/>
        <w:t>нөмірдің арты Ғайшаны ел көзінде біржолата басып,</w:t>
        <w:br/>
        <w:t>төмендетіп тастағандай болды. Ол қызығы үшін Ғай-</w:t>
        <w:br/>
        <w:t>ша өзгені қойып, өзінше жүретін басқа таныс әйел-</w:t>
        <w:br/>
        <w:t>дерінен де көп ренжітерлік сөз естіді.</w:t>
        <w:br/>
        <w:t>Кейбір қазак жігіттері елде жоқ қаталдықпен Ғай-</w:t>
        <w:br/>
        <w:t>шаның қылығын бетіне айтып, ұялтуға да айналды.</w:t>
        <w:br/>
        <w:t>Сондықтан ол соңғы қылығының ізін бастыру үшшін, бір</w:t>
        <w:br/>
        <w:t>уйездік қалаға кетіп қалып, бір жылдан аса сонда</w:t>
        <w:br/>
        <w:t>жүріп еді. Бұл уақытта күйеусіз тіріпіліктің күні қараң</w:t>
        <w:br/>
        <w:t>екеніне әбден көзі жетті. Өзінтпе көп ойланын, көп то-</w:t>
        <w:br/>
        <w:t>лғанған кісі сияқтанды. Сондықтан енді күйеу дегенді</w:t>
        <w:br/>
        <w:t>ерекше дерттілікпен іздейтін күйге жетіп еді. Бұл за-</w:t>
        <w:br/>
        <w:t>мандағы Ғайшаның күндіз-түні ойлайтын бар арманы,</w:t>
        <w:br/>
        <w:t>бар қайғысы сол еді. Сонымен “көк етікті кез келмей,</w:t>
        <w:br/>
        <w:t>көн етіктіні көзге ілмей” жүрген хал Ғайшаның басы-</w:t>
        <w:br/>
        <w:t>на бүгіннен көп бұрын туып еді. Қайда барса да бір</w:t>
        <w:br/>
        <w:t>басын өткізе алмағандай, барлық адам баласының</w:t>
        <w:br/>
        <w:t>қауынында жалғыз басы сыртқа қағылып, керексіз</w:t>
        <w:br/>
        <w:t>болып қалған адамдай еді. Гүбернелік қаладан екінші</w:t>
        <w:br/>
        <w:t>уйезге кетіп бірталай уақыт өткізгенде, Ғайша осы</w:t>
        <w:br/>
        <w:t>халдің ауырлығы мен қайғылы жүдеулігін көп сары-</w:t>
        <w:br/>
        <w:t>лып ойлап шыққан. Енді көкейді тескен арманға жету</w:t>
        <w:br/>
        <w:t>үшін, бұрынғы өзгемен тең бағалы болған дәуренді</w:t>
        <w:br/>
        <w:t>қайта табу керек. Гүбернелік қалаға барып жаңғырып</w:t>
        <w:br/>
        <w:t>келген кісі болып, бұрынғы қалыптан өзгергенін</w:t>
        <w:br/>
        <w:t>білдіруі керек. Кім біледі, әлде бақыт жүзі бүған да</w:t>
        <w:br/>
        <w:t>қайтадан бір бұрылар... Ағарыл жүдеп атқан таңдай,</w:t>
        <w:br/>
        <w:t>қызарып балқып батқан алтын шапақтай бұрынғыша</w:t>
        <w:br/>
        <w:t>тәтті сұлу жыр, қалғытатын ертегіден болмаса да,</w:t>
        <w:br/>
        <w:t>екінші түстегі бір қызық шақ қайтадан оралар...</w:t>
        <w:br/>
        <w:t>Осы сияқты үміттермен Ғайшаның гүбернелік</w:t>
      </w:r>
    </w:p>
    <w:p>
      <w:r>
        <w:t>қалаға келгеніне үш ай болып еді. Гүбернелік қала</w:t>
        <w:br/>
        <w:t>басында үндемей, жыбырламай, сынау үшін іштен ты-</w:t>
        <w:br/>
        <w:t>нған жандай болып, Ғайшаны жақсы момын пішінмен</w:t>
        <w:br/>
        <w:t>қарсы алды, Ғайшаның да енді гүбернелік қалаға кел-</w:t>
        <w:br/>
        <w:t>ген әркімге өзінің ендігі жайын сездіріп, түзелгенін</w:t>
        <w:br/>
        <w:t>білдіргісі келді... Сондықтан да ол сауық кештерде</w:t>
        <w:br/>
        <w:t>144</w:t>
        <w:br/>
        <w:t>шамасында болатын. Онда бүгінгіден әлдеқайда сұлу,</w:t>
        <w:br/>
        <w:t>әлдекайда ажарлы еді.</w:t>
        <w:br/>
        <w:t>Жас жүректің қомағайлығымен өмір сусынын</w:t>
        <w:br/>
        <w:t>қапа жұта алмай, асығып діріл қағып, алдынан бел-</w:t>
        <w:br/>
        <w:t>гісіз қызық күтетін. Ондағы қиялы мен бітімсіз зор</w:t>
        <w:br/>
        <w:t>тілегі келешпектегі күндерден ертегінің алтынды са-</w:t>
        <w:br/>
        <w:t>райларын, күміс бәйтерек, күміс бұлақтарын тілейтін.</w:t>
        <w:br/>
        <w:t>Сұлулығы жаздыгүнгі сағымдай, алтын айдарлы жақ-</w:t>
        <w:br/>
        <w:t>сы жарды ойы суреттеуші еді. Ғайшаның ондағы сұлу</w:t>
        <w:br/>
        <w:t>жүзі меп жас денесінің уыздай аппак, толық, пәзік</w:t>
        <w:br/>
        <w:t>көріктілігі өмірдің болымсыз аз сыйына қанағаттан-</w:t>
        <w:br/>
        <w:t>байтын сияқты. Ол күнде ақ жүзінде махаббат күн-</w:t>
        <w:br/>
        <w:t>шуағындай болып, қызулы тіршілік белгісін білдіріп,</w:t>
        <w:br/>
        <w:t>қызыл қан ойнайтын.</w:t>
        <w:br/>
        <w:t>Тұрған пәтері бай татардың үйі еді. Ғайша тұрған</w:t>
        <w:br/>
        <w:t>үйде ол үйдің жақыны - татардың бір бала жігіті бо-</w:t>
        <w:br/>
        <w:t>латын. Оның жасы 16-17-де. Ол да гимназияда оқиды,</w:t>
        <w:br/>
        <w:t>жасына қарай, Ғайшадан бірер класс ілгері болатын.</w:t>
        <w:br/>
        <w:t>Өзі сұлу денелі, қызыл жүзді, қара бұйра шашты, қара</w:t>
        <w:br/>
        <w:t>көзді, өте сүйкімді о&gt;қас жігіт еді.</w:t>
        <w:br/>
        <w:t>Бұлар бірер айдай бірге тұрған; сабаққа бірге ба-</w:t>
        <w:br/>
        <w:t>рып, қайтарда бірге қайтып жүретін. Жас жігіттің аты</w:t>
        <w:br/>
        <w:t>Ғазиз еді. Ол сезімді нәзік жігіт. Аз ұялшақтығы бо-</w:t>
        <w:br/>
        <w:t>латын. Көп замандай Ғазиз ішіне мұңлы сұлу сыр</w:t>
        <w:br/>
        <w:t>жасырғандай болып, үндемей қорғанып, күрсініп жүр-</w:t>
        <w:br/>
        <w:t>ген-ді.</w:t>
        <w:br/>
        <w:t>Біргүні бүгінгідей бір қоңыр кеште, ала көлең-</w:t>
        <w:br/>
        <w:t>кеде екі жас Ғайшаның бөлмесінде көңілді</w:t>
        <w:br/>
        <w:t>әңгімелесіп отырып, аяғында, ойын арасында бір</w:t>
        <w:br/>
        <w:t>нәрсеге таласып алысқан-ды... Екеуі оңаша үйдің</w:t>
        <w:br/>
        <w:t>ішінде жүгіріп: бірі қашып, бірі қуып, дауыстап ой-</w:t>
        <w:br/>
        <w:t>нап жүріп, аяғында Ғазиз әлділігін қылып, Ғайша-</w:t>
        <w:br/>
        <w:t>ны төсегінің жанына келгенде белінен құшақтап</w:t>
        <w:br/>
        <w:t>әкеліп жыққан. Ғайша жіңішке дауыспен шыңғы-</w:t>
        <w:br/>
        <w:t>рып, сақылдап күліп жүргенде, ыстық ленпен күлген</w:t>
        <w:br/>
        <w:t>сұлу еріндері Ғазиздің сол беті мен мойнынан қанды</w:t>
        <w:br/>
        <w:t>қайнатын, сырғанап өткен. Бұл қозғалысты Ғайша</w:t>
        <w:br/>
        <w:t>алыс үстінде байқамай істеп еді. Бірақ жас жігітке</w:t>
        <w:br/>
        <w:t>мастық уын ішкізгендей тиді. Ғайша сол күлген</w:t>
        <w:br/>
        <w:t>бетінде түрегелемін дегенде, көптен құмарлық жең-</w:t>
        <w:br/>
        <w:t>ген Ғазиз сұлу қызды қатты қысып құшақтап тұрып,</w:t>
        <w:br/>
        <w:t>ып-ыстық бетінен сүйіп-сүйіп алған. Мастық жеңіп</w:t>
        <w:br/>
        <w:t>сүйіп алса да, бұл іс қазіргі секөнтте өлім халімен</w:t>
        <w:br/>
        <w:t>188</w:t>
      </w:r>
    </w:p>
    <w:p>
      <w:r>
        <w:t>әуелі жақындарындай толқынтып қозғау салып, көп</w:t>
        <w:br/>
        <w:t>қуантып, көп қыздырғаны да болып еді. Бірақ әлде-</w:t>
        <w:br/>
        <w:t>недеп скені бойжеткен қызға мәлім емес, әйтеуір со-</w:t>
        <w:br/>
        <w:t>лардың бәрі де баянсыз болып, өткен дәурендей қай-</w:t>
        <w:br/>
        <w:t>тып оралмай, жылжып өтіп кетіп жатты. Бір кезде</w:t>
        <w:br/>
        <w:t>тәтті болған жақындары сол күйін көксеп кеп: ыс-</w:t>
        <w:br/>
        <w:t>тық, қызу, қуанышты жүрекпен бұны қайта айна-</w:t>
        <w:br/>
        <w:t>дып тапқан емес.</w:t>
        <w:br/>
        <w:t>Бүгінгі қоңыр кеште сол өткен күннің әр түрлі</w:t>
        <w:br/>
        <w:t>шағын есіне алыш, мезгілі кеткен дәуреннің қызыл-</w:t>
        <w:br/>
        <w:t>жасылды суреттерін аралап жатқанда, Ғайшаның</w:t>
        <w:br/>
        <w:t>көңлі соңғы санның ішіндегі бір адамға тоқтады. Ол</w:t>
        <w:br/>
        <w:t>сыртқа шығарып айтып, жырдай қылып суреттеуге</w:t>
        <w:br/>
        <w:t>қолайлы да адам емес еді. Бірақ жалынды аты басы-</w:t>
        <w:br/>
        <w:t>луға айналып, солғындау тартқан жүрекке дене</w:t>
        <w:br/>
        <w:t>қызығындай ашық қызықты мол қылып берген сол</w:t>
        <w:br/>
        <w:t>адам еді.</w:t>
        <w:br/>
        <w:t>Ол гүбернелік қалаға келген бір цирктің балуаны</w:t>
        <w:br/>
        <w:t>болатын. Мұқанмен аз жүрісінің уақытында Ғайша</w:t>
        <w:br/>
        <w:t>өнерлі қауымның көсілген молдығы мен қызықты</w:t>
        <w:br/>
        <w:t>желігін де көп көрді. Сонымен бірге жалаңаш</w:t>
        <w:br/>
        <w:t>құмарлықтың да бетін ашып, соның барлық мауық-</w:t>
        <w:br/>
        <w:t>қыш, елтігіш тұлғасын көріп шыққандай болды.</w:t>
        <w:br/>
        <w:t>Толық, жуан ақ денелі, сұлу келген бас балуан</w:t>
        <w:br/>
        <w:t>Ғайшамен таныс болғанына екі-үш күн өткен соң, бір</w:t>
        <w:br/>
        <w:t>түнде қызды арбакешке отырғызып, гүбернелік қала-</w:t>
        <w:br/>
        <w:t>ның өздері жатқан жақсы нөміріне алып келген. Екеуі</w:t>
        <w:br/>
        <w:t>түн бойы ұйықтамай отырып, неше түрлі жақсы арақ-</w:t>
        <w:br/>
        <w:t>ты мол мастыққа шейін ішкен. Ғайша бұл сырын өл-</w:t>
        <w:br/>
        <w:t>генше жасырын ғылып ұстамақ болса да, артынан</w:t>
        <w:br/>
        <w:t>білініп ғалып еді. Ол түн Ғайшаның онсыз да осал</w:t>
        <w:br/>
        <w:t>жібін біржолата еркінше көсіліп босатқан түні еді. Ол</w:t>
        <w:br/>
        <w:t>цирк ойыншыларының баяғыдан танысы болып, бірге</w:t>
        <w:br/>
        <w:t>болып ойнап келе жатқан қыздарындай ашылып кетті.</w:t>
        <w:br/>
        <w:t>Мас балуанның жұрттан бөлек денесі мен өскелең</w:t>
        <w:br/>
        <w:t>қылықтарының бәрі де бұрын нәзіксініп жүрген қызға</w:t>
        <w:br/>
        <w:t>елден ерекше бір қызық сияқтанды. Алып денелі ба-</w:t>
        <w:br/>
        <w:t>луан өзі де жалаңаштанып алып, мұны да еркіне қой-</w:t>
        <w:br/>
        <w:t>май, ойнап-күліп жүріп жалаңаштап, екі қолына кіші-</w:t>
        <w:br/>
        <w:t>кене балаша көтеріп алып қысып, сүйіп, ойына кел-</w:t>
        <w:br/>
        <w:t>генін істеп, жүгіріп-ойнап жүрген уақытта Ғайша</w:t>
        <w:br/>
        <w:t>бұрын өзі көрмеген үлкен сұлу аңмен таңсықтық қы-</w:t>
        <w:br/>
        <w:t>лып, еркелеп-ойнап жүргендей болып еді.</w:t>
        <w:br/>
        <w:t>м3</w:t>
        <w:br/>
        <w:t>қалжыңдап, әр түрлі жайдан әңгімелесіп қоятын. Ғай-</w:t>
        <w:br/>
        <w:t>шаның бұрынғы көріп жүрген жігіттерінің бәрінен</w:t>
        <w:br/>
        <w:t>Қасым бөлек еді. Олардан бұның атағы да, орны да</w:t>
        <w:br/>
        <w:t>артық. Оның үстіне, қалжыңшыл, ашық, орамды. Жас</w:t>
        <w:br/>
        <w:t>қыздың өз көңлінде қиял қылғандай болып жүретін,</w:t>
        <w:br/>
        <w:t>өнерлі қауымның бір ірі адамы сияқтанып еді. Сон-</w:t>
        <w:br/>
        <w:t>дықтан Ғайша “менің іздегенім осы шығар” деп, бұған</w:t>
        <w:br/>
        <w:t>жабыса жақындасып еді. “Қасым аға” деп өзгеден</w:t>
        <w:br/>
        <w:t>бөлек қадірлегендей болып, әрқашан Қасым сөйлеген</w:t>
        <w:br/>
        <w:t>сөзді өзгенің бар сөзінен орынды, дәлелді көріп, да-</w:t>
      </w:r>
    </w:p>
    <w:p>
      <w:r>
        <w:t>уысқа салған даулы сөз болса да - соның жобасын</w:t>
        <w:br/>
        <w:t>қуаттап, Қасымның әсерімен бірталай жерге шейін</w:t>
        <w:br/>
        <w:t>әлеумет жұмысының ағымына да төселіп қалғандай</w:t>
        <w:br/>
        <w:t>болып еді.</w:t>
        <w:br/>
        <w:t>Бірақ Қасымның бұған жақындаған қалжыңы мен</w:t>
        <w:br/>
        <w:t>әңгімесі ұзаққа бармайтын сияқтанды. Ең алдымен</w:t>
        <w:br/>
        <w:t>оның алмақ болып жүрген қалыңдығы бар болып</w:t>
        <w:br/>
        <w:t>шықты. Оның үстіне, Ғайша күннен-күн өткен сай-</w:t>
        <w:br/>
        <w:t>ын, әншейін жолдастық жүрістен гөрі істі ұлғайтып,</w:t>
        <w:br/>
        <w:t>Қасымның бауырына кіріп бара жатқан сияқтанды.</w:t>
        <w:br/>
        <w:t>Бұл Ғайшаның еркекке ең алғашқы рет өзі жабысып</w:t>
        <w:br/>
        <w:t>көргенінің басы еді. Онысы, ақырында, жолсыз талап</w:t>
        <w:br/>
        <w:t>болды.</w:t>
        <w:br/>
        <w:t>Аздан соң Қасым өз бетімен кетті. Ғайша үзілген</w:t>
        <w:br/>
        <w:t>үмітпен аз уақыт ыңғайсыздау халде жүріп барып,</w:t>
        <w:br/>
        <w:t>артынан тез оңалды.</w:t>
        <w:br/>
        <w:t>Үміт көзі екінші, үшінші қатардағы жігіттерге</w:t>
        <w:br/>
        <w:t>қарай ауысты. Олардан да көңіл сусыны қана алған</w:t>
        <w:br/>
        <w:t>жоқ. Сонымен өзгерістің алғашқы бір жылы өтті.</w:t>
        <w:br/>
        <w:t>Бұл әредікте Ғайшаның екі досы болды. Біреуі</w:t>
        <w:br/>
        <w:t>жасы 85 шамасына келген, үлкен оқыған жігіт еді.</w:t>
        <w:br/>
        <w:t>Мұнымен Ғайшаның жүрісі жарты жылға созылған</w:t>
        <w:br/>
        <w:t>ұзақ жүріс болды. Бұлар біріне-бірі түбегейлі жақын-</w:t>
        <w:br/>
        <w:t>дықпен қосылмақшы да болды. Бұл халді гүберне</w:t>
        <w:br/>
        <w:t>қазағының бәрі құлақтанып, екеуіне де “қайырлы</w:t>
        <w:br/>
        <w:t>болсын” айтып жүргені де болған. Ғайшаның бұл</w:t>
        <w:br/>
        <w:t>жігітінің аты Мұқан болатын. Бірақ ол үлкен оқыған</w:t>
        <w:br/>
        <w:t>деген аты ғана болмаса, өлгеніше өнерсіз, жабайы</w:t>
        <w:br/>
        <w:t>кептің бірі болды. Оның үстіне, қызғаншақтық сияқ-</w:t>
        <w:br/>
        <w:t>ты неше түрлі дертті әдеттері білінді. Мұқан мен Ғай-</w:t>
        <w:br/>
        <w:t>ша бірталай уақыт бірі алып, бірі тиетін кісі сияқты</w:t>
        <w:br/>
        <w:t>болып барып, аяғында, болымсыздан атпуланысын</w:t>
        <w:br/>
        <w:t>ұрыс шығып, екі айрылып кетті. Бұл уақытқа шейін</w:t>
        <w:br/>
        <w:t>181</w:t>
        <w:br/>
        <w:t>Бұл қағазда Ғайша жүрегінің қайғысы мен әз өмі-</w:t>
        <w:br/>
        <w:t>рінің өкінішті арманын түгендеп, тізіп жазып елі. Ғай-</w:t>
        <w:br/>
        <w:t>ша хатындағы өз өмірінің жүдеулігін, өз басының</w:t>
        <w:br/>
        <w:t>сүйеу көрмеген жалғыздығын айтқан жерлері шын</w:t>
        <w:br/>
        <w:t>өкінген жүрекпен жазылған сөз еді. Бірақ соның</w:t>
        <w:br/>
        <w:t>арасында мағынасыз өмірдің жұлдызы, махаббаттың</w:t>
        <w:br/>
        <w:t>көптен шөлдеп тапқан жалғыз суаты Ғаббас болып,</w:t>
        <w:br/>
        <w:t>онсыз тірішілік қанағат емес болып, жазылған сөздері</w:t>
        <w:br/>
        <w:t>машық болып кеткен дағдылы өтірік еді. Әсіресе</w:t>
        <w:br/>
        <w:t>орынсыз кеткен - Татьянаның Онегинге айтқан:</w:t>
        <w:br/>
        <w:t>“((. Шыныңды айт - кімсің тербеткен, Иембісің</w:t>
        <w:br/>
        <w:t>сақтаушы? Әлде азғырып әуре еткен, Жаумысың теуіп</w:t>
        <w:br/>
        <w:t>таптаушы? Шеш көңілімнің жұмбағын: Әлде бөрі ал-</w:t>
        <w:br/>
        <w:t>данып, Жас жүрек жайып саусағын, Талпынған шы-</w:t>
        <w:br/>
        <w:t>ғар айға алыс?..” - деген сөздері еді.</w:t>
        <w:br/>
        <w:t>Бұл жерге келгенде өлеусіреген жүрекпен ақырын</w:t>
        <w:br/>
        <w:t>ғана иек қағудың орнына, Ғаббас хатты бір жолдасы-</w:t>
        <w:br/>
        <w:t>на лақтырышн тастап, сақылдап күліп еді. Бұл сұлу</w:t>
        <w:br/>
        <w:t>жыр мына жерде сиырға ер-тоқым ерттегендей үйлес-</w:t>
      </w:r>
    </w:p>
    <w:p>
      <w:r>
        <w:t>пейтін, жадағай күй болып сезіліп еді.</w:t>
        <w:br/>
        <w:t>Ғайша бұл хатына жауап алған жоқ-ты. Келем</w:t>
        <w:br/>
        <w:t>деген хабарын да ала алған жоқ. Сондықтан сеністен</w:t>
        <w:br/>
        <w:t>айрылып қалған көңлі кейде келуіне сенсе де, кейде</w:t>
        <w:br/>
        <w:t>сене алмай дал болып, қобалжып қояды... Шыдамы</w:t>
        <w:br/>
        <w:t>таусылып, қайрат біткен әлсіздіктен кейде жастық-</w:t>
        <w:br/>
        <w:t>ты бауырына басып қатты құшақтайды. Бұл уақытта</w:t>
        <w:br/>
        <w:t>үйдің інінен ала көлеңке кетіп, қараңғы болып еді.</w:t>
        <w:br/>
        <w:t>Түн болып қалған екен. Ғайша күрсініп, енді түре-</w:t>
        <w:br/>
        <w:t>геліп, от жағайын деген уақытта үйіне жақындап келе</w:t>
        <w:br/>
        <w:t>жатқан аяқ дыбысы естілді. Ғайша төсегіне қайта</w:t>
        <w:br/>
        <w:t>шалқайып, жастыққа басы тигенде, есік ашылды. Қа-</w:t>
        <w:br/>
        <w:t>раңғы бөлмеден қомағай көз қадала қарағанда, жал-</w:t>
        <w:br/>
        <w:t>ғыз келген жігіттің ақ жағасын көріп, жүрегі лүпілдеп</w:t>
        <w:br/>
        <w:t>соғып кетті.</w:t>
        <w:br/>
        <w:t>Бұл жаңылған жоқ еді. Келген Ғаббас екен. Ол қа-</w:t>
        <w:br/>
        <w:t>раңғы бөлмеге кіріп, біраз аңырып қалғанда, Ғайша</w:t>
        <w:br/>
        <w:t>төсегінен аз көтеріліп:</w:t>
        <w:br/>
        <w:t>- Әйтеуір келдің-ау! - деп күрсінді. Ғаббас Ғай-</w:t>
        <w:br/>
        <w:t>шаның барына қуанғандай болып:</w:t>
        <w:br/>
        <w:t>- Ғайшамысың, барсың ба? - деп есікке қайта ай-</w:t>
        <w:br/>
        <w:t>налып бөгеліп: - Ғайша, есік жабуға рұқсат па? - деді.</w:t>
        <w:br/>
        <w:t>Қыз бұл сөздің артындағы бар мағынаны ұғып,</w:t>
        <w:br/>
        <w:t>намыстанып күйгендей болып:</w:t>
        <w:br/>
        <w:t>146</w:t>
        <w:br/>
        <w:t>бірдей боларлық, ауыр уақыт еді. Екеуі де келесі</w:t>
        <w:br/>
        <w:t>секөнтті “енді не болар екен?” дегендей күдікпен,</w:t>
        <w:br/>
        <w:t>қалтыраған жүрекпен күтіп еді. Ыстық бетіне сұлу</w:t>
        <w:br/>
        <w:t>жігіттің дірілдеген ерні тиген уақытта ғана барлық</w:t>
        <w:br/>
        <w:t>ойынның мағынасын ұққан Ғайша басында үні өшіп</w:t>
        <w:br/>
        <w:t>тына қалып, ешбір қарсылық көрсетпеп еді. Соны-</w:t>
        <w:br/>
        <w:t>мен бір сәтте” Ғазизді мойнынан қатты құшақтап</w:t>
        <w:br/>
        <w:t>қысып, бұл күнге шейін күнәлі болып көрмеген екі</w:t>
        <w:br/>
        <w:t>таза еріндерін асығып келіп табыстыруға Ғайшаның</w:t>
        <w:br/>
        <w:t>өзі басшы болып еді. Көлеңкелі қоңыр кеште ұзақ</w:t>
        <w:br/>
        <w:t>сүйіс, оттай ыстық демалыс... үнді өшіріп, бойды</w:t>
        <w:br/>
        <w:t>ұйытқан құйындай құтырған жастық... жалындаған</w:t>
        <w:br/>
        <w:t>ыстық құшақ... Үзіліп-үзіліп қана шығатын бір ауыз,</w:t>
        <w:br/>
        <w:t>жарым ауыз болса да көп мағыналы сөздер... - ыс-</w:t>
        <w:br/>
        <w:t>тықтадым... ауыртып сүйесің... у-у... деп күрсінген</w:t>
        <w:br/>
        <w:t>сияқты қысқа-қысқа белгілер... басы осы еді... “То-</w:t>
        <w:br/>
        <w:t>тынаманың” алғашқы бір бұтағы осымен басталатын.</w:t>
        <w:br/>
        <w:t>Арғысы онан да... онан да әрі ұзақ қызық еді.</w:t>
        <w:br/>
        <w:t>Бұдан кейің екі-үш эқыл өтті... Арада Ғазизден</w:t>
        <w:br/>
        <w:t>басқа екі нөмір өтті... Бұлар қазақ жігіттері еді. Біреуі</w:t>
        <w:br/>
        <w:t>босаң, олақтау шәкірт еді, ол биші болатың. Бірақ</w:t>
        <w:br/>
        <w:t>Ғайшаны күннің көзінен де қызғанатын болды. Өзінде</w:t>
        <w:br/>
        <w:t>өткір қылық аз болса да, сүйісуі мен құмарлығы тым</w:t>
        <w:br/>
        <w:t>мол болып, таусылмайтын ұзақ ертегі тәрізденіп жа-</w:t>
        <w:br/>
        <w:t>лықтырып еді... Екінші қызметте жүрген, кексе тар-</w:t>
        <w:br/>
        <w:t>тып қалған, жақсы қиініп, жақсы майланатын</w:t>
        <w:br/>
        <w:t>қулығы, орамы мол күлдіргілеу жігіт еді. Оның ал-</w:t>
        <w:br/>
        <w:t>дауы мен шырғасы көбейе берді... Сондықтан Ғайша</w:t>
      </w:r>
    </w:p>
    <w:p>
      <w:r>
        <w:t>одан да жалықты. Бұл екі жігіттің алғашқысын Ғай-</w:t>
        <w:br/>
        <w:t>ша дертті қылып тастап еді. Соңғы айырылғанына</w:t>
        <w:br/>
        <w:t>қиналмаған сияқтанды. Бұлай болғаны жас қызды</w:t>
        <w:br/>
        <w:t>бұрынғылардан гөрі аз өкіндіріп кетті.</w:t>
        <w:br/>
        <w:t>Бұдан соң тағы бір жыл өткенде 17- жылдың өз-</w:t>
        <w:br/>
        <w:t>герісі болды... Өзгерістен бір жыл бұрын сабағын</w:t>
        <w:br/>
        <w:t>бітірмесе де, Ғайша оқудан шығып, салт бойжеткен</w:t>
        <w:br/>
        <w:t>болып жүр еді. Оған бұл кездерде үнемі досты іздейтін,</w:t>
        <w:br/>
        <w:t>түбегейлі жарды керек қылатын мезгіл жетіп еді...</w:t>
        <w:br/>
        <w:t>Ғайша бұдан бір жыл бұрын соңғы қазақ жігітімен</w:t>
        <w:br/>
        <w:t>жүргенде-ақ күйеуге тию әңгімесін ойлап еді. Сабақ-</w:t>
        <w:br/>
        <w:t>тан шығуына, бір жағынан, сол да себеп болып еді.</w:t>
        <w:br/>
        <w:t>Бірақ соңғы жігітпен үйлесе алмады. Сондықтан</w:t>
        <w:br/>
        <w:t>келешектен одан гөрі артығырақ қызық күтіп қала</w:t>
        <w:br/>
        <w:t>берген...</w:t>
        <w:br/>
        <w:t>188</w:t>
        <w:br/>
        <w:t>Бұлардың әңгімесі алғашқы сүйіс уақытынан бас-</w:t>
        <w:br/>
        <w:t>тап, уақыт кызулы сыбыр күйінен солғындаған жоқ</w:t>
        <w:br/>
        <w:t>еді. Кейде біріне-бірін тартқан сезім бұлардың әң-</w:t>
        <w:br/>
        <w:t>гімесін үзіп-үзіп те кетеді. Онда жас жігіт қыздың бет-</w:t>
        <w:br/>
        <w:t>аузы мен көзінен сүйгенді қанағат қылмай, барлық</w:t>
        <w:br/>
        <w:t>толық сұлу денесін құмар құшақпен сипай қысып,</w:t>
        <w:br/>
        <w:t>ашық мойны, кеудесінен, білегінен де жабысып, ұзақ-</w:t>
        <w:br/>
        <w:t>ұзақ күйдіре сүюші еді.</w:t>
        <w:br/>
        <w:t>Осы сияқты халдің ортасында таң ағарып атуға</w:t>
        <w:br/>
        <w:t>айналғанда бірін-бірі штынымен құмарланып сүйген-</w:t>
        <w:br/>
        <w:t>дей күйге жеткен жігіт пен қыз тоғайда жаңа оянған</w:t>
        <w:br/>
        <w:t>торғайлардың алғашқы жырларын естіп келе жатып,</w:t>
        <w:br/>
        <w:t>бақшадан шықты. Таңның ақырындап соққан салқын</w:t>
        <w:br/>
        <w:t>желі бар еді. Жібек киімнің етегімен бұралып-ойнал</w:t>
        <w:br/>
        <w:t>келеді. Кейде алдынан қарсы келген жел Ғайшаның</w:t>
        <w:br/>
        <w:t>толық жұмыр кеудесі мен сұлу етті сандарын жіктен-</w:t>
        <w:br/>
        <w:t>діріп, білгізіп қояды.</w:t>
        <w:br/>
        <w:t>Бұл Ғаббастың көзіне ілінбей қалған жоқ. Ғайша-</w:t>
        <w:br/>
        <w:t>ны жұмыр белінен қысып құшақтап, жүрісіне бөгет</w:t>
        <w:br/>
        <w:t>қылып тоқтатыңқырап келіп, бір тілек айтты.</w:t>
        <w:br/>
        <w:t>Жастар Ғайша тұратын үйдің алдына келіп қош-</w:t>
        <w:br/>
        <w:t>тасуға айналғанда, екеуі де бүгінгі түнге толық ырза</w:t>
        <w:br/>
        <w:t>болған пішінмен ертең осы үйде көріспекші болып ай-</w:t>
        <w:br/>
        <w:t>рылып еді. Арада бес күн өтті. Бақшада болған күннен</w:t>
        <w:br/>
        <w:t>соң, үш күндей Ғаббас Ғайшаның пәтеріне айтқан</w:t>
        <w:br/>
        <w:t>уағынан қалмай келіп тұрған. Ол соңғы келгенінде</w:t>
        <w:br/>
        <w:t>ертең тағы келмек болып кетіп еді. Бірақ ол күні кел-</w:t>
        <w:br/>
        <w:t>ген жоқ.</w:t>
        <w:br/>
        <w:t>Кеше болмаса, бүгін келуіне қисынды еді. Ғайша</w:t>
        <w:br/>
        <w:t>кеш болуға айналғаннан бері қарай өз бөлмесінде</w:t>
        <w:br/>
        <w:t>жақсы көрген жігітің күтіп отырды. Бүгін де бұрын-</w:t>
        <w:br/>
        <w:t>ғы келетін мезгілінен өтіп барады. Күн батқанына</w:t>
        <w:br/>
        <w:t>бірталай болды. Жақсы жиылған кішкене үйдің іші</w:t>
        <w:br/>
        <w:t>қараңғыланып келеді. Шам жағатын мезгіл де алда-</w:t>
        <w:br/>
        <w:t>ғашан болып еді...</w:t>
        <w:br/>
        <w:t>Бірақ Ғайша сәнді жиылған төсегінің үстінде</w:t>
      </w:r>
    </w:p>
    <w:p>
      <w:r>
        <w:t>қоңыр тартқан бейуақытта мұңлы оймен сарылған</w:t>
        <w:br/>
        <w:t>кісідей болып, Ғаббасты күтіп жатты.</w:t>
        <w:br/>
        <w:t>Мұның көңлі Ғаббасты жар ғылуға алдағашан-ақ</w:t>
        <w:br/>
        <w:t>ұйғарып, қабылдап еді. Бірақ сұлу сезім, ыстық құшақ</w:t>
        <w:br/>
        <w:t>иесі сұлу жігіт өлі күнге келмейді. Келсе, төсектегі</w:t>
        <w:br/>
        <w:t>Ғайша жатқан қалпынан тұрмай-ақ, аз көтеріліп қар-</w:t>
        <w:br/>
        <w:t>сы алар еді. Қазіргі кішкене үйдің ала көлеңкесінде</w:t>
        <w:br/>
        <w:t>186</w:t>
        <w:br/>
        <w:t>қазақ сахнасына екі-үш рет шығып көрді. Ғайша ой-</w:t>
        <w:br/>
        <w:t>ыншы жастарға бастық бола жүріп, ағарту жолына</w:t>
        <w:br/>
        <w:t>қызмет ете жүріп, мүмкін болғанынша, қызы жақсы</w:t>
        <w:br/>
        <w:t>болып шығатын пьесаларды таңдап қоятын. Неғұрлым</w:t>
        <w:br/>
        <w:t>қызының рөлі ұзынырақ болып, нәзік сезімді қыз ге-</w:t>
        <w:br/>
        <w:t>роиня болып ішығатын пьеса болса, соны жақсы деп</w:t>
        <w:br/>
        <w:t>есептеп, қазақ жиынына соларды қойып, өзі бас геро-</w:t>
        <w:br/>
        <w:t>иня болып екі-үш жол ойнап шықты. Ғайша сахнаға</w:t>
        <w:br/>
        <w:t>шығарда киімді пьесаның шартынан сонағұрлым ар-</w:t>
        <w:br/>
        <w:t>тық киін, грим-бояуларын да баса жаққызатын.</w:t>
        <w:br/>
        <w:t>Екі-үш рет ойын болды. Ғайшаға әркім босаң сөз-</w:t>
        <w:br/>
        <w:t>бен рахмет айтады. Бірақ ұлы өзгеріс сезілмегендей,</w:t>
        <w:br/>
        <w:t>көп білінбейді. Әттең, қазақ қауымы тұнық күні бол-</w:t>
        <w:br/>
        <w:t>майтып лай су ғой; әйтпесе, тым болмаса, өнерге бас</w:t>
        <w:br/>
        <w:t>иіп, серпілмес пе еді?..</w:t>
        <w:br/>
        <w:t>Ғайша бұл жолы бүл қалада бойын тартып, дәл</w:t>
        <w:br/>
        <w:t>ұстаған болып жүрді. Ешкіммен жалпылдап ойнап</w:t>
        <w:br/>
        <w:t>кеткен жоқ. Бұрынғыша көзге түсіп жарқылдап,</w:t>
        <w:br/>
        <w:t>әлдекіммен көп күліскен де жоқ. Бірақ сонда да</w:t>
        <w:br/>
        <w:t>губернелік қала жігіттен жұтағандай. Бар еркегі өмір</w:t>
        <w:br/>
        <w:t>қызығын тауысып бітіріп, жәрмеңкесін таратқандай...</w:t>
        <w:br/>
        <w:t>Күйеу болар жігіттің құлағы да көрінбейді.</w:t>
        <w:br/>
        <w:t>Осымен Ғайшаны сарылтып қажытқан жылдай</w:t>
        <w:br/>
        <w:t>ұзақ үш ай өтіп еді... Осы соңғы айдың ақырғы</w:t>
        <w:br/>
        <w:t>күндерінде губернелік қалаға Ғаббас келген. Бұрын</w:t>
        <w:br/>
        <w:t>атын естіп жүрген Ғаббасты өзі тұрған қалаға келді</w:t>
        <w:br/>
        <w:t>дегенде, Ғайша соңғы тәуір ойналған сауық кешінің</w:t>
        <w:br/>
        <w:t>өтіп кеткеніне өкініп еді.</w:t>
        <w:br/>
        <w:t>Бірақ ол өтіп кетті. Енді тағы бірдеме ойнауға</w:t>
        <w:br/>
        <w:t>қазақ артистерінің құралуы қиын. Сонымен жүрген-</w:t>
        <w:br/>
        <w:t>де Ғаббаспен таныс та болып, барынша жақындасып,</w:t>
        <w:br/>
        <w:t>бүгінгі кештегі халге келіп еді.</w:t>
        <w:br/>
        <w:t>Енді Ғаббас қалай да болса, Ғайшаның қазақ</w:t>
        <w:br/>
        <w:t>жігітіне жасаған ақырғы шабуылы. Бұрынғы жақсы</w:t>
        <w:br/>
        <w:t>Иісті, саялы көп бұтаққа қонақтамай келгендегі</w:t>
        <w:br/>
        <w:t>ақырғы қонысы осы болу керек. Ғаббас та тұрақта-</w:t>
        <w:br/>
        <w:t>май, ескі дағдыша жылжып кетсе, Ғайшаның тағы да</w:t>
        <w:br/>
        <w:t>тауы шағылғаны... Ақырғы жігер, ақырғы жанды</w:t>
        <w:br/>
        <w:t>үміттің үзіліп, өшіп, сөнгені. Сондықтан бұған бойда</w:t>
        <w:br/>
        <w:t>қалған өнерді салу керек еді.</w:t>
        <w:br/>
        <w:t>Осыны Ғаббастың келгенінен бері қарай жүз қай-</w:t>
        <w:br/>
        <w:t>тара ойлап шыққан Ғайша кешегі күн сүйген жігітіне</w:t>
        <w:br/>
        <w:t>хат жазып жіберіп еді. Хатты Ғаббас алған.</w:t>
      </w:r>
    </w:p>
    <w:p>
      <w:r>
        <w:t>10-54» 145</w:t>
        <w:br/>
        <w:t>Ғайшаның көңлінде қызықты жарды таңдау әдеті</w:t>
        <w:br/>
        <w:t>жоғалған жоқ еді. Ол өмірден әлі де бұрынғы қалпын-</w:t>
        <w:br/>
        <w:t>ша көп тілеуіпі еді. Сондықтан Мұқаннан айрылып</w:t>
        <w:br/>
        <w:t>кетсе де, бұл оқиға алдыңғы бағына ешбір кесір</w:t>
        <w:br/>
        <w:t>тигізбейтіндей көрініп еді.</w:t>
        <w:br/>
        <w:t>Ғайша мен Мұқан айрылысып кетті. Бірақ бұл</w:t>
        <w:br/>
        <w:t>айрылысу жас қыздың абыройына елеусіз болып, әсер</w:t>
        <w:br/>
        <w:t>етпей текке кеткен жоқ. Ғайшаның айырылысардағы</w:t>
        <w:br/>
        <w:t>есебі тәжірибесіздік болып шықты. Қазақ қауымының</w:t>
        <w:br/>
        <w:t>дағдысы мен әдетін білмегендік болды. Бұл күнге</w:t>
        <w:br/>
        <w:t>шейін де Ғайппа жайын сырттан сөз қылушы қызыл</w:t>
        <w:br/>
        <w:t>ауыздар бар еді. Ғайша өз көңлінде ешкім бөтен сөз</w:t>
        <w:br/>
        <w:t>айтып сынамас, білмес деп жүруші еді. Мұқаннан ай-</w:t>
        <w:br/>
        <w:t>рылған күні гүбернелік қаланы Ғайшаның алғашқы</w:t>
        <w:br/>
        <w:t>жаманаты басып кетті.</w:t>
        <w:br/>
        <w:t>Жалғыз Мұқан емес, бұның алдындағы сырлар да</w:t>
        <w:br/>
        <w:t>неше алуан болып сөйленіп, ашылып қалды. Кейбір</w:t>
        <w:br/>
        <w:t>жерлерде Мұқаннан өз ықтиярымен айрылысса да,</w:t>
        <w:br/>
        <w:t>оны білген соң, оқыған жігіттің өзі тастап кетті деген</w:t>
        <w:br/>
        <w:t>сөздер болды. Бұл оқиғаның тұсында Ғайша өмірінің</w:t>
        <w:br/>
        <w:t>ең әділ сыншысы болғандар “Ғайша әзірше күйеуге</w:t>
        <w:br/>
        <w:t>тимей, еркін жүріспен өмір қызығын көре түсемін деп</w:t>
        <w:br/>
        <w:t>айтады екен” деген сөздерді шығарды.</w:t>
        <w:br/>
        <w:t>Қалайда болса, ел аузына аты ілініп қалған әйел,</w:t>
        <w:br/>
        <w:t>қасында еркек қорғаушысы жоқ болған соң, өсекшіл</w:t>
        <w:br/>
        <w:t>қауымнан аңды-солды соққыны көре бастады. Басын-</w:t>
        <w:br/>
        <w:t>да намыстанып жылап, әркімге шағып ақтығын ай-</w:t>
        <w:br/>
        <w:t>тып көріп еді; оның да паналығы болған жоқ. Ендігі</w:t>
        <w:br/>
        <w:t>жұрт Ғайшаға белгілі сынмен қарайтын болып өзінің</w:t>
        <w:br/>
        <w:t>нық байлауын жасағандай, суық қарай бастады. Ғай-</w:t>
        <w:br/>
        <w:t>шаның бағасы, өзгерістің алғашқы күндеріне қараған-</w:t>
        <w:br/>
        <w:t>да, күннен-күнге төмендеп, түсіп бара жатқан сияқ-</w:t>
        <w:br/>
        <w:t>танды. Бұл хал сырттағы жұртқа бұрын көптен мәлім</w:t>
        <w:br/>
        <w:t>болса, аз заманның ішінде Ғайшаның өзіне де анық</w:t>
        <w:br/>
        <w:t>сезілді. Бұдан соңғы екі-үш жыл сол бетпен күннен-</w:t>
        <w:br/>
        <w:t>күнге қадірін түсіріп, басын кеміткен жылдар болды.</w:t>
        <w:br/>
        <w:t>Ғайша расында жылдан-жыл өткен сайын төмендеп</w:t>
        <w:br/>
        <w:t>бара жатқандай болды.</w:t>
        <w:br/>
        <w:t>Соңғы жылдар ішінде тағы да үш-төрт жақсы та-</w:t>
        <w:br/>
        <w:t>нысы болды. Бұлардың ішінде қазақ болса, Ғайша-</w:t>
        <w:br/>
        <w:t>мең қызығы тез басылып қалатын жанарсыз жандар</w:t>
        <w:br/>
        <w:t>болып; орыс, ноғай болса, қызығы әлдеқайда ұзаққа</w:t>
        <w:br/>
        <w:t>баратын еді. Осы соңғы санның ішінде Ғайшаның</w:t>
        <w:br/>
        <w:t>142</w:t>
        <w:br/>
        <w:t>Бір-ақ секөнтте ішіп салу, көзді жұмып бір-ақ бе-</w:t>
        <w:br/>
        <w:t>кіну. Кәзір түбін ағартып жоқ қылу... Содан арғысы-</w:t>
        <w:br/>
        <w:t>на Ғайша өлемін деп тіленбей-ақ қояды. Күшті у өз</w:t>
        <w:br/>
        <w:t>жұмысын өзі бітіреді. Әуелі басын айналдырады. Ая-</w:t>
        <w:br/>
        <w:t>ғын шалыс басқызып, сенделтеді. Содан әрі сұр өмірге</w:t>
        <w:br/>
        <w:t>“қош” деп жығылады. Ар жағы мәңгі ұйқы, мәңгі</w:t>
      </w:r>
    </w:p>
    <w:p>
      <w:r>
        <w:t>жоқтық. Артындағы ел Ғайшаның жүрегінде қандай</w:t>
        <w:br/>
        <w:t>дерттің жүргенін, бұның басы қаншалық қайғылы,</w:t>
        <w:br/>
        <w:t>мұңлы екенін сонда ғана біледі. Өкініп басын шайқап,</w:t>
        <w:br/>
        <w:t>таңдайын қағады. «Асылдың қадірін білмеппіз-ау!»</w:t>
        <w:br/>
        <w:t>деп қынжылады... Сөйте ме? Жоқ әлде бұл жерде де</w:t>
        <w:br/>
        <w:t>бірдеме деп, өлген жүзіне қарап тұрып күле ме?..</w:t>
        <w:br/>
        <w:t>Жарайды, не болса да деп удың аузын ашып, қолына</w:t>
        <w:br/>
        <w:t>алып, аузына көтеріп алып келді. Ақырғы рет айна-</w:t>
        <w:br/>
        <w:t>сына қарап тұрып ішпекші болды. Ғайша айнаның ал-</w:t>
        <w:br/>
        <w:t>дына келгенде, стол айнасының екі жағында тұрған</w:t>
        <w:br/>
        <w:t>белгілі балуан мен Ғазиздің суретіне көзі түсті...</w:t>
        <w:br/>
        <w:t>Оларға да ойымен “қош” деп, балуанның жуан</w:t>
        <w:br/>
        <w:t>сандарына көзінің қырымен қарап тұрып, у сауытын</w:t>
        <w:br/>
        <w:t>аузына әкеліп, төңкеріп қалды... Апиын иегінің</w:t>
        <w:br/>
        <w:t>үстінен жерге сырылдап тамып жатты. Ғайша сауыт-</w:t>
        <w:br/>
        <w:t>тың түбі ағарғанша төңкеріп тұрып, бару біткен жер-</w:t>
        <w:br/>
        <w:t>де сауытты жерге бір салып сындырып тастап, өзін-</w:t>
        <w:br/>
        <w:t>өзі өлім жазасынан қайтадан азат қылып күрсініп,</w:t>
        <w:br/>
        <w:t>тиыштық алып отыра кетті.</w:t>
        <w:br/>
        <w:t>- Менің күнәма осы жаза да жетер... Тәуір-ақ</w:t>
        <w:br/>
        <w:t>өзімді аямадым ғой. Тіпті шын өлу керек болса, өле</w:t>
        <w:br/>
        <w:t>алады екем... Жарайды, әзірше бара тұр, Ғайша!.. Бұл</w:t>
        <w:br/>
        <w:t>жолы ақталып шықтың!.. - деп бұрынғы қалпында</w:t>
        <w:br/>
        <w:t>тіршілік күндерін тағы да күтіп қала берді...</w:t>
        <w:br/>
        <w:t>Семей, 1925.</w:t>
        <w:br/>
        <w:t>- Қап, жығылуы тым жаман болды-ау!.. Жазым</w:t>
        <w:br/>
        <w:t>болмаса игі еді!.. - деді.</w:t>
        <w:br/>
        <w:t>Жазым болғаны шын! Әзімханның басы төрт елі-</w:t>
        <w:br/>
        <w:t>дей айрылып кеткен екен. Кейінгі жұрт шулап жы-</w:t>
        <w:br/>
        <w:t>лап, үстіне келіп үйілген уақытта, Әзімхан үзіліп жұү-</w:t>
        <w:br/>
        <w:t>ре берді. Сұлу жарға ақырғы рет “қош” деуге де тілі</w:t>
        <w:br/>
        <w:t>келмеді...</w:t>
        <w:br/>
        <w:t>Әзімхандар аттан салып жөнелгенде, шошынып</w:t>
        <w:br/>
        <w:t>жылап, тілеу тілеп қалтырап тұрған Қарагөз үйіне</w:t>
        <w:br/>
        <w:t>кіріп жата алмай, жылқы жақтан хабар күтіп тұрған-</w:t>
        <w:br/>
        <w:t>да, жұмбаққа толған мұңлы түннің ортасында ауылға</w:t>
        <w:br/>
        <w:t>қарай шулап келе жатқан қаралы айғайды естіген.</w:t>
        <w:br/>
        <w:t>Бұл шу - ауылға қарай ат қойып, “ой бауырымдап”</w:t>
        <w:br/>
        <w:t>келе жатқан жылқышылар мен қуғыншылар шуы.</w:t>
        <w:br/>
        <w:t>Алғашқы жылау, алғашқы қаралы қайғы осы түн-</w:t>
        <w:br/>
        <w:t>нен, осындай халдің ортасында басталған-ды.</w:t>
        <w:br/>
        <w:t>Бүгінгі көш сол адыра қалған Қайыңдыға тағы</w:t>
        <w:br/>
        <w:t>конғалы келе жатқан пәуескенің ішіндегі Қарагөз ал-</w:t>
        <w:br/>
        <w:t>ғашқы қаза түнін есіне алып, ыстық жалынмен жиі</w:t>
        <w:br/>
        <w:t>күрсінеді.</w:t>
        <w:br/>
        <w:t>Әзімханның өлімін Ырғайлы жоқтаусыз қалдыр-</w:t>
        <w:br/>
        <w:t>ған жоқ. Ол жақтан жылқы аламыз деп барып, кісі де</w:t>
        <w:br/>
        <w:t>өлтірді... Кегін де алды... Әзімхан басына жүз түйенің</w:t>
        <w:br/>
        <w:t>құнын да алды. Қоңыртауды жасытып, ықтырды.</w:t>
        <w:br/>
        <w:t>Бірақ оның бәрі сүйген жармен бір ауыз сөзге кел-</w:t>
        <w:br/>
        <w:t>мей, арманда қалған қайғылы сұлуға түк жұбаныш</w:t>
      </w:r>
    </w:p>
    <w:p>
      <w:r>
        <w:t>болған жоқ. Алғашқы бір жыл бойында ойына ешнәр-</w:t>
        <w:br/>
        <w:t>се тиянақ болуға жараған жоқ...</w:t>
        <w:br/>
        <w:t>Месіз қалған мол дүние, ауыр дәулеттің ортасын-</w:t>
        <w:br/>
        <w:t>да жетпіс жастағы кәрі атасы мен Қарагөз қалды.</w:t>
        <w:br/>
        <w:t>Онан соң бұл екеуінің де, барлық ағайынның да үміті</w:t>
        <w:br/>
        <w:t>сияқтанып, екі жасқа келген кішкентай Мұқаш қал-</w:t>
        <w:br/>
        <w:t>ды. Қарагөз бен Әзімханның алғашқы көрген баласы</w:t>
        <w:br/>
        <w:t>осы. Бұдан басқа бала жоқ... Әкесі өлген соң, кіш-</w:t>
        <w:br/>
        <w:t>кентай да болса, Мұқаш “өлі арыстаннан - тірі тыш-</w:t>
        <w:br/>
        <w:t>қан” дегізіп, Әзімханның артындағы қаралылардың</w:t>
        <w:br/>
        <w:t>сүйеніш тілегі болды.</w:t>
        <w:br/>
        <w:t>Әзімханның қырқы өткен соң, жалғыздың қайғы-</w:t>
        <w:br/>
        <w:t>сын көтере алмай, бұрын кәріліктің өзі де жеңуге ай-</w:t>
        <w:br/>
        <w:t>налған Үсен де қайтыс болды.</w:t>
        <w:br/>
        <w:t>Маңайы тұлдыр болып, құлазыған жалғыздық</w:t>
        <w:br/>
        <w:t>жас сұлудың бір өзінің басында ғана қалды. Күнде тір-</w:t>
        <w:br/>
        <w:t>шілігіне ырза болған жұрт ұйқыда жатқан құлқын</w:t>
        <w:br/>
        <w:t>181</w:t>
        <w:br/>
        <w:t>ҚАРАЛЫ СҰЛУ</w:t>
        <w:br/>
        <w:t>Алты жыл қаралы, қайғылы алты жыл өтті. Әрбірі</w:t>
        <w:br/>
        <w:t>бір-бір өмірдей сарылған ұзақ. Қара жел үзілмей соқ-</w:t>
        <w:br/>
        <w:t>қан күздің суық күніндей қуарған жүдеу жылдар...</w:t>
        <w:br/>
        <w:t>Содан бері Қарагөз қаралы тор бұлбұлындай, бұл</w:t>
        <w:br/>
        <w:t>төсектің иесі. Сансыз көп күндер өтіп жатса да, не бір</w:t>
        <w:br/>
        <w:t>жаңа үміт әкеліп сергіткен, не болмаса жүдеу көңілді</w:t>
        <w:br/>
        <w:t>бір сағатқа болса да селт еткізіп алаңдаткан мезгіл</w:t>
        <w:br/>
        <w:t>болған емес. Қарагөз бұл өмірге әбден мойындап бол-</w:t>
        <w:br/>
        <w:t>ған. Көп жыл бойына созылған қаралы күй Қарагөз</w:t>
        <w:br/>
        <w:t>өмірінің қалпы болған. Күндегі дағдысы, салты болып</w:t>
        <w:br/>
        <w:t>кеткен... Күздің айсыз қараңғы түнінде, түнғатып</w:t>
        <w:br/>
        <w:t>жүрген жолаушы ұзақ қараңғылыққа қалай мойын-</w:t>
        <w:br/>
        <w:t>дап бағынса, Қарагөз де сондай мойындап, көніп бол-</w:t>
        <w:br/>
        <w:t>ған... Содан бөлек халді көксететін өзге түрлі ой кел-</w:t>
        <w:br/>
        <w:t>се, оны көңліне дарытпай, өшіруге асырады.</w:t>
        <w:br/>
        <w:t>Сол Қарагөздің аулы бүгін қалың таудың ішімен</w:t>
        <w:br/>
        <w:t>жайлаудағы көк шалғынды, салқын сулы шалқар</w:t>
        <w:br/>
        <w:t>қонысқа көшіп келе жатыр. Таң қылаңдап келе жат-</w:t>
        <w:br/>
        <w:t>қаннан жүгін арта бастаған ауыл жаздың күні жа-</w:t>
        <w:br/>
        <w:t>қын белден жаңа қызарып шығып келе жатқанда ескі</w:t>
        <w:br/>
        <w:t>жұртынан жөнелген...</w:t>
        <w:br/>
        <w:t>Қазірде көш жарым жолға келіп қалды. Бүгін тау</w:t>
        <w:br/>
        <w:t>аса конбақшы болған ауыл қалың таудың ішімен жар-</w:t>
        <w:br/>
        <w:t>тасты, тоғайлы, шалғынды өзекпен шұбатылған</w:t>
        <w:br/>
        <w:t>шұбар топ болын, дабырлап, шулап келе жатты...</w:t>
        <w:br/>
        <w:t>Көш алдында айдап келе жатқан төрт-бес жүздей</w:t>
        <w:br/>
        <w:t>жылқысы бар, басқа ірі қарасы да мол бай ауылдың</w:t>
        <w:br/>
        <w:t>көші жыл бойы иесіз тұрған таудың тусып кеткен</w:t>
        <w:br/>
        <w:t>шөбін жапырып, қызуы мол тіршілікті көшіріп келе</w:t>
        <w:br/>
        <w:t>жатқандай болады.</w:t>
        <w:br/>
        <w:t>Көштегі көңілді қатын-қалаш, желікті қыз-келін-</w:t>
        <w:br/>
        <w:t>шек маңайласқан жігіттермен қалжыңдасып, күлісіп-</w:t>
      </w:r>
    </w:p>
    <w:p>
      <w:r>
        <w:t>ойнайды. Арқыраған семіз, сұлу асауларды мінген</w:t>
        <w:br/>
        <w:t>жас жігіттер үйіріне қарай жұлқынып, аласұрып жер</w:t>
        <w:br/>
        <w:t>сүзген айғырларын құтыртын-ойнақшытып келіп,</w:t>
        <w:br/>
        <w:t>қалың жылқыны дүрілдетіп, желдіртіп айдайды...</w:t>
        <w:br/>
        <w:t>Дүн-дүние мастық тойындай буы аспанға шығып, құ-</w:t>
        <w:br/>
        <w:t>тырынып желігеді. Шулаған желікті көш, таңертеңгі</w:t>
        <w:br/>
        <w:t>көлеңке басқан қара жартас пен қалғыған өзекті де</w:t>
        <w:br/>
        <w:t>оята сергіткендей. Бұл кешке табиғат та жылдық ұй-</w:t>
        <w:br/>
        <w:t>қысынан оянып, елең білдіргендей.</w:t>
        <w:br/>
        <w:t>16%</w:t>
        <w:br/>
        <w:t>- Неге? Не себепті? - деді. Жігіт сасқан жоқ. Сал-</w:t>
        <w:br/>
        <w:t>мақпен:</w:t>
        <w:br/>
        <w:t>- Екеуміз бірдей бармыз, бізге үшінші кісінің</w:t>
        <w:br/>
        <w:t>керегі жоқ. Сондықтан жауып қоймасам?.. - деп жа-</w:t>
        <w:br/>
        <w:t>уап күтіп тұрды.</w:t>
        <w:br/>
        <w:t>Ғайша:</w:t>
        <w:br/>
        <w:t>-- Оның бер жағында не дегелі тұрғаның мәлім ғой.</w:t>
        <w:br/>
        <w:t>Маған жалғыз сол мақсатпен келгенше, келмесең етті!</w:t>
        <w:br/>
        <w:t>- деді.</w:t>
        <w:br/>
        <w:t>Бұл сөздің ішінде шынымен күйгеннің де, на-</w:t>
        <w:br/>
        <w:t>здың да белгісі бар еді. Бірақ Ғаббас Ғайшаның ба-</w:t>
        <w:br/>
        <w:t>сына сенген көңілмен жауап бермей-ақ, есіктің шап-</w:t>
        <w:br/>
        <w:t>пасын іліп алып, Ғайшаның қасына келді. Келген</w:t>
        <w:br/>
        <w:t>жерден Ғайшаға “тұрма, жат!” - деп қойып, өзі сыр-</w:t>
        <w:br/>
        <w:t>тқы киімін тастап, бірге жатып қалды. Әртүрлі</w:t>
        <w:br/>
        <w:t>қысқа-қысқа сөз болып, құмартқан құшақ, ыстық</w:t>
        <w:br/>
        <w:t>демалыстың ішінде бірталай уақыт өткен соң, келелі</w:t>
        <w:br/>
        <w:t>әңгіме басталды.</w:t>
        <w:br/>
        <w:t>Бұл әңгімеге келгенде, Ғайшаның даусы да өз-</w:t>
        <w:br/>
        <w:t>геріп, сөйлер сөзі де пын сияқтанып көбейіп кетіп еді.</w:t>
        <w:br/>
        <w:t>Ол Ғаббастан көптен күткен жауабын тіледі. Кешегі</w:t>
        <w:br/>
        <w:t>жазылған хат, оның алдында әлденеше рет айтылған</w:t>
        <w:br/>
        <w:t>сөз, бос айта салған нәрсе емес. Оның тиісті жауабы</w:t>
        <w:br/>
        <w:t>болуға керек еді. Бұл орынды тілек, шын әңгіме еді.</w:t>
        <w:br/>
        <w:t>Әсіресе ішінде сол дерттен тыным алғызбайтын жа-</w:t>
        <w:br/>
        <w:t>лынды шоқ жатқанда, Ғайшаның сөз қылуы әбден</w:t>
        <w:br/>
        <w:t>дұрыс емес пе?</w:t>
        <w:br/>
        <w:t>Сондықтан әрнәрсеге алаңдап, мына сөздің желі-</w:t>
        <w:br/>
        <w:t>сін бұза берген Ғаббасқа ол қадала сөйлеп:</w:t>
        <w:br/>
        <w:t>- Неге байладың? Маған не айтасың? - деген</w:t>
        <w:br/>
        <w:t>сұрақты ашық қойды...</w:t>
        <w:br/>
        <w:t>Ғаббас басын қасыды. Сорына келгенде, ол бұл</w:t>
        <w:br/>
        <w:t>әңгімені ойланамын десе де, әлі тіпті де ойланған жоқ</w:t>
        <w:br/>
        <w:t>еді. Ол тегінде алу-алмау әңгімесін ойламақшы да</w:t>
        <w:br/>
        <w:t>емес еді, “Ғайшаға не жауап беріп, осы халді соза</w:t>
        <w:br/>
        <w:t>тұру керек; қадалғыш қызды не дәлелмен бөгей</w:t>
        <w:br/>
        <w:t>тұруға болар еді?” Соны да ойлаған жоқ еді. Сонда</w:t>
        <w:br/>
        <w:t>да қарманып көріп, бұрыннан қиналып жүрген</w:t>
        <w:br/>
        <w:t>кісіше күрсініп алып:</w:t>
        <w:br/>
        <w:t>- Ғайшажан! Мен осы сауалға жауап беруге тіпті</w:t>
      </w:r>
    </w:p>
    <w:p>
      <w:r>
        <w:t>әлсізбін. Әлсіздігім, сенің басыңды біле алмай, екі</w:t>
        <w:br/>
        <w:t>ойлы болуда емес; өз өмірімнің бір шешілмеген түйіні</w:t>
        <w:br/>
        <w:t>болғандықтан. Өзіңе белгілі, менің қырдан алған қаты-</w:t>
        <w:br/>
        <w:t>ыт</w:t>
        <w:br/>
        <w:t>КӨКСЕРЕК</w:t>
        <w:br/>
        <w:t>І</w:t>
        <w:br/>
        <w:t>Қарадырдың қарағанды сайы елсіз. Айналада қа-</w:t>
        <w:br/>
        <w:t>бат-қабат шұбар адырлар. (Жақын төбелердің барлығын</w:t>
        <w:br/>
        <w:t>аласа боз қараған, тобылғы басқан.</w:t>
        <w:br/>
        <w:t>Сай бойында май айының салқын лебі еседі. Баста-</w:t>
        <w:br/>
        <w:t>ры көгеріп, бүрленіп қалған қалың қараған жел лебімен</w:t>
        <w:br/>
        <w:t>сыбдыр-сыбдыр қағып теңселіп, ырғалып қояды. Маңай-</w:t>
        <w:br/>
        <w:t>дан жуалардың, жас шөптердің исі келеді.</w:t>
        <w:br/>
        <w:t>Ұзын кең өлкені қаптай басқан қарағанның орта-</w:t>
        <w:br/>
        <w:t>сында терең, құр жар бар. Соның бас жағында итмұ-</w:t>
        <w:br/>
        <w:t>рынды қалың жыныстың арасында қасқыр іні бар.</w:t>
        <w:br/>
        <w:t>Жақын елге мәлім, ескі ін. Жазға салымнан бері соны</w:t>
        <w:br/>
        <w:t>екі қасқыр келіп мекен етті. Бұрын итмұрын жанын-</w:t>
        <w:br/>
        <w:t>дағы кішкентай алаңда кеңдігі кісі сыйғандай үш үлкен</w:t>
        <w:br/>
        <w:t>ін болатын. Биыл жас топырағы жағасында дөңкиіп,</w:t>
        <w:br/>
        <w:t>тағы бір жаңа ін шыққан. Бәрінің ауданы бір, жер ас-</w:t>
        <w:br/>
        <w:t>тынан қатынасы бар.</w:t>
        <w:br/>
        <w:t>Маңайы қасқырдың ойнағы. Жас шөптер басы-</w:t>
        <w:br/>
        <w:t>лып, тапталып қалған. Жақындағы қарағандарда қас-</w:t>
        <w:br/>
        <w:t>қырдың ақ жүндері көрінеді. Қыстан қалған түбіті</w:t>
        <w:br/>
        <w:t>кәзір де әр жерде сөйтіп, жұлынып қалып жұр. Ін-</w:t>
        <w:br/>
        <w:t>дердің орта жерінде екі қалың сасыр шайқалып өсіпті.</w:t>
        <w:br/>
        <w:t>Қазірде соның түбінде қысқы жүні әбден түлеп бол-</w:t>
        <w:br/>
        <w:t>маған ақ қасқыр жатыр. Баурында кішкентай көк кү-</w:t>
        <w:br/>
        <w:t>шіктері қыбырлайды. Жарқыраған қызулы күн бой-</w:t>
        <w:br/>
        <w:t>ын ерітеді. Көзі бір сығырайып ашылып, бір жұмы-</w:t>
        <w:br/>
        <w:t>лып қалғуға кетеді. Иіген емшектері жыбыр-жыбыр</w:t>
        <w:br/>
        <w:t>тартылады. Төбесінде сасыр шайқалып, ырғалады.</w:t>
        <w:br/>
        <w:t>Маңайдағы қараған мен итмұрын бастары қозғалақ-</w:t>
        <w:br/>
        <w:t>тайды.</w:t>
        <w:br/>
        <w:t>Бір мезгілде бас жағынан сатыр-сұтыр, сырт-сырт</w:t>
        <w:br/>
        <w:t>сынған ши, тобылғы, қу шөмшектер дыбысы келді де,</w:t>
        <w:br/>
        <w:t>есін жиғанша бірдеме қасына тасырлатып келіп қалды.</w:t>
        <w:br/>
        <w:t>Атып тұрды... Баурындағы көк күшік шашылып-</w:t>
        <w:br/>
        <w:t>төгіліп, ұмар-жұмар домалап қалды. Тұрғанда “арс”</w:t>
        <w:br/>
        <w:t>етіп, азу тістері ақсиып, ырылдай түрегелді.</w:t>
        <w:br/>
        <w:t>Дәл сол кезде түп қарағаннан аса бере, алдына жас</w:t>
        <w:br/>
        <w:t>қызыл қозы топ ете түсті. Соның артынан секіріп шық-</w:t>
        <w:br/>
        <w:t>қан - көк шолақ. Ентіккен, көбік аққан тұмсығымен ақ</w:t>
        <w:br/>
        <w:t>қасқырды айнала иіскеп, әр жерін жалап алды. Содан</w:t>
        <w:br/>
        <w:t>164</w:t>
        <w:br/>
        <w:t>Таңертеңгі көлеңкелі өзектен шыққап салқын са-</w:t>
        <w:br/>
        <w:t>мал соғады.</w:t>
      </w:r>
    </w:p>
    <w:p>
      <w:r>
        <w:t>Жыл бойы тұл болып тұрған жайлау бүгінгі күн</w:t>
        <w:br/>
        <w:t>жыл құсыпдай боп қиқулап, жөңкіліп келе жатқан</w:t>
        <w:br/>
        <w:t>елді жаңа көріп сергігендей.</w:t>
        <w:br/>
        <w:t>Кәзіргі барлық сурет, барлық дүние адамды қы-</w:t>
        <w:br/>
        <w:t>зық думанға, сағымды түспен зор тілекке қол бұлғап</w:t>
        <w:br/>
        <w:t>шақырып тұрғандай. Бұл қызуға желікпеген жан</w:t>
        <w:br/>
        <w:t>жоқ... Ең аяғы шал қойшы Болат та үстінен көті өтіп</w:t>
        <w:br/>
        <w:t>бара жатқанда, құла шолақ биені тыраңдатып шауып</w:t>
        <w:br/>
        <w:t>келіп, көш жанында келе жатқан тұрғылас әйелдер</w:t>
        <w:br/>
        <w:t>арасынан келіп килігіп, жауырынын қиқаңдатып, қал-</w:t>
        <w:br/>
        <w:t>жыңдаса күледі. Әрқайсысына көзін қысып, иек қа-</w:t>
        <w:br/>
        <w:t>ғып, ізденіп соқтығады. Қызыл шырайлы келіншек-</w:t>
        <w:br/>
        <w:t>тің құла биені қамшылап ойнағанына емексіп, жігі-</w:t>
        <w:br/>
        <w:t>тімсіп шіренеді.</w:t>
        <w:br/>
        <w:t>Үші ат жеккен пәуескенің іттінде келе жатқан Қа-</w:t>
        <w:br/>
        <w:t>рагөз Болаттың қасынан арбасы кетіп бара жатқанда</w:t>
        <w:br/>
        <w:t>аз сергіп күлін:</w:t>
        <w:br/>
        <w:t>- Болат-ау, сенің де базарың тарқамағаны ма,</w:t>
        <w:br/>
        <w:t>жаным-ау! - дейді...</w:t>
        <w:br/>
        <w:t>Болат бұл сөздің түкпірін түсінеді. Қарагөз не десе</w:t>
        <w:br/>
        <w:t>о десін, үзеңгісіне шіреніп күліп:</w:t>
        <w:br/>
        <w:t>- Несін айтасың, қарағым!.. Қыз-келіншек тал</w:t>
        <w:br/>
        <w:t>бойымды ұйытып келеді... Ішімдегі жанған от қыз-</w:t>
        <w:br/>
        <w:t>қыз қайнайды, - деді.</w:t>
        <w:br/>
        <w:t>Бұл көште жалғыз жүдеу, жалғыз жабырқаған</w:t>
        <w:br/>
        <w:t>қайғының тұсауында келе жатқан - сол Қарагөз... Осы</w:t>
        <w:br/>
        <w:t>көп мал мен бай ауылдың иесі болған, мына дырдулы</w:t>
        <w:br/>
        <w:t>көштің басшысы болған жалғыз жесір әйел - Қарагөз.</w:t>
        <w:br/>
        <w:t>Қарагөз 82-ақ жаста. Қаралы жаулық салынып,</w:t>
        <w:br/>
        <w:t>қызулы базар есігін жапқанына алты жыл болды...</w:t>
        <w:br/>
        <w:t>Одан бұрын Қарагөз тіршілік базарында еркін жүзіп</w:t>
        <w:br/>
        <w:t>жүрген еркемін дейтін. Бұның өмірінің үстінде күлім-</w:t>
        <w:br/>
        <w:t>сіреп тұрған күншуақты, бұлтсыз, ашық көк аспан</w:t>
        <w:br/>
        <w:t>бар-ды. Сондай ашық күннің ортасында бір-ақ сағат</w:t>
        <w:br/>
        <w:t>ішінде түсі суык, шоқ қара бұлт ойнап шыққан. Аяқ</w:t>
        <w:br/>
        <w:t>астынан келген бір қаза бір-ақ күннің ішінде Қара-</w:t>
        <w:br/>
        <w:t>гөзді қаралы ғылып, қаңғыртып кеткен... Содан бері</w:t>
        <w:br/>
        <w:t>алыстағы сағымдай болған жар жеткізбей, белгі-</w:t>
        <w:br/>
        <w:t>сіздікке батып жоғалған.. Оған дәлалты жыл болды...</w:t>
        <w:br/>
        <w:t>Қарагөздің күйеуі Әзімхан ол кезде 28 жаста, өзі</w:t>
        <w:br/>
        <w:t>бір атадан жалғыз жігіт болатын. Басқа аталас аға-</w:t>
        <w:br/>
        <w:t>152</w:t>
        <w:br/>
        <w:t>білмей, төсегіне жабысып, тас болып қатқан қалпын-</w:t>
        <w:br/>
        <w:t>да Ғайша қала берді.</w:t>
        <w:br/>
        <w:t>Ғаббастың бүгінгі мінездері Ғайшаны әбден то-</w:t>
        <w:br/>
        <w:t>рықтырды. Енді Ғаббастың қайта айналып келуі</w:t>
        <w:br/>
        <w:t>екіталай. Жас жігіт есікті жауып шығып кетіп бара</w:t>
        <w:br/>
        <w:t>жатқан уақытта Ғайша ішінен ақырғы рет: “Сенен де</w:t>
        <w:br/>
        <w:t>айрылдым ба, қош!” дегендей болып қала берді. Бұл</w:t>
      </w:r>
    </w:p>
    <w:p>
      <w:r>
        <w:t>ақырғы үміт болатын. Ең соңғы сенген адамы осы еді.</w:t>
        <w:br/>
        <w:t>Ғаббас біржолата Ғайшаны көрмей қетпес-ау? Өз</w:t>
        <w:br/>
        <w:t>тілегі үшін әлі де талай рет соғар; әй, бірақ ол енді</w:t>
        <w:br/>
        <w:t>Ғайшаның тілегіне табылмайтын болды ғой! Оның өз</w:t>
        <w:br/>
        <w:t>құмарлығы үшін келген Ғайшаны жұбатуға жарай</w:t>
        <w:br/>
        <w:t>ма?</w:t>
        <w:br/>
        <w:t>Ғаббас Ғайшаға ол үшін тіпті аз керек еді. Бар-</w:t>
        <w:br/>
        <w:t>лық жүрістің мақсаты ол болатын болса, талай Ғаб-</w:t>
        <w:br/>
        <w:t>бас табылуы қиын емес. Ғаббастың бүгінгі кетуі Ғай-</w:t>
        <w:br/>
        <w:t>шаның зор үмітін жоқ қылды ғой.</w:t>
        <w:br/>
        <w:t>Шынымен-ақ барлық қызық, күткен өмірі осын-</w:t>
        <w:br/>
        <w:t>дай дал болып, қаңғып қалумен өткені ме? Өмір бойы</w:t>
        <w:br/>
        <w:t>кімге кездессе де, ылғи тарқап кеткен базардың со-</w:t>
        <w:br/>
        <w:t>ңында ілінумен өткеңі ме? Өмір базарында Ғайшаның</w:t>
        <w:br/>
        <w:t>сыбағасы ылғи ақырғы перденің, қайғылы халдің ой-</w:t>
        <w:br/>
        <w:t>ыншысы болып өту ме?..</w:t>
        <w:br/>
        <w:t>Тіршіліктен барлық аларым осы ма? Осы мазақ,</w:t>
        <w:br/>
        <w:t>осы қорлыққа үнемі көніп, иленіп өткенім бе?</w:t>
        <w:br/>
        <w:t>Бүйткенше... қор болғанша бұл тіршілік жоқ-ақ бол-</w:t>
        <w:br/>
        <w:t>сын деп, Ғайша ұшып тұрып, жылдам киініп, өңі қа-</w:t>
        <w:br/>
        <w:t>шып, жақын жердегі әптекке келіп, бұрын бір таныс</w:t>
        <w:br/>
        <w:t>дәрігерден алып қойған рецеппен бір кішкене сауы-</w:t>
        <w:br/>
        <w:t>тқа құйған апиын сатып алып, үйіне қайтты. Жол-</w:t>
        <w:br/>
        <w:t>шыбай Ғайша гүбернелік қаланың көшесіне, барлық</w:t>
        <w:br/>
        <w:t>тіршілік иелеріне көзімен, көңлімен қоштасып келді.</w:t>
        <w:br/>
        <w:t>Кәзіргі халде тіршілік шынымен-ақ керексіз сияқ-</w:t>
        <w:br/>
        <w:t>танып еді.</w:t>
        <w:br/>
        <w:t>Үйге келген соң әлі күнге қараңғы болып тұрған</w:t>
        <w:br/>
        <w:t>бөлмесіне шам жағып, бір-екі хат жазды. Бұның бірін</w:t>
        <w:br/>
        <w:t>үйіндегі шешесіне арнады. Біреуін қайғылы қысқа</w:t>
        <w:br/>
        <w:t>сөзбен Ғаббасқа жазды.</w:t>
        <w:br/>
        <w:t>Көңлі бұл уақытта өлімді оңай көргендей, тір-</w:t>
        <w:br/>
        <w:t>шіліктен кәзір-ақ “қош” деген бір-ақ сөзбен жылжып</w:t>
        <w:br/>
        <w:t>жүре беретіндей болып еді.</w:t>
        <w:br/>
        <w:t>Хатты жазып болған соң, кішілеу сауыттың ішін-</w:t>
        <w:br/>
        <w:t>дегі қара түсті уға біраз қарап отырды.</w:t>
        <w:br/>
        <w:t>149</w:t>
        <w:br/>
        <w:t>ным бар. Мен әлі оны тастаған жоқпын, - деп, жүде-</w:t>
        <w:br/>
        <w:t>ген қайғылы пішінмен бірталай өзінше дәмді се-</w:t>
        <w:br/>
        <w:t>бептерді айтып шықты. Бұның да айтқан сөзі ұзақ еді.</w:t>
        <w:br/>
        <w:t>Бірақ Ғайшаға бұл сөздің шын емес екендігі белгілі</w:t>
        <w:br/>
        <w:t>болатын. Өйткені “Ғаббас осы жолы қазақ қатынын</w:t>
        <w:br/>
        <w:t>тастап келді” деген хабарды да астыртын естіп еді.</w:t>
        <w:br/>
        <w:t>Сондықтан Ғайша жігіт жауабына қанағаттанған жоқ.</w:t>
        <w:br/>
        <w:t>Ғаббас қатынындай қатын, шын көңлі болса, бұларға</w:t>
        <w:br/>
        <w:t>бөгет болмайтындығын айтып келіп:</w:t>
        <w:br/>
        <w:t>- Аяғында маған бүгінгі күн байлаулы жауабың-</w:t>
        <w:br/>
        <w:t>ды бер. Бөгет қатынымда десең, тіпті содан айрылған</w:t>
        <w:br/>
        <w:t>күнде мендікпін десең де тоқтаймын, - деді.</w:t>
        <w:br/>
        <w:t>Бұл сөздер бұрыннан Ғайшадан шет жағалап</w:t>
      </w:r>
    </w:p>
    <w:p>
      <w:r>
        <w:t>көрініп жүрген сөлекет мінездің анық бетін ашты.</w:t>
        <w:br/>
        <w:t>Ғаббасты Ғайшадан алыстатып, суытқандай болды.</w:t>
        <w:br/>
        <w:t>Сондықтан ол бекінген пішінмен:</w:t>
        <w:br/>
        <w:t>- Сені аламын деген уәдені бүгін бере алмаймын,</w:t>
        <w:br/>
        <w:t>- деді. Бұл сөзді естіген жерде: Ғайша алданып қор</w:t>
        <w:br/>
        <w:t>болғанын жаңа естіген таза әйелдей болып, Ғаббас-</w:t>
        <w:br/>
        <w:t>тан құшағын алып, жүрегі үзілгендей, өксіп-өксіп</w:t>
        <w:br/>
        <w:t>жылап жіберді.</w:t>
        <w:br/>
        <w:t>Ғаббасқа бұл жылау ыңғайсыз тиіп еді. Басында</w:t>
        <w:br/>
        <w:t>тоқтатамын деп айтқан сөзінің әсері болмады. Ғайша</w:t>
        <w:br/>
        <w:t>бір ауыз сөз айтуға шамасы келмей, іні-бауры езіл-</w:t>
        <w:br/>
        <w:t>гендей болып, өксіп-өксіп жылап жатты. Ғаббас бас-</w:t>
        <w:br/>
        <w:t>қаның бабын таба алмай, Ғайшаны құшақтап бетінен</w:t>
        <w:br/>
        <w:t>сүймек болып келді де, оқыстан бір ой келіп, жылап</w:t>
        <w:br/>
        <w:t>жатқан қыздың беті мен екі көзін сипады. Ғайша бұл</w:t>
        <w:br/>
        <w:t>қылыққа ашуланғандай болып, Ғаббастың қолын тар-</w:t>
        <w:br/>
        <w:t>тып тастады. Бірақ өртенгендей болып, егіліп жылап</w:t>
        <w:br/>
        <w:t>жатқан қыздың көзінде бір тамшы жас жоқ екен...</w:t>
        <w:br/>
        <w:t>Ғаббас қолын тартып алып, теріс айнала берді:</w:t>
        <w:br/>
        <w:t>- Түу. сарамас, көзіңде бір тамшы жас жоқ қой!</w:t>
        <w:br/>
        <w:t>- деді.</w:t>
        <w:br/>
        <w:t>Ғайшаның өзі-өз болып, жаман ұсталған жері осы</w:t>
        <w:br/>
        <w:t>еді. Ол даусы қолдан жасағандай өзгеріп:</w:t>
        <w:br/>
        <w:t>-- Мен жылағанда, көзімнен жас шықпайтын әде-</w:t>
        <w:br/>
        <w:t>тім! - деді.</w:t>
        <w:br/>
        <w:t>Ғаббас тұрып, киініп жатып:</w:t>
        <w:br/>
        <w:t>-- Рас айтасың, қайғың үлкен болғасын сөйтесің</w:t>
        <w:br/>
        <w:t>ғой! - деді.</w:t>
        <w:br/>
        <w:t>Бұдан әрі екеуінде де сөз болған жоқ. Жас жігіт</w:t>
        <w:br/>
        <w:t>киініп болған соң, “қош!” деп шығып кетті. Не дерін</w:t>
        <w:br/>
        <w:t>148</w:t>
        <w:br/>
        <w:t>қылып елтітіп, тамағынан сүйгізгендей. Біресе үстіне,</w:t>
        <w:br/>
        <w:t>барлық денесіне ауыр салмағын әкеп салғандай. Бі-</w:t>
        <w:br/>
        <w:t>ресе дірілдеген дәмді, тәтті сұлу сыбырды естірткен-</w:t>
        <w:br/>
        <w:t>дей. Шыдам біткендей... жүрек езіліп бара жатқан-</w:t>
        <w:br/>
        <w:t>дай... Қарагөз көрпесін сілкіп тастап, қатты күрсініп</w:t>
        <w:br/>
        <w:t>дауыстап:</w:t>
        <w:br/>
        <w:t>- Аллай, тұншықтым ғой!.. Құдай-ау, мұнша неге</w:t>
        <w:br/>
        <w:t>сорлы еттің?! - деп, қайнап қызған қанмен, қайда ба-</w:t>
        <w:br/>
        <w:t>рарын білмесе де, үйден атқып шығып кетті.</w:t>
        <w:br/>
        <w:t>Ауыл ұйқыда. Жарық айдың қалғытқан сәулесін-</w:t>
        <w:br/>
        <w:t>де жеңіл күрсініп, тыныс алады. Жанды жеген азап-</w:t>
        <w:br/>
        <w:t>пен қиналып шыққан Қарагөзді білген жан жоқ... Ол</w:t>
        <w:br/>
        <w:t>жалаң аяқ қалпында үстіндегі жалғыз көйлегімен,</w:t>
        <w:br/>
        <w:t>тарқатылған қара шашы арқасына жайылған қалпын-</w:t>
        <w:br/>
        <w:t>ша, тоғайға қарай жүреді. Бұл уақытта Қарагөз ерек-</w:t>
        <w:br/>
        <w:t>ше сұлу. Оны қинаған дерт әлі де басылмай, қайнап</w:t>
        <w:br/>
        <w:t>келеді. Жүректен шыққан жауыз дұспаннан құтылу</w:t>
      </w:r>
    </w:p>
    <w:p>
      <w:r>
        <w:t>үшін, жас әйел белгісіз ем іздейді... Қазіргі түн сал-</w:t>
        <w:br/>
        <w:t>қыны ыстықтап, күйген денесіне азғантай да сезіл-</w:t>
        <w:br/>
        <w:t>мейді. Қарагөз күрсініп, жылап келіп, екі аяғын тізе-</w:t>
        <w:br/>
        <w:t>сіне шейін жалаңаштап, суық суға батырып, жиекке</w:t>
        <w:br/>
        <w:t>жарым денесімен құлай кетті. Ақ денесі ашылып, қара</w:t>
        <w:br/>
        <w:t>шашы төг ие жайылып жатыр. Жүректе белгісіз құ-</w:t>
        <w:br/>
        <w:t>марлық қарауытып шығып, жүз толқытып барады.</w:t>
        <w:br/>
        <w:t>Сол мүйнетте бас жағынан:</w:t>
        <w:br/>
        <w:t>- Қарағым, Қарагөз, немене? - деген үн шықты.</w:t>
        <w:br/>
        <w:t>Сөзін ұққан жоқ, кімнің үні екенін де аңғарған жоқ.</w:t>
        <w:br/>
        <w:t>Бетіне де қарамастан, қолын шалқасынан созып,</w:t>
        <w:br/>
        <w:t>бұлғағандай болып:</w:t>
        <w:br/>
        <w:t>“Келші бері!” деді. Келе берген кісіні өзіне қарай</w:t>
        <w:br/>
        <w:t>жыға құшақтап, құшырлана тістеп сүйе бастады...</w:t>
        <w:br/>
        <w:t>Дүние құмарлық мастығына батып, көзден өшіп</w:t>
        <w:br/>
        <w:t>барады...</w:t>
        <w:br/>
        <w:t>Денедегі жыландар енді қуана ойнақ салады. Бұл</w:t>
        <w:br/>
        <w:t>күйдің кінәлісі Болат еді...</w:t>
        <w:br/>
        <w:t>1925.</w:t>
        <w:br/>
        <w:t>сәріде, мұңайып батқан бейуақта Қарагөз қаралы</w:t>
        <w:br/>
        <w:t>жаулығымен бетін жауып отырып, зарланып дауыс</w:t>
        <w:br/>
        <w:t>айтатын.</w:t>
        <w:br/>
        <w:t>- “Жалғыз біткен бәйтеректей” арманда өткен “ал-</w:t>
        <w:br/>
        <w:t>ғанын” қайғылы сұлу “алтын терек - арысым” деп,</w:t>
        <w:br/>
        <w:t>аңырап жоқтайтын. Көзінен тамшылап аққан жаспен</w:t>
        <w:br/>
        <w:t>бірге, шынымен егілген қайғының сөздерін айтып, тың-</w:t>
        <w:br/>
        <w:t>даған адамның сай-сүйегін босататын. Қарагөз қайғы</w:t>
        <w:br/>
        <w:t>ішінде кексе тартып, ұлғайып кеткендей болды. Іштегі</w:t>
        <w:br/>
        <w:t>жалын мен күрсінген жүзі Қарагөздің басқа тіршілікті</w:t>
        <w:br/>
        <w:t>талақ қылып ұмытқанын білдірді. Қаралы тор тұтқы-</w:t>
        <w:br/>
        <w:t>нын жұрт: “Жарын жоқтай білді” десті. Қарагөздің жоқ-</w:t>
        <w:br/>
        <w:t>тауы мен даусын барлық Ырғайлы жаттап алып, әнге</w:t>
        <w:br/>
        <w:t>салып айтып та жүрді. Кемпір-шал Қарагөзді аузынан</w:t>
        <w:br/>
        <w:t>тастамай мақтап: “байының артын бұндай жақсы қылып</w:t>
        <w:br/>
        <w:t>күткен әйел болған емес” деп аңыз қылды.</w:t>
        <w:br/>
        <w:t>Сондай жылау, жоқтау ішінде Қарагөз барлық</w:t>
        <w:br/>
        <w:t>үмітті, жастық дүниесін көрге көмді. Ол Мұқаштың</w:t>
        <w:br/>
        <w:t>тілеуін тілеп, енді ерге тимейтін тұл қатын болып оты-</w:t>
        <w:br/>
        <w:t>рып қалуға өзіне-өзі серт берді.</w:t>
        <w:br/>
        <w:t>Дүниесін билеп, аулына, атасы мен жарының ор-</w:t>
        <w:br/>
        <w:t>нына ие болып отырып қалды... Ендігі жалғыз үміті,</w:t>
        <w:br/>
        <w:t>жалғыз жұбанышы кішкентай Мұқаш. Сүйеніші мен</w:t>
        <w:br/>
        <w:t>ермегі бір соның тәрбиесі болды.</w:t>
        <w:br/>
        <w:t>Ағайын ортасы бұл күнге шейін Қарагөзді қадірлеп,</w:t>
        <w:br/>
        <w:t>күтуден қалған жоқ... Ұзақ қайғыны өмірінің мәңгілік</w:t>
        <w:br/>
        <w:t>шер күйі қылып сақтап, Қарагөз әлі күнге келеді...</w:t>
        <w:br/>
        <w:t>Бүгінгі көшті бастап келе жатқан қаралы сұлу-</w:t>
        <w:br/>
        <w:t>дың жайы осы.</w:t>
      </w:r>
    </w:p>
    <w:p>
      <w:r>
        <w:t>Бірақ бұл күндерде Әзімханның қайғысы жалғыз</w:t>
        <w:br/>
        <w:t>Қарагөздің ғана көңлінде қалған. Өзге маңайдағы</w:t>
        <w:br/>
        <w:t>адамдар мен желікті дүние Әзімхан өлмеген күнде-</w:t>
        <w:br/>
        <w:t>гідей әлі де қызықты, желікті. Бұл күнде сегіз жасқа</w:t>
        <w:br/>
        <w:t>келген Мұқаш Қарагөздің жанында келеді. Оның да</w:t>
        <w:br/>
        <w:t>көңлі қазіргі тіршілікке мәз! Айғайлап куанады. Ар-</w:t>
        <w:br/>
        <w:t>баңың ішінде іші пысып секіріп, дауыстап күліп,</w:t>
        <w:br/>
        <w:t>маңайласқан кісілермен ойнайды. Бұл да буыны бекіп,</w:t>
        <w:br/>
        <w:t>дені сау болып, ержетуге тақады. Қарагөздің қаралы</w:t>
        <w:br/>
        <w:t>алты жылы өтті. Сол жылдардың ішінде көлденең</w:t>
        <w:br/>
        <w:t>қараған көз қаншалық қадалса да, Қарагөздің сыр-</w:t>
        <w:br/>
        <w:t>тына шыққан не әлсіздік, не қобалжуды көре алған</w:t>
        <w:br/>
        <w:t>жоқ. Бірақ сол уақыттарда Қарагөз көрген азапты</w:t>
        <w:br/>
        <w:t>білсе еді жұрт!..</w:t>
        <w:br/>
        <w:t>158</w:t>
        <w:br/>
        <w:t>Денесін зорға алып жүреді. Белгісіз тілек қинаған</w:t>
        <w:br/>
        <w:t>көңіл тоқталмай, жіңішкелеп шаншады. Ескі жұртты</w:t>
        <w:br/>
        <w:t>өзен жағасына жақындай барып, тегіс көріп, енді ар-</w:t>
        <w:br/>
        <w:t>баға қарай жүруге айналғанда, Қарагөз арт жағын-</w:t>
        <w:br/>
        <w:t>да, тоғай арасында сақылдап күлген жас дауысты ес-</w:t>
        <w:br/>
        <w:t>тіді. Бұрылып біраз тұрып, тоғайға қарай жүрді.</w:t>
        <w:br/>
        <w:t>Көлеңкелі биік тоғайдың іні рақатты... Сұлу...</w:t>
        <w:br/>
        <w:t>Жас тоғайдың салқыны жайлы тыныштығымен денені</w:t>
        <w:br/>
        <w:t>мас қылып сенделткендей. Тоғайдың шетіне кіргенде,</w:t>
        <w:br/>
        <w:t>Қарагөз жылда осы қонысқа келгенде естіп жүретін</w:t>
        <w:br/>
        <w:t>дағдылы бұлбұл даусын естіді... Бұған шейін жі-</w:t>
        <w:br/>
        <w:t>ңіипкелеп естілсе де, елең қыла қойған жоқ еді. Енді</w:t>
        <w:br/>
        <w:t>тыңдады: елсіз таудың ішінде, иесіз қоныста мәңгі</w:t>
        <w:br/>
        <w:t>жастық, мәңгі жарастық жыршысы - кішкене бұлбұл</w:t>
        <w:br/>
        <w:t>сайрайды... Жаратылыстың қызығына қошемет айту-</w:t>
        <w:br/>
        <w:t>мен бірге, жайын тау, жаралы жартастың жалғыздық</w:t>
        <w:br/>
        <w:t>күйін де шерлендіріп қосады. Кей кезде иесіздік пен</w:t>
        <w:br/>
        <w:t>құлазыған тыныштықтың күйі сияқтанады. Кейде</w:t>
        <w:br/>
        <w:t>өзек бойында күрсініп соққан желдей, жібек жібі</w:t>
        <w:br/>
        <w:t>сияқты жіңішке даусын жүз бұралтып суылдап, ыс-</w:t>
        <w:br/>
        <w:t>қырады... Тілсіз табиғаттың жүрегін үзгендей болып,</w:t>
        <w:br/>
        <w:t>шаншылып қадалады. Бір кезек жарық айлы түн ор-</w:t>
        <w:br/>
        <w:t>тасында қалың таудың ішінде алыстан естілген көп</w:t>
        <w:br/>
        <w:t>кішкене қоңыраулардай болып, жартаспен жаңғыры-</w:t>
        <w:br/>
        <w:t>ғып дірілдейді. Тағы бір сәтте Қарагөз жүрегінің қай-</w:t>
        <w:br/>
        <w:t>ғысын айтқандай болып, ұзақ мұңмен ырғалып, шұба-</w:t>
        <w:br/>
        <w:t>тылып тамылжиды. Елсізде жалғыз өзі жүз толғанып</w:t>
        <w:br/>
        <w:t>жырлаған бұлбұл Қарагөздің ұзақ жылғы қайғысы</w:t>
        <w:br/>
        <w:t>мен жайын табиғаттың пиесіздігін жыр қылғандай.</w:t>
        <w:br/>
        <w:t>Қаралы әйелдің сұлулығын кошеметтегендей. Бұ да</w:t>
        <w:br/>
        <w:t>сезім күйін шертеді. Онсыз да қайнап жүрген қанды</w:t>
        <w:br/>
        <w:t>бір тоңдырып, бір ысытып, Қарагөздің жүрегін қысып</w:t>
        <w:br/>
        <w:t>ентіктіреді.</w:t>
        <w:br/>
        <w:t>“Әттең, қара жыландай нәпсі!.. Не күйге ұшырата-</w:t>
        <w:br/>
        <w:t>сың? Қайда апарасың?” дей түсіп, Қарагөз бұлбұлды</w:t>
        <w:br/>
        <w:t>тыңдап, тоғайдың ішіне кіріп қалыпты. Бір мезгілде</w:t>
        <w:br/>
        <w:t>бағанағы естілген ашық күлкі тағы естілді... Бұл уақыт-</w:t>
        <w:br/>
        <w:t>та жақыннан шықты... Екі күлкі... Бірі - жас әйел, бірі</w:t>
        <w:br/>
        <w:t>жігіт болуға керек.</w:t>
        <w:br/>
        <w:t>Қарагөз жаңылған жоқ. Алдында - қалың ағаш-</w:t>
        <w:br/>
        <w:t>тың саясында жіңішке өзектің қасында Қарагөзге</w:t>
      </w:r>
    </w:p>
    <w:p>
      <w:r>
        <w:t>сыртын беріп, бір қыз, бір жігіт құшақтасып ойнап</w:t>
        <w:br/>
        <w:t>отыр... Бұлар қатты даурығып күледі. Құшақтасқан</w:t>
        <w:br/>
        <w:t>11-545 161</w:t>
        <w:br/>
        <w:t>Ш</w:t>
        <w:br/>
        <w:t>Көзін ауылға келгесін екі күннен соң ашты. Жұрт</w:t>
        <w:br/>
        <w:t>асырауға көнеді десті. Кішкене Құрмаш «Көксерек» деп</w:t>
        <w:br/>
        <w:t>ат қойып алды. Ертеңді-кеш айналасынан шықпайды.</w:t>
        <w:br/>
        <w:t>Өзіне жеке асқұйғыш - итаяқ әзір болды. Баурын</w:t>
        <w:br/>
        <w:t>көтеріп, тырбанып, жүруге айналған соң, мойнына жіп</w:t>
        <w:br/>
        <w:t>тағылды.</w:t>
        <w:br/>
        <w:t>Үй ішінен шықпайды. Түн баласында Құрмаш қа-</w:t>
        <w:br/>
        <w:t>сына алып жатады. Сол үшін кәрі әжесінің қойнынан</w:t>
        <w:br/>
        <w:t>да шығып кетті. Бөлек жатады. Қасында не аяқ жағын-</w:t>
        <w:br/>
        <w:t>да, көрпенің астында Көксерек жатады.</w:t>
        <w:br/>
        <w:t>Жаз ортасына жақындаған кез болды. Көксерек</w:t>
        <w:br/>
        <w:t>үлкейді. Семіріп, жонданғандай да болды. Бірақ үлкейісі</w:t>
        <w:br/>
        <w:t>даладағыдай емес, бәсеңдеу. Ауылдағы өзіғұрпы</w:t>
        <w:br/>
        <w:t>күшіктерден сонша үлкен емес.</w:t>
        <w:br/>
        <w:t>Бұл уақытқа шейін Көксерек ауыл итінен көресіні</w:t>
        <w:br/>
        <w:t>көрді. Бірде-бір ит мұны дос көрмейді, маңына жа-</w:t>
        <w:br/>
        <w:t>қындатпайды. Қасқырға шабатын батыл төбеттер бұны</w:t>
        <w:br/>
        <w:t>талап та тастайды. Өзге көп ит те ырылдап үріп, кейде</w:t>
        <w:br/>
        <w:t>тап беріп, әр жерінен тістеп, тартып кетеді.</w:t>
        <w:br/>
        <w:t>Құрмаш қасында болғанда таяқ жемейді. Бірақ ер-</w:t>
        <w:br/>
        <w:t>жете бастаған сайын, бұдан иесі көз жазып қала берді.</w:t>
        <w:br/>
        <w:t>Сондай кезде Көксерекке ылғи жау иттер кездеседі.</w:t>
        <w:br/>
        <w:t>Бір уақыт үлкен үйдің үлкен қара ала төбеті оңа-</w:t>
        <w:br/>
        <w:t>шада бұны алып соғып, кеп езгіледі. Бұны талап жат-</w:t>
        <w:br/>
        <w:t>қанын көріп, өзге иттер де келіп шабынан алып, бор-</w:t>
        <w:br/>
        <w:t>байынан созғылап, өлтіруге айналып еді. Шаң-шұңмен</w:t>
        <w:br/>
        <w:t>балалар, үлкендер жиылып кеп, иттерді ұрып, зорға</w:t>
        <w:br/>
        <w:t>айырып алды.</w:t>
        <w:br/>
        <w:t>Бірақ Көксерек әлі күнге ешбір уақытта “қыңқ”</w:t>
        <w:br/>
        <w:t>етіп, ауырсынған дыбысын шығарған емес. Талаймын</w:t>
        <w:br/>
        <w:t>деп ит ұмтылса, жота жүні үрпиіп, үдірейіп тұрып ала-</w:t>
        <w:br/>
        <w:t>ды. Тісі батып, қинап бара жатса, дыбыссыз ғана езуін</w:t>
        <w:br/>
        <w:t>ыржитады.</w:t>
        <w:br/>
        <w:t>- Кәпір, қырыс, тағы емес пе! Кеудесін бермейді,</w:t>
        <w:br/>
        <w:t>жасымайды! - деп, ауыл аңыз ғылады.</w:t>
        <w:br/>
        <w:t>Сонымен қатар Көксерек жайында ауыл-үйдің</w:t>
        <w:br/>
        <w:t>қатындары әр алуан өсек те таратып жүрді.</w:t>
        <w:br/>
        <w:t>- Ұры. Асырасаң да, мал болмайды. Тұқымы жау</w:t>
        <w:br/>
        <w:t>емес пе! - десті.</w:t>
        <w:br/>
        <w:t>Кейбіреулері “Түнде қозының құйрығын піскелеп</w:t>
        <w:br/>
        <w:t>жүреді. Қойды үркіте береді. Түнде даланы жақсы</w:t>
        <w:br/>
        <w:t>166</w:t>
      </w:r>
    </w:p>
    <w:p>
      <w:r>
        <w:t>йындары болса - барлығы да бөлек ауыл болып, бөтен</w:t>
        <w:br/>
        <w:t>сияқтанып, өз тілегі, өз өмірімен бұлардан алыстап</w:t>
        <w:br/>
        <w:t>кеткен. Ағайындарының кейбірі қартаң тартқан адам-</w:t>
        <w:br/>
        <w:t>дар болғап. Әзімханның туысқаны, жалғыз сүйеніші</w:t>
        <w:br/>
        <w:t>жетпіс жасқа келген кәрі әкесі - Үсен. Әзімхан жал-</w:t>
        <w:br/>
        <w:t>ғыз жігіт болса да, аз атаның баскөтерері атанып, Ыр-</w:t>
        <w:br/>
        <w:t>ғайлы болысындағы едәуір елге белгілі болған.</w:t>
        <w:br/>
        <w:t>Бір жыл дәл осы жайлауға көшіп келе жатқан</w:t>
        <w:br/>
        <w:t>кезде, бүгінгі көш келе жатқан өзектермен Үсен аулы</w:t>
        <w:br/>
        <w:t>көшіп келіп, Қайыңдыға қонды. Қайынды - тау ара-</w:t>
        <w:br/>
        <w:t>лағаншалғынды, тоғайлы өзен. Жапырлап қонған коп</w:t>
        <w:br/>
        <w:t>ауыл маңайындағы шұбыртқан көп малымен Қара-</w:t>
        <w:br/>
        <w:t>гөздің ол күндерінің көркі сияқтанатын.</w:t>
        <w:br/>
        <w:t>Ыррғайлы көп жылдан келе жатқан дағды бойын-</w:t>
        <w:br/>
        <w:t>ша Қоңыртау болысымен қатты жұлысқан, араз бо-</w:t>
        <w:br/>
        <w:t>латын. Сол жылы да жаз шыққаннан бері қарай күнде</w:t>
        <w:br/>
        <w:t>қиқу, күнде “аттан”, жағалай шабыс болған.</w:t>
        <w:br/>
        <w:t>Ырғайлының үстемдігін өзге ел жуандарымен</w:t>
        <w:br/>
        <w:t>бірге жоқтап жүрген Әзімхан сол жуандардың желік-</w:t>
        <w:br/>
        <w:t>тіруімен Қоңыртауға кейде өзгелерден жырылып ба-</w:t>
        <w:br/>
        <w:t>рып та соқтығатын. Қоңыртау бір кезде өзгеден ерек-</w:t>
        <w:br/>
        <w:t>ше Үсенге кіжінулі дескен. Бұл хабар бір емес, әлденс-</w:t>
        <w:br/>
        <w:t>ше рет келген-ді.</w:t>
        <w:br/>
        <w:t>Бірақ онымен Әзімханды да, барлық Ырғайлыны</w:t>
        <w:br/>
        <w:t>да тоқтата алған жоқ. Қоңыртау бір алса, бұлар кей-</w:t>
        <w:br/>
        <w:t>де екі-үтттен алып жіберетін. Қоңыртаудың Әзімхан-</w:t>
        <w:br/>
        <w:t>мен ерекше жауығуына бір себеп Қарагөздің басы еді.</w:t>
        <w:br/>
        <w:t>Әуелде Қарагөз Қоңыртау елінің жесірі болған. Сол</w:t>
        <w:br/>
        <w:t>елдің бір бай аулы - Сыбанбай. (Жас кезінде Қарагөзді</w:t>
        <w:br/>
        <w:t>Сыбанбайдың немересіне айттырысқан.</w:t>
        <w:br/>
        <w:t>Бері келгенде Қарагөздің күйеуі аяғы ақсап, кем</w:t>
        <w:br/>
        <w:t>болып кетті. Оның үстіне, өзге балаларының ішінде</w:t>
        <w:br/>
        <w:t>әке-шешеге қадірсіз бала болады екен.</w:t>
        <w:br/>
        <w:t>Бойжетуге айналған кезде сұлу Қарагөзден нара-</w:t>
        <w:br/>
        <w:t>зылық сөздер шыға бастаған.</w:t>
        <w:br/>
        <w:t>Қарагөздің әкесі жас кезінде өліп еді. Жесір қал-</w:t>
        <w:br/>
        <w:t>ған шешесі Үсеннің немере қарындасы болатын. Ол</w:t>
        <w:br/>
        <w:t>Үсен аулын төркін қылып, ылғи араласып жүретін.</w:t>
        <w:br/>
        <w:t>Қарагөз де кішкене күнінен Үсен аулын нағашы етіп,</w:t>
        <w:br/>
        <w:t>көңліне ерекше жақын тартып, кейде шешесімен,</w:t>
        <w:br/>
        <w:t>кейде жалғыз өзі де келіп, көп уақыттар жатып, қай-</w:t>
        <w:br/>
        <w:t>тып жүретін. Сол халмен жүргенде, Әзімханның</w:t>
        <w:br/>
        <w:t>бұрынғы алған келіншегі қайтыс болған. Қарагөздің</w:t>
        <w:br/>
        <w:t>153</w:t>
        <w:br/>
        <w:t>танды. Бұрынғыға қарағанда, қаны бұзылғандай: тез</w:t>
        <w:br/>
        <w:t>ашуланып, тез жылап, тез күліп жіберетін күйіп-жа-</w:t>
        <w:br/>
        <w:t>нғыштық пайда болды... Кейде жадырап отырған</w:t>
        <w:br/>
        <w:t>қабагы қазір шытынап түйіліп, болымсыз нәрсеге қи-</w:t>
        <w:br/>
        <w:t>налып кетеді. Өкініп қайғырын, шыдамсыздықпен тұ-</w:t>
      </w:r>
    </w:p>
    <w:p>
      <w:r>
        <w:t>танып, ұйқы-тұйқы боп қалады.</w:t>
        <w:br/>
        <w:t>Түндей тұңғиық көздері енді ыстық жас үшін жа-</w:t>
        <w:br/>
        <w:t>ралғандай болды. Бірақ сонда да Қарагөз бір</w:t>
        <w:br/>
        <w:t>байлауына жабысып, тастай мықты болып келе жа-</w:t>
        <w:br/>
        <w:t>тыр. Өзге дүниеде өз көңлінен азғантай теріс шық-</w:t>
        <w:br/>
        <w:t>қан нәрсе қинап жібергендей болса, өміріндегі ең</w:t>
        <w:br/>
        <w:t>ауыр, ең қайғылы түйінге келгенде, Қарагөз өзін</w:t>
        <w:br/>
        <w:t>аямастан қатты ұстап, қандай қиын азапқа болса да</w:t>
        <w:br/>
        <w:t>көндіріп келді.</w:t>
        <w:br/>
        <w:t>Бүгінгі көш бойында бірталайдан ұмытылып кет-</w:t>
        <w:br/>
        <w:t>кен азап Қарагөзді қайта қинап, толқытып келе жа-</w:t>
        <w:br/>
        <w:t>тыр еді...</w:t>
        <w:br/>
        <w:t>Қарагөздің сопылығы бұрынғы молшылық, бұры-</w:t>
        <w:br/>
        <w:t>нғы қызықты дүние ортасында өтіп келеді. Күндегідей</w:t>
        <w:br/>
        <w:t>ыстық жарық күні туып, сезім түндері өтеді... Жаз</w:t>
        <w:br/>
        <w:t>жасарған табиғат та - мінеки желігіп еліреді... Жан</w:t>
        <w:br/>
        <w:t>кіргендей боп, қызулы тіршілікті көксегендей мастоа-</w:t>
        <w:br/>
        <w:t>нады... Жүз бұралады.</w:t>
        <w:br/>
        <w:t>Бозбала асаумен теңселіп, құтырып шабады. Қыз-</w:t>
        <w:br/>
        <w:t>келіншек назданып күледі... Өзгенің бәрі өз бетінде,</w:t>
        <w:br/>
        <w:t>алпыстағы қойшы Болат та Қарагөздің есіне жылан-</w:t>
        <w:br/>
        <w:t>дай сумаңдаған сезімдерді келтіріп, желіге мастанады...</w:t>
        <w:br/>
        <w:t>Ыстық сезім бұған Қарагөз көштен озып келіп,</w:t>
        <w:br/>
        <w:t>жылда ауыл қонатын Қайыңдының өзегіне жетті. Өзен</w:t>
        <w:br/>
        <w:t>бойы қайыңды, мойылды жас тоғай... Сылдырап су</w:t>
        <w:br/>
        <w:t>ағады... Таңертеңгі көлеңкеден шыққан тоғай салқы-</w:t>
        <w:br/>
        <w:t>ны, самалы Қарагөздің бетіне ширатылып келіп со-</w:t>
        <w:br/>
        <w:t>ғып өтеді.</w:t>
        <w:br/>
        <w:t>Іште - ыстық сезім, қарсы соққан салқын леп...</w:t>
        <w:br/>
        <w:t>Пәуеске иесіз жұртқа келіп тоқтағанда, Қарагөз өз</w:t>
        <w:br/>
        <w:t>үйін жылдағы қонып жүрген жұртына тіккізбекші</w:t>
        <w:br/>
        <w:t>болып, арбадаң түсіп, сол жерді іздеді. Ақыры тауып</w:t>
        <w:br/>
        <w:t>тоқтап, айналаға қарағанда, төменгі жақта - өзен бо-</w:t>
        <w:br/>
        <w:t>йында, бір тоғайдың көлеңкесінде доғарулы тұрған</w:t>
        <w:br/>
        <w:t>трашпеңкені көрді. О да осы жерге көшіп келетін бір</w:t>
        <w:br/>
        <w:t>ауылдың алдын озып келген адамдары болу керек. Қа-</w:t>
        <w:br/>
        <w:t>рагөз ұйықтап жатқан Мұқашты оятпай, жалғыз өзі</w:t>
        <w:br/>
        <w:t>аяңдап, әрлі-берлі жүріңкірей түсті; аяғы әлсіз...</w:t>
        <w:br/>
        <w:t>%69</w:t>
        <w:br/>
        <w:t>байдың немересі өліп қалды. Бұдан кейінгі сөз ұзаққа</w:t>
        <w:br/>
        <w:t>бара алған жоқ. Сыбанбайдың өзге балаларының бар-</w:t>
        <w:br/>
        <w:t>лығында да не айттырған, не алып отырған әйел бар.</w:t>
        <w:br/>
        <w:t>Бұрын ұстанған сөз бойынша Сыбанбай: “Қарагөзді</w:t>
        <w:br/>
        <w:t>кейінгі балаларға қаратамын... Құдамнан қол үзбей-</w:t>
        <w:br/>
        <w:t>мін!” деген болды.</w:t>
        <w:br/>
        <w:t>Бірақ бұл сөз ұзаққа бармады. Үсен Сыбанбайдан</w:t>
        <w:br/>
        <w:t>алған барлық малды түгендеп қайыртып, өзі Қарагөз-</w:t>
        <w:br/>
        <w:t>ге құда түсіп, арада бір жыл өткен соң ырғап-жырғап</w:t>
        <w:br/>
        <w:t>келінін алған...</w:t>
        <w:br/>
        <w:t>Бұл оқиға өз кезінде Ырғайлы мен Қоңыртаудың</w:t>
        <w:br/>
        <w:t>арасына көп салқындық салды. Көп ырғасып тарты-</w:t>
      </w:r>
    </w:p>
    <w:p>
      <w:r>
        <w:t>сумен барып, екі жақ зорға тынған. “Үсен көбініпе мал</w:t>
        <w:br/>
        <w:t>күшімен жеңіп алды” деген сөз ел ортасына жайыл-</w:t>
        <w:br/>
        <w:t>ған сайын, Сыбанбай болымсызды сылтау ғылып, Ыр-</w:t>
        <w:br/>
        <w:t>ғайлыға соқтыға беретін болған.</w:t>
        <w:br/>
        <w:t>Бірақ арада бірер жыл өткен соң, жесір дауының</w:t>
        <w:br/>
        <w:t>қызуы солғындап келіп басылды. Сөйтсе де басында</w:t>
        <w:br/>
        <w:t>бір шиеленісіп қалған елдер енді жаңа дау, жаңа араз-</w:t>
        <w:br/>
        <w:t>дыққа жол тауын алып, кезек алысып ұстасып жүрді.</w:t>
        <w:br/>
        <w:t>Бері келген соң Сыбанбай Үсен басындағы қекті</w:t>
        <w:br/>
        <w:t>өзгертіп, өзі Ырғайлының басқа елімен, басқа жуан-</w:t>
        <w:br/>
        <w:t>дарымен көбірек ұстасып кетті. Араздық себебі жа-</w:t>
        <w:br/>
        <w:t>ңадан туып, жаңа сөз, жаңа істермен қайта қозған соң,</w:t>
        <w:br/>
        <w:t>“Үсен көп елінен қалыспай, Ыррғайлының баска елімен</w:t>
        <w:br/>
        <w:t>бірге Қоңыртаумен анда-санда алысып қалып, ұста-</w:t>
        <w:br/>
        <w:t>сып жүрген. Осы халде Қарагөз бен Әзімханның қосы-</w:t>
        <w:br/>
        <w:t>лғанына жеті жыл толғанда, Үсеннің аулы жайлауы-</w:t>
        <w:br/>
        <w:t>на көшіп келе жатып, Қайыңдыға қонды.</w:t>
        <w:br/>
        <w:t>Жаңа қонысқа жайғасқан күні түнде ауыл маңын-</w:t>
        <w:br/>
        <w:t>да жатқан жылқыға жау тиген. Көптен сақтанып,</w:t>
        <w:br/>
        <w:t>Қоңыртаудан кезек күтіп жүрген Үсен аулы күнде</w:t>
        <w:br/>
        <w:t>кешке екі-үш сенімді ат-айғырды ауылда ұстайтын.</w:t>
        <w:br/>
        <w:t>Бүгін көшіп келген ел қирай жығылып, шырт үұйқы-</w:t>
        <w:br/>
        <w:t>ның ішінде жатқанда, тауды қақ жарып шыққан “Ат-</w:t>
        <w:br/>
        <w:t>тан!” даусына өзгеден бұрын оянып, асығып қамдан-</w:t>
        <w:br/>
        <w:t>ған Әзімхан болды.</w:t>
        <w:br/>
        <w:t>Әзімхан арқандаулы тұрған бәйгі жиренді алып</w:t>
        <w:br/>
        <w:t>келіп, асығып ерттеп жатқанда, Қарагөз жүрегі ді-</w:t>
        <w:br/>
        <w:t>рілдеп тұрып, үріккен пишінмен қасына келіп:</w:t>
        <w:br/>
        <w:t>- Басқаларды жіберсеңізші! Тау іші шабуға жа-</w:t>
        <w:br/>
        <w:t>ман, - деп еді. Бірақ жарық айлы тыныштық түні жас</w:t>
        <w:br/>
        <w:t>жігіттің тұла бойын ысытып, бір қызу қан алып ұшты.</w:t>
        <w:br/>
        <w:t>155</w:t>
        <w:br/>
        <w:t>Көп жас қыршынынан қиылады. Тіріпілігін қар-</w:t>
        <w:br/>
        <w:t>ғап өтеді. Көпшілігінің сыпығы жамалып, қайта тү-</w:t>
        <w:br/>
        <w:t>зеліп, ел қатарына қайта қосылады... Ал Қарагөз қай-</w:t>
        <w:br/>
        <w:t>ғысы бір алуан ұзақ, мұңлы жыр болып, әлі кетіп ба-</w:t>
        <w:br/>
        <w:t>рады.</w:t>
        <w:br/>
        <w:t>Тұңғиық қара көздерінен сұлу ажар кеткен жоқ.</w:t>
        <w:br/>
        <w:t>Жас денесі әлі де уыздай аппақ, толық, сау. Бірақ не</w:t>
        <w:br/>
        <w:t>керек, барлық ойы, барлық тілегі бір-ақ жерге шеге-</w:t>
        <w:br/>
        <w:t>ленді. Аясы азғантай орынға бұл өзін-өзі сыйғызды.</w:t>
        <w:br/>
        <w:t>Қаралы күнге шейін тасқындап келген сезімді тұса-</w:t>
        <w:br/>
        <w:t>ды, буды... Сонымен бірнеше жыл өтті.</w:t>
        <w:br/>
        <w:t>Қарагөз күйеуі бар, бала тауып отырған әйел еді...</w:t>
        <w:br/>
        <w:t>Қайратты тіршілік үшін жаралған жас дене мең тілек</w:t>
        <w:br/>
        <w:t>үшін қайнаған ыстық қан, шойын есікті тұтқын ор-</w:t>
        <w:br/>
        <w:t>нына қанағаттану қиын болды.</w:t>
        <w:br/>
        <w:t>Қарагөз ол қиындықты тістеніп шыдап, басын</w:t>
        <w:br/>
        <w:t>жеңіп жүрсе де, кейбір кездерде таңды-таңға ұрғыза-</w:t>
        <w:br/>
        <w:t>тын азаптар болатын.</w:t>
      </w:r>
    </w:p>
    <w:p>
      <w:r>
        <w:t>Жас әйелдің бұл түндері көр азабындай қинау</w:t>
        <w:br/>
        <w:t>түні... Үй іші қараңғыланып, бұл төсекке жатқанда,</w:t>
        <w:br/>
        <w:t>әлдеғандай жыланша иірілген сезім толқындары та-</w:t>
        <w:br/>
        <w:t>мыр-тамырын қуалап, өне бойын билеп кететін. Тіс-</w:t>
        <w:br/>
        <w:t>теніп, шыдап, “құтылар ма екем” деп, дұға оқыса да,</w:t>
        <w:br/>
        <w:t>сол жыландар ауыр басып, ақырындап жылжып ке-</w:t>
        <w:br/>
        <w:t>ліп, ақ төсіне оралып, ақ тамағынан сүйіп, барлық де-</w:t>
        <w:br/>
        <w:t>несін шыдамынан айырып, ысытып, дірілдетіп жібе-</w:t>
        <w:br/>
        <w:t>руші еді.</w:t>
        <w:br/>
        <w:t>Шошынып, қабағы түйіліп, дір-дір етіп жатып,</w:t>
        <w:br/>
        <w:t>көрпені шиыршықтап, қысып құшақтайтын. Шоқтай</w:t>
        <w:br/>
        <w:t>ыстық-ыстық ойы таң ағарып атқанппа, бір минутке</w:t>
        <w:br/>
        <w:t>босатпай, жанын жей, дозаққа салып шығатын...</w:t>
        <w:br/>
        <w:t>Талай түндер Қарагөз шыдай алмай, қасына қыз-</w:t>
        <w:br/>
        <w:t>меткер кемпірді шақырып алып, денесін сипатып, жа-</w:t>
        <w:br/>
        <w:t>рық жағып қойып, күрсініп, жүдеп отыратын. Ол бұның</w:t>
        <w:br/>
        <w:t>ішінде тіршілікке ұмтылған жаңа өмір ұрығының жа-</w:t>
        <w:br/>
        <w:t>рық дүниеге шыққысы келіп, қозана тілегені еді.</w:t>
        <w:br/>
        <w:t>Сол күш Қарагөзді көп заман қинап жүрді... Әлі</w:t>
        <w:br/>
        <w:t>күнге шейін мезгіл-мезгіл асау сезім құтыртып келіп,</w:t>
        <w:br/>
        <w:t>бір тоңдырып, бір қыздырып, ысытып, қаралы Қара-</w:t>
        <w:br/>
        <w:t>гөзді отқа салатын.</w:t>
        <w:br/>
        <w:t>Барлық ұзақ қаралы күндерде ойлап өткен қайғы</w:t>
        <w:br/>
        <w:t>мен әлгі сияқты азаптар Қарагөздің мінезін де өз-</w:t>
        <w:br/>
        <w:t>гертті... Ол ерекше сезімділіктің себебінен дертті сияқ-</w:t>
        <w:br/>
        <w:t>159</w:t>
        <w:br/>
        <w:t>соң жерде үйелеп қалып, тыпырлап жатқан қозыны көре</w:t>
        <w:br/>
        <w:t>сала, “ырр” етіп барып, бас салды.</w:t>
        <w:br/>
        <w:t>Қозы екі қомағай ауыздың кергісінде қан жоса бо-</w:t>
        <w:br/>
        <w:t>лып, дар-дар айрылды. Сырт-сырт етіп, жас сүйек сын-</w:t>
        <w:br/>
        <w:t>ды. Қапаш-құпаш қорқ-қорқ етіп қомағай қанды</w:t>
        <w:br/>
        <w:t>ауыздар асайды. Тұмсығы мен бастары, мойын жүн-</w:t>
        <w:br/>
        <w:t>дері қып-қызыл болған қасқырдың жасыл көздері от</w:t>
        <w:br/>
        <w:t>шашады.</w:t>
        <w:br/>
        <w:t>Аз уақытта екеуі қозының орнын ғана піскелеп қал-</w:t>
        <w:br/>
        <w:t>ды. Енді біразда көк шөпте әрлі-берлі аунап-аунап,</w:t>
        <w:br/>
        <w:t>керіліп тұрып, жегендерін құса бастады.</w:t>
        <w:br/>
        <w:t>Алдымен туған, көзі ашылған күшіктер жемденіп</w:t>
        <w:br/>
        <w:t>жатыр. Ең соңғы туған екі күшік баурын көтере алмай,</w:t>
        <w:br/>
        <w:t>тырбаңдап жатыр еді; енді оларды баурына алып емізе</w:t>
        <w:br/>
        <w:t>бастады.</w:t>
        <w:br/>
        <w:t>Пп</w:t>
        <w:br/>
        <w:t>Ертеңіне түсте жат иіс шықты, алыстан әлдеқандай</w:t>
        <w:br/>
        <w:t>дабырлаған дауыстар естіліп, жақындап келе жатты.</w:t>
        <w:br/>
        <w:t>Күшіктерді жоталарынан тістелеп, індерге тығып-ты-</w:t>
        <w:br/>
        <w:t>ғып тастап, ақ қасқыр қараған ішіне кірді.</w:t>
        <w:br/>
        <w:t>Ің үстіне мүйіз тұяқтар тасырлап, дүбірлетіп келді;</w:t>
        <w:br/>
        <w:t>айқай-дабыр молайды. Бірі үстіне бірі келіп, жиын</w:t>
        <w:br/>
        <w:t>көбейді. “Жерге ат үстінен тастаған ағаштар сарт-сарт</w:t>
      </w:r>
    </w:p>
    <w:p>
      <w:r>
        <w:t>түсіп жатты. Ін аузына екі аяқтылар жыбырлады. Көр-</w:t>
        <w:br/>
        <w:t>гіш көздер ін түбіне қадалды. Күшіктер бірі үстіне бірі</w:t>
        <w:br/>
        <w:t>үйіліп, баурын көтеріп қыбырлай алмай, жақын жерде</w:t>
        <w:br/>
        <w:t>жатыр еді.</w:t>
        <w:br/>
        <w:t>Жып-жылы мықты тұсаулар мойнынан, жотадан</w:t>
        <w:br/>
        <w:t>ұстап, бар күшікті сыртқа алып шықты. Жеті күшік-</w:t>
        <w:br/>
        <w:t>тің бесеуін көздеріне карап отырып өлтірді де, екі</w:t>
        <w:br/>
        <w:t>кішкенесін тірі қалдырды. Кетерде бұның біреуінің</w:t>
        <w:br/>
        <w:t>тірсегін қиып қалдырды да, екінші біреуін - ең кен-</w:t>
        <w:br/>
        <w:t>жесін алып жүріп кетті. Қалған жалғыз күшікті тіс-</w:t>
        <w:br/>
        <w:t>телеп алып, екі қасқыр жоқ болды. Ін қаңырап қал-</w:t>
        <w:br/>
        <w:t>ды...</w:t>
        <w:br/>
        <w:t>Осыдан соң бір жұма бойы маңайдағы ел күндіз-түні</w:t>
        <w:br/>
        <w:t>у-шу болып жатты. Қой жараланды. Қозы алып қашыл-</w:t>
        <w:br/>
        <w:t>ды. Бұзаулар өлтірілді. Далада құлындаған биелердің</w:t>
        <w:br/>
        <w:t>бірнеше құлындары желінді.</w:t>
        <w:br/>
        <w:t>Тұтқын болып кеткен көк күшік ауыл тұрғыны</w:t>
        <w:br/>
        <w:t>болды.</w:t>
        <w:br/>
        <w:t>165</w:t>
        <w:br/>
        <w:t>Сыбанбай аулына барғысы келмей жүретіні көп</w:t>
        <w:br/>
        <w:t>жұртқа паш болып қалған. Басында Қарагөздің</w:t>
        <w:br/>
        <w:t>сөздеріне елеусіз қарап, “кезінде көрерміз” деп,</w:t>
        <w:br/>
        <w:t>ініттегі нық байлаумен жүрген шешесі Әзімханның</w:t>
        <w:br/>
        <w:t>келіншегі өлген соң, баласының наразылығына түзу</w:t>
        <w:br/>
        <w:t>қарап, ойлана бастаған.</w:t>
        <w:br/>
        <w:t>Сол халдің үстінде дәргуманда жүргенде, біргүні</w:t>
        <w:br/>
        <w:t>Қарагөздің аулына амандасып қайтқалы Әзімхан кел-</w:t>
        <w:br/>
        <w:t>ген. Әзімханның ңе оймен келгені бұл ауылға да, ана-</w:t>
        <w:br/>
        <w:t>сына да белгісіз. Әзімхан өзі де анық, ашық байлау-</w:t>
        <w:br/>
        <w:t>мен келген жоқ-ты. Бірақ үйге келіп кірген жерде ол</w:t>
        <w:br/>
        <w:t>бұрынғыдан көп өзгеріп кеткен Қарагөзді көрген.</w:t>
        <w:br/>
        <w:t>Бұл уақытқа шейін бала қалпында жүрген Қа-</w:t>
        <w:br/>
        <w:t>рагөз енді ширатылған нәзік, ұзын бойлы, қынай бел-</w:t>
        <w:br/>
        <w:t>ді,толқынды қара шашты бар тұңғиық сұлу қара көзді</w:t>
        <w:br/>
        <w:t>бойжеткен болыпты. Көрмегеніне бір-ақ жыл шама-</w:t>
        <w:br/>
        <w:t>сы өткен Әзімханның енді алғаш келген сәтте жүрегі</w:t>
        <w:br/>
        <w:t>лүпілдеп соғып, көз алдында сәулелі сұлу жарды кө-</w:t>
        <w:br/>
        <w:t>ріп қалғандай болған. Әлденеден екені белгісіз, бұрын</w:t>
        <w:br/>
        <w:t>бұл жайдан бір ауыз сөз естімесе де, қазіргі халде</w:t>
        <w:br/>
        <w:t>Әзімханның жүрегін соқтырған белгісіз сезім Қараг-</w:t>
        <w:br/>
        <w:t>өзге де сол секөнтте білінгендей. Әзімхан анасына</w:t>
        <w:br/>
        <w:t>амандасып, енді Қарагөзге қарап:</w:t>
        <w:br/>
        <w:t>- Есен-саумысың, қалқам? - дегенде, ұялып қара-</w:t>
        <w:br/>
        <w:t>ған Қаракөздің жүзінде ыстық қан ойнады.</w:t>
        <w:br/>
        <w:t>Бұл күңге шейін жүріс көрмеген бала жүзі өмі-</w:t>
        <w:br/>
        <w:t>рінде алғаш рет әлдеқандай көмескі түс сияқты ой-</w:t>
        <w:br/>
        <w:t>мен қызарып, төменшіктеп қысылғандай болды.</w:t>
        <w:br/>
        <w:t>Екі жас үнсіз белгі беріскендей. Екі көңіл бір-</w:t>
        <w:br/>
        <w:t>біріне ұялып, бұғып тұрып, ым қақты. Басы осы.</w:t>
        <w:br/>
        <w:t>Аздан соң арада сөз жүрді. Сүйек жаңғырту Қара-</w:t>
      </w:r>
    </w:p>
    <w:p>
      <w:r>
        <w:t>гөздің басқа ағайындарына да теріс көрінбеді. Әсіресе бұл</w:t>
        <w:br/>
        <w:t>күнге шейін өзінің жесірлігінде ерекше сүйеніші сияқта-</w:t>
        <w:br/>
        <w:t>нып отырған Үсенмен қайтадан үй ішінен үй тігіп, жа-</w:t>
        <w:br/>
        <w:t>қын болу Қарагөздің шешесіне керек көрінді. Сүйтіп аз</w:t>
        <w:br/>
        <w:t>күн ішінде астыртын құдалық сөзін байласып қойды...</w:t>
        <w:br/>
        <w:t>Бірақ бұл алыстағы тілеу. Ол қиын асу, биік ас-</w:t>
        <w:br/>
        <w:t>қардың ар жағында жатқан қиын түйін. Сыбанбай бө-</w:t>
        <w:br/>
        <w:t>гет шығармай қоймады. Қоңыртау жұлқыспай, же-</w:t>
        <w:br/>
        <w:t>сірін жібермейді... Үсен жақтың хабары жансызда-</w:t>
        <w:br/>
        <w:t>нып, Сыбанбайға барып қалғанда, олар күпілдеп, кі-</w:t>
        <w:br/>
        <w:t>жіне бастады. Бірақ ашық сөз, анық байлауға екі жағы</w:t>
        <w:br/>
        <w:t>да жете алмай, енді жақындап келе жатқанда, Сыбан-</w:t>
        <w:br/>
        <w:t>154</w:t>
        <w:br/>
        <w:t>Ауылдан Әзімханнан басқа да үш-төрт жігіт шап-</w:t>
        <w:br/>
        <w:t>ты. Бұлардың бәрі тастақ төбелермен сатырлатып шу-</w:t>
        <w:br/>
        <w:t>лап жөнелді... Бұл кезде ауыл да азан-қазан болған.</w:t>
        <w:br/>
        <w:t>Атсыз қалған жаяулар босқа дырду жасап айғайла-</w:t>
        <w:br/>
        <w:t>сып, әрлі-берлі жүгірісіп жүрді.</w:t>
        <w:br/>
        <w:t>Әзімхандар сол бетте барып, жылқыны әкетіп бара</w:t>
        <w:br/>
        <w:t>жатқан жауға жетіп араласқан... Жылқышылар көп</w:t>
        <w:br/>
        <w:t>жаудан қаймығып, батып ұрыса алмай, кейін келе жа-</w:t>
        <w:br/>
        <w:t>тыр екен. Көп жылқыны қалың жау ұзын өзекпен дү-</w:t>
        <w:br/>
        <w:t>рілдетіп, қиқулап әкетіп бара жатыр.</w:t>
        <w:br/>
        <w:t>Сол кезде қуғыншының алдымен жеткен Әзімхан</w:t>
        <w:br/>
        <w:t>тосқауыл қылған көп жаудың ортасына келіп кіріп</w:t>
        <w:br/>
        <w:t>кетті. Әзімхан қорықпайтын ер жігіт еді. Бірақ бұрын</w:t>
        <w:br/>
        <w:t>көп соғыста болып төселген емес. Оның үстіне бір кі-</w:t>
        <w:br/>
        <w:t>сіге әлі жетерлік мықты да емес-ті.</w:t>
        <w:br/>
        <w:t>Жирен атты қуғыншы екіленіп келіп, екі-үш рет</w:t>
        <w:br/>
        <w:t>арасына кіріп шығып, алдын орай берген соң, жау</w:t>
        <w:br/>
        <w:t>ішінен соғысқа ыңғайланып алған екі мықты барым-</w:t>
        <w:br/>
        <w:t>ташы артын айналып келе жатқан Әзімханды көр-</w:t>
        <w:br/>
        <w:t>генде:</w:t>
        <w:br/>
        <w:t>- Күрең атты тағы келеді... Ортаға ала бер... ор-</w:t>
        <w:br/>
        <w:t>таға ал! -- дескен.</w:t>
        <w:br/>
        <w:t>Әзімхан екі жаудың ортасына солардың тілегінше</w:t>
        <w:br/>
        <w:t>екпіндеп келіп кірген... Бұл кіре берген бетінде оң жа-</w:t>
        <w:br/>
        <w:t>ғындағы боз атты еңгезердей жауды желкеден қаға</w:t>
        <w:br/>
        <w:t>ұрып жіберді... Бірақ дәл сол секөнтте өзінің де жел-</w:t>
        <w:br/>
        <w:t>кесінен сол жағындағы сары айғырлы жаудың қара</w:t>
        <w:br/>
        <w:t>сойылы мықтап тиді. Бұл сойыл Әзімханға дене та-</w:t>
        <w:br/>
        <w:t>уып, қатты соғылды. Алғашқы сойыл тиіп кеткенде,</w:t>
        <w:br/>
        <w:t>қолындағы ағашы ұшып түсіп, өзі еңкейіп, атының</w:t>
        <w:br/>
        <w:t>жалын құшып қалды. Дәл осы уақытта бұрынғы ағын-</w:t>
        <w:br/>
        <w:t>мен келе жатқан бәйгі жирен боз атты жаудан қиыс</w:t>
        <w:br/>
        <w:t>өтіп бара жатыр еді. Оған Әзімханның сойылы тисе</w:t>
        <w:br/>
        <w:t>де, әлсіреткен жоқ екен. Жанынан қиыс өтіп бара</w:t>
        <w:br/>
        <w:t>жатқан Әзімхан аттың жалын құшып қалғанда, анау</w:t>
        <w:br/>
        <w:t>ақ сойылды шыр айналдырып келіп, мандай тұсынан</w:t>
        <w:br/>
        <w:t>қағып-ұрып жіберді... Әзімхан бір-ақ секөнттің ішінде</w:t>
        <w:br/>
        <w:t>жүрегінен оқ тигендей болып, аттың артына ұшып</w:t>
        <w:br/>
        <w:t>түсті. Маңдайды мегзеп ұрған күшті сойыл дәл құн-</w:t>
        <w:br/>
        <w:t>дыздықтан тиіп, басты айырып кеткен екен...</w:t>
      </w:r>
    </w:p>
    <w:p>
      <w:r>
        <w:t>Әзімхан аттан тымақша ұшып түскенде,бұрын та-</w:t>
        <w:br/>
        <w:t>лай соғыста болып, қолы ауырлығынан талайды сор-</w:t>
        <w:br/>
        <w:t>лы қылған боз атты жау артына бұрылып қарап:</w:t>
        <w:br/>
        <w:t>156</w:t>
        <w:br/>
        <w:t>қалпында қатар жығыла кетіп, құмарлықпен сүйіседі.</w:t>
        <w:br/>
        <w:t>Қарагөздің екі көзі тұнжырап, жасқа толып, екі бетін</w:t>
        <w:br/>
        <w:t>ерекше ыстық қан басып кетті. Тамағы кебірсіп, қыл-</w:t>
        <w:br/>
        <w:t>ғынын жұтынады.</w:t>
        <w:br/>
        <w:t>Таза атпақ көйлектің сыртынан қара желетке ки-</w:t>
        <w:br/>
        <w:t>ген жас жігіттің ұзын бұйра шашы бар. Сондай жа-</w:t>
        <w:br/>
        <w:t>растықпен киінген құмар жас қыз. Екеуі құшақтасып</w:t>
        <w:br/>
        <w:t>жантайғанда, жалаңаш аяқтары өзен суына малынып,</w:t>
        <w:br/>
        <w:t>салқып сумен шалпылдатып ойнайды... Бұлар Қара-</w:t>
        <w:br/>
        <w:t>гөздің ағайыны Ыісмагұл аулының жастары. Жас жі-</w:t>
        <w:br/>
        <w:t>гіт қыздың қайындап келіп жатқан күйеуі... Оқыған,</w:t>
        <w:br/>
        <w:t>сұлу жігіт. Жаздай осы елде болатын... Бұларды ата-</w:t>
        <w:br/>
        <w:t>лары еркімен жіберіп, жалғыз қыздың қызығын ер-</w:t>
        <w:br/>
        <w:t>кініше қызықтайтын.</w:t>
        <w:br/>
        <w:t>Қарагөз таныды. Бірақ іштегі қара жылан (Қара-</w:t>
        <w:br/>
        <w:t>гөз бұл сезіміне осындай ат қойған) өмірінде бұл күнге</w:t>
        <w:br/>
        <w:t>шейін болмаған асаулықпен жүз толғанып иріледі...</w:t>
        <w:br/>
        <w:t>Бойы ұйып кетті. Қалың жапырақтың арасында үнде-</w:t>
        <w:br/>
        <w:t>мей, көзін ала алмай қатып тұрғанда, ыстық жас ағып-</w:t>
        <w:br/>
        <w:t>ағып барады... Бірталай тұрды. Денені ерекше ыстық</w:t>
        <w:br/>
        <w:t>сенделтіп кеткенде, дүние қарауытып, айналып бара</w:t>
        <w:br/>
        <w:t>жатқандай болды... Бірақ құлаған жоқ. Зорға есін</w:t>
        <w:br/>
        <w:t>жиып, қайта түзелгенде, ішінде күшті намыс нен жі-</w:t>
        <w:br/>
        <w:t>гер қайнағандай болып, әлсірен, ұйып кеткен денесін</w:t>
        <w:br/>
        <w:t>қайта жиып, билеп алды. Көздің құрты сияқтанған мас</w:t>
        <w:br/>
        <w:t>жастарды сол орнында қалдырып, қайта айналып жү-</w:t>
        <w:br/>
        <w:t>ріп кетті.</w:t>
        <w:br/>
        <w:t>Ауыл қонды. Бұрынғысынша жаңа қонған ел көп</w:t>
        <w:br/>
        <w:t>әбігердің артынан тыныштық алып жайланды. “Жа-</w:t>
        <w:br/>
        <w:t>рық айлы түн жылжып келді.</w:t>
        <w:br/>
        <w:t>Күндізгі толқынтқан ой бір басылып, бір көтеріліп</w:t>
        <w:br/>
        <w:t>түнге жеткен. Басылған уақытында Қарагөз: «бұл екі</w:t>
        <w:br/>
        <w:t>жылдан бері бүйтіп қинаған жоқ-ты... Әлі де қайта</w:t>
        <w:br/>
        <w:t>айналып соққаны шығар. Өлейін - өлсем де шыда-</w:t>
        <w:br/>
        <w:t>йын!.. » деп күрсінген қайғы ішінде тағы бекінді.</w:t>
        <w:br/>
        <w:t>Төсекке жатысымен қараңғылық қайта ойнады.</w:t>
        <w:br/>
        <w:t>Қаралы күңгірт көңілді, күндізгі көрген сурет неше</w:t>
        <w:br/>
        <w:t>түрлі қызылды-жасылды пішінге мініп келіп, мазақ-</w:t>
        <w:br/>
        <w:t>тап қинай бастады. Әрбір жаңа сурет жаңа келген</w:t>
        <w:br/>
        <w:t>азаптай жанды қысып, жүректі инемен шабақтаған-</w:t>
        <w:br/>
        <w:t>дай болады. Сағымды тілектің қара жыландай жат</w:t>
        <w:br/>
        <w:t>болып кеткен сезімі біресе белгісіз сұлу жігітке</w:t>
        <w:br/>
        <w:t>Қарагөзді қатты қысып, құшақтатқандай болады. Мас</w:t>
        <w:br/>
        <w:t>162</w:t>
      </w:r>
    </w:p>
    <w:p>
      <w:r>
        <w:t>көреді. Иттен қарыққаннан ғана, үйде жатады” деселі.</w:t>
        <w:br/>
        <w:t>Құрмаш бұл өсектің бәрін елемейді.</w:t>
        <w:br/>
        <w:t>Шынында Көксерек тамаққа өлгенше ашқарақ еді.</w:t>
        <w:br/>
        <w:t>Алдына құйып қойған асты әлі күнге қасында кісі қа-</w:t>
        <w:br/>
        <w:t>далып тұрса, жаламайды, жемейді. Жалғыз-ақ кісі көзі</w:t>
        <w:br/>
        <w:t>тайса болды - кәзір жоқ қылады. Бірақ егер тіпті қар-</w:t>
        <w:br/>
        <w:t>ны ашып кетсе, өзіне бермеген асты да жеп қояды.</w:t>
        <w:br/>
        <w:t>Көрнеу ши ішіне кіріп кетіп, керегеге асулы тұрған ет</w:t>
        <w:br/>
        <w:t>болса, жас тері болса, қазанда іркіт, қатық болса - бар-</w:t>
        <w:br/>
        <w:t>лығын да өзінің ыдысына құйып қойғандай көріп,</w:t>
        <w:br/>
        <w:t>иіскелеп жалап, жеп кетеді.</w:t>
        <w:br/>
        <w:t>Кейде сондай жерде ұсталып, таяқ та жейді. Талай</w:t>
        <w:br/>
        <w:t>рет оқыста төбесіне таңқ етіп тиген оқтаумен бойын</w:t>
        <w:br/>
        <w:t>тызылдатып, шыңғыртып тиген қамшыны да татты.</w:t>
        <w:br/>
        <w:t>Бұның жауабы - езуін ғана ыржитады.</w:t>
        <w:br/>
        <w:t>Құрмаш қанша тәрбиелесе де, Көксерек ұрлық пен</w:t>
        <w:br/>
        <w:t>адал астың айырмасы не екенін ұға алмады. Біресе</w:t>
        <w:br/>
        <w:t>өздері беріп тұрып: “же” дейді. Біресе сондай тамақты</w:t>
        <w:br/>
        <w:t>өзі тауып алып жеп жатса, ұрып салады. Сол себепті</w:t>
        <w:br/>
        <w:t>кей кездер алдына дайындап қойған тамақты да жемей,</w:t>
        <w:br/>
        <w:t>көзішің астымен жалт-жалт қарап жатушы еді.</w:t>
        <w:br/>
        <w:t>Қалай да болса, үзіп-жұла жүріп, Көксерек ап бол-</w:t>
        <w:br/>
        <w:t>майтын. Күніне екі мезгіл тамақ ішу мұның шарты бо-</w:t>
        <w:br/>
        <w:t>лып алды. Екі рет қолдан ас құйылмаса, ол күні Көксе-</w:t>
        <w:br/>
        <w:t>рек өз бетімен барып, бірдемені жеп жататын.</w:t>
        <w:br/>
        <w:t>Осымен жүріп жаз ортасы ауған кезде, Көксерек</w:t>
        <w:br/>
        <w:t>зіңгіттей көк шолақ қасқыр болып шықты. Енді қара-</w:t>
        <w:br/>
        <w:t>ла төбет те талай алмайды. Жота жүні үрпиіп,</w:t>
        <w:br/>
        <w:t>көздері жасылданып, бар тістерін көрсетіп, аузын</w:t>
        <w:br/>
        <w:t>ақситып ашып жіберіп тап бергенде, талай бұралқы</w:t>
        <w:br/>
        <w:t>төбет, быжыл қаншық қаңсылай, шәуілдей қашатын</w:t>
        <w:br/>
        <w:t>болды.</w:t>
        <w:br/>
        <w:t>Мынадай кезде Құрмаштың өзіде қорқақтай барып,</w:t>
        <w:br/>
        <w:t>қой-қойлайтын еді.</w:t>
        <w:br/>
        <w:t>ТҮ</w:t>
        <w:br/>
        <w:t>Жестілмей келе жатқан тісі ғана. Көксерек арлан еді.</w:t>
        <w:br/>
        <w:t>Сондықтан бұның бойы биіктене береді. Әлі тұрқы шы-</w:t>
        <w:br/>
        <w:t>ғып ұзарған жоқ. Барлық жүні қара-көк, жотасы кү-</w:t>
        <w:br/>
        <w:t>дірейіп, ауыз омыртқа мен құйрығына шейін тұп-тұтас</w:t>
        <w:br/>
        <w:t>болып, күлдіреуіштей бүгіледі. Атылып келе жатқан</w:t>
        <w:br/>
        <w:t>садақ оғындай үңілген, сүйірленген бір бітімі бар.</w:t>
        <w:br/>
        <w:t>167</w:t>
        <w:br/>
        <w:t>Желкесінен “ырр” етіп бір ауыз тістей түсті. Бұл орын</w:t>
        <w:br/>
        <w:t>көк шолақтың орны болушы еді. Жемтіктен басын су-</w:t>
        <w:br/>
        <w:t>ырып алып, көк шолақтың асылып тұрған аяғынан қат-</w:t>
        <w:br/>
        <w:t>ты тістеп алып, үстінен жұлып тастады. Екеуі де</w:t>
        <w:br/>
        <w:t>жемтіктен тпығып, біраз гүр-гүр етісіп түрып, қайта-</w:t>
        <w:br/>
        <w:t>дан қызылға ұмтылысты.</w:t>
        <w:br/>
        <w:t>Таласа-тармаса жесіп алды. Соңғы бір-ақ сан қалғ-</w:t>
        <w:br/>
        <w:t>ан уақытта күттік қасқырлар мен қаншықтардың көбі</w:t>
      </w:r>
    </w:p>
    <w:p>
      <w:r>
        <w:t>шығып кетіп, екі көк шолақ қана жемтікті жұлмаласып</w:t>
        <w:br/>
        <w:t>қалды.</w:t>
        <w:br/>
        <w:t>Өзгелер бұлар жеп болғанша, қарда аунап-аунап</w:t>
        <w:br/>
        <w:t>алды. Бірталайы тестерін қарға төсеп, күтіп жатыр еді.</w:t>
        <w:br/>
        <w:t>Жем бітті. Тағы да адырға қарай тартты. Топ ал-</w:t>
        <w:br/>
        <w:t>дында екі көк шолақ қатар жортады. Біріне-бірі жол</w:t>
        <w:br/>
        <w:t>бермейді. Бірінің алдына бірі түссе, тірсектерінен тістеп,</w:t>
        <w:br/>
        <w:t>ырылдасып қалады. Азу тісінің бірі сынған көк шолақ</w:t>
        <w:br/>
        <w:t>ызалы, долы. Гүрілдеп сыздана берді. Екі күндей аш</w:t>
        <w:br/>
        <w:t>болысты.</w:t>
        <w:br/>
        <w:t>Жылқы бұрынғы жерінде жоқ. Боран болған, қа-</w:t>
        <w:br/>
        <w:t>лың қар жауып, іздер де басылып қалған. Елсіз бір жар-</w:t>
        <w:br/>
        <w:t>ды жағалап келе жатқанда, кеуегінен шығып қоян қаш-</w:t>
        <w:br/>
        <w:t>ты. Жардың еқі жағына қақ жарылып бөлініп алып,</w:t>
        <w:br/>
        <w:t>ұмтылып қуды. Аздан соң қоян жардан шығып, Көксе-</w:t>
        <w:br/>
        <w:t>рек жаққа қарай далаға шыға, адырға беттей қашты.</w:t>
        <w:br/>
        <w:t>Бұл топтың алдында Көксерек еді. Қоянға жақындап</w:t>
        <w:br/>
        <w:t>келеді. Бір кезде төтеден ағындап жеке-дара болып, көк</w:t>
        <w:br/>
        <w:t>шолақ ағызды. Қоянға жақындап қысып келіп,</w:t>
        <w:br/>
        <w:t>Көксеректің алдына түсті. Артқы қасқырлар шұбап,</w:t>
        <w:br/>
        <w:t>алыста қалды.</w:t>
        <w:br/>
        <w:t>Алырға кірді. Бірнеше төбелерден өтті. Көксерек</w:t>
        <w:br/>
        <w:t>кейіндеп қалып еді. Бір ылдида көк шолақ қоянды</w:t>
        <w:br/>
        <w:t>жұмарлап жатыр екен. Көксерек келе ауызды қойды.</w:t>
        <w:br/>
        <w:t>Екеуі жұлқысып тартысқанда, қоянның басы мен</w:t>
        <w:br/>
        <w:t>кеудесі көк шолақтың аузында кетті. Өзінде қалғанды</w:t>
        <w:br/>
        <w:t>қапаш-құпаш асап, Көксерек қайта тап берді.</w:t>
        <w:br/>
        <w:t>Көк шолақ қоянның басын тастай беріп, арс етіп,</w:t>
        <w:br/>
        <w:t>Көксеректі аяқтан ала түсті. Ойда қар борап, аяқта-</w:t>
        <w:br/>
        <w:t>рының асты аткөпір болды. Шапшып келіп гүріл-</w:t>
        <w:br/>
        <w:t>деседі. Тістері бір-біріне сатыр-сатыр тиісіп, қаріп-</w:t>
        <w:br/>
        <w:t>қарш шайнасады. Тікейіп шапшыған бойда ұстасып</w:t>
        <w:br/>
        <w:t>тұрғанда, Көксерек басын бұрын жіберіп, көк шолақ-</w:t>
        <w:br/>
        <w:t>ты құлақ шекеденала түсті. Жасынан ауыл иттерінен</w:t>
        <w:br/>
        <w:t>үйренген әдісі еді. Аузы тиісімен жұлқып бұрап жі-</w:t>
        <w:br/>
        <w:t>178</w:t>
        <w:br/>
        <w:t>Маңайламайтын жерден,алыстан мылтық атып қор-</w:t>
        <w:br/>
        <w:t>қытпақ болгандар да бар еді. Одан да жасқанбады. У</w:t>
        <w:br/>
        <w:t>салғандардың уларын да жемеді. Ол улардан иттер жеп,</w:t>
        <w:br/>
        <w:t>қырылып қалған уақыттар да болды.</w:t>
        <w:br/>
        <w:t>Мұның бәрі екі қасқыр жайындағы Қарадыр елінің</w:t>
        <w:br/>
        <w:t>аңызы, әңгімесі еді. Соңғы бірер айдай бір ауылдың кісісі</w:t>
        <w:br/>
        <w:t>бір ауылға қатынасса, жиын болып көпшілік бас қосса,</w:t>
        <w:br/>
        <w:t>көп әңгімелері екі қасқыр жайында болатын.</w:t>
        <w:br/>
        <w:t>Көксерек семіргенде, ірілеп ескенде -- осындай даңқ,</w:t>
        <w:br/>
        <w:t>атақ ішінде семіріп, өсіп келе жатыр еді.</w:t>
        <w:br/>
        <w:t>Осы күйлердің бәрімен қатар, Көксерек оңаша-</w:t>
        <w:br/>
        <w:t>да, елсізде қатты ойыншы болатын. Түс кезінде, я та-</w:t>
        <w:br/>
        <w:t>ңертең бір малды тасада аунатып жеп алып, елсіздегі</w:t>
        <w:br/>
        <w:t>қашаңдау жатақтарына қайтады. Сондайда ақ қасқ-</w:t>
        <w:br/>
        <w:t>ыр жүрістен талып келіп, тынығып жатса, Көксерек</w:t>
      </w:r>
    </w:p>
    <w:p>
      <w:r>
        <w:t>айналасында қар боратады. Жүгіріп, екпіндеп кеп</w:t>
        <w:br/>
        <w:t>тістеп өтеді. Басынаң асып аунап түседі, кейде ақ қас-</w:t>
        <w:br/>
        <w:t>қырырылдап, тісін сақылдатып, құлағын жымитып,</w:t>
        <w:br/>
        <w:t>ашумен тап береді. Ондайда Көксерек те қатты</w:t>
        <w:br/>
        <w:t>қорылдап, гүр-гүр етеді. Кейде секіріп кеп: ақ қасқ-</w:t>
        <w:br/>
        <w:t>ырдың желкесінен қансыра тістеп алып, қысып</w:t>
        <w:br/>
        <w:t>тұрып-тұрып барып қоя береді. Екеуі осыдан әрі ұза-</w:t>
        <w:br/>
        <w:t>сып барып таласпайды. Артынан Көксерек қайта</w:t>
        <w:br/>
        <w:t>ойнайды.</w:t>
        <w:br/>
        <w:t>Күн жылына бастады. Бірнеше рет шағырмақ жақ-</w:t>
        <w:br/>
        <w:t>сы күндер болып, әр жердің қары тесілді. Ойдым-ой-</w:t>
        <w:br/>
        <w:t>дым қара жерлер көріне бастады.</w:t>
        <w:br/>
        <w:t>Жылы күн ұйқыны көп келтіреді, тамақтың арты-</w:t>
        <w:br/>
        <w:t>нан бойды көп сергітеді, еттішымырлатады. Ақ қасқыр</w:t>
        <w:br/>
        <w:t>да ойыншы бола бастады. Өзі келіп Көксеректі иіскеп,</w:t>
        <w:br/>
        <w:t>жалай беретін болды. Қайта-қайта Көксеректің үстіне</w:t>
        <w:br/>
        <w:t>артыла береді, ыңырсып, тістелеп те қояды. Бой тарт-</w:t>
        <w:br/>
        <w:t>ты... Екеуі қалың қараған арасында ұйығып та алды.</w:t>
        <w:br/>
        <w:t>Көк молайып, жаз шыққан соң, екі қасқырдан Қа-</w:t>
        <w:br/>
        <w:t>радырдың елі сап болды.</w:t>
        <w:br/>
        <w:t>Қарадыр сыртында, елсізде екі үлкен алды көл бар.</w:t>
        <w:br/>
        <w:t>Соның аралығындағы қалың шидің ішінде ескі ін бола-</w:t>
        <w:br/>
        <w:t>тын. Көксерек пен ақ қасқыр сонда. Жақын жерде -</w:t>
        <w:br/>
        <w:t>қамыс, одан әрі - көл. Қауіпсіз. Адам көзінен алыс жай,</w:t>
        <w:br/>
        <w:t>бастап келген - ақ қасқыр.</w:t>
        <w:br/>
        <w:t>Бұл кезде Көксерек басқа жақтағы елді ториды. Ақ</w:t>
        <w:br/>
        <w:t>қасқыр ін маңында болады. Қамыс арасында көп құстар-</w:t>
        <w:br/>
        <w:t>дың жұмыртқасын жейді.</w:t>
        <w:br/>
        <w:t>178</w:t>
        <w:br/>
        <w:t>бергенде, көк шолақ майысып барып, астына топ ете</w:t>
        <w:br/>
        <w:t>түсті.</w:t>
        <w:br/>
        <w:t>Жоығысымен, үстінен басып тұрып, құлақ шеке-</w:t>
        <w:br/>
        <w:t>ден ауызды жылжытып келіп, алқымға салды. Тама-</w:t>
        <w:br/>
        <w:t>ғынан қансыра қысып, буындырып алып, мойын</w:t>
        <w:br/>
        <w:t>сүйегін қырт-қырт шайнайды. Көк шолақтың аузы</w:t>
        <w:br/>
        <w:t>арандай ашылып, тынысы құрып, тыпырлауға шама-</w:t>
        <w:br/>
        <w:t>сы келмей қалды.</w:t>
        <w:br/>
        <w:t>Сол уақытта артқы қасқырлар топырлап келіп</w:t>
        <w:br/>
        <w:t>жетіп, көк шолаққа ауыз салысты. Былбырап аққан</w:t>
        <w:br/>
        <w:t>қызыл қанның иісі аш қарындарға мас қылғандай белгі</w:t>
        <w:br/>
        <w:t>берген еді. Шаптан, қолтықтан, жалаңаш төстен мық-</w:t>
        <w:br/>
        <w:t>ты, өткір тістер жұлқып-жұлқып тартқанда, көк шо-</w:t>
        <w:br/>
        <w:t>лақтың қаны жосылып ағып, ішінен бұрқырап бу да</w:t>
        <w:br/>
        <w:t>шықты. Бұл арада бар ауыз түгелімен жабылып кетіп</w:t>
        <w:br/>
        <w:t>еді. Аз уақытта көк шолақтан будыраған жүн мен төрт</w:t>
        <w:br/>
        <w:t>табан ғана қалды.</w:t>
        <w:br/>
        <w:t>Қалған топтың жалғыз даусыз басшысы Көксерек</w:t>
        <w:br/>
        <w:t>болды. Іздеп жүріп, отардағы жылқыны тауып алды.</w:t>
        <w:br/>
        <w:t>Тағы да аты шулы тоғыз қасқыр деген даңқы шықты.</w:t>
        <w:br/>
        <w:t>Күндіз-түні жылқышы атаулыны күзеттен босан-</w:t>
      </w:r>
    </w:p>
    <w:p>
      <w:r>
        <w:t>дырмай, сонда да дамыл бермей, тай-құнанды жеп</w:t>
        <w:br/>
        <w:t>тұрды.</w:t>
        <w:br/>
        <w:t>Артынан ерген тобы аштық көрген жоқ. Бәрі де</w:t>
        <w:br/>
        <w:t>жонданып, құтырынып, мықты жүргіш болып алды.</w:t>
        <w:br/>
        <w:t>Шетінен Кәксерекіше батыл. Сол не істесе, соны іс-</w:t>
        <w:br/>
        <w:t>тейді. Ара-тұра жылқыны тастап, маңайдағы ауыл-</w:t>
        <w:br/>
        <w:t>дарға да соғып кетеді. Тоғызы араласқан жерді сел</w:t>
        <w:br/>
        <w:t>қаптағандай, жау тигендей ғылады. Ат, сиыр сияқты</w:t>
        <w:br/>
        <w:t>ірі қаралар бір-ақ жеммен таусылып, жоқ болып қала-</w:t>
        <w:br/>
        <w:t>тын болды.</w:t>
        <w:br/>
        <w:t>Бір уақыт керуен жолында да болды. Кешеден бері</w:t>
        <w:br/>
        <w:t>ас жемей, ашыққан, аяздаған уақыт еді. Жалғыз атты,</w:t>
        <w:br/>
        <w:t>шаналы жүргіншіні қамады. Айналасына қар бората-</w:t>
        <w:br/>
        <w:t>ды. Біресе жолына барып жатып алады. Жартысы ар-</w:t>
        <w:br/>
        <w:t>тына, жартысы алдына түсіп, қашпай, мезгіл сайын</w:t>
        <w:br/>
        <w:t>жақындап, аяң салып отырады.</w:t>
        <w:br/>
        <w:t>Есі шыққан керуен аты жүре алмай қалған соң,</w:t>
        <w:br/>
        <w:t>айқай салып қашып еді. Атты топтарымен жығып</w:t>
        <w:br/>
        <w:t>салып талқандап, өлтіріп, талап жесе бастады. Топ</w:t>
        <w:br/>
        <w:t>осыған араласып жатқанда, Көксерек мұны тастай</w:t>
        <w:br/>
        <w:t>беріп, қасына бір-екі қаншықты ертіп алып, кісінің</w:t>
        <w:br/>
        <w:t>артынан қар боратып, бұрқыратып салып еді, жақын-</w:t>
        <w:br/>
        <w:t>179</w:t>
        <w:br/>
        <w:t>сып өскен ала төбеті болатын. Қасқырлар бой салып</w:t>
        <w:br/>
        <w:t>қашқан жоқ. Ақ қасқырды алдына салып, Көксерек арт</w:t>
        <w:br/>
        <w:t>жағына оңды-солды жалт-жалт қарап, ойға -- тасаға</w:t>
        <w:br/>
        <w:t>таман түсті. Артындағы иттердіілестірмек болып, үріп,</w:t>
        <w:br/>
        <w:t>қуып келе жатқан ала төбет бұлар ойға түскенде, тоқ-</w:t>
        <w:br/>
        <w:t>талуға айналып еді. Қалған иттер жота басында серейіп-</w:t>
        <w:br/>
        <w:t>серейіп тұрып қалып, сол арадан кәр жіберіп тұрған.</w:t>
        <w:br/>
        <w:t>Енді қара ала тоқтауға айналғанда, Көксерек бұрыла</w:t>
        <w:br/>
        <w:t>сала тап берді.</w:t>
        <w:br/>
        <w:t>Ақ қасқыр да айналып жіберіп, ағызып келіп ал-</w:t>
        <w:br/>
        <w:t>дына түсті. Екеуінің бетіне шыдай алмай, жалт бере</w:t>
        <w:br/>
        <w:t>қашқан ала төбет құйрығы шошаңдап, барбаңдан, бет-</w:t>
        <w:br/>
        <w:t>ке қарсы ұзай алмады. Ақ қасқыр бұрын жетіп, жұлып</w:t>
        <w:br/>
        <w:t>кетті. Арты көтеріліп барып түссе де, ала төбет жы-</w:t>
        <w:br/>
        <w:t>ғылмай, қарсы қарап, ырылдап тұра қалып еді.</w:t>
        <w:br/>
        <w:t>Сол кезде ғана бұларға жеткен Көксерек келе құлақ</w:t>
        <w:br/>
        <w:t>шекеден қауып түсіп, көз ілескенше қара аланы жұлып</w:t>
        <w:br/>
        <w:t>соғып, астына жұмарлап, басып алды.</w:t>
        <w:br/>
        <w:t>Қасқырдың екеуінің де жоталары дүңкиіп, жон</w:t>
        <w:br/>
        <w:t>жүндері үрпиіп алған. Ауыздары басында қалың жүнге</w:t>
        <w:br/>
        <w:t>толып-толып шықса да, артынан ыстық қанға, жұмсақ</w:t>
        <w:br/>
        <w:t>етке, сырт-сырт сынған сүйекке де араласты. Аяқтары-</w:t>
        <w:br/>
        <w:t>ның астында ойылып қалған қалың қар бұрқ- бұрқ бо-</w:t>
        <w:br/>
        <w:t>райды. Жылы- -жұмсаққа тұмсықтары кіріп алып, екеуі</w:t>
        <w:br/>
        <w:t>де өзге дыбыс шығармай, қорқ-қорқ асайды. Суық қар</w:t>
        <w:br/>
        <w:t>араласқан жылы тамақты қомағайланып, қылқ-қылқ</w:t>
        <w:br/>
        <w:t>жұтады.</w:t>
        <w:br/>
        <w:t>Аяқтап келгенде екі санды екеуі ортасынан дар ай-</w:t>
        <w:br/>
        <w:t>ырып, жұлып-жұлып әкетісті. Аздан соң қара аланың</w:t>
      </w:r>
    </w:p>
    <w:p>
      <w:r>
        <w:t>қара табандары мен құйрығы ғана қалды. Одан басқа</w:t>
        <w:br/>
        <w:t>әр жерде шашылған жүндер ғана жатыр.</w:t>
        <w:br/>
        <w:t>Екеуі айға қарсы қасқарып, қайтадан Қарадырға</w:t>
        <w:br/>
        <w:t>тартты. Алдына - Көксерек, артына соның ізімен ақ</w:t>
        <w:br/>
        <w:t>қасқыр түсіп, адырға кіре бере бір ық жартастың бауы-</w:t>
        <w:br/>
        <w:t>рында екеуі бірдей аунап-аунап алды.</w:t>
        <w:br/>
        <w:t>Ү</w:t>
        <w:br/>
        <w:t>Осыдан соң екеуінің жұбы жазылған жоқ. Қасына</w:t>
        <w:br/>
        <w:t>серік ергеннен бері Көксерек зорайып қатты өсті. Аяқта-</w:t>
        <w:br/>
        <w:t>ры жуандап, жүндерінің бәрі де қалыңдап ұзарып, өзі</w:t>
        <w:br/>
        <w:t>жуан, өзі мықты көкжал болып алды. Қыс іші болса да,</w:t>
        <w:br/>
        <w:t>жоны шығып, алқымы түсіп, семіріп кетті.</w:t>
        <w:br/>
        <w:t>тті</w:t>
        <w:br/>
        <w:t>өлсін, не өлтірсін! Осыдан басқа жерге итіңнің керегі</w:t>
        <w:br/>
        <w:t>жоқ тіпті!” дескен. Осы сөздердің барлығы Қасенді де</w:t>
        <w:br/>
        <w:t>асықтырып, ширықтырып еді.</w:t>
        <w:br/>
        <w:t>Құрмаш аулы мен Қасен аулының арасы жақын бо-</w:t>
        <w:br/>
        <w:t>латын. Сондықтан көп уақыт өтпей-ақ, аңшылар кешегі</w:t>
        <w:br/>
        <w:t>бала өлген жерге жетті.</w:t>
        <w:br/>
        <w:t>Ақша қардың үстінде бадырайын үлкен із жатыр.</w:t>
        <w:br/>
        <w:t>Беті елсізге, Тасты құдыққа қарай кетіпті. Барлық</w:t>
        <w:br/>
        <w:t>аңшы ізге қарап, қасқырдың үлкендігіне қатты қай-</w:t>
        <w:br/>
        <w:t>ран болды.</w:t>
        <w:br/>
        <w:t>Аққасқа бұрынғы еріншектеу әдеті бойынша ізге</w:t>
        <w:br/>
        <w:t>жеткенше жай жүріп, тартыншақтап келіп еді. Ізді</w:t>
        <w:br/>
        <w:t>көріп, біраз иіскелеп алған соң, басты төмен салып</w:t>
        <w:br/>
        <w:t>жіберіп, тұмсығын іздей алмай отырып, жүнді адырға</w:t>
        <w:br/>
        <w:t>қарай шауып жөнелді.</w:t>
        <w:br/>
        <w:t>Бар аңшы артынан ілесе, желе-текіректеп шауып</w:t>
        <w:br/>
        <w:t>отырды. Аққасқа тоқтамайды, артына қарамайды, тын-</w:t>
        <w:br/>
        <w:t>бай жорытады. Әлі қар бекіген жоқ. Қалың да емес,</w:t>
        <w:br/>
        <w:t>қыстың орта кезі болса да, биыл қар жұқа болатын.</w:t>
        <w:br/>
        <w:t>Аңшылардың айтуы бойынша, қасқыр, түлкіге ит</w:t>
        <w:br/>
        <w:t>қосатын уақыттың нағыз өзі еді.</w:t>
        <w:br/>
        <w:t>Қасен қолына келгелі Аққасқа барлығы үш қасқыр</w:t>
        <w:br/>
        <w:t>алды. Бұның екеуін бір күнде күздігүні жер қарада ал-</w:t>
        <w:br/>
        <w:t>ған. Үшінпісін қар түскеннен кейін ауыл үстінен алып</w:t>
        <w:br/>
        <w:t>еді. Қасен өзінің бір-екі жігітімен және басқа аңды</w:t>
        <w:br/>
        <w:t>сүйетін төрт-бес құрбысымен соңғы уақытқа шейін ат</w:t>
        <w:br/>
        <w:t>жаратып жүрген-ді.</w:t>
        <w:br/>
        <w:t>Алыс жерден еті ояңдап келген Аққасқаның қыс-</w:t>
        <w:br/>
        <w:t>тыгүні қарда жүгіруге қызылы толық болсын деп етей-</w:t>
        <w:br/>
        <w:t>тіп, баптап қайырып жүр еді. Бұдан бұрын Аққасқаны</w:t>
        <w:br/>
        <w:t>аз-аздан қоянға экүгіртіп, екі-үш суытып алған. Соңғы</w:t>
        <w:br/>
        <w:t>уақыттардағы тамағы көбінесе құрт араласқан сұйық-</w:t>
        <w:br/>
        <w:t>тау ас болатын. Қоясын да екі рет тастатып алып еді.</w:t>
        <w:br/>
        <w:t>Содан бері қысқы жүні жетіліп, өңі ажарланып, қатты</w:t>
        <w:br/>
        <w:t>құлпырып алған.</w:t>
      </w:r>
    </w:p>
    <w:p>
      <w:r>
        <w:t>"Жалғыз-ақ бүгін таңертең азғана ас құйылған екен.</w:t>
        <w:br/>
        <w:t>Соның тоғы қаша қоймады ма деген күдік бар.</w:t>
        <w:br/>
        <w:t>Одан басқа жоны жұмырланып, етін сыртына теуіп,</w:t>
        <w:br/>
        <w:t>бойдағы майдан, іштегі қыл-қыбырдан арылған кезі еді.</w:t>
        <w:br/>
        <w:t>Аққасқаның бойы қасқырдан кіші емес. Аяқтары-</w:t>
        <w:br/>
        <w:t>ның жуандық сомдығы да содан кем емес. Өзінің бар-</w:t>
        <w:br/>
        <w:t>лық тұлғасында қасқырға ұқсайтын бітім бар. Түсі та-</w:t>
        <w:br/>
        <w:t>зылар түсіндей емес, қасқыр түс. Дене жүні ақсарылау</w:t>
        <w:br/>
        <w:t>184</w:t>
        <w:br/>
        <w:t>иіспен жүріп отырып, бір қыстаудың желкесінен келіп</w:t>
        <w:br/>
        <w:t>шықты. Тау желкесіндегі боз қарағанды, қарлы адыр-</w:t>
        <w:br/>
        <w:t>дан Әрлі-берлі жұріп, көп аңдыды.</w:t>
        <w:br/>
        <w:t>Шашау шыққап мал жоқ. Айналасы қарауытып,</w:t>
        <w:br/>
        <w:t>қыстау тұр. Бадырайып қараған көздердей болып, әр</w:t>
        <w:br/>
        <w:t>жерден төрт бұрышты қызыл оттар көрінеді. ІІПішен</w:t>
        <w:br/>
        <w:t>төбесі мен қорапыц ығында жатқан иттер үреді. Сақ,</w:t>
        <w:br/>
        <w:t>мазасыз...</w:t>
        <w:br/>
        <w:t>Бірақ сол қорадан кеш байы мұрнын жарып, өзіне</w:t>
        <w:br/>
        <w:t>тарткан қой исі де келеді.</w:t>
        <w:br/>
        <w:t>Қораға жақындайын дет еді, көп иттер шулап үріп,</w:t>
        <w:br/>
        <w:t>маңайлатпады. Қатты аяздан тұмсығының ұшы, езуі</w:t>
        <w:br/>
        <w:t>ашып, тштыдатпай, тоңа бастады. Табанына өткен ызғар</w:t>
        <w:br/>
        <w:t>да аяқтарын қарып, қатырып барады. Қайта жортып,</w:t>
        <w:br/>
        <w:t>адырға шықты.</w:t>
        <w:br/>
        <w:t>Алғашқы рет амалсыздан көкке қарап, аузын ашып</w:t>
        <w:br/>
        <w:t>ышпқынғанда ішінен зор дауыс шықты. Күтпеген дау-</w:t>
        <w:br/>
        <w:t>ыс. Көксеректің ең әуелгі ұлығаны осы еді.</w:t>
        <w:br/>
        <w:t>Қарлы елсіз адырды басына көтеріп дауыс салды.</w:t>
        <w:br/>
        <w:t>Тынбай, ұзақ-ұзақ уақыт ұлыды. Мұның даусы шық-</w:t>
        <w:br/>
        <w:t>қан сайын, сайдағы ауыл жақтан көп иттің арс-ұрс, шәу-</w:t>
        <w:br/>
        <w:t>шәу етіп үргені естіледі.</w:t>
        <w:br/>
        <w:t>Көксерек құйрығын артқы екі аяғының арасына</w:t>
        <w:br/>
        <w:t>тығып алып, аш белі бүгіліп, іші қайта-қайта солқ-солқ</w:t>
        <w:br/>
        <w:t>етіп ұлып тұр еді. Бір мезгілде дәл жанынан өзінің дау-</w:t>
        <w:br/>
        <w:t>сындай дауыс естілді. Ол да дәл осы сияқты ұлиды....</w:t>
        <w:br/>
        <w:t>Көксеректің даусын естіп, маңайда жүрген қан-</w:t>
        <w:br/>
        <w:t>шық қасқыр мұны іздеп келеді екен. Екеуі екі беттен</w:t>
        <w:br/>
        <w:t>бірін-бірі көрісімен, қарсы ұмтылысты. Етпеттеп бі-</w:t>
        <w:br/>
        <w:t>Біне-бірі жақын келгенде “ырр”,“ырр” етісін, тістерін</w:t>
        <w:br/>
        <w:t>тигізіспей қағысып өтісті. Ашқарақ азулары сақ-сақ</w:t>
        <w:br/>
        <w:t>етті. Көксерек гүрілдеңкіреп, маңына көп дарытқы-</w:t>
        <w:br/>
        <w:t>сы келмей, әрлі-берлі орытқып түсіп, жылдам оралып,</w:t>
        <w:br/>
        <w:t>ашу шақырғысы келіп еді. Ақ қасқыр айнала қыңсы-</w:t>
        <w:br/>
        <w:t>лай, бұның ізін иіскеледі. Аздан соң құйрық жағы-</w:t>
        <w:br/>
        <w:t>нан бір иіскеп, сирағын жалап өтті. Екеуін иістері та-</w:t>
        <w:br/>
        <w:t>быстырды. Көксерек те айнала иіскеді. Бір-бір рет</w:t>
        <w:br/>
        <w:t>жақтарын жаласты.</w:t>
        <w:br/>
        <w:t>Көсіліп алып, сайға қарай салды. Екеуі де енді ши-</w:t>
        <w:br/>
        <w:t>рақ, қатты жортады.</w:t>
      </w:r>
    </w:p>
    <w:p>
      <w:r>
        <w:t>Қора жанындағы дүңкиген сары жотаны құлдан</w:t>
        <w:br/>
        <w:t>тарта бергенде, қалың жүнді барқылдақ қара ала төбет</w:t>
        <w:br/>
        <w:t>соңдарына түсті. Бұл Көксеректің жаз бойы ырылда-</w:t>
        <w:br/>
        <w:t>170</w:t>
        <w:br/>
        <w:t>Қалғандары - қаншық қасқырлар. Үтшеу-төртеуі күшік,</w:t>
        <w:br/>
        <w:t>оның ішінде бір-екі арланы бар. Бірақ олар көк шолақ</w:t>
        <w:br/>
        <w:t>пен Көксеректен қаймығады, көп ойнайды.</w:t>
        <w:br/>
        <w:t>Үлкендерімен ырылдасып, таласпайды.</w:t>
        <w:br/>
        <w:t>Көксеректі қаншық қасқырлар көп жағалайды. Топ</w:t>
        <w:br/>
        <w:t>іптінде Көксеректен күйлі қасқыр жоқ. Бойға, денеге</w:t>
        <w:br/>
        <w:t>бұнымен көк шолақ қана таласады. Оның мойны Көксе-</w:t>
        <w:br/>
        <w:t>ректен де жуанырақ. Жалғыз-ақ жотасы ғана бұныкіне</w:t>
        <w:br/>
        <w:t>ұқсамайды: мұндай дүңкиген күдір емес, жазаңдау.</w:t>
        <w:br/>
        <w:t>Шабысқа артық болса да, алысқа мынадай сенімді си-</w:t>
        <w:br/>
        <w:t>яқты емес.</w:t>
        <w:br/>
        <w:t>Құтырынып шапқан мықты, қомағай топтың бетіне</w:t>
        <w:br/>
        <w:t>ештеңе қарсы тұра алмады.</w:t>
        <w:br/>
        <w:t>Боранды күні ығып келе жатқан қойға араласып,</w:t>
        <w:br/>
        <w:t>бет-бетімен бөліп-бөліп әкетіп, талай қойды жаралап,</w:t>
        <w:br/>
        <w:t>жеп, қырып шықты. Көксерек қосылғаннан бергі алға-</w:t>
        <w:br/>
        <w:t>шқы шабуыл осы еді. Тамақты емін-еркін аралас-</w:t>
        <w:br/>
        <w:t>қандықтан, әрқайсысы жеке-жеке, таласпай, қағыспай</w:t>
        <w:br/>
        <w:t>жесіп алды.</w:t>
        <w:br/>
        <w:t>Қар қауып, аунап-аунап, тағы бірігіп алып, ілгері</w:t>
        <w:br/>
        <w:t>қарай салды. Артынан адам келіп, айырып алған қой-</w:t>
        <w:br/>
        <w:t>лардың талайы таусылып біткен, талайы жаралы. Әр</w:t>
        <w:br/>
        <w:t>жерде сирағы, бас жүні шашылып қалған көп жемтіктер</w:t>
        <w:br/>
        <w:t>көрінеді.</w:t>
        <w:br/>
        <w:t>Топтанып келіп жылқыға да шапты. Бірақ қоңын</w:t>
        <w:br/>
        <w:t>ойып алған, жағын сыдырып қалған тай болмаса,</w:t>
        <w:br/>
        <w:t>ешбірін жығып алып, емін-еркін жей алған жоқ. Көп</w:t>
        <w:br/>
        <w:t>жылқышы қуғын салып, жегізбеді.</w:t>
        <w:br/>
        <w:t>Бір күн, бір түн аштық болды. Далада, сары жота-</w:t>
        <w:br/>
        <w:t>ның басында шуласып, ұлып-ұлып алып, кұнбатыс жақ-</w:t>
        <w:br/>
        <w:t>та түтіні шығып, қарауытып жатқан ауылға қарай тар-</w:t>
        <w:br/>
        <w:t>тып берді.</w:t>
        <w:br/>
        <w:t>Ел орынға отырар кезде ауылға қайтып келе жат-</w:t>
        <w:br/>
        <w:t>қан екі-үш: жылқыға келіп араласты. Жылқының екеуі</w:t>
        <w:br/>
        <w:t>қашып, ауылға жақындап қалды да, біреуін Көксерек</w:t>
        <w:br/>
        <w:t>омбы қарға қамап кеп, белгілі әдісімен жығып алды.</w:t>
        <w:br/>
        <w:t>Кішілеу құнаншығар еді.</w:t>
        <w:br/>
        <w:t>Бар қасқыр айнала тұра қалып, ашқарақ ауызды</w:t>
        <w:br/>
        <w:t>қойып-қойып жіберді. Алдағашан іші жарылған құңан-</w:t>
        <w:br/>
        <w:t>ның буы аспанға шығады. Қан-жын басы-көздерін жа-</w:t>
        <w:br/>
        <w:t>уып, жота жүндері үрпиіп, естері шығып, асап жатыр.</w:t>
        <w:br/>
        <w:t>Көксерекбұрынғы дағдысымен жемтіктің кеудесіне</w:t>
        <w:br/>
        <w:t>тұмсығын тығып жіберіп, жұлып асап жатыр еді.</w:t>
        <w:br/>
        <w:t>12-545 177</w:t>
      </w:r>
    </w:p>
    <w:p>
      <w:r>
        <w:t>Біргүні Көксерек інге салып келіп, аузынан кесек-</w:t>
        <w:br/>
        <w:t>кесек құйрықтарды құсып-құсып тастады. Бірақ бұры-</w:t>
        <w:br/>
        <w:t>нгы дағды бойынша, ақ қасқыр қарсы шығушы еді. Оны</w:t>
        <w:br/>
        <w:t>істемеді. Көксерек ін аузын тырналап, шаң боратқан соң</w:t>
        <w:br/>
        <w:t>ғана, сүйретіліп зорға шықты.</w:t>
        <w:br/>
        <w:t>Ін ішінен жат иіс сезіп, Көксерек басы мен кеудесін</w:t>
        <w:br/>
        <w:t>сұғып, “ырр” етіп барып, кішкене күйкі күшікті тістеп,</w:t>
        <w:br/>
        <w:t>суырып алып шықты. Бұл бұны істегенде, ақ қасқыр</w:t>
        <w:br/>
        <w:t>арсылдап, тап беріп еді. Көксерек сонда да тоқтамай,</w:t>
        <w:br/>
        <w:t>көк күшікті жерге жұлқып-жұлқып соғып, қабырғала-</w:t>
        <w:br/>
        <w:t>рын кірт-кірт сындырып, әлтіріп тастады.</w:t>
        <w:br/>
        <w:t>Бірақ бір емес, екінші, үшінші, тағы әлденешеуі</w:t>
        <w:br/>
        <w:t>пайда болды. Аяғында жылыды. Күшіктерді жалап,</w:t>
        <w:br/>
        <w:t>иіскелеп, кейде қастарына да жатады. Ақ қасқырға жем</w:t>
        <w:br/>
        <w:t>таситын болды.</w:t>
        <w:br/>
        <w:t>Аздан соң серігі қайта қосылды. Кәп ұзап шықпай-</w:t>
        <w:br/>
        <w:t>ды. Сонда да талай жерге еретін болды.</w:t>
        <w:br/>
        <w:t>Біргүні екеуі бір қозыны жеп келе жатыр еді.</w:t>
        <w:br/>
        <w:t>Індерінің үстінен көп үлкен жаулар кетіп барады екен.</w:t>
        <w:br/>
        <w:t>Қамыс арасына бұқты. "Жау озған соң, інге келді. Бір-</w:t>
        <w:br/>
        <w:t>ақ қана күшік қалған, бұралып тұра алмайды, арт жа-</w:t>
        <w:br/>
        <w:t>ғын баса алмайды. Ақ қасқыр тістеп әкеліп, қамысқа</w:t>
        <w:br/>
        <w:t>тықты. Екеуі қайтадан Қарадырға бет қойды. “Жары-</w:t>
        <w:br/>
        <w:t>сып, кезек-кезек озысып отырып келіп, даладағы қойға</w:t>
        <w:br/>
        <w:t>тиді. Түн баласында құлын жеді, тай жеді.</w:t>
        <w:br/>
        <w:t>Тыным алмай баяғы іздерімен баяғы елдіқайта қан-</w:t>
        <w:br/>
        <w:t>қақсатты. Бұрынғыдан жаман құтырды...</w:t>
        <w:br/>
        <w:t>Ақ қасқыр ойнамайды, қыңсылай береді. “Жесе де,</w:t>
        <w:br/>
        <w:t>семірмейді. Кей уақытта жалғыз қаңғып кетеді. Көксе-</w:t>
        <w:br/>
        <w:t>рек артынан іздеп жүріп, зорға табады. Кейде Көксе-</w:t>
        <w:br/>
        <w:t>рек қатты жүріп кеткенде, бұл жүрмей тұрып та қала-</w:t>
        <w:br/>
        <w:t>ды. Көксерек қайта айналып келеді.</w:t>
        <w:br/>
        <w:t>Кей уақыттар бір-екі күндер аш та қалысады.</w:t>
        <w:br/>
        <w:t>Бірақ Қарадыр елі екі қасқырды ұмытқан жоқ. Әлде</w:t>
        <w:br/>
        <w:t>болса да, сол екеуін көре береді. Енді жер кепті. Жазғ-</w:t>
        <w:br/>
        <w:t>ытұрғы көкпен көбең семірген желқуық айғырлар қай-</w:t>
        <w:br/>
        <w:t>та мінілді.</w:t>
        <w:br/>
        <w:t>Біргүні зор қуғын болды.</w:t>
        <w:br/>
        <w:t>Үш үлкен жау Қарадырдың ойында тобылғылы</w:t>
        <w:br/>
        <w:t>шұбардан тпығарып алып, екі қасқырды сатырлатып,</w:t>
        <w:br/>
        <w:t>бастырмалатып қуып берді. Екі айрыла қашты. Ақ қас-</w:t>
        <w:br/>
        <w:t>қырдың желіні түгел қатқан жок екен. Бәрі бірдей со-</w:t>
        <w:br/>
        <w:t>ның соңына қарай үңілді.</w:t>
        <w:br/>
        <w:t>1Х4</w:t>
        <w:br/>
        <w:t>Өзі ешкімге ізденіп соқтықпайды. Ит баласына заты</w:t>
      </w:r>
    </w:p>
    <w:p>
      <w:r>
        <w:t>қастай, жібімейді. Әлі күнге бір рет жадырап, ойнап</w:t>
        <w:br/>
        <w:t>көрген емес. Татулық жоқ, суық. Жалғыз-ақ атынбіледі.</w:t>
        <w:br/>
        <w:t>Құрмаш пен әжесі шақырса, келеді. Онда да жүгіріп</w:t>
        <w:br/>
        <w:t>келмей, құйрығын сөлектетіп, бүкеңдеп қана келеді.</w:t>
        <w:br/>
        <w:t>Бұны да ашыққан уақытында істейді. Әйтпесе көбінесе</w:t>
        <w:br/>
        <w:t>анадай жерде қырыстанып, көзінің астымен жалт-жұлт</w:t>
        <w:br/>
        <w:t>қарап, жатып алады. Барып түрткілеп, орнынан тұрғы-</w:t>
        <w:br/>
        <w:t>зып жіберген соң ғана үйге жүреді. Өскен сайын сызда-</w:t>
        <w:br/>
        <w:t>нып, суықтанып келеді. Сол мінезін байқаған үлкендер:</w:t>
        <w:br/>
        <w:t>- Енді бұны өлтіріп, терісін алу керек; осы кәпір</w:t>
        <w:br/>
        <w:t>түбінде ел болмайды, - дейтің де болып еді. Бірақ</w:t>
        <w:br/>
        <w:t>Құрман көнбеді.</w:t>
        <w:br/>
        <w:t>Осымен тағы біраз жүргенде, біргүні Көксерек қара</w:t>
        <w:br/>
        <w:t>ала төбетке майдан берді. Қара ала төбеттің иесі Жұмаш</w:t>
        <w:br/>
        <w:t>бала жаз бойы Құрмашқа:</w:t>
        <w:br/>
        <w:t>- Қасқырың болса қайтейін, менің қара ала тобетім</w:t>
        <w:br/>
        <w:t>бір-ақ бұрап соғады. Арашаламасаң, алдағашан өлтіріп</w:t>
        <w:br/>
        <w:t>тастар еді, - дей беретін.</w:t>
        <w:br/>
        <w:t>Біргүні түсте Құрмаш Көксерекке тысқа алып шы-</w:t>
        <w:br/>
        <w:t>ғып, ас құйып, жалатып тұрғанда, анадан шылатшын-</w:t>
        <w:br/>
        <w:t>ның салдырын естіген қара ала төбет үйдің көлеңкесінен</w:t>
        <w:br/>
        <w:t>шығып алып, адымды қойып еді.</w:t>
        <w:br/>
        <w:t>Екпіндеген бетімен, жолында жасқап тұрған Құр-</w:t>
        <w:br/>
        <w:t>машқа қарамастан, келе Көксеректі бүйір жағынан</w:t>
        <w:br/>
        <w:t>келіп арс етіп, қауып түсті.</w:t>
        <w:br/>
        <w:t>Бұрынырақ кезде бұндайда асын тастап, кісіге қа-</w:t>
        <w:br/>
        <w:t>рап жалтақтап, шығып кететін Көксерек енді зор дауыс-</w:t>
        <w:br/>
        <w:t>пен “гүрр” етіп, қара ала төбетті алқымынан ала түсті.</w:t>
        <w:br/>
        <w:t>Ұстаған жері құлақ шекеге жақын еді. Төбеттің мой-</w:t>
        <w:br/>
        <w:t>нын бұрғызбастан қансыра тістеп, жұлқып-жұлқып</w:t>
        <w:br/>
        <w:t>жібергенде, үлкен төбеттің арт жағы бұлғаң-бұлғаң</w:t>
        <w:br/>
        <w:t>қағыпбарып, Көксеректің жанына дүрсетіп сұлап түсті.</w:t>
        <w:br/>
        <w:t>Маңайдан жұрт дабырлап жиылып қалып еді. Көк-</w:t>
        <w:br/>
        <w:t>серек қара аланы тамағынан қысып буындырып тұрып-</w:t>
        <w:br/>
        <w:t>тұрып, қоя берді де, жотасы үдірейіп топтан шыға берді.</w:t>
        <w:br/>
        <w:t>Жеңген жаудың сығымынан зорға құтылған қара</w:t>
        <w:br/>
        <w:t>ала қаңсылап, жүні жықылып, бір жаққа кетті.</w:t>
        <w:br/>
        <w:t>Осы оқиғаның ертеңінде кешке жақын ауыл жанын-</w:t>
        <w:br/>
        <w:t>да жатқан қойға қасқыр шапты. Дөң басындағы қой-</w:t>
        <w:br/>
        <w:t>шының айғайымен қатар ауылдағы кәрі-жас, аттылы-</w:t>
        <w:br/>
        <w:t>жаяу иттерді айтақтап, түгел жүгіріп еді. Көп ішінде</w:t>
        <w:br/>
        <w:t>“Көксерек те кетті” деп, Құрмаш та жүгірді.</w:t>
        <w:br/>
        <w:t>168</w:t>
        <w:br/>
        <w:t>Бірақ қасқырға ешбір ит жете алмады. Дөң аспай,</w:t>
        <w:br/>
        <w:t>иттің бәрі де, адам атаулы да тоқтап қалды. Сам жақ-</w:t>
        <w:br/>
        <w:t>тағы алыстары сары жотадан ереуілдеп, екі зор қарай-</w:t>
        <w:br/>
        <w:t>ған асты. Ол екі қасқыр еді. Солардың артында тұмсы-</w:t>
        <w:br/>
        <w:t>ғын жерге салып, тоқталмай ағызып, Көксерек кетіп</w:t>
        <w:br/>
        <w:t>бара жатты. Бір кезде жотадан о да асты. Артынан</w:t>
        <w:br/>
        <w:t>Құрмаш пен өзге балалар бірі артынан бірі: “Кө-ө-к-ө-</w:t>
      </w:r>
    </w:p>
    <w:p>
      <w:r>
        <w:t>қ-се-ре-к! Кө-о-к-с-е-ре-к!” деп шақырып, айқайлап</w:t>
        <w:br/>
        <w:t>жүгірді.</w:t>
        <w:br/>
        <w:t>Әбден қас қараюға айналған уақытта Көксерск жа-</w:t>
        <w:br/>
        <w:t>лғыз өзі баяулап басып ауылға келді. Бірақ үйге кірген</w:t>
        <w:br/>
        <w:t>жоқ, анадайда тұрып, қайта-қайта шаңдатып, жер тыр-</w:t>
        <w:br/>
        <w:t>найды. Сары жотаға қарап-қарап қойып, әрлі-берлі</w:t>
        <w:br/>
        <w:t>жүріп, жер иіскелейді. Тыныштала алмағандай.</w:t>
        <w:br/>
        <w:t>Көксеректің бұл жайын байқап ап, Құрмаштың</w:t>
        <w:br/>
        <w:t>әкесі:</w:t>
        <w:br/>
        <w:t>- Түу, мына кәпірдің екі көзі жап-жасыл боп ке-</w:t>
        <w:br/>
        <w:t>тіпті-ау, тұқымын сезген екен мына жұүзқара; қой, ба-</w:t>
        <w:br/>
        <w:t>лам, енді мұны өлтіріп, терісін алайық, - деп еді.</w:t>
        <w:br/>
        <w:t>Құрмаш бұл сөзге көнбеді. Бірақ осы кештен екі күн</w:t>
        <w:br/>
        <w:t>өткен соң, Көксерек бір түн ішінде жоқ болды. Құрмаш</w:t>
        <w:br/>
        <w:t>қашып кетті деуге қимай, айналадағы ши-қарағанды,</w:t>
        <w:br/>
        <w:t>жар-жыраларды тегіс арылтты. Таба алмады. Осымен</w:t>
        <w:br/>
        <w:t>жұрттың бәрі кеттіге есептеп қойып еді, үш күн өткен-</w:t>
        <w:br/>
        <w:t>де біргүні таңертең ойда жоқта Көксерек өз-өзінен сап</w:t>
        <w:br/>
        <w:t>ете түсті. Құрмаш пен әжесі қасқырдың бұл мінезіне</w:t>
        <w:br/>
        <w:t>сүйсініп, қуана қарсы алды. Бұл келгенде Көксерек екі</w:t>
        <w:br/>
        <w:t>бүйірі суалып, ашыққан. Өзінің үсті-басы батпақ болып</w:t>
        <w:br/>
        <w:t>сыбағысқан собалақ жүдеу пішінмен келді. Қайта тұрып</w:t>
        <w:br/>
        <w:t>қалды. Тағы да бұрынғысынша күйленіп, нық семіріп,</w:t>
        <w:br/>
        <w:t>енді орасан боп өсе бастады.</w:t>
        <w:br/>
        <w:t>Бұл соңғы күйленуі шынымен үлкен қасқыр боп</w:t>
        <w:br/>
        <w:t>ұлғаюының белгісі еді. Сонысын сезген болу керек, күз-</w:t>
        <w:br/>
        <w:t>дің бір қара дауылды қара түнінде Көксерек тағы жоқ</w:t>
        <w:br/>
        <w:t>боп шықты. Бұл жолғысы шын болды. Енді қайтып</w:t>
        <w:br/>
        <w:t>оралмастай болып кетті. Сол көк қасқыр саршұнақ пен</w:t>
        <w:br/>
        <w:t>қоянның кәжегі сияқтыны азық қыла жүріп, өлместей</w:t>
        <w:br/>
        <w:t>боп алды. Қысқа да жеткен еді.</w:t>
        <w:br/>
        <w:t>Жарық айлы түнде тұмсығынан бұрқырап бу шы-</w:t>
        <w:br/>
        <w:t>ғады. Аязды түнде табанының астындағы қар шықыр-</w:t>
        <w:br/>
        <w:t>шықыр етеді.</w:t>
        <w:br/>
        <w:t>Жотадан-жотаға жорытты. Талай жерден қарауыл</w:t>
        <w:br/>
        <w:t>қарап, желге тұмсығын төсеп, алыстан тартқан бір</w:t>
        <w:br/>
        <w:t>%69</w:t>
        <w:br/>
        <w:t>Оның есебіне белгілі атышулы екі қасқырдан Қара-</w:t>
        <w:br/>
        <w:t>дырдың іші-тысындағы ел түгел көресіні көрді. Дала-</w:t>
        <w:br/>
        <w:t>дан қойшы алдынан қой тартып жейтін, жайлаудағы</w:t>
        <w:br/>
        <w:t>сиырға шауып, тайыншадан бастап, үлкен сиырға шейін</w:t>
        <w:br/>
        <w:t>жейтін - осы екеуі. Февраль, март кезінде үш-төрт түйе</w:t>
        <w:br/>
        <w:t>де желінді. “Кісіден қорықпайды. Әсіресе бір көк шо-</w:t>
        <w:br/>
        <w:t>лақ бар. Қойды алып соғып, жарып жатқанда, қасына</w:t>
        <w:br/>
        <w:t>сойылсалым жерге келгенше қаштайды. Даладағы</w:t>
        <w:br/>
        <w:t>қойға тигенде, әуелі біреуі келіп шабады, соған қойшы</w:t>
        <w:br/>
        <w:t>алданып жүргенде, бір жақтан келіп, екіншісі шабады”</w:t>
        <w:br/>
        <w:t>десетін болды.</w:t>
        <w:br/>
        <w:t>Боранды, аязды түндерде бірен-саран қораға да</w:t>
        <w:br/>
        <w:t>түсіп көрді. Бір кедейлеу ауылдың қой қорасына түсіп,</w:t>
        <w:br/>
        <w:t>он шақты қойын жалғыз Көксерек өзі өлтіріп, құтылып</w:t>
      </w:r>
    </w:p>
    <w:p>
      <w:r>
        <w:t>шыққан уақыты да болды. Бірнеше ауылдың “қас-</w:t>
        <w:br/>
        <w:t>қырмен таласуға жарайды - ер, сақ” деп жүрген әлде-</w:t>
        <w:br/>
        <w:t>неше иттері де желінді.</w:t>
        <w:br/>
        <w:t>Және шірет жасағандай, Қарадырдың қыстаулары-</w:t>
        <w:br/>
        <w:t>на кезекпен соқтығады. Бірер күн бір-екі ауылдың ай-</w:t>
        <w:br/>
        <w:t>наласында қатты қимыл ғылып жүріп-жүріп, соның</w:t>
        <w:br/>
        <w:t>артынан бір жұма, он күндей бұл маңайда жоқ болып</w:t>
        <w:br/>
        <w:t>кетеді.</w:t>
        <w:br/>
        <w:t>Оның есебіне екінші, үшінші ауылдар әлгінің көр-</w:t>
        <w:br/>
        <w:t>генін көріп жатады. Әр ауылдың тұстарында өздерінің</w:t>
        <w:br/>
        <w:t>көрініс беріп келетін қарауыл жоталары, жылғалап</w:t>
        <w:br/>
        <w:t>келетін сай, өзектері бар. Торуға мезгіл таңдамайды:</w:t>
        <w:br/>
        <w:t>таңертеңі, түсі, түні - бәрібір. Күніне бір мардымды жем</w:t>
        <w:br/>
        <w:t>алмай, қанағат қылмайды.</w:t>
        <w:br/>
        <w:t>Келгенде: ана кезең жақтан, анау шиден, ана</w:t>
        <w:br/>
        <w:t>қарағанды сайдан келеді десе, сол жерлерден айтқ-</w:t>
        <w:br/>
        <w:t>андай шығады. Бұлар айналдырып жүрген елдер</w:t>
        <w:br/>
        <w:t>малын шашау шығармай, көзден таса ғылмай, қия</w:t>
        <w:br/>
        <w:t>бастырмай-ақ сақайған болады. Бірақ күндіз-түннің</w:t>
        <w:br/>
        <w:t>бірінде неғылса да бір қапысы болмай тағы қоймай-</w:t>
        <w:br/>
        <w:t>ды. Көксерек дәл соған кез келгендей, дап-дайын</w:t>
        <w:br/>
        <w:t>болады.</w:t>
        <w:br/>
        <w:t>Қыс қатты. Қар қалың. Қасқырды қар көтереді.</w:t>
        <w:br/>
        <w:t>Атты көтере алмайды. Сондықтан талай рет ат жара-</w:t>
        <w:br/>
        <w:t>тып, шоқпар қамдап, қуамын деген жігіттер болса да,</w:t>
        <w:br/>
        <w:t>ешнәрсе ғыла алмады.</w:t>
        <w:br/>
        <w:t>Бір рет ғана белгілі бәйгі жирен атымен Арыстан-</w:t>
        <w:br/>
        <w:t>бек шығып, соңдарынан түсіп еді. Оны адырдан адырға</w:t>
        <w:br/>
        <w:t>салып, адастырып кетті.</w:t>
        <w:br/>
        <w:t>172</w:t>
        <w:br/>
        <w:t>Көксерек еріксіз ойысып келіп, үшеуінің алдына өзі</w:t>
        <w:br/>
        <w:t>түсті. Екеуі қатар қашты. Беттері Қарадыр еді. Ерікке</w:t>
        <w:br/>
        <w:t>қоймай, жандай шауып, тауға жібермей, қайырып алды.</w:t>
        <w:br/>
        <w:t>Ақ қасқыр ойға қарай қашты. Көксерек ерегісіп, тауға</w:t>
        <w:br/>
        <w:t>қарай тартып еді.</w:t>
        <w:br/>
        <w:t>Мұны біреуі ғана қуып, екеуі ананың соңынан кет-</w:t>
        <w:br/>
        <w:t>ті. Ықтиярсыз айрылып кетті. Артында жерді дүрс-</w:t>
        <w:br/>
        <w:t>дүре басқан қатты тұяқтар бұны енді ақ қасқырға</w:t>
        <w:br/>
        <w:t>қоспады. Сонан соң бұл адырға кіріп, бір-екі бел асқ-</w:t>
        <w:br/>
        <w:t>ан соң, қуғыншыны адастырып, құтылып алды. Бірақ</w:t>
        <w:br/>
        <w:t>серігі жоқ.</w:t>
        <w:br/>
        <w:t>Сонымен қуғын күні Көксерек түні бойы ақ қас-</w:t>
        <w:br/>
        <w:t>қырдың ізіне түсіп, жортып еді. Бір төбенің ойына кел-</w:t>
        <w:br/>
        <w:t>генде, иіс те, із де бітті. Серігінің исі жоқ; оның орнына</w:t>
        <w:br/>
        <w:t>ат,адам иісі мол білінеді. Ағып, ұйып қалған қан көрінді.</w:t>
        <w:br/>
        <w:t>Азғана иіскелеп, бір рет жалап, дәмін де көрді.</w:t>
        <w:br/>
        <w:t>Түн бойы коп-көп ұлыды, таң атқапша жер тар-</w:t>
        <w:br/>
        <w:t>пып, шаң боратты, ыңырсыды, аунады. Ай астында</w:t>
        <w:br/>
        <w:t>әрлі-берлі сенделіп, көп аяңдап жүрді. Қасында кө-</w:t>
        <w:br/>
        <w:t>леңкесі ғана жүр еді.</w:t>
      </w:r>
    </w:p>
    <w:p>
      <w:r>
        <w:t>Тағы да жалғыз жортуылға түсті...</w:t>
        <w:br/>
        <w:t>УІ</w:t>
        <w:br/>
        <w:t>Жаз бойы жалғыз тіршілік етті. Ашы көлдің</w:t>
        <w:br/>
        <w:t>солтүстік жағын жайлаған бес-алты ауыл Көксеректен</w:t>
        <w:br/>
        <w:t>тағы да көресіні көрді. Күндіз келіп, көл жағасында,</w:t>
        <w:br/>
        <w:t>қамыста жатады.</w:t>
        <w:br/>
        <w:t>Түн баласында бір ауылдың шуын бір ауылдікіне</w:t>
        <w:br/>
        <w:t>қосып, бықпырт тигендей ғылады. Жаздай жеген қозы,</w:t>
        <w:br/>
        <w:t>бұзауының саны елу-алпысқа жетті.</w:t>
        <w:br/>
        <w:t>Екі рет қуғын болды. Бірақ екеуінде де көлге түсіп</w:t>
        <w:br/>
        <w:t>кетіп, судың тап ортасына барып, дүңкиіп жатып алды.</w:t>
        <w:br/>
        <w:t>Саяз сулы, айналасы зор бастақ, батпақты ашы көл</w:t>
        <w:br/>
        <w:t>бұған үлкен қорған болып алды. Әсіресе жаңбырлы,</w:t>
        <w:br/>
        <w:t>желді түндерде, ай қараңғыда, ақ жауындарда Көксе-</w:t>
        <w:br/>
        <w:t>рек қатты құтырады.</w:t>
        <w:br/>
        <w:t>Түнгі ауылдың қорасына шапқанда, күзетшінің ай-</w:t>
        <w:br/>
        <w:t>тағы, иттердің үріп тұрғаны -- барлығы да бұған богет</w:t>
        <w:br/>
        <w:t>емес. Кей-кейде ара-түнде жарқ етіп, күрс беріп мыл-</w:t>
        <w:br/>
        <w:t>тық та атылады. Даусынан ғапа біраз сескенеді. Азған-</w:t>
        <w:br/>
        <w:t>тай ұзап кетеді де, ел тыныштала бергенде, қайта со-</w:t>
        <w:br/>
        <w:t>қтырады.</w:t>
        <w:br/>
        <w:t>275</w:t>
        <w:br/>
        <w:t>ақ қарасын көріп қалған қойшы айғайды салып, бұған</w:t>
        <w:br/>
        <w:t>қарсы шапты.</w:t>
        <w:br/>
        <w:t>Қойшы үлкен емес, бала даусы шошытпайды.</w:t>
        <w:br/>
        <w:t>Қой дүркіреп үркіп, қойшыға қарай қашты. Қасқ-</w:t>
        <w:br/>
        <w:t>ыр жақындап, бір қызыл қойға ауызды салғалы ен-</w:t>
        <w:br/>
        <w:t>телеп келіп қалып еді - бағанадан айғайлап келе</w:t>
        <w:br/>
        <w:t>жатқан қойшы қасына кеп қалыпты. Еріксіз жал-</w:t>
        <w:br/>
        <w:t>тарып бұрыла беріп еді, қойшы бастырып қуып жө-</w:t>
        <w:br/>
        <w:t>нелді.</w:t>
        <w:br/>
        <w:t>Бой салып, қорқып қашқан жоқ. Содан ба, болмаса</w:t>
        <w:br/>
        <w:t>тегі жүйрік пе, әйтеуір боз ат бастырмалатып жетіп</w:t>
        <w:br/>
        <w:t>келіп, Көксеректің жотасына жеңіл ағаш сарт етіп тиіп</w:t>
        <w:br/>
        <w:t>қалды.</w:t>
        <w:br/>
        <w:t>Сол-ақ екен, қарсы бұрылып алып, аттыға қарай</w:t>
        <w:br/>
        <w:t>“арс!” етіп шапшып қалды. Арандай ашылған ауыз</w:t>
        <w:br/>
        <w:t>бірдемені жұлып түспек еді. Ыңғайына бала тонының</w:t>
        <w:br/>
        <w:t>өңірі ілінді. Соны бөксертіп, жұлып түскенде, боз ат ос-</w:t>
        <w:br/>
        <w:t>қырып атқып кетті.</w:t>
        <w:br/>
        <w:t>Баланың шошыған айғайы шықты. Қасқыр артына</w:t>
        <w:br/>
        <w:t>айналып тап бергенде, мөңкіп жүрген боздан бала ауда-</w:t>
        <w:br/>
        <w:t>рылып құлап түсті. Көксеректе кәзірде бұрын ешқашан</w:t>
        <w:br/>
        <w:t>білінбеген долылық, жайындық бар еді. Туғаннан бергі</w:t>
        <w:br/>
        <w:t>барлық көресі осыдан - екі аяқтыдан дегендей, жығы-</w:t>
        <w:br/>
        <w:t>лып, домалап жатқан балаға тап берді. Оқыс секіргенде,</w:t>
        <w:br/>
        <w:t>санының жарасы ашылып, тыз етіп ашып қалып еді.</w:t>
        <w:br/>
        <w:t>Ол бұрынғыдан жаман ызаландырып, құтыртқандай.</w:t>
        <w:br/>
        <w:t>Боз ұзап қашып кетті. Қой да жоқ. Екпіндеп секіріп,</w:t>
        <w:br/>
        <w:t>ырылдап кеп, баланы бассалды.</w:t>
      </w:r>
    </w:p>
    <w:p>
      <w:r>
        <w:t>Бұл бала Құрмаш еді. Қойшы ауырып қалып, әкесі</w:t>
        <w:br/>
        <w:t>бір күнге қойға жіберген еді. Астына мінгені өзінің</w:t>
        <w:br/>
        <w:t>жүйрік боз дөнені болатын. Үстіне гүрілдеп, қасқыр</w:t>
        <w:br/>
        <w:t>төніп келгенде, көзі бір ашылып, бір жұмылады. Басы-</w:t>
        <w:br/>
        <w:t>на таман арандай ашылып келе жатқан ауыздың жоға-</w:t>
        <w:br/>
        <w:t>рғы жағында өзіне таныс құлақ көрінді. Сол жақтары</w:t>
        <w:br/>
        <w:t>тілік құлақтың жартысы салпылдап тұр. Ақырғы сез-</w:t>
        <w:br/>
        <w:t>ген-білгені - сол...</w:t>
        <w:br/>
        <w:t>Содан әрі баланың үні өшті. Қасқырдың аузы тиме-</w:t>
        <w:br/>
        <w:t>стен бұрын өліп кетті. Көксерек ырылдап тұрып, тісінің</w:t>
        <w:br/>
        <w:t>ұшымен қағып, жұлып алып, басын шайқап өткенде,</w:t>
        <w:br/>
        <w:t>баланың бір жақ көзін қопарып алып кетті. Жүріп бара</w:t>
        <w:br/>
        <w:t>жатып, қылғып салды... Түнде баланың өлігін тауып</w:t>
        <w:br/>
        <w:t>алысты. Жанында тайдың ізіндей болып, үлкен қасқ-</w:t>
        <w:br/>
        <w:t>ырдың ізі жатыр екен.</w:t>
        <w:br/>
        <w:t>182</w:t>
        <w:br/>
        <w:t>Күрс етіп жөтелген көк түтінмен қатар Көксеректің</w:t>
        <w:br/>
        <w:t>артқы бір саны шыж ете түсті. Әрі ыстық, әрі суық бір</w:t>
        <w:br/>
        <w:t>нәрсе қадалып, шаншып қалды. Санын “арс” етіп қауып</w:t>
        <w:br/>
        <w:t>қалып, түйенің үсті тағы да сыртылдап қамданып жат-</w:t>
        <w:br/>
        <w:t>қанда, бұ да ытқып қашып жөнелді.</w:t>
        <w:br/>
        <w:t>Тоқталған жоқ, көп қашты. Бірнеше қырқадан, бір-</w:t>
        <w:br/>
        <w:t>екі жазықтан құлаш ұрып, шауып өтті. Өзге қасқыр-</w:t>
        <w:br/>
        <w:t>лар бір бөлек, бұл жалғыз - бір бөлек кетті.</w:t>
        <w:br/>
        <w:t>Түйе қалып қойды. Жүгіріп-жүгіріп келіп, бір жар-</w:t>
        <w:br/>
        <w:t>тасты сайға кіре бере, арт жағы қиралаңдап барып құлап</w:t>
        <w:br/>
        <w:t>түсті. Жол бойы тоқтамай аққан қан әлін кетірді. Жа-</w:t>
        <w:br/>
        <w:t>расының ауруын да жаңа токтар алдында ғана сезе ба-</w:t>
        <w:br/>
        <w:t>стаған.</w:t>
        <w:br/>
        <w:t>Қыңсылап жатып, санын жаланды. Қан шығады. Бір</w:t>
        <w:br/>
        <w:t>тұрады, бір жатады. Тұрғанда, енді бір аяғын көтеріп</w:t>
        <w:br/>
        <w:t>тұрады. Үш аяғымен секектеп аяңдайды.</w:t>
        <w:br/>
        <w:t>Арада бірнеше күн өтті. Осы сайдан шыққан жоқ.</w:t>
        <w:br/>
        <w:t>Ашығып бұралуға айналды. Бірақ аяғы ептеп басуға</w:t>
        <w:br/>
        <w:t>келді. Бір-екі қырқадан асты. Бір сайда үш төрт ат жай-</w:t>
        <w:br/>
        <w:t>ылып жүр екен. Бұғып қасына келді. Шетте арықтау</w:t>
        <w:br/>
        <w:t>бір көк шолақ ат тұр еді. Тап беріп қуып отырып, қалың</w:t>
        <w:br/>
        <w:t>омбыға әкеліп қамады.</w:t>
        <w:br/>
        <w:t>Осқырып, қорқып тұрған атты алқымынан алып,</w:t>
        <w:br/>
        <w:t>бауыздап түсті. Санын жұлды, қоңын ойды. Омбы қар-</w:t>
        <w:br/>
        <w:t>дан шығармай тұрып, жығып алды. Тоя жеп алып, сай-</w:t>
        <w:br/>
        <w:t>ына қайтты. Күнде кешті күтеді. Түн болған соң,</w:t>
        <w:br/>
        <w:t>жемтігіне келіп, асын жейді.</w:t>
        <w:br/>
        <w:t>Осымен бес-алты қүн өтті. Қайтадан жоны шығып,</w:t>
        <w:br/>
        <w:t>тыңайып алды. Аяғы да әбден басуға келді.</w:t>
        <w:br/>
        <w:t>Күдірейген жоталы, ашулы Көксерек тағы да жор-</w:t>
        <w:br/>
        <w:t>туылға шықты. Белгілі жемтік біткеніне екі күн болғ-</w:t>
        <w:br/>
        <w:t>ан. Содан бері аш еді. Жорыта-жорыта, баяғы Қарадыр-</w:t>
        <w:br/>
        <w:t>дан шықты.</w:t>
      </w:r>
    </w:p>
    <w:p>
      <w:r>
        <w:t>Түске жақын мезгіл еді, Жота-жотадан қарауыл</w:t>
        <w:br/>
        <w:t>салды. “Желге тұмсығын төсеп, белгілі иіс күтті. Алыс-</w:t>
        <w:br/>
        <w:t>тантанысиіс келіп, мұрнына жетті. Маңайға жалт-жалт</w:t>
        <w:br/>
        <w:t>қарап алып, қырдан-қырды, адырдан-адырды кезіп оты-</w:t>
        <w:br/>
        <w:t>рып, күнбатысқа қарай шырқап салды.</w:t>
        <w:br/>
        <w:t>Көп іздеді. Аяғында күн кешке жақындағанда, бір</w:t>
        <w:br/>
        <w:t>жотаның басында шошайған аттылы қойтшшыны көрді.</w:t>
        <w:br/>
        <w:t>Айналасында - сол төбенің бетінде қой шашылып жай-</w:t>
        <w:br/>
        <w:t>ылып жұр. Теріп жеуге шашқан шашудай. Бірақ жа-</w:t>
        <w:br/>
        <w:t>қында ауыл бар. Алыстан ағындай бет түзеді. Жалғыз-</w:t>
        <w:br/>
        <w:t>381</w:t>
        <w:br/>
        <w:t>Мұның мойнына кендір тағылған соң, барлық жұрт</w:t>
        <w:br/>
        <w:t>аяңдап Ақ сораңдағы қосқа тартты. Бүгін түнде сонда</w:t>
        <w:br/>
        <w:t>қонып, ертең ерте жылқышыларды жүйрік ат-айғырға</w:t>
        <w:br/>
        <w:t>мінгізіп алып, қалың топ болып қуыспақшы болды.</w:t>
        <w:br/>
        <w:t>Екі қостың бірінде Қасен аулы мен барлық Қара-</w:t>
        <w:br/>
        <w:t>дырдың да жылқысы бар еді.</w:t>
        <w:br/>
        <w:t>Жігіттер сол өз қостарына келіп қонды. Қоста түні</w:t>
        <w:br/>
        <w:t>бойы тынымсыз қызұлы, лаулаған әңгімелер болды. Мол</w:t>
        <w:br/>
        <w:t>асылған семіз ет қонаққа да, жылқышыларға да көңілді</w:t>
        <w:br/>
        <w:t>желіктің шарты еді. Құрмаштың өлімі де көп уақыт</w:t>
        <w:br/>
        <w:t>әңгіме болды.</w:t>
        <w:br/>
        <w:t>Қасендер келісімен-ақ барлық жылқышы мәлім етті:</w:t>
        <w:br/>
        <w:t>өткен түнде көк шолақ жылқыға шауып, бір жабағыны</w:t>
        <w:br/>
        <w:t>жеп кетіпті. Жалғыз өзі бір семіз жабағының жарты</w:t>
        <w:br/>
        <w:t>етіне жақынын жепті. Бұл не деген жалмауыз екенін</w:t>
        <w:br/>
        <w:t>білмейміз, әкеңнің... деп, қос басшысы сөйлеп еді.</w:t>
        <w:br/>
        <w:t>- Ол ұзаған жоқ. Ол болса, осы Ақ сораңның айна-</w:t>
        <w:br/>
        <w:t>ласынан табылады.</w:t>
        <w:br/>
        <w:t>- Соңғы уақытта қасқырдан тыныш едік. Осы жал-</w:t>
        <w:br/>
        <w:t>ғыз қасқыр кешеден келіп араласты. Ізі тайдың ізіндей.</w:t>
        <w:br/>
        <w:t>Әнеугүні де келіп, бір тай жен кетіп еді.</w:t>
        <w:br/>
        <w:t>- Іздегендеріңнің өзі - сол. Ел мен қосқа кезек тиеді.</w:t>
        <w:br/>
        <w:t>Бір кәпір сырқынды. Бәрін істеп жүрген сол. Епді, әттең</w:t>
        <w:br/>
        <w:t>дүние, соны ғана бір қолға берсе-ау! - деп жабағысы</w:t>
        <w:br/>
        <w:t>желінген Бейсембай жылқышы кіжінді.</w:t>
        <w:br/>
        <w:t>Жатарда Аққасқаға азын-аулақ құрт пен жылы-</w:t>
        <w:br/>
        <w:t>жұмсақ ет берілді. Жұрттың бәрі айнала үйріліп, соны</w:t>
        <w:br/>
        <w:t>күтті.</w:t>
        <w:br/>
        <w:t>Бірақ тар үйде, көл бөтен кісінің ортасында Аққасқа</w:t>
        <w:br/>
        <w:t>жиіашу шақырады. Шынжырмеп байлаулы жатып, кей</w:t>
        <w:br/>
        <w:t>уақытта “арс” етіп, от айналасындағыларға тап береді.</w:t>
        <w:br/>
        <w:t>Көп уақыт қорылдап, гүр-гүр етіп тұрып алады.</w:t>
        <w:br/>
        <w:t>Отқа қарсы қараған көздері ашумен қанталап, ша-</w:t>
        <w:br/>
        <w:t>тынап кетеді. Қараңғы ала көлеңкеде жатқанда, екі көзі</w:t>
        <w:br/>
        <w:t>қып-қызыл шамша жанады. Аққасқа ырылдағанда, ал-</w:t>
        <w:br/>
        <w:t>дында отырған Бейсембайдың жотасы мұздап, еті ті-</w:t>
        <w:br/>
        <w:t>тіреніп кетеді; ентелеп ілгері жылжып, отқа қарай</w:t>
        <w:br/>
        <w:t>мінбелей береді.</w:t>
      </w:r>
    </w:p>
    <w:p>
      <w:r>
        <w:t>Таң қылаңдап келе жатқанда барлық аңшы мен көп</w:t>
        <w:br/>
        <w:t>жылқышы атқа мінді. Жарап жүрген бедеу биелер мен</w:t>
        <w:br/>
        <w:t>жүйрік айғырлар тұн ортасында ұсталып, тоғын қашы-</w:t>
        <w:br/>
        <w:t>рып алып еді. Жұрттың бәрінің қолында сойыл, шоқ-</w:t>
        <w:br/>
        <w:t>пар. Сатыр-сұтыр етісіп, қостан желпіне шығысты.</w:t>
        <w:br/>
        <w:t>186</w:t>
        <w:br/>
        <w:t>ҮП</w:t>
        <w:br/>
        <w:t>Құрмаштың жаназасына жиналған Қарадыр елі</w:t>
        <w:br/>
        <w:t>Көксерек жайынан неше алуан әңгімелер құрды.</w:t>
        <w:br/>
        <w:t>Копшілік мұны қорқау қасқыр деді. Кейбіреу құтырғ-</w:t>
        <w:br/>
        <w:t>ан қасқыр емес пе екен деп күдік айтты. Бірақ құтыр-</w:t>
        <w:br/>
        <w:t>ған деуге орын жоқ. Ондай болса, бір баламен тоқтамас</w:t>
        <w:br/>
        <w:t>еді. Ауылға да шабар еді. Қойды да қуалар еді. Сол</w:t>
        <w:br/>
        <w:t>жиында бұны неғылса да ізіне түсіп соғып алуға,</w:t>
        <w:br/>
        <w:t>өлтіруге сөз байласты. Бұл әңгіменің ортасындағы Қасен</w:t>
        <w:br/>
        <w:t>еді. Ол - белгілі аңшы. Баяғыдан құс салып, ит</w:t>
        <w:br/>
        <w:t>жүгірткен. Өзі - осы маңайдың ауқатты, әлді жігіті;</w:t>
        <w:br/>
        <w:t>Қарадырдың мырзасымағы. Қалада қызметте тұратын</w:t>
        <w:br/>
        <w:t>інісі бар. Сол арқылы биыл күздігүні бүның аулына</w:t>
        <w:br/>
        <w:t>шетелден қасқыр алатын бір ит келген. Кәзір барлық</w:t>
        <w:br/>
        <w:t>Қарадырға да, маңайдағы өзге елге де даңқы шыққан</w:t>
        <w:br/>
        <w:t>Аққасқа - осы Қасеннің иті.</w:t>
        <w:br/>
        <w:t>Келісімен Аққасқа күздігүні бір күннің ішінде бір</w:t>
        <w:br/>
        <w:t>бөлтірік, бір үлкен қасқыр алған. Өзі еқі қар басқан екен.</w:t>
        <w:br/>
        <w:t>Кәзіргі уақытқа шейін алты қасқыр алыпты.</w:t>
        <w:br/>
        <w:t>Аз күнде бір болыс елдің әңгімесі болған Аққас-</w:t>
        <w:br/>
        <w:t>қаның арғы тегін тексерушілер де көп еді. Түбі ереймен</w:t>
        <w:br/>
        <w:t>итінің нәсілі деп кеп, арғы затын ертегіге айналдыру</w:t>
        <w:br/>
        <w:t>үшін: “бұл қанжығалы қарт Бөгембай итінің тұқымы”</w:t>
        <w:br/>
        <w:t>дейтіндер де болған.</w:t>
        <w:br/>
        <w:t>Жоиын Көксеректі іздеуге сөз байлаған соң, жаназа-</w:t>
        <w:br/>
        <w:t>дан тарай сала, Қасен өз аулына келіп, бес-алты жігітпен</w:t>
        <w:br/>
        <w:t>бірге Аққасқаны ертіп алып, адырға шықты.</w:t>
        <w:br/>
        <w:t>Күн кешкі бесін кезі еді. Сондықтан ертеңге қарап,</w:t>
        <w:br/>
        <w:t>аял ғылысқан жоң. Ең болмаса ізін көріп, бетін аң-</w:t>
        <w:br/>
        <w:t>ғармақ. Және жаңада қар жауған. Сонан енді тағы қар</w:t>
        <w:br/>
        <w:t>жауып қалмай тұрып, ізінен, бетінен Көксеректі танып</w:t>
        <w:br/>
        <w:t>алу керек.</w:t>
        <w:br/>
        <w:t>Қасым Құрмаштың әкесімен ағайындас жақын бо-</w:t>
        <w:br/>
        <w:t>латын. Жалғыз баласы - ерке Құрмаштың өлгені</w:t>
        <w:br/>
        <w:t>әкесіне ерекше батып еді.</w:t>
        <w:br/>
        <w:t>Бұның үй ішімен ботадай боздап, бейіт басында</w:t>
        <w:br/>
        <w:t>да қатты күңіреніп жылағанын көргенде, тірі жанның</w:t>
        <w:br/>
        <w:t>бәрінің сай-сүйегі сырқыраған. Құрмаштың әкесі</w:t>
        <w:br/>
        <w:t>Қасенге:</w:t>
        <w:br/>
        <w:t>- Сол жалғызымызды өлтірген қасқырды қолыма</w:t>
        <w:br/>
        <w:t>әкеліп беріп, көзін ойғызбасаң, сен маған туысқан</w:t>
        <w:br/>
        <w:t>емессің, -- деген. Өзге ел де Қасенге: “бүгін Аққасқа не</w:t>
        <w:br/>
        <w:t>183</w:t>
      </w:r>
    </w:p>
    <w:p>
      <w:r>
        <w:t>дап қалғанда, кісі шошып жығылды. рірақ алдары-</w:t>
        <w:br/>
        <w:t>нан айқайлап, сатырлап шапқан аттылар шығып</w:t>
        <w:br/>
        <w:t>қалып, айырып алды.</w:t>
        <w:br/>
        <w:t>Осыдан соң Көксерек қатты долы, ызалы болып,</w:t>
        <w:br/>
        <w:t>сызданып алды. Ырқына көнбеген күшіктерді, жүріске</w:t>
        <w:br/>
        <w:t>ере алмаған қартаң қаншықтарды кейде бас салып та-</w:t>
        <w:br/>
        <w:t>лап та тастайды.</w:t>
        <w:br/>
        <w:t>Тағы бір ретте қалың шилі қорықта отырған бес-</w:t>
        <w:br/>
        <w:t>алты ауылдың үстіне келді. Күндіз болатын. Қүн ша-</w:t>
        <w:br/>
        <w:t>ңытқан аяз еді.</w:t>
        <w:br/>
        <w:t>Шеткі ауыл бұларды көріп қалды. Ши шетінде қар-</w:t>
        <w:br/>
        <w:t>да аунап жатқанда, бір түйе шықты. Үстінде кісі бар.</w:t>
        <w:br/>
        <w:t>Басына ақ оранған. Тура қасқырларға қарай жүрді.</w:t>
        <w:br/>
        <w:t>Ат емес, қашпаса да болады. Бірақ түйе жақындап</w:t>
        <w:br/>
        <w:t>келгенде, бар қасқыр тұрып, далаға қарай ақырын</w:t>
        <w:br/>
        <w:t>бүлкектей берді. Топтың артынан Көксерек керенаулап</w:t>
        <w:br/>
        <w:t>зорға тұрып, қырыстанып артына қарап, ол да аяңда-</w:t>
        <w:br/>
        <w:t>ды. Түйе бақырып қояды да, шудасы желкілдеп желеді.</w:t>
        <w:br/>
        <w:t>Бетті елсізге қарай түзеп, қасқырлар бүлкектеді. Ар-</w:t>
        <w:br/>
        <w:t>тында - Көксерек.</w:t>
        <w:br/>
        <w:t>Түйе бұрылып кетер деп, бақылайды. Бұрылмайды.</w:t>
        <w:br/>
        <w:t>Көксерек ашығып қалып еді. Дәмелене бастады. Біресе</w:t>
        <w:br/>
        <w:t>жортыңқырап барып, алдыңғыларға жетеді де, бәрін</w:t>
        <w:br/>
        <w:t>тоқтатып, өзі жүресінен түсіп, түйеге қарап жатады.</w:t>
        <w:br/>
        <w:t>Түйе жақындап келгенде, өзгелер жылжи береді. Бұл</w:t>
        <w:br/>
        <w:t>да артынан тұрып аяңдайды.</w:t>
        <w:br/>
        <w:t>Аяғында ауылдан әбден ұзап шықты. Көксерек</w:t>
        <w:br/>
        <w:t>өзгелерді ілгері жіберіп, өзі бір күшік қасқырмен бөліне,</w:t>
        <w:br/>
        <w:t>оң жақ бүйірге қарай тартты. Түйелі қиыстап, топ пен</w:t>
        <w:br/>
        <w:t>бұл екеуінің аралығына қарай беттеді. Әлі де түйе ба-</w:t>
        <w:br/>
        <w:t>қырады. Исі, дәмі қызықтырып, асықтырып барады.</w:t>
        <w:br/>
        <w:t>Көксерек түйенің артына түсті.</w:t>
        <w:br/>
        <w:t>Бірақ әлі онша жақындаған жоқ. Түйе енді ақырын</w:t>
        <w:br/>
        <w:t>жүре бастады. Кейде тоқтап, алды-артына қарайды.</w:t>
        <w:br/>
        <w:t>Ақбас әрлі-берлі бұрылып, қозғалақтайды.</w:t>
        <w:br/>
        <w:t>Түйе тоқтағанда, Көксерек те тоқтайды. Тұрған</w:t>
        <w:br/>
        <w:t>жерінен қар боратып, тарпына бастайды. Сөйтіп кеп бір</w:t>
        <w:br/>
        <w:t>мезгілде арындап шауып, түйенің жанына жақындай</w:t>
        <w:br/>
        <w:t>келіп, қиыс өте берді.</w:t>
        <w:br/>
        <w:t>Сол кезде түйе үстінен бір ұзын нәрсе шошайып</w:t>
        <w:br/>
        <w:t>созылды да, күрс етті. Өлгенше қатты ашы дауыс дала-</w:t>
        <w:br/>
        <w:t>ны сілкіндіріп, шошытып жіберді. Бар қасқыр қар бо-</w:t>
        <w:br/>
        <w:t>ратып ытқып, қашып жөнелді.</w:t>
        <w:br/>
        <w:t>180</w:t>
        <w:br/>
        <w:t>Жасынан бір күнде екі рет ас жеп, ашқарақ болып</w:t>
        <w:br/>
        <w:t>үйренген Көксерек ауылға жақындап келгенде, көзі</w:t>
      </w:r>
    </w:p>
    <w:p>
      <w:r>
        <w:t>тұнып, есі шығып кетеді.</w:t>
        <w:br/>
        <w:t>Сондықтан ауылға тақай бере-ақ, ағызып ат қояды.</w:t>
        <w:br/>
        <w:t>Қораны өрт шыққандай, жер сілкінгендей дүр-дүр</w:t>
        <w:br/>
        <w:t>еткізіп келіп, қақ жарып шыққанда, аузына кем болса</w:t>
        <w:br/>
        <w:t>бір-екі батпан кұйрық ілінбей қалмайды.</w:t>
        <w:br/>
        <w:t>Бұл жазда Көксерек қатты семіз болды. Алдағашан</w:t>
        <w:br/>
        <w:t>түлеген тақыр жүн күзелген жылқының жалындай қай-</w:t>
        <w:br/>
        <w:t>ратты, қатты. Денесінің, толуы, бойының биіктеуі, қай-</w:t>
        <w:br/>
        <w:t>ратының молаюы биылғы жыл ерекше болды.</w:t>
        <w:br/>
        <w:t>Күздің ұзақ таңында, бір дауылды қара түнде топ</w:t>
        <w:br/>
        <w:t>жылқыға араласып еді. Сонда қысырдың семіз асау</w:t>
        <w:br/>
        <w:t>тайын бастырмалатып қуып жетіп, құйрығынан алып,</w:t>
        <w:br/>
        <w:t>табандап тұрып қалғанда, тай тапжыла алмады. Аз</w:t>
        <w:br/>
        <w:t>тырмысып-тырмысып тұрып: қоя беріп қалғанда, тай</w:t>
        <w:br/>
        <w:t>екпінімен барып тоңқалаң аса түсті. Сонда ағызып</w:t>
        <w:br/>
        <w:t>келіп бас салып, алқымынан “гүрр” етіп қаба түскен-</w:t>
        <w:br/>
        <w:t>де, тай көтеріп тұра алмай, Көксеректің астында ажал</w:t>
        <w:br/>
        <w:t>тапты.</w:t>
        <w:br/>
        <w:t>Қайтадан қарлы, боранды қыс келді. Аязды, елсіз</w:t>
        <w:br/>
        <w:t>ұзақ далаларда аштық түндері басталды. Ашумен жер</w:t>
        <w:br/>
        <w:t>тарпып, қар боратып, көп ұлыды. Бір мезгілде ай ас-</w:t>
        <w:br/>
        <w:t>тында ағараң-ағараң еткен көп топты көрді. Бұрылып,</w:t>
        <w:br/>
        <w:t>бір жаққа қарай жалтарғанша, тасырлатып, қар бора-</w:t>
        <w:br/>
        <w:t>тып, қасына ағызып келіп қалыпты.</w:t>
        <w:br/>
        <w:t>Бұлар тілдері салақтаған, ауыздары арандай ашыл-</w:t>
        <w:br/>
        <w:t>ған, жүгіріп келе жатқанда, бәрі тегіс ырс-ырс етеді.</w:t>
        <w:br/>
        <w:t>Иістері Көксеректің мұрнын жарды. Қарсы аяңдады.</w:t>
        <w:br/>
        <w:t>Қалың топтың алдында зор кәрі шолақ мұның жаны-</w:t>
        <w:br/>
        <w:t>нан “арс!” етіл, желді қауып өтті. Көксерек те тұмсығы</w:t>
        <w:br/>
        <w:t>ашумен ыржиып, тістерін сақ-сақ еткізді. Екеуі қайта</w:t>
        <w:br/>
        <w:t>беттесін келгенде, біріне-бірі ұмтылмай, құр ғана жа-</w:t>
        <w:br/>
        <w:t>насып, қор-кор етіп, ырсылдап тұрды.</w:t>
        <w:br/>
        <w:t>Артынан жеткен көп ақ қаншықтар Көксеректі ай-</w:t>
        <w:br/>
        <w:t>нала иіскеледі. Бір үлкен ақ қасқыр келіп жағын жала-</w:t>
        <w:br/>
        <w:t>ды, бұ да жалады. Бәрімен иіскелеп алды. Үлкен көк</w:t>
        <w:br/>
        <w:t>шолақ қана иіскелеп, жаласқан жоқ. Бәрі де аунап-</w:t>
        <w:br/>
        <w:t>аунап, қарды қауып-қауып алысты. Көксерек те соны</w:t>
        <w:br/>
        <w:t>істеді. Бұл қосылған топ жаңа ғана отардағы жылқы-</w:t>
        <w:br/>
        <w:t>дан бір тайды жеп келе жатыр еді.</w:t>
        <w:br/>
        <w:t>Бірігіп алып, адырға қарай жарысып жөнелісті. Бұл</w:t>
        <w:br/>
        <w:t>топтың саны он шақты. Әзірге басшысы -- көк шолақ.</w:t>
        <w:br/>
        <w:t>%Ұ%</w:t>
        <w:br/>
        <w:t>келгенде, маңдайы шаңқиған ақ маңғыл қасқа болатын.</w:t>
        <w:br/>
        <w:t>Екі көзі шатынан, шарасынан шығып тұрғандай үлкен.</w:t>
        <w:br/>
        <w:t>Үнемі от шашып тұратын қып-қызыл көз. Ашу да, ерлік</w:t>
        <w:br/>
        <w:t>те бір өзінде.</w:t>
        <w:br/>
        <w:t>Екі шекесі “торсықтай” деп аңыз ғыларлық. Бұның</w:t>
        <w:br/>
        <w:t>да жотасы кү лдіреуішттей. Құйрықтан ауыз омыртқаға</w:t>
        <w:br/>
        <w:t>шейін дөң сияқтанып, күдірленіп, дүңкиіп тұрады. Оның</w:t>
        <w:br/>
        <w:t>үстіне шеке мен мойын тұп-тұтас болып келіп, шеңбер</w:t>
        <w:br/>
        <w:t>төске қосылған. Алдыңғы жағы арыстан бейнесіне</w:t>
      </w:r>
    </w:p>
    <w:p>
      <w:r>
        <w:t>ұқсайды.</w:t>
        <w:br/>
        <w:t>Аққасқа оте қабаған. Сіркесі су көтермейтіп долы,</w:t>
        <w:br/>
        <w:t>ызалы. Сондықтан ауылға келгенде, шынжырдан боса-</w:t>
        <w:br/>
        <w:t>майды. Далаға алып шығып, аңның ізіне салғанша, жә</w:t>
        <w:br/>
        <w:t>қарасын көрсеткенше, ұзын кендірден босамайды.</w:t>
        <w:br/>
        <w:t>Әйтпесе жолда кез келген иттерге де соқтыға береді.</w:t>
        <w:br/>
        <w:t>Итке келгендегі жалпы әдеті: әзі барып таласпай-</w:t>
        <w:br/>
        <w:t>ды, бірақ ауылдың көп иті алдынан шығып, бьыожғыл-</w:t>
        <w:br/>
        <w:t>дап үре беріп, айналасын қамай бергенде, яки біреуінің</w:t>
        <w:br/>
        <w:t>жұлып қашқан, тісі тигенде құтырып кетеді. Ондайда</w:t>
        <w:br/>
        <w:t>топ иттің ішіндегі ең үлкен төбетті секіріп барып, құлақ</w:t>
        <w:br/>
        <w:t>шекеден алып, топ еткізіп соғып, жаншып-жаншын</w:t>
        <w:br/>
        <w:t>жібереді. Кісі айырмаса, астына түскен итті өлтірмей</w:t>
        <w:br/>
        <w:t>шықпайды. Өзі жүрген жерде өзге иттің еркелігін</w:t>
        <w:br/>
        <w:t>көтермейді. Күзден бері Қасен аулының екі-үш сақ</w:t>
        <w:br/>
        <w:t>төбетін өлтіріп салды.</w:t>
        <w:br/>
        <w:t>Қатты ашуланып, аюшқарақтанып кеткенде, иесін де</w:t>
        <w:br/>
        <w:t>қауып жібереді.</w:t>
        <w:br/>
        <w:t>Күздігүні үй ішінде сойып жатқан қойдың етін</w:t>
        <w:br/>
        <w:t>жегізбей ұмтылғанда, Қасенді де бір-екі рет қолынан</w:t>
        <w:br/>
        <w:t>ала түсіп, қауып алған.</w:t>
        <w:br/>
        <w:t>УШ</w:t>
        <w:br/>
        <w:t>Күн екіндіге жақындап қалды. Аққасқа ізбен әлі</w:t>
        <w:br/>
        <w:t>жүріп келеді. Жерден бас алмайды, тоқтамайды. Аң-</w:t>
        <w:br/>
        <w:t>шылар Қарадырдан бес-алты шақырымдай ұзап шық-</w:t>
        <w:br/>
        <w:t>ты. Қасқырдың бұл күнгі беті Тасты құдықтан да өтіп,</w:t>
        <w:br/>
        <w:t>Ақ сораңдағы жылқыға қарай тартты. Ақ сораңда екі</w:t>
        <w:br/>
        <w:t>қос жылқы жатыр еді. Айналасы аласа белес, қалың</w:t>
        <w:br/>
        <w:t>тобылғылы үлкен шұбар еді. Соның ортасындағы жа-</w:t>
        <w:br/>
        <w:t>дағай жалғыз биік - Ақ сораң.</w:t>
        <w:br/>
        <w:t>Қасқырдың осылай беттегенін білген соң, аңшылар</w:t>
        <w:br/>
        <w:t>ақылдасып тұрып, Аққасқаны шақырып, тоқтатып алды.</w:t>
        <w:br/>
        <w:t>185</w:t>
        <w:br/>
        <w:t>Тағдырдың һұрығы чошнына ерте түскеніне</w:t>
        <w:br/>
        <w:t>ішінде қарсалыһ наразылақ жияды</w:t>
        <w:br/>
        <w:t>ҚАРАШ-ҚАРАШ ОҚИҒАСЫ</w:t>
        <w:br/>
        <w:t>Бұл ұзақ әңгімені ертеде араб,</w:t>
        <w:br/>
        <w:t>латын әріптерімен жарияланған</w:t>
        <w:br/>
        <w:t>қалпынан автордың түзетіп,</w:t>
        <w:br/>
        <w:t>өзгерткен жаңа түрі</w:t>
        <w:br/>
        <w:t>І</w:t>
        <w:br/>
        <w:t>- Қайран Тектім-айЙ!.. Алпамсадай арысым едің...</w:t>
        <w:br/>
        <w:t>Қаңбақтай жеп-жеңіл боп қаусап қалғаның-ау! Қолы-</w:t>
        <w:br/>
        <w:t>ма салмағың білінсеші, - деп, ауру жігітті қолына</w:t>
      </w:r>
    </w:p>
    <w:p>
      <w:r>
        <w:t>көтерген ағасы енді төсекті жайғап салған әйелі Қат-</w:t>
        <w:br/>
        <w:t>шаның қасына алып келді. Ауру жанды Қатша мен</w:t>
        <w:br/>
        <w:t>ағасы жертөсекке оң жақ қырынан жатқызды.</w:t>
        <w:br/>
        <w:t>Көтергенде қатты демігіп, өңі қуарып, әлсіреп қал-</w:t>
        <w:br/>
        <w:t>ған ауру жігіт, ерні қыбырлап, сыбырлай сөйледі. Аға</w:t>
        <w:br/>
        <w:t>мен жеңге оның жүзіне қатар үңілгенде: “Ер арыса -</w:t>
        <w:br/>
        <w:t>аруақ... ” деп, зорға ғана басын изегендей белгі етті.</w:t>
        <w:br/>
        <w:t>- “.. Ат арыса - тұлақ”, - деп, Қатша қайнысын</w:t>
        <w:br/>
        <w:t>ұққан жай білдіріп, бас изеді де, шерлене күрсініп алды.</w:t>
        <w:br/>
        <w:t>Бірі ауру, бірі сау екі еркек - ағайынды Бақтығұл,</w:t>
        <w:br/>
        <w:t>Тектіғұл болғанда, Қатша - жаңа арман айтқан қара</w:t>
        <w:br/>
        <w:t>мұрт Бақтығұлдың әйелі.</w:t>
        <w:br/>
        <w:t>Бақтығұл інісінің қасына жамбастай, жақындай</w:t>
        <w:br/>
        <w:t>отырып, өзінің ең алғаш жаңа ғана айтқан “арысым”</w:t>
        <w:br/>
        <w:t>деген жайында қадала ойланып, катты қобалжып қал-</w:t>
        <w:br/>
        <w:t>ды. Мұныңінісі Тектіғұл анығында бойы биік, кеудесі</w:t>
        <w:br/>
        <w:t>талыстай дейтін, қол-сирағы ұзын да сом біткен атан</w:t>
        <w:br/>
        <w:t>жілік азамат еді. Бақтығұл өзі де кесек, балуан денелі,</w:t>
        <w:br/>
        <w:t>иықты, кеуделі келген де, інісі Тектіғұл бұдан бойға</w:t>
        <w:br/>
        <w:t>биік, бар сүйегі балғын болатын.</w:t>
        <w:br/>
        <w:t>Ұзаққа созылған сарауру бүгінгідей әбден мег-</w:t>
        <w:br/>
        <w:t>детіп келген шағында Тектіғұл төсек жақтырмай,</w:t>
        <w:br/>
        <w:t>жамбасы тесіліп қиналғаннан, аға-жеңгесінен сол</w:t>
        <w:br/>
        <w:t>төсекті күн сайын бір қақтырып, жұмсартып салуға</w:t>
        <w:br/>
        <w:t>тілек ететін. “Жаңа інісін екі қолына балаша құшақ-</w:t>
        <w:br/>
        <w:t>тап алып, төсек жөнделгенше көтеріп тұрған Бақ-</w:t>
        <w:br/>
        <w:t>192</w:t>
        <w:br/>
        <w:t>Ак сораңның етегіне таман келгенде, Қасен он бір-</w:t>
        <w:br/>
        <w:t>он екі кісілік жиынды төрт бөлді. Өзі Аққасқаны алып</w:t>
        <w:br/>
        <w:t>Ақ сораңның дәл биігінің басына шығатын болды.</w:t>
        <w:br/>
        <w:t>Өзгелерді тау мен ұсақ адыр, қалың шұбарды айнала</w:t>
        <w:br/>
        <w:t>қоршап алып, жан-жағынан саумалап, Ақ сораңның</w:t>
        <w:br/>
        <w:t>биігіне қарай қағып шық деп, таратып-таратып жі-</w:t>
        <w:br/>
        <w:t>берді.</w:t>
        <w:br/>
        <w:t>Қыстың күні алыстағы ақ жотадан қызарып шы-</w:t>
        <w:br/>
        <w:t>ғып келе жатқанда, барлық аттылар жан-жаққа қарай</w:t>
        <w:br/>
        <w:t>шашырай жөнелді. Ақша қар желе шауып жөнелген-</w:t>
        <w:br/>
        <w:t>де, жүйріктердің аяқтарымен есіліп-үгіліп, борай түсіп</w:t>
        <w:br/>
        <w:t>жатты.</w:t>
        <w:br/>
        <w:t>Қасен аяңдап, биіктің басына қарай тартты. Жол-</w:t>
        <w:br/>
        <w:t>шыбай екі-үш жерде Аққасқаны сарытып, аунатып, бап-</w:t>
        <w:br/>
        <w:t>тандырып алды. Сонымен жарты сағаттан артық уақыт</w:t>
        <w:br/>
        <w:t>өткенде, биіктің басына келіп шықты. Дәл биіктің бір</w:t>
        <w:br/>
        <w:t>нек артпа иығына атын тастап, өзі Аққасқамен бірге</w:t>
        <w:br/>
        <w:t>жаяулап келіп, бір екі-үш обаның ығына келіп отырды.</w:t>
        <w:br/>
        <w:t>Айналасының бәрі де көрінеді.</w:t>
        <w:br/>
        <w:t>Тау басында желдетіңкіреп ызғырық соғады. Күн</w:t>
        <w:br/>
        <w:t>әзірше суықтау. Аққасқаның астына ертеден қамдап</w:t>
        <w:br/>
        <w:t>алған киізін төсеп, өзінің ығына жатқызды. Айналаға</w:t>
        <w:br/>
        <w:t>Аққасқа да анда-санда бойлап-бойлап жағалай қа-</w:t>
        <w:br/>
        <w:t>райды.</w:t>
      </w:r>
    </w:p>
    <w:p>
      <w:r>
        <w:t>Қасен бұны баулыған иесіне ішінен бас иіп алғ-</w:t>
        <w:br/>
        <w:t>ыс айтады. Құрметпен еске алады. Өйткені Аққасқа</w:t>
        <w:br/>
        <w:t>тау басында Қазіргі отырыстың не мәні барын әбден</w:t>
        <w:br/>
        <w:t>түсініп, ұғынып отырған сияқты. Тыныштыққа бой</w:t>
        <w:br/>
        <w:t>ұрып, жатуды ойлап тұрған жоқ. Күтіп отыр. Биіктен</w:t>
        <w:br/>
        <w:t>томағасын тартқан қырандай ізденіп, бағып отыр.</w:t>
        <w:br/>
        <w:t>Жан-жақтағы қағушылардың бәрінің де алдына қа-</w:t>
        <w:br/>
        <w:t>рап өтеді. Кейде түрегеліп те жан-жаққа көз жі-</w:t>
        <w:br/>
        <w:t>береді.</w:t>
        <w:br/>
        <w:t>Кешегі жабағыны жеген Көксерек екені рас еді.</w:t>
        <w:br/>
        <w:t>Кеше жартысына жақынын жесе, бүгін өткен түнде сол</w:t>
        <w:br/>
        <w:t>жеріне барып, тағы қалғанын тоя жеп алып, енді Ақ</w:t>
        <w:br/>
        <w:t>сораңның етегіне келіп, бір жартасты, боз қарағанды</w:t>
        <w:br/>
        <w:t>қиындау сайда ұйықтап жатыр еді.</w:t>
        <w:br/>
        <w:t>Құлағына алыстан бір сарын естілді. Елсіз тыныш</w:t>
        <w:br/>
        <w:t>тауда таңертеңгі ауа дыбыс атаулының барлығын</w:t>
        <w:br/>
        <w:t>екілендіріп көтеріп тұрған.</w:t>
        <w:br/>
        <w:t>Оянып, жүресінен жатып, қар қапты. Сөйткен-</w:t>
        <w:br/>
        <w:t>ше сатыр-сұтыр еткен ағаш даусы мен тастақ жерді</w:t>
        <w:br/>
        <w:t>181</w:t>
        <w:br/>
        <w:t>Дәл сол уақытта жоғарғы жотадан шыға сала,</w:t>
        <w:br/>
        <w:t>төмен қарай кер ат пен ақ бие де аңырап еді. Қасен мен</w:t>
        <w:br/>
        <w:t>Бейсембай “а, құдайлап”, сойылдарын оңтайлап келе</w:t>
        <w:br/>
        <w:t>жатты.</w:t>
        <w:br/>
        <w:t>Өр жақта Аққасқа: шайнасып тұрған ауыздардан</w:t>
        <w:br/>
        <w:t>сілекей мен қан аралас ағып, сырылдап тұр.</w:t>
        <w:br/>
        <w:t>Аққасқа Қасен даусын ести сала, ойға қарай жұлқи</w:t>
        <w:br/>
        <w:t>бұрап қалғанда, көк шолақтың белі бұраң етіп барып,</w:t>
        <w:br/>
        <w:t>дүрс етіп құлап түсті. Ауыздары бір-бірінен айрылған</w:t>
        <w:br/>
        <w:t>жоқ. Екеуінде де үн жоқ. Шайнасу үстінде желімдей</w:t>
        <w:br/>
        <w:t>қайнасып, қатып қалған сияқты. Ең аяғы болымсыз бол</w:t>
        <w:br/>
        <w:t>са да, тыныс алған дыбыс та білінбейді.</w:t>
        <w:br/>
        <w:t>- А, құдайЙ!.. А, құдай!.. Я, сәт!.. Я, сәт!.. Я, аруақ!</w:t>
        <w:br/>
        <w:t>Я,ақсарбас!.. - дей бере, екі атты үстеріне жығыла-жы-</w:t>
        <w:br/>
        <w:t>ғыла үйіле түсті. Аттар босанып шықты.</w:t>
        <w:br/>
        <w:t>- Опыр-ай!.. Опыр-айЙ!.. аузын!.. - деп келіп, Қасен</w:t>
        <w:br/>
        <w:t>жуан қамшының сабын Көксеректің көмекейіне тығып</w:t>
        <w:br/>
        <w:t>жіберіп, мықтап басып тұрып, жауының тұмсығын жо-</w:t>
        <w:br/>
        <w:t>ғары қарай қайырып жіберді. Аққасқаның қан басқан</w:t>
        <w:br/>
        <w:t>тұмсығынан көк шолақтың тістері бір-бірлеп шығып</w:t>
        <w:br/>
        <w:t>кетті. Аққасқа сонда ғана бүйірін тартып тыныс алды.</w:t>
        <w:br/>
        <w:t>Бірақ әлі де жанын шығарғанша қасқырдың төменгі</w:t>
        <w:br/>
        <w:t>жағын күрт-күрт шайнап жатыр. Бұл кезде Бейсембай</w:t>
        <w:br/>
        <w:t>да қара пышақты Көксеректің өкпесіне салып-салып</w:t>
        <w:br/>
        <w:t>жіберіп еді.</w:t>
        <w:br/>
        <w:t>- Осы... осы... осы и?! - десті. Көксеректің жаны</w:t>
        <w:br/>
        <w:t>әбден шыққан соң, Аққасқаны Қасен, Бейсембай екеу-</w:t>
        <w:br/>
        <w:t>леп отырып, зорға дегенде айырып алды. Құйрықтан</w:t>
        <w:br/>
        <w:t>қысып алып, алысқа сүйреп апарған соң ғана, Аққасқа</w:t>
      </w:r>
    </w:p>
    <w:p>
      <w:r>
        <w:t>есін жиды. Бірақ әбден әлсірегендіктен, сол апарған</w:t>
        <w:br/>
        <w:t>жерге сілейіп жата кетті. Барынша шаршап, талған</w:t>
        <w:br/>
        <w:t>екен.</w:t>
        <w:br/>
        <w:t>Ес жиған соң, жұрт көк шолақтың құлағына қарап</w:t>
        <w:br/>
        <w:t>отырып, бұрынғы кеткен Көксерек атты күшікті таны-</w:t>
        <w:br/>
        <w:t>ды. Құрмашты ойлап, кейбіреулердің көздерінен жас та</w:t>
        <w:br/>
        <w:t>шықты. Ауылға әкелгенде, Құрмаштың әжесі боздап</w:t>
        <w:br/>
        <w:t>келіп:</w:t>
        <w:br/>
        <w:t>- Қуарған-ай, неңді алып ем?!.. Не жазып едім?..</w:t>
        <w:br/>
        <w:t>Баурына салып өсіргеннен басқа не қыл еді менің құ-</w:t>
        <w:br/>
        <w:t>лыным?!. - деп елді тегіс еңіретіп, Көксеректібасқа тепті.</w:t>
        <w:br/>
        <w:t>1929</w:t>
        <w:br/>
        <w:t>тығұл науқасты бар салмағынан айрылған қаңбақтай</w:t>
        <w:br/>
        <w:t>сезінген.</w:t>
        <w:br/>
        <w:t>Енді қасына жанаса отырғанда, інісін тағы да бір</w:t>
        <w:br/>
        <w:t>көтерген басқаша дертті шағы созыла түсіп, есіне келді.</w:t>
        <w:br/>
        <w:t>Ел ішіне келген қалың сүзектен әке-шеше қатар</w:t>
        <w:br/>
        <w:t>төсек тартып жығылып, араларына екі-ақ күн салмай,</w:t>
        <w:br/>
        <w:t>әуелі - ішеше, артынан әке өлді. Сонда он алты жасар</w:t>
        <w:br/>
        <w:t>Бақтығұл он жасар осы Тектіғұлды біресе қолынан же-</w:t>
        <w:br/>
        <w:t>тектеп, біресе шаршағанда арқалап алып, әкесі айтқан</w:t>
        <w:br/>
        <w:t>нағашы деген ел болмысқа бірнеше күн итшілеп жаяу</w:t>
        <w:br/>
        <w:t>кезіп, зорға жетіп еді. Солдан соңғы көтергені осы екен.</w:t>
        <w:br/>
        <w:t>Тектіғұлдың да есіне бір күйік түскендей. “Кес-</w:t>
        <w:br/>
        <w:t>кен теректей құлатты ғой мені. Қу жоқшылық бір құ-</w:t>
        <w:br/>
        <w:t>латты. Аямас дұспан соққы жазасы әпкетті, міне, -</w:t>
        <w:br/>
        <w:t>бар дәрменімді... Нем қалды?.. Тектіғұлі ініңнің орны-</w:t>
        <w:br/>
        <w:t>на кімің қалды сенің?!” деп, әлсіз жүзін Бақтығұлға</w:t>
        <w:br/>
        <w:t>зорға дегенде бұрып, аға-жеңге - екеуіне бірдей ке-</w:t>
        <w:br/>
        <w:t>зек көз тастап, сонғы ғана бір, қара өзекті қақ жар-</w:t>
        <w:br/>
        <w:t>ғандай шынын айтты. Сыры да сол. Шерлі шыны: -</w:t>
        <w:br/>
        <w:t>“Кегім... кегім кетті!.. ” - деді де, екі танауы қусыры-</w:t>
        <w:br/>
        <w:t>лып, кемсеңдеп тұншыға жылады. Қатты қинала</w:t>
        <w:br/>
        <w:t>жөтеліп, іргеге қарай құлай аунады.</w:t>
        <w:br/>
        <w:t>Дертті жастық нені айтып жатқапын Қатша бұл-</w:t>
        <w:br/>
        <w:t>жытпай түсінген.</w:t>
        <w:br/>
        <w:t>- Қуарғырлар, соққысы мен мазағына ұшыратып,</w:t>
        <w:br/>
        <w:t>дертке шалдықтырса да, керек десе қатпа лақ құрым</w:t>
        <w:br/>
        <w:t>қалжа да бермеді ғой!</w:t>
        <w:br/>
        <w:t>Бақтығұл ішінде талай нәрсе кернеп тұрса да,</w:t>
        <w:br/>
        <w:t>тілге сараң боп:</w:t>
        <w:br/>
        <w:t>- Қалжа неге берсін, оны берсе, өзге одан зорғыға</w:t>
        <w:br/>
        <w:t>да борыштар болам деп жүрген жоқ па қаскөй дұспа-</w:t>
        <w:br/>
        <w:t>ны, - деді. Үнсіз ғана тұнжырап, қалың қара мұрты</w:t>
        <w:br/>
        <w:t>еңкейді де, сөзден тыйылды.</w:t>
        <w:br/>
        <w:t>“Одан зорғығя” дегені түсінікті. Егер Тектіғұл осы</w:t>
        <w:br/>
        <w:t>дерттен қаза болса, қалжа берген айыпты кісі құны-</w:t>
        <w:br/>
        <w:t>на да жығынды “құныкер” болар еді. Соны ойлаған</w:t>
      </w:r>
    </w:p>
    <w:p>
      <w:r>
        <w:t>дұспан әсте көнсін бе! “Ауру сенен, сенің соққыңнан</w:t>
        <w:br/>
        <w:t>болды” дегенге бас имес үшін, қалжаны да ауызға</w:t>
        <w:br/>
        <w:t>алдырмай қойған жоқ.</w:t>
        <w:br/>
        <w:t>Бақтығұлдың есінде сайрап тұрған нелер арман-</w:t>
        <w:br/>
        <w:t>ды, өксікті күндер бар. Нағашы дегенді іздеп барып,</w:t>
        <w:br/>
        <w:t>бұлар жиен боп жетіскен жоқ-ты. Қозыбақ аулы де-</w:t>
        <w:br/>
        <w:t>ген Бүрген болысындағы малды-басты жуан ауылға</w:t>
        <w:br/>
        <w:t>13-54» 198</w:t>
        <w:br/>
        <w:t>Сәлменнің соққысынан төсек тартып, дертті болған</w:t>
        <w:br/>
        <w:t>інісін айтып, Сәтке шағып, Сәлменнен қалжа сұрап</w:t>
        <w:br/>
        <w:t>ді. Сәт бұның арты ұлан-ғайыр құн сияқты пәлеге</w:t>
        <w:br/>
        <w:t>де соғып кететінін сол жерде-ак қолма-қол есіне ал-</w:t>
        <w:br/>
        <w:t>ған. Бақтығұлдың аузына бұл сөзді енді қайтып тү-</w:t>
        <w:br/>
        <w:t>сірмес үшін, сол сәтте арыла сөйлеген.</w:t>
        <w:br/>
        <w:t>- Інің соққыдан өлер болса, осыдан үш ай бұрын</w:t>
        <w:br/>
        <w:t>соққы тиген күні өлер еді. Одан кейін жінішкерген,</w:t>
        <w:br/>
        <w:t>сарғайған ауру болды дейсің. Ол аурумен кімауырмай-</w:t>
        <w:br/>
        <w:t>ды? Құдайдың жаратқан дертіне Сәлмен жазықты ма?</w:t>
        <w:br/>
        <w:t>Сенің інің түгіл, тілесе Сәлмен мен ағасы мен - Сәт</w:t>
        <w:br/>
        <w:t>екеуімізді тапқан шешеміз, аузынан ақ майды ағызып</w:t>
        <w:br/>
        <w:t>отырып-ақ, сол жіңішкерген науқастан қаза болған.</w:t>
        <w:br/>
        <w:t>Арылғаным осы, айтпасымды айтқызып отырсың.</w:t>
        <w:br/>
        <w:t>Ендігәрі тағдырдың жазасын Сәлменнен аламын де-</w:t>
        <w:br/>
        <w:t>ген дайыны жоқ сөзді ауызға алма, - деп, аяғына</w:t>
        <w:br/>
        <w:t>отырғызбай қайтарып жіберген.</w:t>
        <w:br/>
        <w:t>Інісінің жаңағы “кегім” деген арылмас арманын</w:t>
        <w:br/>
        <w:t>түсінгенде, Бақтығұл осындай тас қамаудың бар ты-</w:t>
        <w:br/>
        <w:t>нысты тарылтқан кесір кескіндерін еске алды. Бұл</w:t>
        <w:br/>
        <w:t>шақ көктем кезі еді. Арада тағы бір-екі жұма өтер-</w:t>
        <w:br/>
        <w:t>өтпесте, Тектіғұлдың қатал тағдыры маңдайына жаз-</w:t>
        <w:br/>
        <w:t>ған қазасы жетті. Ол қайтыс болды. Артында: “Қана-</w:t>
        <w:br/>
        <w:t>тым едің, арыстандай арысым едің, не жазығың бар</w:t>
        <w:br/>
        <w:t>еді? Сен не көрмедің? Мен тірі қалғанша, бірге неге</w:t>
        <w:br/>
        <w:t>өлмедім” деп, өксіп-өксіп кеп жылап, Бақтығұл қал-</w:t>
        <w:br/>
        <w:t>ды. Көз жасы інісінің қырқына жеткенше тыйылма-</w:t>
        <w:br/>
        <w:t>ды. Міне соның қырқын жыртық үйлі азғана жама-</w:t>
        <w:br/>
        <w:t>ғайын Сарыны жинап атқарды да, енді Бақтығұл</w:t>
        <w:br/>
        <w:t>жұрттан бөлек басқа бір сыңайға мінді.</w:t>
        <w:br/>
        <w:t>П</w:t>
        <w:br/>
        <w:t>- Тауішінің жаңбырлы қараңғы түні Бақтығұлдың</w:t>
        <w:br/>
        <w:t>көңлінде көптен шешілмей келе жатқан күдікті бір</w:t>
        <w:br/>
        <w:t>сәттің ішінде оп-оңай жазып жібергендей болды.</w:t>
        <w:br/>
        <w:t>- Күздің ұзақ түні мынау. Кәзір алған малмен соқ-</w:t>
        <w:br/>
        <w:t>тырып кетсем, таң атқанша ұзап кетем. Осы жауын</w:t>
        <w:br/>
        <w:t>ізімді де шаяды. Түк алмай қайтпақпын ба? Қаңғырып</w:t>
        <w:br/>
        <w:t>жүріп, қадалған жерден нәр сызбай кеткенім бе? - деді.</w:t>
        <w:br/>
        <w:t>Түн баласында малмен араласа көп жүрген ма-</w:t>
        <w:br/>
        <w:t>шықты көзбен маңайды тағы бір шола қарады. Көп</w:t>
        <w:br/>
        <w:t>жүрген жер. Мол, ұлы тау. “Жетекке ал, да бел асып,</w:t>
        <w:br/>
        <w:t>197</w:t>
      </w:r>
    </w:p>
    <w:p>
      <w:r>
        <w:t>Қозыбақ аулы барымтамен байыды. Сондықтан да ол</w:t>
        <w:br/>
        <w:t>ауылдың басты еркек-ересек малайлары емес, қатын-</w:t>
        <w:br/>
        <w:t>қалаш, бала-шағасына ішейін “білсе - барымта,</w:t>
        <w:br/>
        <w:t>білмесе - сырымта” дейтін жайларды күле түсіп, көп</w:t>
        <w:br/>
        <w:t>ауызға алысатын.</w:t>
        <w:br/>
        <w:t>Бақтығұл мен Тектіғұл Сәлменнің қолына барға-</w:t>
        <w:br/>
        <w:t>лы бай малы жыл санап төлдей өсудің үстіне, барым-</w:t>
        <w:br/>
        <w:t>та-қоспадан үстей өсу де мол болған. Ағасы - болыс,</w:t>
        <w:br/>
        <w:t>інісі сотқар қорқау болса, Қозыбақ байымай, кім бай-</w:t>
        <w:br/>
        <w:t>ысын! Сондай қосылған сырт малының талай да та-</w:t>
        <w:br/>
        <w:t>лайы Бақтығұлдың құрығы, бұғалығы, ноқтасы да</w:t>
        <w:br/>
        <w:t>бастарына тиген, барымтамен алғызған әлдекімдердің</w:t>
        <w:br/>
        <w:t>ақ-адал малдары болатын.</w:t>
        <w:br/>
        <w:t>Қысы-жазы ағайынды екі жігіттің еңбегі, ер қай-</w:t>
        <w:br/>
        <w:t>раты кіргізетін кіріс айта қаларлық болса да, Сәлмен</w:t>
        <w:br/>
        <w:t>осы екі жігітті талай жылдар өзге малайлары тәріз-</w:t>
        <w:br/>
        <w:t>дендіріп, ақы бермей жұмсап жүрді. Бұлар көшпелі</w:t>
        <w:br/>
        <w:t>ел малайы алатын кесікті, дағдылы “пәлен қой, пәлен</w:t>
        <w:br/>
        <w:t>киімнен” есеп жасап, есесін алуды білген емес.</w:t>
        <w:br/>
        <w:t>Сондықтан да Тектіғұлдың басына біткен, бе-</w:t>
        <w:br/>
        <w:t>рекелі мал дейтін мардымды түк те болмаған. Жи-</w:t>
        <w:br/>
        <w:t>ырма жылғы Бақтығұл еңбегінің, он жылғы әйелінің</w:t>
        <w:br/>
        <w:t>сауын сауып, күңдік еткен қызметінің орайы да ой-</w:t>
        <w:br/>
        <w:t>дағыдай болған емес. Барлығы: Бақтығұл, Тектіғұл -</w:t>
        <w:br/>
        <w:t>екеуінің ортасында осы бүгінгі жыртық қоңыр үй,</w:t>
        <w:br/>
        <w:t>төрт - бес қара, он шақты ешкі-лақ. Жиырма жыл</w:t>
        <w:br/>
        <w:t>бойында жаттың малын жан сала бағып-қағып</w:t>
        <w:br/>
        <w:t>жүрген, тепсе, темір үзетін ағайынды екі жігіт пен</w:t>
        <w:br/>
        <w:t>қара шаруаға мығым қаражон Қатшаның “құраған-</w:t>
        <w:br/>
        <w:t>сымағы” осы ғана.</w:t>
        <w:br/>
        <w:t>Еңбегін жегені бір сәрі. Енді міне - өмірін, қыр-</w:t>
        <w:br/>
        <w:t>шын өмірін жегенді айтсаңшы! Бақтығұлдың көз ал-</w:t>
        <w:br/>
        <w:t>дынан былтырғы бір қарашаның дауылды қара суық</w:t>
        <w:br/>
        <w:t>түні қалың әлек түйіндей аударылып түсті.</w:t>
        <w:br/>
        <w:t>Бұл өзі жылқының бір үйірін ауылға айдап кол-</w:t>
        <w:br/>
        <w:t>се, ауыл шаң-шұң айғай, Сәлменнің боқтығы басым-</w:t>
        <w:br/>
        <w:t>дап тұр екен. Біле келсе, боқтап жүргені - Тектіғұл.</w:t>
        <w:br/>
        <w:t>Оны сол дауылда ығып кеткен қойға жалаңаш-жал-</w:t>
        <w:br/>
        <w:t>пы тез шықпадың деп, Сәлмен катты сабдапты. Текті-</w:t>
        <w:br/>
        <w:t>ғұл “азынап тұрған қара суық дауыл мынау! Берген</w:t>
        <w:br/>
        <w:t>киімің жалғыз ескі шекпен болса, оның қолтығы,</w:t>
        <w:br/>
        <w:t>жоны жыртық. Жауын мен дауылға не кием? Тымғұр-</w:t>
        <w:br/>
        <w:t>са бір өң киім бер!” деп сұрағанға жазықты бопты.</w:t>
        <w:br/>
        <w:t>195</w:t>
        <w:br/>
        <w:t>тып, тұмсығынан шаншыла түсуіні еді. Сондайда қапы-</w:t>
        <w:br/>
        <w:t>сыз мықты ауыз тұрғызбастан келіп, алқымынан жа-</w:t>
        <w:br/>
        <w:t>бысып қалатын.</w:t>
        <w:br/>
        <w:t>Бұл жолы олай болмады. Аққасқа өзінен бұрын</w:t>
        <w:br/>
        <w:t>тұрып, күрілдеп, ырғып келе жатқан көкжалды көрді.</w:t>
        <w:br/>
        <w:t>Бұ да қарсы тап берді. Сол уақытта құлақ шекесінен</w:t>
      </w:r>
    </w:p>
    <w:p>
      <w:r>
        <w:t>тиіп қалған қышқаштай қатты темір ауыз жұлқып кеп</w:t>
        <w:br/>
        <w:t>жібергенде, ой жаққа қарай ытқыл барып түсті. Бірақ</w:t>
        <w:br/>
        <w:t>Аққасқа жығылған жоқ: тік етіп барып, төрт тағандап</w:t>
        <w:br/>
        <w:t>тұра қалды.</w:t>
        <w:br/>
        <w:t>Ептілік, ыңғайлылығымен ғана көк шолақтың ау-</w:t>
        <w:br/>
        <w:t>зынан шығып кетті. Көксерек тістенгенде, қамти тістей</w:t>
        <w:br/>
        <w:t>алмай, көбінесе терісінен ала жұлқып еді.</w:t>
        <w:br/>
        <w:t>Сол бетімен Көксерек жотаға жүре бермекші бол-</w:t>
        <w:br/>
        <w:t>ды. Өйткені артындағы дүсір тағы естіліп қалды.</w:t>
        <w:br/>
        <w:t>Бірақ Аққасқа да қалмады. Арындап келіп, ар жақ-</w:t>
        <w:br/>
        <w:t>қа шығып алып, көлденеңнен шапшын-секіріп келіп,</w:t>
        <w:br/>
        <w:t>Көксеректі құлақ шекеден ала түсті.</w:t>
        <w:br/>
        <w:t>Көк шолақ бұл жолы да жығылмады. Аққасқаны</w:t>
        <w:br/>
        <w:t>көтере жоғары шапшыды. Алғашқы алған жерден</w:t>
        <w:br/>
        <w:t>Аққасқаның аузы босап кетті. Екеуі бетпе-бет келіп</w:t>
        <w:br/>
        <w:t>шапшып тұрып, қаршылдасып ұстасты. Енді бірінен-</w:t>
        <w:br/>
        <w:t>бірінің босап кетуіне жол жоқ. Бұл күй неғылса да,</w:t>
        <w:br/>
        <w:t>біреуінің астына түсуімен біту керек.</w:t>
        <w:br/>
        <w:t>“Және етіне тіс тиіп, ашынып алған Аққасқа қазірде</w:t>
        <w:br/>
        <w:t>долылықтан өртенгеңдей еді. Қасқырмен көп кездесіп,</w:t>
        <w:br/>
        <w:t>қырқылжың тарта бастағаннан бері қарай Аққасқа бой-</w:t>
        <w:br/>
        <w:t>ына тіс тигенше, онша өлерменденбеуші еді. Дәл қазіргі</w:t>
        <w:br/>
        <w:t>күй жалғыз тал қылына шейін қоздырып, күйдіріп-жан-</w:t>
        <w:br/>
        <w:t>дырғандай.</w:t>
        <w:br/>
        <w:t>Көксерек те бағанадан қалыспаған итке енді шын ой-</w:t>
        <w:br/>
        <w:t>ындыбастаған. Екеуі шапшысып тұрған бетте біріне-бірі</w:t>
        <w:br/>
        <w:t>құлақ шекеден де, алқымнан да алғызбайтын болды. Ал-</w:t>
        <w:br/>
        <w:t>дыңғы аяқтарымен ұстасып, тіресіп тұрып, сол сәтті</w:t>
        <w:br/>
        <w:t>аңдығанда, екеуі де тез іс бітпейтінін ұққандай болды.</w:t>
        <w:br/>
        <w:t>Қозданған қан толқынып кеп, тағы бір дем басқа</w:t>
        <w:br/>
        <w:t>шыққанда, Аққасқа қарсы алдында арандай ашылып</w:t>
        <w:br/>
        <w:t>тұрған ауызға сақ еткізіп тістерін салып жіберді. Бұл</w:t>
        <w:br/>
        <w:t>қасқырдың төменгі тістері мен тілін қоса шайнағанда,</w:t>
        <w:br/>
        <w:t>қасқырдың жоғарғы азулары Аққасқаның тұмсығының</w:t>
        <w:br/>
        <w:t>екі жағынан жоғарғы ұрттарына келіп, кірш-кірш кірді.</w:t>
        <w:br/>
        <w:t>Ашулы тістер сытыр-сытыр, қарш-қарш шайнаса-</w:t>
        <w:br/>
        <w:t>ды, әлі шапшысып тұр.</w:t>
        <w:br/>
        <w:t>1589</w:t>
        <w:br/>
        <w:t>Бақтығұл қолына түсіріп алған малын да қуғын-</w:t>
        <w:br/>
        <w:t>шы жау қолына оңай бере қоймайтын. Соғыста айла-</w:t>
        <w:br/>
        <w:t>кер, ер. Шоқпар-сойылға өте жырынды. Ат үсті со-</w:t>
        <w:br/>
        <w:t>ғыста біреу ғана емес, екі-үш кісімен де соғыса ала-</w:t>
        <w:br/>
        <w:t>мын, алғызбаймын дейтін сенімі зор. Шынында солай</w:t>
        <w:br/>
        <w:t>екені рас та. Көп жылқышыдан ерекше жерлері осы</w:t>
        <w:br/>
        <w:t>мықтылық пен ептілік, ерлік болатын.</w:t>
        <w:br/>
        <w:t>Бойы сергіп алған соң, Бақтығұл ер үстінде кө-</w:t>
        <w:br/>
        <w:t>теріліп, етегіп жинап, түзеліңкіреп отырды. Тықырды</w:t>
        <w:br/>
        <w:t>білдірмеуді ойлайтын мезгіл болып қалған. Өйткені ба-</w:t>
        <w:br/>
        <w:t>ғанадан алыстағы сарынын естіген қалың жылқы осы</w:t>
        <w:br/>
        <w:t>алдындағы иекартиа бір белдің ар жағында шатта жа-</w:t>
      </w:r>
    </w:p>
    <w:p>
      <w:r>
        <w:t>тыр. Сақ, сергек жылқышысы болса, шеттей шығып,</w:t>
        <w:br/>
        <w:t>тың тыңдап, жер шалуға болады. Сондайдың көзіне</w:t>
        <w:br/>
        <w:t>түспеу керек. Ендігі тықырды білдірмес үшін, атқа да</w:t>
        <w:br/>
        <w:t>тасты жерді басқызбайды. Көптен жалғыз келе жатқан</w:t>
        <w:br/>
        <w:t>.ат қалың жылқының сарынын естіп, не кісінеп, не пыс-</w:t>
        <w:br/>
        <w:t>қырып жібермесін деп, тізгінді тежеп, аңдып ұстап</w:t>
        <w:br/>
        <w:t>келеді. Басын да төмен салғызбай шаужайлай түседі.</w:t>
        <w:br/>
        <w:t>Қой торыған бөрідей енді жұтынып, қомданып ал-</w:t>
        <w:br/>
        <w:t>ған дөңгелек денесі анда-санда маңайды болжағанда</w:t>
        <w:br/>
        <w:t>алды-арты, жан-жағына шапшаң бұрылады. Барлық</w:t>
        <w:br/>
        <w:t>қозғалысына ұршықтай үйірілген жіті сергектік пайда</w:t>
        <w:br/>
        <w:t>болған. Кішкене қысық көздері жауынды түнді тіліп</w:t>
        <w:br/>
        <w:t>өткендей. Тау ішіне шаншыла қарағанда, көрсетпесін</w:t>
        <w:br/>
        <w:t>көргендей. Енді жылқыға оқ бойындай жақындап келді.</w:t>
        <w:br/>
        <w:t>Қалың жылқы жиі-жиі пысқырып, пырылдап, ан-</w:t>
        <w:br/>
        <w:t>да-санда тай-құлыны, үйірсек айғыры кісіней түсіп,</w:t>
        <w:br/>
        <w:t>сайдың шөбін бырт-бырт үзіп, Бақтығұл жаққа қарай</w:t>
        <w:br/>
        <w:t>сырғып, беттеп келе жатыр. Бұл иекартпадан сәл</w:t>
        <w:br/>
        <w:t>уақыт баспалап тұрды. Сыртылдаған бірқалыпты ақ</w:t>
        <w:br/>
        <w:t>жауынның ішінде қалың жылқының тыныштықпен</w:t>
        <w:br/>
        <w:t>жайылған тынысы ғана сезіледі.</w:t>
        <w:br/>
        <w:t>Бақтығұл қарауытқан қалың топ жылқының бар</w:t>
        <w:br/>
        <w:t>қарасын да көрді. Басынан бөркін алып, шошақ ердің</w:t>
        <w:br/>
        <w:t>қасына ілді. Бетін қырын бұрып, құлағын жылқы</w:t>
        <w:br/>
        <w:t>жаққа төсеп, тың тыңдайды. Аңдығаны - жылқышы.</w:t>
        <w:br/>
        <w:t>Бірақ әзір оның белгісі білінбейді. Ұйқыда ма, болма-</w:t>
        <w:br/>
        <w:t>са бірдеңені сезе ме - белгісіз. Жылқының шашыра-</w:t>
        <w:br/>
        <w:t>май, тобымен жайылғанынан Бақтығұл сақтық ойлай-</w:t>
        <w:br/>
        <w:t>ды. Ендетіп жібермеген, топтаңқырап сырғытып, бір</w:t>
        <w:br/>
        <w:t>жайылысқа салғалы түртіп келе жатқан ояу жыл-</w:t>
        <w:br/>
        <w:t>қышылар бар тәрізді.</w:t>
        <w:br/>
        <w:t>200</w:t>
        <w:br/>
        <w:t>Енді бір сәтте Бақтығұл баспағып тұрған тұмсық-</w:t>
        <w:br/>
        <w:t>шаға шаппыраған селдір топ қарайып шықты. Аттың</w:t>
        <w:br/>
        <w:t>басын төмен беріп, сәл тасалап, өзі үзеңгіге аяғын</w:t>
        <w:br/>
        <w:t>тіреп тұрып, Бақтығұл иекартпадан қарады. Әлгі топ</w:t>
        <w:br/>
        <w:t>молайып, ендей бастады. Жайылып келе жатқан бос</w:t>
        <w:br/>
        <w:t>жылқы екен. Шетірек беттеп шыққан бір айғыр үйірі</w:t>
        <w:br/>
        <w:t>болу керек. Бақтығұлдың ендігі ісіне қараңғы түп,</w:t>
        <w:br/>
        <w:t>тынымсыз жаңбырдың себі тиетін болды. Жылқыны</w:t>
        <w:br/>
        <w:t>үркітпеске тырысып, ақырын ғана қозғала бастады.</w:t>
        <w:br/>
        <w:t>Елеусізденіп, боздың жалына таман жабысып алып,</w:t>
        <w:br/>
        <w:t>жылқыға қарай жүрді.</w:t>
        <w:br/>
        <w:t>Жоылқы аз ғана үркіңкіреп, бергі шеті әрі қарай</w:t>
        <w:br/>
        <w:t>бұрылып, жылжи бастады. Үйірдіц орта шенінде жа-</w:t>
        <w:br/>
        <w:t>йылып келе жатқан қалың жалды, баран айғыр жеп-</w:t>
        <w:br/>
        <w:t>ден басын жұлып алып, елең етіп, құлағын Бақтығұл</w:t>
        <w:br/>
        <w:t>жаққа тіге қойып, оқыранып жіберді. Бақтығұл қора-</w:t>
        <w:br/>
        <w:t>лы қойға шапқалы келе жатқан қасқырдың құйры-</w:t>
        <w:br/>
        <w:t>ғын қысып, басын төмен салып, елеусізденіп сөлпең-</w:t>
        <w:br/>
        <w:t>деп жүргені сияқты, жай ғана қалғып келе жатқан</w:t>
        <w:br/>
        <w:t>жылқышының кейпін көрсетпек болды. Өте баяу ілбіп</w:t>
        <w:br/>
        <w:t>келіп, айғыр үйірінің ортасына кірді.</w:t>
      </w:r>
    </w:p>
    <w:p>
      <w:r>
        <w:t>Әуелде көзіне көрінгеннің көбі ұсақ тай-байтал</w:t>
        <w:br/>
        <w:t>сияқтанды. Қараңғы түн дәл қасына анықтап, жақын-</w:t>
        <w:br/>
        <w:t>дап келгенше, жылқының арық-семізінң де танытпай-</w:t>
        <w:br/>
        <w:t>ды. Ендішеттегі жылқылардан өтіп, ортаға таман жа-</w:t>
        <w:br/>
        <w:t>қындағанда, дәл қасынан көлденең жылыстаңқырап</w:t>
        <w:br/>
        <w:t>өтіп бара жатқан күзеулі үлкен семіз боз биені көрді.</w:t>
        <w:br/>
        <w:t>Осындайда нағыз ойға алатын төңкерілген семіз ту</w:t>
        <w:br/>
        <w:t>биенің өзі.</w:t>
        <w:br/>
        <w:t>Бақтығұл “іздейтінің осы” дегендей, көп ойланбас-</w:t>
        <w:br/>
        <w:t>тан, атына жабысқан бойында қаршыға тастайтын</w:t>
        <w:br/>
        <w:t>аңшыдай қисайыңқырап келіп, боз биенің мойнына</w:t>
        <w:br/>
        <w:t>қыл арқан бұғалықты тастап кеп жіберді.</w:t>
        <w:br/>
        <w:t>Ала жаздай мойнына құрық тиіп көрмеген, асау-</w:t>
        <w:br/>
        <w:t>сып кеткен ту семіз осқырып қалып, ытқып кетті. Боз</w:t>
        <w:br/>
        <w:t>ат, бұл қимылды күткендей-ақ, иесі тақым қақпастан,</w:t>
        <w:br/>
        <w:t>ілгері қарай тез ғана жылжи түсті.</w:t>
        <w:br/>
        <w:t>Бұл ат «қашаған қуғыш боз» деп те мақталушы</w:t>
        <w:br/>
        <w:t>еді. Мына жерде иесіне сол өнерін анық көрсетті.</w:t>
        <w:br/>
        <w:t>Әйтпесе оқыста ытқып тартқан ірі асау Бақтығұлдан</w:t>
        <w:br/>
        <w:t>бұғалықты жұлып әкетуі қиын емес еді.</w:t>
        <w:br/>
        <w:t>Бие көпке шейін тоқтамай, ырық бермей, бұғалық</w:t>
        <w:br/>
        <w:t>тартты. Бірақ есін жиып сақтанып, жіңішке мойынға</w:t>
        <w:br/>
        <w:t>201</w:t>
        <w:br/>
        <w:t>тасырлатып басқан ат дүрсілі естілді. Түрегеліп, ба-</w:t>
        <w:br/>
        <w:t>рынша керіліп алды. Екі аяқтарының исі сезілді.</w:t>
        <w:br/>
        <w:t>Бүлкектеп жотаға шықты. Сол-ақ екен, арғы беттен</w:t>
        <w:br/>
        <w:t>құлап келе жатқан екі үлкен қара айғайды салып,</w:t>
        <w:br/>
        <w:t>тап берді.</w:t>
        <w:br/>
        <w:t>Көксерек жалт беріп, жотаның тасасына түсе сала,</w:t>
        <w:br/>
        <w:t>сайды жалбылап, жоғары қарай салды. Қалында шошай-</w:t>
        <w:br/>
        <w:t>ғансойылы бар, астында қатып қалған ақ бедеуі бар Бей-</w:t>
        <w:br/>
        <w:t>сембай ағызып жотаға шығып, тағы айқай салып, өрге</w:t>
        <w:br/>
        <w:t>қарай тасырлатып шапты. Бұл уақытта Көксерек сонша</w:t>
        <w:br/>
        <w:t>саспаса да, кейде кесіле шауып, кейде құлағы жалбырап</w:t>
        <w:br/>
        <w:t>сөлектей түсіп, Ақ сораңның жонына қарап асып елі.</w:t>
        <w:br/>
        <w:t>Айғай жақын жерден шығып қалғанда, Аққасқа</w:t>
        <w:br/>
        <w:t>атып тұрды. Қасен бұны кендірінен сүйрете барып, аты-</w:t>
        <w:br/>
        <w:t>на шапшаң міне сала, айғай шыққан бетке қарай ағызып</w:t>
        <w:br/>
        <w:t>отырып, сол жақтағы жотаға шықты.</w:t>
        <w:br/>
        <w:t>Қарсы алдында, оқ бойындай жерде, сары жотаның</w:t>
        <w:br/>
        <w:t>дәл үстінде артына бұрылып қарап, тоқ тайыншадай бір</w:t>
        <w:br/>
        <w:t>көк шолақ тұр екен.</w:t>
        <w:br/>
        <w:t>Жотасы күдірейген, құйрығы шоп-шолақк, бойы тау</w:t>
        <w:br/>
        <w:t>басында тайдай көрінді. Ертегінің көкжалы. “Жотаға</w:t>
        <w:br/>
        <w:t>шыға бере, Аққасқа да көрініп, атылып, секіріп кеп кетті.</w:t>
        <w:br/>
        <w:t>Ақырын ғана “айт!” деп қалып, бәйгі керге Қасен</w:t>
        <w:br/>
        <w:t>де қамшыны басты.</w:t>
        <w:br/>
        <w:t>Көксерек артына қарап тұрып, байқамай қалып еді.</w:t>
        <w:br/>
        <w:t>Бір уақыт алдынан шыға қалған сатыр-сұтырға жалт</w:t>
      </w:r>
    </w:p>
    <w:p>
      <w:r>
        <w:t>қарағанда, арындап келе жатқан Аққасқа мен аттыны</w:t>
        <w:br/>
        <w:t>көріп, сол жақтағы ойға қарай ытқып, қашып жөнелді.</w:t>
        <w:br/>
        <w:t>Бір сайға түсіп жосылыпя барып, екінші оң жақтағы</w:t>
        <w:br/>
        <w:t>жотадан асып түсті. Соның ойына таман жақындаған-</w:t>
        <w:br/>
        <w:t>да, аттының дүбірі басылып қалып еді. Мұның құлап</w:t>
        <w:br/>
        <w:t>түскен сайы тіп-тік жар болатын. Бірақ дәл сол кезде</w:t>
        <w:br/>
        <w:t>артындағы қар жиі-жиі, шықыр-шықыр басылып,</w:t>
        <w:br/>
        <w:t>бірдеме жақындап келіп қалды.</w:t>
        <w:br/>
        <w:t>Қашып келе жатып, артына қарай алмады. Сол-ақ</w:t>
        <w:br/>
        <w:t>екен, жаралы санынан бір мықты ауыз қауыптүсіп, ойға</w:t>
        <w:br/>
        <w:t>қарай қатты жұлқып, көтеріп тастады. Сол сәтте бұның</w:t>
        <w:br/>
        <w:t>жауы қасынан ағып өтіп кеп, алдыңғы омбыға екпіндеп</w:t>
        <w:br/>
        <w:t>барып, соқтығып өзі де құлап түсті.</w:t>
        <w:br/>
        <w:t>Аққасқаның жұлып кеткен екпінімен етпетінен</w:t>
        <w:br/>
        <w:t>түсіп қалған Көксерек енді атып тұрып, тап берді.</w:t>
        <w:br/>
        <w:t>Бұрын Аққасқа бұндай жұлып өткенде, өсіресе ой-</w:t>
        <w:br/>
        <w:t>дан төмен жұлғанда, қандай қасқыр болса да, омақа-</w:t>
        <w:br/>
        <w:t>188</w:t>
        <w:br/>
        <w:t>болған, қанға боялып жатыр ғой?” деді. Жылқышы-</w:t>
        <w:br/>
        <w:t>лар бұл хабардан сескеніп қалды. Әр түрлі тіксінген</w:t>
        <w:br/>
        <w:t>үндер қатысты. Жамантай ептеп ыңыранып, есін енді</w:t>
        <w:br/>
        <w:t>жиюға айналды. Болған оқиға мынау еді:</w:t>
        <w:br/>
        <w:t>Қолында жетегі бар жау алғашқы жылқышыдан</w:t>
        <w:br/>
        <w:t>сытылып қашып шыққанда, Жамантай “аттан!” са-</w:t>
        <w:br/>
        <w:t>лып, сойылын ыңғайлап алып, төтелей шапқан. Жау</w:t>
        <w:br/>
        <w:t>мұны көрсе де, төмен бұрылып кетпей, алғаш қияла-</w:t>
        <w:br/>
        <w:t>ған бетімен дыбыс бермей, қамшыланып қаша берген.</w:t>
        <w:br/>
        <w:t>Төмен тартпағаны - беттің тіктігін, тастарын ойла-</w:t>
        <w:br/>
        <w:t>ған. Жау жер жадысын білетін анық жырындылығын</w:t>
        <w:br/>
        <w:t>істеген.</w:t>
        <w:br/>
        <w:t>Жамантай оқоғарыдан бұған қарай шауып келіп,</w:t>
        <w:br/>
        <w:t>ұзатпай-ақ ұрымтал жерден айқасып қалған. Бірақ</w:t>
        <w:br/>
        <w:t>көлденең келе жатқан қосат ылдиға ұмтылған “Жаман-</w:t>
        <w:br/>
        <w:t>тайдың атын қағып, жығып кетуге болушы еді. Жыл-</w:t>
        <w:br/>
        <w:t>қышы соны мезгілінде ойлай алмай, ерте сақтық істей</w:t>
        <w:br/>
        <w:t>алмай қалды. Ағынмен келіп, бір рет сойыл сермеп ұрып</w:t>
        <w:br/>
        <w:t>қалды, бірақ тым жақын келіп сермелген қару анаған</w:t>
        <w:br/>
        <w:t>дендеп тимеді. Иығынан асып, орта жері ғана тиіп еді.</w:t>
        <w:br/>
        <w:t>Екпіндеп қелген аты қосардағы биеге қақтығып, сүрініп</w:t>
        <w:br/>
        <w:t>кетіп, ылдиға қарай құлауға айналды.</w:t>
        <w:br/>
        <w:t>Бақтығұл белбеуіне қыстырған қолшоқпарын бо-</w:t>
        <w:br/>
        <w:t>сатып алып, қиыс өтіп бара жатып, артына шапшаң</w:t>
        <w:br/>
        <w:t>айнала беріп, бір қолдың сыртымен қара шоқпарды</w:t>
        <w:br/>
        <w:t>сілтей соғып жіберді. Жүріп бара жатып сермесе де,</w:t>
        <w:br/>
        <w:t>жүрегі тіксіндей, есеппен нығыздап ұрып қалған шоқ-</w:t>
        <w:br/>
        <w:t>пар “Жамантайға ауыр тиіпті. Дендеп келіп, қара</w:t>
        <w:br/>
        <w:t>құстан тиген екен. Сол арада жылқышының аты да</w:t>
        <w:br/>
        <w:t>жығылған, соның басынан асып, ылдиға қарай “Жа-</w:t>
        <w:br/>
        <w:t>мантай өзі де домалап құлап кеткен.</w:t>
        <w:br/>
        <w:t>Бақтығұл ең соңғы тосқан қауіп-қатерден сыты-</w:t>
        <w:br/>
        <w:t>лып шығып алып, аса қатты шаппай, жолды болжай</w:t>
        <w:br/>
        <w:t>желе, текірекпен алдағы тасты айналып, қарағайға</w:t>
      </w:r>
    </w:p>
    <w:p>
      <w:r>
        <w:t>кіріп кете барды.</w:t>
        <w:br/>
        <w:t>Жабылған көп иттің тобынан жұлқынып, аман</w:t>
        <w:br/>
        <w:t>сытылып шыққан көкжалдай болып, өз-өзінен дүр-</w:t>
        <w:br/>
        <w:t>диіп, бүлкілдетіп жорта берді. Екі-үш түп қарағай-</w:t>
        <w:br/>
        <w:t>дың арасына тура жүрмей, қуғыншыны беттен шата-</w:t>
        <w:br/>
        <w:t>стырмақ үшін, екі рет қисық шимай салып жүріп жі-</w:t>
        <w:br/>
        <w:t>берді. Кейін ізге түскен қуғыншыны да адастырар</w:t>
        <w:br/>
        <w:t>жүріс еді, Бетті ілгері-кейінді бұрып-бұрып жіберіп,</w:t>
        <w:br/>
        <w:t>түлкіше жортып, жалтара жүріп кеп, енді өз жағына</w:t>
        <w:br/>
        <w:t>805</w:t>
        <w:br/>
        <w:t>қыл шылбырды дәлдеп салып алған Бақтығұл енді</w:t>
        <w:br/>
        <w:t>босатпады. Көк бие өзге жылқыға қарай ығысып,</w:t>
        <w:br/>
        <w:t>сүйретпек болған сайын ұрының қолындағы қыл бұға-</w:t>
        <w:br/>
        <w:t>лық мықтап қысып, буындыра берді. Ақыры әл кетіп,</w:t>
        <w:br/>
        <w:t>тынысы тарылған жануар әмірлі қолға еріксіз бағы-</w:t>
        <w:br/>
        <w:t>нып, үріккен бойда құлағын тігіп, кекжиіп тоқтап</w:t>
        <w:br/>
        <w:t>қалды. Бұл уақытта жақындары жылқының кешбірі</w:t>
        <w:br/>
        <w:t>үріккендей кісінесіп, кейбірі наразылық көрсеткендей,</w:t>
        <w:br/>
        <w:t>ішін тартып осқырып, Бақтығұл мен боз биеден ығы-</w:t>
        <w:br/>
        <w:t>сып оқшау кетіскен. Оған Бақтығұл қараған жоқ. Әлі</w:t>
        <w:br/>
        <w:t>де үркіп, сіресіп тұрған биеге ақырын ғана лық-лық-</w:t>
        <w:br/>
        <w:t>тап жанасыңқырап келіп, ноқталап алды. Содан әрі</w:t>
        <w:br/>
        <w:t>қамшысының ұшымен биені сауыр жағынан сипай</w:t>
        <w:br/>
        <w:t>ұрып қалып, қатарға алып, бұрыла берді.</w:t>
        <w:br/>
        <w:t>Сол ғана шақта байқаса, қақ қасыпа, қоян қол-</w:t>
        <w:br/>
        <w:t>тық ұстасатын жерге бір еңгезердей үлкен жылқы-</w:t>
        <w:br/>
        <w:t>шы келіп қалыпты. Тек бұл жылқышы сойылын қө-</w:t>
        <w:br/>
        <w:t>термейді. Бетпе-бет қарсылай, тұп-тура келіп қалған.</w:t>
        <w:br/>
        <w:t>Дыбыс шығармайды. Ұрының түрін көргенге есі шы-</w:t>
        <w:br/>
        <w:t>ғып қалған ба, әлде мұны жылқышы дей ме- екінің</w:t>
        <w:br/>
        <w:t>бірі.</w:t>
        <w:br/>
        <w:t>Бақтығұл айқай шықпай тұрғанда тебіне жөнел-</w:t>
        <w:br/>
        <w:t>мек болды. Сол қимылын байқаған жылқышы әуел-</w:t>
        <w:br/>
        <w:t>гідей үндемеген ұйқылы-ояу мәңгілікпен боз аттың</w:t>
        <w:br/>
        <w:t>шылбырынан ұстай алды. Бақтығұлдың халі бір</w:t>
        <w:br/>
        <w:t>мүйнет ішінде ойламаған қатерге ілінді. Жаңағы</w:t>
        <w:br/>
        <w:t>боз биенің мойнына өзі салған шалма бұғалық енді</w:t>
        <w:br/>
        <w:t>міне - сарт етіп өз мойнына түскендей боп қалды.</w:t>
        <w:br/>
        <w:t>Бірақ жылқышы таңғалдырды. Мұны ұстаса да,</w:t>
        <w:br/>
        <w:t>өзіне-өзі сенімсіз кісі. Дәл осы тұста Бақтығұлдың</w:t>
        <w:br/>
        <w:t>ойына бұл адам сап ете түсті: ол - Сәлменнің Қоқай</w:t>
        <w:br/>
        <w:t>дейтін бойы еңгезердей, бірақ адамның босы, қорқақ</w:t>
        <w:br/>
        <w:t>жылқышысы.</w:t>
        <w:br/>
        <w:t>Бақтығұл бұл жылқыны басқа Қозыбақ аулынікі</w:t>
        <w:br/>
        <w:t>деп ойлап келсе, енді олай емес: анық өзінің ауызға,</w:t>
        <w:br/>
        <w:t>ойға да алғаны - қас дұшпапы, құныкері Сәлменнің</w:t>
        <w:br/>
        <w:t>өз жылқысы боп шықты. Мынау болса - жылқышы</w:t>
        <w:br/>
        <w:t>атаулыға күлкі боп жүретін, қоқайған бойынан бас-</w:t>
        <w:br/>
        <w:t>қа түгі жоқ, ез қорқақтың өзі. Осы жайларды шолақ-</w:t>
        <w:br/>
        <w:t>шолақ жүгірте ойлап, тоз есіп жиып алған Бақтығұл:</w:t>
        <w:br/>
        <w:t>“мені бұл ұстаса да, қорқып тұрған неме ғой” деп бай-</w:t>
        <w:br/>
        <w:t>лады. Сәйте сала бозды тебініп жіберіп, тепсініп келіп:</w:t>
        <w:br/>
        <w:t>“тарт қолыңды!” деп, қатты зекіл, ақырып қалып,</w:t>
        <w:br/>
        <w:t>802</w:t>
      </w:r>
    </w:p>
    <w:p>
      <w:r>
        <w:t>пен жайылып жатқан шетінен құр жылқы түн ай-</w:t>
        <w:br/>
        <w:t>ғайынан қатты шошынды. Жаз бойы елсіз иесізде тау</w:t>
        <w:br/>
        <w:t>ешкі, арқардай жайынсып кеткен мал тегінде күндізгі</w:t>
        <w:br/>
        <w:t>айғайды да елірген қызумен үрке өрекпіп қарсы ала-</w:t>
        <w:br/>
        <w:t>тын. Кәзіргі дүрбелең бір беттегі тобырды екінші бет-</w:t>
        <w:br/>
        <w:t>ке апарып, сондағы топқа қақтыға соқтықтырды. Қа-</w:t>
        <w:br/>
        <w:t>лың көптің арасында тай-құлынның ұшып, домалап</w:t>
        <w:br/>
        <w:t>түсіп жатқандары байқалады. Сондай боп жығылған</w:t>
        <w:br/>
        <w:t>жылқы баласынан үріккен кей топтары, ортасына жай</w:t>
        <w:br/>
        <w:t>түскендей, қайтадан жарыла жөңкіп, бұрынғыдан</w:t>
        <w:br/>
        <w:t>жаман шұрқырай кісінесіп, талқан болып бүлінісіп</w:t>
        <w:br/>
        <w:t>жатты.</w:t>
        <w:br/>
        <w:t>Жылқышының көбі бұл жайлардан хабардар бол-</w:t>
        <w:br/>
        <w:t>ған жоқ. Алдыңғы айғай шыққан беттен дырду-шуды</w:t>
        <w:br/>
        <w:t>көбейтіп, құр дақпыртқа шапқаны болмаса, олар еш-</w:t>
        <w:br/>
        <w:t>кімді көрген де жоқ. Адасып қалды. Тау іші, тұмсық</w:t>
        <w:br/>
        <w:t>айналса, адастырады. Сойыл салым жерге, ылдиға</w:t>
        <w:br/>
        <w:t>бұрын түссе, жер жөнін білетін жортуылшы көз жаз-</w:t>
        <w:br/>
        <w:t>дыруға жарайды.</w:t>
        <w:br/>
        <w:t>Жылқышылар бір-екі тұмсықты айнала шауып,</w:t>
        <w:br/>
        <w:t>арсалаңдасты да, аяғында дабырласып жүріп, бірін-</w:t>
        <w:br/>
        <w:t>бірі тауып алды.</w:t>
        <w:br/>
        <w:t>- “Е, не болды?”, “Уа, не болды, қызыңды?!” -</w:t>
        <w:br/>
        <w:t>десіп, бейпіл тіл мен былапыт сөздер айтысып, жай</w:t>
        <w:br/>
        <w:t>сұраса бастады.</w:t>
        <w:br/>
        <w:t>- “Көрген бар ма?”, “Неден шықты?”, “Уа, аттан-</w:t>
        <w:br/>
        <w:t>ды кім салды?” - деседі. Осы шақта олар өз арасын-</w:t>
        <w:br/>
        <w:t>дағы басшы жылқышы "Жамантайдың жоғын байқа-</w:t>
        <w:br/>
        <w:t>ды. Алғашқы айғай да сонікі болатын. Жылқышы-</w:t>
        <w:br/>
        <w:t>лар көп бөгелмей, соның алғашқы дабылы шыққан</w:t>
        <w:br/>
        <w:t>жеріне таман шұбырысты. Бытырай жүріп дабыстап,</w:t>
        <w:br/>
        <w:t>Жамантайды шақырысқан. Сол кезде етекте сәл</w:t>
        <w:br/>
        <w:t>ыңырсыған дауыс естілді. Қия беттен аттылар әупі-</w:t>
        <w:br/>
        <w:t>рімдеп, қапталдап шұбай түсіп, зорға дегенде етекке</w:t>
        <w:br/>
        <w:t>тақады. Қараңғыда ат көрінбеді. Біркертпе тастың</w:t>
        <w:br/>
        <w:t>ернеуінде қарауыта қозғалып жатқан қарайғанды</w:t>
        <w:br/>
        <w:t>көрісті.</w:t>
        <w:br/>
        <w:t>Жолдастары “Жамантайдың атын атап, дыбыс бер-</w:t>
        <w:br/>
        <w:t>генде, бірқалыпты ыңқылдан басқа жауап естілмеді.</w:t>
        <w:br/>
        <w:t>Жатқан жалғыз кісі сияқты. Кім екені белгісіз. Тек</w:t>
        <w:br/>
        <w:t>қасына тақап келгенде ғана, Жамантай екенін білісті.</w:t>
        <w:br/>
        <w:t>Басынан қан ағып жатыр екен. Алғаш ұстай алған</w:t>
        <w:br/>
        <w:t>жылқышы жылы қан қолына тигенде: “Мынаған не</w:t>
        <w:br/>
        <w:t>204</w:t>
        <w:br/>
        <w:t>қайта беттегенде, артына бір айналып, тың Тыңдап</w:t>
        <w:br/>
        <w:t>алды. Бағанадан боз биенің сырт нобайын көргені бол-</w:t>
        <w:br/>
        <w:t>маса, анық қандай жайы барын білген жоқ-ты. Енді</w:t>
        <w:br/>
        <w:t>биені ақырын синаңқырап келіп, жалын ұстады. Ті-</w:t>
        <w:br/>
        <w:t>кендей қатты, өскелең күземе қылдың түбіндегі кобди-</w:t>
        <w:br/>
        <w:t>ланған қалың май саусақтарының басын тып-тығыз</w:t>
      </w:r>
    </w:p>
    <w:p>
      <w:r>
        <w:t>боп кере түсті. Түйсінген Бақтығұл “жануар!” деді де,</w:t>
        <w:br/>
        <w:t>тіл-козден аман болсын деп, саусағының басына “түф-</w:t>
        <w:br/>
        <w:t>түф” деп, ақырын түкіргеннің ишарасын жасады.</w:t>
        <w:br/>
        <w:t>Бақтығұл үйіне қарай асыға берді. Аз жүріп, күн-</w:t>
        <w:br/>
        <w:t>діз бекінген қарағайына келгенде, аспанға қарады.</w:t>
        <w:br/>
        <w:t>Баяғысындай сіркелеп жауған ақ жауын. Аспан тұ-</w:t>
        <w:br/>
        <w:t>нерген қараңғы. Әлі де көздің алысты көруі қиын. Әр</w:t>
        <w:br/>
        <w:t>жайды болжан, нобайлаған болса, Бақтығұлдың көзі</w:t>
        <w:br/>
        <w:t>болғаннан ғана көретін сияқты.</w:t>
        <w:br/>
        <w:t>Түн мөлшерін біле алмады. Ал жер шаршысы</w:t>
        <w:br/>
        <w:t>көплінде сайрап тұр. Адаспақ түгіл, күдіктенер де емес.</w:t>
        <w:br/>
        <w:t>Таң әбден атып, ел тұрған мезгілге шейін Бақтығұл сар-</w:t>
        <w:br/>
        <w:t>тылдатып жүре бермек болды. Сол оймен сәл аттан</w:t>
        <w:br/>
        <w:t>түсіп, тартпа мен айылды босатып, боздың ер-тоқымын</w:t>
        <w:br/>
        <w:t>көтеріп, ат арқасын кішкене желпіп алды. Кейін жай-</w:t>
        <w:br/>
        <w:t>лап ерттеп, шап айылды босырақ, тартпаны мықтап</w:t>
        <w:br/>
        <w:t>тартып, қозғалмастай қатайтып алып, атқа қайта мінді.</w:t>
        <w:br/>
        <w:t>Енді жүретін жерінің бәрі еңіс болатын. Түн олжасына</w:t>
        <w:br/>
        <w:t>ырза болып, саспай қамданып, төл атынд қайта мінген</w:t>
        <w:br/>
        <w:t>шағында боздың белі көтеріліп, тынығып қалған екен.</w:t>
        <w:br/>
        <w:t>Ойға қарай жіті бастырып, қарағайлы тауды құлдилап,</w:t>
        <w:br/>
        <w:t>қосатты жортуылшы жол тартты.</w:t>
        <w:br/>
        <w:t>ІШ</w:t>
        <w:br/>
        <w:t>Бақтыгұлдың аулы жаңағы аттапған тұстан</w:t>
        <w:br/>
        <w:t>күндік жер. Таң ата Бақтығұлды ұйқы жеңді. Бірнеше</w:t>
        <w:br/>
        <w:t>күннен бері талған денесі аз тыныштықты тіледі.</w:t>
        <w:br/>
        <w:t>Бірақ орнықты нық ниетпен істелген іс мұрат қылған</w:t>
        <w:br/>
        <w:t>шегіне жеткенше, тоқтағысы келмеді. Дененің әл-</w:t>
        <w:br/>
        <w:t>сіздігін жеңіп, бірқалыпты қатты жүрісті бәсендетпей,</w:t>
        <w:br/>
        <w:t>таң аппақ атқанша жүрді. Ендігі жеткен жерінде қыс-</w:t>
        <w:br/>
        <w:t>таулар бар. Әркімнің көзіне түсіп қалуға болады. Сон-</w:t>
        <w:br/>
        <w:t>дықтан таудың бір қабат ішін алып, ылғи ғана қалың</w:t>
        <w:br/>
        <w:t>қарағайды құндыздап жүрген.</w:t>
        <w:br/>
        <w:t>Сонымен арада бір-ақ жерде ғана демалып, келесі</w:t>
        <w:br/>
        <w:t>күні түс ауа биік тау қойнында жасырына отырған</w:t>
        <w:br/>
        <w:t>206</w:t>
        <w:br/>
        <w:t>Сәлмен акырып: “Қой күзеті - сенікі, қойдың жа-</w:t>
        <w:br/>
        <w:t>рымы ығып кетсе, сен ақы-пұлың ды тілеп, әбігер</w:t>
        <w:br/>
        <w:t>саласың!” дейді де, боқтықтың астына алады. Тек қана</w:t>
        <w:br/>
        <w:t>жылы киім сұраған жайын ұғындырып айтам деген</w:t>
        <w:br/>
        <w:t>Тектіғұлды сыбап боқтай береді. Тектіғұл соған ыза-</w:t>
        <w:br/>
        <w:t>ланып: “Ән жылғы еңбегім бір жылы киімге татыма-</w:t>
        <w:br/>
        <w:t>са, малыңның құлағын... Мені қырып ал, өлер жайым</w:t>
        <w:br/>
        <w:t>жоқ!” дейді.</w:t>
        <w:br/>
        <w:t>Соған долданған Сәлмен бай Тектіғұлды бес жі-</w:t>
        <w:br/>
        <w:t>гітке алып-соққызып, өкпеге тепкілеп, бауыр-сыртын</w:t>
        <w:br/>
        <w:t>дүрелеп жазалайды. Қара түнде, қаскөй дауылға лы-</w:t>
        <w:br/>
        <w:t>пасыз саламын деп, далаға айдап жібереді.</w:t>
        <w:br/>
        <w:t>Бақтығұл жылқыны иіріп келгенде, Қатшаның</w:t>
        <w:br/>
        <w:t>өліге дауыс айтқандай боп үн салып, қайнысы Текті-</w:t>
        <w:br/>
        <w:t>ғұлға жаны ашып жылағанын естіген. Бақтығұл ат-</w:t>
        <w:br/>
        <w:t>тан түспестен, айналаны шарлап, шапқылап айғай</w:t>
      </w:r>
    </w:p>
    <w:p>
      <w:r>
        <w:t>салып, Тектіғұлды іздеген. Бірақ таң атқанша таппа-</w:t>
        <w:br/>
        <w:t>ған. Ауылда иіруде қалған жылқы дауылдан үркіп -</w:t>
        <w:br/>
        <w:t>ол босып, иен далаға шашырай жоғалған-ды. Бақты-</w:t>
        <w:br/>
        <w:t>ғұлдың малды тастап, інісін іздегенін; тағы Тек-</w:t>
        <w:br/>
        <w:t>тіғұлдың ұшып өлгелі жатқан жерінен тауып алып,</w:t>
        <w:br/>
        <w:t>артына міңгестіріп әкелгенін білген Сәлмен Бақты-</w:t>
        <w:br/>
        <w:t>ғұлды және де әке-бабадан боқтап, қамшының асты-</w:t>
        <w:br/>
        <w:t>на алған. Бақтығұл Сәлменнен тілін тартпай, Текті-</w:t>
        <w:br/>
        <w:t>ғұлды ақтап: “Жанымнан садаға кетсін сенің арам-</w:t>
        <w:br/>
        <w:t>нан жиған малың! Құлағын ұрайын. Мен де айтамын</w:t>
        <w:br/>
        <w:t>соны” деген тілін тартпаған-ды.</w:t>
        <w:br/>
        <w:t>Ағайынды екі жігіт қолшыл, қатал Сәлменнің дү-</w:t>
        <w:br/>
        <w:t>ре жазасына солайша бірдей ұшыраған. Осының арты</w:t>
        <w:br/>
        <w:t>Қозыбақ аулынан бұлардың ажырап көшуіне әкеліп</w:t>
        <w:br/>
        <w:t>соққан-ды. Бүгін сол Тектіғұл мынадай боп, сарауру</w:t>
        <w:br/>
        <w:t>жеңген сорлы күйде жатыр. Арада алты айдай уақыт</w:t>
        <w:br/>
        <w:t>өтті. Әрі өкпеден өткен тепкі-соққы жарасы бір ықсып,</w:t>
        <w:br/>
        <w:t>жалаңаш етке сары суық - ол қадалып, сол түннен</w:t>
        <w:br/>
        <w:t>кейін Тектіғұл дертті болды. Сәлменмен араздасқан</w:t>
        <w:br/>
        <w:t>Бақтығұл інісін лашығына алып, үш күн ішінде көшіп</w:t>
        <w:br/>
        <w:t>кетіп, көршілес Шалқар болысында, осыдан жиырма</w:t>
        <w:br/>
        <w:t>жыл бұрын әкелері өлген соң тастап кеткен жаман</w:t>
        <w:br/>
        <w:t>қораға келіп паналаған-ды.</w:t>
        <w:br/>
        <w:t>Қыс бойы ауырған Тектіғұл міне - бүгін кеуде</w:t>
        <w:br/>
        <w:t>жарған арманын айтты. “Қатын-балам, әке-шешем,</w:t>
        <w:br/>
        <w:t>аға-жеңгем” демейді, “кегім” ғана дейді ыза кернеген</w:t>
        <w:br/>
        <w:t>шер кеуде, шерменде! Қысқы соғым кезінде Бақтығұл</w:t>
        <w:br/>
        <w:t>196</w:t>
        <w:br/>
        <w:t>тоғайға батып кете бар” деп сыбырлап, жетелеп тұр-</w:t>
        <w:br/>
        <w:t>ғандай.</w:t>
        <w:br/>
        <w:t>Кейде ғау қара түн, ақ жауынның ішінде дию,</w:t>
        <w:br/>
        <w:t>алып мекеніндей көрінеді. Сыпсың қарағай жапқан</w:t>
        <w:br/>
        <w:t>түкті беттері жақын жерден қап-қара болып үңірейіп,</w:t>
        <w:br/>
        <w:t>қараңғылықтың түпсіз терең зынданы сияқтанады.</w:t>
        <w:br/>
        <w:t>Кей тұста екі-үш түкті тау мен қара жартасты биіктер</w:t>
        <w:br/>
        <w:t>бір араға түйісіп келіп, әлдебір обырдың қойнындай</w:t>
        <w:br/>
        <w:t>тұңғиық қара қолтық жасайды.</w:t>
        <w:br/>
        <w:t>Тау жолы - көбінесе биікті көлденең кесіп отыра-</w:t>
        <w:br/>
        <w:t>тын қаптал жол. Жауынды күні бұл қауіпсіз де емес.</w:t>
        <w:br/>
        <w:t>Тіп-тік беткейде аттың қос тұяғы қатарынан сыймай-</w:t>
        <w:br/>
        <w:t>тындай тар соқпақты басып жүру керек. Ондайда</w:t>
        <w:br/>
        <w:t>жүргінші атына ғана сенеді. Құлын күнінен осындай</w:t>
        <w:br/>
        <w:t>тауда қиялай жайылып, арқардай тәсіл алған тау</w:t>
        <w:br/>
        <w:t>жылқысы ғана көңілге сүйеу болады. Бақтығұлдың</w:t>
        <w:br/>
        <w:t>боз аты сауыры бүлкілдеп, үрікпей-қорықпай, әр</w:t>
        <w:br/>
        <w:t>аяғын өлшеп, дәлдеп, нық басып, өз өнерін көрсетіп</w:t>
        <w:br/>
        <w:t>келеді. Қазіргі шақты есті жануар кәдімгідей ұққан-</w:t>
        <w:br/>
        <w:t>дай. Иесінің тақымы сәл күдікпен сескеніп барып,</w:t>
        <w:br/>
        <w:t>кабырғасын қысқандай болса, боз ат елең етіп, алды-</w:t>
        <w:br/>
        <w:t>на үңіле қарап, арқасының сенімді қозғалысымен</w:t>
        <w:br/>
        <w:t>иесіне күш береді. Жол ғана тайғақ емес, аяқ басар</w:t>
        <w:br/>
        <w:t>шөп те жауын суымен жылпылдап, көк тайғақ боп</w:t>
        <w:br/>
        <w:t>жатыр. Боз атты сол қинады. Нелер бейнетті жүріс-</w:t>
        <w:br/>
        <w:t>терді басынан көп атқарған жырынды, мықты Бақ-</w:t>
        <w:br/>
        <w:t>тығұлды да сол сескендірді.</w:t>
      </w:r>
    </w:p>
    <w:p>
      <w:r>
        <w:t>- Бұл жауынның қашан бітерін қайдан білейін. Ол</w:t>
        <w:br/>
        <w:t>бітпесе, иттей қатып, осылай сүмеңдей бермекпін бе? -</w:t>
        <w:br/>
        <w:t>деп, әр нәрсені еске алып, аз бөгелді де, аяғында: -</w:t>
        <w:br/>
        <w:t>Сәлменнің өз жылқысы болмай, Қозыбақтың басқа бір</w:t>
        <w:br/>
        <w:t>аулының жылқысы болса да аламын осыдан! Қозыбақ-</w:t>
        <w:br/>
        <w:t>тың бәрінің де жылқысын баққам. Бар Қозыбақ түгел</w:t>
        <w:br/>
        <w:t>менің қанды мойын құныкерім! - деп, бозды тебініп</w:t>
        <w:br/>
        <w:t>қалып, оң жағындағы бетке қарай қапталдап өрлей бас-</w:t>
        <w:br/>
        <w:t>тады. Анығында есе тиіп, Тектіғұл үшін Сәлмен құн</w:t>
        <w:br/>
        <w:t>телер болса, бар Қозыбақ аулына үлес тиетіні рас.</w:t>
        <w:br/>
        <w:t>Бақтығұл үйден шыққанға екі күн болғандықтан,</w:t>
        <w:br/>
        <w:t>местегі малта да таусыла бастаған. Сол екі күндей</w:t>
        <w:br/>
        <w:t>шайнама жемеудің үстіне, енді сусын да жоққа тән.</w:t>
        <w:br/>
        <w:t>Тау ішінің аш қасқырындай бұралып, Сарымсақты-</w:t>
        <w:br/>
        <w:t>ның қарағайында бір күн, бір түн бекініп жатты: ел</w:t>
        <w:br/>
        <w:t>көзіне түспеймін деп еді, аш күйінде ұйқы да көрген</w:t>
        <w:br/>
        <w:t>198</w:t>
        <w:br/>
        <w:t>жоқ. Басында үйден аттанғанда ойдағысы жалғыз</w:t>
        <w:br/>
        <w:t>Сәлмен жылқысы еді. “Ең болмаса Сәтті қолға берсе”</w:t>
        <w:br/>
        <w:t>деп еді. Енді жол қиындығы, күзгі түн суығы, аштық-</w:t>
        <w:br/>
        <w:t>пен бұралу - бәрі жиналып келіп, өзге Қозыбақтың</w:t>
        <w:br/>
        <w:t>жылқысыпа болса да тиісуге жетектеді.</w:t>
        <w:br/>
        <w:t>Әлі ойға кетпеген жылқы бұл шақта далаға көпп-</w:t>
        <w:br/>
        <w:t>кен елдің жайлауларында жататын. Дөң жайлауға</w:t>
        <w:br/>
        <w:t>қарай бұрылған соц-ақ, мұның көңлінен күдіктің бәрі</w:t>
        <w:br/>
        <w:t>біртіндеп арыла берді. Ендігі халі ауыр емес, жеңіл-</w:t>
        <w:br/>
        <w:t>дегендей. Артын көре жатар. Құныкері Сәлменнің өзі</w:t>
        <w:br/>
        <w:t>болса, ағайыны ақталып құтыла ма! Ол - бір байлауы.</w:t>
        <w:br/>
        <w:t>Бұның бәрі өз бетіне. Оның үстіне мынау жадау күзде</w:t>
        <w:br/>
        <w:t>анау арттағы үйдің жүдеулігі қандай! Телміріп қолы-</w:t>
        <w:br/>
        <w:t>на қарап отырған қарны аш қатын -баланың ортасы-</w:t>
        <w:br/>
        <w:t>на бір семіз тайды, я бір ту биені апарып сойса! Үйінде</w:t>
        <w:br/>
        <w:t>жатқызбай, қара талқан, құр тарыға ырза қылдыфр-</w:t>
        <w:br/>
        <w:t>май, бозға міндіріп, түнді жамылтып алып шыққан</w:t>
        <w:br/>
        <w:t>айдаушының бірі сол ғой.</w:t>
        <w:br/>
        <w:t>Дөң жайлаудың кер белеңін өрмелеп келе жат-</w:t>
        <w:br/>
        <w:t>қанда, Бақтығұлдың бойына тың қайрат жиналды.</w:t>
        <w:br/>
        <w:t>Шаршаған, қажыған, тоңған денесі ширыға сілкініп</w:t>
        <w:br/>
        <w:t>алды. Талай заман ашығып, үрпиіп, құзды қуалай</w:t>
        <w:br/>
        <w:t>жоғары-төмен тпүйіп, сорғалап жүріп, аяғында жұү-</w:t>
        <w:br/>
        <w:t>гірген бір жемін екпіндеп келіп соғып жығып, тұяғы-</w:t>
        <w:br/>
        <w:t>на бүктеп басып, сығымдап отырып, кораздана сіл-</w:t>
        <w:br/>
        <w:t>кінетін Алатаудың қарлы басын мекендеген аспан</w:t>
        <w:br/>
        <w:t>тағысы бар емес пе? Кәзіргі Бақтығұл шабыты келер</w:t>
        <w:br/>
        <w:t>күннің ыстық, дәмді қызығына сондайлық етпеттеп</w:t>
        <w:br/>
        <w:t>алып, түрлене түскен.</w:t>
        <w:br/>
        <w:t>Жасынан өздігінен мұндай жүрісті кәсіп етпесе де,</w:t>
        <w:br/>
        <w:t>“жортуылшы, жорықшы” деп атандырып, Қозыбақ</w:t>
        <w:br/>
        <w:t>аулы мұны жылқыдан басқа, түнгі жүріске көп жұм-</w:t>
        <w:br/>
        <w:t>саған. Дағды бойынша түнгі мол жылқыдан мал алып</w:t>
        <w:br/>
        <w:t>шығу бұған оңайдың-оңайы сияқтанатын. Әрқашан</w:t>
        <w:br/>
        <w:t>қандай сасқалақтық үсті болса да, жауырыны жерге</w:t>
        <w:br/>
        <w:t>тигенше айла-тәсіл істеп, біржолата жығылып түс-</w:t>
        <w:br/>
        <w:t>кенінше қарысып көру Бақтығұлдың ұдайы дағдылан-</w:t>
      </w:r>
    </w:p>
    <w:p>
      <w:r>
        <w:t>ған мінезі. Кезегінде барымта жолында жылқышысы</w:t>
        <w:br/>
        <w:t>ояу жүрген қалың топқа жақындап тұрып, енді кіре-</w:t>
        <w:br/>
        <w:t>мін деп қадалып келгенде, көбінесе көрінбей-ақ, ора-</w:t>
        <w:br/>
        <w:t>йын тауып кіріп кеткіш. Сондай ер, жырындылығы</w:t>
        <w:br/>
        <w:t>үшін мұны Қозыбақ аулы көбінше жортуыл - барым-</w:t>
        <w:br/>
        <w:t>ташының басы етіп жіберетін.</w:t>
        <w:br/>
        <w:t>199</w:t>
        <w:br/>
        <w:t>қамшысымен топшысынан келтіре көміп тұрып, жыл-</w:t>
        <w:br/>
        <w:t>қыштыны қақ бастан тартын кеп жіберді.</w:t>
        <w:br/>
        <w:t>Коқай қалбаң етіп аттан ұшып түсті. Жөтптпенді</w:t>
        <w:br/>
        <w:t>жерде қорқа қоймайтын мықты Бақтығұл сотқар</w:t>
        <w:br/>
        <w:t>тентектікке салып еді. Сонысы дегендей ем болды.</w:t>
        <w:br/>
        <w:t>Қоқай көп заманнан бері Қозыбақ аулында Сәлмен</w:t>
        <w:br/>
        <w:t>жылқысына шығып жүрсе де, ерғара ғана болмаса,</w:t>
        <w:br/>
        <w:t>өмірінде бетпе-бет келіп, ұрымен бірде-бір кезек сойыл</w:t>
        <w:br/>
        <w:t>сілтесіп, салысып көрген емес-ті. Бақтығұлды қолма-</w:t>
        <w:br/>
        <w:t>қол қара сойылмен салып жіберу оның ойына да кел-</w:t>
        <w:br/>
        <w:t>меген. Тек сүйретіп жүргені болмаса, сойылды тегінде</w:t>
        <w:br/>
        <w:t>қару етіп, кісіге жұмсап көрмеген-ді. Жау тепсініп</w:t>
        <w:br/>
        <w:t>келіп, қамшымен тартып қалғанда, ежелден бойға</w:t>
        <w:br/>
        <w:t>біткен жасқаншақтықпен өз ісін өзі тентек, өрескел</w:t>
        <w:br/>
        <w:t>көргендей, оп-оңай жасып қалып, шошып барып, ат-</w:t>
        <w:br/>
        <w:t>тан күрс ете түсті.</w:t>
        <w:br/>
        <w:t>Артынан ұры сытылып жөнелгенде, айғайлар бо-</w:t>
        <w:br/>
        <w:t>лар еді. Бірақ қолма-қол жерден айрылғанын өзгелер</w:t>
        <w:br/>
        <w:t>мазақ етер деп ойлап, ананың қарасы ұзағанша, өтірік</w:t>
        <w:br/>
        <w:t>сезбеген кісі болып, іркіліп қалған.</w:t>
        <w:br/>
        <w:t>Бақтығұл жаңағы қауіп мүйнеті енді еркіндікке</w:t>
        <w:br/>
        <w:t>ауысқанда, тез-тез қараңғы сайға түсіп, қарағайға</w:t>
        <w:br/>
        <w:t>кіріп адастырып кетпек болып, шаба жөнелді. Қа-</w:t>
        <w:br/>
        <w:t>раңғы түн, азғантай жерге ұзаса, мұны жасырып,</w:t>
        <w:br/>
        <w:t>қойнына тығып әкетуге дайын. Бірақ алғашқы жы-</w:t>
        <w:br/>
        <w:t>лқышыдан құтылып, жетекпен қашып шығып, шау-</w:t>
        <w:br/>
        <w:t>ып бара жатқан ұрыны жоғарғы тұстан кележатқан</w:t>
        <w:br/>
        <w:t>бір жылқышы көріп қалды. Ол мынау шаба жөнел-</w:t>
        <w:br/>
        <w:t>геннен-ақ, өкпе тұсынан қосылмақ болып, көлденеп-</w:t>
        <w:br/>
        <w:t>дей шапты.</w:t>
        <w:br/>
        <w:t>“Әй, кімсің, ә?” деп дауыстады да, жауап қайтпа-</w:t>
        <w:br/>
        <w:t>ған соң: “Аттан-аттан!” деп, жым-жырт тау ішін шо-</w:t>
        <w:br/>
        <w:t>шыта жаңғыртып, айғай салып жіберді.</w:t>
        <w:br/>
        <w:t>Қалғып келе жатқан өзге жылқышылардың оқыс-</w:t>
        <w:br/>
        <w:t>тан шошып, айғайлаған дауыстары тағы бірнеше жер-</w:t>
        <w:br/>
        <w:t>ден естілді. Аздан соң бәрі тегіс дауыстады да, бетті</w:t>
        <w:br/>
        <w:t>де түзеп алып, тау ішің айғаймен даңғаза ғып, тасыр-</w:t>
        <w:br/>
        <w:t>тұсыр шабуылға басты.</w:t>
        <w:br/>
        <w:t>Тез шыққан ынтымақты айғайға қарағанда, жы-</w:t>
        <w:br/>
        <w:t>лқышы әрі көп, әрі ұйықтаған да жоқ екен. Көп жан-</w:t>
        <w:br/>
        <w:t>ның шулаған айғайы мен тасырлаған шабысы қалың</w:t>
        <w:br/>
        <w:t>шың таудың ішін азан-қазан ғып, қайта-қайта жаң-</w:t>
        <w:br/>
        <w:t>ғырығып, алысқа жөңкіп тарап жатты. Тыныштық-</w:t>
        <w:br/>
        <w:t>208</w:t>
      </w:r>
    </w:p>
    <w:p>
      <w:r>
        <w:t>жалғыз қорасына тақап келді. Мұның жалғыз үйлі</w:t>
        <w:br/>
        <w:t>кедей аулына сапырылысып келіп жатқан кісі жоқ</w:t>
        <w:br/>
        <w:t>болса да, бөгелместен малмен келу ағат болар еді.</w:t>
        <w:br/>
        <w:t>Аулының желкесіндегі қиын тасқа боз биені төрт ая-</w:t>
        <w:br/>
        <w:t>ғын тас қылып бекітіп тастап, өзі үйіне келді.</w:t>
        <w:br/>
        <w:t>Жыртық киімді, күрең жүзді Қатша балаларына</w:t>
        <w:br/>
        <w:t>шай қайнатып отыр екен. Үй іші әлі қора жанында</w:t>
        <w:br/>
        <w:t>тігілген жыртық қара киіз үйде. Тамға кірген жоқ-</w:t>
        <w:br/>
        <w:t>ты. Үш бала бар. Үлкені Сейіт - он жаста. Қалғаны</w:t>
        <w:br/>
        <w:t>ның үлкені - бес жасар Жұматай. Ең кішісі - екі жа-</w:t>
        <w:br/>
        <w:t>сар, емтпектен әлі шықпаған қара қыз -- Бәтимә. Бақ-</w:t>
        <w:br/>
        <w:t>тығұлдың келгені үрпиіп, жүдеп отырған кішкене</w:t>
        <w:br/>
        <w:t>кедей үйге жан кіргізгендей болды, үзын бойлы, аша-</w:t>
        <w:br/>
        <w:t>майлау келген Қатша ерінің жүзіне жылы қарап, қар-</w:t>
        <w:br/>
        <w:t>сы алды.</w:t>
        <w:br/>
        <w:t>Бақтығұл үндемей, жай қозғалып, есік алдында</w:t>
        <w:br/>
        <w:t>жатқан шырпы отыннан аттап өтіп, төрге қарай шық-</w:t>
        <w:br/>
        <w:t>ты. Бірақ отырмастан, маздап жатқан отқа қызығып:</w:t>
        <w:br/>
        <w:t>- От қалай жақсы еді, тез беретін шайың бар ма,</w:t>
        <w:br/>
        <w:t>қатын? - деді.</w:t>
        <w:br/>
        <w:t>- Аз күйбеңдеп, байына таман бой соза түсіп, Қатша:</w:t>
        <w:br/>
        <w:t>- Жол болды ма? - деп күбір етті. Оған тура жа-</w:t>
        <w:br/>
        <w:t>уап берудіп орнына, Бақтығұл:</w:t>
        <w:br/>
        <w:t>- Бол, шайыңды болдыр, жұмыс бар! - деді.</w:t>
        <w:br/>
        <w:t>Қаттпа үйіндегі барымен шайын берді. Жаздан ір-</w:t>
        <w:br/>
        <w:t>кіп жүрген жалғыз сиырдың майы бар-ды. Кебежені</w:t>
        <w:br/>
        <w:t>ақтарып, ескі қарыннан сонысын да алып салды. Ан-</w:t>
        <w:br/>
        <w:t>да-сапда түрегеліп қозғалганда, шай құйған шақта</w:t>
        <w:br/>
        <w:t>жұмсақтау жылы денесін Бақтығұлға сүйкей өтеді.</w:t>
        <w:br/>
        <w:t>Балалар әкесі келіп, үй ішінің шырайы өзгергенге</w:t>
        <w:br/>
        <w:t>мәз. Шсшсе мен әкенің жақсы қабақ, оц шырайларына</w:t>
        <w:br/>
        <w:t>бұлар да белгісіз себеппен жылынып, коцілдене баста-</w:t>
        <w:br/>
        <w:t>ды. Жұматай мен Бәтимә бірін-бірі түрткілеп, сықы-</w:t>
        <w:br/>
        <w:t>лықтап күлісе береді. Бақтығұл үш-төрт кесе шай ішіп,</w:t>
        <w:br/>
        <w:t>қайтадан киініп түрегелді. Үй ішіне әрдәйім көп сөйле-</w:t>
        <w:br/>
        <w:t>мей, сырт жаңалығын бір-ақ әкелетін тұйық мінезі бар-</w:t>
        <w:br/>
        <w:t>ды. Сол дағдысымен тек әйеліне ғана бір айналып:</w:t>
        <w:br/>
        <w:t>- Аздан соң қабыңды алып кел, - деді де шығын</w:t>
        <w:br/>
        <w:t>кетті.</w:t>
        <w:br/>
        <w:t>Жұматай ойнақыланып: біресе Сейіттің, бірде Бә-</w:t>
        <w:br/>
        <w:t>тимәнің қолындағы ірімшік-құртын тартып алып, кей-</w:t>
        <w:br/>
        <w:t>де алысып, кезек жағаласып қалып, көбінше өзі де қу-</w:t>
        <w:br/>
        <w:t>тыңдап, Сейітті де күлдіріп, үйде ойнап қалысты.</w:t>
        <w:br/>
        <w:t>207</w:t>
        <w:br/>
        <w:t>екі бірдей малай боп, өзі қон бақты; он жасар інісі</w:t>
      </w:r>
    </w:p>
    <w:p>
      <w:r>
        <w:t>қозыға салынды. Содап міне тап былтырғы откен күзге</w:t>
        <w:br/>
        <w:t>дейіп, табандатқан жиырма жыл бойында Бақтығұл</w:t>
        <w:br/>
        <w:t>да, Тектіғұл да Қозыбақ аулының кенжесі - Сәлмен</w:t>
        <w:br/>
        <w:t>дейтін сотқар байдың малайы болды. Қойшыдан ас-</w:t>
        <w:br/>
        <w:t>қанда, қолы жеткені жылқышылық еді. Он жеті - он</w:t>
        <w:br/>
        <w:t>сегіз жыл бойында Бақтығұл Сәлменнің мыңға тарта</w:t>
        <w:br/>
        <w:t>жылқысының сан жүзін тудырып-өсіріп, сан айғыр</w:t>
        <w:br/>
        <w:t>үйірін тыңнан салғызып, әлденеше кәрі бие, ат-айғы-</w:t>
        <w:br/>
        <w:t>рын қартайтып, қысы-жазы байдың жылқысының</w:t>
        <w:br/>
        <w:t>соңында болды.</w:t>
        <w:br/>
        <w:t>- Қыс - отарында, жаз - күзетінде. Қасындағы</w:t>
        <w:br/>
        <w:t>бес-алты: Жамантай, Қоқай сияқты бірі үлкен, бірі</w:t>
        <w:br/>
        <w:t>құрбы жылқышылармен үздіксіз өмір кешті. Інісі</w:t>
        <w:br/>
        <w:t>Тектігүл болса, қойшылықпеп оп шақты жыл қыр-</w:t>
        <w:br/>
        <w:t>шын жас күнін кешіріп еді. Кейін биеші етісті. Күндіз</w:t>
        <w:br/>
        <w:t>сауында, кешке қой күзетінде опың да тынымсыз, то-</w:t>
        <w:br/>
        <w:t>лассыз бейнет өмірі аая кешкен.</w:t>
        <w:br/>
        <w:t>Өзге-өзгесінен бұрын, өз малы көзіне көрінбей,</w:t>
        <w:br/>
        <w:t>Қозыбақ аулы “барымташы”, “жортуылшы” деп, малай</w:t>
        <w:br/>
        <w:t>жігіттерін кей жаздарда не ғилы пәлеге де салатын.</w:t>
        <w:br/>
        <w:t>Бақтығұл жиырма бес - жиырма алтыға келіп,</w:t>
        <w:br/>
        <w:t>Тектіғүл жиырмаларға іліге берген шақтарда ағай-</w:t>
        <w:br/>
        <w:t>ынды екі малшы алпамсадай мол денелі, ірі қайрат-</w:t>
        <w:br/>
        <w:t>ты жігіттер бол шықты. Екеуінің бірдей бала шақта-</w:t>
        <w:br/>
        <w:t>рынан еткен еңбектеріне тапқаны тұлдыр еді. Он жыл</w:t>
        <w:br/>
        <w:t>еңбек еткен Бақтығұл зорға дегенде, көрші кедей ма-</w:t>
        <w:br/>
        <w:t>лайдың қызы Қатшаны бар ақысын беріп жүріп, әрең-</w:t>
        <w:br/>
        <w:t>ге алған.</w:t>
        <w:br/>
        <w:t>Тектіғұл міне - бүгін отызда. Әлі үйленген де жоқ.</w:t>
        <w:br/>
        <w:t>Екеуін бірдей сотқар мінезді Қозыбақ аулы, кейде бір</w:t>
        <w:br/>
        <w:t>елмен барымталасса, қолдарына қара шоқпар, аста-</w:t>
        <w:br/>
        <w:t>рына жүйрік ат беріп, жортуыл бейнетке - соғысқа</w:t>
        <w:br/>
        <w:t>да салатын. Қозыбақ аулының Сәлменнен үлкен аға-</w:t>
        <w:br/>
        <w:t>сы - Сәт болыстыққа таласып, талай партия-сайлау-</w:t>
        <w:br/>
        <w:t>да әлденеше қырғын-жойқын төбелес жасатты. Солар-</w:t>
        <w:br/>
        <w:t>да Сәт-Сәлменнің, исі Қозыбақтың “қара сойыл, дөйір</w:t>
        <w:br/>
        <w:t>жігіттері шетінен жойқын” десіп, өзге жасақшылар</w:t>
        <w:br/>
        <w:t>сескене сөйлегенде, Бақтығұл, Тектіғұлды еске ала-</w:t>
        <w:br/>
        <w:t>тын. Бұларды кейде қорлай, мазақтай сөйлеп: “екі</w:t>
        <w:br/>
        <w:t>құл, қос құл” десетін.</w:t>
        <w:br/>
        <w:t>Соқтыққыш сотқар ауыл - Қозыбақтың әрі шоқ-</w:t>
        <w:br/>
        <w:t>пары, әрі құлақ қақпас ырысты құлдары десетін.</w:t>
        <w:br/>
        <w:t>194</w:t>
        <w:br/>
        <w:t>Бір бозға мініп, бір бозды косарға алып, бүгін таң</w:t>
        <w:br/>
        <w:t>сәріде осы желкедегі қарағайға келіп кірген жалғыз</w:t>
        <w:br/>
        <w:t>аттыны көрген бар. Кейін сенің қора тасыңнан жі-</w:t>
        <w:br/>
        <w:t>ңішкелеп шыққан түтінді де көріпті сол айтушы. Көп</w:t>
        <w:br/>
        <w:t>сөзбен арбасатын дәнеңе жоқ, қысқасы, малды сенен</w:t>
        <w:br/>
        <w:t>көріп кеп отырмыз, жөніңді айт! - деп еді.</w:t>
        <w:br/>
        <w:t>Бақтығұл бұл топқа өңшең Қозыбақтың өрен-жа-</w:t>
        <w:br/>
        <w:t>раны болғандықтан, шетінен кекті; қанды мойын</w:t>
        <w:br/>
        <w:t>құныкерім де, дұспаным деп білетіндіктен, келісте-</w:t>
        <w:br/>
        <w:t>рінен де, мынау сызды салқын бетінен де сескенген</w:t>
      </w:r>
    </w:p>
    <w:p>
      <w:r>
        <w:t>жоқ. Ішінде “өзім ақпын, сен қарасың, саған не істесем</w:t>
        <w:br/>
        <w:t>дерауа” деген қияс кекесін, ызалы кек отыр. Жаңағы</w:t>
        <w:br/>
        <w:t>сөзге сәл үндемей, Сәлмен жүзіне қадала қарап оты-</w:t>
        <w:br/>
        <w:t>рып: “Бақтығұл қашан ұры болып еді? Ендігі маған</w:t>
        <w:br/>
        <w:t>етпек қиясың -- ұры демексің бе?” деді.</w:t>
        <w:br/>
        <w:t>Салмен шапшаң сөйлеп, ызалана түсті.</w:t>
        <w:br/>
        <w:t>- Ұры демесем, ұрыдан құры да емессің!</w:t>
        <w:br/>
        <w:t>Бақтығұл алғашқы бетінен қайтқан жоқ.</w:t>
        <w:br/>
        <w:t>- Ендеше, тауып ал сол ұрыңды да, құрыңды да.</w:t>
        <w:br/>
        <w:t>Бұдан әрі екеуі қырын отырысып, қатқыл-салқын</w:t>
        <w:br/>
        <w:t>үндермен, қияс түспен егесе қарасып, жылдам жауап-</w:t>
        <w:br/>
        <w:t>тасып кетті.</w:t>
        <w:br/>
        <w:t>- Мен тауып отырмын! Ол - сенсің.</w:t>
        <w:br/>
        <w:t>- Кім айтты деп солай дейсін?</w:t>
        <w:br/>
        <w:t>- Айтушы бар деп солай деймін.</w:t>
        <w:br/>
        <w:t>- Алып кел айтушыңды, мойныма салсын!</w:t>
        <w:br/>
        <w:t>- Атты алысқа айдамақсың ғой. Мені сорғалаған</w:t>
        <w:br/>
        <w:t>қан, сойқақтаған із әкеліп отыр. Сен алдың малым-</w:t>
        <w:br/>
        <w:t>ды. Кешегі қолымда өскен Бақтығұл ең.</w:t>
        <w:br/>
        <w:t>- Бәсе, қолыңда өссем, мынауың қай сұмдығын?</w:t>
        <w:br/>
        <w:t>Жалаң не?</w:t>
        <w:br/>
        <w:t>- Сен маған қастық етіп отырсың. Мен не қылған</w:t>
        <w:br/>
        <w:t>адам едім саған?</w:t>
        <w:br/>
        <w:t>Бақтығұл енді жалтармай шынға қарай ауысқы-</w:t>
        <w:br/>
        <w:t>сы келді:</w:t>
        <w:br/>
        <w:t>- Не қылман ең?</w:t>
        <w:br/>
        <w:t>- Неңді алып ем сонда?</w:t>
        <w:br/>
        <w:t>- Немді алмадың? Жанымды да алғансың! “Жар</w:t>
        <w:br/>
        <w:t>деген жалғыз қанатым - Тектімді тепкіңмен өлтірмеп</w:t>
        <w:br/>
        <w:t>пе едің!</w:t>
        <w:br/>
        <w:t>- А, солай де! Ендеше құныкерің екем ғой!</w:t>
        <w:br/>
        <w:t>- Бәсе, құныкерім екеніңді аузыңа құдай салып</w:t>
        <w:br/>
        <w:t>отырған шығар. Сенің соққыңа жығылып, сартөсек</w:t>
        <w:br/>
        <w:t>811</w:t>
        <w:br/>
        <w:t>шәу етіп үріп қоя берді. Қатша шошып қалып, ожау</w:t>
        <w:br/>
        <w:t>ұстаған қолын көтерген бойы айналып еріне қарады.</w:t>
        <w:br/>
        <w:t>Бақтығұл да мезгілсіз қадалып үрген ит даусынан</w:t>
        <w:br/>
        <w:t>ссекспіп, кеудесін көтеріп, құлағын сыртқа қарай тіге</w:t>
        <w:br/>
        <w:t>қалды. Дүрсілдетіп жүріп келе жатқан коп аттың</w:t>
        <w:br/>
        <w:t>тұяғы мен сүйретіп келе жатқан сойылдың тастаққа</w:t>
        <w:br/>
        <w:t>соққан тықыры естілді. “Бәле болмаса игі еді, қазан-</w:t>
      </w:r>
    </w:p>
    <w:p>
      <w:r>
        <w:t>ның бетін жап!” деп қалды.</w:t>
        <w:br/>
        <w:t>Қатша сасқанда қақпақты таба алмай, астында</w:t>
        <w:br/>
        <w:t>жатқан ала қапты алып, қазанның бетін жаба салды</w:t>
        <w:br/>
        <w:t>да, бусанып тұрған ожауды жанындағы шелектегі</w:t>
        <w:br/>
        <w:t>суға батырып жіберді. Өзі құр жерге жалпиып отыра</w:t>
        <w:br/>
        <w:t>кетті. Шала жабылған қаптың шетінен қазанның ыс-</w:t>
        <w:br/>
        <w:t>тық буы шығып жатса да, оны байқай алмады.</w:t>
        <w:br/>
        <w:t>Үй іші есін жиғанша, аттылар жапырлап түсе-түсе</w:t>
        <w:br/>
        <w:t>қалып, алды үйге кіре бастады. Түстері суық. Енді</w:t>
        <w:br/>
        <w:t>аңғарса, Қозыбақ аулының жігіттері. Сыртажар, сыз-</w:t>
        <w:br/>
        <w:t>данған жүздеріпен оңшең нығыз, асқақ содыр топтай.</w:t>
        <w:br/>
        <w:t>Әллекімге өздері тізесін батырып зорлық қылмаса, бұл</w:t>
        <w:br/>
        <w:t>өңірдің бірде-бір қазағы өз бетімен бұл топқа келіп,</w:t>
        <w:br/>
        <w:t>соқтыға алмастай. Бір болыс бүрген ішінде анық</w:t>
        <w:br/>
        <w:t>семізсінген қарталы мыҡтылар. Алдыңғы кіргендер</w:t>
        <w:br/>
        <w:t>ішінде Сәлменнің тап өзі. Қасындағы Қозыбақтың</w:t>
        <w:br/>
        <w:t>өңшең содыр мырзалары. Кішкене үйдің ішіне ал-</w:t>
        <w:br/>
        <w:t>дыңғы келгендер толып болса да, арты таусылмай кіре</w:t>
        <w:br/>
        <w:t>берді. Соңғылардың арасында теке сары сақалды, бітік</w:t>
        <w:br/>
        <w:t>көзді, ұзын сары кісі тәйтік сөздер сөйлеп кірді. Жа-</w:t>
        <w:br/>
        <w:t>нындағыларды қағытып, итере келген. Бақтығұлға</w:t>
        <w:br/>
        <w:t>амандаспады. Үй ішін айнала қарап, мұрнын тартып,</w:t>
        <w:br/>
        <w:t>тыржитты да, қазанның қасынан әлі күнге кете ал-</w:t>
        <w:br/>
        <w:t>май, талтайып отырған Қатшаға сүйене келіп жайғас-</w:t>
        <w:br/>
        <w:t>ты. Бұл үймен таныстығы бар. Қатшаның сасып отыр-</w:t>
        <w:br/>
        <w:t>ған кескінін қу көзбен шолып қалып, арсыздау күл-</w:t>
        <w:br/>
        <w:t>кімен жымиып, көзін қысты.</w:t>
        <w:br/>
        <w:t>Келген топтың басшысы - Сәлменнің күміс белдігі</w:t>
        <w:br/>
        <w:t>бар. Өзі қиылған қара мұртты, танауы ежірейген,</w:t>
        <w:br/>
        <w:t>үлкен қара көздері шаншыла қарайтын, аласа бойлы,</w:t>
        <w:br/>
        <w:t>қара жігіт көп іркілмей сөз бастады.</w:t>
        <w:br/>
        <w:t>- Кеше түнде біздің Дөң жайлауда жатқан жыл-</w:t>
        <w:br/>
        <w:t>қыға ұры кіріп, бір ту биені алып, жылқышы Жаман-</w:t>
        <w:br/>
        <w:t>тайдың басын жарып, соққыға жығып кетіпті. Алдыр-</w:t>
        <w:br/>
        <w:t>ған - албырт: анасының қойнын ашады. Із тпалғанда,</w:t>
        <w:br/>
        <w:t>сүйреткен сойылдың сорабы осы ылдиға қарай кепті.</w:t>
        <w:br/>
        <w:t>210</w:t>
        <w:br/>
        <w:t>болыстығы рас болса, мөрін бастырып, осы келген он</w:t>
        <w:br/>
        <w:t>кісіні куә ғып пүртәкөлдеп, Бақтығұлға абақты кес-</w:t>
        <w:br/>
        <w:t>кіземін, жер аударам, Итжеккенге жіберіп, сонда ші-</w:t>
        <w:br/>
        <w:t>Рітем!” десіпті.</w:t>
        <w:br/>
        <w:t>Кейін бәрі де қайта жиылып келіп, “малымыздың</w:t>
        <w:br/>
        <w:t>төлеуі” деп, боз аттыштығарып алыпты. Айып-қиыбы</w:t>
        <w:br/>
        <w:t>деп, қызыл сиырды айдап кетіпті.</w:t>
        <w:br/>
        <w:t>Бақтығұл бұл істің ешбіріне де сөз қатпады. Сес-</w:t>
        <w:br/>
        <w:t>кену, қорлану - барлығы да іште жатыр. Тек қана</w:t>
        <w:br/>
        <w:t>тағы да аштықта қалған үй ішін ойлап, балаларын</w:t>
        <w:br/>
        <w:t>көріп, ақырын ғана! “Етті қайтті?” деді.</w:t>
        <w:br/>
        <w:t>- Еттің бәрін сыпырып-сиырып алып кетті, Бір</w:t>
        <w:br/>
        <w:t>жапырақ та қалдырған жоқ, - деп, Қатша ызалы</w:t>
        <w:br/>
        <w:t>уайым үнін білдірді. - Тұп-тура шауып кетті. Төбең-</w:t>
        <w:br/>
        <w:t>нен ұрғырлардан не жақсылық күтесің? Сұм Сәл-</w:t>
      </w:r>
    </w:p>
    <w:p>
      <w:r>
        <w:t>мен! Шаңырағыңды ортасына түсіріп, шауып кет-</w:t>
        <w:br/>
        <w:t>кен жоқ па? Құдай тілеуіңді бермей, көріңде өкіргір,</w:t>
        <w:br/>
        <w:t>кеселді! - дейді.</w:t>
        <w:br/>
        <w:t>Қозыбақ аулы қолымен билік қылыш төлеуін де,</w:t>
        <w:br/>
        <w:t>айыбын да өзі кесіп, өзі алды. Оның үстіне үй ішімен</w:t>
        <w:br/>
        <w:t>тегіс жеген таяқ, жарылған бас, қып-қызыл жоса</w:t>
        <w:br/>
        <w:t>болған қан - міне. Қатын-баланың көзінше қызыл-</w:t>
        <w:br/>
        <w:t>қырғын шабынды жасап, бәрінен де намысқа тиген</w:t>
        <w:br/>
        <w:t>тепкі - мынау. Намыс пен қорлықтан ішке шоқ</w:t>
        <w:br/>
        <w:t>түскендей өртеніп күйген Бақтығұл қатты күрсініп,</w:t>
        <w:br/>
        <w:t>аунап түсті.</w:t>
        <w:br/>
        <w:t>Бір биенің жазасы неше сыбаға болды. Артығым-</w:t>
        <w:br/>
        <w:t>ды бер деп, Қозыбақ аулынан жоқтап алар Бақтығұл</w:t>
        <w:br/>
        <w:t>ма? Анау жуан сотқар ауыл аяғына отыртар ма? Тегі</w:t>
        <w:br/>
        <w:t>мұның сөзін сөйлеп, есіркейтін тірі жан бар ма сірә</w:t>
        <w:br/>
        <w:t>да?.. Әй, жоқ қой! Сөзі оң болғанда, өзгенің көбі ана</w:t>
        <w:br/>
        <w:t>содыр-сотқардан сескенеді де, сөйлей алмайды емес</w:t>
        <w:br/>
        <w:t>пе! Ал Бақтығұлда сенерлік ел бар ма? Пана бар ма?</w:t>
        <w:br/>
        <w:t>Ол да жоқ. Өзі қалың Жаныс ішінде жүрген азғана</w:t>
        <w:br/>
        <w:t>үй кірме. Жиыны жиырмаға толмайды. Оның да басы</w:t>
        <w:br/>
        <w:t>бір жерде емес. Әрқайсысы әркімнің қасындағы</w:t>
        <w:br/>
        <w:t>қоңсы. Шетінен кедей, қара құрымдарынан басқа түгі</w:t>
        <w:br/>
        <w:t>жоқ. Өзі кедей, өзі аздың сөзі пұл бола ма? Сол аға-</w:t>
        <w:br/>
        <w:t>йын тұтасымен осы елдің ішінде жүрген малшы құл</w:t>
        <w:br/>
        <w:t>есепті болғандықтан, баяғыдан бері ең болмаса бірде-</w:t>
        <w:br/>
        <w:t>бірі, ұлтарақтай болса да, жерге де ие болмаған.</w:t>
        <w:br/>
        <w:t>Бақтығұл “солардың көнген сорына мен көнбесем”</w:t>
        <w:br/>
        <w:t>деп, өмірде талай талпынып көріп еді. Бұл өзге аға-</w:t>
        <w:br/>
        <w:t>216</w:t>
        <w:br/>
        <w:t>Үй іші тасыр Сәлменнің ашулы сөзінен сескенген-</w:t>
        <w:br/>
        <w:t>дей, жымдай қатты. Бақтығұлдың шаршаған, ашық-</w:t>
        <w:br/>
        <w:t>қан бойы бұрында ашумен қатты тыртысып, зорға</w:t>
        <w:br/>
        <w:t>шыдап отыр еді. Ендігі мінез мұны да жарып жібер-</w:t>
        <w:br/>
        <w:t>гепдей болды. Жанындағы Сәлменге суық жүзбен</w:t>
        <w:br/>
        <w:t>қайсарлана қарады. Қанталаған қызыл көзін бір қақ-</w:t>
        <w:br/>
        <w:t>пастан қадалта отырып, ашық, анық қып:</w:t>
        <w:br/>
        <w:t>- Аспай сөйле, мырза! Қорқытсаң, дұрысыңмен</w:t>
        <w:br/>
        <w:t>қорқытасын. Шошаң кағып, беталды тасырлағаныңа</w:t>
        <w:br/>
        <w:t>үрейім ұшпайды! - дей бергенде, Сәлмен оң қолында</w:t>
        <w:br/>
        <w:t>бүктеп ұстап отырған сарала қамшымен Бақтығұлды</w:t>
        <w:br/>
        <w:t>бастан шапшаң тартып-тартып жіберіп, әкеден құлди-</w:t>
        <w:br/>
        <w:t>латып, шұбыртып боқтай жөнелді. Дәл мұндай жаза</w:t>
        <w:br/>
        <w:t>Бақтығұлдың қатын-бала көзінше көрмесем дейтін</w:t>
        <w:br/>
        <w:t>ажалы еді. Бір жағынан Қатішшаның:</w:t>
        <w:br/>
        <w:t>-- Уа, қуарған Қозыбақ, құдай төбеңнен ұрсын! -</w:t>
        <w:br/>
        <w:t>деген намыскер айғайын естіді.</w:t>
        <w:br/>
        <w:t>Момын баласы Сейіт бақыра жылап жіберіп: “Шош-</w:t>
        <w:br/>
        <w:t>қа!" деп айғайлап, төсектен секіре түсіп, Сәлменнің үстіне</w:t>
        <w:br/>
        <w:t>ұмтыла жығыла берді. Мұның бәрі бір-ақ сәт ісі еді.</w:t>
        <w:br/>
        <w:t>Бақтығұл не болса да, қарсыласып өлуді тіледі.</w:t>
        <w:br/>
        <w:t>Сейіттін жан ұшырып, ара түсуі әке жанын өртеп</w:t>
        <w:br/>
        <w:t>жібергендей болды. Жан дәрмен қолына ұстап отыр-</w:t>
      </w:r>
    </w:p>
    <w:p>
      <w:r>
        <w:t>ған қайың көсеуді жұлып ала, Сәлменнің қамшысын</w:t>
        <w:br/>
        <w:t>сол қолымен жұлқа тартып, атып тұрып, көз жұмған-</w:t>
        <w:br/>
        <w:t>дай шапшаңдықпен Сөлменді қақ бастан үш-төрт рет</w:t>
        <w:br/>
        <w:t>тарс-тұрс періп-періп жіберді. Бірақ Бақтығұлдың бар</w:t>
        <w:br/>
        <w:t>қайраты осы: ең соңғы қарсылық қимылы сол болды.</w:t>
        <w:br/>
        <w:t>Келесі секундте он шақты жау қолдар қамшымен,</w:t>
        <w:br/>
        <w:t>жұдырықпен бұршақтай жауып, жалғыз жігітті оттың</w:t>
        <w:br/>
        <w:t>басына шалқасынан алып соғып, керіп салды. Ашу-</w:t>
        <w:br/>
        <w:t>айғай үстінде Сәлменнің “Әкеңді... тоң мойын құл!”,</w:t>
        <w:br/>
        <w:t>“ертен ғана Сәт болыстың мөрін бастыртып, баукеспе</w:t>
        <w:br/>
        <w:t>деп абақтыда, абақтыда... шірітпесем, әкемнен тумай</w:t>
        <w:br/>
        <w:t>кетейін!”, “Жерге қағамын, жерсібір айдатамын!” деп,</w:t>
        <w:br/>
        <w:t>Бақтығұлды тепкілеп жүріп, төпеп сөйлеген қастық</w:t>
        <w:br/>
        <w:t>сөздері жаза көруші жалғыздың жанына жаман сіңді.</w:t>
        <w:br/>
        <w:t>Жаза тынымсыз. Тепкі мен қамшы, боқтық пен</w:t>
        <w:br/>
        <w:t>зорлық бар қорлығын етіп жатыр. Басы мен ұлы де-</w:t>
        <w:br/>
        <w:t>несінің ешбір жерін талғаған жан жоқ. Өкпеге де, бет-</w:t>
        <w:br/>
        <w:t>ке де етіктерінің өкшесі, бүктеп ұрған қамшы да сая-</w:t>
        <w:br/>
        <w:t>бырсыз, толассыз тиіп, көз алдынан дамылсыз нажа-</w:t>
        <w:br/>
        <w:t>ғай ойнағандай, отұшқындарын жарқ-жұрқ ұшырып</w:t>
        <w:br/>
        <w:t>214</w:t>
        <w:br/>
        <w:t>йындарынан жігерлі ер екпінді, естірек те болды. Әа-</w:t>
        <w:br/>
        <w:t>маны тура болса, тәуір адамның бірі боларлық ақыл-</w:t>
        <w:br/>
        <w:t>сезімі, тіл орамы да бар. Бірақ өзіңмен туған-туыс</w:t>
        <w:br/>
        <w:t>қана жетпейді. Бұл көрген Әлем көшпелі ауыл тір-</w:t>
        <w:br/>
        <w:t>лігінде зорлықшы көп сотқарға есең кетпес үшін, стек</w:t>
        <w:br/>
        <w:t>алған қалың іргең болу керек. Әйтпесе сен - көзге</w:t>
        <w:br/>
        <w:t>түрткі; сен - ел іптіндегі саяқ-сандырақ, кірме... Осы-</w:t>
        <w:br/>
        <w:t>ныц бәрі жасынап иығынан басқан тағдыр жазуып-</w:t>
        <w:br/>
        <w:t>дай емсіз дерт болса да, Бақтығұл өзге Сарыдан сер-</w:t>
        <w:br/>
        <w:t>гегірек болуға талпынды. Ең анғы құлдыққа көнбей,</w:t>
        <w:br/>
        <w:t>есік қақты болмас үшін, өзіндік тірілік етемін деп та-</w:t>
        <w:br/>
        <w:t>лап қып еді.</w:t>
        <w:br/>
        <w:t>Аяғы келіп мынаған соқты. Енді жалғыз үйлі Са-</w:t>
        <w:br/>
        <w:t>рыдан шығып, Қозыбақтың ту биесін тайдай тал түсте</w:t>
        <w:br/>
        <w:t>әкеліп, сойып алып отырған Бақтығұлдан жұрт жала-</w:t>
        <w:br/>
        <w:t>сы арылмайды. Әсіресе болыс пен билер құрық салады.</w:t>
        <w:br/>
        <w:t>Мынау көрген - көрген емес. Кетерде Сәлмен айтқан</w:t>
        <w:br/>
        <w:t>абақты тегін айтылған емес. Оған қарай басса - сұмдық.</w:t>
        <w:br/>
        <w:t>Әлденеше сыбаға болып келетін пәле мен қаза үлкен</w:t>
        <w:br/>
        <w:t>толқын соққы бар. Бұдан соң талай-талай жазықсыз</w:t>
        <w:br/>
        <w:t>жерінде мұны жығып беретін Сәлмен мен Оәттің қар-</w:t>
        <w:br/>
        <w:t>ғылы төбеттері - билер бар.</w:t>
        <w:br/>
        <w:t>Өз қолтықтарында жүрген, өздері аттандырып</w:t>
        <w:br/>
        <w:t>жүрген анық баукеспе ұрыларын бермей, тығып-сүйеп</w:t>
        <w:br/>
        <w:t>қалу үшін де Бақтығұлдай панасыз жалғыз саяқты ал-</w:t>
        <w:br/>
        <w:t>дымен құздан ұшырады. Бәр-бәрінің түбінде... айдағар-</w:t>
        <w:br/>
        <w:t>дың аузындай, қап-қара түсті ажалдай кесілетін абақ-</w:t>
        <w:br/>
        <w:t>ты бар. Ойына осы келген жерде Бақтығұл селк етіп</w:t>
        <w:br/>
        <w:t>шошып кетті. Мұның барлық тірлігінде, ойша болса да,</w:t>
        <w:br/>
        <w:t>қатты үркіп қорқатын құбыжығы - осы абақты.</w:t>
        <w:br/>
        <w:t>Неліктен екені белгісіз, өмірде қауіп-қатердің, мы-</w:t>
        <w:br/>
        <w:t>салы, атүсті соғыстың қандайына кездессе де, құты</w:t>
        <w:br/>
        <w:t>қашып қорқып көрмеген Бақтығұл абақтының аты екеш</w:t>
        <w:br/>
        <w:t>атын да тыныш тыңдай алмайтын. Енді бүгінгі қысыл-</w:t>
      </w:r>
    </w:p>
    <w:p>
      <w:r>
        <w:t>ған халінің үстінде сол жалмауыздай қатердің қара</w:t>
        <w:br/>
        <w:t>шойын есігі мұның қиялының алдында бейне қараңғы</w:t>
        <w:br/>
        <w:t>көрдей азынап, ашылып, күтіп тұрған тәрізденді.</w:t>
        <w:br/>
        <w:t>Осы жол қорыққанда, Бақтығұл таудағы жайын</w:t>
        <w:br/>
        <w:t>аңның кей қатерден ерекше тағылық жайындықпен</w:t>
        <w:br/>
        <w:t>зыта қашқанындай қалтырай қорықты. Қорғансыз ба-</w:t>
        <w:br/>
        <w:t>сын түндегі дұспандар ең аяғы абақтыға шейін де аямай</w:t>
        <w:br/>
        <w:t>апаратынын ойлағанда, Бақтығұл дүние-тірліктің бар-</w:t>
        <w:br/>
        <w:t>лығын талақ еткендей. Аунақшып келіп күрсініп:</w:t>
        <w:br/>
        <w:t>217</w:t>
        <w:br/>
        <w:t>Қатша балаларға: “Үйден шықпаңдар! Отты бай-</w:t>
        <w:br/>
        <w:t>қап отырыңдар; кісі келсе, “апам тезек тере кетті, дең-</w:t>
        <w:br/>
        <w:t>дер!” деп жүріп кетті. Қора желкесіндегі бір жөке</w:t>
        <w:br/>
        <w:t>жақпардан асып түскенде, ар жағында үлкен қойтас-</w:t>
        <w:br/>
        <w:t>тың баурында боз биені жардай қылып жайратып та-</w:t>
        <w:br/>
        <w:t>стаған ерін көрді. Үлкеп ту биенің төрт борбайы көте-</w:t>
        <w:br/>
        <w:t>рілген. Бақтығұл биені шапшаңдата сойып, терісін</w:t>
        <w:br/>
        <w:t>сыпырып тастаған екен. Бұл жартас тегі қора сияқты</w:t>
        <w:br/>
        <w:t>болып біткен. Айналасында кірер ауыз жоқ. Бұрын</w:t>
        <w:br/>
        <w:t>көл сияқты бірдеңенің орны болса керек. Келетін кісі</w:t>
        <w:br/>
        <w:t>сыртындағы бір-ақ жердегі ернеуден асып түседі. Ай-</w:t>
        <w:br/>
        <w:t>наласы тастан салған қабырғадай бітеу бір жасырын</w:t>
        <w:br/>
        <w:t>жер. Бұл жыраның сырты да жақсы. Маңайының бәрі</w:t>
        <w:br/>
        <w:t>де шашырап түскен үлкен-үлкен қойтас. Араларын-</w:t>
        <w:br/>
        <w:t>да белгі жоқ: быжырық шатқалаң. Сырт көзге де қа-</w:t>
        <w:br/>
        <w:t>лың бір бытқыл қиын жер боп жататын.</w:t>
        <w:br/>
        <w:t>Қатша көк биені жұлқылап жатқан еріне көп сөз</w:t>
        <w:br/>
        <w:t>қатпай-ақ, бірге сойыса бастады.</w:t>
        <w:br/>
        <w:t>Биенің ішін жарған соң да, Қатша мол етті мүше-</w:t>
        <w:br/>
        <w:t>леп бұзысуға қатты көмек етті. Қақпақ тастың түбіне</w:t>
        <w:br/>
        <w:t>кішкене қылып сыздықтатып, от тұтатты. Бақтығұл-</w:t>
        <w:br/>
        <w:t>дың бірнеше күн аш екенін еске алып, май тыққан</w:t>
        <w:br/>
        <w:t>көк бауырды, тағы бір-екі кесек майлы етті де шоқ-</w:t>
        <w:br/>
        <w:t>тың арасына тастап жаберді.</w:t>
        <w:br/>
        <w:t>Бақтығұл түтіннен біреу сезіктенер деп ойласа да,</w:t>
        <w:br/>
        <w:t>әйеліне “қой” деген жоқ. Аштық ақыл ойлатпады.</w:t>
        <w:br/>
        <w:t>Сонымен кеш батқанша биені шала-шарпы сойып бо-</w:t>
        <w:br/>
        <w:t>лып, аз күнге керек болатын етті бұзып, ыңғайлап,</w:t>
        <w:br/>
        <w:t>қол мен санды бұзусыз күйінде қора тастың ішіндегі</w:t>
        <w:br/>
        <w:t>үңгірге орап апарып тығып, аузын үлкен таспен мық-</w:t>
        <w:br/>
        <w:t>тап бекітіп, әзірге бір қап етті ғана алып, екеуі ымырт</w:t>
        <w:br/>
        <w:t>жабылар шақта үйге келді.</w:t>
        <w:br/>
        <w:t>Бақтығұлдың көңлі талай күнгі қауіп, сақтық,</w:t>
        <w:br/>
        <w:t>тынышсыздықтан енді біраз жай тапқан. Қалың, тік</w:t>
        <w:br/>
        <w:t>қара мұрттың астынан сәл сүйсінгендей жымияды да,</w:t>
        <w:br/>
        <w:t>үндемейді. Қатша қапаш-құпапі қамданып, кішкене</w:t>
        <w:br/>
        <w:t>қара қазанды жанып тұрған құрғақ аршаның үстіне</w:t>
        <w:br/>
        <w:t>асып жіберді. Мөлшерден артық болғанына қарамас-</w:t>
        <w:br/>
        <w:t>тан, биенің телшесін, қолқа-жүрегін, бірталай басқа</w:t>
        <w:br/>
        <w:t>майлы еттерін жалымен қосып салып тұрып, отты жиі</w:t>
        <w:br/>
        <w:t>қағыстырып, маздатып жаға бастады.</w:t>
        <w:br/>
        <w:t>Әредікте отқа салып, балаларға бауыр пісіріп бе-</w:t>
        <w:br/>
        <w:t>ріп отырды. Сейіт ала жаздай мынадай көп етті көрмей</w:t>
      </w:r>
    </w:p>
    <w:p>
      <w:r>
        <w:t>208</w:t>
        <w:br/>
        <w:t>Бақтығұл бұл тұста жалтармасқа амалы болма-</w:t>
        <w:br/>
        <w:t>ды. Айлакер жоқшы алдап түсіргелі отыр. Тығы-</w:t>
        <w:br/>
        <w:t>рыққа қамап тұр.</w:t>
        <w:br/>
        <w:t>- Биең қазір қолымда жоқ.</w:t>
        <w:br/>
        <w:t>- Ол қайда?</w:t>
        <w:br/>
        <w:t>- Бір іліктесіме жетектетіп жібердім бүгін.</w:t>
        <w:br/>
        <w:t>Жаның шықсын, өтірік!</w:t>
        <w:br/>
        <w:t>Шыным сол! Бар жауабым да сол! - дегенде</w:t>
        <w:br/>
        <w:t>қатуланған Сәлмен қамшысын жұлып алды.</w:t>
        <w:br/>
        <w:t>Сол кезде төмен отырған сары кісі басын</w:t>
        <w:br/>
        <w:t>көтеріңкіреп, дүңкілдеген келеңсіз жуан дауыспен:</w:t>
        <w:br/>
        <w:t>- Әй, Бақтығұл, жөніңе көшсеңші! Атты алысқа</w:t>
        <w:br/>
        <w:t>айдап қайтесің. Нақ осы мына қазандағы мұрынды</w:t>
        <w:br/>
        <w:t>жарып бара жатқан жас жылқының еті қайдан шық-</w:t>
        <w:br/>
        <w:t>ты? Осыны қалай танасың? Кәне, енді ағарып көріші! -</w:t>
        <w:br/>
        <w:t>деп кішкене қазанды Қатшаның алдынан көтеріп алып,</w:t>
        <w:br/>
        <w:t>ортаға қойып, таң қалған жұрттың көзінше ала қапты</w:t>
        <w:br/>
        <w:t>жұлып алды.</w:t>
        <w:br/>
        <w:t>Сары сақал мұнымен қоймай, Қатшаға бұйрық</w:t>
        <w:br/>
        <w:t>етті.</w:t>
        <w:br/>
        <w:t>- Табақты әкел! Өз малымыздың еті осы. Сен же-</w:t>
        <w:br/>
        <w:t>генде, біз жемей ме екеміз? Кел, қол жуыңдар! - деп</w:t>
        <w:br/>
        <w:t>бұйырғанда, барлық он шақты Қозыбақ жігіттері ма-</w:t>
        <w:br/>
        <w:t>зақтан күле түсіп, қамданыса бастады.</w:t>
        <w:br/>
        <w:t>Қатша ұяттан жерге кіргендей намыстанып, қы-</w:t>
        <w:br/>
        <w:t>сылды да, табақты алып берді. Сары сақал етті өзі</w:t>
        <w:br/>
        <w:t>түсірді. Енді барлық жоқшы оқырана күлісіп, бірін-</w:t>
        <w:br/>
        <w:t>бірі қылжақпен қағыта отырып, піскен еттің барлы-</w:t>
        <w:br/>
        <w:t>ғын табаққа өз қолдарымен салды да, қоралай оты-</w:t>
        <w:br/>
        <w:t>рып, қол-қолға бір-бір түйірлей үлесіп алып, жақсы</w:t>
        <w:br/>
        <w:t>піскен жас етті күйсей бастады. Араларына Бақты-</w:t>
        <w:br/>
        <w:t>ғұлды шақырған да жоқ. Қатша ашумен көзі жайнап,</w:t>
        <w:br/>
        <w:t>тамсанып отырып қалды. Өмірде не қорлықты көрсе</w:t>
        <w:br/>
        <w:t>де, дәл мұндай жер болғанды білмеген-ді.</w:t>
        <w:br/>
        <w:t>Бақтығұл бабын таппай, бір нәрсе демек болып еді.</w:t>
        <w:br/>
        <w:t>Мына жұрт ендігі сөзін тыңдамастан, етті соға берді.</w:t>
        <w:br/>
        <w:t>Аяғында етті тып-типыл жеп алған соң, тасыр қара</w:t>
        <w:br/>
        <w:t>Сәлмен Бақтығұлға әмірлі дауыспен зекіп бұйрық</w:t>
        <w:br/>
        <w:t>етті:</w:t>
        <w:br/>
        <w:t>- Тұр, қораңның ішін көрсет! Тінтеміз. Саған осы</w:t>
        <w:br/>
        <w:t>биенің етінен бір жапырақ бұйыртсам - атым өшсін!</w:t>
        <w:br/>
        <w:t>Барлық етін қазір алып кетемін. Енді жаның барың-</w:t>
        <w:br/>
        <w:t>да алдыма түс, бетіңді түзе!</w:t>
        <w:br/>
        <w:t>|</w:t>
        <w:br/>
        <w:t>218</w:t>
      </w:r>
    </w:p>
    <w:p>
      <w:r>
        <w:t>қырып келіп, үш-төрт кісі боп, арқарды аттан түсіріп</w:t>
        <w:br/>
        <w:t>алып, үйге қарай алғызып жөнелді. Болыстың шол-</w:t>
        <w:br/>
        <w:t>жаң өскен баласы арқардың алдыңғы бір борбайын</w:t>
        <w:br/>
        <w:t>ұстаған болып келе жатып, оның үлкен мүйізді басы-</w:t>
        <w:br/>
        <w:t>мен алдындағы келіншекті итермелеп, бөксесіне со-</w:t>
        <w:br/>
        <w:t>ғып барады. Арқар семіз болғандай: етті, мол денелі.</w:t>
        <w:br/>
        <w:t>Болыс жаңағы әңгімеге жауап бермей, соған қара-</w:t>
        <w:br/>
        <w:t>ды. Тек іштей Бақтығұлды соншалық арамсынған</w:t>
        <w:br/>
        <w:t>ниеті жоқ.</w:t>
        <w:br/>
        <w:t>Болыс касындағы екі кәриянын бұл шаққа шейін</w:t>
        <w:br/>
        <w:t>үндемей тұрған біреуіне жаңағы Бақтығұл сөзі көбірек</w:t>
        <w:br/>
        <w:t>ой салыпты. Ол бұған жылы шыраймен қарады.</w:t>
        <w:br/>
        <w:t>- Байғұсым, жақсы лепес - жарым ырыс деп,</w:t>
        <w:br/>
        <w:t>өзіңнің нистіңде жақсылықты ойлаған бірдеңе бар</w:t>
        <w:br/>
        <w:t>тәрізді-ау! Осы сендей тентек өмірдін әр тарау ой-</w:t>
        <w:br/>
        <w:t>қырын көріп-көріп келіп, кейде бір жақсылыққа ден</w:t>
        <w:br/>
        <w:t>қойып, көшелі кісі болып кетуші еді. Әлде сөйткелі</w:t>
        <w:br/>
        <w:t>жүрмісің? - деді.</w:t>
        <w:br/>
        <w:t>Бұл шал Шалқар болысындағы Сәрсен деген -</w:t>
        <w:br/>
        <w:t>басты бидің бірі. Болыспен беті бірыңғай, тілеуі жақ-</w:t>
        <w:br/>
        <w:t>сы, достығы күшті болғандықтан, соңғы сайлауларда</w:t>
        <w:br/>
        <w:t>Жарасбай қалдырмастан, ұдайы би сайлатып жүретін.</w:t>
        <w:br/>
        <w:t>Оған да дән ырза болды.</w:t>
        <w:br/>
        <w:t>- Айтқаның рас, Сәке, үлкен ниеттің үстінде</w:t>
        <w:br/>
        <w:t>тұрғаным анық. Осы елдің игі жақсысының алдынан</w:t>
        <w:br/>
        <w:t>арылайын деген тілеудемін, - деп еді.</w:t>
        <w:br/>
        <w:t>Болыс күлді де:</w:t>
        <w:br/>
        <w:t>- Ойлағаның шын сияқты: ат үстінен-ақ айтып</w:t>
        <w:br/>
        <w:t>жатырсың. Бірақ ендігісін жайланып, жата-жастана</w:t>
        <w:br/>
        <w:t>айтарсың. Әзірше үйге жүріндер, - деді.</w:t>
        <w:br/>
        <w:t>Бақтығұл:</w:t>
        <w:br/>
        <w:t>- Мырза, мақұл айтасың, көңлім сол оймен лепіріп</w:t>
        <w:br/>
        <w:t>тұрған соң, шапшаң айтып жатырмын. Әйтпесе &gt;жай-</w:t>
        <w:br/>
        <w:t>ланып айтатын сөзім осы екені, көп екені және рас.</w:t>
        <w:br/>
        <w:t>- Ия, мақұл, мақұл, - деген кәриялардың да дау-</w:t>
        <w:br/>
        <w:t>ыстары шықты.</w:t>
        <w:br/>
        <w:t>Ымырт жабыла бастағанда қонақтар қораға кіріп,</w:t>
        <w:br/>
        <w:t>үйге қарай жүрді.</w:t>
        <w:br/>
        <w:t>Болыс отыратын үлкен тамға шам жағылған. Іші</w:t>
        <w:br/>
        <w:t>жылы, жарастықты жайлы екен. Есіктен төрге шейін</w:t>
        <w:br/>
        <w:t>жайылған қызыл қілем. Төрде көрпе. Оң жақта үлкен,</w:t>
        <w:br/>
        <w:t>сәнді, жалтыраған жұмсақ орыс төсегі. Соның тұсы-</w:t>
        <w:br/>
        <w:t>на тұтқан түкті, сары ала кілем де үйдің ішін қуан-</w:t>
        <w:br/>
        <w:t>222</w:t>
      </w:r>
    </w:p>
    <w:p>
      <w:r>
        <w:t>Бақтығұл амандасып, аттан түскенде, қыстаудың кісі</w:t>
        <w:br/>
        <w:t>жүретін есігінен қолына құмған алып шығып келе жат-</w:t>
        <w:br/>
        <w:t>қан толық денелі, ақсұр жүзді бәйбіше көрінді. Жайлы</w:t>
        <w:br/>
        <w:t>тыныш өмір әлпештеген таза, семіз күй байқалады.</w:t>
        <w:br/>
        <w:t>Қанжығаға қызыл-жоса қан болып, төңкеріліп</w:t>
        <w:br/>
        <w:t>түскен шаңырақ мүйізді арқар бәйбішенің де бейілін</w:t>
        <w:br/>
        <w:t>тартты. Амандасып келіп, еркектермен бірге аттың о</w:t>
        <w:br/>
        <w:t>жақ, бұ жағына шығып, ол да арқарды тамаша етті.</w:t>
        <w:br/>
        <w:t>Бақтығұл соны байқап:</w:t>
        <w:br/>
        <w:t>- Бәйбіше, бүгін таңертең осы ауылға келейін деп,</w:t>
        <w:br/>
        <w:t>атқа мінсем де, аң еті таңсық шығар, әуелі бір тауға</w:t>
        <w:br/>
        <w:t>шығып, аң көздеп көрейінші деп ем. Мына біреу кез</w:t>
        <w:br/>
        <w:t>болды, арнаған кісім өзің едің, кіргізіп ал, - ден ба-</w:t>
        <w:br/>
        <w:t>йыпты сөйледі.</w:t>
        <w:br/>
        <w:t>Бәйбіше көзін сықситыңқырай күліңкіреп, “қай-</w:t>
        <w:br/>
        <w:t>теміз?” дегендей, болысқа қарады. Жарасбай әйелінің</w:t>
        <w:br/>
        <w:t>бөгелгеніне күлді де:</w:t>
        <w:br/>
        <w:t>- Кіргізіп ал, несі бар дейсің? Өз тасыңның аңы</w:t>
        <w:br/>
        <w:t>екен, бермеймін десе де, алып қалатын жөнің бар емес</w:t>
        <w:br/>
        <w:t>пе? - деп, сөзін қостаған жұрттың бәрімен бірге сы-</w:t>
        <w:br/>
        <w:t>қылықтап күле берді.</w:t>
        <w:br/>
        <w:t>Екі шалдың біреуі - осы ауылдың ежелгі көршісі,</w:t>
        <w:br/>
        <w:t>Жарасбайдың әкесімен сыйласқан досы. Мұның бар-</w:t>
        <w:br/>
        <w:t>лық мал-жанын басқарып жүретін аға дос есепті кісі.</w:t>
        <w:br/>
        <w:t>Өзі малқор да; пайдакүнем; Жарасбайдың жанкүйері</w:t>
        <w:br/>
        <w:t>Қайранбай. Сол бәйбішеге қарап:</w:t>
        <w:br/>
        <w:t>- Қадиша, ал, қарағым, малай қатындар қайда,</w:t>
        <w:br/>
        <w:t>кіргізіп алсын. Қозыбақ аулы арамдағанмен, мұның</w:t>
        <w:br/>
        <w:t>қолындағының бәрі арам деп пе ең? Бұл Бақтығұл өзі</w:t>
        <w:br/>
        <w:t>тегінде ер кедей. Көңлі түскен кісісіне жалғыз атын</w:t>
        <w:br/>
        <w:t>түсіп беретіні де бар. Арылмай жүрген бір қырсық</w:t>
        <w:br/>
        <w:t>та. Болмаса аларын да, берерін де біледі. Кемсінбең-</w:t>
        <w:br/>
        <w:t>дер! - деді.</w:t>
        <w:br/>
        <w:t>Бақтығұлдың келген сапарына бұл сөз анық ар-</w:t>
        <w:br/>
        <w:t>ман етер сөз еді.</w:t>
        <w:br/>
        <w:t>- Қария, несін айтасың! Осы айтқаның - кітап</w:t>
        <w:br/>
        <w:t>сөзіндей. Тұзым - жеңіл, бағым ашылмай, қырсық</w:t>
        <w:br/>
        <w:t>шалған сорлы кедеймін. Бүгін сонымның бәрін ша-</w:t>
        <w:br/>
        <w:t>ғайын деп, мына мырзаға әдейі келіп ем. Бейіліме</w:t>
        <w:br/>
        <w:t>қарай, жақсы сөз айттың. Дуалы ауыз қариясың ғой.</w:t>
        <w:br/>
        <w:t>Дегенің болсын, ақсақал! - деді.</w:t>
        <w:br/>
        <w:t>Бұл кезде болыстың баласы Жанғазы шешесінің</w:t>
        <w:br/>
        <w:t>жұмсауымен қора жаққа барып, екі келіншекті ша-</w:t>
        <w:br/>
        <w:t>221</w:t>
        <w:br/>
        <w:t>жүргендіктен, сүйсінсе де, сыртына шығарып білдір-</w:t>
        <w:br/>
        <w:t>ген жоқ. Бұл бала әке мен шешенің қуаныш-қызығы-</w:t>
        <w:br/>
        <w:t>нан, көңілді-көңілсіз күйлерінен әрдәйім әлденеден</w:t>
        <w:br/>
        <w:t>шеткерірек болатын. Кейде үй іші томсарып, ашумен</w:t>
        <w:br/>
        <w:t>тыртысып отырғанда, ол ерекше желігіп, өз-өзінен</w:t>
      </w:r>
    </w:p>
    <w:p>
      <w:r>
        <w:t>көтеріліп, ойнап кетеді. Ал тағы бір кезде үй іші мәз-</w:t>
        <w:br/>
        <w:t>мәйрам болып отырғанда, жабырқап, түнеріп, мең-зең</w:t>
        <w:br/>
        <w:t>боп, үндемей қалатын да әдеті бар. Опдай күйлері бол-</w:t>
        <w:br/>
        <w:t>ғанда, алдына үйіп-төгіп қойған молшылықтың бар-</w:t>
        <w:br/>
        <w:t>лығы да оншалық әсер ете алмайтын. Қуана алмай,</w:t>
        <w:br/>
        <w:t>қоқыр тартып, әке-шешесін ұрына алмағандай, саза-</w:t>
        <w:br/>
        <w:t>ра қарап қалатын.</w:t>
        <w:br/>
        <w:t>Жас ет асылып, шешесі күле түсіп, көп сөйлеп,</w:t>
        <w:br/>
        <w:t>балаларды аймалағанда, Сейіт құр сараң жымиғаны</w:t>
        <w:br/>
        <w:t>болмаса, шырай берген жоқ. Жылы, жарық оттың</w:t>
        <w:br/>
        <w:t>қасында бұрқылдап қайнап жатқан жылқының жас</w:t>
        <w:br/>
        <w:t>етінің исі мұрнына келе отырып, жайланған Бақтығұл</w:t>
        <w:br/>
        <w:t>енді қор етіп қалғып кетті.</w:t>
        <w:br/>
        <w:t>Әйелінің әрбір сөздерін тыңдай, кіші бала Бә-</w:t>
        <w:br/>
        <w:t>тимәні шолақ тонының етегімен орап, қымтай түсіп,</w:t>
        <w:br/>
        <w:t>қайта-қайта қалғын оянады. Қатша етті тез пісірмек</w:t>
        <w:br/>
        <w:t>боп, отты қатты жағып асығады. Ерінің шаршағаны</w:t>
        <w:br/>
        <w:t>асты тездетуді тілейді. Бірталай уақыт өткен соң,</w:t>
        <w:br/>
        <w:t>кішкене қазанның асы да қайнап, пісуге жақындады.</w:t>
        <w:br/>
        <w:t>Қатша қол жуатын жылы суды шәугімге құйып, қал-</w:t>
        <w:br/>
        <w:t>ғып отырған күйеуін оятып, кішкене шырағдан жа-</w:t>
        <w:br/>
        <w:t>сады. Қазан түсіруге де қам қылды. Бақтығұл бойын</w:t>
        <w:br/>
        <w:t>мең-зең ғып, ауыр салмакпен басқан ұйқыдан көзін</w:t>
        <w:br/>
        <w:t>зорға ашты. Екі көзі қып-қызыл болп қанталап, жақын-</w:t>
        <w:br/>
        <w:t>дағы қызыл жалынмен ірең салыстырғандай жалт-</w:t>
        <w:br/>
        <w:t>жұлт етті. Ұйқы уақытында іргеден соққан күз суы-</w:t>
        <w:br/>
        <w:t>ғынан жауырыны тоңазып қалған екен. Құнысып,</w:t>
        <w:br/>
        <w:t>ырғалып, жотасын бір-екі қозғағанда, бойы сәл сергіп</w:t>
        <w:br/>
        <w:t>қалды.</w:t>
        <w:br/>
        <w:t>Бас жағында жерде жатқан белдігінен өткір, ұзын</w:t>
        <w:br/>
        <w:t>қара пышақты суырып алып, сол қолының бармағы-</w:t>
        <w:br/>
        <w:t>мен сүйкен жүзін көрді. Семіздің майында сынаптай</w:t>
        <w:br/>
        <w:t>жорғалағалы лыпып тұр. Сонда да етігінің қонышы-</w:t>
        <w:br/>
        <w:t>на бір-екі жанып жіберіп, от басында тұрған шәугімді</w:t>
        <w:br/>
        <w:t>еңкейтіп, сулап шайып алды.</w:t>
        <w:br/>
        <w:t>Қатша қазанды түсіріп, табаққа ет салғалы қоз-</w:t>
        <w:br/>
        <w:t>ғала беріп еді. Дәл осы шақта қораның алдыңғы жа-</w:t>
        <w:br/>
        <w:t>ғына қарап, жаман сұр қаншық пен екі қара ала күшік</w:t>
        <w:br/>
        <w:t>14-545 209</w:t>
        <w:br/>
        <w:t>жатыр. Бүл күй азғантай уақытқа ғана созылғанын</w:t>
        <w:br/>
        <w:t>сезеді. Содан әрі Бақтыгүл еш нәрседен хабарсыз: қара</w:t>
        <w:br/>
        <w:t>түнде бір зынданға, я үлкең қараңғы құзға лақтыры-</w:t>
        <w:br/>
        <w:t>лғандай; обыр-тажал жұтып кеткендей; үлкен меңіреу</w:t>
        <w:br/>
        <w:t>жоқтыққа бір-ақ батып кетті. Ақырғы ғана рет көз</w:t>
        <w:br/>
        <w:t>алдышан бір жарық лап етіп барып, шұғылына кесіліп,</w:t>
        <w:br/>
        <w:t>сөніп қалғапдай. Сол соңғы секундте шекесінен тыз</w:t>
        <w:br/>
        <w:t>етіп тиіп өткен біздей өткір шаншуды ғана сезіп қал-</w:t>
        <w:br/>
        <w:t>ды. Ең соңғы сезім ұшығы сонымен таусылды.</w:t>
        <w:br/>
        <w:t>ТҮ</w:t>
        <w:br/>
        <w:t>Арада қанша мезгіл өткенін Бақтығұл білмейді.</w:t>
        <w:br/>
        <w:t>Ол есін жинағанда, ең алдымен сезгені - шекесі шан-</w:t>
        <w:br/>
        <w:t>шып, қатты ауырып жатыр екен. Таң атыпты. Тағы</w:t>
        <w:br/>
        <w:t>да сытырлап жүдеу жауын жауып тұр. Үй іші отсыз,</w:t>
      </w:r>
    </w:p>
    <w:p>
      <w:r>
        <w:t>сұп-сұр суық. Ыңқылдап көзін ашқанда, қасында бүк-</w:t>
        <w:br/>
        <w:t>шиіп, екі көзін ыстық жаспен ісірген күйде өзіне үңіле</w:t>
        <w:br/>
        <w:t>қаран отырған әйелін көрді. Түсі сұрланып, жүдей</w:t>
        <w:br/>
        <w:t>түскен. Үн де жоқ.</w:t>
        <w:br/>
        <w:t>Күйеуінің қанып шала-шарпы ғана жуыпты. Бақ-</w:t>
        <w:br/>
        <w:t>тығұлдың екі көзі ісіп кеткен. Бетінің әр-әр жері кө-</w:t>
        <w:br/>
        <w:t>геріпті. Шекесі жарылған екен. Сол арасынан әлі де</w:t>
        <w:br/>
        <w:t>анда-санда шып-шып қан шығады. Үстіндегі тонына</w:t>
        <w:br/>
        <w:t>шашырап барып қатқан қара қан тамшылары әлі</w:t>
        <w:br/>
        <w:t>көрініп тұр. Сейіт жылап отыр. Қашаннан жылаулы?</w:t>
        <w:br/>
        <w:t>Үндемейді. Неге жылайтынын айтпайды. Түндегі-</w:t>
        <w:br/>
        <w:t>лердің дыбысы өшкен: тегіс кетіпті. Қатша мәлім етті:</w:t>
        <w:br/>
        <w:t>Бақтығұлды жайлаған соң, мұны да ұрсып-соғып,</w:t>
        <w:br/>
        <w:t>қорқытып отырып, етті тыққан жерді сұрап алады.</w:t>
        <w:br/>
        <w:t>Шаланы тұтатып, жарық етіп жүріп, қораның бар</w:t>
        <w:br/>
        <w:t>түкпірін тінтіпті.</w:t>
        <w:br/>
        <w:t>Кеше кешке әкелген бір қап етті қой қораның тө-</w:t>
        <w:br/>
        <w:t>бесіне іліп қойысқан еді, оны да тауып алды; қора тас-</w:t>
        <w:br/>
        <w:t>қа тыққан етті де түгел әкеткен. Таң атқанға шейін</w:t>
        <w:br/>
        <w:t>кетпей, күзетіп жүріп, таңертең ондағы ет пен теріні</w:t>
        <w:br/>
        <w:t>түп-түгел суырып, тауып алыпты. “Біздің көк бие” де-</w:t>
        <w:br/>
        <w:t>сіп, терісін таныпты. Содан соң жаңағы бір әзірде</w:t>
        <w:br/>
        <w:t>түндегі сары сақал қасына екі жігіт ертіп келіп, Бақ-</w:t>
        <w:br/>
        <w:t>тығұлдың жайын көріпті. “Және біреуіңді өлтірдік пе”</w:t>
        <w:br/>
        <w:t>деп ойлағаны шығар. Бірақ көп қарап отырып: “өлетін</w:t>
        <w:br/>
        <w:t>емес, демі бар” десіп, үйден шығысыпты. Қайта-қай-</w:t>
        <w:br/>
        <w:t>та ауыздарына алғаны абақты-абақты. “Ағам Сәттің</w:t>
        <w:br/>
        <w:t>215</w:t>
        <w:br/>
        <w:t>тып, жақсы ұядай түрлентіп тұр. Жыртық киіз үйде</w:t>
        <w:br/>
        <w:t>арқасынан суық өтіп, бүрсеңдеп жүретін Бақтығұлға</w:t>
        <w:br/>
        <w:t>мынау үй, бір қонып кетер болса да, үлкен сый сияқ-</w:t>
        <w:br/>
        <w:t>танды.</w:t>
        <w:br/>
        <w:t>Көңлі талай күнгі кірбеңінен жадырағандай. Өз</w:t>
        <w:br/>
        <w:t>тірлігінің жетімсіреген жүдеу күйін шағып, бой жа-</w:t>
        <w:br/>
        <w:t>зып, бұрын-соңды бастан кешкенін айта бастады.</w:t>
        <w:br/>
        <w:t>Жұрт оның әңгімесін енді көбінше үндемей тың-</w:t>
        <w:br/>
        <w:t>дап отырып, кешкі шайды ұзақ ішті. Қозыбақ аулы-</w:t>
        <w:br/>
        <w:t>нан көргендерін Бақтығұл бастан-аяқ түп-түгел сөй-</w:t>
        <w:br/>
        <w:t>леді. Ең соңында бұған абақтыны да әзірлеп кеткен</w:t>
        <w:br/>
        <w:t>ашу мен кіжінуді айтты.</w:t>
        <w:br/>
        <w:t>Болыстан басқа үлкендер - бәйбішеге пптейін</w:t>
        <w:br/>
        <w:t>сөзге араласып, Бақтығұлға істелген істі шектеп</w:t>
        <w:br/>
        <w:t>асқан зорлық деп таныды. Бұл сөз тұсында Бақты-</w:t>
        <w:br/>
        <w:t>ғұл:</w:t>
        <w:br/>
        <w:t>- Жалғыз жүрген саяқ болған соң, әлі келген со-</w:t>
        <w:br/>
        <w:t>дырлар ойына келген қастығын істеп, түгіңмеп жал-</w:t>
        <w:br/>
        <w:t>мап кетуге жиренетін емес, - деген.</w:t>
        <w:br/>
        <w:t>- Оның рас, сені аямай-ақ жанышқан екен Қозы-</w:t>
        <w:br/>
        <w:t>бақ, - деді Сәрсен ақсақал.</w:t>
        <w:br/>
        <w:t>- Аяу қайда! Мен, солар айтқандай, көк биенің</w:t>
        <w:br/>
        <w:t>ұрысы болсам, олар тапа-тал түсте ұрлықтан да сұм-</w:t>
      </w:r>
    </w:p>
    <w:p>
      <w:r>
        <w:t>сорақы іс етпеді ме? Бәрі де сол жаңағы панасызды-</w:t>
        <w:br/>
        <w:t>ғымнан. Енді не де болса, бір жақсының қасында ат-</w:t>
        <w:br/>
        <w:t>қосшысы болсам да, ығына паналап жан қалмаса, атар</w:t>
        <w:br/>
        <w:t>таң, шығар күн жоқ па дедім.</w:t>
        <w:br/>
        <w:t>Осындай сөздермен Бақтығұл өзінің шер-мұңын</w:t>
        <w:br/>
        <w:t>шерте берді.</w:t>
        <w:br/>
        <w:t>Болыс бұған тіс жарып, ішін ашып, ешнәрсе де-</w:t>
        <w:br/>
        <w:t>меді: оң-теріс деген жоқ, тек Бақтығұлдың сөзін тоқ-</w:t>
        <w:br/>
        <w:t>татқан да жоқ. Өз ішінен ол Бақтығұлды ер жігіт</w:t>
        <w:br/>
        <w:t>көретін. Бүгін сөз білетін, орнымен ұстаса, көп керек-</w:t>
        <w:br/>
        <w:t>ке жарайтын еті тірі, есті кедей екенін байқап отыр.</w:t>
        <w:br/>
        <w:t>Айтар сөзге орамды Бақтығұл болыстан басқа үй ішін</w:t>
        <w:br/>
        <w:t>де тегіс тіліне нандырып, өз жайына қандыра берді.</w:t>
        <w:br/>
        <w:t>Бәйбіппе мен Жанғазының Қозыбақ аулын жаманда-</w:t>
        <w:br/>
        <w:t>ған сөздері де естілді.</w:t>
        <w:br/>
        <w:t>Сонымен болыс үйіндегі бұл кеш Бақтығұлды</w:t>
        <w:br/>
        <w:t>ырзалағандай. Әсіресе Сәрсен ақсақал мұның көңлін</w:t>
        <w:br/>
        <w:t>орнықтырар сөз айтты.</w:t>
        <w:br/>
        <w:t>- Бақтығұл, сен өзің жақсы ниетпен қелген екен-</w:t>
        <w:br/>
        <w:t>сің. Енді сөзді қысқарт та, тек мына болыстың етегінен</w:t>
        <w:br/>
        <w:t>228</w:t>
        <w:br/>
        <w:t>болып алты ай қыс жатқанда, жиырма жыл босаған</w:t>
        <w:br/>
        <w:t>да шіріген сол Тектіғұлға тымғұрса қатқан тоқты -</w:t>
        <w:br/>
        <w:t>қалжа бердің бе?</w:t>
        <w:br/>
        <w:t>- Е, ... санай тұс ендеше, тағы бар болар менен</w:t>
        <w:br/>
        <w:t>алмағың? Тегі менің малымның қақ жартысы сенікі</w:t>
        <w:br/>
        <w:t>шығар. Қалжыраған қара мойын кұл! Қалай-қалай</w:t>
        <w:br/>
        <w:t>тантисың? “Жіңішкерген аурумен құдай алған ініңді</w:t>
        <w:br/>
        <w:t>әкеткен ажал мен деп пе ең? Санаты тағы. Қандай</w:t>
        <w:br/>
        <w:t>алмағың бар екен Қозыбақтан, Сәлменнен әлі де?</w:t>
        <w:br/>
        <w:t>Бақтығұл қайнаған әділ ашу үстінде, не де болса,</w:t>
        <w:br/>
        <w:t>барын айтып қалмақ ниетте болатын.</w:t>
        <w:br/>
        <w:t>- Санаттың ба? Ендеше он алты жасымнан отыз</w:t>
        <w:br/>
        <w:t>алты жасыма дейін, былтырғы күзге дейін жиырма</w:t>
        <w:br/>
        <w:t>жылдың қысында қар тәсеніп, мұз жастанып, жаз</w:t>
        <w:br/>
        <w:t>жалғыз түн тыным көрмей күзетіңде, жылқынның со-</w:t>
        <w:br/>
        <w:t>ңында өзім өттім. Қозың мен қойыңның соңында, қо-</w:t>
        <w:br/>
        <w:t>раңның шетінде түндер бойы көз ілдірмей, жиырма</w:t>
        <w:br/>
        <w:t>жыл бойы інім - Тектіғүл өтті. Он екі жыл бойында</w:t>
        <w:br/>
        <w:t>мынау әйелім - Қатша шешеңнің -- Қызыл бәйбішенің</w:t>
        <w:br/>
        <w:t>қолында сарала етек күң болып, отымен кіріп, күлімен</w:t>
        <w:br/>
        <w:t>шықты. Сол бәріміз кеше қасыңнан кеткенде, немен</w:t>
        <w:br/>
        <w:t>шықтық? Екі қолымызды мұрнымызға тығып шық-</w:t>
        <w:br/>
        <w:t>қанымыз жоқ па?</w:t>
        <w:br/>
        <w:t>Сәлмен шытынап, жарылардай сыздап отыр еді.</w:t>
        <w:br/>
        <w:t>Мынау сөздер бетке соққан қамшыдай шабақтады.</w:t>
        <w:br/>
        <w:t>- Өзің сөйтіп айыпкер де, құнықер де мен болған-</w:t>
        <w:br/>
        <w:t>дықтан, тіліңді осылай безеп, қолыңды маған қарай</w:t>
        <w:br/>
        <w:t>осылай жұмсап отыр екесің ғой. Сен не дедің осы?!</w:t>
        <w:br/>
        <w:t>Маған дауыңды айтып, өкімінді де айттың ғой. Тілің-</w:t>
      </w:r>
    </w:p>
    <w:p>
      <w:r>
        <w:t>мен сөгіп, қолыңмен қылып отырсың ғой қыласыңды!</w:t>
        <w:br/>
        <w:t>Енді оттағанды қысқарт, сал малымды қазір орныңа!</w:t>
        <w:br/>
        <w:t>-- Малыңды ертең көлденеңнің алдына барып ай-</w:t>
        <w:br/>
        <w:t>тысқанда аларсың!</w:t>
        <w:br/>
        <w:t>- Уәмәй, адыра кал! Не күшіне сенеді екен осы?</w:t>
        <w:br/>
        <w:t>Қаңғыған қу кедей!</w:t>
        <w:br/>
        <w:t>- Мен күшіме сенген кісі емеспін. Сен күштісің.</w:t>
        <w:br/>
        <w:t>Бірақ мен төрешіден, көлденеңнен арамызды айырар</w:t>
        <w:br/>
        <w:t>әділет іздемек болдым.</w:t>
        <w:br/>
        <w:t>- Аларсың сен, саяқ сандырақ! Қозыбақ аулынан</w:t>
        <w:br/>
        <w:t>есе құмақ сенің не теңің еді? Көлденеңге бармақсың</w:t>
        <w:br/>
        <w:t>ғой. Барайық. Болсын солай! Бірақ қазір малымды</w:t>
        <w:br/>
        <w:t>шығарып бер. Бір бие емес, жүз биелік сөзің бар екен.</w:t>
        <w:br/>
        <w:t>Жеңіп ал да бәрін ал! Қазір биемді шығарып бер!</w:t>
        <w:br/>
        <w:t>212</w:t>
        <w:br/>
        <w:t>- Мұншалық қорлыққа жеткізді-ау! Жалғыз рет</w:t>
        <w:br/>
        <w:t>тұяқ серіпкен қарсылығым. Панасыздың көрері осын-</w:t>
        <w:br/>
        <w:t>дай итшілік күн болмай, не болушы еді!.. Енді сүйс-</w:t>
        <w:br/>
        <w:t>нетін кісі таппай болмас. Қорған таппай, тірлік жоқ</w:t>
        <w:br/>
        <w:t>болды ғой. Барыңды беріп, құл болсаң да, кегтегі Сәл-</w:t>
        <w:br/>
        <w:t>мен айтқан кеселден сақтап қалар біреудің қолтығы-</w:t>
        <w:br/>
        <w:t>на кірмеске лаж жоқ. Сондай жауыз жаумен ұстасар</w:t>
        <w:br/>
        <w:t>менде не дәрмен бар еді? Ойласам, бойымнан артық</w:t>
        <w:br/>
        <w:t>жұмыс екен! - дегеп.</w:t>
        <w:br/>
        <w:t>Өмірі Қатшаға мұнша көп шешіліп сыр айта қой-</w:t>
        <w:br/>
        <w:t>маушы еді. Қатша “байғұс өліп қала ма, бүйтіп көрген</w:t>
        <w:br/>
        <w:t>жоқ оді, қалай айтқаны?” деп, ішінен күдіктеніп сес-</w:t>
        <w:br/>
        <w:t>кеніп отырды.</w:t>
        <w:br/>
        <w:t>Бақтығұл жаңағы пана табамын деген сөзді нық</w:t>
        <w:br/>
        <w:t>байлау сияқты айтты да, артынан ол жайды қайта</w:t>
        <w:br/>
        <w:t>қайырмай, үндемей жауып қойды.</w:t>
        <w:br/>
        <w:t>Арада бір жұмадай уақыт өтті. Жарасынан жазы-</w:t>
        <w:br/>
        <w:t>лып, түрегелген Бақтығұл енді әл жиып, атқа мінетін</w:t>
        <w:br/>
        <w:t>болды.</w:t>
        <w:br/>
        <w:t>Боз ат Қозыбақ аулына кете барса да, жақында-</w:t>
        <w:br/>
        <w:t>ры жылқылы ауылдың біріне қосып қойған тағы бір</w:t>
        <w:br/>
        <w:t>аты бар-ды. Малының бары да, ажарлысы да екі аты</w:t>
        <w:br/>
        <w:t>болатын. Одан басқасы екі-үш сиыр мен бесті-онды</w:t>
        <w:br/>
        <w:t>ешкі-лақ. Жүруге жараған соң, Бақтығұл жирен жор-</w:t>
        <w:br/>
        <w:t>ға атын ұстап, мініп алды. Мұныц жорғасы бұл оцірде</w:t>
        <w:br/>
        <w:t>жоқ, орасан қатты болатын. Өзі жаздай құр, сұлу,</w:t>
        <w:br/>
        <w:t>биік, жазаң келген, мінсіз, жақсы ат. Көп ел сырты-</w:t>
        <w:br/>
        <w:t>нан қызығатын. Бір болыс Шалқар Бақтығұлдан бұ-</w:t>
        <w:br/>
        <w:t>рын, жирен жорға атты білді десе де болгандай.</w:t>
        <w:br/>
        <w:t>Боздан айрылып, жаяу қалған соң, соны мінген</w:t>
        <w:br/>
        <w:t>Бақтығұл жалғыз оқты кәрі шиті мылтықты оқтап</w:t>
        <w:br/>
        <w:t>алып, сайды өрлеп тауға шықты.</w:t>
        <w:br/>
        <w:t>Күн ұлы сәске кезі. Тауды жүндес бөстектей орай</w:t>
        <w:br/>
        <w:t>басқан көкшіл қалың қарағай; жүргінші соның ішіне</w:t>
      </w:r>
    </w:p>
    <w:p>
      <w:r>
        <w:t>келіп кірді. Тоқтаған жоқ, өрлей берді. Бірталай жүр-</w:t>
        <w:br/>
        <w:t>ген соң, қарағайдан шықты. Аржағы қалың-қалың</w:t>
        <w:br/>
        <w:t>заңғар биік, серейген тектұр қызыл тастар. Тылсым</w:t>
        <w:br/>
        <w:t>буғандай жым-жырт күйде, мелшиіп қатып тұр. Атты</w:t>
        <w:br/>
        <w:t>ақырындатын, қабырғалай басқызып отырын, бір үл-</w:t>
        <w:br/>
        <w:t>кеп құз, қиын қызыл тастың ығына жақындап келді.</w:t>
        <w:br/>
        <w:t>Бұл тұста аңнан басқа мал да,адам да болмайтын. Ке-</w:t>
        <w:br/>
        <w:t>зіксе, бірен-саран аңшы ғана кездесуге болады. Ша-</w:t>
        <w:br/>
        <w:t>тқа жақындап келген соң, бір жақпар тастың түбіне</w:t>
        <w:br/>
        <w:t>218</w:t>
        <w:br/>
        <w:t>Түн өтіп, таң атты. Ертеңінде күндегі әдет бо-</w:t>
        <w:br/>
        <w:t>йынша, болысты іздеген ел таңертеңгі шайды ішіп</w:t>
        <w:br/>
        <w:t>болмай-ақ, бөлек-бөлек топ болып, болыс аулына</w:t>
        <w:br/>
        <w:t>келіп түсіп, жиналып жатыр. Бақтығұл шайдан соң,</w:t>
        <w:br/>
        <w:t>жирен атты ерттеді де, болыстан бір жауап естіп</w:t>
        <w:br/>
        <w:t>кетпек боп, киініп алып, үндемей отырып, үйдің бір</w:t>
        <w:br/>
        <w:t>оңаша болатын кейін күтті. Ақыры болыс тысқа</w:t>
        <w:br/>
        <w:t>шыққан орайда артынан ілесе ере шығып, түндегі</w:t>
        <w:br/>
        <w:t>жайдан жауап күтті. “Бір лебіз естіп кетсем” деген</w:t>
        <w:br/>
        <w:t>өтінішін білдірді.</w:t>
        <w:br/>
        <w:t>Жарасбай әлі де саспай, қора сыртыпа үндемей,</w:t>
        <w:br/>
        <w:t>оңашарақ шықты да, бір тазарақ жерге жүресінен</w:t>
        <w:br/>
        <w:t>отырып, қасына тақап келген Бақтығұлға қарады:</w:t>
        <w:br/>
        <w:t>- Маған енді неғыл дейсің, тілегіңді айтшы? - деді.</w:t>
        <w:br/>
        <w:t>Бақтығұл бұл сөзге ішінен дәмелі болып сүйсіне берді.</w:t>
        <w:br/>
        <w:t>- Мен неғыл дейін, Жәке? Тілегімді, ниетімді</w:t>
        <w:br/>
        <w:t>түнде айтпадым ба? Өзім жеткізе алмағаным болса,</w:t>
        <w:br/>
        <w:t>Сәрсен қария айтты ғой. Енді мені қолтығыңа ал да,</w:t>
        <w:br/>
        <w:t>Қозыбақтың пәлесінен құтқар. Содан соң керегіңе</w:t>
        <w:br/>
        <w:t>жарат. Тілеген адал жолыңа жұмса. Атарман-шабар-</w:t>
        <w:br/>
        <w:t>маның боламын. Жанғазының яғасы, өзіңнің не кере-</w:t>
        <w:br/>
        <w:t>гіңе болса да жхарайтын, жолыңа басымды қиятып</w:t>
        <w:br/>
        <w:t>жолдасың боламын. Сертім осы демекпін, осыны өле-</w:t>
        <w:br/>
        <w:t>өлгенше ұстанып өтемін! - дегенде, Жарасбай бұған</w:t>
        <w:br/>
        <w:t>сәл жылы ұшырай түсті.</w:t>
        <w:br/>
        <w:t>- "Жарайды, сөз жетерлік болды. Бұл дегеніңнің</w:t>
        <w:br/>
        <w:t>бәрін мен мақұл көрдім. Қозыбақ аулы сенің ғана</w:t>
        <w:br/>
        <w:t>дұспаның емес. Дегенің шын болса, дер кезінде сол</w:t>
        <w:br/>
        <w:t>Қозыбақтан кегіңді алатын шақты да атармын, айтар-</w:t>
        <w:br/>
        <w:t>мын. Сен болсаң, мына сөзімді сол сілтеген бетімде</w:t>
        <w:br/>
        <w:t>атқарарсың. Әзірге Қозыбаққа біткен өр бізге де</w:t>
        <w:br/>
        <w:t>біткен. Қорықпа. Қозыбақ алмайды, құдай алады жа-</w:t>
        <w:br/>
        <w:t>ныңды. Теқ әуелгі сөзі басылғанша аял ғыла тұрайық.</w:t>
        <w:br/>
        <w:t>Кейін түгелдей ығыма аламын. Айтам ғой, әзір Қозы-</w:t>
        <w:br/>
        <w:t>бақ жұмысының арты басылсын. Сол сөз саябырла-</w:t>
        <w:br/>
        <w:t>ғанша, біздің ауылдың оны-мұны шаруасына, әрлі-</w:t>
        <w:br/>
        <w:t>берлі жүретін жұмысына араласа тұр. Содан әрі аз-</w:t>
        <w:br/>
        <w:t>дан соң болыстық жұмысының бір жеріне өзім орнық-</w:t>
        <w:br/>
        <w:t>тырып алармын, - деді.</w:t>
        <w:br/>
        <w:t>Көптен бері тілеген арманы осы болғандықтан, бар</w:t>
        <w:br/>
        <w:t>қолқасын бір-ақ алған кісідей мәз Бақтығұл мырза</w:t>
        <w:br/>
        <w:t>кедейдің ақтарылғыш мінезіне ауысты. Өз-өзінен</w:t>
        <w:br/>
        <w:t>шүлендігі ұстағандай боп, болысқа қолынан келген</w:t>
      </w:r>
    </w:p>
    <w:p>
      <w:r>
        <w:t>Н-5ө 225</w:t>
        <w:br/>
        <w:t>бар жақсылығын да, бар қадірлісін де аямай, ірікпей</w:t>
        <w:br/>
        <w:t>беруге бекінді.</w:t>
        <w:br/>
        <w:t>- Айналайын болыс, маған әкем істемейтіп жақсы-</w:t>
        <w:br/>
        <w:t>лық істейтін ажарыңды аңдадым. Керегі бейіл еді. Әуел-</w:t>
        <w:br/>
        <w:t>де менен бойын алып қашар деп ем. Енді болса, өз ба-</w:t>
        <w:br/>
        <w:t>сыңа достығыма, осы көрсеткен бейіліңе мына ас-</w:t>
        <w:br/>
        <w:t>тымдағы жирен жорға атымды Жоапғазыға мінгізейін</w:t>
        <w:br/>
        <w:t>деп отырмын. Құдай алдында қарызсыз. Менің аға бол-</w:t>
        <w:br/>
        <w:t>ғандағы “Жанғазыға істеген сыйым осы болсын, - деді.</w:t>
        <w:br/>
        <w:t>Болыс үндеген жоқ. Қабылдағаны сол. Сөз де осы-</w:t>
        <w:br/>
        <w:t>мен біткен еді. Болыспен сөйлескен сөзіп дәл жүрер</w:t>
        <w:br/>
        <w:t>шақта Бақтығұл Қадиша бәйбіше мен (Жанғазыға</w:t>
        <w:br/>
        <w:t>келіп мәлімдеп, оларға да бірталай жібіген жайларын</w:t>
        <w:br/>
        <w:t>айтты. Іштегі арманын атай отырып, аяғында жирен</w:t>
        <w:br/>
        <w:t>аттың исі Шалқарға белгілі су жорға екенін баяндап</w:t>
        <w:br/>
        <w:t>келді де,/Жанғазыға соны мінгізбек болғанын білдірді.</w:t>
        <w:br/>
        <w:t>Жас болса да, малды сүюді берік тоқыған, дүниені ыс-</w:t>
        <w:br/>
        <w:t>тық көріп, дәнігіп алған бай баласы куанғаннан қыза-</w:t>
        <w:br/>
        <w:t>рып, күліп жіберді.</w:t>
        <w:br/>
        <w:t>Аты шулы жорғаны ұсынғанды бәйбіше де теріс</w:t>
        <w:br/>
        <w:t>көрген жоқ.</w:t>
        <w:br/>
        <w:t>Осыдап соң аз күн өткенде Жанғазы Бақтығұл-</w:t>
        <w:br/>
        <w:t>дың аулына келіп үй ішін көріп, жирен жорғаны</w:t>
        <w:br/>
        <w:t>белдеуден шештіріп, мініп қайтпақшы болды. Со-</w:t>
        <w:br/>
        <w:t>нымен болыс аулынан тапқан олжасына ырза бол-</w:t>
        <w:br/>
        <w:t>ған Бақтығұл аяңдап үйіне қайтты. Кетерде мұның</w:t>
        <w:br/>
        <w:t>қатын-баласына сәлем-сауқат, сарқыт деп болыс-</w:t>
        <w:br/>
        <w:t>тың бәйбішесі жаңада сойған семіз тайдың қос қа-</w:t>
        <w:br/>
        <w:t>зысын қосып, бір-екі асым тәтті-дәмді ет салып бер-</w:t>
        <w:br/>
        <w:t>ді. Сол олжамен шыр айланып, түнде күйлі үйге қо-</w:t>
        <w:br/>
        <w:t>нып, жақсы тоғайып шыққанға ажарсыз сұрқыл</w:t>
        <w:br/>
        <w:t>жүзі жаңғырып күреңденген Бақтығұл түс ауа үйі-</w:t>
        <w:br/>
        <w:t>не келіп түсті.</w:t>
        <w:br/>
        <w:t>Осы күннен былай қарай Жарасбай болыс пен Бақ-</w:t>
        <w:br/>
        <w:t>тығұлдың арасында ұзақ шаққа созылған іліктестік</w:t>
        <w:br/>
        <w:t>басталды. Алғашқы күз бен қыста, жау жағының</w:t>
        <w:br/>
        <w:t>өсек-аяңы бола ма деп, болыс Бақтығұлды кеңсе қыз-</w:t>
        <w:br/>
        <w:t>метіне алған жоқ. Бірақ үнемі аулында сақтады. Өз</w:t>
        <w:br/>
        <w:t>шаруасының нешеалуан керегіне дамылсыз жүргізді.</w:t>
        <w:br/>
        <w:t>Еш бөтен жаққа мойын бұрғызбай, еңбеккер де іскер</w:t>
        <w:br/>
        <w:t>жігіт қылып алды.</w:t>
        <w:br/>
        <w:t>Сол мезгілдің тұсында болыс маңында қандай</w:t>
        <w:br/>
        <w:t>жиын-кеңес болса, қаншалық қалың топ атқамінер-</w:t>
        <w:br/>
        <w:t>226</w:t>
        <w:br/>
        <w:t>ұста. Бұған сендей анық пысық жігіт, атқан оқ, шап-</w:t>
        <w:br/>
        <w:t>қан қылыш болуға жарайтын оты бар жолдас керек.</w:t>
        <w:br/>
        <w:t>Осы “Жәкеңе іні бол да, мына Жанғазыға яға бол. Қо-</w:t>
        <w:br/>
        <w:t>зыбақ саған ғана қас емес, талайды зарлатқан ұялас</w:t>
      </w:r>
    </w:p>
    <w:p>
      <w:r>
        <w:t>бөрілер аулы ғой. Тек "Жарасбайдың қолынан алып</w:t>
        <w:br/>
        <w:t>көрсін! Жалғыз-ақ өзің болысқа жақсы қызмет қыл</w:t>
        <w:br/>
        <w:t>да, тарта бер. Қозыбақ түгіл, құдайдың да алмасына</w:t>
        <w:br/>
        <w:t>мен кепіл. Тіпті бүгін болмаса, ертең Қозыбақтағы</w:t>
        <w:br/>
        <w:t>кекті тіпті өз қолыңмен де алысармыз әлі, - деді.</w:t>
        <w:br/>
        <w:t>Бақтығұл бұл жайдың көзіргі Сәрсен сөзіндегі коп</w:t>
        <w:br/>
        <w:t>сырың аңдаған жоқ. Бағана келгеннен Жарасбай</w:t>
        <w:br/>
        <w:t>қасындағы екі тиалдың оны жылы шыраймен қарсы</w:t>
        <w:br/>
        <w:t>алған сыры осы Сәрсеннің жаңағы соңғы сөзінде ғана</w:t>
        <w:br/>
        <w:t>жотасын көрсетті. Бұл ауыл - Қозыбақ аулымен</w:t>
        <w:br/>
        <w:t>ежелден қатты ұстасқан араз ауыл. Қозыбақтың бір</w:t>
        <w:br/>
        <w:t>баласы Бүргенге болыс болса, Шалқардың болысы</w:t>
        <w:br/>
        <w:t>Жарасбай онымен езхчелден қаржасып келе жатқан</w:t>
        <w:br/>
        <w:t>тайталастағы өш-қастың бірі. Бақтығұлды бұл ауыл</w:t>
        <w:br/>
        <w:t>енді бір есепке, керекке жұмсайтын атқан оқ болар</w:t>
        <w:br/>
        <w:t>деп, болғанда да өз кегі бар анық уланған мығым оқ</w:t>
        <w:br/>
        <w:t>болар деп топшылап отыр.</w:t>
        <w:br/>
        <w:t>Атқамінер атаулының іште жататын әлденеше</w:t>
        <w:br/>
        <w:t>қалтасы барын Бақтығұл үнемі тани бермейтін. Ол</w:t>
        <w:br/>
        <w:t>жаңағы Сәрсен сөзіне ақтарыла қуанды. Өз ойынша</w:t>
        <w:br/>
        <w:t>бүгінгі түннен бар тілегін, шынайы қолқасын алған-</w:t>
        <w:br/>
        <w:t>дай. Оның ұғымынша жиын сөзді түйін етіп Сәрсеннің</w:t>
        <w:br/>
        <w:t>өзі айтып шыққандықтан, бұл биді ол дуалы ауыз,</w:t>
        <w:br/>
        <w:t>ақпейіл ақылшы көріп, “Сәке” деп те, “кәрия”, “ағеке”</w:t>
        <w:br/>
        <w:t>деп те құрметтей, қошеметтей атады. Барынша ырза</w:t>
        <w:br/>
        <w:t>бола отырыш:</w:t>
        <w:br/>
        <w:t>-- Талайғы арманымды өзің айттың, ағеке. Енді мен</w:t>
        <w:br/>
        <w:t>айтар түк те қалған жоқ. Осы арада дегеніңнің бәріне</w:t>
        <w:br/>
        <w:t>қол қойдым. Құлдық, Сәке, тілейтінім сол ғана, - деді.</w:t>
        <w:br/>
        <w:t>Болыс әлі де үндеген жоқ. Ойдағы байлаулы сөзін</w:t>
        <w:br/>
        <w:t>айтпай, іркілгені ме? Болмаса бірталай уақыт күдік-</w:t>
        <w:br/>
        <w:t>тендіріп барып, қымбаттап түспек пе? Қатын-баласы</w:t>
        <w:br/>
        <w:t>да Бақтығұлға жылы шыраймен қарап, оның тілегенін</w:t>
        <w:br/>
        <w:t>беруге әзір сияқтанса да, болыс өзі бұл түнде ешнәр-</w:t>
        <w:br/>
        <w:t>сені байлаған жоқ. Ешкімге үн қосып, бұл жайдан</w:t>
        <w:br/>
        <w:t>жауаптаспады.</w:t>
        <w:br/>
        <w:t>Бақтығұл болса, ертеңге шейін ойланайын деген</w:t>
        <w:br/>
        <w:t>шығар, “ойлансын” дегендей болып, “не айтасыз?” деп</w:t>
        <w:br/>
        <w:t>тақымдамады.</w:t>
        <w:br/>
        <w:t>224</w:t>
        <w:br/>
        <w:t>алып тастап, етін бұзбастан, белінен бір опырып</w:t>
        <w:br/>
        <w:t>терісіне орап, жирен атқа зорға дегенде көтеріп арта</w:t>
        <w:br/>
        <w:t>салып, екі жағын шылбырмен мықтап таңып алып,</w:t>
        <w:br/>
        <w:t>атты жаяу жетектеп, ойға қарай тартты.</w:t>
        <w:br/>
        <w:t>Күн екінді кезі болғанда, манағы қарағайдан өтіп,</w:t>
        <w:br/>
        <w:t>үлкен таудың ішінде, өзеннің жағасында отырған бай</w:t>
        <w:br/>
        <w:t>ауыл қыстауының үстінен кеп шықты.</w:t>
        <w:br/>
        <w:t>Бұл- Шалқардың болысы Жарасбайдың аулы. Бақ-</w:t>
        <w:br/>
        <w:t>тығұл таңертепцнеп бері қарай үндемей қамданғанда</w:t>
        <w:br/>
        <w:t>келмегі - осы ауыл. Арқарды да болыстың бәйбішесіне</w:t>
        <w:br/>
        <w:t>атып ала бармақ-ты. Мұнда келуге бекінгені бүгін ғана</w:t>
        <w:br/>
        <w:t>емес, Қозыбақ аулы шауып кеткен түннің ертеңіне-ақ</w:t>
      </w:r>
    </w:p>
    <w:p>
      <w:r>
        <w:t>еске алғаны «Жарасбай болыс болатын.</w:t>
        <w:br/>
        <w:t>Жарасбай - құр ғана болыс емес. Болыстықпен</w:t>
        <w:br/>
        <w:t>ғана бедел, салмақ тяпкан кісі емес. Әрі бай, ерте</w:t>
        <w:br/>
        <w:t>күннен ұлыққа беделді, саудасы да бар; “ер, мықты”</w:t>
        <w:br/>
        <w:t>деп көпке аты жайылған адам. Мұны айтса, қолынан</w:t>
        <w:br/>
        <w:t>жақсы-жаман бірдей келеді, келгенде де молынан</w:t>
        <w:br/>
        <w:t>келеді. Маңайдағы басқа болыс, хажы, бай, мырза</w:t>
        <w:br/>
        <w:t>дейтіндердің бәрінен де мұның атағы басымырақ.</w:t>
        <w:br/>
        <w:t>Сүйенетін пана іздеп, үлкеннің ығын ойлаған шақ-</w:t>
        <w:br/>
        <w:t>та Бақтығұлдың үміт еткені осы “Жарасбай болған.</w:t>
        <w:br/>
        <w:t>Барып берсе де, соған беріп, құлданамын десе де, айт-</w:t>
        <w:br/>
        <w:t>қанына көніп, қайтсе де Жарасбайға жағынып көрмек.</w:t>
        <w:br/>
        <w:t>Далада жалғыз жорытқан көк бөріше бар сырын</w:t>
        <w:br/>
        <w:t>өз ішіне түйіп, тығып келген тіршілік енді мұны тал-</w:t>
        <w:br/>
        <w:t>дырған. “Бағымды осымен де бір сынап көрейінші.</w:t>
        <w:br/>
        <w:t>Қозыбақ аулының атаған абақтысынан құтқарса, осы</w:t>
        <w:br/>
        <w:t>құтқарар болар ма?” деп, бір байлау жасаған.</w:t>
        <w:br/>
        <w:t>Бай болыстың аулы көп малын тау мен ылдиға,</w:t>
        <w:br/>
        <w:t>құмға бөліп-бөліп отарлап жіберіп, енді ауыл иесі</w:t>
        <w:br/>
        <w:t>күздің суығынан қашып, қораға көшіп келіп, жарым-</w:t>
        <w:br/>
        <w:t>жартысы тамға кіріпті. Келі тақаған соң, ауылдың</w:t>
        <w:br/>
        <w:t>басты еркектері тыста жүр. Арқар өңгерген Бақтығұл</w:t>
        <w:br/>
        <w:t>қораның алдыңа келіп сәлем бергенде, болыс арқарға</w:t>
        <w:br/>
        <w:t>көз салып, сәлемді жылы шыраймен алды. Ұзын бой-</w:t>
        <w:br/>
        <w:t>лы, қызыл жүзді семіз болыс, басына сусар бөркін</w:t>
        <w:br/>
        <w:t>киіп,ақ елтіріішікпен қыз-қыз қайнап, қызара бөртіп,</w:t>
        <w:br/>
        <w:t>ажарланып тұр екен.</w:t>
        <w:br/>
        <w:t>Мұның жасы Бақтығұлмен шамалас: 85 - 37-лер-</w:t>
        <w:br/>
        <w:t>дің мөлшерінде. Қасында қошаметші екі ақсақал мен</w:t>
        <w:br/>
        <w:t>жеті жасар үлкен баласы, бірен-саран кедей-кешпік,</w:t>
        <w:br/>
        <w:t>малшы-көрші тұр.</w:t>
        <w:br/>
        <w:t>220</w:t>
        <w:br/>
        <w:t>лер болса - барлығына да болыс Бақтығұлдың жа-</w:t>
        <w:br/>
        <w:t>йын мәлімдеп, әйгілей, жариялай жүрді. Тентекті</w:t>
        <w:br/>
        <w:t>тыйып, адам етіп алған қамқор, жақсы атанбақты өзі</w:t>
        <w:br/>
        <w:t>де тілейді. Мұның ажарына қарап, Бақтығұлға бұл</w:t>
        <w:br/>
        <w:t>елдің өзге басты кісілері де сенген сияқтанды.</w:t>
        <w:br/>
        <w:t>Сәрсен, Қайранбай тәрізді Жарасбайдың жанама</w:t>
        <w:br/>
        <w:t>атқамінерлері болса, өздеріндей көп жуан атқамі-</w:t>
        <w:br/>
        <w:t>нерлер ортасында Бақтығұлға әдейілеп, арнап ырза-</w:t>
        <w:br/>
        <w:t>лық айтады.</w:t>
        <w:br/>
        <w:t>- Е, рахмет, жөніңді жаңа таптың, қайырлы бол-</w:t>
        <w:br/>
        <w:t>сын. Енді адам бол, - дегенсіп, үлкендік-батагөйлік</w:t>
        <w:br/>
        <w:t>ақ-жарқын тілек айтқан болысады.</w:t>
        <w:br/>
        <w:t>Бақтығұл алғашқы қыс бойына тыным таппай,</w:t>
        <w:br/>
        <w:t>болыс аулының үлкен шаруасына араласты. Қай</w:t>
        <w:br/>
        <w:t>жұмыстың болса да орайын өзгеден артық біледі. Не-</w:t>
        <w:br/>
        <w:t>лер қиын істің қисынын оңай табады.</w:t>
        <w:br/>
        <w:t>Өзі шаруа жөнін бұрын бүйтіп бой салып істеп</w:t>
        <w:br/>
        <w:t>көрмесе де, жасынан баққаны жылқы ғана болып</w:t>
      </w:r>
    </w:p>
    <w:p>
      <w:r>
        <w:t>жүрсе де, өз шаруасына асылында бой салып көрме-</w:t>
        <w:br/>
        <w:t>ген қырсыз болса да, кәзір мүлде өзгерді.</w:t>
        <w:br/>
        <w:t>Бай ауылдың үйі мен түзіндегі мал мен қора қыс-</w:t>
        <w:br/>
        <w:t>тау, қала-дала дейтін сан-дала шаруасын кезегінде</w:t>
        <w:br/>
        <w:t>басқарып, керегінде тынбай жүріп, қолма-қол істеп,</w:t>
        <w:br/>
        <w:t>дөңгелек айналдырды. Өзгені қойып, ауыл шаруасы-</w:t>
        <w:br/>
        <w:t>ның өнеріне жетік деп танылған Қайранбай ақсақал</w:t>
        <w:br/>
        <w:t>да Бақтығұлдың барлық ісіне үнемі тамашалап сүй-</w:t>
        <w:br/>
        <w:t>сініп жұр.</w:t>
        <w:br/>
        <w:t>- Шаруаның қара қыртысын айналдырады. Есеп-</w:t>
        <w:br/>
        <w:t>ке де мығым. Өз қолымен істей бастағанда малшы-</w:t>
        <w:br/>
        <w:t>қосшыны қыздыра еліктіріп, қай жұмысты болсын ең-</w:t>
        <w:br/>
        <w:t>серіп-жапырып кетеді. Сорлы, тек құдай қырын ал-</w:t>
        <w:br/>
        <w:t>ғандықтан, кедей болып жүрген ғой. Әйтпесе мына-</w:t>
        <w:br/>
        <w:t>дай өнері бар жігітке кедейлік жолар қисын жоқ, -</w:t>
        <w:br/>
        <w:t>деп мақтайды.</w:t>
        <w:br/>
        <w:t>Аз заманның ішінде-ақ ауылдың ең сенімді ақыл-</w:t>
        <w:br/>
        <w:t>шысы сияқтанып, болысқа, бәйбішеге, көрші-қолаңға</w:t>
        <w:br/>
        <w:t>да өзін елеулі, сөзін салмақты кісі қып алды. Әрбер-</w:t>
        <w:br/>
        <w:t>ден соң тек шаруа ғана емес, бұл ауылдың елішіндегі</w:t>
        <w:br/>
        <w:t>біреумен жақын, біреумен сыйлас құда, дос қатына-</w:t>
        <w:br/>
        <w:t>сында да ақыл қосып жүретін сенім тапты.</w:t>
        <w:br/>
        <w:t>Қостап шығатын жылқы, отарлап жайылатын</w:t>
        <w:br/>
        <w:t>қой, көктемде салынатын егін, күзгі орылатын пішен,</w:t>
        <w:br/>
        <w:t>анда-санда шығарылатын қалашы, қыс малды ірге</w:t>
        <w:br/>
        <w:t>224</w:t>
        <w:br/>
        <w:t>жирен аттың аяғын бекітіп, қалдырып қойып, өзі ба-</w:t>
        <w:br/>
        <w:t>сындағы бөркін тастап, шитіні көлденең ұстап, ең-</w:t>
        <w:br/>
        <w:t>кейіңкіреп, ақырын баспалап отырып, шаттың ер-</w:t>
        <w:br/>
        <w:t>неуіне қарай жүрді.</w:t>
        <w:br/>
        <w:t>Алдында үлкен құздың арғы беті ғана көрінеді.</w:t>
        <w:br/>
        <w:t>Ілгерілеген сайын тас қарған шұңқырайып, тереңдеп</w:t>
        <w:br/>
        <w:t>барады; ауданы да үлкейіп келеді. Қарсы бетте егпнәр-</w:t>
        <w:br/>
        <w:t>се көрінбейді.</w:t>
        <w:br/>
        <w:t>Буалдыр күңгірт күздің кәзіргі күні кірлегендей</w:t>
        <w:br/>
        <w:t>болып салбырап, кіржиіп тұр. Сүр тонды, сұр түсті</w:t>
        <w:br/>
        <w:t>жүдеу мерген сұр тас пен түперген аспанның түсіне</w:t>
        <w:br/>
        <w:t>боялып, қалың жым-жырттыққа қоса батқандай. Бұ-</w:t>
        <w:br/>
        <w:t>ғады да, ақырын ғана қыбырлайды. Дәл ернеуге жа-</w:t>
        <w:br/>
        <w:t>қындап келді. Бір тастың иығына жабыса бұғып, бас-</w:t>
        <w:br/>
        <w:t>палап қарады. Бұрын талай замандар шығып, үйге</w:t>
        <w:br/>
        <w:t>талшық қылмақ болып көп іздегенде, ату жерге анық-</w:t>
        <w:br/>
        <w:t>тап кез келе қоймайтын арқардың бүгін орайы келер-</w:t>
        <w:br/>
        <w:t>дей. Дәл тамағының астындағы бір жеке шошақ ба-</w:t>
        <w:br/>
        <w:t>сында үш арқар секиіп тұр екен. Бұлар арғы беттен</w:t>
        <w:br/>
        <w:t>бірдемеден үркіп, қашып келген тәрізді. Еліріп, коз-</w:t>
        <w:br/>
        <w:t>құлағын сол жаққа қарай қадап, қарауылдап тұр. Бірі</w:t>
        <w:br/>
        <w:t>құлжа, екеуі ешкі.</w:t>
        <w:br/>
        <w:t>Бақтығұл көре бере: “я сәт!” деп, нысананы бетке</w:t>
        <w:br/>
        <w:t>ұстап, көздей берді. Бірақ бойын түгел жаза алған</w:t>
        <w:br/>
        <w:t>жоқ. Шектен тыс сақтығы бар, қылп еткенді көретін</w:t>
        <w:br/>
        <w:t>қырағы арқар екі қаратпайтын мінезін істеп, аңшы-</w:t>
      </w:r>
    </w:p>
    <w:p>
      <w:r>
        <w:t>ның басы қылп еткен жерден-ақ “пыс” деп жіберіп,</w:t>
        <w:br/>
        <w:t>биік тастан ойға қарай сатырлап секірген екен. Тек</w:t>
        <w:br/>
        <w:t>бір тар жерге үшеуі бірдей қарбаласып, қақтығып</w:t>
        <w:br/>
        <w:t>қалғандықтан, алдыңғы екі ешкі секіріп кеткенде, қос</w:t>
        <w:br/>
        <w:t>мүйізі шаңырақтай қартаң құлжа енді секіргелі қам-</w:t>
        <w:br/>
        <w:t>данған еді. Төселе қадалып келе жатқан қара шиті</w:t>
        <w:br/>
        <w:t>қарауылы құлжаның көк желкесіне іліне бере-ақ, гүрс</w:t>
        <w:br/>
        <w:t>етті. Тастың басында көк түтін бұрқ етті де, ырғалып</w:t>
        <w:br/>
        <w:t>толқып қалып, серпіле берді. Сол кезде ақ таңдақ</w:t>
        <w:br/>
        <w:t>қоңыр құлжаның қиралаң етіп, алдындағы тастап кеу-</w:t>
        <w:br/>
        <w:t>десін асыра алмай, сүйретіле құлап түскені көрінді.</w:t>
        <w:br/>
        <w:t>Басына Бақтығұл келгенде, шала-жансар жаны бар</w:t>
        <w:br/>
        <w:t>екен. Ұзын қара пышақты суыра сала, Бақтығұл тамақ-</w:t>
        <w:br/>
        <w:t>тан ыстық қанын шапшытып, орып жіберді. Ақырғы</w:t>
        <w:br/>
        <w:t>рет ышқынып қор етті де, тағының жаны шықты.</w:t>
        <w:br/>
        <w:t>Сол шақ түс ауып бара жатқан мезгіл еді. Бақ-</w:t>
        <w:br/>
        <w:t>тығұл тезірек ақтармалап, арқардың шек-қарнын</w:t>
        <w:br/>
        <w:t>219</w:t>
        <w:br/>
        <w:t>көп елді тұтас қоздырудан басталды. Мұндай партия</w:t>
        <w:br/>
        <w:t>әдеттегіше бір-ақ болыстың ішінде болып қоймайды.</w:t>
        <w:br/>
        <w:t>Биылғы қызуы болыс тұрсын, бүкіл бір ояздың елін</w:t>
        <w:br/>
        <w:t>болмаса да, соның жартысын түгел қаптаған бір дерт</w:t>
        <w:br/>
        <w:t>боп келеді.</w:t>
        <w:br/>
        <w:t>Әркім өзді-өзі болысына айғыр болып жүргенін</w:t>
        <w:br/>
        <w:t>қанағат қылмай, көрші елдермен бақас-талас, бақ-</w:t>
        <w:br/>
        <w:t>күндестіктен бе, болмаса аралас отырған соң, бірінің</w:t>
        <w:br/>
        <w:t>пәлесі біріне жайылған ба, әлде шпеқара әңгімесі си-</w:t>
        <w:br/>
        <w:t>яқты қыс - қыстау, жаз - жайлаудың дауынан ба,</w:t>
        <w:br/>
        <w:t>әйтеуір бірнеше болысты түгел қаптаған араздық,</w:t>
        <w:br/>
        <w:t>алалық келді. Кәзірде біріне-бірінің жайлауы жақын</w:t>
        <w:br/>
        <w:t>келіп, сыбайлас отыратын үш болыс ел болса, солар-</w:t>
        <w:br/>
        <w:t>дың әрқайсысы да ояздағы үлкен партияның үлкен</w:t>
        <w:br/>
        <w:t>аңғарына қарап екі жікке бөлінуде.</w:t>
        <w:br/>
        <w:t>Жарасбай өз болысы ішінде оншалық күдікті емес.</w:t>
        <w:br/>
        <w:t>Бірақ оязға қарай сермеген тартыста, дәл өз руы мол</w:t>
        <w:br/>
        <w:t>болмағандықтан, қалың рулы елдерден шыққан іргесі</w:t>
        <w:br/>
        <w:t>мол жуандар сүрінтіп кете ме деген күдіктен аман</w:t>
        <w:br/>
        <w:t>емес-ті.</w:t>
        <w:br/>
        <w:t>Ояз тартысында алдыңғы қатардағы тайталаста</w:t>
        <w:br/>
        <w:t>жүрген үштің бірі болып аталатын кісі - осы Жарас-</w:t>
        <w:br/>
        <w:t>бай. Сол атақ-даңқты арашалап сақтап қалу оңай</w:t>
        <w:br/>
        <w:t>мұрат емес. Бүгінгі тірптіліктің ең үлкен тілегі де, бар</w:t>
        <w:br/>
        <w:t>күшті сарп етер қысталаң жері де осы болды.</w:t>
        <w:br/>
        <w:t>Партия қыс ортасында - январьда басталғаннан</w:t>
        <w:br/>
        <w:t>әлі күнге қызуы арта түспесе, кеміген жоқ, өршіп</w:t>
        <w:br/>
        <w:t>келеді. Ыстық күні қоздап жанған даланың өртіндей.</w:t>
        <w:br/>
        <w:t>Жайлауда қолбостықта қымызға желігіп жүрген</w:t>
        <w:br/>
        <w:t>партия басы - байжуан ауылдар енді тыным таппай-</w:t>
        <w:br/>
        <w:t>ды. Көпшілік атқамінер серт уәдені дәл басып тұрмай,</w:t>
        <w:br/>
        <w:t>әрлі-берлі сырғалаңдап, есті шығарып, Жарасбайдай</w:t>
        <w:br/>
        <w:t>партия басының көңілдегі күдігін айықтырмай жүр.</w:t>
        <w:br/>
        <w:t>Қыс бойы ұстасып жүрген атқамінерлер Жарас-</w:t>
      </w:r>
    </w:p>
    <w:p>
      <w:r>
        <w:t>байдың үстінен әлденеше арыз да беріп, бірнеше рет</w:t>
        <w:br/>
        <w:t>тергеуге іліндіріп, сүріндірмек болды. Тек ежелден</w:t>
        <w:br/>
        <w:t>қаланың ұлығына өзге болыстың бәрінен қадірі ар-</w:t>
        <w:br/>
        <w:t>тық, қатты сыйлас Жарасбай бір сапарға бар жала-</w:t>
        <w:br/>
        <w:t>дан дым жұқтырмай, аман шықты. Ал жаудың өзіне</w:t>
        <w:br/>
        <w:t>сілтеген қаруын бұ да қарсы жұмсаған уақытта, қа-</w:t>
        <w:br/>
        <w:t>лың руына сеніп, астамдық істеп, жуансып жүрген</w:t>
        <w:br/>
        <w:t>Бүргеннің болысын - сонау Сәтті кеңсе алдында жеңіп</w:t>
        <w:br/>
        <w:t>те кетті. Жарасбайдың көрсетуі бойынша, Сәт он бес</w:t>
        <w:br/>
        <w:t>230</w:t>
        <w:br/>
        <w:t>аударып салатын штүйгін шөп, соны жер, жұт жалаң-</w:t>
        <w:br/>
        <w:t>нан аман етер құйқалы өңір - бәр-бәрін ерте бастан</w:t>
        <w:br/>
        <w:t>Бақтығұл біледі. Күні бұрын қамдап дайындайтын,</w:t>
        <w:br/>
        <w:t>“әр ісін мезгілімен көңілдегідей орнына келтіретін</w:t>
        <w:br/>
        <w:t>Бақтығұл” атанды. Қай шаруаға қарай ауысса, сол</w:t>
        <w:br/>
        <w:t>жұмыстың дәл өзінің басында жүрген егінші, қала-</w:t>
        <w:br/>
        <w:t>шы, жылқышы сияқты адамдардың бәрінен Бақты-</w:t>
        <w:br/>
        <w:t>ғұлдың есепшілігі сонағұрлым артық шығады.</w:t>
        <w:br/>
        <w:t>Осындай істер соңында жүріп, кейде Бақтығұл</w:t>
        <w:br/>
        <w:t>өзін-өзі танымай қалғандай болады. Үздіксіз үртіс</w:t>
        <w:br/>
        <w:t>жұмыс өзін қайта тудырып жібергендей. Оның бұл</w:t>
        <w:br/>
        <w:t>жүрістерінің көбі болыс аулының қара шаруасы бо-</w:t>
        <w:br/>
        <w:t>латын. Соның әредігінде болыстікімен қатар, істей-</w:t>
        <w:br/>
        <w:t>жайғай кетуге Бақтығұлдың өз шаруасына да қолы</w:t>
        <w:br/>
        <w:t>мол тиіп жүрді. Қала-далаға жиі қатынасып жүрген-</w:t>
        <w:br/>
        <w:t>де, тері-терсек, ол-пұлды ала жүріп, ауыл арасында</w:t>
        <w:br/>
        <w:t>сатып, саудалайтын уақыттары да болды. Егін сал-</w:t>
        <w:br/>
        <w:t>ғанда Жарасбайдан азын-аулақ көмек алып, жылда-</w:t>
        <w:br/>
        <w:t>ғыдай үш-төрт есе артық қып жер айдады.</w:t>
        <w:br/>
        <w:t>Қыстыгүні соғымы, ұн-шайы үй ішіне жетерлік</w:t>
        <w:br/>
        <w:t>болды. Кесікті ақы бермесе де, болыс аулының азды-</w:t>
        <w:br/>
        <w:t>көпті көмегі Бақтығұлдың бар еңбегіне орай төлеу</w:t>
        <w:br/>
        <w:t>болмаса да, Бақтығұлға жақсы сеп болды.</w:t>
        <w:br/>
        <w:t>Алнда-санда болыс аулына барып жүріп, бәйбіше-</w:t>
        <w:br/>
        <w:t>нің тапсырған жұмыстарын орындай жүріп, Қатша да</w:t>
        <w:br/>
        <w:t>үстін бүтіндеп алуға айналды. Өзінен артқанын, ескі-</w:t>
        <w:br/>
        <w:t>құсқы болса да, балаларына киім-лыпа ғып, олардың</w:t>
        <w:br/>
        <w:t>да үстін бүтіндеп алды. Бұлардың бәрінен бұрын жұ-</w:t>
        <w:br/>
        <w:t>баныш қыл айтатыны да, сүйсінетіні де - Сейіт жайы.</w:t>
        <w:br/>
        <w:t>Кәзір ол болыс аулындағы молдадан оқитын болған.</w:t>
        <w:br/>
        <w:t>Молда деп қазақ аулы ескі әдетпен атайды. Аны-</w:t>
        <w:br/>
        <w:t>ғында мұндағы оқытушы - орысша оқыған адам. Жас</w:t>
        <w:br/>
        <w:t>қазақ оқытушы “Жүніс дейтін азамат (Жанғазымен</w:t>
        <w:br/>
        <w:t>бірге болыстың бір-екі баласын қыс бойы болыс ау-</w:t>
        <w:br/>
        <w:t>лында тұрып оқытатын болған. Бақтығұлға болыс:</w:t>
        <w:br/>
        <w:t>“баламды берем десең, әкеліп осында оқуға бер” де-</w:t>
        <w:br/>
        <w:t>ген соң, әкесі Сейітті "Жүніске оқуға берген.</w:t>
        <w:br/>
        <w:t>Бала алғаш рет “болыстікіне барасың, оқу оқисың”</w:t>
        <w:br/>
        <w:t>дегенде, қуаныш білдірді. Сол күні түнімен ұйықтай</w:t>
        <w:br/>
        <w:t>алмай, елегізіп шықты. Кішкентайынан жоқшылық-</w:t>
        <w:br/>
        <w:t>тыңауыр күйін сезіп те, кешіп те жүрген сезімтал бала</w:t>
        <w:br/>
        <w:t>өз ішінде ойшыл болатын. “Оқысаң -- адам боласың”</w:t>
        <w:br/>
        <w:t>деген сөздерді естігенде, бар ынтасымен талпынып,</w:t>
      </w:r>
    </w:p>
    <w:p>
      <w:r>
        <w:t>228</w:t>
        <w:br/>
        <w:t>асыққан ықылас білдірді. Сөйтіп бала қыс бойы орыс-</w:t>
        <w:br/>
        <w:t>ша оқуды оқып та шықты. Жақсы оқыды. Зейін-та-</w:t>
        <w:br/>
        <w:t>лабы оқытушыны да, ауылды да ырза етті.</w:t>
        <w:br/>
        <w:t>Бақтығұлдың көңлін, күйін жайлап, бес-алты бөл-</w:t>
        <w:br/>
        <w:t>тек егіні де жайқалып, мол боп шықты. Биылғы жаз-</w:t>
        <w:br/>
        <w:t>да болыстың аулына жалғыз үйін көшіріп әкеп қосып,</w:t>
        <w:br/>
        <w:t>бай аулымен бірге тау сыртындағы әдемі жайлауға</w:t>
        <w:br/>
        <w:t>шығып, жаздың жақсы шырай, жасыл шалғынында</w:t>
        <w:br/>
        <w:t>мол қымыздың қызығына қана жүрді. Жаздыгүні</w:t>
        <w:br/>
        <w:t>ауылдың шаруасы саябырлап, енді тыныштық-дема-</w:t>
        <w:br/>
        <w:t>лыс кезіне шыққан соң, болыс Бақтығұлды “ел жұмы-</w:t>
        <w:br/>
        <w:t>сы” дейтін болыстың кеңсесінің керегіне де жарата</w:t>
        <w:br/>
        <w:t>бастады. Ат үсті жүріспен “Барып кел; пәленді істеп</w:t>
        <w:br/>
        <w:t>кел; пәлен сөзді апарып, бұйрықты орындатып кел”</w:t>
        <w:br/>
        <w:t>дейтін “шабаршы”, “тілхаттың” жұмысына да Бақ-</w:t>
        <w:br/>
        <w:t>тығұл араласа бастады.</w:t>
        <w:br/>
        <w:t>Жайлау-жайлауда болыс жұмсаған тұста оның</w:t>
        <w:br/>
        <w:t>досына достық істеп, сыйлас адамына жылы, жақсы</w:t>
        <w:br/>
        <w:t>сөз айтып, жайлы қызмет істеп кетуге орамды боп</w:t>
        <w:br/>
        <w:t>шықты. Ал болыспен қабағы келіспей, қырын жүрген</w:t>
        <w:br/>
        <w:t>ауылдарға сөз өткізіп, жасқандырып, орайы келсе,</w:t>
        <w:br/>
        <w:t>тырнағын батырып, жаншыңқырап кетуге де епті.</w:t>
        <w:br/>
        <w:t>Ақыры, бір жылдың ішінде болыстың үйі мен тү-</w:t>
        <w:br/>
        <w:t>зіне бірдей мығым, көмекші боп алды.</w:t>
        <w:br/>
        <w:t>Ел сөзінің де беті мен жөнін, әр келенің арбасуы мен</w:t>
        <w:br/>
        <w:t>тартысуын тануға да жүйрік. Қанықты атүсті жігіт-</w:t>
        <w:br/>
        <w:t>тердей түсініп, болыс аулында болатын кей сөздерге ара-</w:t>
        <w:br/>
        <w:t>ласып, кей-кейде ол ойдағысын да толық айтып қала-</w:t>
        <w:br/>
        <w:t>тын күйге жетті. Сөйтіп тіршіліктің бір жағы осылай</w:t>
        <w:br/>
        <w:t>болып, жақсы тәрізденген көңілді көрініспен сырғып өтіп</w:t>
        <w:br/>
        <w:t>жатқанда, қатарда беймаза бір күй де туа жүрді.</w:t>
        <w:br/>
        <w:t>Болыстың ішкі тыныштығын кетіріп, Бақтығұлға</w:t>
        <w:br/>
        <w:t>да білініп жүрген сол түйін қыстан бері пайда болып,</w:t>
        <w:br/>
        <w:t>о да өз бетімен өршіп, өсіп келе жатыр.</w:t>
        <w:br/>
        <w:t>Ол- осы елдің болыстық партия тартысы. Биыл-</w:t>
        <w:br/>
        <w:t>ғы жыл сайлау болмақ - Шалқар сайлауы. Осы кез-</w:t>
        <w:br/>
        <w:t>де көрші болыс - Бүргеннің де сайлауы болмақ. Со-</w:t>
        <w:br/>
        <w:t>ның жақындағанын ойлаған ел жуандары әр жерден</w:t>
        <w:br/>
        <w:t>қобалжып, алдын ала қам істей бастаған. Сайлау</w:t>
        <w:br/>
        <w:t>партиясының туы көтерілгеніне, міне, бес ай болып</w:t>
        <w:br/>
        <w:t>қалды.</w:t>
        <w:br/>
        <w:t>Биылғы партия және бұрынғы-соңғылардан сона-</w:t>
        <w:br/>
        <w:t>ғұрлым үлкен болып, ауданы молайып, салғаннан-ақ</w:t>
        <w:br/>
        <w:t>229</w:t>
        <w:br/>
        <w:t>салыпты. Ең айдынды, ең қызулы көрініс осы мүйнет</w:t>
        <w:br/>
        <w:t>болды да, тамашалаған ауылға соңғы көрініс те сол</w:t>
        <w:br/>
        <w:t>болды. Бақтығұл атқа мінісімен: “Әйдә, тару!” деп</w:t>
      </w:r>
    </w:p>
    <w:p>
      <w:r>
        <w:t>тебініп жіберіп, қозғалып кетті. Көп сәйгүліктің аяғы</w:t>
        <w:br/>
        <w:t>сатыр-сатыр басып, шымды жерді дүңқ-дүнк еткізіп,</w:t>
        <w:br/>
        <w:t>үстеріндегі ер-тұрман, қару-сайман бір-біріне шыл-</w:t>
        <w:br/>
        <w:t>дыр-шылдыр,тықыр-тықыр соқтығып, ымырт қараң-</w:t>
        <w:br/>
        <w:t>ғылығын қуалап, тартып берді.</w:t>
        <w:br/>
        <w:t>Арттарында сүйсінгендей тамашалап, көрініске</w:t>
        <w:br/>
        <w:t>желігіп, қызығып қалған ауыл кісілері әр алуан қоше-</w:t>
        <w:br/>
        <w:t>мет сөздер айтты: “Пәлі, жарайды, еркек-ақ!” десіп,</w:t>
        <w:br/>
        <w:t>қызыққа қана алмай, шығарып салысты.</w:t>
        <w:br/>
        <w:t>Барымташылар тобы әуелде үлкен қара топыр</w:t>
        <w:br/>
        <w:t>болып бұлдырап, қозғалақтап, арасындағы қылаң-</w:t>
        <w:br/>
        <w:t>дары көпке шейін көрініс беріп барды да, кейін еп-</w:t>
        <w:br/>
        <w:t>теп-ептеп көз ұшынан жоғалып кетті: түн құшағы-</w:t>
        <w:br/>
        <w:t>на батты.</w:t>
        <w:br/>
        <w:t>Осы кеткен бетінде түні бойы ұйқысыз, тынымсыз</w:t>
        <w:br/>
        <w:t>жорытқан сенімді қайсар топ таң атқанша ер істейтін</w:t>
        <w:br/>
        <w:t>әрекеттің бәрін де істеді. Бұлар соғысты да, қуғынды</w:t>
        <w:br/>
        <w:t>да, басқа тиген сойыл, атылған мылтық оғын да көрді.</w:t>
        <w:br/>
        <w:t>Соның бәрінің соңында таң аппақ атқан кезде болыс</w:t>
        <w:br/>
        <w:t>бұйрығын ойдағыдай орындады. Он байталы бар бір</w:t>
        <w:br/>
        <w:t>айғыр-үйір қысырақты алды. Жылқышы қуғыншы-</w:t>
        <w:br/>
        <w:t>дан Әбден құтылып шығып, Шалқар болысының</w:t>
        <w:br/>
        <w:t>шегіндегі елсіз шатқал, жым-жырт бір дараға келіп</w:t>
        <w:br/>
        <w:t>кірді. Қайтыста таң алдында &gt;қаудан құтылып алған</w:t>
        <w:br/>
        <w:t>соң, бір-екі жігітті жолдағы ауылға жіберіп, бір бағ-</w:t>
        <w:br/>
        <w:t>лан алғызысқан.</w:t>
        <w:br/>
        <w:t>Қарауылы мол, қалтарыс қойны көп дараға келіп</w:t>
        <w:br/>
        <w:t>орныққан соң, бағланды ақтармалатып сойғызып</w:t>
        <w:br/>
        <w:t>жіберіп, етін асқызып тастап, Бақтығұл өзі тау басына</w:t>
        <w:br/>
        <w:t>қарауылға шығып отырды. Айнала жықпыл-жықпыл,</w:t>
        <w:br/>
        <w:t>мелшиген, иесіз қызыл тас. Алыста көк жібектей мұ-</w:t>
        <w:br/>
        <w:t>нарға оранған көкшіл қалың қарағай. Биікте жарық</w:t>
        <w:br/>
        <w:t>күнмен шағылысқан, ашық түсті, кірсіз аппақ қар.</w:t>
        <w:br/>
        <w:t>Елсіз биіктің дәл төбе жағында, шырқаған алыс аспан-</w:t>
        <w:br/>
        <w:t>да торғайдай болып қалқып жүрген -- тау қыраны.</w:t>
        <w:br/>
        <w:t>Дәл Қозыбақ аулында жылқышы боп жүріп, ба-</w:t>
        <w:br/>
        <w:t>рымтаға аттанатын күйлердің бірі. Талайды еске</w:t>
        <w:br/>
        <w:t>түсірді. Қозыбақ үшін алушы еді, Қозыбаққа әкеп</w:t>
        <w:br/>
        <w:t>беруші еді. Бүгін қайтіп отыр? Бұ да соның өзі ме?</w:t>
        <w:br/>
        <w:t>Апарып Жарасбайға бермекші. “Бірінен кетіп, біріне</w:t>
        <w:br/>
        <w:t>235</w:t>
        <w:br/>
        <w:t>Бақтығұл үлкен үйдегі қалың жұртты түгел шо-</w:t>
        <w:br/>
        <w:t>лып, аңдаған жоқ еді. Енді айналып қарағанда, төрдегі</w:t>
        <w:br/>
        <w:t>Бәйтен баласының тобын көрді. Бұлар Жарасбайдың</w:t>
        <w:br/>
        <w:t>қайны болғанда, соның ортасында Ораздың Бақтығұл</w:t>
        <w:br/>
        <w:t>білетін Сәлменге дос інісі - Асан да отыр екен. Жаз-</w:t>
        <w:br/>
        <w:t>дан бергі Бақтығұл білген мөлшерге қарағанда,</w:t>
        <w:br/>
        <w:t>Бәйтен аулы ұстасқан Қозыбақтың серігі осы Ораз</w:t>
        <w:br/>
        <w:t>аулы болғап.</w:t>
        <w:br/>
        <w:t>Бәйтен баласымен басы қосылмайтын араздың</w:t>
        <w:br/>
        <w:t>өзі - Жарасбайдың да, Сәт тәрізді, қырына алған</w:t>
        <w:br/>
        <w:t>қысас аулы енді келіп, ондағы-мұндағы араздардың</w:t>
        <w:br/>
        <w:t>тізелері қосылып қатар отырып, шырайлары жара-</w:t>
      </w:r>
    </w:p>
    <w:p>
      <w:r>
        <w:t>сып қапты. Бұны Бақтығұл мүлде ұға алмады. Енді</w:t>
        <w:br/>
        <w:t>міні: Бақтығұл тпынын айтса да, болыстың өңі жылы-</w:t>
        <w:br/>
        <w:t>май отыр. Алғашқыдай етіп сыртына теуіп, көп сөзбен</w:t>
        <w:br/>
        <w:t>зекіп келіп, аяғында айтқаны:</w:t>
        <w:br/>
        <w:t>- Бұдан былай кия бассаң, менен жақсылық күтпе!</w:t>
        <w:br/>
        <w:t>Жақын көрсем, маңайыма жолатсам, түзу адам бо-</w:t>
        <w:br/>
        <w:t>лар деп жүрген шығармын. Жолдан тайған қүні сен</w:t>
        <w:br/>
        <w:t>маған, мен саған жоқпын, жатпын, - деді.</w:t>
        <w:br/>
        <w:t>Зәрленіп кепкен бойда сазарып қалды. Болыстың</w:t>
        <w:br/>
        <w:t>ашулы үніне ұйыған үй іші де тегіс жым-жырт. Бақ-</w:t>
        <w:br/>
        <w:t>тығұл қайтарып сөз қатқан жоқ. Жаңағы соңғы ой-</w:t>
        <w:br/>
        <w:t>лаған ойымен үндемеуге, қарсы келіп, болысты ашын-</w:t>
        <w:br/>
        <w:t>дырмауға бекінді. Аяғында болыс аз үнсіз томсарып</w:t>
        <w:br/>
        <w:t>отырды да, жаңағы қатаң үнмен әмір етті:</w:t>
        <w:br/>
        <w:t>- Қазір мына мал иесі аулыңа барады. Төрт жыл-</w:t>
        <w:br/>
        <w:t>қысына төрт жуан татымды төлеу бересін де, соған</w:t>
        <w:br/>
        <w:t>қосып: басына - қосақ, артына - тіркеу есебінде айы-</w:t>
        <w:br/>
        <w:t>быңа тағы бір ат, бір түйе тартасың, - деді..Жұрт және</w:t>
        <w:br/>
        <w:t>де жымдай болды.</w:t>
        <w:br/>
        <w:t>Бақтығұлға кесік батып кетті. Мұның қолында</w:t>
        <w:br/>
        <w:t>қандай мал барын болыс жақсы біледі. Мынау кесі-</w:t>
        <w:br/>
        <w:t>гімен Бақтығұлдағы малдың жарымынан көбін сыпы-</w:t>
        <w:br/>
        <w:t>рып-сиырып алғалы отыр. Алғанда және кеше өзі ат-</w:t>
        <w:br/>
        <w:t>тандырып, өзі жайғастырған мал үшін осылай етіп</w:t>
        <w:br/>
        <w:t>отыр.</w:t>
        <w:br/>
        <w:t>Көңілді күпті ғылар күдікті ойлар бар. Бірақ не</w:t>
        <w:br/>
        <w:t>де болса, етінен ет кесіп алса да, Бақтығұл түбіне сенді</w:t>
        <w:br/>
        <w:t>де, үндемей көне беруге бекінді. Болыстың айтқаны</w:t>
        <w:br/>
        <w:t>екі болмады. Бақтығұл мен Асанның қасына Сәрсен</w:t>
        <w:br/>
        <w:t>ақсақалды қосып беріп, болыс сол күні былтырдан</w:t>
        <w:br/>
        <w:t>бері ғана бітіп, Бақтығұл иемденіп жүрген азын-аулақ</w:t>
        <w:br/>
        <w:t>16-54э 241</w:t>
        <w:br/>
        <w:t>- Әй, Бақтығұл, сен шек білмей, асып кетіпсің.</w:t>
        <w:br/>
        <w:t>Жамандықты жақтамас деп сенген бойда мен жүрсем,</w:t>
        <w:br/>
        <w:t>сыртымнан мені былғап жүріпсің, Мен саған не ғылған</w:t>
        <w:br/>
        <w:t>кісімін? - деп, көп алдында арыла сөйлеп, өз басын әдейі</w:t>
        <w:br/>
        <w:t>осындай доң-айбатпен аршығалы отыр. Шүу деген жер-</w:t>
        <w:br/>
        <w:t>ден Бақтығұлды тұқыртын, мойындата бастады.</w:t>
        <w:br/>
        <w:t>Бақтығұл бұл күнге шейін Жарасбайдың осылай</w:t>
        <w:br/>
        <w:t>сөйлеген түрін көрген жоқ-ты. Таңырқап та, сасып та</w:t>
        <w:br/>
        <w:t>қалды. Сонымен бірге жаңағы айтып отырған жұмыс-</w:t>
        <w:br/>
        <w:t>тарға өзін сондайлық қінәлі екенмін ден білмейтін.</w:t>
        <w:br/>
        <w:t>- Мен не ғылыппын, болысеке? Неге таусыла</w:t>
        <w:br/>
        <w:t>сәйледіңіз? Кінәмді мойныма қойып өлтіріңіз. Әйтпе-</w:t>
        <w:br/>
        <w:t>се біреудің нұсқаған жаласы шығар. Тексеріп, тергеп</w:t>
        <w:br/>
        <w:t>алыңыз.</w:t>
        <w:br/>
        <w:t>- Тергейтін түк те жоқ. Сен, сенен басқа кісі</w:t>
        <w:br/>
        <w:t>істеген жоқ. Бүрген ішінде анау Ораз аулынан бір</w:t>
        <w:br/>
        <w:t>сары, бір торы ат, екі ту бие алыпсың. Қазір соны ор-</w:t>
        <w:br/>
        <w:t>нына сал! - деп бұйырды.</w:t>
      </w:r>
    </w:p>
    <w:p>
      <w:r>
        <w:t>Бақтығұл үндемеді. Алғаны - шын. Жалтарғысы</w:t>
        <w:br/>
        <w:t>да келмейді. Жарасбайдан жасырам дей ме? Болыс-</w:t>
        <w:br/>
        <w:t>тың өзі де бұл істі бек біледі. Өзінің емеурінімен іс-</w:t>
        <w:br/>
        <w:t>телген қимыл болатын.</w:t>
        <w:br/>
        <w:t>Бақтығұл әлі үндемей, көбінше таңдапумен отыр.</w:t>
        <w:br/>
        <w:t>“Болыс неге бүйтіп құбылады? Әлденені сылтау ғы-</w:t>
        <w:br/>
        <w:t>лып, құйрығын сыртқа салғаны ма? Жоқ, жұртқа</w:t>
        <w:br/>
        <w:t>әдейі көз ғып отыр ма? Әлде ел көзінше осылай деп,</w:t>
        <w:br/>
        <w:t>Бақтығұлға жаманатын аударып, мұны тентек қып</w:t>
        <w:br/>
        <w:t>қойып, өз басын жаманшылықтян ақтамақ бола ма?</w:t>
        <w:br/>
        <w:t>Олай болса, артынан Бақтығұлды өзі арашалап алмақ</w:t>
        <w:br/>
        <w:t>шығар. Солай ету бар атқамінер-жуанның әдеті еді</w:t>
        <w:br/>
        <w:t>ғой. Ендеше, бетінен алмайын. Қарсы келмей, дегеніне</w:t>
        <w:br/>
        <w:t>үндемей ғана көнейін” деген байлауға келді.</w:t>
        <w:br/>
        <w:t>- Алғаным рас еді. Малым да, жаным да сенікі,</w:t>
        <w:br/>
        <w:t>болыс. Сенен асып қайда барамын, кімді би ғыламын?</w:t>
        <w:br/>
        <w:t>Ойыңызға сыйғанын істеп, Оразды ырзалаңыз. Басқа,</w:t>
        <w:br/>
        <w:t>бөтен айтарым жоқ! - деді.</w:t>
        <w:br/>
        <w:t>Үйде отырған ақсақал-қарасақалдың көбі сүй-</w:t>
        <w:br/>
        <w:t>сініп, қозғалысып қалды. Ара-тұра ырзалықпен күл-</w:t>
        <w:br/>
        <w:t>гендері де болды. Көпшілік болыстың салмағы мен</w:t>
        <w:br/>
        <w:t>айдынына, кісілігіне сүйсінген сияқтанады. Онан соң:</w:t>
        <w:br/>
        <w:t>“Сорлы ер кедей ғой, өліп кетсе де, шынымен кетеді”.</w:t>
        <w:br/>
        <w:t>“Болыстан кісі өлтірсе де жасырмайды деп едік қой”.</w:t>
        <w:br/>
        <w:t>Алса - алдым дейді!” дескен үндер шықты.</w:t>
        <w:br/>
        <w:t>240</w:t>
        <w:br/>
        <w:t>дың тілеуіндегі маңаиласы, құдандасы оолсын неме-</w:t>
        <w:br/>
        <w:t>се кейде тіпті кімдікі екені белгісіз, тек жерлес бөгде</w:t>
        <w:br/>
        <w:t>болсын - бәрі де жырынды жігіттердің құрығына ілі-</w:t>
        <w:br/>
        <w:t>не беретін болды. Ал келген малды топтап жинап</w:t>
        <w:br/>
        <w:t>алып, алысқа ұзатын: орыс ішіне немесе басқа дуанға</w:t>
        <w:br/>
        <w:t>апарып сатқызын, өткізіп отыру тәсілі дештықты. Бұл</w:t>
        <w:br/>
        <w:t>істі Жарасбай Бақтығұлсыз істейтін. Ондағы ақылшы-</w:t>
        <w:br/>
        <w:t>дары, жүріп көмек ететін атқарушылар - Қоқыш,</w:t>
        <w:br/>
        <w:t>Қайранбай сияқты айлалы, жырынды адамдар.</w:t>
        <w:br/>
        <w:t>Бақтығұлдар атқан оқ, шапқан қылыш немесе</w:t>
        <w:br/>
        <w:t>жылқы мойнына түскен құрық, бұғалық қана бол-</w:t>
        <w:br/>
        <w:t>ғанда, оны мал ғып жетекке, есепке алатын - «Жарас-</w:t>
        <w:br/>
        <w:t>байдың басқа бас-көз көмекшілері. Бақтығұл түптің-</w:t>
        <w:br/>
        <w:t>түбінде от көсеген көсеудей күйе кететін болса, бұл</w:t>
        <w:br/>
        <w:t>малдардың құнарлы қалың топтары қайда-қайда</w:t>
        <w:br/>
        <w:t>кеткенін білмегені дұрыс. Сәрсенмен оңаша ақылдас-</w:t>
        <w:br/>
        <w:t>қанда, Жарасбай осы жайды да ішіне мықтап құпия</w:t>
        <w:br/>
        <w:t>түйген-ді. Сөйтіп Бақтығұлдар жетегінде, айдауында</w:t>
        <w:br/>
        <w:t>келетін ірі малдың мол топтары бұларға белгісіз бір</w:t>
        <w:br/>
        <w:t>тұңғиықтарға сүңгіп, жұтылып, жоғалып жатты. Он-</w:t>
        <w:br/>
        <w:t>дай топ малдың ішінен қолда бірер күнге сақталып</w:t>
        <w:br/>
        <w:t>қалса, ұсақ жағы ғана қалады. Еті семіз болғандық-</w:t>
        <w:br/>
        <w:t>тап, күнделікті жиын-топырға солар сойылады.</w:t>
        <w:br/>
        <w:t>Осындаймен жүргенде, сайлау да жетті. Жарас-</w:t>
        <w:br/>
        <w:t>бай өз елінің ішінде болыстығына қайта ие болып қал-</w:t>
        <w:br/>
        <w:t>ды. Тек көп тартыс, көп қаржасумен, әсіресе мол шы-</w:t>
        <w:br/>
        <w:t>ғынмен, әупіріммен орнында қалды.</w:t>
      </w:r>
    </w:p>
    <w:p>
      <w:r>
        <w:t>Сәт сырт көзге, сыртқы тартысқа жеңілген сияқты</w:t>
        <w:br/>
        <w:t>болды. Себебі - ол болыстығынан түсті. Бірақ өзі түскен-</w:t>
        <w:br/>
        <w:t>мен, жаңа болыс соның тілеген адамынан болды: Досай</w:t>
        <w:br/>
        <w:t>аулы жеңе алмады. Ояз келесінде ұлыққа жақындығын</w:t>
        <w:br/>
        <w:t>пайдаланып, “Жарасбай Сәттен артық салмақ алды.</w:t>
        <w:br/>
        <w:t>Сырт көзге Жарасбай орнында қалып, Сәт болса - түсіп</w:t>
        <w:br/>
        <w:t>қалғаны бір елі болса да, кемігені деп саналды. Сол күйге</w:t>
        <w:br/>
        <w:t>ызаланған Қозыбақ аулы, бастығы Сәт болып, осы</w:t>
        <w:br/>
        <w:t>партия мен араздықтың, бәсталас, тай-таластың аяғын</w:t>
        <w:br/>
        <w:t>әлі де болса қалмай-талмай қуатын болды. Сонымен</w:t>
        <w:br/>
        <w:t>сайлау өтіп, күз жетсе де, көп рудың жуаны Жарасбай-</w:t>
        <w:br/>
        <w:t>мен ұстасқан араздықта тыным таппайтын болды. Ол</w:t>
        <w:br/>
        <w:t>тынымсыз болған сайын, Бақтығұл тобы бұрынғы адал,</w:t>
        <w:br/>
        <w:t>тыныш еңбектен айрыла берді.</w:t>
        <w:br/>
        <w:t>Анық қара күз болып, ел қыстауға қонатын кезде</w:t>
        <w:br/>
        <w:t>партия қызуы амалсыздан саябырлай бастап еді. Жа-</w:t>
        <w:br/>
        <w:t>288</w:t>
        <w:br/>
        <w:t>жетіп ең, не таптың?” деп, көңіл суытқан өкініші ой-</w:t>
        <w:br/>
        <w:t>лап отырды да, өзін-өзі қайта жұбатты. “Жақсат-жа-</w:t>
        <w:br/>
        <w:t>манат Жарасбайдың өзінде болатын болды. Суық,сұлу</w:t>
        <w:br/>
        <w:t>жорықтың мынадай шалқып жатқан қызығы болса,</w:t>
        <w:br/>
        <w:t>бұ да бір қанібет пе екен?” деп, біраз отырды да “Жа-</w:t>
        <w:br/>
        <w:t>расбай Қозыбақтың Сәлмені емес; бұл жолы өкін-</w:t>
        <w:br/>
        <w:t>беспін, өкіндірмес; солай деп еңбек еттім ғой. Осы ойда</w:t>
        <w:br/>
        <w:t>тұрайын да қалайын” деп, өзінің табанды, тұрақты</w:t>
        <w:br/>
        <w:t>қалпына келді.</w:t>
        <w:br/>
        <w:t>Сайда бұралып шығып жатқан бағланның түтіні</w:t>
        <w:br/>
        <w:t>көрінді. Бұл жүрістің қызықты шағы және бар. Ол</w:t>
        <w:br/>
        <w:t>мас еткендей, ширатыла бұралып келіп жатқан</w:t>
        <w:br/>
        <w:t>көңілдің бір мәлімсіз күйіндей...</w:t>
        <w:br/>
        <w:t>Кімнің бағы, кімнің соры екені белгісіз; әйтеуір</w:t>
        <w:br/>
        <w:t>бәленің басы осы сапар болды. Сол барымтадан соң</w:t>
        <w:br/>
        <w:t>партия таласымен өшіккен жуан ауылдар аралары</w:t>
        <w:br/>
        <w:t>қым-қуыт, шым-шуыт болып кетті. Жағалай алыс-</w:t>
        <w:br/>
        <w:t>жұлыс. Тартыста бірінің ізін бірі қуғандай. Бүгінгінің</w:t>
        <w:br/>
        <w:t>ертең орайын, кезегін күтіп, одан арғы күні есесін</w:t>
        <w:br/>
        <w:t>іздеп, өзі тағы соны істен, елді бәлеге белшеден баты-</w:t>
        <w:br/>
        <w:t>ра бастады.</w:t>
        <w:br/>
        <w:t>Жарасбайдан да талай барымта алынды. Жалғыз</w:t>
        <w:br/>
        <w:t>барымта емес, ұрланып алынған мал көп. Оның орайы-</w:t>
        <w:br/>
        <w:t>на талай-талай жерден Жарасбай, Қоқыш та әлдене-</w:t>
        <w:br/>
        <w:t>ше рет шұбыртып алып жатты. Бір жақтан, барымта</w:t>
        <w:br/>
        <w:t>молығып жүріп жатса, екіншіден, ұрлық та соны өк-</w:t>
        <w:br/>
        <w:t>шелеп, жанасалап, ұлғайып келе жатты.</w:t>
        <w:br/>
        <w:t>Жарасбайдан бұл партия мал да, пұл да көп шы-</w:t>
        <w:br/>
        <w:t>ғарды. Біреуді алдап, біреуді арбап, талай да талай</w:t>
        <w:br/>
        <w:t>жерге малпұлы беріліп жатыр. Өзі-өз болғалы партия</w:t>
        <w:br/>
        <w:t>таласта болыстықтың дәл мұндай қымбатқа түскен,</w:t>
        <w:br/>
        <w:t>осындай пәле шатаққа белшесінен батырған кезі бол-</w:t>
        <w:br/>
        <w:t>ған жоқ-ты. Шыққан шығын болса, оны қазір ел мой-</w:t>
        <w:br/>
        <w:t>нына бөліп сала алмайды. Салуға, сайлау жақын бол-</w:t>
        <w:br/>
        <w:t>ғандықтан, ұстараның жүзіндей аунап кете ме деп</w:t>
        <w:br/>
        <w:t>сескенеді.</w:t>
      </w:r>
    </w:p>
    <w:p>
      <w:r>
        <w:t>Көктемде іштен тоқ санап, бәлендей малым бар</w:t>
        <w:br/>
        <w:t>деп, ырзалықпен айтатын малдың бұл күнде үштен</w:t>
        <w:br/>
        <w:t>бірінен айрылып қалған сияқты. Оның үстіне күнде</w:t>
        <w:br/>
        <w:t>топыр, күнде жиын - үлкен кеңес, соның бәрі сойы-</w:t>
        <w:br/>
        <w:t>сымен де құртатын болды.</w:t>
        <w:br/>
        <w:t>Партия бір жақты емес: бұ да жұт сияқты неше</w:t>
        <w:br/>
        <w:t>ағайынды, көп жақты боп араласты. Өзге шығынмен</w:t>
        <w:br/>
        <w:t>236</w:t>
        <w:br/>
        <w:t>Бұлар желіге күлісіп, даурыға сөйлеп, бірін-бірі</w:t>
        <w:br/>
        <w:t>әзілмен қағытып, сенімді ажар байқатады. Барымта-</w:t>
        <w:br/>
        <w:t>шылар ат құйрығын тегіс түйіп тастапты. Ықшам</w:t>
        <w:br/>
        <w:t>ермеп ерттелген, жалаңдап, көлбең қаққан атақты</w:t>
        <w:br/>
        <w:t>құлан бедеулер немесе бойына сенгендей басты анда-</w:t>
        <w:br/>
        <w:t>санда бір шұлғып тастап, құлшына жұтылып тұрған</w:t>
        <w:br/>
        <w:t>белгілі бәйгі аттар. Жаңағы жігіттер желігін бұлар</w:t>
        <w:br/>
        <w:t>аспандата көтеріп тұрғандай.</w:t>
        <w:br/>
        <w:t>Жігіттер атқа мінгенде, астарындағы кейбір қы-</w:t>
        <w:br/>
        <w:t>лаңдар кешкі ала көлеңкеде жарқ-жұрқ көлбек беріп,</w:t>
        <w:br/>
        <w:t>ауылға айдып бітіріп жібергендей. Барлық басқа жор-</w:t>
        <w:br/>
        <w:t>туылшы атқа тегіс мініп, Бақтығұлды тосты. Бір мез-</w:t>
        <w:br/>
        <w:t>гілде сұр шекпеннің оң жақ жеңін сыртындағы бел-</w:t>
        <w:br/>
        <w:t>діккеілген, белуарында жалаңаш алтатар жарқ-жүрқ</w:t>
        <w:br/>
        <w:t>етіп, үлкен үй жақтан шығып келе жатқан Бақтығұл</w:t>
        <w:br/>
        <w:t>көрінді. Даусы - әмірлі. Бұл кезде тойынып алған</w:t>
        <w:br/>
        <w:t>денесі бұрынғыдан да кесектеп, ірілей түскен. Кеуделі,</w:t>
        <w:br/>
        <w:t>нықты келген де, төсі мен қолының бұлшық еттері</w:t>
        <w:br/>
        <w:t>кесек-кесек түйірлердей. Өзі кәзір өзгеріп, өркеште-</w:t>
        <w:br/>
        <w:t>ніп, жаңа қырға мініп алған. Болыстың тілін екі ет-</w:t>
        <w:br/>
        <w:t>пейтін елгезектік оның көңлінен күдіктің бәрін ке-</w:t>
        <w:br/>
        <w:t>тірген. Дөңгелек кесек денесі екпінмен, күшпен қай-</w:t>
        <w:br/>
        <w:t>нағандай тез козғалып, шапшаң айналды. Жолдаста-</w:t>
        <w:br/>
        <w:t>рына тақап келгенде:</w:t>
        <w:br/>
        <w:t>- Уа, көкжендеттер, жол болсын! - деп, шапшаң</w:t>
        <w:br/>
        <w:t>ғана саңқ етіп катты айтты.</w:t>
        <w:br/>
        <w:t>- Уә, әлей болсын, әлей болсыш!</w:t>
        <w:br/>
        <w:t>-- Бірге, бірге болсын! - десіп, бірнеше дауыс сон-</w:t>
        <w:br/>
        <w:t>дайшшпапшап шу етті.</w:t>
        <w:br/>
        <w:t>Қалың қара мұрттың астынан Бақтығұлдың езуі</w:t>
        <w:br/>
        <w:t>сүйсінгендей жымиып жүр. Жеүзінде толқынған қуа-</w:t>
        <w:br/>
        <w:t>рыңқы рең бар. Көздері қараңғыда қызулы тілектің отын</w:t>
        <w:br/>
        <w:t>шашқандай, күлімсіреп, жарқылдай береді.</w:t>
        <w:br/>
        <w:t>Кермеге қарай көптің қасына басып, жақындай</w:t>
        <w:br/>
        <w:t>бергенде, Жарасбайдың бәйгі шабар атын бір малшы</w:t>
        <w:br/>
        <w:t>әкеліп көлденең тартты. Жігіт аттандыра бергенде,</w:t>
        <w:br/>
        <w:t>шылбырды беліне тез ғана іліп қалып, көп дүбірге же-</w:t>
        <w:br/>
        <w:t>лігіп, алағызып тұрған ат басын шұлғып, жіті басып,</w:t>
        <w:br/>
        <w:t>ілгері қозғалып айнала бергенде, Бақтығұлдың аяғы</w:t>
        <w:br/>
        <w:t>үзеңгіге тиер-тиместен ақжал шабдардың үстіне тап</w:t>
        <w:br/>
        <w:t>етіп қонып алды.</w:t>
        <w:br/>
        <w:t>Әзірше жігіттердің көпшілігі сойыл-шоқпарларын</w:t>
        <w:br/>
        <w:t>қолтықтарына қысып, кейбірі ердің қасына көлденең</w:t>
      </w:r>
    </w:p>
    <w:p>
      <w:r>
        <w:t>244</w:t>
        <w:br/>
        <w:t>түгел ұғады, - деді де, күліңкіреп: - өзің немене, шар</w:t>
        <w:br/>
        <w:t>тартып, шабандап қалғансың ба, батырдың мұндайда</w:t>
        <w:br/>
        <w:t>желпініп шығатыны қайда? - деді.</w:t>
        <w:br/>
        <w:t>Бақтығұл күлген жоқ.</w:t>
        <w:br/>
        <w:t>- Батыр - батыр-ау, бірақ болыс, мені осы жолға</w:t>
        <w:br/>
        <w:t>жұмсамасаң қайтеді? Осы кез ұры еместі ұры ғып</w:t>
        <w:br/>
        <w:t>құтыртып, талай саққа, ағаш атқа мінгізіп жатқан</w:t>
        <w:br/>
        <w:t>пәлелі кез ғой. Көргенім аз емес еді ғой. Сақтансам ба</w:t>
        <w:br/>
        <w:t>деп едім. Менің Сәт, Сәлменмен ұстасар шамам бар</w:t>
        <w:br/>
        <w:t>ма еді, - деп тартынып көріп еді.</w:t>
        <w:br/>
        <w:t>Бірақ болыс бұған ырық берген жоқ.</w:t>
        <w:br/>
        <w:t>- Ол не дегенің, Бақтығұл? Сәт ата жауың еді,</w:t>
        <w:br/>
        <w:t>бабыңа келтіріп қосқалы тұрғам жоқ па? Және түбінің</w:t>
        <w:br/>
        <w:t>жауабы сенде ме, менде емес пе еді? Сен іркілетін</w:t>
        <w:br/>
        <w:t>қисын жоқ. Саған келген пәле - менікі. Тегі бойыңды</w:t>
        <w:br/>
        <w:t>тартар жерден тарт. Ал мұндай кезегі кеп тұрған дер</w:t>
        <w:br/>
        <w:t>кезінде жасқансаң, ол - жасық болғаның. Өйткен шір-</w:t>
        <w:br/>
        <w:t>кін тіршілік неге керек?! Болды енді, құдайдың бер-</w:t>
        <w:br/>
        <w:t>ген абыройына сен де жүре бер! - деп, Жарасбай ор-</w:t>
        <w:br/>
        <w:t>нынан тұра берді.</w:t>
        <w:br/>
        <w:t>Енді Қоқыш, Бақтығұлға жауап та айтқызбады.</w:t>
        <w:br/>
        <w:t>“Сөз бітті, болды. Бұдан әрі барудың керегі жоқ. Бақ-</w:t>
        <w:br/>
        <w:t>тығұл аттанады” деп, бір-ақ байлады. Бақтығұл Жа-</w:t>
        <w:br/>
        <w:t>расбайдың әлгі сөзінен соң бөгеліп қалған.</w:t>
        <w:br/>
        <w:t>Сол күні кешке шейін Жарасбайдың қалың жыл-</w:t>
        <w:br/>
        <w:t>қысы мен Қоқыш, Сәрсен жылқыларының ішіндегі</w:t>
        <w:br/>
        <w:t>желді-аяқ, жүйрік ат-айғырдың он шақтысын таңдап</w:t>
        <w:br/>
        <w:t>отырып ұстатты да, қасына өзі іріктеп, тоғыз жігітті</w:t>
        <w:br/>
        <w:t>алып, Бақтығұл ымырт жабыла аятқа мінгелі жатты.</w:t>
        <w:br/>
        <w:t>Бұлар ұры емес, барымташы деп аталды. Осы себепті</w:t>
        <w:br/>
        <w:t>болыс мына жігіттердің өз аулынан аттануын жасыр-</w:t>
        <w:br/>
        <w:t>ған жоқ. Ауылдың барша көрші-қолаңы, бастығы -</w:t>
        <w:br/>
        <w:t>Қоқыш, Қайранбай тәрізді тілеулес достар болып,</w:t>
        <w:br/>
        <w:t>кешке жігіттер атқа мінерде тамашаны көрмек боп</w:t>
        <w:br/>
        <w:t>тысқа шығысты.</w:t>
        <w:br/>
        <w:t>Көлденең ел бұлардың түсін көріп үрпимесін деп,</w:t>
        <w:br/>
        <w:t>Бақтығұл жүрістің мезгілін дәл осы ымыртқа байла-</w:t>
        <w:br/>
        <w:t>ған. Өзге жолдастарының барлығы да Бақтығұл тә-</w:t>
        <w:br/>
        <w:t>різді ықшам, жалғыз шекпен ғана киген. Сырт ажар-</w:t>
        <w:br/>
        <w:t>лары айбынды. Жігіттер тегіс мол денелі, ұзын бой-</w:t>
        <w:br/>
        <w:t>лы. Омырау алқылдап ашылған. Кейбіреулері қапса-</w:t>
        <w:br/>
        <w:t>ғай, сүйекті, сіңірлі. Тағы біреулері иір-иір тарамыс,</w:t>
        <w:br/>
        <w:t>шақпақ еттері қайыңның безіндей мықты жігіттер.</w:t>
        <w:br/>
        <w:t>984</w:t>
        <w:br/>
        <w:t>күн кәтелөшкеге де жатып шықты. Ояз көлеміндегі</w:t>
        <w:br/>
        <w:t>қазақ болыстарының партиясы бұрынғыдан гөрі өрби</w:t>
      </w:r>
    </w:p>
    <w:p>
      <w:r>
        <w:t>түсуге осы жұмыстың себебі де аз болған жоқ.</w:t>
        <w:br/>
        <w:t>- Ат төбеліндей Жаныстан шығып, Жарасбай</w:t>
        <w:br/>
        <w:t>ұлыққа жақындығын қылып, пысықсып, еліміздің са-</w:t>
        <w:br/>
        <w:t>ғын сындырды. Қордалы жеріміз - Қозыбақтан шық-</w:t>
        <w:br/>
        <w:t>қан Сәт сияқты болысымызды тұтқын қылғызды деп,</w:t>
        <w:br/>
        <w:t>Бүргеннің партия басылары қыс бойы “Жарасбайға</w:t>
        <w:br/>
        <w:t>тісін басып, кіжініп келген. Олар көптігін айтып, ұран-</w:t>
        <w:br/>
        <w:t>дасып, бірнеше болыс Албанды түгел қоздырып, Жа-</w:t>
        <w:br/>
        <w:t>расбайдың соңына салмақ болған соң, бұ да өзіне серік</w:t>
        <w:br/>
        <w:t>дос іздеген.</w:t>
        <w:br/>
        <w:t>Жан-жақтан Сәтті жаулайтын, бұған еретін жуан-</w:t>
        <w:br/>
        <w:t>дарды бұ да терген. Өткен қыс бойында Сәттің болы-</w:t>
        <w:br/>
        <w:t>сы Бүргеннің ішінде Сәтке қарсы наразы ағайын бол-</w:t>
        <w:br/>
        <w:t>са, соларға сөз салды. Партия қылмақ ниеті бар, қар-</w:t>
        <w:br/>
        <w:t>сы тұруға жарайтындарды бауырына тартты. Досқы-</w:t>
        <w:br/>
        <w:t>лып, ат та, ақша да жүргізе бастады. Дәл осындай</w:t>
        <w:br/>
        <w:t>партияны Сәт келіп, мұның еліне де салмақ болды.</w:t>
        <w:br/>
        <w:t>Бірақ Жарасбай өз елі ішіндегі наразыларды әзір</w:t>
        <w:br/>
        <w:t>бойымен басып, жеңіп алып келеді.</w:t>
        <w:br/>
        <w:t>Сонымен қыстайғы бір ояз елді қақ жарған Сәт</w:t>
        <w:br/>
        <w:t>пен Жарасбайдың жаулығы өзге де себеттерге қосы-</w:t>
        <w:br/>
        <w:t>лып ұлғайып келіп, енді үлкен келелі даудың, тартыс-</w:t>
        <w:br/>
        <w:t>тың бірі болды. Ояз келгенде Жарасбайдың тең түсері</w:t>
        <w:br/>
        <w:t>де, кем түсері де әзір белгісіз. Бірақ үш-төрт болыс</w:t>
        <w:br/>
        <w:t>бір рудан болғандықтан, солар жымы тұтастығына</w:t>
        <w:br/>
        <w:t>семіріп, Жарасбайды құр ғана ұлыққа тығылған пы-</w:t>
        <w:br/>
        <w:t>сықсымақ көріп, сырттан кіжіне, күбінуде шек білмей</w:t>
        <w:br/>
        <w:t>барады.</w:t>
        <w:br/>
        <w:t>- Жарасбайдың қызуын оп-оңай басамыз.</w:t>
        <w:br/>
        <w:t>- Оны қолмен үйретіп аламыз, - деген сөздерді</w:t>
        <w:br/>
        <w:t>шығара бастады.</w:t>
        <w:br/>
        <w:t>Әуелде осындай сөзбен лаулаған жуандар көктем-</w:t>
        <w:br/>
        <w:t>нен бері ептеп іске де көше бастаған. Ел қыстаудан</w:t>
        <w:br/>
        <w:t>көшерде Жарасбай жылқысынан үші ту бие, бір құр</w:t>
        <w:br/>
        <w:t>атты ұры әкетті. Жоғалғаннан бері сол малдан дерек</w:t>
        <w:br/>
        <w:t>болмайтын. Тек кеште Бүргенге іздетіп жіберген жоқ-</w:t>
        <w:br/>
        <w:t>шылар қайтып келді. Жылқыны Сәттің бай-жуан інісі</w:t>
        <w:br/>
        <w:t>Сәлмен алғызыпты. Бұны Жарасбайдың сол елдегі</w:t>
        <w:br/>
        <w:t>достары анықтап отыр. Көлденеңнің алдында жа-</w:t>
        <w:br/>
        <w:t>рыққа шығын айтпақшы болып, жүрек жардысын да</w:t>
        <w:br/>
        <w:t>алыпты. Ал жоқшылар осыны айтып Сәлменге бар-</w:t>
        <w:br/>
        <w:t>Фйі</w:t>
        <w:br/>
        <w:t>са, ол жауап бермей, боқтап ұрсып, айдап салыпты.</w:t>
        <w:br/>
        <w:t>Жіберген жоқшылары қайтып осындай хабар әкел-</w:t>
        <w:br/>
        <w:t>ген соң, “Жарасбай түні бойы күйіп, қорланудан ты-</w:t>
        <w:br/>
        <w:t>ныштық ала алмады.</w:t>
        <w:br/>
        <w:t>Таң атысымен ең әуелі мол арыз жазғызып, Сәрсен</w:t>
        <w:br/>
        <w:t>ақсақалды жоқшы ғыл қалаға, ұлыққа аттандырды. Со-</w:t>
        <w:br/>
        <w:t>дан кейін қолма-қол қазақ жөнінен қолмен істейтін істің</w:t>
        <w:br/>
        <w:t>шарасына ауысты. Соңғы жұмыстың тұсында “Жаныс-</w:t>
        <w:br/>
        <w:t>тың бірталай кісісімен ақыл қосып, ендігі бір қимылға</w:t>
        <w:br/>
        <w:t>бекінген. Күйін түс ауа қымызға қанып, желігіп шығар</w:t>
      </w:r>
    </w:p>
    <w:p>
      <w:r>
        <w:t>мөлшерде болыс Бақтығұлды өзінің сегіз қанат аппақ</w:t>
        <w:br/>
        <w:t>үйінің сыртындағы көгалға шақыртып алды. Қасында</w:t>
        <w:br/>
        <w:t>елдегі талас-тартыстар кезінде Жарасбайдың оң қолы</w:t>
        <w:br/>
        <w:t>болып жүретін серігі - Қоқыш бар: Бақтығұл келген</w:t>
        <w:br/>
        <w:t>соң-ақ, Жарасбай өз ниетін айтты.</w:t>
        <w:br/>
        <w:t>Бір жылдан бері Бақтығұлды шын қиынға жұмса-</w:t>
        <w:br/>
        <w:t>май, қысталаң сын үстінде Бақтығұл ер қайратына</w:t>
        <w:br/>
        <w:t>табылатын адам ден сеніп келгенін сөйледі. Бақтығұл</w:t>
        <w:br/>
        <w:t>алда бір қиын кезең тұрғаның сезді де, Қоқыш пен</w:t>
        <w:br/>
        <w:t>Жарасбайға кезек қарап, өз басына арналған бір</w:t>
        <w:br/>
        <w:t>өкімді күткендей болды. Дағдысы бойынша алғашқы</w:t>
        <w:br/>
        <w:t>сөзді үндемей тосты. Жарасбай жаңағының жалғасы</w:t>
        <w:br/>
        <w:t>етіп, тағы бір тұспалдау нобай сөз айтты.</w:t>
        <w:br/>
        <w:t>- Мынау елдің пәлесі тыйылар түрі жоқ. Тыныш</w:t>
        <w:br/>
        <w:t>отырып, мақұл кісі болайық десек, малымыздан</w:t>
        <w:br/>
        <w:t>құрық, басымыздан сырық дегендей арылар емес. Ел</w:t>
        <w:br/>
        <w:t>істегенді біз де істейтін кезге келдік білем, Бақтығұл.</w:t>
        <w:br/>
        <w:t>Сен қасыңа он жігітті таңдап ал да, бүгін кешке ба-</w:t>
        <w:br/>
        <w:t>рымтаға аттанып барып, тапсаң - Сәлмен мен Сәттің</w:t>
        <w:br/>
        <w:t>дәл өзінен, ұшыраса алмасаң - исі Қозыбақтың бірінен</w:t>
        <w:br/>
        <w:t>әйтеуір бір айғыр үйір жылқы айдап кел, - деді.</w:t>
        <w:br/>
        <w:t>Сөзінің аяғына келіп, осылай түйді.</w:t>
        <w:br/>
        <w:t>Бақтығұл әлі үндеген жоқ. Ойына бірталай нәрсе</w:t>
        <w:br/>
        <w:t>келді. “Пана таптым, адал жолда еңбекке салындым,</w:t>
        <w:br/>
        <w:t>соған себеп болды деп сенген кісім бұл еді. Бұл мені</w:t>
        <w:br/>
        <w:t>қайда, қалай жұмсап отыр?” деп, ұға алмай отыр еді.</w:t>
        <w:br/>
        <w:t>Сол кезде бұжыр қара, күжірейген жуан мойын</w:t>
        <w:br/>
        <w:t>Қоқыш қыңыр сөзді қостай берді. Жарасбайдың айт-</w:t>
        <w:br/>
        <w:t>қанын нық байлау етті.</w:t>
        <w:br/>
        <w:t>- Қол болмай жол болмайды деп, мал алуды Сәттің</w:t>
        <w:br/>
        <w:t>өзі бастаған екен. Бірақ оныкі ұрлық болса, сенікі -</w:t>
        <w:br/>
        <w:t>адал малыңды қуған барымта. Қайда барса да, жауап</w:t>
        <w:br/>
        <w:t>бермеген соң, істелген орай қимыл екенін орыс-қазақ</w:t>
        <w:br/>
        <w:t>282</w:t>
        <w:br/>
        <w:t>жорғалай түсіп семіріп. мақтан, атақ алған “Жарас-</w:t>
        <w:br/>
        <w:t>байдай, Сәт пен Сәрсен, Бәйтен, Ораз, Қозыбақтай</w:t>
        <w:br/>
        <w:t>жуан ауылдар болды.</w:t>
        <w:br/>
        <w:t>Ел ішіндегі, ауыл арасындағы жай осы болса, об-</w:t>
        <w:br/>
        <w:t>лыстық қаланың ояз бен облыс кеңселеріне біреуді-</w:t>
        <w:br/>
        <w:t>біреу қаралап көрсеткен арыздар айлар бойы тола</w:t>
        <w:br/>
        <w:t>берген-ді. Әсіресе ұрлық, барымта көбейіп барады. Ояз</w:t>
        <w:br/>
        <w:t>ішінде қазақтың атқа жиі мініп, жауынгерлікке бет</w:t>
        <w:br/>
        <w:t>алып, аяқ басып бара жатқаны байқалады. Кейбір</w:t>
        <w:br/>
        <w:t>ұсақ ұлықты, стражник, урядникті тыңдамайтын бол-</w:t>
        <w:br/>
        <w:t>ды. Қазақ болыстарының залалы станицаларға да</w:t>
        <w:br/>
        <w:t>біліне бастады деген сыбыс-хабарлар қалың қабырға-</w:t>
        <w:br/>
        <w:t>лы меңіреу кеңселердің ұйқысын аша берді. “Ұры</w:t>
        <w:br/>
        <w:t>көбейді, ел құтырды” деген сөздерді ақпар етіп, крес-</w:t>
        <w:br/>
        <w:t>тьян начальнигі, ояз, жандарал кеңселеріне жағым-</w:t>
        <w:br/>
        <w:t>паз болыстардың өздері де, жауларын көрсетумен</w:t>
        <w:br/>
        <w:t>қатар, білдіре берген.</w:t>
        <w:br/>
        <w:t>Ақыры бір күні жандаралдың әмірімен қала сіл-</w:t>
      </w:r>
    </w:p>
    <w:p>
      <w:r>
        <w:t>кінгендей болды да, партия жайлаған елдердің бар-</w:t>
        <w:br/>
        <w:t>лық болыстары мен билері қалаға шақырылып, тер-</w:t>
        <w:br/>
        <w:t>геуге түсті. Дағдылы әдетпен қоқан-лоқы жасап қор-</w:t>
        <w:br/>
        <w:t>қытып, жалындырып, арада параға қалтаны толтыра</w:t>
        <w:br/>
        <w:t>жүріп, болыс, ояз чиновниктері мен тілмаштары</w:t>
        <w:br/>
        <w:t>партия басшыларына! “тез бітім табыңдар” деп әмір</w:t>
        <w:br/>
        <w:t>етті. Бұл “жандарал әмірі” деп жеткізді.</w:t>
        <w:br/>
        <w:t>Осыған көнбесе, болыс атаулы орнынан түсіп,</w:t>
        <w:br/>
        <w:t>партия басылар елден кетіп, жер аударылады десті.</w:t>
        <w:br/>
        <w:t>Баяғыдан осылай ұлық кеңсесі ұшықтағанда, ел жуан-</w:t>
        <w:br/>
        <w:t>дарының ет пен тері арасында жүрген қымыз желігі</w:t>
        <w:br/>
        <w:t>тез басылып, тез айығатын. Бұл жолы да сол ем бол-</w:t>
        <w:br/>
        <w:t>ды. Барлық алысып жүрген партия басы араздар 06-</w:t>
        <w:br/>
        <w:t>лыстық қалада бір күнде үлкен жиын жасады. Көк</w:t>
        <w:br/>
        <w:t>қасқа сойып, бата ғылысып, құдай-құранды айтысып,</w:t>
        <w:br/>
        <w:t>араздықты тастасатын болып, бітім табысты. Содан</w:t>
        <w:br/>
        <w:t>кейінгі кеңестерінің байлауы - ел ішіндегі тентек-</w:t>
        <w:br/>
        <w:t>тебізді, ұры-қарыны тиямыз ден серттесті. Ол тентегі</w:t>
        <w:br/>
        <w:t>мен тебізі, ұрысы мен қарысы дәл өздері екенін аңда-</w:t>
        <w:br/>
        <w:t>маған, ұқпағансиды. “Е дескен пәлекор, айлакер қор-</w:t>
        <w:br/>
        <w:t>қаулар аттарын атаспаса да, елдеріне қайтқанда, кім-</w:t>
        <w:br/>
        <w:t>дерді жазалап, кімдерді қудалайтынын іштерінен мей-</w:t>
        <w:br/>
        <w:t>лінше жақсы білісуші еді.</w:t>
        <w:br/>
        <w:t>Осы жөнінде “Жарасбай да қалада болып, өзге жау-</w:t>
        <w:br/>
        <w:t>ларымен де, әсіресе Сәтпен татуласып, табысып қайт-</w:t>
        <w:br/>
        <w:t>248</w:t>
        <w:br/>
        <w:t>малдан алты бірдей жуан қараны Асанға шығарып</w:t>
        <w:br/>
        <w:t>берді.</w:t>
        <w:br/>
        <w:t>Мал күйігі оңай емес. Көңілге медеу көріп жүргеп</w:t>
        <w:br/>
        <w:t>малдың тең жарасынан артығы - алты бірдей қара</w:t>
        <w:br/>
        <w:t>шыққанда, орны үңірейіп қалғандай. Қатшаның да,</w:t>
        <w:br/>
        <w:t>Бақтығұлдың да іші қатты ашыды.</w:t>
        <w:br/>
        <w:t>Болысқа да Бақтығұл көңлі біраз салқын тартып,</w:t>
        <w:br/>
        <w:t>мұздаңқырап қалды. “Жаздай өзін жаулап жүрген</w:t>
        <w:br/>
        <w:t>дұспанына сойып отырып, мал әпергенімен қоймай,</w:t>
        <w:br/>
        <w:t>түсіп де жылытқан жоқ. Оны қажет деп ойламаған</w:t>
        <w:br/>
        <w:t>да, сезбегенсиді. Әдейі осылай есептеспей отыр. Пшінде</w:t>
        <w:br/>
        <w:t>күдігі тыншытпаған Бақтығұл осыдан кейін екі-үш</w:t>
        <w:br/>
        <w:t>күндей ауыл арасын қыдырып, әркімнен сөз тартты.</w:t>
        <w:br/>
        <w:t>Ел ішінің тартысы не күймен коле жатқанын сұ-</w:t>
        <w:br/>
        <w:t>растырып еді. Көрші екі-үш ауылды қыдырып ара-</w:t>
        <w:br/>
        <w:t>лағанда, әңгіменің бәріне қанды. Соңғы кездегі оқи-</w:t>
        <w:br/>
        <w:t>ғалар Бақтығұлды адастырып, далаға қаңғытып жі-</w:t>
        <w:br/>
        <w:t>бергендей, бәле бұлтаққа түсіпті. Қалың тобырдан</w:t>
        <w:br/>
        <w:t>адасып шаң қуып, қара үзіп, қаңғып қалғандай сезінді.</w:t>
        <w:br/>
        <w:t>Ел бір бөлек, бұл бір бөлек. Баяғы жалғыз жорытқан</w:t>
        <w:br/>
        <w:t>көк қасқырша өзімен-өзі ғана болып қалған қу жал-</w:t>
        <w:br/>
        <w:t>ғыздың күйін қайта көрді.</w:t>
        <w:br/>
        <w:t>Бұл кездегі ел келесінде болып қалған шытыр-</w:t>
        <w:br/>
        <w:t>мандар сау кісіні жынды қылардай. Ең ашцы, зәрлі</w:t>
        <w:br/>
        <w:t>кесірі - ақты қара, қараны ақ етіпті. Кінәлі құты-</w:t>
        <w:br/>
        <w:t>лып, кінәсіз тұтылатын шақ туыпты. Талай момын-</w:t>
        <w:br/>
        <w:t>дыаққұла шығынға орынсыз жаза-қазаға ұшыратуға</w:t>
      </w:r>
    </w:p>
    <w:p>
      <w:r>
        <w:t>соқты. Бір Бақтығұл емес, жазғы алыс-жұлыс уағын-</w:t>
        <w:br/>
        <w:t>да елгезек болған, атқан оқ, шапқан қылыш атанған</w:t>
        <w:br/>
        <w:t>сан кедейді ұры да, қары да қылыпты. Өз басын</w:t>
        <w:br/>
        <w:t>аямай, жуандардың сілтеуімен отқа түсіп шыққан</w:t>
        <w:br/>
        <w:t>нелер әлсіз жалғыз-жалғыз азаматтар енді міне: та-</w:t>
        <w:br/>
        <w:t>лай жерде, талай рет Бақтығұлша тұмсығынан шан-</w:t>
        <w:br/>
        <w:t>шыла жығылып, қорлық-зорлықтан қансырап жат-</w:t>
        <w:br/>
        <w:t>қаны білінді.</w:t>
        <w:br/>
        <w:t>Бір күн болмаса, бір күнде ісім түсе ме деп, ауылға</w:t>
        <w:br/>
        <w:t>жалтаң көз болып жүретін кедей-кепшік, аз ата ендігі</w:t>
        <w:br/>
        <w:t>салмақты қыл мойынмен көтеріп жатыр. Кескілескен</w:t>
        <w:br/>
        <w:t>тайталаста, барымта-тартыста соғысқан - солар. Таяқ</w:t>
        <w:br/>
        <w:t>жескен, бірін-бірі кем-кетік еткен, бас жарып, қан</w:t>
        <w:br/>
        <w:t>төгіскен - солар. Сөйтіп пәле мен қаза қалың момын</w:t>
        <w:br/>
        <w:t>елдікі болып жатқан шақта, сары қымызды сіміріп,</w:t>
        <w:br/>
        <w:t>семіз сүрге, балпаң бағлан майына жалмауыз пышағы</w:t>
        <w:br/>
        <w:t>242</w:t>
        <w:br/>
        <w:t>Бұлхалсонша ұзаққа созылған жоқ. Сьез ашылған-</w:t>
        <w:br/>
        <w:t>ға төртінші күн дегенде, түс кезінде шабартпы келді де,</w:t>
        <w:br/>
        <w:t>Бақтығұлды “билер шақыртады” деп, ертіп әкетті.</w:t>
        <w:br/>
        <w:t>Қызылды-жасылды қылып сәнмен жиылған жақ-</w:t>
        <w:br/>
        <w:t>сы үйлерде қалың көрпе, қүс жастықтарға көмілген</w:t>
        <w:br/>
        <w:t>жуан билер, күндіз-түні семізді кертіп жеп, кекірігі</w:t>
        <w:br/>
        <w:t>азғанша майға бөгіп жатқан. Бұлар малына індет қел-</w:t>
        <w:br/>
        <w:t>ген ауылдың иттері сияқты: жоны шығып, құйрығын</w:t>
        <w:br/>
        <w:t>сыртқа салып, көзі қызарып, құтырғандай қанталап,</w:t>
        <w:br/>
        <w:t>қауып түсетін сияқты түр көрсетеді.</w:t>
        <w:br/>
        <w:t>Тегіс семізбен бітім жасаған; арыққа рақым да,</w:t>
        <w:br/>
        <w:t>бітім де жоқ. Бақтығұл әлі құрығандай, ақырын ғана</w:t>
        <w:br/>
        <w:t>сәлем берді де сүйретіле келіп, босаға жақтан орын</w:t>
        <w:br/>
        <w:t>алды. Жылы шыраймен қарайтын, аман-жаманды</w:t>
        <w:br/>
        <w:t>сұрайтын бір кісі жоқ. Көзімен билерді жағалап қара-</w:t>
        <w:br/>
        <w:t>ғанда, араларында отырған бұрынғы жақын таныс</w:t>
        <w:br/>
        <w:t>билерін көрді. Сәрсен кәрия отыр. Бұдан басқа жазды-</w:t>
        <w:br/>
        <w:t>гүнгі партия жігінің тұсында Жарасбай жақта болып,</w:t>
        <w:br/>
        <w:t>Бақтығұлға өз кісісі сияқтанып жүретін тағы бірнеше</w:t>
        <w:br/>
        <w:t>билер бар екен. Бәрі де керек десе, сәлемін де алмай-</w:t>
        <w:br/>
        <w:t>ды. Көздеріне көзі түсіп, амандасайын деп еді, шетінен</w:t>
        <w:br/>
        <w:t>мойындары сыртқа қарай бұрылды, аманын естімейді.</w:t>
        <w:br/>
        <w:t>Әдейі байқамаған кісі сияқтанады. Өзгеден бұрын</w:t>
        <w:br/>
        <w:t>Жарасбайға жақын жүретін, қай заманда болса, со-</w:t>
        <w:br/>
        <w:t>ған тарап кісілер бұған әсіресе сызданып, сұрлана</w:t>
        <w:br/>
        <w:t>қарап қапты.</w:t>
        <w:br/>
        <w:t>Бақтығұл өз-өзіне: “Желдің арты қай жақтан еке-</w:t>
        <w:br/>
        <w:t>нін білген шығарсың!” деді. Бірақ осыны сезумен қатар,</w:t>
        <w:br/>
        <w:t>көңліне де, бойына да бір ерекше жеңілдік бітіп кеткен-</w:t>
        <w:br/>
        <w:t>дей болды. Өзіне-өзі: “Неден болса да ақпын. Мендеайып</w:t>
        <w:br/>
        <w:t>жоқ” дегендей, неше күннен бергі түнеріп жүрген ішінде</w:t>
        <w:br/>
        <w:t>қазір масайрап ашылған бір жарықты тапқандай бол-</w:t>
        <w:br/>
        <w:t>ды. “Қара болсам, өзге қараласын. Нақ сендер қарала-</w:t>
        <w:br/>
        <w:t>саңдар, көріп алармын, құдай-ақ та! Мен не болсам, сен</w:t>
        <w:br/>
        <w:t>десолсың” деп, ішінен дауласып кеткендей болды. Ұзын</w:t>
        <w:br/>
        <w:t>мұрты тікиіп, түгін сыртына теуіп алды. Осы халдің</w:t>
        <w:br/>
        <w:t>үстінде отырғанда тергеу басталды. Басынан-ақ іс Бақ-</w:t>
        <w:br/>
        <w:t>тығұлдың тілеген бетінен шықты. Мал сұраушы Сәтпен</w:t>
      </w:r>
    </w:p>
    <w:p>
      <w:r>
        <w:t>Ораздың кісісі екен. Билер үйінде “жақсылардың” тап</w:t>
        <w:br/>
        <w:t>ортасында отырған семіз сары кісі - Бақтығұлдан мал</w:t>
        <w:br/>
        <w:t>қуушы даугер болып шықты. Әңгіме алғашқы барым-</w:t>
        <w:br/>
        <w:t>тадан кейін бір рет Бақтығұл аз кісімен барып, алып</w:t>
        <w:br/>
        <w:t>қайтқан бес жылқының жайы екен.</w:t>
        <w:br/>
        <w:t>247</w:t>
        <w:br/>
        <w:t>Сол кесік бойынша нриговорды мықтап тұрып,</w:t>
        <w:br/>
        <w:t>осы қаланың абақтысына айыпкерлерді өз ат-шабар-</w:t>
        <w:br/>
        <w:t>ларың айдап кеп, табыс етсін” деген.</w:t>
        <w:br/>
        <w:t>Бір бәленің үстіне тағы бірі жамылғандай, Бақ-</w:t>
        <w:br/>
        <w:t>тығұлды шығара қуып, кінәлауға соңғы күндерде бір</w:t>
        <w:br/>
        <w:t>сылтау тағы шыққан. Қозыбақ аулы жақында бір топ</w:t>
        <w:br/>
        <w:t>мал жоғалтып, соны тағы келіп Бақтығұлдан көріп,</w:t>
        <w:br/>
        <w:t>қадала бастады. Бақтығұл бұл малдан аман болатын.</w:t>
        <w:br/>
        <w:t>Жарасбай жұмсаған шақта Қозыбақ аулынан барым-</w:t>
        <w:br/>
        <w:t>таны оның көп алғаны, өшіге түсіп, аямай алғаны рас</w:t>
        <w:br/>
        <w:t>болса да, өз бетімен қотыр тайын ұрлаған жоқ-ты.</w:t>
        <w:br/>
        <w:t>Алып келген малының бәрін де Жарасбай, Сәрсен,</w:t>
        <w:br/>
        <w:t>Қоқыш, Қайранбай - төртеуінің қолдарына өткізетін.</w:t>
        <w:br/>
        <w:t>Сөйтіп партия біткелі, барымтаны қойғалы тыныш</w:t>
        <w:br/>
        <w:t>қана жатқан Бақтығұлға Қозыбақ аулы ескі кек сыл-</w:t>
        <w:br/>
        <w:t>таумен тағы көп жабысты. Соқыр көргенінен жазбас</w:t>
        <w:br/>
        <w:t>деп, артынан қалмай қойған.</w:t>
        <w:br/>
        <w:t>Бұл жолы жоқ іздеп келген кісі екеу еді. Бақтығұл</w:t>
        <w:br/>
        <w:t>барын айтып арылса да, мыналар тоқтамай, шектен</w:t>
        <w:br/>
        <w:t>аса берген. Екеудің пысығы сонада келіп, Сәлменмен</w:t>
        <w:br/>
        <w:t>бірге Бақтығұлды сабап кететін теке сақал, бітік көз,</w:t>
        <w:br/>
        <w:t>сары Әзберген еді. Сол Бақтығұлға “былтырғы істеген</w:t>
        <w:br/>
        <w:t>істі тағы да сағынған екенсің” деп, содыр жуандық-</w:t>
        <w:br/>
        <w:t>тың жотасын көрсетті. Өзінің айыбы жоқ және ескі</w:t>
        <w:br/>
        <w:t>кегі ұмытылмаған Бақтығұл мына сөзге шыдамады.</w:t>
        <w:br/>
        <w:t>Ашу қысып булыққаннан Әзбергенді боқтап жіберіп,</w:t>
        <w:br/>
        <w:t>қынынан сапыдай ұзын, қара пышағын суырып ал-</w:t>
        <w:br/>
        <w:t>ған. “Жарып тастайын сен итаршы төбетті!” деп, тап</w:t>
        <w:br/>
        <w:t>берген.</w:t>
        <w:br/>
        <w:t>Әзберген қырсық мінезді, қыршаңқы тілді бол-</w:t>
        <w:br/>
        <w:t>ғанмен, қуыс кеуде қорқақтың бірі болатын. Бақтығұл</w:t>
        <w:br/>
        <w:t>сырын біліп, доң-айбат жасап еді, сонысы ем болды.</w:t>
        <w:br/>
        <w:t>Екі жоқшыны боқтап-боктап, аулынан айдап салды.</w:t>
        <w:br/>
        <w:t>Болысқа жетіп жүрген арыз-шағымның ішіне бұ да</w:t>
        <w:br/>
        <w:t>қосылған. Енді Жарасбайдың өзі ғана емес, болыс</w:t>
        <w:br/>
        <w:t>аулы тегіс сыртқа теуіп, қырын қарап қалыпты.</w:t>
        <w:br/>
        <w:t>Сондай бір шақта Қатша үйіндегі қатқан-құтқанын</w:t>
        <w:br/>
        <w:t>асып, “Жарасбайдікіне сыбаға әкелді. Әкелгенмен,</w:t>
        <w:br/>
        <w:t>бәйбіше күрең қабақпен сұлықсыз қарады. Қатша</w:t>
        <w:br/>
        <w:t>бұлардың жат сияқтанып қалғанын сезіп отыр. Ая-</w:t>
        <w:br/>
        <w:t>ғында кетерінде Сейітті былтырғыша осы ауылға тағы</w:t>
        <w:br/>
        <w:t>да әкеліп, оқуға бермегін айтып еді. Баласының “бара-</w:t>
        <w:br/>
        <w:t>мын” деп үйдің мазасын кетіріп жүргенін сездіргенде,</w:t>
        <w:br/>
        <w:t>245</w:t>
      </w:r>
    </w:p>
    <w:p>
      <w:r>
        <w:t>болыс пен бәйбіше бірдей жауап бермей, сөзін ескерусіз</w:t>
        <w:br/>
        <w:t>тастады, Қатша “жеңеше” деп сөйлесе де, бәйбіше өз</w:t>
        <w:br/>
        <w:t>қасындағы күтуші қатындары, малшы қосшыларымен</w:t>
        <w:br/>
        <w:t>Қатшаны көбінесе күлкі ғылып мазақтай берді. Айла-</w:t>
        <w:br/>
        <w:t>сы құрыған Қатша дал болып үйіне кайтты.</w:t>
        <w:br/>
        <w:t>Осы сияқты әр жайдан әр түрлі шаң берген суық</w:t>
        <w:br/>
        <w:t>қабақ, бөгде белгінің бәрі де Бақтығұл басына қарай</w:t>
        <w:br/>
        <w:t>үйірліп, айналып қеле жатқан дауыл бұлтындай бір</w:t>
        <w:br/>
        <w:t>жаманшылық салқыны еді. Сонда бәр-бәрінің түп</w:t>
        <w:br/>
        <w:t>қазықтай жуан тамыры, арғы себебі (Жарасбай болыс-</w:t>
        <w:br/>
        <w:t>тың ішінде енді бүгіліп жатқан бір ғана қатал қиянат,</w:t>
        <w:br/>
        <w:t>арам есепке саятын.</w:t>
        <w:br/>
        <w:t>Осындай іште іркілген бітеу жарамен кеше бір</w:t>
        <w:br/>
        <w:t>заманда Бақтығұл сеніп келген Жарасбай жүрді. Өз</w:t>
        <w:br/>
        <w:t>күйі не болары белгісіз дүмбілез дағдарысқа Бақтығұл</w:t>
        <w:br/>
        <w:t>түсті. Сонымен он шақты күн өткенде, Шалқар болы-</w:t>
        <w:br/>
        <w:t>сының сьезі де ашылып қалды.</w:t>
        <w:br/>
        <w:t>Бақтығұлға алғашқы күндерден бастап-ақ суық</w:t>
        <w:br/>
        <w:t>хабарлар жетіп жатты. Сһез басында болыстың өзі де</w:t>
        <w:br/>
        <w:t>бар дейді. Билер кісісіне қарай өлгенше қатал. Кесік</w:t>
        <w:br/>
        <w:t>үлкен. Шалқардың атқа мінген билері мен жуандары</w:t>
        <w:br/>
        <w:t>болып, болысты ортасына ала отырып, ұрыны аямас-</w:t>
        <w:br/>
        <w:t>қа “аруақ-құдай” десіп анттасыпты. Кеңесіп отырып,</w:t>
        <w:br/>
        <w:t>жиырма кісіні “ұры” деп, қаттап алыпты деген де сы-</w:t>
        <w:br/>
        <w:t>быр бар. Олардың арасында кім бар, кім жоғын бөгде</w:t>
        <w:br/>
        <w:t>жұрт білмейді. Бірақ осыларға түбінде абақты кесілер</w:t>
        <w:br/>
        <w:t>деген дақпырт та естіледі.</w:t>
        <w:br/>
        <w:t>Тағдыр бір-екі күн өткенде, құн кесілген біреудің</w:t>
        <w:br/>
        <w:t>аты да білінді. Кейде жазда Бақтығұлға ере жүрген</w:t>
        <w:br/>
        <w:t>Жәдігерге кесіліпті дейді. Ол жаз бойы болыстың қа-</w:t>
        <w:br/>
        <w:t>бағына қарай бет алған сойыл соғары болатын. Бақ-</w:t>
        <w:br/>
        <w:t>тығұл бұл жайды ұққанда, ішінен жат сұмдықты се-</w:t>
        <w:br/>
        <w:t>зінді де, сескеніп кетті. Мына албасты тегі қабаққа</w:t>
        <w:br/>
        <w:t>қарай басатын албасты екен деді. Дүние көз алдында</w:t>
        <w:br/>
        <w:t>асты-үстіне келіп төңкеріліп құбылып түскендей бол-</w:t>
        <w:br/>
        <w:t>ды.</w:t>
        <w:br/>
        <w:t>Енді өзінің кезегі келе жатыр ма қалай? Сьез бас-</w:t>
        <w:br/>
        <w:t>талғаннан бері үш күн өткенде, Бақтығұл ұйқы-күл-</w:t>
        <w:br/>
        <w:t>кіден, тамақтан да айырыла берді. Сұр бөркін көзіне</w:t>
        <w:br/>
        <w:t>таман киіп алып, көп күрсініп, өңі де сұп-сұр болып,</w:t>
        <w:br/>
        <w:t>үндемей жата берді. “Қашан шақыру келеді?” деп,</w:t>
        <w:br/>
        <w:t>ажал сағатын күткендей, жүрегі күпті болып: алағол,</w:t>
        <w:br/>
        <w:t>арамза билердің әмірін, кәрін күтті.</w:t>
        <w:br/>
        <w:t>246</w:t>
        <w:br/>
        <w:t>қатар, жақында сондайлық қасарлаған бір мол ішы-</w:t>
        <w:br/>
        <w:t>ғын тағы келді. Бүрген ішінде Сәтке қарсы шығып,</w:t>
        <w:br/>
        <w:t>Жарасбай жағын ұстап, партияның мықты бір тірегі</w:t>
        <w:br/>
        <w:t>болып отырған жуан ауыл - Досай аулы. Соңғы кез-</w:t>
        <w:br/>
        <w:t>де сол ауылмен "Жарасбайдың достығы шек-қарын</w:t>
        <w:br/>
        <w:t>араласқандай жақындыққа жетті.</w:t>
        <w:br/>
        <w:t>Тегінде Қозыбақ - Сәт жаулығы атты алысқа ай-</w:t>
        <w:br/>
        <w:t>даған үлкен жаулық болған сайын, әрқашан оның</w:t>
        <w:br/>
        <w:t>қарсысына тең түсерлік жуан тамырлы бір досты ұс-</w:t>
      </w:r>
    </w:p>
    <w:p>
      <w:r>
        <w:t>тап отыру Жарасбайға қатты керек. Сол себептің дос-</w:t>
        <w:br/>
        <w:t>тық жақыншылықты күшейткені және бар. Бүгінгі</w:t>
        <w:br/>
        <w:t>майдан бірлігі сондай жандармен тым-тым жақындас-</w:t>
        <w:br/>
        <w:t>тырды. Мұның бәрінің үстіне Досай аулының бүгінгі</w:t>
        <w:br/>
        <w:t>басы - Бәйтенде Қалыш дейтін бойжеткен сұлу қыз</w:t>
        <w:br/>
        <w:t>бар-ды.</w:t>
        <w:br/>
        <w:t>Жарасбайға биылғы жыл қай жағынан болса да,</w:t>
        <w:br/>
        <w:t>шарасынан шыққан жыл боп тұр. Соның салдарынан</w:t>
        <w:br/>
        <w:t>ба, болмаса Қалышқа шынымен көңлі ауып, қызық-</w:t>
        <w:br/>
        <w:t>ты ма - әйтеуір бір сұлу тоқалды болғысы келді. Со-</w:t>
        <w:br/>
        <w:t>лайша достық түбін сүйек айырсын деп, Досай аулы-</w:t>
        <w:br/>
        <w:t>на күйеу болып Қалышты айттырды.</w:t>
        <w:br/>
        <w:t>Досай аулы бұл жақындыққа барынша ырза бол-</w:t>
        <w:br/>
        <w:t>ған. Партия шығыны Бәйтенді де, Жарасбай сияқты</w:t>
        <w:br/>
        <w:t>белуардан борышқа, шығынға батырып бара жатқан.</w:t>
        <w:br/>
        <w:t>Ал оның өз басына қараған малы ЖЖарасбайдай емес,</w:t>
        <w:br/>
        <w:t>шағын. Соны ойлап: Қоқыш, Сәрсен, Жарасбай болып</w:t>
        <w:br/>
        <w:t>ақылдасып, Бәйтен аулына қарғыбау мен қалың мал-</w:t>
        <w:br/>
        <w:t>ды бірге қосып, қарбытып бір-ақ беріп жіберген.</w:t>
        <w:br/>
        <w:t>Сөйтіп Бәйтенге жиыны елу жуан қара жөнел-</w:t>
        <w:br/>
        <w:t>тілді. Осының бәрі жиналып келген соң, мынадай аяс-</w:t>
        <w:br/>
        <w:t>най қимыл етіп жатқан тартыс шағында, Жарасбай</w:t>
        <w:br/>
        <w:t>мен Бақтығұлды адастырып әкеткендей болды. Аз күн</w:t>
        <w:br/>
        <w:t>ішінде бұлар өздерінің кім болып бара жатқанын та-</w:t>
        <w:br/>
        <w:t>нымастай. Бұл құбылыстың басы Қозыбақтан барым-</w:t>
        <w:br/>
        <w:t>та алудан басталды. Содан кейін ағыл-тегіл болып,</w:t>
        <w:br/>
        <w:t>тоқтамай, шығындап жатқан мал күйігі бар; егес бар;</w:t>
        <w:br/>
        <w:t>өштік-қастық қайрай түскен қиястық бар - бәрі топ-</w:t>
        <w:br/>
        <w:t>танып келіп Бақтығұл мен анау сегіз-тоғыз жігіттің</w:t>
        <w:br/>
        <w:t>аттанысын жиілете берді. Әуелде бір алған, екі алған</w:t>
        <w:br/>
        <w:t>мал барымта деп аталып жүрін еді; аяғы білсе - ба-</w:t>
        <w:br/>
        <w:t>рымта, білмесе - сырымтаға да ауыса бастады.</w:t>
        <w:br/>
        <w:t>Анықтап көздесіп отырып, кезек алысып жатқан</w:t>
        <w:br/>
        <w:t>Сәттен басқа иісі Қозыбақ түгел күйді. Және солар-</w:t>
        <w:br/>
        <w:t>2837</w:t>
        <w:br/>
        <w:t>ты. Тіпті облыстық қаладағы ең алғашқы татулықка</w:t>
        <w:br/>
        <w:t>аталған көк қасқаның өзі осы екеуінің татулығына</w:t>
        <w:br/>
        <w:t>арналып сойылған құрбандық болатын.</w:t>
        <w:br/>
        <w:t>Елдеріне қайтысқан соң, сол жуандар үсті-үстіне</w:t>
        <w:br/>
        <w:t>ақсарбас, көк қасқа сойыса берді. Бірінің үйіне бірі</w:t>
        <w:br/>
        <w:t>барып түсу, құдаласу, табысулар көбейе берді. Енді осы</w:t>
        <w:br/>
        <w:t>тоғысудың соңынан ашылатын сьездердің уақыты</w:t>
        <w:br/>
        <w:t>жақындап қалған еді. Әрбір болыс, би өз кісілеріне,</w:t>
        <w:br/>
        <w:t>қарақан қара басына жаманат келтірмейтін жақты</w:t>
        <w:br/>
        <w:t>ойлап, енді қиялап шығатын, пәле-жаладан құтыла-</w:t>
        <w:br/>
        <w:t>тын жолдарды табу керек. Кейбір істерге, ақы-пұл дау-</w:t>
        <w:br/>
        <w:t>ға сьез үстінде орын қалдырмау мақұл. Сондықтан көп</w:t>
        <w:br/>
        <w:t>дауды сьезге жеткізбей, алдын ала тексеріп бітім беріп,</w:t>
        <w:br/>
        <w:t>тыныштық табысып жатқан аз күндер болды. Осы рет-</w:t>
        <w:br/>
        <w:t>те “Жарасбайдың қайыны Досай аулы өзімен тұстас</w:t>
        <w:br/>
        <w:t>аразы Қозыбақпен де, Оразбен де түгел табысқан. Сол</w:t>
        <w:br/>
        <w:t>табысу үстінде Ораз аулы Жарасбайлар әкеткен ма-</w:t>
        <w:br/>
        <w:t>лын айтыпты да кеше болыстың Бақтығұлға қадалып,</w:t>
        <w:br/>
        <w:t>аямай мал кесіп бергені сол еді. Бірақ Бақтығұлдың</w:t>
      </w:r>
    </w:p>
    <w:p>
      <w:r>
        <w:t>сыбағасы мұнымен бітіп болған жоқ. Бұған арналған</w:t>
        <w:br/>
        <w:t>пәле-жаланың, зәрлі-зілдің ендігі бір көзі қаладағы</w:t>
        <w:br/>
        <w:t>ұлық кеңсесі болуға айналды.</w:t>
        <w:br/>
        <w:t>Ояздың тілмәші Жарасбайдың қаладағы жең</w:t>
        <w:br/>
        <w:t>ұшынан жалғасатын нық сенімді тірегі Тоқбаев дейтін</w:t>
        <w:br/>
        <w:t>болатын. Сол "Жарасбайды сыртынан қорғаштап</w:t>
        <w:br/>
        <w:t>жүретін, параларын арналған жеріне жеткізуші; со-</w:t>
        <w:br/>
        <w:t>ған орай өз жемін қысы-жазы мол алатын. Ал Жа-</w:t>
        <w:br/>
        <w:t>расбай үшін өзі және келер-кетер жаманшылық-жақ-</w:t>
        <w:br/>
        <w:t>сылықты ұдайы білдіруші, Жарасбайға парамен са-</w:t>
        <w:br/>
        <w:t>тылып келген тілеулестік ішіндегі мархамат періш-</w:t>
        <w:br/>
        <w:t>тесіндей жаршының өзі болатын.</w:t>
        <w:br/>
        <w:t>Жақында Жарасбайды оңаша алып, өз пәтерінде</w:t>
        <w:br/>
        <w:t>қонақ қып отырып, Тоқбаев бірталай сыр айтып, ақыл</w:t>
        <w:br/>
        <w:t>берген.</w:t>
        <w:br/>
        <w:t>Сондағы үлкен сөзінің бірі - ояз кеңсесіндегі Жа-</w:t>
        <w:br/>
        <w:t>расбайдың үстінен жаз бойы түскен арыздың көбінде</w:t>
        <w:br/>
        <w:t>бұны “ұры ұстайды” депті. “Ұдайы кісі аттандырады.</w:t>
        <w:br/>
        <w:t>Талай мал алды. Қолында барымташы, атышулы мық-</w:t>
        <w:br/>
        <w:t>ты жігіттері бар” депті.</w:t>
        <w:br/>
        <w:t>Осы хабарды, сырды білдірумен қатар, Тоқбаев</w:t>
        <w:br/>
        <w:t>Жарасбайға: “тезінен бұл пәледен құтыл, арыл! Ол</w:t>
        <w:br/>
        <w:t>үшін бірнеше адамды “ұры” деп шығарып бер. Өз би-</w:t>
        <w:br/>
        <w:t>леріңнің атынан абақты кесік кескіз.</w:t>
        <w:br/>
        <w:t>244</w:t>
        <w:br/>
        <w:t>расбай болса, енді “өйт-бүйт” деп, онда-мұнда нұсқап,</w:t>
        <w:br/>
        <w:t>аттандырып жіберетін өз мінез-әдетінен тыйылды да,</w:t>
        <w:br/>
        <w:t>аз уақыт Бақтығұлды өз бетімен жібергендей болды.</w:t>
        <w:br/>
        <w:t>Бұл шақта тегі Бақтығұл болыс аулының жай шару-</w:t>
        <w:br/>
        <w:t>асынан қол үзіп, ат үсті адам боп кеткен. Енді өз</w:t>
        <w:br/>
        <w:t>аулында, өз үйінде көбірек күн өткізетін болды. Бо-</w:t>
        <w:br/>
        <w:t>лысқа анда-санда ғана барып амандасып, бірер күн</w:t>
        <w:br/>
        <w:t>жатып, қонақ болады да, кейіп тағы он шақты күн</w:t>
        <w:br/>
        <w:t>көрінбей кетеді.</w:t>
        <w:br/>
        <w:t>823</w:t>
        <w:br/>
        <w:t>Соңғы кездегі жүрісі бұрынғыдай емес. Болыстан</w:t>
        <w:br/>
        <w:t>сәл шеткері бола бастаған соң, Бақтығұл бұл уақыт-</w:t>
        <w:br/>
        <w:t>тағы партия жайы қалай төңкеріліп, қалайша құбы-</w:t>
        <w:br/>
        <w:t>лып жатқанын білмеді. Өзімен-өзі болған жүрісі ел</w:t>
        <w:br/>
        <w:t>сөзіне бұрынғыдай алаңдатпады. Ел келесі жөнінде</w:t>
        <w:br/>
        <w:t>жаздан ұғынып алған бір ғана аңғары бар. Болыстың</w:t>
        <w:br/>
        <w:t>жауы - Қозыбақ аулы, Сәт болыс. Ал сол болыстың</w:t>
        <w:br/>
        <w:t>жауы - бұның да жауы.</w:t>
        <w:br/>
        <w:t>Қозыбақ ішінде Сәлмен - әсіресе мұның қанды</w:t>
        <w:br/>
        <w:t>мойын құныкер жауы. Сол бір аңғарды білді де, жүре</w:t>
        <w:br/>
        <w:t>берді. Бір күні түс кезінде болыс аулының бір жігіті</w:t>
        <w:br/>
        <w:t>келіп,(Жарасбай шақырып жатыр деді. Бақтығұл аты-</w:t>
        <w:br/>
        <w:t>на мініп келгенде, болыстікінде, әдеттегіше, Шалқар</w:t>
        <w:br/>
        <w:t>болысының көп атқамінері жиын екен. Жарым жұрт</w:t>
        <w:br/>
        <w:t>тыста аттарын тұсап-тұсап, отқа қоя беріп, әр жерде</w:t>
        <w:br/>
        <w:t>бөлек-бөлек топ болып, қоралай-қоралай отырысқан.</w:t>
        <w:br/>
        <w:t>Шетірек отырған бір топтың ішінде Бүрген болысы-</w:t>
      </w:r>
    </w:p>
    <w:p>
      <w:r>
        <w:t>ның дәл Қозыдақ қолтығындағы Ораз аулының кі-</w:t>
        <w:br/>
        <w:t>сілері отыр екен. Бұлар - Жарасбайдың жаздай тісін</w:t>
        <w:br/>
        <w:t>басып жүрген араз аулы.</w:t>
        <w:br/>
        <w:t>Бақтығұл тобы, Қозыбақ жылқысы қолға ілін-</w:t>
        <w:br/>
        <w:t>бегенде, бұлардан да бір-екі рет алғаны бар. Ша-</w:t>
        <w:br/>
        <w:t>қырған жұмыс ненің жайы екенін білмесе де, Бақ-</w:t>
        <w:br/>
        <w:t>тығұл ішінен “солардың сөзі болар ма?” деп күдік</w:t>
        <w:br/>
        <w:t>қылды.</w:t>
        <w:br/>
        <w:t>Ойлағандай, солай боп шықты. Бірақ бұрынғыдай</w:t>
        <w:br/>
        <w:t>емес, көп ортасында отырған болыстың түсі Бақты-</w:t>
        <w:br/>
        <w:t>ғұлға суықтау. Сырт қарап қалған тәрізді. Сәлемін</w:t>
        <w:br/>
        <w:t>зорға алды, амандықты дауыстап сұраған да жоқ.</w:t>
        <w:br/>
        <w:t>Ендігі сөзін бастар жерден қатаң тастап, ұрыса келіп,</w:t>
        <w:br/>
        <w:t>аяғында айтқаңы:</w:t>
        <w:br/>
        <w:t>899</w:t>
        <w:br/>
        <w:t>ап: “Қап!” деп ернін шайнады. Жүрегіне у төгілген-</w:t>
        <w:br/>
        <w:t>дей болды.</w:t>
        <w:br/>
        <w:t>Бұл уақытта шабарман қайта шақырып, үйге</w:t>
        <w:br/>
        <w:t>кіргізді. Билер бес қараға бес жуан қара кесік айтты</w:t>
        <w:br/>
        <w:t>да, артынан үш жыл абақтыны бірге кесті.</w:t>
        <w:br/>
        <w:t>ҮП</w:t>
        <w:br/>
        <w:t>Арада екі жұмадай уақыт өтті. Бұл кезде Бақ-</w:t>
        <w:br/>
        <w:t>тығұл - слден, жұрттан безіп шығып, тау ішініц жа-</w:t>
        <w:br/>
        <w:t>йын тағысы сияқтанып жүрген қашқын.</w:t>
        <w:br/>
        <w:t>Болыстың сьезінде сатымсақ билер істеген би-</w:t>
        <w:br/>
        <w:t>лік сол күні орнына келетін болып, билік артынан</w:t>
        <w:br/>
        <w:t>Бақтығұлды жібермей ұстап, тұтқын қылуға ай-</w:t>
        <w:br/>
        <w:t>налған.</w:t>
        <w:br/>
        <w:t>Екі шабарман Бақтығұлды билер үйінен ертіп</w:t>
        <w:br/>
        <w:t>шығып, ұрыларды қамап жатқан үйлеріне қарай</w:t>
        <w:br/>
        <w:t>алып жүрген... Бірақ абақтыға салып, тұтқын</w:t>
        <w:br/>
        <w:t>қылын ұстау қырдың әдетіпде жоқ жаза да, оны</w:t>
        <w:br/>
        <w:t>істеймін деген болыс, билер де көңілдегідей қылып</w:t>
        <w:br/>
        <w:t>орнына келтіре алмайтын. Ұрыны сенімсіз көріп,</w:t>
        <w:br/>
        <w:t>қашып кетеді деп, аяғына кісен салушы еді. Сол</w:t>
        <w:br/>
        <w:t>кісен шабарманның қолында жоқ болды. Жәәне бар-</w:t>
        <w:br/>
        <w:t>лық түстеріне, жөніне қарағанда, еқі жігіт Бақты-</w:t>
        <w:br/>
        <w:t>ғұлдың кісі ғұрлым көрмейтін әлсіз, жөндекілеу</w:t>
        <w:br/>
        <w:t>жігіттері сді. Өздерінде асынғап қару да жоқ-ты.</w:t>
        <w:br/>
        <w:t>Алдында билік үстінде не дерді білмей, есінен жа-</w:t>
        <w:br/>
        <w:t>ңылған Бақтығұл тысқа шығын, енді мына жігіттер</w:t>
        <w:br/>
        <w:t>аяғына кісен саламыз деп қамданып жүргенде ғана,</w:t>
        <w:br/>
        <w:t>өз жайының шынымен бұзылып, жат түрге ауысып</w:t>
        <w:br/>
        <w:t>бара жатқанын ұқты. Қазір сол жерде-ақ зорлыққа</w:t>
        <w:br/>
        <w:t>көнбей, қашуды ниет қылды. Осы ниетті жаңа ой-</w:t>
        <w:br/>
        <w:t>ланып, бекініп болған орайда шабармандар “Осы-</w:t>
        <w:br/>
        <w:t>лай тұр!” деп, болысқа тігілген үйге таман кісен</w:t>
        <w:br/>
        <w:t>іздеп жөнелісті.</w:t>
        <w:br/>
        <w:t>Сол уақытта Бақтығұл саспастан, аяңдап барып,</w:t>
        <w:br/>
        <w:t>билер үйінің жанында тұрған атына мініп алды да,</w:t>
        <w:br/>
        <w:t>үй-үйдің тасасымен желіп жүріп кетті. Артынан бір</w:t>
      </w:r>
    </w:p>
    <w:p>
      <w:r>
        <w:t>шабарман шығып “аһу!” деп жұртқа жар салып,</w:t>
        <w:br/>
        <w:t>“Қайда кетті, қайда кетті?” деп бос қарбаласып, жү-</w:t>
        <w:br/>
        <w:t>гіріп жүрген кезде, Бақтығұл ауылдың жанындағы</w:t>
        <w:br/>
        <w:t>кезеңді асып, жорытып отырып жартасты өзекке</w:t>
        <w:br/>
        <w:t>түсіп, содан тас-тастың арасына батып, тауға кіріп,</w:t>
        <w:br/>
        <w:t>250</w:t>
        <w:br/>
        <w:t>Қоқыш бұл үйге жаңадан келіп отыр еді. Бақ-</w:t>
        <w:br/>
        <w:t>тығұл сөзіне қарсы қамшымен қолына білен, салмақ-</w:t>
        <w:br/>
        <w:t>тап отырып, тесірейе қарап:</w:t>
        <w:br/>
        <w:t>- Партия жөнімен алынған барымта, тартыс - бір</w:t>
        <w:br/>
        <w:t>басқа, ол сөздің түйіні саған келген жоқ. Құр бетал-</w:t>
        <w:br/>
        <w:t>ды өз пәлеңді жұқпайтын кісіге жұқтырамын деп</w:t>
        <w:br/>
        <w:t>шашшыма, білдің бе! Ұры сенсің, мен емеспін. Жеген</w:t>
        <w:br/>
        <w:t>сенсің, мен емеспін. Өлер болсаң, Сәрсен екеумізге</w:t>
        <w:br/>
        <w:t>қақтықпай өл. Билер! Бұл жұмыс барымтаға да,</w:t>
        <w:br/>
        <w:t>партияға да.жанаспайды, басы ашық ұрлық. Бұл бізге</w:t>
        <w:br/>
        <w:t>ғана емес, Жарасбайға да жармасар. Болыс маған осы</w:t>
        <w:br/>
        <w:t>сөзді билерге айтып кел деп, әдейі жіберді. Міне -</w:t>
        <w:br/>
        <w:t>ұрың, әні - мойнына алып отырған ұрлығы! Ендігісін</w:t>
        <w:br/>
        <w:t>өздерің біле бер! - деді,</w:t>
        <w:br/>
        <w:t>Бақтығұл күйіп кеткендей болды. Мал Жарасбай</w:t>
        <w:br/>
        <w:t>мен Сәрсеннің скеуі бөліп жеген мал еді. Айыпсыз-</w:t>
        <w:br/>
        <w:t>дың ызасы мен реніші кернеп кетті. Көріп отырған</w:t>
        <w:br/>
        <w:t>жәбір-жапасына, жалғыздығына өзіне-өзінің жаны</w:t>
        <w:br/>
        <w:t>ашынғандай, көзі жасаурап, тамағы кебірсіп, аузына</w:t>
        <w:br/>
        <w:t>сөз түспеді.</w:t>
        <w:br/>
        <w:t>Билердің жүзі көрнеу тұрған қиянатты әдейі ар-</w:t>
        <w:br/>
        <w:t>сыздыққа жеңгізіп, арамды ақтың үстіне не айламен</w:t>
        <w:br/>
        <w:t>болса да шығарамыз деп, жұмыла қарайып алған. Сөз</w:t>
        <w:br/>
        <w:t>біткен сияқты кәрініп, мың батпан жауыздықты ұят-</w:t>
        <w:br/>
        <w:t>сыз, арсыз қалың кеудемен өрге сүйреп жөнелді. Бақ-</w:t>
        <w:br/>
        <w:t>тығұлға кесік айтылуға жақындап қалды.</w:t>
        <w:br/>
        <w:t>Бақтығұл жаңағы халінен бой жиып, оңала алған</w:t>
        <w:br/>
        <w:t>жоқ. Дауды қойды да, ендігі соңғы айтқан сөзі:</w:t>
        <w:br/>
        <w:t>- Егер осы Қоқыш сөзін Жарасбайдың айтқаны</w:t>
        <w:br/>
        <w:t>шын болса, арманым жоқ! Өртеп жіберіңдер, бүйтіп</w:t>
        <w:br/>
        <w:t>итшілеп жүрген тіршіліктің бұдан былай маған бес</w:t>
        <w:br/>
        <w:t>тиынға да керегі жоқ. Жалғыз үй Сарымен ешкімнің</w:t>
        <w:br/>
        <w:t>де тобы көбеймес. Келді-кетті бір жалғыз кедей. Не</w:t>
        <w:br/>
        <w:t>көрсем де сенгенімнен көрген шығармын! Бірақ кой-</w:t>
        <w:br/>
        <w:t>маларыңды көрдім. Керегі жоқ, жарайды... - деп</w:t>
        <w:br/>
        <w:t>көзіне жас алып, буынып кеткендей болып, сазарып</w:t>
        <w:br/>
        <w:t>түрегеліп, жүріп кетті.</w:t>
        <w:br/>
        <w:t>Үйдің іші аз үндемей отырып, артынан қайта</w:t>
        <w:br/>
        <w:t>сергіп, кесік әңгімесіне кірісті. Бақтығұл сыртқа</w:t>
        <w:br/>
        <w:t>шыққанда, жотасын сырт беріп, үш-төрт жуанмен</w:t>
        <w:br/>
        <w:t>бірге көлденең өтіп бара жатқан болысты көрді. О</w:t>
        <w:br/>
        <w:t>да сәлемін алған жоқ. Мықты болыстың нағыз, ар-</w:t>
        <w:br/>
        <w:t>сыз, жуан жонын көріп тұрып: Бақтығұл тістеніп</w:t>
        <w:br/>
        <w:t>249</w:t>
      </w:r>
    </w:p>
    <w:p>
      <w:r>
        <w:t>тіпті болмай бара жатсаң, “Жарасбай, көрермін!.. -</w:t>
        <w:br/>
        <w:t>деген байлауға келген.</w:t>
        <w:br/>
        <w:t>Болыс он бес күннен бері тыныштық алған жоқ.</w:t>
        <w:br/>
        <w:t>Әлі де Бақтығұлдың соңына шам алып түскендей бо-</w:t>
        <w:br/>
        <w:t>лып келеді.</w:t>
        <w:br/>
        <w:t>Соңғы кездегі қуғын әлденеше жақты болуға ай-</w:t>
        <w:br/>
        <w:t>налды. Бір жағынан, он шақты кісіні, қолдарына мыл-</w:t>
        <w:br/>
        <w:t>тық, қару-жарақты сығайлап беріп, күндіз-түні тау-</w:t>
        <w:br/>
        <w:t>тастың барлығын кезгізуден басқа, тау ітпінде отыр-</w:t>
        <w:br/>
        <w:t>ған елді де мұның соңына салмақшы болды. Бірталай</w:t>
        <w:br/>
        <w:t>елді салып та қойды. “Кімде-кім Бақтығұлды көрсе,</w:t>
        <w:br/>
        <w:t>я ұстап берсін, яки хабар ғылсын. Ол ұсталмаса, ты-</w:t>
        <w:br/>
        <w:t>ныштық болмайды. Қаладан отряд шығады. Лауымен,</w:t>
        <w:br/>
        <w:t>сойысымен сол елдің өзінің мазасын кетіреді. Оның</w:t>
        <w:br/>
        <w:t>үстіне ұрыны, қашқынды сүйедің деп жазаға ұшыра-</w:t>
        <w:br/>
        <w:t>тады” деп, үстінен құс, астынан ит жүгіртіп, момын</w:t>
        <w:br/>
        <w:t>елді неғылса да, Бақтығұлға жау қылатын болды. Осы</w:t>
        <w:br/>
        <w:t>сияқты қорқытқан қоқан-лоқыдан басқа жаңағы елдің</w:t>
        <w:br/>
        <w:t>арасындағы көңілжетер, тіл алар деген ауқатты, әлді</w:t>
        <w:br/>
        <w:t>кәрия, пысықсыған атқамінер болса, солар арқылы</w:t>
        <w:br/>
        <w:t>сәлеммен де асылып, салмақ салып жатты.</w:t>
        <w:br/>
        <w:t>Сонымен аз күнде Бақтығұлға қалың таудың іші</w:t>
        <w:br/>
        <w:t>де соншалық мықты, сенімді пана болмайтын сияқ-</w:t>
        <w:br/>
        <w:t>танды. Енді не де болса, көпке сенбей, көп жерге</w:t>
        <w:br/>
        <w:t>қонақтамай, барды берсе де, бір ғана жасырын орын-</w:t>
        <w:br/>
        <w:t>ды тауып алып, соны мекен етуге тура келді. Екінші,</w:t>
        <w:br/>
        <w:t>жау көп, аямайды; қуғыншылардың қарусызы жоқ.</w:t>
        <w:br/>
        <w:t>Бұл болса, әрі жалғыз бас, оның үстіне сүмбемен оқ-</w:t>
        <w:br/>
        <w:t>тайтын жалғыз ауыз қара шитіден басқа сенімді қа-</w:t>
        <w:br/>
        <w:t>руы да жоқ.</w:t>
        <w:br/>
        <w:t>Өзгеден бұрын бір зор қиыншылық осы. Қаш-</w:t>
        <w:br/>
        <w:t>қын болған соң ат, сайман көңілдегідей болмай бол-</w:t>
        <w:br/>
        <w:t>майды. Әйтпесе қашып, қорлыққа түсу де керек</w:t>
        <w:br/>
        <w:t>емес. Соны алғашқы шыққан күннен көп ойлап,</w:t>
        <w:br/>
        <w:t>мықтап ескерген Бақтығұл бүгін ғана мұратына же-</w:t>
        <w:br/>
        <w:t>тіп, қолына сенімді қару түсіріп алды. Кәзір мұның</w:t>
        <w:br/>
        <w:t>қойнында жаңа алтыатар, мойнында жақсы сенімді</w:t>
        <w:br/>
        <w:t>бердеңке бар. Бұлар көп зарықтырды, бірақ шығын-</w:t>
        <w:br/>
        <w:t>сыз түсті. Өйткені екі-үш жыл бұрын жорыққа ат-</w:t>
        <w:br/>
        <w:t>танып жүрген кезінде Бүргеннің бір кәрі орысымен</w:t>
        <w:br/>
        <w:t>достасып еді.</w:t>
        <w:br/>
        <w:t>Ол бүгінгі Бақтығұл сияқты, екі жыл бұрын</w:t>
        <w:br/>
        <w:t>қашқын болып, басынан көп бейнет кешіріп жүріп,</w:t>
        <w:br/>
        <w:t>258</w:t>
        <w:br/>
        <w:t>Иесіз таудың ішпіндегі жалғыз үйлі кедей сол</w:t>
        <w:br/>
        <w:t>түрдегі момып сұр жалғыздық тіршілігіне қанағат</w:t>
        <w:br/>
        <w:t>қылып, ошақ басының жылылығында, сол ошақ ауда-</w:t>
        <w:br/>
        <w:t>нындай кішкене сүйкімді ауданда өмір сүріп, оған</w:t>
        <w:br/>
        <w:t>қанағат етіп күнелтуші еді.</w:t>
        <w:br/>
        <w:t>Бақтығұлды үйіне сақтап, пана болуды қауіп көр-</w:t>
        <w:br/>
        <w:t>меген:</w:t>
      </w:r>
    </w:p>
    <w:p>
      <w:r>
        <w:t>- Басыңа күн туған азамат екенсің. “Жалғыз-</w:t>
        <w:br/>
        <w:t>дыц жары - құдай” деген ғой. Бірде болмаса бірде:</w:t>
        <w:br/>
        <w:t>бір кемпір-шал бар еді-ау деп есіңе аларсың. Осы</w:t>
        <w:br/>
        <w:t>үйді өз үйіңдей көр де жата бер. Жауыңнан құлақ-</w:t>
        <w:br/>
        <w:t>тас болып тұрармыз. Мына балаларымды інідей</w:t>
        <w:br/>
        <w:t>көр! - деп Қатубай көп-көп жұбату достық сөздерін</w:t>
        <w:br/>
        <w:t>айтқан.</w:t>
        <w:br/>
        <w:t>Осы түннен бастап, Бақтығұлдың ең сенімді досы</w:t>
        <w:br/>
        <w:t>осы үй болды да, Бақтығұлға да үй іші оздерінің бір</w:t>
        <w:br/>
        <w:t>азаматы, туысқаны сияқты қарасты.</w:t>
        <w:br/>
        <w:t>Екі-үш күн бұрын Бүргендегі кәрі досына кеткен-</w:t>
        <w:br/>
        <w:t>ше, көбінесе Бақтығұл осында болатын; бірақ күндіз</w:t>
        <w:br/>
        <w:t>отырмайды: ерте кетіп, түнде кеш келеді. Сондықтан</w:t>
        <w:br/>
        <w:t>бұл ауылды мекен қылып жүргенін әзір ешкім білген</w:t>
        <w:br/>
        <w:t>жоқ-ты. Бақтығұл қүнде бір үлкен аң атып әкелетін.</w:t>
        <w:br/>
        <w:t>Үй іші соны азық қылады. Соңғы Бақтығұл кеткен</w:t>
        <w:br/>
        <w:t>күннен бері төмендегі көршілес ауылдардан Қатубай</w:t>
        <w:br/>
        <w:t>көп соз естіген.</w:t>
        <w:br/>
        <w:t>“Пәлен деген бір қашқын бар дейді. Болыс соны</w:t>
        <w:br/>
        <w:t>ауылдарына жолатпасын, көрсе - хабар ғылсын, бол-</w:t>
        <w:br/>
        <w:t>маса ұстап берсін депті. Осы маңдағы елге де хабар</w:t>
        <w:br/>
        <w:t>айтыпты” дескен сөзді де естіді. Бірақ үндеген жоқ,</w:t>
        <w:br/>
        <w:t>елеген жоқ-ты. Кешегі күні Бақтығұлды іздеген</w:t>
        <w:br/>
        <w:t>қуғыншылар төменгі ауылдарда топтанып жүргенін</w:t>
        <w:br/>
        <w:t>де көрген.</w:t>
        <w:br/>
        <w:t>Бұл маңайға олар бұрын бүйтіп ұзап келген жоқ-</w:t>
        <w:br/>
        <w:t>ты. Тек бір сыбысты естіп, біреудің хабарымен келсе</w:t>
        <w:br/>
        <w:t>керек. Бақтығұл келіп, қуырдақ пен шай ішіп отыр-</w:t>
        <w:br/>
        <w:t>ғанда, Қатубай мен бәйбішесі соны айтты да:</w:t>
        <w:br/>
        <w:t>- Қарағым, сақ бол, кездесіп қалар, - десті. Бақ-</w:t>
        <w:br/>
        <w:t>тығұл бұл жайды естіген соң, түндегі ауылдың өзіне</w:t>
        <w:br/>
        <w:t>көрсеткен шырайын еске алып, қуғыншыны солар кө-</w:t>
        <w:br/>
        <w:t>зеп жібере ме деп қауіп ойлады да, шайды тез ішіп,</w:t>
        <w:br/>
        <w:t>атқа мінді.</w:t>
        <w:br/>
        <w:t>Әрқашан ауылдан шыққанда елсізге бет алып,</w:t>
        <w:br/>
        <w:t>жоғары қарай өзенді жағалап, тауға тартып кететін.</w:t>
        <w:br/>
        <w:t>856</w:t>
        <w:br/>
        <w:t>адастырып кетті. Осы сағаттан бастап Бақтығұл қаш-</w:t>
        <w:br/>
        <w:t>қын болды.</w:t>
        <w:br/>
        <w:t>Бұрын ілініп көрмеген, көрмесем деп тілегеп жа-</w:t>
        <w:br/>
        <w:t>манатына еріксіз келіп басы сұғылды.</w:t>
        <w:br/>
        <w:t>Қазірде аз күн өтсе де, Бақтығұл қашқындықтың</w:t>
        <w:br/>
        <w:t>сұрықсыз жаман, жат пішінін әбден көріп, басынан</w:t>
        <w:br/>
        <w:t>бірталайды кешіріп қалды.</w:t>
        <w:br/>
        <w:t>Сьез басынан қашып шыққан соң, болыс сол күні</w:t>
        <w:br/>
        <w:t>тыным тапқызбай іздеткен екен. Кешке шейін мацай-</w:t>
        <w:br/>
        <w:t>ды аралатканмен, таба алмапты. Бұл уақытта Бақ-</w:t>
        <w:br/>
        <w:t>тығұл жолға бөгелместен, тура тартып келіп: қаты-</w:t>
        <w:br/>
        <w:t>нына қысқаша жайды айтып, киім-кешегін алып, ас-</w:t>
      </w:r>
    </w:p>
    <w:p>
      <w:r>
        <w:t>тындағы жиренді тастап, жүйрік құланы мініп, шиті</w:t>
        <w:br/>
        <w:t>мылтықты барлық оқ сайманымен мойнына асып</w:t>
        <w:br/>
        <w:t>алып, кешке шейін ел көзіне көрінбес үшін, белгілі</w:t>
        <w:br/>
        <w:t>қора тасқа бекініп отырған. Мұнда, бір жағынан, қара-</w:t>
        <w:br/>
        <w:t>уыл қарай отырып, екінші бітірген жұмысы: үйіне</w:t>
        <w:br/>
        <w:t>қатынына тары-талқан түйгізіп жатыр еді. Және өзі</w:t>
        <w:br/>
        <w:t>қора тасқа бір тоқтысын алып келіп, соны сойын, жар-</w:t>
        <w:br/>
        <w:t>ты етін қатын-баласына тастап, жартысын өзіне</w:t>
        <w:br/>
        <w:t>азыққа арнап бұзып, тұздап қарынға салып еді. Кешп-</w:t>
        <w:br/>
        <w:t>кеымырт жабыла қатыны талқанды алып келген соң,</w:t>
        <w:br/>
        <w:t>бұдан былай қанша уақытқа кететінін айтпастан,</w:t>
        <w:br/>
        <w:t>“құдайға тапсырдым” деп қош айтысып, құла атқа қо-</w:t>
        <w:br/>
        <w:t>сып бір семіз күрең атты қосарына алып, тауға қарай</w:t>
        <w:br/>
        <w:t>тартып берген.</w:t>
        <w:br/>
        <w:t>Қатша бөтен ешнәрсе айтпастан:</w:t>
        <w:br/>
        <w:t>- Келіп-келіп аяғы бұған жетті ме? Құдай төбең-</w:t>
        <w:br/>
        <w:t>нен ұрғыр, Жарасбай! Осы қылғаның өз басыңа кел-</w:t>
        <w:br/>
        <w:t>сін! - деп, байы көз ұшынан жоғалғанша, артынан</w:t>
        <w:br/>
        <w:t>қараңғыға қарап тұрды да, ет салған қапты арқалап</w:t>
        <w:br/>
        <w:t>үйге қайтты.</w:t>
        <w:br/>
        <w:t>Сол күні түнде болыстың қуғыншылары келді -</w:t>
        <w:br/>
        <w:t>таба алмады. Қатшадан ешбір дерек ала алған</w:t>
        <w:br/>
        <w:t>жоқ. Ол “таңертең кеткен” дегеннен басқа түк ха-</w:t>
        <w:br/>
        <w:t>бар берген жоқ. Не болғанын аңқаусып өздерінен</w:t>
        <w:br/>
        <w:t>сұрады.</w:t>
        <w:br/>
        <w:t>Болыс Бақтығұлды қырына алып жазаламаққа</w:t>
        <w:br/>
        <w:t>байлаған соң, не де болса, оның елде еркіншілікте</w:t>
        <w:br/>
        <w:t>жүрмей, барарына тезінен бармағын тілеп еді. Сон-</w:t>
        <w:br/>
        <w:t>дықтан алғашқы күннен бастап, осы соңғы уақытқа</w:t>
        <w:br/>
        <w:t>шейін тыным таппай, талай жерден талай түрткі са-</w:t>
        <w:br/>
        <w:t>лып қуғызып келді. Қуғыншыға жердің жөнін бі-</w:t>
        <w:br/>
        <w:t>251</w:t>
        <w:br/>
        <w:t>Сол әдетпен төмендегі бір тіктеу бетті қиялап отырып,</w:t>
        <w:br/>
        <w:t>Талғар суының жағасына келді.</w:t>
        <w:br/>
        <w:t>Алыстан “мен мұндалап” азынап, сатыр-сұтыры-</w:t>
        <w:br/>
        <w:t>мен сайды жаңғырықтырып ағатын Талғар қасына</w:t>
        <w:br/>
        <w:t>келгенде, барлық асау суық түсімен жанды шошыта-</w:t>
        <w:br/>
        <w:t>ды. Биік таудың өр кеудесінен қадлімдік қалың мұз,</w:t>
        <w:br/>
        <w:t>ақ қарынан шығын, жартасты құздарды жарып, ыл-</w:t>
        <w:br/>
        <w:t>диға қарай ағатын. Сол жолында кейде шапшыл құты-</w:t>
        <w:br/>
        <w:t>рып, кейде бүктеліп тулап, ойнақ салып кетеді. Жа-</w:t>
        <w:br/>
        <w:t>йын-суық қайрат иесі көк долы судан Бақтығұл көзін</w:t>
        <w:br/>
        <w:t>ала алмай, жартасты жағалап келе жатты. Жаздыгүні</w:t>
        <w:br/>
        <w:t>бұл су бұдан да күшті, бұдан да мол болып аққұла</w:t>
        <w:br/>
        <w:t>болып ағады. Кәзірде күз болған соң, шарасы ке-</w:t>
        <w:br/>
        <w:t>міңкіреген сияқты.</w:t>
        <w:br/>
        <w:t>Бірақ сонда да өткел бермейді. Әлі де жыны жете-</w:t>
        <w:br/>
        <w:t>ді. Түбіндегі кесек-кесек жұмыр тастарды осы күнгі</w:t>
        <w:br/>
        <w:t>ағынның өзі-ақ сатыр-сұтыр айдап, біріне-бірін қажас-</w:t>
        <w:br/>
        <w:t>тырып, соғыстырып жатыр.</w:t>
        <w:br/>
        <w:t>Кәзіргі Бақтығұлдың келе жатқан жері - Тал-</w:t>
        <w:br/>
        <w:t>ғардың сайды құлдап, тар шатқа тықылып, тік еңісте</w:t>
      </w:r>
    </w:p>
    <w:p>
      <w:r>
        <w:t>суық дыбыспен құлап ағатын жері. Қазанда қатты</w:t>
        <w:br/>
        <w:t>қайнаған судай, өне бойымен түгел бұрқылдап қай-</w:t>
        <w:br/>
        <w:t>нал жатқан сияқты. Ұзақ бойы түгелімен бұрқ-сарқ</w:t>
        <w:br/>
        <w:t>етіп тасиды. Талас салып, жарысып екпіндей жөнел-</w:t>
        <w:br/>
        <w:t>ген жік-жік ағын бұйра толқындар жүз жыланның</w:t>
        <w:br/>
        <w:t>сумаң қағып жарысқанындай. Өрттен, қуғыннан</w:t>
        <w:br/>
        <w:t>қашып, дүркіреп жосыған көп жайынның жөңкілуін-</w:t>
        <w:br/>
        <w:t>дей. Шаттың аяғы тік біткен мұрыншақ тас. Шың тас-</w:t>
        <w:br/>
        <w:t>тың ішінде, биік құздың арасында иіріліп аққан су</w:t>
        <w:br/>
        <w:t>бір мүйістен екіншіге қарай шыққанда, тау қойны-</w:t>
        <w:br/>
        <w:t>нан шыққан құсықтай ақтарыла жөнеліп, екінші мұ-</w:t>
        <w:br/>
        <w:t>рыншақтан бұрылғанда жер тесігіне сүңгіп, құйылып</w:t>
        <w:br/>
        <w:t>жатқандай болады. Қалың биік, алып жартас бір</w:t>
        <w:br/>
        <w:t>ұртына бір өзенді сіміріп жұтып, жер астына әкетіп</w:t>
        <w:br/>
        <w:t>жатқандай. Мұрыншақтан аса беріп, асау су жоғалып</w:t>
        <w:br/>
        <w:t>жатыр.</w:t>
        <w:br/>
        <w:t>Бақтығұл Талғарды қысып тулатқан шаттан озып,</w:t>
        <w:br/>
        <w:t>жоғары жайдақ жерге таман шықты. Бірақ мұнда да</w:t>
        <w:br/>
        <w:t>тентек су өткел беретін түрді көрсетпейді. Ішіндегі қа-</w:t>
        <w:br/>
        <w:t>зандай-қазандай кесек тастарға екпіндеп кеп соғып, ыт-</w:t>
        <w:br/>
        <w:t>қып аққан толқынды ағын әлі де басты айналдырады.</w:t>
        <w:br/>
        <w:t>Талғардан көпірсіз жерден ешкім өтпейтін болса</w:t>
        <w:br/>
        <w:t>да, Бақтығұлға тегінде арғы бетке тығыл таяңдау</w:t>
        <w:br/>
        <w:t>17-54з 257</w:t>
        <w:br/>
        <w:t>Әуелі даугер сөйледі. Билер қырланып, қақыры-</w:t>
        <w:br/>
        <w:t>нып, түстерін суытып алып, айыпкерді оңды-солды</w:t>
        <w:br/>
        <w:t>қаға бастады. Бірақ бұлар қаншалық қоразданып,</w:t>
        <w:br/>
        <w:t>қанатын қомдап келгенмен, Бақтығұл сасқап жоқ-ты.</w:t>
        <w:br/>
        <w:t>Жалтарған да жоқ.</w:t>
        <w:br/>
        <w:t>Екі-үш айналған соң, “Жасырмаймын: алдым!”</w:t>
        <w:br/>
        <w:t>деді. Жұрт басында үндемей қалды. Жарасбай жағы-</w:t>
        <w:br/>
        <w:t>ның билері үндемеген қалыпта томсарып отырысты.</w:t>
        <w:br/>
        <w:t>Сол кезде ертеде көп ақылмен, нұсқаумен дайындал-</w:t>
        <w:br/>
        <w:t>ған болу керек, қарсы беттің аласа бойлы, тік мұрт</w:t>
        <w:br/>
        <w:t>қызыл биі сөзді алып, “Неге алдың?” деді.</w:t>
        <w:br/>
        <w:t>Бақтығұл мұртының астынан жымиды да, нығыз</w:t>
        <w:br/>
        <w:t>пішінмен:</w:t>
        <w:br/>
        <w:t>“Партия болған соң алдым!” деді.</w:t>
        <w:br/>
        <w:t>Ымы-жымы бір билер тегісажырайып, тікиіп қал-</w:t>
        <w:br/>
        <w:t>ды да, кейбірі мысқылдап, кекетіп мырс етісті.</w:t>
        <w:br/>
        <w:t>- Бұл сорлы партияның қолжаулық болмайтын</w:t>
        <w:br/>
        <w:t>жері болсайшы, сен екеш саған да келіп, бір рет ат</w:t>
        <w:br/>
        <w:t>сауырын беруге жарады-ау! - деп қызыл би кекетіп</w:t>
        <w:br/>
        <w:t>жымиғанда, өзгелері де соның бетін қостап, монтаны</w:t>
        <w:br/>
        <w:t>пішінмен жымың-жымың етті.</w:t>
        <w:br/>
        <w:t>- Ораз бен Сәтте сенің қандайлық партия кегің</w:t>
        <w:br/>
        <w:t>бар еді? Әлде дуан тартысында Сәт екеуің бастарың</w:t>
        <w:br/>
        <w:t>бір жерге сыйыспай шығып па еді? - деп тағы</w:t>
        <w:br/>
        <w:t>кекетті.</w:t>
        <w:br/>
        <w:t>- Өзім тартыспасам, елім, жақын көрген басшым</w:t>
      </w:r>
    </w:p>
    <w:p>
      <w:r>
        <w:t>тартысқан шығар. Егер қарасы болып, мен де біреудің</w:t>
        <w:br/>
        <w:t>соңына еріп, сойылын соққан шығармын.</w:t>
        <w:br/>
        <w:t>- Сонда сен ненің орайы доп Сәт пен Ораздың</w:t>
        <w:br/>
        <w:t>бес жылқысын алдың? Ел келесін, басшылар тар-</w:t>
        <w:br/>
        <w:t>тысын былай қой. Олардың сөзі бір бөлек. Олар өз</w:t>
        <w:br/>
        <w:t>жайларын жеке сөйлесін, бітім табысып жатыр. Сен</w:t>
        <w:br/>
        <w:t>оларды бұл жерге қабаттама. Оны саған әдейі арыл-</w:t>
        <w:br/>
        <w:t>та айтамын, Сенің басшы ғылдым деген кісілерің</w:t>
        <w:br/>
        <w:t>бұл бес жылқыдан бойын аршып, мына жоқшының</w:t>
        <w:br/>
        <w:t>көзін жеткізіп шығып отыр. Бес жылқыны сен өзің</w:t>
        <w:br/>
        <w:t>алдың да, өзің пайдаландың, соған не айтасың? -</w:t>
        <w:br/>
        <w:t>деді.</w:t>
        <w:br/>
        <w:t>- Мен бірді алайын, онды, бесті алайын - бәрін де</w:t>
        <w:br/>
        <w:t>өз кегімді қуып алғамын жоқ, емеурінмен алдым.</w:t>
        <w:br/>
        <w:t>Алғызғанды алыстан іздемеймін. Нақ міні - мына</w:t>
        <w:br/>
        <w:t>отырған Сәрсен мен Қоқыш-ақ бұл жазғы мен істеген</w:t>
        <w:br/>
        <w:t>істен бойын аршып кете алмайды! - деді.</w:t>
        <w:br/>
        <w:t>248</w:t>
        <w:br/>
        <w:t>бара жатты. Сонда да месінің қысылғанын сезгендей</w:t>
        <w:br/>
        <w:t>барын салып, қарманып келе жатқан жануар көлде-</w:t>
        <w:br/>
        <w:t>неңдеп,ілгері қарай ұмтылып келеді. Кейде омырауға</w:t>
        <w:br/>
        <w:t>соғып жіберген толқын құлатуға айналып, еңсеріп</w:t>
        <w:br/>
        <w:t>кетсе де, көзі шатынап, екі құлағын қайшыландырып,</w:t>
        <w:br/>
        <w:t>оттай ыстық қайрат жиып, жан айласын істеуден</w:t>
        <w:br/>
        <w:t>жаңылмайды. Су үзеңгіліктен асты. Толқын үсті-үс-</w:t>
        <w:br/>
        <w:t>тіне соғады. Ат малтуға салды. Енді қатты ағын шап-</w:t>
        <w:br/>
        <w:t>шаң ағыза жөнелді.</w:t>
        <w:br/>
        <w:t>Бақтығұл құла ат ағып жөнелген соң-ақ, өмірден</w:t>
        <w:br/>
        <w:t>үмітін үзді. Әлдекімге “қош!” деді, Көзінен біртамшы</w:t>
        <w:br/>
        <w:t>ыстық жас та ыршып кетті. Жалғыз жалынды арман</w:t>
        <w:br/>
        <w:t>сияқтанып: “әттең жалған-ай!” деген бір ғана ашы</w:t>
        <w:br/>
        <w:t>күйік тілі шықты. Сол кезде құла атты меңдетіп, би-</w:t>
        <w:br/>
        <w:t>леп алған қатты толқын екпінмен алыл келіп, жол-</w:t>
        <w:br/>
        <w:t>дағы үлкен тасқа соғып жіберді, жақында ажал тос-</w:t>
        <w:br/>
        <w:t>қауылындай болып, су астында күмпиіл жатқан қазан</w:t>
        <w:br/>
        <w:t>қара тасты көргенде, Бақтығұл енді “біттім” деп еді.</w:t>
        <w:br/>
        <w:t>Бірақ соғып қалғанда, құла ат жықылып, аунап</w:t>
        <w:br/>
        <w:t>түскен жоқ. Аяғын қайта басты. Тасқа кептеліп, тұ-</w:t>
        <w:br/>
        <w:t>рып қалды. Сол уақытта жағаға екі-үш адымдай жер</w:t>
        <w:br/>
        <w:t>қалған екен, құла ат тәлтіректеп есінен айрылып, жы-</w:t>
        <w:br/>
        <w:t>ғылуға айналған уақытта Бақтығұл “а, құдай!” деп</w:t>
        <w:br/>
        <w:t>айқайлап жіберіп, аттың жалынан басыш секіріп кетті.</w:t>
        <w:br/>
        <w:t>Сонда да су белден келеді екен. Дөңгелек айналдыра</w:t>
        <w:br/>
        <w:t>жөнелді. Ағызып әкетті. Аяғы анда-санда бір жерге</w:t>
        <w:br/>
        <w:t>тиеді.</w:t>
        <w:br/>
        <w:t>Енді кеттім-ау деп, қолын алды-артына қарма-</w:t>
        <w:br/>
        <w:t>нып, қалбақтап келе жатқанда, қасында серең-серең</w:t>
        <w:br/>
        <w:t>етіп аударылып түсіп, келмеске кетіп бара жатқан</w:t>
        <w:br/>
        <w:t>атын көрді. Ол қалың ағынның ортасында Бақтығұ-</w:t>
        <w:br/>
        <w:t>лдан екі-үш адымдай ғана жерде қанды судың</w:t>
        <w:br/>
        <w:t>құтқармайтын шеңгеліне ілініп, жұтылып бара жат-</w:t>
        <w:br/>
        <w:t>ты. Сол секундте өзі де ағып, енді құтылу жоқ шы-</w:t>
        <w:br/>
        <w:t>ғар деп келе жатқанда, оң жақ бүйірі келіп бір үлкен</w:t>
        <w:br/>
        <w:t>тасқа тіреле түсті.</w:t>
      </w:r>
    </w:p>
    <w:p>
      <w:r>
        <w:t>Бақтығұл сол тасқа жабысып құшақтай алды.</w:t>
        <w:br/>
        <w:t>Сонда ғана алдына көзі түсіп еді: ағын соңғы бір қағып</w:t>
        <w:br/>
        <w:t>жібергенінде жағаға әкеліп тастаған екен. Белуары-</w:t>
        <w:br/>
        <w:t>нан су болып, сүйретіле судан шығып, артына қа-</w:t>
        <w:br/>
        <w:t>рады.</w:t>
        <w:br/>
        <w:t>Бағана жабыла шапқан жау мұны судан өтер де-</w:t>
        <w:br/>
        <w:t>ген ойды ойламаса керек. Кезеңге шығып алып, Бақ-</w:t>
        <w:br/>
        <w:t>уақытта өтіп жүретін бір оңайлау жерлі біліп қою</w:t>
        <w:br/>
        <w:t>керек. Өзенді сонымен жағалап көріп еді. Бірақ жа-</w:t>
        <w:br/>
        <w:t>қында ондай жер кездесетін сияқты емес.</w:t>
        <w:br/>
        <w:t>Осымен алданып, өзенге ғана көз салып келе жат-</w:t>
        <w:br/>
        <w:t>қанда, құла ат алдыңғы жаққа қарап елең ете түсті.</w:t>
        <w:br/>
        <w:t>Бақтығұл жалт қараса: жарты шақырымдай жердегі</w:t>
        <w:br/>
        <w:t>бір мұрыншаққа бір-екі атты шығып қалған екен.</w:t>
        <w:br/>
        <w:t>Жай кісі емес: қолдарында ағашы бар; аттары жарау.</w:t>
        <w:br/>
        <w:t>Жолда тоғай мен тастақ төбелер бар еді, Бақтығұл тез</w:t>
        <w:br/>
        <w:t>ғана бұғып, төменірек түсті. Сол кезде арт жағында</w:t>
        <w:br/>
        <w:t>төмендегі бір мұрыншақтан қарауылдап тұрған 4-5</w:t>
        <w:br/>
        <w:t>кісіні тағы көрді. Олар мұны көре сала, айғайлап</w:t>
        <w:br/>
        <w:t>жіберіп, шауып келе жатты. Алды-артын қамап ал-</w:t>
        <w:br/>
        <w:t>ған сияқты. Болар жері осы деп мөлшерлегендей, ал-</w:t>
        <w:br/>
        <w:t>дынан тосқауыл қойып, артынан қуғын жасамақ екен.</w:t>
        <w:br/>
        <w:t>Өзен мұндай жерде, қауіпті тор сияқты, үлкен</w:t>
        <w:br/>
        <w:t>кесел шығаратын болды. Тығырыққа қамалып, қаша</w:t>
        <w:br/>
        <w:t>алмай қалатын болды. Жалғыз жалтаратын беті өзен-</w:t>
        <w:br/>
        <w:t>нен бүйірірек жаққа қашу болар еді. Бірақ оны қуғын-</w:t>
        <w:br/>
        <w:t>шы кәзір келіп кесіп алатын.</w:t>
        <w:br/>
        <w:t>Жаулық пен қатер құшағына қаусырмалап қы-</w:t>
        <w:br/>
        <w:t>сып келе жатқандай көрінді. Көп ойлануға уақыт</w:t>
        <w:br/>
        <w:t>қалған жоқ, жалғыз үміті: не Талғар өткел беріп</w:t>
        <w:br/>
        <w:t>құтқарады, не өзі жұтып құтқарады - әйтеуір дұш-</w:t>
        <w:br/>
        <w:t>панға жоқ. Осындай не өлу, не құтылу сияқты бір-</w:t>
        <w:br/>
        <w:t>ақ қана түйіннің үстіне келді де, құла атты қамшы-</w:t>
        <w:br/>
        <w:t>лап-қамшылап жіберіп Талғардың тасқынына қо-</w:t>
        <w:br/>
        <w:t>йып кетті.</w:t>
        <w:br/>
        <w:t>Өзеннің аржағына аман өтсе, қауіптен құтыла-</w:t>
        <w:br/>
        <w:t>ды. Өйткені ол жағада жау жоқ. Онда ел де жоқ,</w:t>
        <w:br/>
        <w:t>иесіз болатын. Қаншалық көзі қызығып өппіккен-</w:t>
        <w:br/>
        <w:t>мен, қуғыншы Талғардан өтемін деп өктемейді.</w:t>
        <w:br/>
        <w:t>Тіпті өтпек болса да, бір бет ашық - Бақтығұл қа-</w:t>
        <w:br/>
        <w:t>шып құтылады.</w:t>
        <w:br/>
        <w:t>Өзен суы Бақтығұл түсе қалған жерден құла ат-</w:t>
        <w:br/>
        <w:t>тың жалпақ тізесінен келді. Ішінен “я құдай, яаруақ!”</w:t>
        <w:br/>
        <w:t>деп, не де болса жылдам бастырайын деп, Бақтығұл</w:t>
        <w:br/>
        <w:t>құла атты тебініп берді. Азырақ жүріп барғанда тол-</w:t>
        <w:br/>
        <w:t>қын қолтыққа келді. Дүние шыр көбелек айналған-</w:t>
        <w:br/>
        <w:t>дай, біресе құлдырап жүгіріп аласұрып ашыққандай</w:t>
        <w:br/>
        <w:t>шапшып, секіріп, дабысымен жер жарып, басты қаң-</w:t>
        <w:br/>
        <w:t>ғыртқандай қатты тасқын құла атты қолтыққа ілінген</w:t>
        <w:br/>
        <w:t>соң-ақ бетінен жалтарып, төмен қарай қағып, әкетіп</w:t>
        <w:br/>
        <w:t>258</w:t>
      </w:r>
    </w:p>
    <w:p>
      <w:r>
        <w:t>летін тас-тасты көп аралаған аңшыны немесе ұры-</w:t>
        <w:br/>
        <w:t>ны қосып беріп те жіберетін. Бір-екі кісі емес, бес-</w:t>
        <w:br/>
        <w:t>он кісі Бақтығұл қашқаннан бері қарай үнемі ат</w:t>
        <w:br/>
        <w:t>үстінде болып, тыным алмай тау-тасты сүзіп жүр.</w:t>
        <w:br/>
        <w:t>Бірақ бұл күнге шейін Бақтығұл қолдарына түспей</w:t>
        <w:br/>
        <w:t>келді.</w:t>
        <w:br/>
        <w:t>Алғашқы қашып шыққан күннен бастап, Бақты»</w:t>
        <w:br/>
        <w:t>ғұлдың ойы ылғи абақты жайында болатын. Өмір</w:t>
        <w:br/>
        <w:t>бойы жаны шошып қорқатын, “содан сақта” деп ті-</w:t>
        <w:br/>
        <w:t>лейтін жалғыз қорқынышты дұспаны еді: желмая</w:t>
        <w:br/>
        <w:t>мініп, Құламергенді қуған ертегінің жалмауыз кем-</w:t>
        <w:br/>
        <w:t>піріндей қадалып, түйіліп, мұның соңына түсті. Күн-</w:t>
        <w:br/>
        <w:t>діз-түні бір күдік, бір қауіп, жүректе оқтай қадалып,</w:t>
        <w:br/>
        <w:t>қабағын ашқылзбай, ас батырмай, ұйқы ұйықтамай,</w:t>
        <w:br/>
        <w:t>иығынан басып салбыратып бара жатты. Кейде арт</w:t>
        <w:br/>
        <w:t>жағы қаптап келе жатқан өрт сияқтанып, яки дүниені</w:t>
        <w:br/>
        <w:t>жалмап, жапырып төнген тасқын сел сияқты көрі-</w:t>
        <w:br/>
        <w:t>нетін. Түсіне оянуы, ояуына түсі араласып, әрқашан</w:t>
        <w:br/>
        <w:t>арт жағынан аузын ашып, жұтқалы ұмтылған ажал-</w:t>
        <w:br/>
        <w:t>ды сезіп тұрғандай күйлер көбейді.</w:t>
        <w:br/>
        <w:t>Сол қорқынышты ажал: абақтының шойын есігі,</w:t>
        <w:br/>
        <w:t>қараңғы тас қабырғасы сияқтанатын.. Ерте күннен</w:t>
        <w:br/>
        <w:t>жайын мінезді жабайылықпен қорқатын әдет бұл</w:t>
        <w:br/>
        <w:t>күнде ұйықтап жатқанда да, селк еткізіп, шошытып</w:t>
        <w:br/>
        <w:t>оятатын. “Тіршілікті темір тұзақтың ішіне салып, тірі</w:t>
        <w:br/>
        <w:t>шығармын деп ойлаған жанның көрген күні бар бол-</w:t>
        <w:br/>
        <w:t>сын. Одан өлім артық, бәрібір бұл да өлім. Ләнет,</w:t>
        <w:br/>
        <w:t>ләнет болсын бұл күйге, бұл күнге!.. ” деп, ертеден</w:t>
        <w:br/>
        <w:t>қара кешке осы сияқты бір қараңғы суық түсті қара</w:t>
        <w:br/>
        <w:t>үңгірге оймеп телміріп қадалып алын, соның албас-</w:t>
        <w:br/>
        <w:t>тысынан бойын босатып ала алмай қойды. Қуғын</w:t>
        <w:br/>
        <w:t>жиілеген соң, жаңағыдай жат түсті абақтымен қатар</w:t>
        <w:br/>
        <w:t>тұрған әзірейіл “Жарасбай болды. Оның да жуан жо-</w:t>
        <w:br/>
        <w:t>тасы, суық түсі әлгі ажалды мұның артына көздеп</w:t>
        <w:br/>
        <w:t>салып, тыным таппай қуғызып отырған мың да бір</w:t>
        <w:br/>
        <w:t>дұшшаны болды.</w:t>
        <w:br/>
        <w:t>Осындай күніті, жуан жаулардың бір күні болма-</w:t>
        <w:br/>
        <w:t>са, бір күні уысына еріксіз түсетінін ойлағанда, Бақ-</w:t>
        <w:br/>
        <w:t>тығұл іш құса болып, алағызыпн кететін. Бірақ ес жи-</w:t>
        <w:br/>
        <w:t>ған уақытында бойын билеп, өз-өзіне қайрат бер-</w:t>
        <w:br/>
        <w:t>генде:</w:t>
        <w:br/>
        <w:t>- Не қылса да ұстатпаймын, қолыңа тірі түспей-</w:t>
        <w:br/>
        <w:t>мін, қашамын, қашамын, қашып жүріп өлемін... Егер</w:t>
        <w:br/>
        <w:t>252</w:t>
        <w:br/>
        <w:t>аяғында бір жылдай абақтыға жатып шыққан. Со-</w:t>
        <w:br/>
        <w:t>ның қашқын болып жүрген уақытында талай рет</w:t>
        <w:br/>
        <w:t>астына ат, үйіне сойыс сияқты қажетін Бақтығұл</w:t>
        <w:br/>
        <w:t>сұратпай-ақ атқарып, ерекше достық істеген. Кәрі</w:t>
        <w:br/>
        <w:t>бейнетқор “кезі келгенде өтермін” деп серт еткен.</w:t>
        <w:br/>
        <w:t>Жақында соған Бақтығұл барған соң, екі сөзге кел-</w:t>
        <w:br/>
        <w:t>мей, тығулы жатқан қаруларын көп оғымен шыға-</w:t>
        <w:br/>
        <w:t>рып берген.</w:t>
      </w:r>
    </w:p>
    <w:p>
      <w:r>
        <w:t>Кеше соны алып, Талғар басында тау ішіндегі бір</w:t>
        <w:br/>
        <w:t>ауылға түнде келіп қонып, бүгін өзенді өрлеп, өзінің</w:t>
        <w:br/>
        <w:t>сенімді көретін бір жалғыз үйлі кедейінікіне таман</w:t>
        <w:br/>
        <w:t>келе жатыр еді.</w:t>
        <w:br/>
        <w:t>Түнде қонып шыққан аулы бұған сенімді көрін-</w:t>
        <w:br/>
        <w:t>беді. Келген жерден көрсеткен қабағы болсын, түндегі</w:t>
        <w:br/>
        <w:t>үй ішінің жыбыр сөздері болсын - бәрі де бұдан жа-</w:t>
        <w:br/>
        <w:t>сырған бір сырдың барлығын сездірген. Соны байқа-</w:t>
        <w:br/>
        <w:t>ған соң, бір ұйықтап оянып, таң ата, ауыл тұрмай,</w:t>
        <w:br/>
        <w:t>атын ерттеп мініп алып, ешкімді оятпай жүріп кет-</w:t>
        <w:br/>
        <w:t>кен.</w:t>
        <w:br/>
        <w:t>Бұрын бұл ауыл Бақтығұлға жаны ашығандай,</w:t>
        <w:br/>
        <w:t>жылы жүзбен қарсы алатын болса, енді артынан жы-</w:t>
        <w:br/>
        <w:t>лан жүріп кеткендей суынып, сызданып, ішіне жат-</w:t>
        <w:br/>
        <w:t>тық жиып қалыпты. Бір бұл ауыл емес, осы өңірдің</w:t>
        <w:br/>
        <w:t>талай аулы-ақ солай болуға айналған. Бақтығұлдың</w:t>
        <w:br/>
        <w:t>ішіндегі уды молайтуға бұ да бір себеп.</w:t>
        <w:br/>
        <w:t>Жер дүниеден пана тапқызбай, Әлемге жаманат-</w:t>
        <w:br/>
        <w:t>ты ғып көрсетіп, қайда барса да, жексұрын болсын</w:t>
        <w:br/>
        <w:t>деп, тор жайып отырған - Жарасбай. Қалың, биік</w:t>
        <w:br/>
        <w:t>таулардың арасында ит тұмсығы батпайтын қалың</w:t>
        <w:br/>
        <w:t>жыныс қарағайды аралап келіп, Қызылтастың тұмсы-</w:t>
        <w:br/>
        <w:t>ғына ілінді. Етекте сайды басына көшіріп, асау Тал-</w:t>
        <w:br/>
        <w:t>ғар тулап, ағып жатыр еді. Қызылтастың арғы астын-</w:t>
        <w:br/>
        <w:t>да ендігі жалғыз сенімді аулы - Қатубайдікі бар. Сон-</w:t>
        <w:br/>
        <w:t>да барып шай ішіп, жан-жақтан естіген хабары болса</w:t>
        <w:br/>
        <w:t>біліп, әдет бойынша кеш батқанша тағы да тауға</w:t>
        <w:br/>
        <w:t>кетпекші еді.</w:t>
        <w:br/>
        <w:t>Әуелі баспалап қарап, ауылдың сыртын байқа-</w:t>
        <w:br/>
        <w:t>ды. Бөтен ат, бөгде кісі жоқ сияқты. Содан соң</w:t>
        <w:br/>
        <w:t>аяңдап келіп аттан түсіп, құланы белгілі екі есігі</w:t>
        <w:br/>
        <w:t>бар аласа қораның ішіне апарып байлап, үйге</w:t>
        <w:br/>
        <w:t>кірді. Бұл тауға қашып келгеннен бергі Бақтығұл-</w:t>
        <w:br/>
        <w:t>дың көп жататын, өз үйіндей көретін ең сенімді</w:t>
        <w:br/>
        <w:t>жатағы осы.</w:t>
        <w:br/>
        <w:t>254</w:t>
        <w:br/>
        <w:t>тығұл тұрған сайды жоғары өрлей шауыпты. Кәзірде</w:t>
        <w:br/>
        <w:t>бір шақырымдай жерде тас-тасқа серейіп шығысып,</w:t>
        <w:br/>
        <w:t>әр жақтан қарап жүр екен. Құла ат кете барды. Бақ-</w:t>
        <w:br/>
        <w:t>тығұл серік атын құрбан ғылып, жанын амандап, бұл</w:t>
        <w:br/>
        <w:t>жолғы жаудан құтылып кетті. Ат кеткенмен, қойнын-</w:t>
        <w:br/>
        <w:t>дағы алтыатар, мойнындағы мылтық керек десе су да</w:t>
        <w:br/>
        <w:t>болмастан аман қалыпты. Бердеңкесін ұстап отырып,</w:t>
        <w:br/>
        <w:t>белгілі жауын есіне алып: “Бәлем, осыныңды ұмыт-</w:t>
        <w:br/>
        <w:t>па!..” дегендей, Бақтығұлдың өзі құп-қу болып, көзіне</w:t>
        <w:br/>
        <w:t>қан толып кетті.</w:t>
        <w:br/>
        <w:t>ҮНІ</w:t>
        <w:br/>
        <w:t>Арада біраз дәурен өтті. Бақтығұл бұл уақытта</w:t>
        <w:br/>
        <w:t>Талғар басынан кетіп, Шегетіден Бүрген, Талғарға</w:t>
        <w:br/>
        <w:t>қарай тау ішімен қатынасатын жолдың орта шенінде</w:t>
        <w:br/>
        <w:t>- елсізде жүр.</w:t>
        <w:br/>
        <w:t>Бұл араға келгеніне үш-төрт күн болды. Түнде</w:t>
      </w:r>
    </w:p>
    <w:p>
      <w:r>
        <w:t>қарағайдың ығына паналайды. Сонда тірі жанның бар-</w:t>
        <w:br/>
        <w:t>лығынан жасырынып “жүріп, ыстық істеп ішкен бо-</w:t>
        <w:br/>
        <w:t>лады. Күн шығысымен Қараш-Қараштың шаттарын-</w:t>
        <w:br/>
        <w:t>да, қара жолдың айналасында қарауылда отырады.</w:t>
        <w:br/>
        <w:t>Әлденендей мақсатқа арнап, жол бойында қолайлы</w:t>
        <w:br/>
        <w:t>жерлер қарастырады.</w:t>
        <w:br/>
        <w:t>Екі-үш күннен бері ана жерге бір отырып, мына</w:t>
        <w:br/>
        <w:t>жерге бір жатып, байқап-байқап келді де, аяғында</w:t>
        <w:br/>
        <w:t>бүгін таңертеңнен бері орта Қараштың шатынан шық-</w:t>
        <w:br/>
        <w:t>пайтын болып бекінді.</w:t>
        <w:br/>
        <w:t>Бұл уақытта Бақтығұлдың жүзі қан-сөлден ай-</w:t>
        <w:br/>
        <w:t>рылған, сұп-сұр. Анда-санда күрсінгенде, демді</w:t>
        <w:br/>
        <w:t>дірілдеп алады. Қолы да ұстаған нәрсесін сығымдап</w:t>
        <w:br/>
        <w:t>ұстап, қалтырай түседі.</w:t>
        <w:br/>
        <w:t>Ішінде лепілдеп, алып-ұшып асыққан, асықтырған</w:t>
        <w:br/>
        <w:t>бір байлау бар. Сол орындалғанша шыдам таба алмай,</w:t>
        <w:br/>
        <w:t>сабыр тақатынан айырылып, тіршілік күнін өткізе ал-</w:t>
        <w:br/>
        <w:t>маған сияқты. Пштен қайнап шыққан бір мықты тол-</w:t>
        <w:br/>
        <w:t>қынеріксіз тұқыртып, үлкен түйінге ой сезімін, бар қай-</w:t>
        <w:br/>
        <w:t>ратын түгел телміртіп, қадалтып қойған.</w:t>
        <w:br/>
        <w:t>Қалың, ұзын қара мұрты көбік қарда түлкі басып</w:t>
        <w:br/>
        <w:t>отырған қарақер қыранның қанаты сияқтанып сал-</w:t>
        <w:br/>
        <w:t>бырап, аузын басып кеткен. Көзінде қанталаған қызыл</w:t>
        <w:br/>
        <w:t>бар. Сызданып қадалып, әлдеқандай от ойнағандай</w:t>
        <w:br/>
        <w:t>жарқ-жұрқ етеді. Шегетінің жайлауы - Асыға қарай</w:t>
        <w:br/>
        <w:t>телміріп, сазарып, көп қарайды, күтеді...</w:t>
        <w:br/>
        <w:t>260</w:t>
        <w:br/>
        <w:t>- Болсын солай!.. - деді де жаңағы бетке тағы</w:t>
        <w:br/>
        <w:t>қарады. Қалың қарағайлы бетте анда-санда әр жер-</w:t>
        <w:br/>
        <w:t>де қара быжырақ болып қара жартастар көрінеді.</w:t>
        <w:br/>
        <w:t>Киіздей қалың, қаря көк ағаптты сол тастар әр жер-</w:t>
        <w:br/>
        <w:t>ден тілім-тілім қылып бөлгендей: кок жасыл</w:t>
        <w:br/>
        <w:t>көріністің ортасынан түсіп, көркін бұзып, тас ши-</w:t>
        <w:br/>
        <w:t>майын салып, беттің түсін суытып, құйбыжықтанды-</w:t>
        <w:br/>
        <w:t>рып тұр.</w:t>
        <w:br/>
        <w:t>Ожардың қарлы басының астынан көрінген жері</w:t>
        <w:br/>
        <w:t>қып-қызыл жалаңаш тас. Тақыр тас ерекше қызыл-</w:t>
        <w:br/>
        <w:t>данады. Соның төменгі түбінен Түргеннің асау суы-</w:t>
        <w:br/>
        <w:t>ның басы басталады. Берірек келіп көрінетін қара</w:t>
        <w:br/>
        <w:t>қойын Түрген басының тау жүрегін сара тіліп шық-</w:t>
        <w:br/>
        <w:t>қан анайы ұясы сияқты.</w:t>
        <w:br/>
        <w:t>Сары ағаштан айнала көрінетін қарағайы жоқ та-</w:t>
        <w:br/>
        <w:t>қыр беттердің барлығы да үлкенді-кішілі кеуделеріне</w:t>
        <w:br/>
        <w:t>тау селінің айқын таңбасын басып алыпты: бәрінде де</w:t>
        <w:br/>
        <w:t>тау суы айғыз-айғыз ғылып, тастарын ақситып, жар</w:t>
        <w:br/>
        <w:t>ғылып, сойып кеткен таңба бар. Биік бастарынан етек-</w:t>
        <w:br/>
        <w:t>ке қарай құлап түскен қисық, ирек жыралар қасқа</w:t>
        <w:br/>
        <w:t>жол сияқтанып аңдыздап жатыр.</w:t>
        <w:br/>
        <w:t>Бұл көріністе: күшті екпіні бар қатты ағын ұлы</w:t>
        <w:br/>
        <w:t>тасқынды еске түсіріп, омыраулап ұмтылуға, шап-</w:t>
        <w:br/>
        <w:t>шаңдап іс істеуге екілендіріп, жетелеп тұрғандай.</w:t>
      </w:r>
    </w:p>
    <w:p>
      <w:r>
        <w:t>Иесіз биіктерде қалың қарағайдың ішінде тығы-</w:t>
        <w:br/>
        <w:t>ла қашып, жүйткіп жүрген елік, тау ешкі, арқар си-</w:t>
        <w:br/>
        <w:t>яқты тағылар бар. Бүгінгі Бақтығұлға жан иесінің</w:t>
        <w:br/>
        <w:t>ішінде күйі жақын жандар солар сияқты.</w:t>
        <w:br/>
        <w:t>Түрген суының төмен құлап кеткен жолында На-</w:t>
        <w:br/>
        <w:t>зардың солтүстікке, ойға қарай салбыраған тұмсығын-</w:t>
        <w:br/>
        <w:t>да қарауытқан шұңқыр сияқтанып тағы да қалың</w:t>
        <w:br/>
        <w:t>қарағай көрінеді. Ол көк сағымға оранып, жеңіл, көк</w:t>
        <w:br/>
        <w:t>жібектей перде жамылған.</w:t>
        <w:br/>
        <w:t>Бағана көрінген көп жүргіншіні тосып отырған-</w:t>
        <w:br/>
        <w:t>да, Бақтығұл көзбен айналаның осындай көрінісін</w:t>
        <w:br/>
        <w:t>шолып шықты. Енді күткен топтың көрінетін де шағы</w:t>
        <w:br/>
        <w:t>болып қалды.</w:t>
        <w:br/>
        <w:t>Көп күткізген жоқ. Аздан соң Орта Қараштың Асы</w:t>
        <w:br/>
        <w:t>жақтағы кезеңінен асып келе жатқан 10-15 атты</w:t>
        <w:br/>
        <w:t>көрінді. Көбінің мінгені - жорға, баран мен қылаң.</w:t>
        <w:br/>
        <w:t>Жүгрістері - сол жорғаның орта жүрісі. Кісілерінің</w:t>
        <w:br/>
        <w:t>ішінде бірен-саран болмаса, толық-жуандары жоқ.</w:t>
        <w:br/>
        <w:t>Көпшілігі жіңішкелеу келген жас сияқты. Араларын-</w:t>
        <w:br/>
        <w:t>265</w:t>
        <w:br/>
        <w:t>әкеледі екен. Дәл ортаға көтерілерде Қараштың биік</w:t>
        <w:br/>
        <w:t>жартасынап ернеулеп жағалап барып, жотаға шыға-</w:t>
        <w:br/>
        <w:t>ды. Ернеулеген жолдың дәл жиегінде тығыз боп өскен</w:t>
        <w:br/>
        <w:t>екі-үш түп сары ағаш бар. Оның аржағында, бір адым</w:t>
        <w:br/>
        <w:t>жерде терең кұз, қиын қызылтас. Жанынан кешіп,</w:t>
        <w:br/>
        <w:t>ептеп түссе - коп көрген жаяу ғана түседі, ат мацына</w:t>
        <w:br/>
        <w:t>бара алмайды.</w:t>
        <w:br/>
        <w:t>Құздың астында тоғай бар. Соны аралап Қараш-</w:t>
        <w:br/>
        <w:t>тың суы ағады. Сол жерге бір дараға атты бекітіп</w:t>
        <w:br/>
        <w:t>тастап, сары ағашта жаяу тықылып жатуға бола-</w:t>
        <w:br/>
        <w:t>ды.</w:t>
        <w:br/>
        <w:t>Осы араны әбден таңдап, нық бекініп алды да,</w:t>
        <w:br/>
        <w:t>Бақтығұл Асы жаққа тағы да қарауылдап, көз жіберіп</w:t>
        <w:br/>
        <w:t>алмақ болып, жаңағы көп жүргінші жүретін төменгі</w:t>
        <w:br/>
        <w:t>жолды тастап, төргі тауға таман жүрді.</w:t>
        <w:br/>
        <w:t>Жоғарылап, көтеріліп барды да, ең басқы қаптал</w:t>
        <w:br/>
        <w:t>жолға түсіп, Орта Қараштың басын кесіп, Асы жақ-</w:t>
        <w:br/>
        <w:t>тағы Іпеткі биіктің иығына келіп шықты.</w:t>
        <w:br/>
        <w:t>Күз аспаны кірлеп, мұнартып, алыстағы қарлы</w:t>
        <w:br/>
        <w:t>биіктердің басына сәлдедей бұлт оралып, томсарып,</w:t>
        <w:br/>
        <w:t>сұрланып тұр. Дүние иесіз-елсіз, жым-жырт. Оңтүстік</w:t>
        <w:br/>
        <w:t>жағында Сарымсақтының қарағайлы шоқысы үрпиіп</w:t>
        <w:br/>
        <w:t>тұр. Соның күнбатыс алдына таман, төмен жерде</w:t>
        <w:br/>
        <w:t>жаңағы өзі белгілеген ернеу жолы көрінді.</w:t>
        <w:br/>
        <w:t>Жаңа байқады: ол алыстан кең жол болып, өзге</w:t>
        <w:br/>
        <w:t>жерден ерекше жырылып айқындалып, қып-қызыл</w:t>
        <w:br/>
        <w:t>болып жатады екен. Аққан қан орны сияқты: “ұқса-</w:t>
        <w:br/>
        <w:t>саң - ұқса... ” деді.</w:t>
        <w:br/>
        <w:t>Сарымсақтының жақын бетінде талай-талай за-</w:t>
        <w:br/>
        <w:t>мандар тіршілік еткен кәрі, жуан, қу қарағайлар жуан</w:t>
      </w:r>
    </w:p>
    <w:p>
      <w:r>
        <w:t>тамырлары адырайып, қопарылып, кәрі алыптың көп</w:t>
        <w:br/>
        <w:t>жылдар қуарып, жатқан өлігіндей болып, бетке сұлай</w:t>
        <w:br/>
        <w:t>жығылып жатыр.</w:t>
        <w:br/>
        <w:t>Әр жерде де сондай қуарып тозып жатқан өлім</w:t>
        <w:br/>
        <w:t>белгісі көрінеді. Қарағай Сарымсақтыдан әрі қарай</w:t>
        <w:br/>
        <w:t>белдеу таудың бәрін қара қошқылдандырып қаптай</w:t>
        <w:br/>
        <w:t>басып, жалпақ қара жыныс болып кеткен. Алыста</w:t>
        <w:br/>
        <w:t>Түрген суы жарып шыққан қара қойын қарағайлы,</w:t>
        <w:br/>
        <w:t>жартасты қара шпат қарауытады.</w:t>
        <w:br/>
        <w:t>Сол қара шаттың жоғарғы үсті - шашырай</w:t>
        <w:br/>
        <w:t>біткен тоғайы бар Назардың биігі. Ол да жазғы жай-</w:t>
        <w:br/>
        <w:t>лаудың бірі. Дүңкиіп, сары жотасын білеулендіріп</w:t>
        <w:br/>
        <w:t>жатыр.</w:t>
        <w:br/>
        <w:t>263</w:t>
        <w:br/>
        <w:t>Бүгінгі істемек істің ниеті Бақтығұлдың бұрын-</w:t>
        <w:br/>
        <w:t>нан ойланған нәрсесі емес-ті. Жуандардың істеген</w:t>
        <w:br/>
        <w:t>арамдығы, қорлық-зорлығы шектен асты. Ауыр тиді.</w:t>
        <w:br/>
        <w:t>Пәлеге, жаманшылыққа өздері сүңгітіп жіберіп, ая-</w:t>
        <w:br/>
        <w:t>ғында сол жолда мұны құрбан қылып, өздері жақсы</w:t>
        <w:br/>
        <w:t>атты, таза кісі болып қалды. Ол бола берсін. Талай</w:t>
        <w:br/>
        <w:t>Бақтығұл сияқты жалғыз-жарым кедей-кепшіктің</w:t>
        <w:br/>
        <w:t>көріп жүрген қорлығы.</w:t>
        <w:br/>
        <w:t>Оған қарсы қаншалықты кектеніп, зығыры қай-</w:t>
        <w:br/>
        <w:t>нап, қаны тасып келсе де, шамасы жетпейтінін біліп,</w:t>
        <w:br/>
        <w:t>қашудан басқа айла таба алмағандай, діңкесі құрып</w:t>
        <w:br/>
        <w:t>қоюшы еді. Дүниеасты-үстіне келіп аударылып түспе-</w:t>
        <w:br/>
        <w:t>се, ақырзаман болмаса, бүгінгі мұның қарсысында</w:t>
        <w:br/>
        <w:t>тұрған мықтыға мұның қарғысы жетпейтін сияқта-</w:t>
        <w:br/>
        <w:t>натын. Шынында да: ең әуелі қалың "Жаныс - мол тұ-</w:t>
        <w:br/>
        <w:t>тас іргелі ел. Бұл болса, жиырма-ақ үй Сары: қаңғы-</w:t>
        <w:br/>
        <w:t>рып жүрген кірме.</w:t>
        <w:br/>
        <w:t>Сол қалың елдің ішінен шыққан бай, жуан болыс.</w:t>
        <w:br/>
        <w:t>Бер жағы ел болса, аржағы - қаланың ұлығы. Одан</w:t>
        <w:br/>
        <w:t>есе дәме ғылу, теңдік сұрау қашқын атанған Бақты-</w:t>
        <w:br/>
        <w:t>ғұлға санасыздық сияқты.</w:t>
        <w:br/>
        <w:t>Ойдағы арман, мұң, намыс күйігінің бәрі де бір</w:t>
        <w:br/>
        <w:t>тілсіз меңіреу тас қабырғаға тірелгендей болып,</w:t>
        <w:br/>
        <w:t>діңкесін құртады. Қашудан басқа, тағы болып тықы-</w:t>
        <w:br/>
        <w:t>лып, жан сауғалағаннан басқа, бөтен ойды ойлай ал-</w:t>
        <w:br/>
        <w:t>мады.</w:t>
        <w:br/>
        <w:t>Бірақ қуғын жиілеп, ізіне шөп салып, елсіз-күнсіз</w:t>
        <w:br/>
        <w:t>қу тасты да мекен еткізбейтін күйге жетті.</w:t>
        <w:br/>
        <w:t>Тірі жанға қастық қылуды былай қойып, енді адам</w:t>
        <w:br/>
        <w:t>баласы атаулыға келін болып, таудың аңы сияқты</w:t>
        <w:br/>
        <w:t>жалғыз жатып жүрген күнін де көп көретін болды.</w:t>
        <w:br/>
        <w:t>“Өлтірмей, жерге тықпай, тынбаймын” деген ниет</w:t>
        <w:br/>
        <w:t>көрінді.</w:t>
        <w:br/>
        <w:t>Қуғыншы Талғардай жайынға әкеліп қамап, өлім-</w:t>
        <w:br/>
        <w:t>нің құшағына да айдап апарып тықты. Барлық қаш-</w:t>
        <w:br/>
        <w:t>қын болып жүрген күндерінде осы Талғардан өткен</w:t>
        <w:br/>
        <w:t>күннен бастап, Бақтығұл қаны бұзылғандай болып,</w:t>
      </w:r>
    </w:p>
    <w:p>
      <w:r>
        <w:t>қатты өзгеріп кетті.</w:t>
        <w:br/>
        <w:t>Сол күні суда ағып келе жатқанда, “Біткен са-</w:t>
        <w:br/>
        <w:t>ғатым осы” деп ойлаған. Бірақ өлімнің құшағында</w:t>
        <w:br/>
        <w:t>болса да, сәті келіп қана аман қалды. Содан кейін</w:t>
        <w:br/>
        <w:t>“Қорыққаным сол ма? Ең қиын болғанда бараты-</w:t>
        <w:br/>
        <w:t>ным сол ғой, тәуекел, не де болса шыдадым!” деп</w:t>
        <w:br/>
        <w:t>261</w:t>
        <w:br/>
        <w:t>деңке бұл уақытта құлағы қайрылып, нысанаға құры-</w:t>
        <w:br/>
        <w:t>лып қалып еді. Осы шақта көз алдынан бір боз жорға</w:t>
        <w:br/>
        <w:t>аяғы тайпалып жыбыр-жыбыр басып өтті де, соның</w:t>
        <w:br/>
        <w:t>артынан басын шұлғып тастап, талтақтап, аяңдап келе</w:t>
        <w:br/>
        <w:t>жатқан бәйгі шабдар көрінді. Үстіндегі: Қалыштай</w:t>
        <w:br/>
        <w:t>жас тоқалын ұзатып алып келе жатқан белгілі зор,</w:t>
        <w:br/>
        <w:t>жуан денелі болыстың қызыл-күрең жүзінде бақыты-</w:t>
        <w:br/>
        <w:t>ның шегіне жеткен ырзалық, жұбаныш сәулесі бар</w:t>
        <w:br/>
        <w:t>сияқты... Алдынан тоса жіберсе, артындағы қабатта-</w:t>
        <w:br/>
        <w:t>ла кетеді. Бақтығұл аз бөгелді. Шабдар қатарға келіп,</w:t>
        <w:br/>
        <w:t>енді ырғалып қиыс өте берді.</w:t>
        <w:br/>
        <w:t>Сол уақытта асығып тұрған саусақ жіңішке</w:t>
        <w:br/>
        <w:t>суық темірді нығыздап қысып қалғанда, қарғыс оғы</w:t>
        <w:br/>
        <w:t>күрс етті. Бақтығұл басын жұлып, көтеріп алды.</w:t>
        <w:br/>
        <w:t>Көк шұғамен тысталған түлкіішіктің жонында тең-</w:t>
        <w:br/>
        <w:t>гедей жерде селдір көк түтін үйіліп, бықсып қал-</w:t>
        <w:br/>
        <w:t>ды. Шабдар мылтық даусынан үркіп, атып кеткен-</w:t>
        <w:br/>
        <w:t>де, үлкен денелі болыс шіреніп барып, шалқасынан</w:t>
        <w:br/>
        <w:t>құлап түсті.</w:t>
        <w:br/>
        <w:t>Аттылар шошынып, улап-шулап үйіліп қалды.</w:t>
        <w:br/>
        <w:t>Жалғыз Бақтығұл болыстың құлағанын көріп қалып,</w:t>
        <w:br/>
        <w:t>енді шапшаң төмен түсе бергенде, артта келе жатқан</w:t>
        <w:br/>
        <w:t>әйелдің:</w:t>
        <w:br/>
        <w:t>- Ойбай! Бақтығұл!.. - деп саңқ етіп қалған дау-</w:t>
        <w:br/>
        <w:t>сын естіді...</w:t>
        <w:br/>
        <w:t>“Қап!” деді де, шшың-шыңнан төмен шапшапц-шап-</w:t>
        <w:br/>
        <w:t>шаң, секіре-секіре, құлай-құлай түсін кетті. Жоғары-</w:t>
        <w:br/>
        <w:t>дағылардың дауыстарын тыңдай отырып, атының қа-</w:t>
        <w:br/>
        <w:t>сына келсе, тастаған орнында тұр екен: қарғып мініп</w:t>
        <w:br/>
        <w:t>алды да, жортып жүріп кетті.</w:t>
        <w:br/>
        <w:t>Денесі талай заманнан тұқыртып басып жүрген</w:t>
        <w:br/>
        <w:t>дерт пен ызадан бір сәттің ішінде құлан-таза сауы-</w:t>
        <w:br/>
        <w:t>ғып, айыққандай болды. Сергіп, көтеріліп ойняқшы-</w:t>
        <w:br/>
        <w:t>ғандай, жолшыбай кез келген өзін танымайтын бір</w:t>
        <w:br/>
        <w:t>жалғызаттыға: “Мен бүгін бір бұғы атып келемін” деп,</w:t>
        <w:br/>
        <w:t>мұрт астынан нығыз жымиып өте берді.</w:t>
        <w:br/>
        <w:t>Бақтығұл абақтыда. Жарасбай өлген соң, қаланың</w:t>
        <w:br/>
        <w:t>ұлығы да, Жаныстың жуаны да жабыла соңына</w:t>
        <w:br/>
        <w:t>түскен. Кірерге тесік қалдырмайтын болған. Және өзі</w:t>
        <w:br/>
        <w:t>деенді бой салып қашпады. Сонымен Қараш оқиғасы-</w:t>
        <w:br/>
        <w:t>нан аз күн өткенде, қуғыншылар мұны ұстап алған.</w:t>
        <w:br/>
        <w:t>Осы күнде сол ұсталған сағатында көрген соққы</w:t>
        <w:br/>
        <w:t>мен жараның талай-талай таңбасы денесінде, басын-</w:t>
      </w:r>
    </w:p>
    <w:p>
      <w:r>
        <w:t>267</w:t>
        <w:br/>
        <w:t>Бұлардың бәрінен әрі бұлтты сұр аспанға ақ</w:t>
        <w:br/>
        <w:t>шашты кәрі басын созып, Ожардың қарлы бпігі</w:t>
        <w:br/>
        <w:t>жарқырайды. Ала жаздай мұзы жарқырап жата-</w:t>
        <w:br/>
        <w:t>тын қалың ақ қарлы суық басы бұл күнде ерекше</w:t>
        <w:br/>
        <w:t>жаттыққа, жайындыққа екілендіріп тартқандай бо-</w:t>
        <w:br/>
        <w:t>лады.</w:t>
        <w:br/>
        <w:t>Бақтығұлдың нық бекінген ойына Ожардың қазір-</w:t>
        <w:br/>
        <w:t>гі түсі: аянышты білмейтін, қаталдықпен суынған,</w:t>
        <w:br/>
        <w:t>асау жаулық жайын сыбырлағандай болады. Бар кө-</w:t>
        <w:br/>
        <w:t>ріністің ішінде көңліне иек қағып, дем берген айдау-</w:t>
        <w:br/>
        <w:t>шы сол сияқты. Биік, суық, мұзды басынан күздің жү-</w:t>
        <w:br/>
        <w:t>деген сұр күнінің ортасында тіл келгендей. Тасты,</w:t>
        <w:br/>
        <w:t>мұзды суық табиғат бір ерекше жат жайын, қимыл-</w:t>
        <w:br/>
        <w:t>ды ыстық көріп, соны ашынып, жаланып тілегендей</w:t>
        <w:br/>
        <w:t>болады.</w:t>
        <w:br/>
        <w:t>Бақтығұл маңайға біраз ойланып, қарап тұрған</w:t>
        <w:br/>
        <w:t>соң, түс ауа бергенде Асы жақтан ең шшеткі кезеңнен</w:t>
        <w:br/>
        <w:t>аяңдап асып келе жатқан қалың шоғырды көрді. Топ</w:t>
        <w:br/>
        <w:t>алыстан көрінді. Кәзірде құр ғана үлкен қарасы бай-</w:t>
        <w:br/>
        <w:t>қалады. Бірақ тым жақын болмаса да, Бақтығұл келе</w:t>
        <w:br/>
        <w:t>жатқандардың - мал айдағандар емес, көп аттылар</w:t>
        <w:br/>
        <w:t>екенін байқады. Сол арада бөгелместен, қайта бұры-</w:t>
        <w:br/>
        <w:t>лып, атын шапшаңдата басқызып, таудан түсе баста-</w:t>
        <w:br/>
        <w:t>ды. Беттегені бағанағы қызыл тақыр жотаның түбін-</w:t>
        <w:br/>
        <w:t>дегі терең шат.</w:t>
        <w:br/>
        <w:t>Аздан соң атын жолмен келе жатқан жүргінші</w:t>
        <w:br/>
        <w:t>көрместей, бір қиын дараға әкеліп бекітіп тастап, өзі</w:t>
        <w:br/>
        <w:t>киімді жеңілдеп қиіп, терлей-тепши, ернеу жолдың</w:t>
        <w:br/>
        <w:t>жанындағы сары ағашқа келіп жетті.</w:t>
        <w:br/>
        <w:t>Бұл арадан да Ожардың шошақ басы көрініп,</w:t>
        <w:br/>
        <w:t>майын созып еліріп қарап тұр. Сарымсақтының қа-</w:t>
        <w:br/>
        <w:t>рағайлы биігі Сары ағаштан қараған көзге екініші</w:t>
        <w:br/>
        <w:t>жалпақ бетін көрсетеді. Бақтығұл отырған шаттың</w:t>
        <w:br/>
        <w:t>күн шығыс жақтағы қарсы беті - сол биік. Мұның</w:t>
        <w:br/>
        <w:t>етегінен басына шейін жарыса өскен қалың қара-</w:t>
        <w:br/>
        <w:t>ғай. Тау басына тырмысып, қаптап, өрлеп бара жат-</w:t>
        <w:br/>
        <w:t>қан қалың, кара топыр қол сияқты. Немесе тау қа-</w:t>
        <w:br/>
        <w:t>ра сеңсең бөстек жамылғандай. Бір уақытта Бақ-</w:t>
        <w:br/>
        <w:t>тығұлға: қарағай етектен тау басына қарай қашып</w:t>
        <w:br/>
        <w:t>бара жатқандай, бұл ойлаған ниеттен үркіп жосы-</w:t>
        <w:br/>
        <w:t>ғандай көрінді.</w:t>
        <w:br/>
        <w:t>Сонда қара мұрттың астынан езу тартып, суық</w:t>
        <w:br/>
        <w:t>жымиып:</w:t>
        <w:br/>
        <w:t>264</w:t>
        <w:br/>
        <w:t>да жақсы киінген әйелдері бар. Ақ күміс ер-тоқым-</w:t>
        <w:br/>
        <w:t>дар жарқ-жұрқ етеді.</w:t>
        <w:br/>
        <w:t>Қызыл-жасыл салылар, ақ көйлектердің етектері</w:t>
        <w:br/>
        <w:t>желбірейді. Анық төрт-бесеуі әйел.</w:t>
      </w:r>
    </w:p>
    <w:p>
      <w:r>
        <w:t>Аттылар Орта Қараштың төменгі жолымен қап-</w:t>
        <w:br/>
        <w:t>талдап, оралып келеді. Даурығып сөйлеген сөздері,</w:t>
        <w:br/>
        <w:t>күлкілері естіледі. Қызықты, көңілді, көрікті топ.</w:t>
        <w:br/>
        <w:t>Жүргіншілер кейде екіден, үштен қатарласады да,</w:t>
        <w:br/>
        <w:t>кейде жол тараған уақытта жалғыз-жалғыз шұбап</w:t>
        <w:br/>
        <w:t>кетеді. Үлкен топтың қалың ортасында ақжал шаб-</w:t>
        <w:br/>
        <w:t>дарға мінген толық денелі біреу келеді.</w:t>
        <w:br/>
        <w:t>Бақтығұл демін ішіне тартып, көзін алмай, со-</w:t>
        <w:br/>
        <w:t>ған қарайды. Әйелдер осының артында келеді. Бі-</w:t>
        <w:br/>
        <w:t>рен-сараны қайта-қайта бұған жанасып келіп, бір-</w:t>
        <w:br/>
        <w:t>деме айтып күліп, күлдіріп, әзілі жарасып келе</w:t>
        <w:br/>
        <w:t>жатқан сияқты.</w:t>
        <w:br/>
        <w:t>Жүргіншілер жақындап қалды. Жолмеп бірге</w:t>
        <w:br/>
        <w:t>оралып келіп, Бақтыгұл жатқан ернеу жолға таман</w:t>
        <w:br/>
        <w:t>алдыңғылары әрлеп көтерілуге айналды.</w:t>
        <w:br/>
        <w:t>Осылай бұрылатып жерде сайда қарақаттың бө-</w:t>
        <w:br/>
        <w:t>лек-бөлек ұсақ түбірлері бар еді. Соған келгенде, кі-</w:t>
        <w:br/>
        <w:t>сілердің түсі анық танылмады.</w:t>
        <w:br/>
        <w:t>Тықылып жатқан сары ағаштың жанырақтары да</w:t>
        <w:br/>
        <w:t>көзге қаға беріс болып, дөгет қылады.</w:t>
        <w:br/>
        <w:t>Тек жүргіншілер қарақаттан бері қарай жоғары-</w:t>
        <w:br/>
        <w:t>лан, кішкене көгалды бетте шашырап шыққан он шақ-</w:t>
        <w:br/>
        <w:t>ты түп қарағайдың қатарына келгенде, Бақтығұл ке-</w:t>
        <w:br/>
        <w:t>рек кісісін әбден көріп, белгілеп алды.</w:t>
        <w:br/>
        <w:t>Енді азғантай ғана уақыт қалды. Әлденеден дснесі</w:t>
        <w:br/>
        <w:t>тоңазып, демі дірілдеп, қабағын түйіп түкеміп, Ожар-</w:t>
        <w:br/>
        <w:t>дың басына қарады. Суық түсті, мұзды биік ақ бұлттай</w:t>
        <w:br/>
        <w:t>солдесіп жазып, құлаш сілтеп нұсқағандай болды. Мұз</w:t>
        <w:br/>
        <w:t>тау мұның ішіне мұздай қайрат кіргізді. Асыққан қол</w:t>
        <w:br/>
        <w:t>дайындап, ұстап отырған қаруды сығымдап қысып</w:t>
        <w:br/>
        <w:t>қойды. Күздің салқын күнінде тоңазып, көк темір</w:t>
        <w:br/>
        <w:t>суық күйге тіл қосқандай болды.</w:t>
        <w:br/>
        <w:t>Аттардың алды сары ағашқа қатарласып тақыр</w:t>
        <w:br/>
        <w:t>жер, тастақ бетті тасыр-тасыр, тықыр-тықыр басып</w:t>
        <w:br/>
        <w:t>өтіп бара жатты. Бақтығұл демін ішіне қарай сіміре</w:t>
        <w:br/>
        <w:t>артып, бар қайратты кеудеге жиып алды. Сол секөнт-</w:t>
        <w:br/>
        <w:t>те тастай түйілген қабақты бір жазбастан, қалың қара</w:t>
        <w:br/>
        <w:t>мұртты, шоқша сақалды иегіп бердеңкенің құндағы-</w:t>
        <w:br/>
        <w:t>на әкеліп жатқызды. Көк жотелдей тиетін сенімді бер-</w:t>
        <w:br/>
        <w:t>266</w:t>
        <w:br/>
        <w:t>Қатубай үйінің барлық жапы төрт адам тегіс</w:t>
        <w:br/>
        <w:t>үйінде екен. Үйде қалған Бақтығұлдың шитісімен</w:t>
        <w:br/>
        <w:t>Қатубай бір елік атып алып келіп, соның жылы-жұм-</w:t>
        <w:br/>
        <w:t>сағынан қатыны қуырдақ қуырып, шай қайнатып жа-</w:t>
        <w:br/>
        <w:t>тыр екен. Тыныш, еркіп өмірдің жылы үйшігі қаза-</w:t>
        <w:br/>
        <w:t>наспада маздаған оты, ыстық шайы, шыжылдап хжат-</w:t>
        <w:br/>
        <w:t>қан жайлы иісті қуырдағы Бақтығұлдың жалғызсы-</w:t>
        <w:br/>
        <w:t>рап тоңазыған көңлін бір мүйнетке болса да алаңда-</w:t>
        <w:br/>
        <w:t>тып, жылытып жібергендей болды.</w:t>
        <w:br/>
        <w:t>Қатубай - жасы елуге келген момын, адал кедей.</w:t>
      </w:r>
    </w:p>
    <w:p>
      <w:r>
        <w:t>Сақалына ақ араласқалы бес-он жыл болған. Кәзір де</w:t>
        <w:br/>
        <w:t>бурыл түсі момындыққа бейім, жылы шырайлы. Ал-</w:t>
        <w:br/>
        <w:t>ғашқы алған әйелі 15 жыл бұрын өлген соң, осы екін-</w:t>
        <w:br/>
        <w:t>ші әйелді алған. Содан туған 12 жас пен 10 жаста екі</w:t>
        <w:br/>
        <w:t>еркек баласы бар. Бәйбішесі дөңгелек толық денелі,</w:t>
        <w:br/>
        <w:t>қызыл жүзді, жалпақ сары әйел. Бет пішіні еркекше</w:t>
        <w:br/>
        <w:t>кесек; айрықша бауырмал, көңілшек, аңқаулау, адал,</w:t>
        <w:br/>
        <w:t>мінезі ашық, ажары бар кісі.</w:t>
        <w:br/>
        <w:t>Балалары кедей, жүдеу үйдің ішінде өссе де, әке-</w:t>
        <w:br/>
        <w:t>шешелерінен момындық пен тазалықтың сүйкімді үл-</w:t>
        <w:br/>
        <w:t>гісін алған жақсы балалар - Мақыш, Сатыш!.</w:t>
        <w:br/>
        <w:t>Бұл үй бұрын Бақтығұлмен айқас болған таныс-</w:t>
        <w:br/>
        <w:t>тығы мол үй емес. Қалың елдің шетінде иесіз ешкі-</w:t>
        <w:br/>
        <w:t>лағы, азын-аулақ қарасы мен қанағат қылатын да</w:t>
        <w:br/>
        <w:t>тұзақ пен тор құрып, ұсақ аң аулан, анда-санда елікі,</w:t>
        <w:br/>
        <w:t>елік атып, аң етін азық қылатын.</w:t>
        <w:br/>
        <w:t>Бақтығұл елден безіп, тау ішін кезіп жүріп, бір</w:t>
        <w:br/>
        <w:t>күн түнде далаға қонармын деп келе жатқанда, қараң-</w:t>
        <w:br/>
        <w:t>ғыда шыққан отын көріп, осы үйге келіп түскен-ді.</w:t>
        <w:br/>
        <w:t>Сонда да осы кәзіргі сағат сияқты жылы ұяның ажа-</w:t>
        <w:br/>
        <w:t>рын көрген.</w:t>
        <w:br/>
        <w:t>Аралап, қонып жүрген елдің ішінде ең бір жайлы</w:t>
        <w:br/>
        <w:t>жылы үйдің іші осы сияқтанған соң, Бақтығұл сол</w:t>
        <w:br/>
        <w:t>түнде Қатубайға барлық бастан кешіріп жүрген жай-</w:t>
        <w:br/>
        <w:t>ларын айтқан. Үй іші тегіс жаны ашып, барын беріп</w:t>
        <w:br/>
        <w:t>күтіп, болысты да, ұлықты да қарғап-сілеп, көздеріне</w:t>
        <w:br/>
        <w:t>жас та алған.</w:t>
        <w:br/>
        <w:t>Осы елдің әйтеуір санында бармыз дегені болма-</w:t>
        <w:br/>
        <w:t>са, бұлар болысын да, байын да, жақсы-жаманын да</w:t>
        <w:br/>
        <w:t>білмейтін. Білейік деп талпынып, ізденбейтін де. Жаз</w:t>
        <w:br/>
        <w:t>егіні, қыс малымен, аңымен болып, өзгенің желігі,</w:t>
        <w:br/>
        <w:t>қыдырысы, біреуді жағалап сөз қуғанынан әрдәйім</w:t>
        <w:br/>
        <w:t>аулақ болатын. Ондайды сүймейтін.</w:t>
        <w:br/>
        <w:t>255</w:t>
        <w:br/>
        <w:t>бір нысанға мінді. Өзін өліп-тірілген кісідей көрді</w:t>
        <w:br/>
        <w:t>де: “Мына сияқты итшілеп жүрген тіршіліктен біз-</w:t>
        <w:br/>
        <w:t>дей кісіге өлсек те түк етпейді екен” деген күйдіде</w:t>
        <w:br/>
        <w:t>бір ойлады. Сонда өлімге бекінген жанның артын-</w:t>
        <w:br/>
        <w:t>да қалып бара жатқан суық, жау дүниеге, мейі-</w:t>
        <w:br/>
        <w:t>рімсіз тіршілікке барынша суынып, наразы болған</w:t>
        <w:br/>
        <w:t>кегі қайнады. Бар дүниеден қуылып шыққан, құла-</w:t>
        <w:br/>
        <w:t>зыған жалғыздық жүрегімен барлық басы аман,</w:t>
        <w:br/>
        <w:t>малы түгел, жаны рақаттағы болыс сияқтыларға</w:t>
        <w:br/>
        <w:t>мың рет лағынет оқып, қарғыс айтты. Соны айту-</w:t>
        <w:br/>
        <w:t>мен бірге, осы бүгінгі ниетке бекінді.</w:t>
        <w:br/>
        <w:t>Қатубайды екі-үш күндей атқа мінгізіп, ойға</w:t>
        <w:br/>
        <w:t>жіберіп, болыс аулынан бірнеше хабарлар алды да,</w:t>
        <w:br/>
        <w:t>аяғында осы жерге келіп, жолтосқыш болып бекініп</w:t>
        <w:br/>
        <w:t>қалды.</w:t>
        <w:br/>
        <w:t>Қараш-Қараш айналадағы қоршаған тасты тақыр</w:t>
        <w:br/>
        <w:t>биіктер, қарағайлы жүндес жоталар, шошақ төбелер-</w:t>
        <w:br/>
        <w:t>мен үш салаға бөлінеді: Бас Қараш, Орта Қараш, Аяқ</w:t>
      </w:r>
    </w:p>
    <w:p>
      <w:r>
        <w:t>Қараш. Осы үш сала мен маңайындағы биіктері, адыр-</w:t>
        <w:br/>
        <w:t>лары мен барлық өңірді “Қараш-Қараш” деп атайтын.</w:t>
        <w:br/>
        <w:t>Жаз ойдағы көп елдің көші асатын үлкен қиын асу-</w:t>
        <w:br/>
        <w:t>дың бірі осы. Өзінде ала жаздай отырып, жайлайтын</w:t>
        <w:br/>
        <w:t>ел де көп.</w:t>
        <w:br/>
        <w:t>Бүрген, Шалқар болыстарының бірталай ауылда-</w:t>
        <w:br/>
        <w:t>ры осында болатын. Кәзір де қоңыр күз мезгілі бол-</w:t>
        <w:br/>
        <w:t>ғандықтан, елдің бәрі серпіліп ойға кеткен. Енді анда-</w:t>
        <w:br/>
        <w:t>санда жондағы Шегетіден ылдиға, қалаға қарай төте</w:t>
        <w:br/>
        <w:t>жол қуалап, қатынасқан бірен-саран салт атты жүр-</w:t>
        <w:br/>
        <w:t>гінші болмаса, көп ағылған ел жоқ.</w:t>
        <w:br/>
        <w:t>Өзінің ойлаған ниетіне Бақтығұл орта Қарашты</w:t>
        <w:br/>
        <w:t>сайлаған соң, соның иір-иір тұмсықтарын, қиын қап-</w:t>
        <w:br/>
        <w:t>тал жолдарын, ат жасыратын ұры қойын, жалтарыс</w:t>
        <w:br/>
        <w:t>шаттарын, тоғайларын кезіп, аралап байқаған.</w:t>
        <w:br/>
        <w:t>Келе жатқан жүргініпіге коян қолтық кездестіріп,</w:t>
        <w:br/>
        <w:t>құшақтаса түсіргендей болып, артынан қуғыншы бол-</w:t>
        <w:br/>
        <w:t>са, қарасын тез жасырып әкететін Бақтығұлға оңай,</w:t>
        <w:br/>
        <w:t>жауға қиын, балта сабы иек артпа керек. Орта Қараш-</w:t>
        <w:br/>
        <w:t>тан сол табылды. Ол - Аяқ Қарашқа қарай асатын</w:t>
        <w:br/>
        <w:t>тасты, тақыр жотаның Орта Қарашқа қараған беті</w:t>
        <w:br/>
        <w:t>болды. Бақтығұл саспай, айнала қарап жүріп шық-</w:t>
        <w:br/>
        <w:t>ты. Оқып алғандай болды.</w:t>
        <w:br/>
        <w:t>Жол бұл арада кең сайдың төргі биігін жағалап,</w:t>
        <w:br/>
        <w:t>қапталдап, жүргіншіні алыстан көрсетіп, оралтып</w:t>
        <w:br/>
        <w:t>262</w:t>
        <w:br/>
        <w:t>- Сейітка, қалай, сен ауылды сағынады ма? - деп</w:t>
        <w:br/>
        <w:t>еді.</w:t>
        <w:br/>
        <w:t>Сейм</w:t>
        <w:br/>
        <w:t>- Жоқ! - деді.</w:t>
        <w:br/>
        <w:t>- Неге? Абақты жақсы ма? - дегенде, Сейіт шшы-</w:t>
        <w:br/>
        <w:t>нымен Апанастың ашық көк көзіне барынша шынын</w:t>
        <w:br/>
        <w:t>айта, қадала қарап:</w:t>
        <w:br/>
        <w:t>- Ауылдан абақты жақсы, - деді.</w:t>
        <w:br/>
        <w:t>Соны естіген Бақтығұл: “Алда, айналайын, көз</w:t>
        <w:br/>
        <w:t>жанарым-ай!” деп, үнсіз жылап жіберді де, аунап</w:t>
        <w:br/>
        <w:t>түсті. Апанас болса, Сейітті жерден жұлып көтеріп</w:t>
        <w:br/>
        <w:t>алып, құшақтап баурына басты. Кітап оқып жатқан</w:t>
        <w:br/>
        <w:t>көрші орыс - ақсақал қартқа қарап:</w:t>
        <w:br/>
        <w:t>- Не дейді мына Сейіт? Өмірден абақты артық</w:t>
        <w:br/>
        <w:t>дейді. Ой, бишара балақай! Мынау абақты ауылдан,</w:t>
        <w:br/>
        <w:t>омірдеп артық болғанда, саған ол өмір, ол ауыл қан-</w:t>
        <w:br/>
        <w:t>дай суық, сұмдық болғап екен. Соны білдірдің-ау! -</w:t>
        <w:br/>
        <w:t>деп, өңі бұзылып, Сейітті құшақтап, қысқан бойында</w:t>
        <w:br/>
        <w:t>үндемей ойға шомып, камера ішінде әрлі-берлі жүріп</w:t>
        <w:br/>
        <w:t>алды.</w:t>
        <w:br/>
        <w:t>Оқуға ұғымды, ерекше талапты момың қара бала</w:t>
        <w:br/>
        <w:t>болашақ заманның белгісіз бір жарығына осы абақ-</w:t>
      </w:r>
    </w:p>
    <w:p>
      <w:r>
        <w:t>ты ішінде сенген көңілмен күн санап ержетіп келе</w:t>
        <w:br/>
        <w:t>жатты.</w:t>
        <w:br/>
        <w:t>1927.</w:t>
        <w:br/>
        <w:t>- Қой, сөзді қой, пысықсымасаңшы. Сен - тен-</w:t>
        <w:br/>
        <w:t>тексің, - деп, ұлық жаққа жалтақтап, тұжырып қой-</w:t>
        <w:br/>
        <w:t>ды.</w:t>
        <w:br/>
        <w:t>Алдыңғы жолдасының сөзі өз көңіліндегі мұңы</w:t>
        <w:br/>
        <w:t>сияқты болғандықтан, Құсайын қария:</w:t>
        <w:br/>
        <w:t>- Біз қайла барып, кімге мұңымызды шағамыз.</w:t>
        <w:br/>
        <w:t>Ел сұраған?” ұлығы бұлай десе, қоялық... Мейлі</w:t>
        <w:br/>
        <w:t>білгенін қылсын. Қайтейік... -- деді.</w:t>
        <w:br/>
        <w:t>Арызшылар біртіндеп даусын шығарып келе жат-</w:t>
        <w:br/>
        <w:t>қанын байқап отырған ұлық қоздандырмай, басып</w:t>
        <w:br/>
        <w:t>тастау үшін:</w:t>
        <w:br/>
        <w:t>- Сендерде бас жоқ. Сендер ит, білдің бе?! - деп,</w:t>
        <w:br/>
        <w:t>Қартбайдың көзіне қадалып, сұқ қолымен нұқып тұ-</w:t>
        <w:br/>
        <w:t>рып сөйледі.</w:t>
        <w:br/>
        <w:t>Қартбай бұл сөйлеп тұрған кезде көзінен көзін</w:t>
        <w:br/>
        <w:t>алған жоқ. Шын ашулы, ызалы сияқты еді... «Итсің»</w:t>
        <w:br/>
        <w:t>деген уақытта ұлық сөзімен жарыса:</w:t>
        <w:br/>
        <w:t>- Сенің сүйдемейтін күнің болушы ма еді, ұлығы-</w:t>
        <w:br/>
        <w:t>мыз сен болған соң, осындайды еститінімізді білеміз... -</w:t>
        <w:br/>
        <w:t>дей бергенде, Құсайын ақсақал түртіп қалып:</w:t>
        <w:br/>
        <w:t>- Қой, олай демегін... - деп, ақырын басып қой-</w:t>
        <w:br/>
        <w:t>ды. Бұл уақытта ұлық көзі қызарып, шарасынан шы-</w:t>
        <w:br/>
        <w:t>ғып, тасырайып, мұрты жыбырлап, танауы желбіреп</w:t>
        <w:br/>
        <w:t>ашуланып:</w:t>
        <w:br/>
        <w:t>- Сен ит, мал жеріңе түссе, маған келіп неге айт-</w:t>
        <w:br/>
        <w:t>пайсың. Сен Мұхамбеткәрім байбатшаның өзіне неге</w:t>
        <w:br/>
        <w:t>айтпайсың. Малшысын сабайтынды тапқансың. Мен</w:t>
        <w:br/>
        <w:t>саған көрсетемін қалай сабайтынды... Абақтыда та-</w:t>
        <w:br/>
        <w:t>нытамын мен саған кісі ұратынды! - деп, жұдырығы-</w:t>
        <w:br/>
        <w:t>мен үстелді қойып қалып, ауыз үйдегі екі солдатты</w:t>
        <w:br/>
        <w:t>шақырып алды.</w:t>
        <w:br/>
        <w:t>Қартбай жасыған жоқ:</w:t>
        <w:br/>
        <w:t>- Мейлі, сенің зәріңнен қорқып жалына алмай-</w:t>
        <w:br/>
        <w:t>мын. Саудагер - бай, мен - кедеймін... Ол қылған</w:t>
        <w:br/>
        <w:t>жақсылықты мен қыла алмаймын... айтты не, айтпа-</w:t>
        <w:br/>
        <w:t>дыне?!- деп, айдаған солдаттардың алдына түсіп бара</w:t>
        <w:br/>
        <w:t>жатып, сөзін тыймай айтып жатты.</w:t>
        <w:br/>
        <w:t>Ұлық ақырып, әзірейілдей қадалып:</w:t>
        <w:br/>
        <w:t>-“Жап, аштан қама! Жоғалт көзін, - деп, тақтай</w:t>
        <w:br/>
        <w:t>теуіп, көк көзі шаншыла қадалып, жазалыларды есік-</w:t>
        <w:br/>
        <w:t>тен шығарып әкеткенше зәрленіп тұрды да, олардың</w:t>
        <w:br/>
        <w:t>қарасы өшкен соң тілмашқа бұрылып қарап: - Қара-</w:t>
        <w:br/>
        <w:t>шы иттерді, - деп басын бұлғап, есік жаққа көрсетіп,</w:t>
      </w:r>
    </w:p>
    <w:p>
      <w:r>
        <w:t>276</w:t>
        <w:br/>
        <w:t>Бақтығұлбаласына қарап үндемей томсарып, көп-</w:t>
        <w:br/>
        <w:t>көп уақытта ойланып келіп бір күні кешке: “Сейітжан,</w:t>
        <w:br/>
        <w:t>бері келші!” деп шақырып алып, бетінен иіскеді.</w:t>
        <w:br/>
        <w:t>- Қалқатайым, оқу оқы! Ала қағаздан басыңды</w:t>
        <w:br/>
        <w:t>алма! Сені бірдеңеге жеткізсе - сол жеткізеді. Әйтпе-</w:t>
        <w:br/>
        <w:t>се көремісің - міне менің не болғанымды! - дегенде,</w:t>
        <w:br/>
        <w:t>бала тағы да жылап жіберіп:</w:t>
        <w:br/>
        <w:t>-- Кінәлі сен емессің, саған тиген олар!.. - деп, со-</w:t>
        <w:br/>
        <w:t>дан әрі тықылып сөйлей алмады.</w:t>
        <w:br/>
        <w:t>- Оқысаң, соның бәрінен сен аласың. Маған ти-</w:t>
        <w:br/>
        <w:t>гендей, саған тие алмайтын болады. Көзің ашылады.</w:t>
        <w:br/>
        <w:t>Алаңның да, інішектеріңнің де көзін ашасың. Барың-</w:t>
        <w:br/>
        <w:t>дыала қағазға сал! Менде осыдан әрі саған айтар ақыл</w:t>
        <w:br/>
        <w:t>да, өнер де жоқ. Ойлап-ойлап келіп, саған тапқан бар</w:t>
        <w:br/>
        <w:t>ақылым осы, - деді де, тағы да бетінен сүйіп, құшақ-</w:t>
        <w:br/>
        <w:t>тап отырды. Абақтыға келгеннен бері Сейітке әке бо-</w:t>
        <w:br/>
        <w:t>лып жанасып, аялағаны сол еді.</w:t>
        <w:br/>
        <w:t>Бұл арада көзінен жас тамып кетті де, артынан</w:t>
        <w:br/>
        <w:t>тез ғана бойын жиып алып, қайтадан қайратқа мініп:</w:t>
        <w:br/>
        <w:t>“Бар енді, қағазыңа бар!” деп, Сейітті қасынан итерің-</w:t>
        <w:br/>
        <w:t>кіреп, сырғытып экіберді.</w:t>
        <w:br/>
        <w:t>Баланың бұрынғыдан өз көңіліне өз бетімен жи-</w:t>
        <w:br/>
        <w:t>ылып жүрген шолақ-шолақ мұңды ойлардың үстіне</w:t>
        <w:br/>
        <w:t>бүгінгі әке сөзі үлкен жарық тауып бергендей бол-</w:t>
        <w:br/>
        <w:t>ды. ішіңде намыс пен кек түйіні сияқты бір ңара-</w:t>
        <w:br/>
        <w:t>зылық, қарсылық түйіні шиеленіп байланысып</w:t>
        <w:br/>
        <w:t>алып, бала барынша ықылас салып, оқуға беріліп</w:t>
        <w:br/>
        <w:t>кетті.</w:t>
        <w:br/>
        <w:t>Мұны оқытқан тұтқын орыс бұйра жирен сақал-</w:t>
        <w:br/>
        <w:t>ды, бұйра шашты, көзіне көзілдірік киген отыздар</w:t>
        <w:br/>
        <w:t>шамасындағы адам еді. Оны Бақтығұл “орыста да мұн-</w:t>
        <w:br/>
        <w:t>дай кішіпейіл, садаған кетейін, жанашыры бар адам</w:t>
        <w:br/>
        <w:t>болады екен” деп, өз тілінде Сейітке ғана ұғындырып,</w:t>
        <w:br/>
        <w:t>алғыспен мақтай беретін. Оның атын өзінің тілімен</w:t>
        <w:br/>
        <w:t>Апанас қойып алған. Апанас Сейітке оқу ғана оқыт-</w:t>
        <w:br/>
        <w:t>пайды, суретті кітаптар көрсетіп, абақтының қорасы-</w:t>
        <w:br/>
        <w:t>наалып шығып, кейде баламен бірге жүгіріп еліктіріп,</w:t>
        <w:br/>
        <w:t>ойнақ та салады. Екеуі Бақтығұл мен өздеріне арнап,</w:t>
        <w:br/>
        <w:t>үнемі бірге жүріп шай қайнатады. Көбінше ойнақы,</w:t>
        <w:br/>
        <w:t>мойымас мінезіне басып, Сейітті күлдіріп, көңілден-</w:t>
        <w:br/>
        <w:t>діріп жүреді. Кейде оны иығына мінгізіп, өзі секіре</w:t>
        <w:br/>
        <w:t>шапқылайды да. Сөйте жүріп, бір кезде Сейіттен ойда</w:t>
        <w:br/>
        <w:t>жоқ бір сөз сұрап:</w:t>
        <w:br/>
        <w:t>269</w:t>
        <w:br/>
        <w:t>ай бұл жәрмеңке бойы аспан атып, дәурен сүреді. Сол</w:t>
        <w:br/>
        <w:t>кезде жылдық керегін Албан баласы осы жәрмеңке-</w:t>
        <w:br/>
        <w:t>ден күреп алады.</w:t>
      </w:r>
    </w:p>
    <w:p>
      <w:r>
        <w:t>Өзі бай, өзі көп сауда істеп, көп керегін алатын</w:t>
        <w:br/>
        <w:t>қалың ел болғандықтан, саудагердің иісшіл тұмсығы</w:t>
        <w:br/>
        <w:t>бұл елдің ортасын ерте күннен таңдап алған.</w:t>
        <w:br/>
        <w:t>Өріске шыққан қойдың иісін сезіп, желге қарсы</w:t>
        <w:br/>
        <w:t>тұмсығын төсеп, ішін тартып, жер тарпып, бет түзеп,</w:t>
        <w:br/>
        <w:t>жота-жотадан қарауыл қарап, торуылға шыққан қас-</w:t>
        <w:br/>
        <w:t>қырдай - аш пейілді жалаңқая саудагер боркемікті,</w:t>
        <w:br/>
        <w:t>батпан құйрықты Албанды бекерге таңдаған жоқ.</w:t>
        <w:br/>
        <w:t>Сауырынан басып жүріп, семізі, момыны, тәттісі осы</w:t>
        <w:br/>
        <w:t>болатынын жақсы білген, әдемі таныған.</w:t>
        <w:br/>
        <w:t>Қазір де құмырсқаның илеуіндей болып быжы-</w:t>
        <w:br/>
        <w:t>нап, жыбыр-жыбыр қағып бүлкілдеп, қызара бөртіп,</w:t>
        <w:br/>
        <w:t>ажарланып, күннен-күнге қарнын қампитып келе</w:t>
        <w:br/>
        <w:t>жатқан жәрмеңке - сол қазақ даласын торуға шық-</w:t>
        <w:br/>
        <w:t>қан жайындай болатын. Көгенге кірген борсықтай</w:t>
        <w:br/>
        <w:t>байлаулы бағланның май құйрығына тұмсығын ты-</w:t>
        <w:br/>
        <w:t>ғыш, сауыры бүлкілдеп қана жылы-жұмсағын сору-</w:t>
        <w:br/>
        <w:t>да болатын.</w:t>
        <w:br/>
        <w:t>Бай, момын елдің мол денесі обырдай обып жатқ-</w:t>
        <w:br/>
        <w:t>ан қомағай ұртқа бойындағы тәтті дәмдісін Иігендей</w:t>
        <w:br/>
        <w:t>тәсеп жатыр. Ақ шелегі түекендей ақтарылып, сүй-</w:t>
        <w:br/>
        <w:t>сінгендей, мекірене түсіп, сүтті желінін кергіге беріп</w:t>
        <w:br/>
        <w:t>тұр.</w:t>
        <w:br/>
        <w:t>Қалауын тапса, қар жанады. Сүт алғыш кәрі бие-</w:t>
        <w:br/>
        <w:t>ші сияқты, жақсы сауыншының қолы сыздаған ем-</w:t>
        <w:br/>
        <w:t>шегіне жабысқаннан бері қарай жайлау желіні семізі</w:t>
        <w:br/>
        <w:t>мен сұлуын, жорғасы мен жортақысын ноқталап, таң-</w:t>
        <w:br/>
        <w:t>балап, өз қолымен атқарып жатқан.</w:t>
        <w:br/>
        <w:t>Саудагер сомасы қазақ даласына құда түсіп, құй-</w:t>
        <w:br/>
        <w:t>рық, бауырды асап, аузы қанданып, қолы майланып,</w:t>
        <w:br/>
        <w:t>жонданып тұр.</w:t>
        <w:br/>
        <w:t>Сібір, Түркістан, Қашқар, Қытайдың атырабын-</w:t>
        <w:br/>
        <w:t>дағы талай-талай үлкен қалаларда жарқыраған үлкен</w:t>
        <w:br/>
        <w:t>магазип, қатарланған мол сома, шалқыған қалың бай-</w:t>
        <w:br/>
        <w:t>лық иесі болған саудагер байлар болса - бәрінің бұл</w:t>
        <w:br/>
        <w:t>мырза құйрықтан ауыз тимегені жок. Мол емшекті</w:t>
        <w:br/>
        <w:t>бір сорып кеткенінің өзінде де, жерден алтын тапқан-</w:t>
        <w:br/>
        <w:t>дай көп қазынаны күрен әкететін.</w:t>
        <w:br/>
        <w:t>Сондықтан дәндеген, жетіскен, түртіншектеп са-</w:t>
        <w:br/>
        <w:t>уудың бабын білген саудагер бұл кезде қарталанып</w:t>
        <w:br/>
        <w:t>272</w:t>
        <w:br/>
        <w:t>ҚИЛЫ ЗАМАН</w:t>
        <w:br/>
        <w:t>1</w:t>
        <w:br/>
        <w:t>Белгілі 1916 жылдың жазы еді. “Жаз жауынды,</w:t>
        <w:br/>
        <w:t>мол сулы, қалың шалғынды, қызықты, қалың Албан-</w:t>
        <w:br/>
        <w:t>ның ертегідей бай сұлу жайлаулары: Үл мерке, Дөңге-</w:t>
        <w:br/>
        <w:t>лек саз, Үшқарқара, Сырт, Лабас - жайлау күндерінің</w:t>
        <w:br/>
        <w:t>жасыл торғын ттымылдығы, көк жібек бесігі сияқты.</w:t>
        <w:br/>
        <w:t>Тірішілік, молдық, бақыт, байлық қызуымен бауы ас-</w:t>
      </w:r>
    </w:p>
    <w:p>
      <w:r>
        <w:t>панғаштығып жатқан өмір жәрмеңкесін көрсеткендей.</w:t>
        <w:br/>
        <w:t>Жаз күндерінің жарастығы мен қызығы қыр баласын</w:t>
        <w:br/>
        <w:t>мас қылғандай жалынды, желікті.</w:t>
        <w:br/>
        <w:t>Шалқыған, көрнекті, мол дүниенің тірі пішінді</w:t>
        <w:br/>
        <w:t>белгісі сияқтанып Қарқара жәрмецкесі кайнап жат-</w:t>
        <w:br/>
        <w:t>қан.</w:t>
        <w:br/>
        <w:t>Жәрмеңке ашылғалы айдан артық болса да, қы-</w:t>
        <w:br/>
        <w:t>зуы мен желігі әлі басылып солғындаған жоқ. Қайта</w:t>
        <w:br/>
        <w:t>күннен-күнге етек алып, өршіп, дәуірлеп келе жат-</w:t>
        <w:br/>
        <w:t>қан. Жәрмеңке - тоғыз жолдың түйіскен жері. Бір</w:t>
        <w:br/>
        <w:t>шеті үлгілі орыс қалалары болса, екінші жағы: Құл-</w:t>
        <w:br/>
        <w:t>жа, Қашқар, Хиуа, Бұхар, Самарқан, Ташкент. Бәр-</w:t>
        <w:br/>
        <w:t>бәрінен неше алуан қазына шүмектеп құйғандай бо-</w:t>
        <w:br/>
        <w:t>лып, Қарқара жазығына ақтарылып жатыр. Жауын</w:t>
        <w:br/>
        <w:t>артынан Алатаудан аққан селдей болып, сауда пұлы</w:t>
        <w:br/>
        <w:t>іркілмей төгіліп жатқан. Талай сан қостармеп кел-</w:t>
        <w:br/>
        <w:t>ген мың-мыңдаған қойлар Қарқара жазығын быжы-</w:t>
        <w:br/>
        <w:t>наған ак құрттай басқанына бірталай замандар бол-</w:t>
        <w:br/>
        <w:t>ған.</w:t>
        <w:br/>
        <w:t>Сондай қалың қос-қос жылқы, табын-табын сиыр-</w:t>
        <w:br/>
        <w:t>лар да Албан жайлауларын оңды-солды шиырлап</w:t>
        <w:br/>
        <w:t>қаптаған. Аясы аз ғана Қарқара жазығы иін тірескен</w:t>
        <w:br/>
        <w:t>малдап беті-жүзін көрсетпейді. Қаптай басқан тұяқ-</w:t>
        <w:br/>
        <w:t>тан қабырғасы қайысып түніпыққандай. Ауыр күр-</w:t>
        <w:br/>
        <w:t>сініп ыңыранғандай.</w:t>
        <w:br/>
        <w:t>Тоқтаусыз ағын ертелі-кеш қарлы таудың арасын-</w:t>
        <w:br/>
        <w:t>дағы қырғыздан, тоскейдегі қазақтан, жәрмеңке қаза-</w:t>
        <w:br/>
        <w:t>нына төрт тараптың барлығынан шүмектеп құйған-</w:t>
        <w:br/>
        <w:t>дай болып, мал баласын тізіп әкеліп жатыр.</w:t>
        <w:br/>
        <w:t>Қалың рудың мол жиылған ортасы - Қарқара.</w:t>
        <w:br/>
        <w:t>Байлықтың ұлы өрісіне жеткен кең қолтық, мол қол-</w:t>
        <w:br/>
        <w:t>ды, аңқау ел: Албан, Бұғы. Жәрмеңке жыл он екі айда</w:t>
        <w:br/>
        <w:t>бір-ақ болады. Болғанда, молынан болады. Үш-төрт</w:t>
        <w:br/>
        <w:t>211</w:t>
        <w:br/>
        <w:t>білдіріп, соларды қысып отырып, ұлық салмағын со-</w:t>
        <w:br/>
        <w:t>лар арқылы ел миына сіңіру керек. Болыстарды қыс-</w:t>
        <w:br/>
        <w:t>са, ел бірге қысылып, нұсқаған жолына түсетінін сіз</w:t>
        <w:br/>
        <w:t>бен біз білеміз ғой. Сондықтан болыстарды шақырмақ-</w:t>
        <w:br/>
        <w:t>шымын.</w:t>
        <w:br/>
        <w:t>- Болыстарға: «Әмір осы. Осыны атқарасың. Қазақ</w:t>
        <w:br/>
        <w:t>ортасында қалайша тездікпен атқарын, оңай реттеу-</w:t>
        <w:br/>
        <w:t>ге болады, соны ғана ақылдасасыңдар» деу лайық, -</w:t>
        <w:br/>
        <w:t>деген.</w:t>
        <w:br/>
        <w:t>Жәрмеңке айналасындағы жайлауларында жиі</w:t>
        <w:br/>
        <w:t>отыратын Албанның басты адамдарының көбі күндіз</w:t>
        <w:br/>
        <w:t>жәрмеңке басынан табылатын. Сондықтан бүгінгі прис-</w:t>
        <w:br/>
        <w:t>тавтың шақырушылары Албан болыстарының бір-</w:t>
        <w:br/>
        <w:t>талайын да базардан тапқан. Бұлардың кейбірі пұл</w:t>
        <w:br/>
        <w:t>ләпкелерінің алдынан табылды. Аттарын жүздеп,</w:t>
        <w:br/>
        <w:t>жетпіс-сексеннен тізіп тастаған базаршылардың ішінде</w:t>
        <w:br/>
        <w:t>түрлі пұлдар саудалап жүрген жерден кездесті. Кейбірі</w:t>
        <w:br/>
        <w:t>жәрмеңке басына тігілген боз үйлерде не қымыз ішіп,</w:t>
      </w:r>
    </w:p>
    <w:p>
      <w:r>
        <w:t>не болмаса карта ойнап, ішкілік ішіп, желік үстінде</w:t>
        <w:br/>
        <w:t>отырғанда табылды. Кейбіреулері дүкеннің асбұзылын-</w:t>
        <w:br/>
        <w:t>да шай-пай, сорпа, яки саудагерлердің мантысына ара-</w:t>
        <w:br/>
        <w:t>ласып отырған уақытында кездескен.</w:t>
        <w:br/>
        <w:t>Әрбір болыс өз елінің ішінде жеке дара шыққан</w:t>
        <w:br/>
        <w:t>жалғыз қошқар сияқтанып, өркештеніп жүрсе де, мы-</w:t>
        <w:br/>
        <w:t>нандай қалың топтың ішіне келіп, көп болыстан басқа</w:t>
        <w:br/>
        <w:t>әлденеше шенді, әмірлі ұлықтардың түрін, жүрісін</w:t>
        <w:br/>
        <w:t>көрген соң, өзінен-өзі жасығандай бұғыңқы, бүрісіңкі</w:t>
        <w:br/>
        <w:t>еді. Ауылдағыдай әмірлі дауыспен айғырсымайды.</w:t>
        <w:br/>
        <w:t>Ешкімді тықсырмайды. Сөйтсе де дәреже иесі ұлық</w:t>
        <w:br/>
        <w:t>болған соң, базарға өз елдерінен келіп жатқан қала-</w:t>
        <w:br/>
        <w:t>шыларға төменшіктеп, кішірейіп көрінбей, айдынды</w:t>
        <w:br/>
        <w:t>болып, нағыз ұлықша көріну керек. Ең болмаса аулы-</w:t>
        <w:br/>
        <w:t>ның момын, жуас, бұйығы кедей-кепшингінің көзін ал-</w:t>
        <w:br/>
        <w:t>дау үшін болса да, қасына тілмаш ертіп, мойнына</w:t>
        <w:br/>
        <w:t>дөңгелек сары жезді былғары сумка салған атшабарын</w:t>
        <w:br/>
        <w:t>ертіп, кез келген бірен-саран би, қария болса, соларды</w:t>
        <w:br/>
        <w:t>қасынан шығармай, тобырын, тобын молайтыңқырап,</w:t>
        <w:br/>
        <w:t>шоғыр болып жүргенді тілегендей болатын.</w:t>
        <w:br/>
        <w:t>Қолында мөрі бар, жаман-жақсы болса да жәрмең-</w:t>
        <w:br/>
        <w:t>ке басындағы Ақжелке, урядник сияқты ұлықтармен</w:t>
        <w:br/>
        <w:t>таныстығы бар, кейбірінің тамырлық айқасуы да бар.</w:t>
        <w:br/>
        <w:t>Сондықтан бұндай болыстар жәрмеңкеге құр ғана</w:t>
        <w:br/>
        <w:t>қарақұрық жасауға жүрмейді. Біреуді қырына алып,</w:t>
        <w:br/>
        <w:t>280</w:t>
        <w:br/>
        <w:t>ашылғалы тұр. Кәрі қасқырдың тұмсығы жанына</w:t>
        <w:br/>
        <w:t>жайлы тиетін шуаш иісті қой құйрығының иісін сезіп-</w:t>
        <w:br/>
        <w:t>біліп, қуанып жайнап кетті.</w:t>
        <w:br/>
        <w:t>Жарлықты оқып, артынан туатын қызыл-жасыл-</w:t>
        <w:br/>
        <w:t>ды қызықтың шет жағасын пристав сездіргенде, қара</w:t>
        <w:br/>
        <w:t>пішінді тілмаш балқығандай масайрайды. Бетіне ба-</w:t>
        <w:br/>
        <w:t>қыт, рақат нұры шыққандай дамылсыз күліп, өркеш-</w:t>
        <w:br/>
        <w:t>теніп кетті.</w:t>
        <w:br/>
        <w:t>Бүгінгі күн кешке сағат төртте Албанның бар-</w:t>
        <w:br/>
        <w:t>лық болыстарын Ақжелке кеңсесіне шақыртқан.</w:t>
        <w:br/>
        <w:t>Сол уақытты екеуі де іштегі үлкен жұбанышпен</w:t>
        <w:br/>
        <w:t>асығып күтті. Бұл хабарды Ақжелке жалғыз тілма-</w:t>
        <w:br/>
        <w:t>шына ғана білдіріп қойған жоқ. Бүгін таңертеңнен</w:t>
        <w:br/>
        <w:t>бері кеңсесіне келіп-кеткен жәрмеңке басындағы</w:t>
        <w:br/>
        <w:t>ұлықтардың бірталайына да айтып, көрсетіп, оқып</w:t>
        <w:br/>
        <w:t>шыққан.</w:t>
        <w:br/>
        <w:t>Солардың ішінде тілмаш сияқты үлкен серіктік</w:t>
        <w:br/>
        <w:t>қылып, оң қолы болып тұрған орынбасары ПІілотни-</w:t>
        <w:br/>
        <w:t>ков деген урялнигі бар еді. Ұзын сақалды, иір бойлы,</w:t>
        <w:br/>
        <w:t>қазақшаға жүйрік урядник - әрқашан базарды ара-</w:t>
        <w:br/>
        <w:t>лап, қылмысты, жазалы болуға айналып, қылдан тай-</w:t>
        <w:br/>
        <w:t>ған адамды торып жүретін - оң көзі. Елден бұрын</w:t>
        <w:br/>
        <w:t>Ақжелкеден жаңа хабарды есіткен сол болатын. Бірақ</w:t>
        <w:br/>
        <w:t>кеңсе сырын шетке шығармайтын сақ қарға, қуаны-</w:t>
        <w:br/>
        <w:t>шын ішіне тығып, қазір де базарда бұрынғыдан да</w:t>
        <w:br/>
        <w:t>асыра қырағылық көрсетіп, маңайын ықтырып қақап</w:t>
        <w:br/>
        <w:t>тұрған. Осы ретті жәрмеңке басындағы судья, тергеу-</w:t>
        <w:br/>
        <w:t>ші, медицинский надзиратель бар, - бәрі де Ақжел-</w:t>
      </w:r>
    </w:p>
    <w:p>
      <w:r>
        <w:t>кеден жаңалық хабарын естіп, жанасқан жерде тұм-</w:t>
        <w:br/>
        <w:t>сығымен сүйкесіп, жай-күйді танысатын бір илеудің</w:t>
        <w:br/>
        <w:t>құмырсқасындай іштен ұғысып, бір-біріне ым қағып</w:t>
        <w:br/>
        <w:t>тарасқан болатын.</w:t>
        <w:br/>
        <w:t>Жалғыз-ақ қазақ жайын тергеу, тексеру арқасын-</w:t>
        <w:br/>
        <w:t>да өзгелерден гөрі тереңірек білген тергеуші Ақжел-</w:t>
        <w:br/>
        <w:t>кенің хабарын естігенде:</w:t>
        <w:br/>
        <w:t>- Бұл жұмыс - қазақтың бұрын көрмеген ісі.</w:t>
        <w:br/>
        <w:t>Қымыз бен жайлау қызығында мал сияқты болып</w:t>
        <w:br/>
        <w:t>жүрген қазақ үкімет ниетін оңайлықпен түсінбейді.</w:t>
        <w:br/>
        <w:t>Еппенен жариялап, басынан елге әмірдің салмағын</w:t>
        <w:br/>
        <w:t>таныта, нығыз қылып білдіру керек деп ойлаймын...</w:t>
        <w:br/>
        <w:t>Сіз қалай қарайсыз, - деген.</w:t>
        <w:br/>
        <w:t>- Әрине, әрине, мен де солай ойлаймын. Көп ха-</w:t>
        <w:br/>
        <w:t>лықтың талқысына салатын қылмай, болыстарға ғана</w:t>
        <w:br/>
        <w:t>279</w:t>
        <w:br/>
        <w:t>да әлі бар. Орындары қара қотыр болып, жаңа-жаңа</w:t>
        <w:br/>
        <w:t>бітіп келеді. Жаныстар жиырма үй Сарының шаңын</w:t>
        <w:br/>
        <w:t>аспанға ттығарып, құрымына шпейін үлесіп талап</w:t>
        <w:br/>
        <w:t>алып, барлығын торғайдай тоздырып, бостырып жі-</w:t>
        <w:br/>
        <w:t>берген.</w:t>
        <w:br/>
        <w:t>Бірақ Бақтығұл оншалық сынған жоқ. Баяғы қор-</w:t>
        <w:br/>
        <w:t>қып, құбыжық көріп жүрген абақтысына бұл күнде</w:t>
        <w:br/>
        <w:t>бойы әбден үйреніп алды. Артындағы жаулары мұның</w:t>
        <w:br/>
        <w:t>үй ішін қайыршы ғылып қаңғыртып жіберген соң,</w:t>
        <w:br/>
        <w:t>абақты ұлығына тіленіп, Сейітті қасына алған. Ол өзі-</w:t>
        <w:br/>
        <w:t>мен бірге. Қатша кіші балаларымен қаладағы бір бай-</w:t>
        <w:br/>
        <w:t>дың үйіне жалданып, қызметкер болып жүр.</w:t>
        <w:br/>
        <w:t>Жетімсіреп қарайтын момын жүзді, жүдеу Сейіт</w:t>
        <w:br/>
        <w:t>абақтыда отырған орыс, қазақтың жөні түзу адамда-</w:t>
        <w:br/>
        <w:t>рының бәріне жақты. Бәрі де сүйкімді көріп, маңдайы-</w:t>
        <w:br/>
        <w:t>нан сипап, аз күнде көп ортасындағы бала сияқтан-</w:t>
        <w:br/>
        <w:t>дырып әкетіп бара жатты.</w:t>
        <w:br/>
        <w:t>Афанасий Федотыч дейтін бір жастау орыс ада-</w:t>
        <w:br/>
        <w:t>мы қағаз тапқызып алып, мұны оқыта бастады. Бірақ</w:t>
        <w:br/>
        <w:t>жасынан әке-шешеден ішкі сыры бөлек болып өскен</w:t>
        <w:br/>
        <w:t>момын бала көп сөйлеп ашылмайды. Қабағын шыты-</w:t>
        <w:br/>
        <w:t>нып, томсарып, сезгені мен білгенін ішіне ғана іркіп</w:t>
        <w:br/>
        <w:t>жия бергендей болады. Кей уақыт үндемей отырып-</w:t>
        <w:br/>
        <w:t>отырып, себепсіз жылайды. Қағазға көп қадалады.</w:t>
        <w:br/>
        <w:t>Кейде кітапқа қарап отырып, ауыр күрсініп қояды.</w:t>
        <w:br/>
        <w:t>Тығылып өсіп келе жатқан қара бала өз басына ерте</w:t>
        <w:br/>
        <w:t>бастан күн туғанын сезеді.</w:t>
        <w:br/>
        <w:t>Тағдыр құрығы мойнына ерте түскеніне ішінен</w:t>
        <w:br/>
        <w:t>қарсылық, наразылық жияды. Сол күрсіндіріп жыла-</w:t>
        <w:br/>
        <w:t>тады. Әкесін болыс аулы ұстап әкетіпті деген хабар-</w:t>
        <w:br/>
        <w:t>дан шешесі жылап, шошынып тұрып: “Сорлы әкеңді</w:t>
        <w:br/>
        <w:t>өлтіріп жатыр, сорлы!” дегенде, мұны жан ұшырып</w:t>
        <w:br/>
        <w:t>болыстікіне әкелген. Содан бері көз алдынан әкесін</w:t>
        <w:br/>
        <w:t>жабыла сабаған, долданып құтырған Қоқышптар,</w:t>
        <w:br/>
        <w:t>Сәрсендер, жуан-жуан жақсы киімді, боқтығы күшті</w:t>
        <w:br/>
        <w:t>үлкендер кетпейді. Мұның әкесінің басына солардың</w:t>
      </w:r>
    </w:p>
    <w:p>
      <w:r>
        <w:t>айқыш-ұйқыш тигізген қамшылары, таяқтары көзіне</w:t>
        <w:br/>
        <w:t>елестейді. Бетінен қан сорғалап, сұп-сұр болып ді-</w:t>
        <w:br/>
        <w:t>рілдеп тұрған әкесін көреді. Сол сурет денесін мұзда-</w:t>
        <w:br/>
        <w:t>тып, қалтыратқандай болады. Алғашқы күндер ылғи</w:t>
        <w:br/>
        <w:t>түсінен шошып оянып жүрді.</w:t>
        <w:br/>
        <w:t>Соңғы бірнеше күн ұйқысырап, ашуланып, сөй-</w:t>
        <w:br/>
        <w:t>леп-сөйлеп келіп, өкіріп жылап оянатынды тапты.</w:t>
        <w:br/>
        <w:t>268</w:t>
        <w:br/>
        <w:t>толықсып болып, енді «пәлен байбатпіа», «түген бай-</w:t>
        <w:br/>
        <w:t>батшаның» дәрежесіне жетіп, бұлдану, кергу, кесір-</w:t>
        <w:br/>
        <w:t>ленуді де тапқан. «Қайта келер есікті қатты серіппе»</w:t>
        <w:br/>
        <w:t>дегенді ол ұққан емес. Кезі келсе, суын ішкен құды-</w:t>
        <w:br/>
        <w:t>ғына түкіре кету бұйым емес сияқты болған.</w:t>
        <w:br/>
        <w:t>Малға келген індет арқылы қанжынға семірген</w:t>
        <w:br/>
        <w:t>төбет тоқтығына масайып, иесін қаппас па?</w:t>
        <w:br/>
        <w:t>Бұрынғы бір кезде бір шолақ мәстекке жалғыз ар-</w:t>
        <w:br/>
        <w:t>басын сүйретіп әзібай, әзіреті қос келді, шардәрі, то-</w:t>
        <w:br/>
        <w:t>тияйын, бұрыш сықылды көр-жерді «дүнием» қылып,</w:t>
        <w:br/>
        <w:t>итініп келген ашкөз саудагер енді жоны шыққан қезде,</w:t>
        <w:br/>
        <w:t>алғашқы көрген жайлауға кергімесе, кесірленбесе бола</w:t>
        <w:br/>
        <w:t>ма? Өткен күнібүгінгі тоқ қарнына мазақ күніндей еске</w:t>
        <w:br/>
        <w:t>түспей тұра ма? Сондықтан ол өзін өсірген анайы же-</w:t>
        <w:br/>
        <w:t>лінді теуіп кетпей, қайтіп тұра алады?</w:t>
        <w:br/>
        <w:t>Талай жылдар емізуге, семіртуге, кергіге түскен</w:t>
        <w:br/>
        <w:t>ел бауырының тозығы жетіп ашынатын, тарылатын</w:t>
        <w:br/>
        <w:t>күндері де жетіп еді.</w:t>
        <w:br/>
        <w:t>Ел денесі саудагер сомасының бұзық ойнағын</w:t>
        <w:br/>
        <w:t>қалай көтерсе, қандайлық көнтерілікпен шыдан бақ-</w:t>
        <w:br/>
        <w:t>са, Қарқара жазығы да ұзын өлкесін басқан неше</w:t>
        <w:br/>
        <w:t>түлік қалың малға соншалық шімірікпей шыдауда.</w:t>
        <w:br/>
        <w:t>Киіздей қалың көк шалғынды Қарқара жазығы</w:t>
        <w:br/>
        <w:t>ерте күннен Албанның құт-берекелі жайлауы еді.</w:t>
        <w:br/>
        <w:t>Мыңдаған жылқы, сан қора қой ала жаздай ірге</w:t>
        <w:br/>
        <w:t>аудармай жабысып, жалмап жатқанда, бұл жазықтың</w:t>
        <w:br/>
        <w:t>жібектей толқыған өскелең шалғыны сыр білдірмей</w:t>
        <w:br/>
        <w:t>шыдайтын, әрбір жауын екілендіріп, өршелендіріп</w:t>
        <w:br/>
        <w:t>түсіргендей құлпыртып, жетілтіп отыратын. Түн асса</w:t>
        <w:br/>
        <w:t>тыңайып, жетісіп қалатын құт даласы осы жәрмең-</w:t>
        <w:br/>
        <w:t>кедей мал кезіне әдейі арналып жаралғандай еді.</w:t>
        <w:br/>
        <w:t>Астаудай көк жазыққа иректеп шимай салып,</w:t>
        <w:br/>
        <w:t>үлкен Қарқараның мөлдір сулы, мол өзені ағады. Ол</w:t>
        <w:br/>
        <w:t>мың сан жан иесін шөлдетіп, тарықтырып, шалдық-</w:t>
        <w:br/>
        <w:t>тырып көрген емес.</w:t>
        <w:br/>
        <w:t>Жазықтың орта кезінде қара құрттай қайнаған</w:t>
        <w:br/>
        <w:t>жәрмеңке сол өзеннің жағасында. Базар ортасыңда</w:t>
        <w:br/>
        <w:t>ұзын, "биік ағашқа аспандатып көтерген ақ жалауда</w:t>
        <w:br/>
        <w:t>екі басты самұрықтың суреті желкілдейтін. Бұл қома-</w:t>
        <w:br/>
        <w:t>ғай қарынды, жалмауыз тілекті ертегі обырының ай-</w:t>
        <w:br/>
        <w:t>қын тұрған белгісі еді. Обырды туғызған ана - жал-</w:t>
        <w:br/>
        <w:t>мауыз түсті ұлық. Соның айқын таңбасы - ертегі ай-</w:t>
        <w:br/>
        <w:t>даһарындай екі басты, жайын түсті самұрық.</w:t>
      </w:r>
    </w:p>
    <w:p>
      <w:r>
        <w:t>18-М5 278</w:t>
        <w:br/>
        <w:t>керектеріңді әкеліп беріп жатқан қім?! Саудагер бол-</w:t>
        <w:br/>
        <w:t>маса, сен Алматыға шұйырар едің, олардың малын</w:t>
        <w:br/>
        <w:t>жерімізге түсті деп қаулайсың, сендерде жер бар ма?</w:t>
        <w:br/>
        <w:t>Жер - патшанікі. Ол саудагер малы да - патшанікі.</w:t>
        <w:br/>
        <w:t>Қазынаға, өздеріңе пайдасы тиетін - саудагер. Сен</w:t>
        <w:br/>
        <w:t>тұяқ ақы алғың келетін шығар. Мен саған көрсетемін</w:t>
        <w:br/>
        <w:t>тұяқ ақыны. Қазір абақтыға жапқызамын, - деп, при-</w:t>
        <w:br/>
        <w:t>став тақтай теуіп, алдындағы қазақтарды ықтырып</w:t>
        <w:br/>
        <w:t>тұр екен. Тілмаш та келісімен, ұлығының пішініндей</w:t>
        <w:br/>
        <w:t>ызғарлы пішінмен, жаңағы сөзді аударып жатты.</w:t>
        <w:br/>
        <w:t>Орыс тілін шала-пұла ұғатын бір жауапкер жартысы</w:t>
        <w:br/>
        <w:t>қазақша, жартысы орысша:</w:t>
        <w:br/>
        <w:t>- Тақсыр, жер патшанікі екенін білеміз. Біздің ба-</w:t>
        <w:br/>
        <w:t>ғып жүрген малымыз да патшанікі... - дей бергенде:</w:t>
        <w:br/>
        <w:t>- Оттама!... Сөйлеме! Үшеуіңе бір айдан абақты</w:t>
        <w:br/>
        <w:t>кесемін қазір, - деп отыра қалып, қағазына қаламын</w:t>
        <w:br/>
        <w:t>сүйкектетіп жаза бастады. Қолдан жасаған ашулы</w:t>
        <w:br/>
        <w:t>пішін, тікиген суық мұртының арқасында шын түйіл-</w:t>
        <w:br/>
        <w:t>ген ыза сияқтанып, айдын беріп тұрды.</w:t>
        <w:br/>
        <w:t>Арызшы үш момын қазақ баяғыдан пара алғысы</w:t>
        <w:br/>
        <w:t>келген патша ұлығының елге қараған піштіні осылай</w:t>
        <w:br/>
        <w:t>болатынын сезсе де, сыртына шығарып еш нәрсе айта</w:t>
        <w:br/>
        <w:t>алмай, әдеппен ғана тілмашқа қарап, жалтақтап,</w:t>
        <w:br/>
        <w:t>көмек іздегендей болып еді. Бұның пішіні де кәпірстан</w:t>
        <w:br/>
        <w:t>суық болып, томсарып, сырт қарап тұрды.</w:t>
        <w:br/>
        <w:t>Ұлық ашумен «протокол» деп атап қойып, жазып</w:t>
        <w:br/>
        <w:t>жатты. Қисынсыз зорлықтың оң-теріске қарамай,</w:t>
        <w:br/>
        <w:t>еріксіз көндіргісі келіп тұрғанын сезген арызшылар</w:t>
        <w:br/>
        <w:t>ішінен қатты наразылық қарсылығын ойлап, көнгісі</w:t>
        <w:br/>
        <w:t>келмегендей еді. Әсіресе осы пішін өзгелерден гөрі жа-</w:t>
        <w:br/>
        <w:t>сырақ қара сақалды Қартбайдың түсінде айқын бі-</w:t>
        <w:br/>
        <w:t>лінгендей болатын.</w:t>
        <w:br/>
        <w:t>Ол өз кісілеріне айтқан болып:</w:t>
        <w:br/>
        <w:t>”, - Бұлай болғанда, қазақ баласына кім жала жап-</w:t>
        <w:br/>
        <w:t>са, соның өзі оң-терісіне қарамай, мақұл болатын бо-</w:t>
        <w:br/>
        <w:t>лғаны ғой. Арызымыз тыңдалмай, ақ-қарамыз тек-</w:t>
        <w:br/>
        <w:t>серілмей өле беретін болған соң, біз де - бір, белгілі</w:t>
        <w:br/>
        <w:t>мұттайым! кісі де бір болғаны ғой. Саудагер жаман-</w:t>
        <w:br/>
        <w:t>дайды. Біздің сөзіміз тыңдалмайды... - дегенде,</w:t>
        <w:br/>
        <w:t>тілмаш!</w:t>
        <w:br/>
        <w:t>1Мұттайым - бұзық. Албанның ішінде өзбектен жайылған сөз.</w:t>
        <w:br/>
        <w:t>2Сұрау - Жетісу казағы ел билеуді айтады..7ы</w:t>
        <w:br/>
        <w:t>975</w:t>
        <w:br/>
        <w:t>ғандай болып тұр. Бар ұлық-төре келген қалпында</w:t>
        <w:br/>
        <w:t>өздерін үрпитіп, түктерін сыртына теуіп, шірене дем</w:t>
        <w:br/>
        <w:t>алып сызданады. Қарсы тұрған екі топ бір-біріне кір-</w:t>
      </w:r>
    </w:p>
    <w:p>
      <w:r>
        <w:t>пік қақпай қадалып, арбасқандай аңдысып, бірін-бірі</w:t>
        <w:br/>
        <w:t>бағып тұр.</w:t>
        <w:br/>
        <w:t>Осы хал мен тым-тырыстың ішінде екі минуттай</w:t>
        <w:br/>
        <w:t>уақыт өтті.</w:t>
        <w:br/>
        <w:t>Болыстардың көбі соңғы кездегі сайлауларда іске</w:t>
        <w:br/>
        <w:t>ширақ, тіл білетіндеу жастардан сайланып еді. Кәбі</w:t>
        <w:br/>
        <w:t>жиырма бес, отыз бес арасындағы жассымақ адамдар</w:t>
        <w:br/>
        <w:t>болатын. Көбінің ел ортасында соншалық зор салмақ</w:t>
        <w:br/>
        <w:t>беделі, абырой, атақ айдыны да жоқ. Үлкен істі елдің</w:t>
        <w:br/>
        <w:t>жасы, үлкен қариясы, атақты, салмақты үлкендері,</w:t>
        <w:br/>
        <w:t>қарталы жуандары арқылы болмаса, өз беттерімен</w:t>
        <w:br/>
        <w:t>бұзып, жарып істеп кете алмайтын. Болыс ішіне кел-</w:t>
        <w:br/>
        <w:t>ген үлкен міндеттің барлығын солардың нұсқауымен</w:t>
        <w:br/>
        <w:t>істеуші еді. Көбінің болыс болып, дәреже алуына да</w:t>
        <w:br/>
        <w:t>солар себеп болған.</w:t>
        <w:br/>
        <w:t>Ұлық жарлық жариялағанда: «Пәленше екем не</w:t>
        <w:br/>
        <w:t>дер еді, қалай қарайды... онсыз мен не айтамын» де-</w:t>
        <w:br/>
        <w:t>ген сияқты ойлар көбінің бойын басқандай болды.</w:t>
        <w:br/>
        <w:t>Тым-тырыс созылуға айналған соң, осы ойды көбірек</w:t>
        <w:br/>
        <w:t>ойланған бірен-сарандар жан-жағыпа жалтақтап, бас-</w:t>
        <w:br/>
        <w:t>қалар не дер екен дегендей болып, көзбенен әркімді</w:t>
        <w:br/>
        <w:t>алдына салғысы келді.</w:t>
        <w:br/>
        <w:t>Ұлық болыстар көзі бұның жүзіне тіктеп қарай</w:t>
        <w:br/>
        <w:t>алмай, жалтарып, төменшіктей бастаған соң, өзінің</w:t>
        <w:br/>
        <w:t>орнын қайтадан тауып, нық басқандай болып:</w:t>
        <w:br/>
        <w:t>- Жарлық осы, осыны тез атқару керек. Бұл пат-</w:t>
        <w:br/>
        <w:t>шаның өзінен келген бұйрық. Бөгеуге болмайды. Қан-</w:t>
        <w:br/>
        <w:t>ша уақытта атқарасынңдар? Тез список тізу, түзеу ке-</w:t>
        <w:br/>
        <w:t>рек, сол турасынан айтыңдар, - деді.</w:t>
        <w:br/>
        <w:t>Болыстар тағы да үндемей қорғалақтап, бірін-бірі</w:t>
        <w:br/>
        <w:t>ақырын түртпектеп, ұлық жаққа жалтақтай отырып,</w:t>
        <w:br/>
        <w:t>бірен-саран жерде ақырын-ақырын сыбырласқандай</w:t>
        <w:br/>
        <w:t>болды. Аяғында болыстардың қалың ортасында отыр-</w:t>
        <w:br/>
        <w:t>ған сұр жүзді, шоқша сақалды, ер көзді Әубәкір ел-</w:t>
        <w:br/>
        <w:t>ден бұрын даусын шығарды.</w:t>
        <w:br/>
        <w:t>Бұл Албанның жаңада шығып келе жатқан отты</w:t>
        <w:br/>
        <w:t>жігітінің бірі еді. Түсі әрқашан ашу шақырған кісі</w:t>
        <w:br/>
        <w:t>сияқтанып сұрланып, екі көзі қанталап, екіленіп қат-</w:t>
        <w:br/>
        <w:t>ты сөйлейтін. Ұлықтан да онша көп ығып, жасқанба-</w:t>
        <w:br/>
        <w:t>ушы еді. Сондықтан Ақжелке алдында бір-екі кездес-</w:t>
        <w:br/>
        <w:t>255</w:t>
        <w:br/>
        <w:t>екінің арасындағы азаматты қазақ елі әскер керегі</w:t>
        <w:br/>
        <w:t>үшін тезінен жинап, өкімет қолына тапсыруға керек»</w:t>
        <w:br/>
        <w:t>деген. Бұл жігіттер соғысқа қару ұстап кірісетін әскер</w:t>
        <w:br/>
        <w:t>емес. Соғыс көмегіне күш қосатын бір жабдық есебінде</w:t>
        <w:br/>
        <w:t>майданның желкесіндегі қара қызметті атқарады.</w:t>
        <w:br/>
        <w:t>Жарлықтың бұл жеріпде «тыл» деп жазылған сөз бар</w:t>
        <w:br/>
        <w:t>екен. Тілматттың бұл бұрын естімеген, білмейтін сөзі</w:t>
        <w:br/>
        <w:t>елі. Қызмет жөнінде алдынан кездескен бұндай бөгет-</w:t>
        <w:br/>
        <w:t>тің тұсында ұлықтың көмегін сұрауға болады.</w:t>
        <w:br/>
        <w:t>Сыншы, қатал ұлықтың алдында тіпті заржақта-</w:t>
      </w:r>
    </w:p>
    <w:p>
      <w:r>
        <w:t>нып, суырылып, бар жайдың бәрін біліп қойған</w:t>
        <w:br/>
        <w:t>кісімсімей, білімге озамын дегенше, анда-санда одан</w:t>
        <w:br/>
        <w:t>төмен кісі болып та көрінген теріс емес. Әлсіз, пала</w:t>
        <w:br/>
        <w:t>білімді, кішкене дәрежелі тілмаш, өзінің пенде екенін</w:t>
        <w:br/>
        <w:t>білдіріп, ығы зор ұлығына артын тыға, көмегін сұрай,</w:t>
        <w:br/>
        <w:t>сүйіне тұруымен ұлыққа жағуға, жайлы тиюге, жақ-</w:t>
        <w:br/>
        <w:t>сы әсер етуге де болады. Оны қораздандырып, өз-</w:t>
        <w:br/>
        <w:t>өзінен білімді кісі қылып көрсеткендей болуға да</w:t>
        <w:br/>
        <w:t>мүмкін. Сондықтан кібіртіктеп тұрып, ғапу өтініп</w:t>
        <w:br/>
        <w:t>алып, Ақжелкеден:</w:t>
        <w:br/>
        <w:t>- Мен мына сөзді ұға алмай тұрмын. Түсіндірсеңіз</w:t>
        <w:br/>
        <w:t>қайтеді? - дегенде, ұлықтың көзіне кішкентай ғана</w:t>
        <w:br/>
        <w:t>сүйсінген күлкі белгісі жүгіргендей болып, ұғынды-</w:t>
        <w:br/>
        <w:t>рып берді.</w:t>
        <w:br/>
        <w:t>Қалғанын тілмаш та жайбағыстап, жақсы атқа-</w:t>
        <w:br/>
        <w:t>рып, түгел ұғындырып айтып шықты. Бұл уақытқа</w:t>
        <w:br/>
        <w:t>шейін Оспан алдында отырған болыстардың түстеріне</w:t>
        <w:br/>
        <w:t>анықтап қарап, байқаған жоқ еді. Жаңа көрді. Бар-</w:t>
        <w:br/>
        <w:t>лық болыс ең аяғы жаңа ғана тұшталандап жүрген</w:t>
        <w:br/>
        <w:t>Рақымбайға шейін күн шартылдап, жай түскеннің</w:t>
        <w:br/>
        <w:t>артындағыдай құп-қу болып, есеңгіреп қалған сияқ-</w:t>
        <w:br/>
        <w:t>ты. Бәрі де көздері үлкейіп, аларып, тілмаш пен ұлық-</w:t>
        <w:br/>
        <w:t>қа қарап, мелшиіп, қыбыр етпей, іштен тынып қатып,</w:t>
        <w:br/>
        <w:t>қадалып қалыпты. ЖЖалғыз-ақ әр жерде сұрланған</w:t>
        <w:br/>
        <w:t>жүздер, алақтап сасқан көздер біресе Ақжелкеге, бі-</w:t>
        <w:br/>
        <w:t>ресе тілмашқа кезек-кезек, жалтақ-жалтақ қарайды.</w:t>
        <w:br/>
        <w:t>Өзі аударып шыққан жарлықтың, жаңағы өз аузы-</w:t>
        <w:br/>
        <w:t>мен айтып шыққан сөздің қаншалық улы әсері бар-</w:t>
        <w:br/>
        <w:t>лығын тілмаш жігіт жаңа ғана алдындағы ел жүзінен</w:t>
        <w:br/>
        <w:t>ұққандай болды.</w:t>
        <w:br/>
        <w:t>Ұлықтар да сірескендей қыбыр етпей, ел пішініне</w:t>
        <w:br/>
        <w:t>қадалып тұрды. Шошыған, саскан жүздерді көрген</w:t>
        <w:br/>
        <w:t>сайын албастысын арттырып, пысымен баспақ бол-</w:t>
        <w:br/>
        <w:t>284</w:t>
        <w:br/>
        <w:t>жуасығандай пішінмен мұрнынан «мырс» етіп күліп</w:t>
        <w:br/>
        <w:t>койды.</w:t>
        <w:br/>
        <w:t>-- Бұлар шын антұрған көрінеді. Байбаттна келіп</w:t>
        <w:br/>
        <w:t>кеткен екен ғой?! Кеше ашуланып маған да келіп ай-</w:t>
        <w:br/>
        <w:t>тып еді. Мыналарды біраз тыйып жіберу керек. Әйтпе-</w:t>
        <w:br/>
        <w:t>се, жұрттың бәрі жеріме түсті деп қуалайтын болса,</w:t>
        <w:br/>
        <w:t>Қарқара ла, жәрмеңке де тұра алмас, - деді.</w:t>
        <w:br/>
        <w:t>- Бұлар шықпайды, отырады, - деді де, артынан</w:t>
        <w:br/>
        <w:t>ұлық тілмаштың күлімсіреп, жорғалай қарап тұрған</w:t>
        <w:br/>
        <w:t>пішінін біраз оқығандай болып бағып тұрып, аяғын-</w:t>
        <w:br/>
        <w:t>датым-тырыстан соң келіп, күліп жіберіп: - Жүз сом,</w:t>
        <w:br/>
        <w:t>білдің бе? - деп, тілмашты арқаға кақты.</w:t>
        <w:br/>
        <w:t>- Жүз жиырма бес, тақсыр, -- деп, тілмаш сылқ-</w:t>
        <w:br/>
        <w:t>сылқ күлді.</w:t>
        <w:br/>
        <w:t>Кешегі күні тілмашқа жолыққан Мұхамбеткәрім</w:t>
        <w:br/>
        <w:t>байбатша Ақжелкеге келіп еді. Бұның жәрмеңкеден</w:t>
        <w:br/>
        <w:t>алған қойы бірнеше қос болған. Жәрмеңке басы қалың</w:t>
      </w:r>
    </w:p>
    <w:p>
      <w:r>
        <w:t>малдың үнемі жатуына жайсыздау, тарлау болған соң,</w:t>
        <w:br/>
        <w:t>ол қойларын маңайдағы елдің жайлауына таман</w:t>
        <w:br/>
        <w:t>ауғызып. жайғыза бастаған. Сол ретпен тартқан бір</w:t>
        <w:br/>
        <w:t>қора қой Қартбай, Құсайынның ауылының үстіне</w:t>
        <w:br/>
        <w:t>келіп жатып алып, бие бауын жеп, малына араласып,</w:t>
        <w:br/>
        <w:t>қара құрықты көбейткен соң, іргеңді аулағырақ сал</w:t>
        <w:br/>
        <w:t>деп еді.. Оған байбатшаның кесірлі малптысы көнбей,</w:t>
        <w:br/>
        <w:t>жіберген кісілерін боқтап жіберген соң жанжал шы-</w:t>
        <w:br/>
        <w:t>ғып, байбатшаның бір малшысын Қартбай сабатып</w:t>
        <w:br/>
        <w:t>жіберіп еді. Осы жайды айта келіп, ноғай байбатша-</w:t>
        <w:br/>
        <w:t>сы барлық маңайдағы жайлауда отырған қазақ ауыл-</w:t>
        <w:br/>
        <w:t>дарын жамандап, неше түрлі қылмыстар тауып қия-</w:t>
        <w:br/>
        <w:t>наттаған. Бұдан былай бірен-саранын жазалап ықты-</w:t>
        <w:br/>
        <w:t>рып қоймаса, ұдайы бөгет шығара беретінін айтқан.</w:t>
        <w:br/>
        <w:t>Және кетерінде дағды бойынша қоштасқан жерде</w:t>
        <w:br/>
        <w:t>конвертке салып. бір пакет тастап кеткен. Ол сексен</w:t>
        <w:br/>
        <w:t>сом еді. Бұл бай өзге, өзі сияқты саудагер байларша,</w:t>
        <w:br/>
        <w:t>жүрген жеріндегі жемді аңсап отыратын ұлықтардың</w:t>
        <w:br/>
        <w:t>бәрінен де осындай-осындайдан жерік асын асатып</w:t>
        <w:br/>
        <w:t>кететін. Содан көмейіне тас тығылғандай болып қал-</w:t>
        <w:br/>
        <w:t>ған ұлық қайтып оның үстіне шыбын қондырмай,</w:t>
        <w:br/>
        <w:t>алыстан абалап үріп, өзгенің карсылық қылықтарын</w:t>
        <w:br/>
        <w:t>бұның басына дарытпайтын.</w:t>
        <w:br/>
        <w:t>Бірақ ежелгі дағды бойынша екі жақты кезек</w:t>
        <w:br/>
        <w:t>жебейтін жарықтық, жүктің бір-ақ жағын ғана қана-</w:t>
        <w:br/>
        <w:t>ғатқылып отыра алмайды. Екі жағына кезек ауысып,</w:t>
        <w:br/>
        <w:t>277</w:t>
        <w:br/>
        <w:t>бейді. Бір Ақжелке емес, барлық ұлық соны түгел</w:t>
        <w:br/>
        <w:t>сезді.</w:t>
        <w:br/>
        <w:t>Бұрын алдыпа оңай түсіп, қалаған бетке оңай</w:t>
        <w:br/>
        <w:t>беттейтін қазақ бүгін бір қыңырлық белгісін бетіне</w:t>
        <w:br/>
        <w:t>шығарып, меңіреу, мықты қабырғаны көтеріп, тұрғы-</w:t>
        <w:br/>
        <w:t>зып келе жатқандай болды.</w:t>
        <w:br/>
        <w:t>Бірақ бұндай жарлық күнде жариялана бермейді.</w:t>
        <w:br/>
        <w:t>Кей жарлық Ақжелкені қырда, казақ ішінде де үнемі</w:t>
        <w:br/>
        <w:t>таппайды. Бұл қалада жүргенде ел ортасына жария-</w:t>
        <w:br/>
        <w:t>лаған бұйрық-жарлық болса, ондайдың жемісін ора</w:t>
        <w:br/>
        <w:t>алмай қалатын да уақыт болады. Мынау - кезі кел-</w:t>
        <w:br/>
        <w:t>ген, жақсы оралған көңілдегі арманды жақсылықтың</w:t>
        <w:br/>
        <w:t>бірі. Сондықтан тас табандап жабысып, казақты ба-</w:t>
        <w:br/>
        <w:t>ғындыру керек те, содан әрі ұйлығып, сасқалақтап,</w:t>
        <w:br/>
        <w:t>ықтынға түскен елді аш бөріше тору керек.</w:t>
        <w:br/>
        <w:t>Мына пішінді көрсетіп отырған ел түбінде жібін</w:t>
        <w:br/>
        <w:t>босатса, әрнәрсені ойлауға да мүмкін. Сол бетінде</w:t>
        <w:br/>
        <w:t>шалқытып, дәндетіп, емін-еркін жібермес үшін, қайы-</w:t>
        <w:br/>
        <w:t>рып көп сөйлеспеу керек. Әубәкір сияқты болыстар-</w:t>
        <w:br/>
        <w:t>ды да сөйлетпеу керек. Ұлық осыны есептеді де, ел</w:t>
        <w:br/>
        <w:t>аузынан Әубәкір сөзінен бөтен сөз шықпайтынын</w:t>
        <w:br/>
        <w:t>көргеп соң, әнгімені тез тұжырын, доғармақ болып:</w:t>
        <w:br/>
        <w:t>- Сендер елге жариялайық деген сөз айттыңдар.</w:t>
        <w:br/>
        <w:t>Солай болсын. Жариялап болысымен, тезінен список</w:t>
        <w:br/>
        <w:t>тізуге кірісу керек. Бұл уақытқа шейін қазақтың елі</w:t>
        <w:br/>
        <w:t>де, болыстар, сендер де патшаға, патшалыққа да маң-</w:t>
        <w:br/>
        <w:t>дайларың терлеп қызмет қылған жоқсың. Сендерден</w:t>
      </w:r>
    </w:p>
    <w:p>
      <w:r>
        <w:t>басқалар әлдеқашан қырылып таусылып, жүдеп-жа-</w:t>
        <w:br/>
        <w:t>дап жатыр... - деп, әр сөзін құлшынып, ақырып ұрыс-</w:t>
        <w:br/>
        <w:t>қандай болып, сөйлеп келіп: - Енді сендерге де соғыс</w:t>
        <w:br/>
        <w:t>ішінде болмасаңдар да, соғысып жүрген әскерге қол-</w:t>
        <w:br/>
        <w:t>ғабыс септік тигізетін уақыт келді. Енді әрбір казақ,</w:t>
        <w:br/>
        <w:t>әрбір есі дұрыс болыс, старшын, би, елу басы осыны</w:t>
        <w:br/>
        <w:t>жақсылап ұғыну керек те, елге деанықтап ұғындырып,</w:t>
        <w:br/>
        <w:t>тез список тізу жұмысына кірісу керек. Елге жария-</w:t>
        <w:br/>
        <w:t>лап болып, маған қайта келіп, список тізуге дайынбыз</w:t>
        <w:br/>
        <w:t>деген сөз айтып келулерің керек. Мен осыған сендерге</w:t>
        <w:br/>
        <w:t>үш күн мәулет беремін, сол үшт күннің ішінде барлық</w:t>
        <w:br/>
        <w:t>алдын ала істейтін жұмыстарды бітіріп келіңдер. Сөз</w:t>
        <w:br/>
        <w:t>сол... қазір барыңдар!.. - деп, зілденген суық пішінін</w:t>
        <w:br/>
        <w:t>жылытпастан тұрып, болыстарды таратты.</w:t>
        <w:br/>
        <w:t>Өзгелер «тара» деген әмірмен жапыр-жұпыр тұры-</w:t>
        <w:br/>
        <w:t>сып, салбыраған, түйілген кабақпен тарап жатқанда,</w:t>
        <w:br/>
        <w:t>287</w:t>
        <w:br/>
        <w:t>Бұл келгенде, өзге болыстың бәрі кеңсеге жина-</w:t>
        <w:br/>
        <w:t>лып қалған екен. Рақымбай есікке жақын отырған</w:t>
        <w:br/>
        <w:t>болыстардың бәрінен өтіп барып, Ақжелкенің қолын</w:t>
        <w:br/>
        <w:t>ұстап:</w:t>
        <w:br/>
        <w:t>- Ыздрасти, - делі.</w:t>
        <w:br/>
        <w:t>- Рақымбайке, келдің бе.., отыр, - деді де, ұлық</w:t>
        <w:br/>
        <w:t>жүзіне сызданған суық ажар жиып алып, маңында-</w:t>
        <w:br/>
        <w:t>ғыларға қарады. Қасында урядник, тергеуші, екі тіл-</w:t>
        <w:br/>
        <w:t>мат отыр елі.</w:t>
        <w:br/>
        <w:t>Жолдастары именгендей, үндемей ғана ұлықтың</w:t>
        <w:br/>
        <w:t>жүзіне қарады. Ел жиылып болып еді. Екі тілмаш</w:t>
        <w:br/>
        <w:t>жорғалап ел кісілеріне, болыстарға қарамайды. Ұлық-</w:t>
        <w:br/>
        <w:t>тың ғана әрбір қозғалысын баққандай. Соған қарай</w:t>
        <w:br/>
        <w:t>артын тыға береді. Болыстардың ішінде бұлардың қол</w:t>
        <w:br/>
        <w:t>беріп амандасқаны Рақымбай ғана болды. Оған Ақ-</w:t>
        <w:br/>
        <w:t>желке қол бергеннен кейін өздері ойысып барып, қол-</w:t>
        <w:br/>
        <w:t>дарын берді.</w:t>
        <w:br/>
        <w:t>Өзге болыстардың ішінде орнын таба алмағандай,</w:t>
        <w:br/>
        <w:t>әлденеге семіргендей коразданып, қоқиланып барып,</w:t>
        <w:br/>
        <w:t>Рақымбай отырды.</w:t>
        <w:br/>
        <w:t>Болыстар саны он шақты еді. Бірақ әрқайсының</w:t>
        <w:br/>
        <w:t>қастарында бірен-саран би, кандидат, тілмаш сияқты-</w:t>
        <w:br/>
        <w:t>лары бар. Сонымен жиыны елу қаралы кісі еді. Кең-</w:t>
        <w:br/>
        <w:t>сенің кішкене үйінде қысылып, зорға сыйып отырды.</w:t>
        <w:br/>
        <w:t>Көпшілігі жерде малдас құрып, жүгінісіп отыр. Ара-</w:t>
        <w:br/>
        <w:t>сында жүреден отырғандары да бар. Бәрінің де бөрік-</w:t>
        <w:br/>
        <w:t>тері қолында, қолтығында.</w:t>
        <w:br/>
        <w:t>Бір кезде әбден толып, шақырылған болыстардың</w:t>
        <w:br/>
        <w:t>көпшілігі жиылған соң, сыздаған жүзді, құбыжық</w:t>
        <w:br/>
        <w:t>мұртты Ақжелке даусын екілендіріп, жұртқа ала</w:t>
        <w:br/>
        <w:t>көзденіп, зілдене қарап, сөз бастады. Бірақ ежелден</w:t>
        <w:br/>
        <w:t>құр ұлықсып, құр ғана қазаққа қоқиланғаны болма-</w:t>
        <w:br/>
        <w:t>са, білімге де, орамға да, шешендік епке де оншалық</w:t>
        <w:br/>
        <w:t>дайыны мол кісі емес, сондықтан сөзді көпке созбай:</w:t>
      </w:r>
    </w:p>
    <w:p>
      <w:r>
        <w:t>- Соғыс болып жатыр, көмек керек. Патша сен-</w:t>
        <w:br/>
        <w:t>дерге бұйырады. Елдің бәрі бейнет көріп өліп, қыры-</w:t>
        <w:br/>
        <w:t>лып жатқанда, сендер қымыз ішіп, жайлауда көшіп,</w:t>
        <w:br/>
        <w:t>қызықтап жүре беруге болмайды. Мынау бұйрық</w:t>
        <w:br/>
        <w:t>келді, тыңдандар, - деп алып бұйрықты оқыды.</w:t>
        <w:br/>
        <w:t>Бұйрықтың сөзі көп емес. Дәлелсіз, ыңғайсыз, то-</w:t>
        <w:br/>
        <w:t>пас жазылған көп бұйрықтың біреуі еді. Бұны әдет</w:t>
        <w:br/>
        <w:t>бойынша Жебірбаев аудару керек еді. Бірақ ол -</w:t>
        <w:br/>
        <w:t>орысша тілге олақтау, жазба сөзіне әсіресе шорқақ,</w:t>
        <w:br/>
        <w:t>282</w:t>
        <w:br/>
        <w:t>кесір тигізіп, біреуді алқап қолтығына алып, құр</w:t>
        <w:br/>
        <w:t>жүрмес үшін, астыртын партия сыбдырын да жасасып,</w:t>
        <w:br/>
        <w:t>қазір жау, қазір дос тауып, маңайын бықсытып,</w:t>
        <w:br/>
        <w:t>бүлдірсе жүретін.</w:t>
        <w:br/>
        <w:t>Тоғыз жолдың торабы сияқты, қазақ бүлінші-</w:t>
        <w:br/>
        <w:t>лігінің аяқтап барып сарқатын жері орыс ұлығы бол-</w:t>
        <w:br/>
        <w:t>ғандықтан, жәрмеңкеде жүрген болыстар арқылы да</w:t>
        <w:br/>
        <w:t>Плотниковтерге оралып қалатын түсімдер болушы</w:t>
        <w:br/>
        <w:t>еді. Осындай қылықпен әсіресе көзге түсіп, білікті</w:t>
        <w:br/>
        <w:t>болған болыс Рақымбай еді. Бұл - аз-маз орысша</w:t>
        <w:br/>
        <w:t>білетін пысықша жас жігіт. Ертеден ұлық қолтығы-</w:t>
        <w:br/>
        <w:t>на кіргіш, жағынғыш. Сондықтан жәрмеңке басын-</w:t>
        <w:br/>
        <w:t>дағы барлық болыстан Ақжелкеге жетсе танысып,</w:t>
        <w:br/>
        <w:t>беделі артқан белгілірек болыс осы болатын. Әлі күнге</w:t>
        <w:br/>
        <w:t>ұлықтан үлкен кесек-жақсылық көрген жоқ. Бірақ</w:t>
        <w:br/>
        <w:t>жиында қазақ алдында «Рақымбайке» деп атын ата-</w:t>
        <w:br/>
        <w:t>са, үйіне анда-санда шақырып шай берсе, сол да жет-</w:t>
        <w:br/>
        <w:t>кен сыйы. Сол үшін-ақ Рақымбай ұлығының қасиетін</w:t>
        <w:br/>
        <w:t>ұғып, қадірлей білетін.</w:t>
        <w:br/>
        <w:t>Ұлыққа өзгеден таныстығы артық, араласы</w:t>
        <w:br/>
        <w:t>көбірек болғандықтан, жәрмеңке басында бұның аты</w:t>
        <w:br/>
        <w:t>көп аталып, көтеріңкі, желіктірек болып жүретін бо-</w:t>
        <w:br/>
        <w:t>лыс та осы еді. Аяғын шолжаңдай басып, тайтандап,</w:t>
        <w:br/>
        <w:t>маңайдан келген болыс би, беделді қария, белгілі</w:t>
        <w:br/>
        <w:t>қажылар болса, бәріне де кес-кестеп сөйлеп, көлде-</w:t>
        <w:br/>
        <w:t>нең келіп, орала беретін. Жайдары жүзді, жүйрік</w:t>
        <w:br/>
        <w:t>тілді, айтқышсынып тұратын әдеті бар еді.</w:t>
        <w:br/>
        <w:t>Бүгінгі приставтың шақыртуы бұны саудагердің</w:t>
        <w:br/>
        <w:t>асбұзылында тапты. Түс кезінде жақындағы жайлау-</w:t>
        <w:br/>
        <w:t>дан келген бір стартшыны қолына түсіп еді. Таңертең</w:t>
        <w:br/>
        <w:t>ауылдан келгенде Рақымбай қасына қатыны мен ерке</w:t>
        <w:br/>
        <w:t>баласын ерте келген. Жорғақтап тұрған старшынға:</w:t>
        <w:br/>
        <w:t>- Біздің қатын жәрмеңкеге мәнті жеймін деп</w:t>
        <w:br/>
        <w:t>келді. Сен - бай елдің старшынысың, жүр мәнтіге</w:t>
        <w:br/>
        <w:t>тойғыз, -- деп, күнде осылайша әркімге өзін сыйла-</w:t>
        <w:br/>
        <w:t>тып жүретін әдетпен, белгілі таныс саудагердің асха-</w:t>
        <w:br/>
        <w:t>насына келіп мәнті жеп, сорла ішіп, қымыз ішіп, мақ-</w:t>
        <w:br/>
        <w:t>тана түсіп, дамылсыз күліп, желігіп отыр еді.</w:t>
        <w:br/>
        <w:t>«Ақжелке шақырады» деген хабар қатын-баласы-</w:t>
        <w:br/>
        <w:t>ның алдында естілгенде, көңіліне жайлы тиді.</w:t>
        <w:br/>
        <w:t>- Біздің кәрі тамыр, не айтпақ екен бұл... атты</w:t>
        <w:br/>
        <w:t>тартшы ей, - деп, старшынға бұйрық етіп, кекірейіп</w:t>
      </w:r>
    </w:p>
    <w:p>
      <w:r>
        <w:t>барып атына мінді.</w:t>
        <w:br/>
        <w:t>284</w:t>
        <w:br/>
        <w:t>жем жағын жақсы қарастырса да, білім, сапа жағын</w:t>
        <w:br/>
        <w:t>жадағай тастаған, әдіс, құлқын арамдығын ғана жақ-</w:t>
        <w:br/>
        <w:t>сы білген тілмаш. Мынау - өте үлкен келелі жұмыс,</w:t>
        <w:br/>
        <w:t>приставтың өркештеніп, кергіп тұрып жариялайтын,</w:t>
        <w:br/>
        <w:t>патша атынан сөйлейтін, үлкен соқталы ісі. Және өз</w:t>
        <w:br/>
        <w:t>тілмашы ел ортасында оншалық белгілі, абыройлы</w:t>
        <w:br/>
        <w:t>кісі емес, Албанға руы жат, бөтен жігіт болатын.</w:t>
        <w:br/>
        <w:t>Сондықтан пристав екінші тілмашты ерте уақыт-</w:t>
        <w:br/>
        <w:t>тан әдейі шақырып алып еді. Ол тергеушінің тілмашы</w:t>
        <w:br/>
        <w:t>болатын. Күндіз көріскенде оның төресі приставқа өз</w:t>
        <w:br/>
        <w:t>тілмашын өзі мініп жүрген атын ұсынғандай ұсынып,</w:t>
        <w:br/>
        <w:t>соны шақырып алыңыз деп маслихат берген. Бұл</w:t>
        <w:br/>
        <w:t>тілмаш тілге жақсы, елге де салмағы бар, сырт піші-</w:t>
        <w:br/>
        <w:t>нінде, мінезінде қазақ көзіне, ұлық көзіне де жайлы-</w:t>
        <w:br/>
        <w:t>рақ тиетін ажары бар Оспан деген жігіт еді.</w:t>
        <w:br/>
        <w:t>Бойға сіңген дағды бойынша, қызметке кіріс-</w:t>
        <w:br/>
        <w:t>кеннен бергі көздеген нысана мал мен атақ, жылы,</w:t>
        <w:br/>
        <w:t>жайлы орын табуға ғана арналғандықтан, бұнда да</w:t>
        <w:br/>
        <w:t>сырт көрінісі болмаса, ішінде құралған негізді пікір,</w:t>
        <w:br/>
        <w:t>бағыт жоқ еді. Ел қамы, көп мұңы дегеннен «қалың</w:t>
        <w:br/>
        <w:t>жұрт тұрмысына жайлы, жайсыз болар ма?» деген</w:t>
        <w:br/>
        <w:t>сұрақтардан бұның басы да, жүрегі де аман болатын.</w:t>
        <w:br/>
        <w:t>Соңғы заманда «қазақтан газет, журнал шығып,</w:t>
        <w:br/>
        <w:t>ел жайын жоқтайтын біреулер пайда болыпты» деген</w:t>
        <w:br/>
        <w:t>сөздерді бұл алыстағы өнімсіз бір сарын сияқты ғана</w:t>
        <w:br/>
        <w:t>еститін. Бойына бұндайдан дарыған ешбір әсер жоқ</w:t>
        <w:br/>
        <w:t>еді.</w:t>
        <w:br/>
        <w:t>Соның жоқ болғаны қазіргі ел мен ұлық арасын-</w:t>
        <w:br/>
        <w:t>да тұрған халыня үлкен жайлылық берді. Ол жарлық-</w:t>
        <w:br/>
        <w:t>тың мағынасын, артын, түкпірін ойлап машақаттан-</w:t>
        <w:br/>
        <w:t>ған жоқ. Елге осы жарлық арқылы келетін ауырлық</w:t>
        <w:br/>
        <w:t>салмақ қанша болса да, ол - қазіргі минутында Ос-</w:t>
        <w:br/>
        <w:t>пан ойлайтын нәрселер емес. Өзінің де бұл жарлық</w:t>
        <w:br/>
        <w:t>туралы толық естіп тұрғаны осы жер ғана болса да,</w:t>
        <w:br/>
        <w:t>шімірігіп сескенген жоқ.</w:t>
        <w:br/>
        <w:t>Бұндағы жалғыз мазасыздық болса, ол қазір мына</w:t>
        <w:br/>
        <w:t>тізіліп отырған болыстар алдында, артында тікшиіп</w:t>
        <w:br/>
        <w:t>қадалып тұрған ұлықтарының алдында сүрінбей,</w:t>
        <w:br/>
        <w:t>қабынбай, тілмаштық міндетін жақсы атқарып шы-</w:t>
        <w:br/>
        <w:t>ғудың ғана қамы болды. Ішінен арнаулы мұрат, мақ-</w:t>
        <w:br/>
        <w:t>сат сияқты тілегені де сол.</w:t>
        <w:br/>
        <w:t>Тілмаш ұлығының күткеніндей, елге ұғымды қып,</w:t>
        <w:br/>
        <w:t>жақсы аударып тұрды. Жарлықта: «Он тоғыз бен отыз</w:t>
        <w:br/>
        <w:t>283</w:t>
        <w:br/>
        <w:t>Бұның жәрмеңке басындағы тірі жүрген қолдары,</w:t>
        <w:br/>
        <w:t>атқан оқ, шапқан қылышы жемқор, семіз қарынды</w:t>
      </w:r>
    </w:p>
    <w:p>
      <w:r>
        <w:t>пристав - «Ақжелке» Подпороков та, айналасындағы</w:t>
        <w:br/>
        <w:t>жорға құлдары: ұсақ төрешіктер, бұның ішінде қазақ-</w:t>
        <w:br/>
        <w:t>тан шыққан өңі жылтыр, қарны томпяқ тілматптар.</w:t>
        <w:br/>
        <w:t>Соңғыда маңайына қарайтын екі түрлі көз бар. Бірі -</w:t>
        <w:br/>
        <w:t>жар төсегін арамдап қойғап, жүрісі сұйық тоқалдай</w:t>
        <w:br/>
        <w:t>жағына, жалтаңдай, жорғалай қарайтып жасқаншақ</w:t>
        <w:br/>
        <w:t>көз. Бұл - приставқа, судьяға, жәрмеңке ұлығына</w:t>
        <w:br/>
        <w:t>қарайтын көзі. Екіншісі - сыздана, кесірленсе, керги</w:t>
        <w:br/>
        <w:t>қарайтын, асқақ, мақтаншақ, жемге қадалған қомағай</w:t>
        <w:br/>
        <w:t>көз. Ол - қазаққа, елге қарайтын козі.</w:t>
        <w:br/>
        <w:t>Бәрі де жәрмеңке ашылғаннан бері жоталанып,</w:t>
        <w:br/>
        <w:t>семіріп, қарталанып келе жатқан. Пристав тілмашы</w:t>
        <w:br/>
        <w:t>Жебірбаев ұлығы мен екеуіне түскен малдан үш жүз</w:t>
        <w:br/>
        <w:t>қой, елу қараны кешегі күні жемтік жағалаған қар-</w:t>
        <w:br/>
        <w:t>ғадай айналасынан шықпай жүрген туысқандарымен</w:t>
        <w:br/>
        <w:t>өз елінің жайлауына қарай жүргізген болатын.</w:t>
        <w:br/>
        <w:t>Бұлар саудагерді, елді, болыс, биді жолдан тай-</w:t>
        <w:br/>
        <w:t>ған кедей-кепшік, момын қалашыны, - барлығын да</w:t>
        <w:br/>
        <w:t>атасының асынңдай оратын. Сондайлық қүлге аунатып</w:t>
        <w:br/>
        <w:t>жеген күлді-көмештің алды кешегі кеткен мал еді.</w:t>
        <w:br/>
        <w:t>Енді бүгін жаңа екпінмен құдайдай сиынған приста-</w:t>
        <w:br/>
        <w:t>вына сеніп, елдің май қалтасына тағы да сұғанақ қол-</w:t>
        <w:br/>
        <w:t>ды сұқпақ болып, базар ортасындағы Ақжелке кең-</w:t>
        <w:br/>
        <w:t>сесіне тағы келіп еді.</w:t>
        <w:br/>
        <w:t>Өне бойы тер сасыған семіз пристав, үлкен дене-</w:t>
        <w:br/>
        <w:t>сіне арта салған қылышы бар, түгін сыртына теуіп,</w:t>
        <w:br/>
        <w:t>алдында үндемей мөлиіп тұрған үш қазаққа тепсініп,</w:t>
        <w:br/>
        <w:t>ұрсып тұр екен. Ұлығының машықты шабыты келіп</w:t>
        <w:br/>
        <w:t>тұрғанын жорға тілмані тани кетті. Жем оралғалы</w:t>
        <w:br/>
        <w:t>тұрғанын иісшіл тұмсығымен сезіп қалды. Есіктен</w:t>
        <w:br/>
        <w:t>кіре ол да Ақжелкеге көзі түсісімен тез ғана түсін</w:t>
        <w:br/>
        <w:t>құбылтып, ұлығымен бірге дәл солша сызданып, ашу-</w:t>
        <w:br/>
        <w:t>лы түске мініп, қазақтарға оқты көзімен қарады.</w:t>
        <w:br/>
        <w:t>Жорға тоқал қайығын төсеуге әлдеқашан машық-</w:t>
        <w:br/>
        <w:t>танған. Оқығаны сол өнер сияқты. Талабы атаған</w:t>
        <w:br/>
        <w:t>мұратына жетіп еді. Жәрмеңкеден аз бұрын жолдас</w:t>
        <w:br/>
        <w:t>болса да, Ақжелке бұның бойындағы асылын ұғып,</w:t>
        <w:br/>
        <w:t>өзіне керек мөліперге шейін жақындатып, жем сыры-</w:t>
        <w:br/>
        <w:t>на араластырып алған.</w:t>
        <w:br/>
        <w:t>- Сен ақымақтар, жәрмеңкеге келген саудагердің</w:t>
        <w:br/>
        <w:t>алдынан шығып, қарсылық қыласың! Сендерге мұнда</w:t>
        <w:br/>
        <w:t>274</w:t>
        <w:br/>
        <w:t>кенде бұны белгілеп алып, жек көріп қалғандай бо-</w:t>
        <w:br/>
        <w:t>латын. Майдаламайды, жорғақтамайды.</w:t>
        <w:br/>
        <w:t>Әубәкір малдас құрып отырған жерінен көтеріліп,</w:t>
        <w:br/>
        <w:t>жүгініп алды да:</w:t>
        <w:br/>
        <w:t>- Жарлық сөзін ұлық айтып тұр. Біз бұл сияқты</w:t>
        <w:br/>
        <w:t>бұйрық жарияланатынын білгеміз жоқ. Төбеден жай</w:t>
        <w:br/>
        <w:t>түскендей жаңа ғана естіп отырмыз. Бұл не қылса да,</w:t>
        <w:br/>
        <w:t>қазақ баласының бұрын естіп, біліп көрмеген құқайы.</w:t>
        <w:br/>
        <w:t>Не дейтінің біз білеміз бе? Әлмен сөйлеспей, не айта-</w:t>
        <w:br/>
        <w:t>мыз? Бірнәрсе деуден бұрын елге тілдессек екен. Бұл</w:t>
      </w:r>
    </w:p>
    <w:p>
      <w:r>
        <w:t>арада жиналған халық, осыны тілейді-ау деймін. Кәне,</w:t>
        <w:br/>
        <w:t>жұрт не айтасың? - дегенде:</w:t>
        <w:br/>
        <w:t>- Бәрекелде, рас айтады. Солай, солай... Содан</w:t>
        <w:br/>
        <w:t>басқа айтарымыз жоқ... не айтамыз?.. Томаға-тұйық</w:t>
        <w:br/>
        <w:t>не айтамыз, - десіп, кеңсе іші көп даут.спен дауры-</w:t>
        <w:br/>
        <w:t>ғып кетті. Отырған болыс, би атаулы күбір-күбір етіп</w:t>
        <w:br/>
        <w:t>жорғалақтап, Әубәкірге тегіс «тәңірі жарылқасын»</w:t>
        <w:br/>
        <w:t>айтқандай, жалтақ-жалтақ қарасты.</w:t>
        <w:br/>
        <w:t>Ұлық минут сайын зәрленіп, сызданып шіренулі</w:t>
        <w:br/>
        <w:t>еді. Елдің мынау даурығында өзіне ұғымсыз, бұрын-</w:t>
        <w:br/>
        <w:t>ғыдан гөрі жат, белгісіз бір күйді сезгендей болды.</w:t>
        <w:br/>
        <w:t>Бұл қазақты көп баққан, көп істес болған кәрі қас-</w:t>
        <w:br/>
        <w:t>қыр еді.</w:t>
        <w:br/>
        <w:t>Бір нәрсеге оп-оңай көнгісі келмей, ауырсынған</w:t>
        <w:br/>
        <w:t>уақытта қазақ осылай артына жалтақтап, «кім біледі»,</w:t>
        <w:br/>
        <w:t>«жұрт не дейді» дегенді айтқыш болады. Ол мәлім,</w:t>
        <w:br/>
        <w:t>бірақ өзге жерде көп болыс жиналған болса, көпшілік</w:t>
        <w:br/>
        <w:t>жаңағыдай қобалжығанмен, арасынан Рақымбай си-</w:t>
        <w:br/>
        <w:t>яқтылар сытылып шығып: «болады», «істейміз»,</w:t>
        <w:br/>
        <w:t>«орындаймыз» дегенді айтып салушы еді.</w:t>
        <w:br/>
        <w:t>Бүгін соны ешкім айтпады. Рақымбайда да айта-</w:t>
        <w:br/>
        <w:t>тын түр жоқ. Алдында отырғандардың артына таман</w:t>
        <w:br/>
        <w:t>бұғыңқырағандай, ұлықтың көзіне көзім түспесін де-</w:t>
        <w:br/>
        <w:t>гендей, бәсеңдеп, кішірейіп кетіпті. Одан да бұрын</w:t>
        <w:br/>
        <w:t>күткен қөсемдік тпығатын емес.</w:t>
        <w:br/>
        <w:t>Рақымбай сияқты жағымтал, жорға болыстың</w:t>
        <w:br/>
        <w:t>тағы бір-екеуіне көзі түсіп еді, олар да алға түсетін,</w:t>
        <w:br/>
        <w:t>бой көрсететін сияқты емес.</w:t>
        <w:br/>
        <w:t>Сырт пішіні «алдияр тақсыр» дегендей болса да,</w:t>
        <w:br/>
        <w:t>арқайсының ішінде сөйлетпей, басып тұрған күдік бар</w:t>
        <w:br/>
        <w:t>сияқты. Ұлықтан гөрі де қорқытып, тартпақтап,</w:t>
        <w:br/>
        <w:t>қысып тұрған бір салмақ бар. Сондықтан сытылып</w:t>
        <w:br/>
        <w:t>шығып, Әубәкірден бөлек сөз сөйлейтің кісі көрін-</w:t>
        <w:br/>
        <w:t>286</w:t>
        <w:br/>
        <w:t>Рақымбай мен тағы бір-екі осы сияқты болыстар Ақ-</w:t>
        <w:br/>
        <w:t>желкеге таман жанасып келді. Бұлардың жүзінде «ма-</w:t>
        <w:br/>
        <w:t>ған бірдеме деп ілтипат қылар ма екен» дегендей жал-</w:t>
        <w:br/>
        <w:t>тақтап, құйрығын бұлғаңдатқан итше жағынғган пішіп</w:t>
        <w:br/>
        <w:t>бар. Ұлыққа тонның ішкі бауындай, «мен - өзіңді-</w:t>
        <w:br/>
        <w:t>кімін» дегендей қабақтары бар еді. Бірақ үдірейіп тұүр-</w:t>
        <w:br/>
        <w:t>ған ұлық қазір жылы жүз көрсеткен жоқ.</w:t>
        <w:br/>
        <w:t>Екеу-үштеуінің ішінен Рақымбайға ажырайып қа-</w:t>
        <w:br/>
        <w:t>рады да:</w:t>
        <w:br/>
        <w:t>- Смотри! Жақсы болыс болсаң, енді өзіңді көр-</w:t>
        <w:br/>
        <w:t>сетесің, әйтпесе!.. Біліп қой!.. - деп, айналып жүріп</w:t>
        <w:br/>
        <w:t>кетті.</w:t>
        <w:br/>
        <w:t>П</w:t>
        <w:br/>
        <w:t>Кешегі күн болыстар айтып келген хабар ел ішін</w:t>
        <w:br/>
        <w:t>ұйқы-тұйқы қылды. Бүгін - июльдің сегізі. Жәрмең-</w:t>
      </w:r>
    </w:p>
    <w:p>
      <w:r>
        <w:t>ке басы кешегі күні кешке-ақ жат жарлықты түгел</w:t>
        <w:br/>
        <w:t>естіп болған. Содан кейін күн бойы бүгінгі күннің түс</w:t>
        <w:br/>
        <w:t>мезгіліне шейін жаманшылық хабары Албанның бар-</w:t>
        <w:br/>
        <w:t>лық жайлауларын түгел шарлап, құйындай құтырып,</w:t>
        <w:br/>
        <w:t>қыдырып шыққан.</w:t>
        <w:br/>
        <w:t>Қария кабағын шытыпып, шын назаланып, айла-</w:t>
        <w:br/>
        <w:t>сы бітіп күрсінді. Қатын-бала ұлардай шулады. Жігіт-</w:t>
        <w:br/>
        <w:t>желең сол күні-аң «бармаспын» деген ниетті ойлап,</w:t>
        <w:br/>
        <w:t>Алатаудың сенімді қиын тасына, қара үңгірдей қалың</w:t>
        <w:br/>
        <w:t>жыныс қарағайына қарады. Барлық ел: еңкейген кә-</w:t>
        <w:br/>
        <w:t>ріден, еңбектеген жасқа шейін, ертелі-кеш ылғи осы</w:t>
        <w:br/>
        <w:t>жайды ғана сөйледі. Ел апатты сезді. Азамат басына</w:t>
        <w:br/>
        <w:t>туған қара түн осы күн деп білді. Келелі шаруа, күн-</w:t>
        <w:br/>
        <w:t>делік қам, ас, дүние, мал-мүлік дегеннің бәрі ескерусіз,</w:t>
        <w:br/>
        <w:t>елеусіз қалды.</w:t>
        <w:br/>
        <w:t>Жайлаудың барлық жанының аузында не қылу,</w:t>
        <w:br/>
        <w:t>не айту керек? Болыстар не дейді? Ақсақал, басшы,</w:t>
        <w:br/>
        <w:t>үлкендер не дейді? Не жауап береді? Азаматын қия</w:t>
        <w:br/>
        <w:t>ма, қолынан оққа байлап, ұлық қолына бере ме,</w:t>
        <w:br/>
        <w:t>беремін дей ала ма? "Жоқ, артына алаңдай ма? Ұлық</w:t>
        <w:br/>
        <w:t>неайтады? Не істейді? Осы сияқты шешілмейтін түйін,</w:t>
        <w:br/>
        <w:t>қарғыстай қиын жұмбақтың алдында қабағы қатып,</w:t>
        <w:br/>
        <w:t>демін ішіне жиып, сағат сайын жаңалық күтті.</w:t>
        <w:br/>
        <w:t>Бүгінгі күн түс кезінде жәрмеңке жазығының үс-</w:t>
        <w:br/>
        <w:t>тінен құйындатып, дауылдатып бір қара бұлт өтті. Тау</w:t>
        <w:br/>
        <w:t>басынан манайлы көзлеп жүген. бойы сергек ул-</w:t>
        <w:br/>
        <w:t>288</w:t>
        <w:br/>
        <w:t>ойнақшып отыру керек. Солайша, еқі жаққа бірдей</w:t>
        <w:br/>
        <w:t>көз жібермесе, пристав Ақжелке бола ма? Қол жететін</w:t>
        <w:br/>
        <w:t>орайлы жер келгенде айналаны бірдей қармамаса, бір</w:t>
        <w:br/>
        <w:t>ай ішінде үш жүз қой, елу қара жинала ма? Екі жақ-</w:t>
        <w:br/>
        <w:t>ты қатар қармау үшін жаралмаса, оң кол, сол қол не</w:t>
        <w:br/>
        <w:t>үшін керек? Екі жақты адам екі жақты қылық қыл-</w:t>
        <w:br/>
        <w:t>маса. толық адам ба? Бұның бәрін қазақ даласына</w:t>
        <w:br/>
        <w:t>талайдан кәрі жүріп, зәрі сіңген Ақжелке жат саба-</w:t>
        <w:br/>
        <w:t>ғындай жақсы біледі.</w:t>
        <w:br/>
        <w:t>Сондықтан ол жәрмеңкенің үнемі бабын білетін</w:t>
        <w:br/>
        <w:t>албастысындай болатын. Осы жорығында тілмаш қана</w:t>
        <w:br/>
        <w:t>үнемі епті болып оралмай жүр еді. Аяғында Жебір-</w:t>
        <w:br/>
        <w:t>баевтай серігі табылды.</w:t>
        <w:br/>
        <w:t>Жаңағы ісі дағдылы заңы бойыншпа, белгілі кезек</w:t>
        <w:br/>
        <w:t>жолымен сол жаққа қарай атылған, екінші алымға</w:t>
        <w:br/>
        <w:t>қарай созылған қол болатын.</w:t>
        <w:br/>
        <w:t>Қазақ шыдамайды. Абақты - Ақжелкенің желісі</w:t>
        <w:br/>
        <w:t>сияқты үлкен сауын орны. Жатқандардың өзі болма-</w:t>
        <w:br/>
        <w:t>са, ағайыны, туғаны, елі келеді. Сонда, сонда... Ақ-</w:t>
        <w:br/>
        <w:t>желкенің сенімін ел де, тілмаш та ақтайды.</w:t>
        <w:br/>
        <w:t>Бірақ бұл жұмыс қазір емес. Оның беті белгіленді.</w:t>
        <w:br/>
        <w:t>Ендігіні екі-үш күннің ішінде өз пәтерінде тілмаш</w:t>
        <w:br/>
        <w:t>жайлап келеді. Жеңгетай сол арқылы күйек астымен</w:t>
        <w:br/>
        <w:t>келетін... Аз күнде істеледі. Енді қазір басқа жұмыс...</w:t>
      </w:r>
    </w:p>
    <w:p>
      <w:r>
        <w:t>Бүгін почта келді... Басында Ақжелке ұққан жоқ</w:t>
        <w:br/>
        <w:t>еді, енді түсініп келеді. Түсінген сайын ептеп мұрт</w:t>
        <w:br/>
        <w:t>астынан қомағай езу еріксіз ырсиып, сүйсініп келеді.</w:t>
        <w:br/>
        <w:t>Беті, түсі анық белгілі емес, бірақ бір үлкен мол бат-</w:t>
        <w:br/>
        <w:t>пан құйрық оралып келе жатқан сияқты.</w:t>
        <w:br/>
        <w:t>Семіз, жуан, бай Албан түгелімен келіп, пристав-</w:t>
        <w:br/>
        <w:t>тың түпсіз терең қалтасына ақшасын, қазынасын</w:t>
        <w:br/>
        <w:t>ағылтатын сияқты. Енді осыны келістіріп бастап,</w:t>
        <w:br/>
        <w:t>келістіре атқару керек. Бұл - жаңа жарлық. Таңер-</w:t>
        <w:br/>
        <w:t>теңнен осыны еске алған сайын приставтың жүзі жар-</w:t>
        <w:br/>
        <w:t>қырап, сүйсінген күлкіге айналып кетуші еді.</w:t>
        <w:br/>
        <w:t>Баяғыдан, жиырма жылдан бергі тәжірибесінен</w:t>
        <w:br/>
        <w:t>бұл біледі... Елге арналып жарлық шықса, әрқашан</w:t>
        <w:br/>
        <w:t>оның астарында келетін қатпар-қатпар қалтарысы,</w:t>
        <w:br/>
        <w:t>бұлтағы бар болады. Бой көрсетпей, бұғып тұрып,</w:t>
        <w:br/>
        <w:t>түтікпен сорғандай, ел қазынасын соратын: ұры сай,</w:t>
        <w:br/>
        <w:t>әдемі жылға, бекініс орындары бар. Мына жарлық</w:t>
        <w:br/>
        <w:t>жарыққа шлығып, іске асатын болғанда, бұрынғының</w:t>
        <w:br/>
        <w:t>бәрінен артық, бәрінен бай, қалың-қалың қазына</w:t>
        <w:br/>
        <w:t>218</w:t>
        <w:br/>
        <w:t>қа қарап, дағдылы жауыз боқтығын айтты. Ешбірінің</w:t>
        <w:br/>
        <w:t>де емі болған жоқ.</w:t>
        <w:br/>
        <w:t>Баяғыдан шыдан келген көнтерілі алып енді бұ-</w:t>
        <w:br/>
        <w:t>рынғы момындық, молқолдық, берегендігінеп бір-ақ</w:t>
        <w:br/>
        <w:t>күнде пышақ кескендей тыйылды. Өзгеден бұрын ұлы</w:t>
        <w:br/>
        <w:t>жауы, мың да бір қырсығы - жәрменке ден білгендей</w:t>
        <w:br/>
        <w:t>болды.</w:t>
        <w:br/>
        <w:t>Айналадағы көп жайлаудан мал ағызып, пұл алу-</w:t>
        <w:br/>
        <w:t>шыны жетектеп келетін жолдардың бәрі әне жатыр.</w:t>
        <w:br/>
        <w:t>Күнде қара құрттай қайнап, әрлі-берлі ағылып жата-</w:t>
        <w:br/>
        <w:t>тын жүргіншінің ешбір белгісі де жоқ. Тым-тырыс.</w:t>
        <w:br/>
        <w:t>Суық түсті жұмбақтай.</w:t>
        <w:br/>
        <w:t>Бүгінгі сурет пен дәл кешегі күнді ғана салыстыр-</w:t>
        <w:br/>
        <w:t>са да, қаншалық жер мен көктей, бақ пенен сор ара-</w:t>
        <w:br/>
        <w:t>сындай, айтып бітіргісіз айырмасы бар еді? Кеше ләп-</w:t>
        <w:br/>
        <w:t>келердің алды елуден, жүзден қатар-қатар сірестіріп</w:t>
        <w:br/>
        <w:t>байлаған ер тоқымды ат болатын. Ләпке іштері иін</w:t>
        <w:br/>
        <w:t>тірескен сеңдей соғылысқан алушы. Жалғыз еркек</w:t>
        <w:br/>
        <w:t>емес, ақ күндікті бәйбіше, ақ желекті келіншек, үкілі</w:t>
        <w:br/>
        <w:t>құндыз бөрікті сәулім бойжеткен - бір емес, әлдене-</w:t>
        <w:br/>
        <w:t>ше. Бәр-бәрінің қасында көп-көп нөкерлері бар. Өзге</w:t>
        <w:br/>
        <w:t>қазақтай қазымыр, саудаласқыш, тартпақ емес. На-</w:t>
        <w:br/>
        <w:t>ғыз жұмсақ жемдей.</w:t>
        <w:br/>
        <w:t>Қазір де олар былай тұрсын, керек десе, құлынды</w:t>
        <w:br/>
        <w:t>бие мініп, баласын ерткен кедей кемпір де жоқ. Өгіз</w:t>
        <w:br/>
        <w:t>мініп. бесті-онды қадақ жабағысын теңдеген кедей</w:t>
        <w:br/>
        <w:t>шал да жоқ. Жалғыз сіріңке, жалғыз кесе болса да</w:t>
        <w:br/>
        <w:t>ләпкеден алып, қолына ұстап бара жатқан жайлау-</w:t>
        <w:br/>
        <w:t>дың бір жаны жоқ.</w:t>
        <w:br/>
        <w:t>Күлкіші, аңқау, аңсағай бойлы, күрең жүзді Ал-</w:t>
        <w:br/>
        <w:t>бан суық көзбен жаңа ғана ең алғашқы рет жәр-</w:t>
        <w:br/>
        <w:t>меңкені мазақтай, «кет», «жоғал» дегендей жирене қа-</w:t>
      </w:r>
    </w:p>
    <w:p>
      <w:r>
        <w:t>рады.</w:t>
        <w:br/>
        <w:t>«Аруақ келді», «ұлыққа қара бұлт түйілді» деп,</w:t>
        <w:br/>
        <w:t>алып қашса да, жарияланған жарлықтың шындығын-</w:t>
        <w:br/>
        <w:t>да күмән жоқ. Қара тастай мызғымай, бір орында</w:t>
        <w:br/>
        <w:t>түйіліп, құбыжықтанып тұр.</w:t>
        <w:br/>
        <w:t>Шүйінші, тасаттық, жеңіл желіктің барлығы да</w:t>
        <w:br/>
        <w:t>сол зіл қара тасты аударамын, құлатамын деген ұшық</w:t>
        <w:br/>
        <w:t>сияқты еді. Бірақ үшкіргенмен, өкпемен қаққанға бұл</w:t>
        <w:br/>
        <w:t>кетпейтін, айықпайтын дерт сияқты болды. Соны біл-</w:t>
        <w:br/>
        <w:t>ген ел енді: «Пәленше не дейді, түгенше не ойлайды</w:t>
        <w:br/>
        <w:t>екен?» деген сұрақтарға келіп еді.</w:t>
        <w:br/>
        <w:t>290</w:t>
        <w:br/>
        <w:t>Бұл тұтас әр жайлау өзінің сенген шошағына көз</w:t>
        <w:br/>
        <w:t>салып, соның аузынан шыққан лебін тыңдайтын күйге</w:t>
        <w:br/>
        <w:t>жеткен. Өзді-өзінің тұрғысынан бірдеме деген шығыс</w:t>
        <w:br/>
        <w:t>болар ма екен деп дәмеленіп еді.</w:t>
        <w:br/>
        <w:t>Осы ретті Дөңгелек саз Серікбай, Әубәкірдің аузы-</w:t>
        <w:br/>
        <w:t>на қарап, Қарқара, Лабасы, Сырт жайлаған елдер</w:t>
        <w:br/>
        <w:t>Жәмеңкедей қария, Ұзақтай батырының аузына қа-</w:t>
        <w:br/>
        <w:t>рап, солардан жауан күтіп еді. Ертеңді-кеші осыларға</w:t>
        <w:br/>
        <w:t>кәрі-жасы, болыс-биі, сәлемші-елші айықпай шұбы-</w:t>
        <w:br/>
        <w:t>рып келіп жатқан. Күндіз бірнеше ауылдарда «айты-</w:t>
        <w:br/>
        <w:t>лып сойылған» малдың еттері желінген.</w:t>
        <w:br/>
        <w:t>Қазір де екінді мен ақшам арасында Ұзақ, Жәмең-</w:t>
        <w:br/>
        <w:t>ке аз ғана кісімен Дөңгелек беттегі Ұзақ аулының жа-</w:t>
        <w:br/>
        <w:t>нындағы көк жотаның басында кеңесте еді.</w:t>
        <w:br/>
        <w:t>Кішілеу дөңгелек денелі, бурыл сақалды ер Ұзақ</w:t>
        <w:br/>
        <w:t>қажымас мықты қайрат иесі, ержүрек батыр бола-</w:t>
        <w:br/>
        <w:t>тын. Бұның көп заманнан бергі үзеңгі жолдасы -</w:t>
        <w:br/>
        <w:t>Жәмеңке. Бұл жетпістен асқан қарт, қырандай, кәрі</w:t>
        <w:br/>
        <w:t>шораяқ алғыр шешен еді. Бірақ зорын таппай</w:t>
        <w:br/>
        <w:t>сөйлемейтін, көбінесе үндемей, өз ішіне үңілген си-</w:t>
        <w:br/>
        <w:t>яқты ойда отыратын, жадағайы жоқ, тартымды,</w:t>
        <w:br/>
        <w:t>жинақты мінезі бар.</w:t>
        <w:br/>
        <w:t>Ұзақ та суырылып көп сөйлемейді, сөйлесе кесіп</w:t>
        <w:br/>
        <w:t>байлап, бір-ақ айтатын. Сондықтан қазіргі шетпілмей</w:t>
        <w:br/>
        <w:t>тұрған түйін сияқты үлкен кесірлі, ұлы ауданды іске</w:t>
        <w:br/>
        <w:t>келгенде де, күндізгі арманшыл, уайымшыл шалдар</w:t>
        <w:br/>
        <w:t>сияқтанбай, қазіргі қасында отырған бірен-саран сар-</w:t>
        <w:br/>
        <w:t>науық қажылар сияқтанбай, Ұзақ өз ішіне тығылған-</w:t>
        <w:br/>
        <w:t>дай болып, мойынын ішіне алып, бір қыңыр оймен</w:t>
        <w:br/>
        <w:t>тым-тырыс үндемей отырды.</w:t>
        <w:br/>
        <w:t>Кешеден бері әншейінде пысықсып, тілмарсып</w:t>
        <w:br/>
        <w:t>жүретін Албан ішінің үлкен-кіші, жақсы-жамапда-</w:t>
        <w:br/>
        <w:t>рының бәрінің де сөздерін естіп шықты. Бір де бірінің</w:t>
        <w:br/>
        <w:t>сөзінде түкпір өріс жоқ. Істейтін істің ем-домы жоқ.</w:t>
        <w:br/>
        <w:t>Құр ғана Албанның өткен күні пәлен еді, бүгін</w:t>
        <w:br/>
        <w:t>мұндай апат келді, ауыр күн туды, ақыр заман болды</w:t>
        <w:br/>
        <w:t>дегеннен басқа, құр жылап зарлағаннан басқа</w:t>
        <w:br/>
        <w:t>ештеңені айтпайды.</w:t>
      </w:r>
    </w:p>
    <w:p>
      <w:r>
        <w:t>Бұндайлар аяғында батырды қажытуға айналды.</w:t>
        <w:br/>
        <w:t>Сондықтан күндіз заржақтаныпн, қақсай берген бірер</w:t>
        <w:br/>
        <w:t>шалға ашуланып:</w:t>
        <w:br/>
        <w:t>- Уа, қоямысың енді, байы өлген қатынша</w:t>
        <w:br/>
        <w:t>сұңқылдай бермей. Айтқыш болсаң, ана ұлыққа ба-</w:t>
        <w:br/>
        <w:t>291</w:t>
        <w:br/>
        <w:t>жас, албырт інісі Қожамберді. Бірақ өзі қылған қатал-</w:t>
        <w:br/>
        <w:t>дықтың артынан өз-өзінен шошынып, дертті болып,</w:t>
        <w:br/>
        <w:t>келесі жылы өкінішпен өртенгендей болып, Қожам-</w:t>
        <w:br/>
        <w:t>берді де дүние салды.</w:t>
        <w:br/>
        <w:t>Аянышсыз, өкінішсіз, мал кеуделі Тұңғатар, міне,</w:t>
        <w:br/>
        <w:t>Ұзаққа атап отырған кәрі аруақ, қасиетті өліктердің</w:t>
        <w:br/>
        <w:t>ішінде арманменен уланған, әке жүрегіне әулиедей</w:t>
        <w:br/>
        <w:t>қадірлі көрінетін, ең қасиетті аруақ - Бәкей аруағы.</w:t>
        <w:br/>
        <w:t>Соның катал дұшпаны - Тұңғатар. Аруақты айтады!</w:t>
        <w:br/>
        <w:t>Неге айтады?</w:t>
        <w:br/>
        <w:t>Ұзақ жүрегіне оқ қадалғандай болды. Намыс, өкі-</w:t>
        <w:br/>
        <w:t>ніш, ашу оғы сияқты. Немесе сондағы жазықсыз қан-</w:t>
        <w:br/>
        <w:t>ды ағызғанындай, бүгін бар Албанның жас атаулы-</w:t>
        <w:br/>
        <w:t>сын тағы да құрбанға шалып, өзі қызығын көріп, жай-</w:t>
        <w:br/>
        <w:t>лауын жарастырмақ сияқты.</w:t>
        <w:br/>
        <w:t>Ерегес, ашу кернеген сайын, доңыздай семірген</w:t>
        <w:br/>
        <w:t>қарын құлы, тоқтық, тыныштық албастысы -- Тұңға-</w:t>
        <w:br/>
        <w:t>тар пішініндей болып көрініп, әдейі сол үшін, со-</w:t>
        <w:br/>
        <w:t>Әның ұйытқысын бұзу үшін болса да, апат тілегендей</w:t>
        <w:br/>
        <w:t>болды.</w:t>
        <w:br/>
        <w:t>Кекесін көңілді үстем қылып, шарыққа шығару</w:t>
        <w:br/>
        <w:t>үшін, жүрегіне у жимаққа, кек қаруын өз күрегінің</w:t>
        <w:br/>
        <w:t>қанына былғамаққа бұрыннан ішке тығып, өзінен-өзі</w:t>
        <w:br/>
        <w:t>бұғып, тығылып, жасырып келген ауыр сағатты еске</w:t>
        <w:br/>
        <w:t>ала бастады. Бәкейінің жайы, ішіндегі өмірлік жара-</w:t>
        <w:br/>
        <w:t>сы, жалғыз сүйген балапаны өз қолынан өлген бей-</w:t>
        <w:br/>
        <w:t>шара қарлығашының соңғы күндерін көз алдына</w:t>
        <w:br/>
        <w:t>келтірді.</w:t>
        <w:br/>
        <w:t>Мынау ауыл отырған өлке - оның соңғы күнде-</w:t>
        <w:br/>
        <w:t>рінің куәсі. Балапан қанындай жазықсыз, күнәсіз</w:t>
        <w:br/>
        <w:t>қанының қара жерге тамған орны да осы өлкеде. Таң-</w:t>
        <w:br/>
        <w:t>балы тастың солтүстік жағы биік жар. Сол жардың</w:t>
        <w:br/>
        <w:t>басы шөпті тау болып, бір беті биік қабақ болып ба-</w:t>
        <w:br/>
        <w:t>рып, желкедегі қарағайлы тауға жалғасады. Соңғы</w:t>
        <w:br/>
        <w:t>күндерінде ауылдың барлық жаны жатырқап, жал-</w:t>
        <w:br/>
        <w:t>ғыз тастаған Бәкей қара шапанын бүркеніп, құп-қу</w:t>
        <w:br/>
        <w:t>болған жүзбенен осы қабақтан асып барып қайтқан-</w:t>
        <w:br/>
        <w:t>да, екі көзі қып-қызыл боп ісініп, жасаурап келуші</w:t>
        <w:br/>
        <w:t>еді. Ауылдың тұсындағы көкбеттің орта шенінде таз-</w:t>
        <w:br/>
        <w:t>дың теңге-теңге болған аласындай қызыл-қызыл та-</w:t>
        <w:br/>
        <w:t>қырлар бар.</w:t>
        <w:br/>
        <w:t>Желкедегі қарағай кей жерінде қара қошқыл-</w:t>
        <w:br/>
        <w:t>данып, бірігіп, иықтан баспалап, қарап тұрған сама-</w:t>
        <w:br/>
        <w:t>804</w:t>
      </w:r>
    </w:p>
    <w:p>
      <w:r>
        <w:t>рып айт. Мен сені ұстап отырмын ба? Немесе мына</w:t>
        <w:br/>
        <w:t>ақыл таба алмай қамалған елге істейтін істі айт.</w:t>
        <w:br/>
        <w:t>Жарлық шығарған мен деп қақсап отырсың ба? - деп</w:t>
        <w:br/>
        <w:t>зекіп, сөйлетпей тастаған. Осы сөздерінен де, онан соң</w:t>
        <w:br/>
        <w:t>кешеден бергі түйілген қабақ, сұрланған жүз, жылт-</w:t>
        <w:br/>
        <w:t>жылт еткен кішкене суық көздерінен де батырдың</w:t>
        <w:br/>
        <w:t>бірдемені аяқтата алмай, қиналып, ойлап жүргені</w:t>
        <w:br/>
        <w:t>белгілі сияқты еді.</w:t>
        <w:br/>
        <w:t>Тентек батырының сырын білетін Жәмеңке қария</w:t>
        <w:br/>
        <w:t>ештеме айтып қажамай, бұның ойын өрісіне жіберіп,</w:t>
        <w:br/>
        <w:t>өзі айтқанын тосып, баспалап, бағып отырғандай еді.</w:t>
        <w:br/>
        <w:t>О да көп сәйлеген жоқ.</w:t>
        <w:br/>
        <w:t>Бірақ қазіргі уақытта тамам ел іші қамалған пішін</w:t>
        <w:br/>
        <w:t>көрсетіп, Ұзақ пен Жәмеңкенің аузынан шыққан сөзін</w:t>
        <w:br/>
        <w:t>сабырсыздыкпен күтіп отырған.</w:t>
        <w:br/>
        <w:t>Бірталайдан бері не дерді білмей, үндесе алмай,</w:t>
        <w:br/>
        <w:t>бет-бетімен иығы түсіп тұнжырап отырған соң, аяғын-</w:t>
        <w:br/>
        <w:t>да Жәмеңке мойнын сыртқа қарап бұрып салып:</w:t>
        <w:br/>
        <w:t>- Баяғыдан бері Албан баласы қарын шашы алын-</w:t>
        <w:br/>
        <w:t>бағандай болып, ала бөтен амандықпен келіп еді. Мы-</w:t>
        <w:br/>
        <w:t>на жетпіс беске келгенше малы-басы пәле-қазаға</w:t>
        <w:br/>
        <w:t>ұшырағанын көрген жоқ едік. Бұл тау арқасындағы</w:t>
        <w:br/>
        <w:t>елдің ұйқысы қалың еді. Таудың киігіндей кең жайы-</w:t>
        <w:br/>
        <w:t>лған тіршілігі бар еді..Албанның тоқсанға, жүзге кел-</w:t>
        <w:br/>
        <w:t>ген шалы болса да, бұл елдің қыс күнінде жұтағанын,</w:t>
        <w:br/>
        <w:t>жаз күнінде індетке ұшырағанын білмеп еді. Мал мен</w:t>
        <w:br/>
        <w:t>басының амандығы бар-ақ еді. ЕК... е... е... ол бір дәу-</w:t>
        <w:br/>
        <w:t>рен екен. Көп дұшпанның қастығы мен торуы айық-</w:t>
        <w:br/>
        <w:t>паса да, көп зәбір келтірсе де, соны да елемей келе</w:t>
        <w:br/>
        <w:t>жатқан ел бар еді. Енді мына бүгінгі күн мынадай кер</w:t>
        <w:br/>
        <w:t>заманға кездестік. Қалың, апат селге киліктік. Баяғы</w:t>
        <w:br/>
        <w:t>әткен ата-бабаның абырой-бағын бізге берген жоқ.</w:t>
        <w:br/>
        <w:t>Олардың тұсында ел бұндай пәледен аман еді. Енді</w:t>
        <w:br/>
        <w:t>сені мен менің заманымда Албан баласы мынаған кез</w:t>
        <w:br/>
        <w:t>болды, батыр!.. Өткелде түйенің үлкені таяқ жейді...</w:t>
        <w:br/>
        <w:t>Айтсаң да, айтпасаң да, тұйыққа келіп қамалдың.</w:t>
        <w:br/>
        <w:t>Қолыңнан тартып шығаратын қайрат жоқ. Ұлық кәр</w:t>
        <w:br/>
        <w:t>қылғанда бізге қылады. Бірақ бас амандайтын күн</w:t>
        <w:br/>
        <w:t>емес... Бір біздің амандығымыз кімге тұлға болады?</w:t>
        <w:br/>
        <w:t>Қамалған елге біз сөйлемесек кім сөйлейді? Енді ой-</w:t>
        <w:br/>
        <w:t>дағыңды айт, батыр!.. - деп тоқтағанда, Ұзақ екі</w:t>
        <w:br/>
        <w:t>көзінде шақпақ оты жалтылдағандай болып, булық-</w:t>
        <w:br/>
        <w:t>қан ашумен:</w:t>
        <w:br/>
        <w:t>292</w:t>
        <w:br/>
        <w:t>Кім болса да, әйтеуір, қыргыз болсын, осы елдің біріне</w:t>
        <w:br/>
        <w:t>беріп кет» деген. Сол сөзге Ұзақ уәде қылып, бұның</w:t>
        <w:br/>
        <w:t>уәдесіне ие болмақ болып, Жылқыбай кеудесіне құран</w:t>
        <w:br/>
        <w:t>Ұрған соң, Бәкей ұлыққа бұрынғы жігітімнен кеттім</w:t>
        <w:br/>
        <w:t>деп, түзу жауап беріп, әкесінің қолына тиген. Бірақ</w:t>
        <w:br/>
        <w:t>баласы қолына келген жерде-ақ ызамен елтіген Ұзақ</w:t>
        <w:br/>
        <w:t>айтқан сертін орындамай, осы Үш күңгейдің бауыры-</w:t>
        <w:br/>
        <w:t>на алын келген.</w:t>
      </w:r>
    </w:p>
    <w:p>
      <w:r>
        <w:t>Үйіне әкелген соң, қанаты сынған торғайдай</w:t>
        <w:br/>
        <w:t>өлеусіреп, сөніп бара жатқан баласына қарап, Ұзақ-</w:t>
        <w:br/>
        <w:t>та әке жүрегі оянғандай... ашуы басылып, махаб-</w:t>
        <w:br/>
        <w:t>бат тілі қайта оянып, жаны жылығандай еді. Қан</w:t>
        <w:br/>
        <w:t>жүрегін орт шалған жас сұлудың сарғайып бара</w:t>
        <w:br/>
        <w:t>жатқан жүзі, қара тастай түйілген ашуды қардай</w:t>
        <w:br/>
        <w:t>ерітіп, емексітіп сді. Өз қылғапына өзі өкінгендей</w:t>
        <w:br/>
        <w:t>болып, жанашыр мейір оянды. Көзіне қамшы ти-</w:t>
        <w:br/>
        <w:t>ген жас қозыдай болып, дірілдеп жатқан балапа-</w:t>
        <w:br/>
        <w:t>нына қайтадан иілгендей, есіркегендей еді. Бірақ</w:t>
        <w:br/>
        <w:t>сол кезде тыңнан шыққан өрттей, ашық күнде күр-</w:t>
        <w:br/>
        <w:t>кіреп жауған өткіншідей жалған ашу, жалған на-</w:t>
        <w:br/>
        <w:t>мыс иесі болып, осы Тұңғатар мен Қожамберді шық-</w:t>
        <w:br/>
        <w:t>ты. Екеуі де намыс соққысын көтермейтін кісі бо-</w:t>
        <w:br/>
        <w:t>лып, Ұзақтың баласы Бәкей қылған бұзақылыққа</w:t>
        <w:br/>
        <w:t>шыдамайтын болып, ағайын-туғапнды өздеріне ба-</w:t>
        <w:br/>
        <w:t>ғындырып, соңдарынан ертіп алып, «өлтіремін» де-</w:t>
        <w:br/>
        <w:t>ген жауыз ниетті шығарды. Ұзақ жалғыз қалды.</w:t>
        <w:br/>
        <w:t>Әншейінде мықты, алып тентек Ұзақ астына мініп</w:t>
        <w:br/>
        <w:t>келе жатқан аты тулағандай болды.</w:t>
        <w:br/>
        <w:t>Туысқан, ағайын аузы біріксе, алысқа шығып</w:t>
        <w:br/>
        <w:t>жүрген айдын, әншейіндегі мықтылық, ру шебінің</w:t>
        <w:br/>
        <w:t>ішінде бос сөз екеніне де сонда көзі жетті. Сонда да</w:t>
        <w:br/>
        <w:t>«бермеймін, көнбеймін» деді. Бірақ екі көзі қанталап,</w:t>
        <w:br/>
        <w:t>боранды күні адасқан жалғыз жаяуды қамаған аш</w:t>
        <w:br/>
        <w:t>қасқыр тобындай қан көксеген қатал қол қаусырма-</w:t>
        <w:br/>
        <w:t>лап қысып кетті.</w:t>
        <w:br/>
        <w:t>Тұңғатарлар Ұзақ үйде жоқта ауылды қаптап</w:t>
        <w:br/>
        <w:t>басып алып, Бәкейдің өзі туып өскен үлкен үйінің</w:t>
        <w:br/>
        <w:t>ішінде үлкен жауызіс істеді. Зар жылап, тұла бойы-</w:t>
        <w:br/>
        <w:t>нан қан ақтарылып, талып қалған шешесінің кә-</w:t>
        <w:br/>
        <w:t>зінше үлкен үйдің шаңырағына Бәкейді асып өл-</w:t>
        <w:br/>
        <w:t>тірді.</w:t>
        <w:br/>
        <w:t>Өлтірген - бүгін аруақты айтып отырған осы</w:t>
        <w:br/>
        <w:t>Тұңғатар, оның атқан оң шапқан қылышы болған -</w:t>
        <w:br/>
        <w:t>806</w:t>
        <w:br/>
        <w:t>жеткізсін. Күн жауғанда қойнында, күн ашықта мой-</w:t>
        <w:br/>
        <w:t>ныңда болатын ерке тәйтіктің керегі жоқ. Қазаққа</w:t>
        <w:br/>
        <w:t>ұлық дәрі емес. Көп айтатын қарсы сөзді соларға</w:t>
        <w:br/>
        <w:t>сөйлету керек!.. - деді.</w:t>
        <w:br/>
        <w:t>Бұл жиындағы үлкендердің бәрінің де көңіліндегі</w:t>
        <w:br/>
        <w:t>күдігі болыстарда болатын. Алғашқы сөз байланған</w:t>
        <w:br/>
        <w:t>соң ендігі міндет соларды ауыздақтау екені барлығы-</w:t>
        <w:br/>
        <w:t>на да мәлім жұмыс, кезекті мәселе сияқты болатын.</w:t>
        <w:br/>
        <w:t>Бүның байлауын да Ұзақ айтып берді. Бірақ болысқа</w:t>
        <w:br/>
        <w:t>ел қабағын танытып, үнемі тәубесін сске түсіргендей</w:t>
        <w:br/>
        <w:t>сескентетін бір мінез істеп жіберу керек. Ұлық алды-</w:t>
        <w:br/>
        <w:t>на барғанда қайқақтамас үшін, қалың топтың ұғымын</w:t>
        <w:br/>
        <w:t>анық көрсетіп, шырық бұзған кісіге көп айдыны қалай</w:t>
        <w:br/>
        <w:t>төңкерілетінін ашық сездіру керек. Жәмеңке осыны</w:t>
        <w:br/>
        <w:t>ойлады да:</w:t>
        <w:br/>
        <w:t>- Болыстың барлығы шырық бұза бермес. Бірақ</w:t>
        <w:br/>
        <w:t>бәрі бірдей елдік ойлайды, ұлыққа сатпайды деп ай-</w:t>
      </w:r>
    </w:p>
    <w:p>
      <w:r>
        <w:t>туға болмайды. Ертең мен бір боз қасқа айтып сойып,</w:t>
        <w:br/>
        <w:t>бір қауым елді жиғалы отырмын. Албан болыстары-</w:t>
        <w:br/>
        <w:t>ның бәрі де сонда келер. Бұдан былай тантырамай,</w:t>
        <w:br/>
        <w:t>аяқты нық бас деген сөзді қауым алдында айтармыз</w:t>
        <w:br/>
        <w:t>да, біржолата тпегелерміз. Содан әрі ауа жайылған</w:t>
        <w:br/>
        <w:t>болса, ондай мұттайымның малы мен басын елдің</w:t>
        <w:br/>
        <w:t>қолы білсін. Албанның ақ патшамен қатар мың да бір</w:t>
        <w:br/>
        <w:t>жауы сол дерміз, - деді.</w:t>
        <w:br/>
        <w:t>Кеңес бұл сөзді тегіс мақұлдады.</w:t>
        <w:br/>
        <w:t>Тәжірибесіз көрбала ақыл бұл істі құр ғана ашу-</w:t>
        <w:br/>
        <w:t>мен шешті. Мәселе қалың елдің түгел ереуілдеген</w:t>
        <w:br/>
        <w:t>қыңырлық, қарсылық бетімен шешілді. Білмегенін</w:t>
        <w:br/>
        <w:t>көмескі күйде қалдырды да, балтамен шапқандай</w:t>
        <w:br/>
        <w:t>жасап, үлкен наразылық, тұтасқан құр қарсылық-</w:t>
        <w:br/>
        <w:t>тан басқаны айтқаны жоқ. Бірақ қалай айтылса да,</w:t>
        <w:br/>
        <w:t>бұл байлау тасқындап, булығып тұрған көптің бір</w:t>
        <w:br/>
        <w:t>бетке қарай ақтарылғалы тұрған шын ниетін</w:t>
        <w:br/>
        <w:t>білдірді.</w:t>
        <w:br/>
        <w:t>Сондықтан Ұзақ аулына жиылып, ақсақалдар-</w:t>
        <w:br/>
        <w:t>дың байлауын тосып отырған ел мына сөзді есті-</w:t>
        <w:br/>
        <w:t>генде, шынымен патша құрығынан біржолата құты-</w:t>
        <w:br/>
        <w:t>лып кеткендей болып жабырласып, қуанысып, бей-</w:t>
        <w:br/>
        <w:t>уақытта бата қылысып, бермейтін болдық деп ат-</w:t>
        <w:br/>
        <w:t>тарына мінді. Сол байлау сол түні-ақ қалың елдің</w:t>
        <w:br/>
        <w:t>ішін жаңа екпінмен тағы да қыдырып шарлап, ша-</w:t>
        <w:br/>
        <w:t>шырай жөнелді.</w:t>
        <w:br/>
        <w:t>295</w:t>
        <w:br/>
        <w:t>шыққандай шатынап, қарсы отырған қажыға шаншы-</w:t>
        <w:br/>
        <w:t>ла қараш:</w:t>
        <w:br/>
        <w:t>- Аруақтан садаға кет, кәрі ит! Сені бүйтіп ал-</w:t>
        <w:br/>
        <w:t>жытқанша, неге алмайды бұл құдай шұнақ? Жо-</w:t>
        <w:br/>
        <w:t>ғал көзіме көрінбей, дүниеқор арам сирақ. Албан</w:t>
        <w:br/>
        <w:t>атынан, Саурықтың зәрінен еадаға кеткір!.. Өшір</w:t>
        <w:br/>
        <w:t>қараңды! Жолама менің маңыма! Осы жолда өлемін.</w:t>
        <w:br/>
        <w:t>Бірақ сен маған топырақ салушы болма! Өлігімді</w:t>
        <w:br/>
        <w:t>былғама.,. кет, кет... қазір қасымнан!.. - деп, сөзінің</w:t>
        <w:br/>
        <w:t>аяғында тепсініп, ақырып жіберді. Батырдың қолы</w:t>
        <w:br/>
        <w:t>қалшылдап, жанындағы пышағына әлденеше рет</w:t>
        <w:br/>
        <w:t>барып кайтты.</w:t>
        <w:br/>
        <w:t>Інісінің неше алуан қатты сөздеріне бұрын талай</w:t>
        <w:br/>
        <w:t>рет құлағы қанып, бойы үйренсе де, мына жерде Тұң-</w:t>
        <w:br/>
        <w:t>ғатар тіктесіп шылауға жарамады.</w:t>
        <w:br/>
        <w:t>- Мен арылдым... Мен болдым... енді бір-бірімізге</w:t>
        <w:br/>
        <w:t>жоқпыз... мейлің, мейлің, - деп, атына мініп жөнелді.</w:t>
        <w:br/>
        <w:t>Ұзақ бойын қалтыратқан ашумен қамшысын тая-</w:t>
        <w:br/>
        <w:t>нып, күн батысқа, жәрмеңке жаққа карап, қадалып,</w:t>
        <w:br/>
        <w:t>жалғыз отырып қалды. Көз алдында асау, тентек</w:t>
        <w:br/>
        <w:t>өмірде өзінің істеген қылықтары елестеді. Өзін та-</w:t>
        <w:br/>
        <w:t>лай күйдірген Тұңғатардың қылықтары да бірі ар-</w:t>
        <w:br/>
        <w:t>тынан бірі тіркеліп, желіге тізілгендей сырғып өте</w:t>
        <w:br/>
        <w:t>бастады.</w:t>
      </w:r>
    </w:p>
    <w:p>
      <w:r>
        <w:t>«Аруақ, аруақ» дейді-ау, қара бет! Қай аруақты</w:t>
        <w:br/>
        <w:t>риза қылып еді? Маған аруақ осыны қабылдайды</w:t>
        <w:br/>
        <w:t>дерлік бұның не қасиеті бар еді? Тірі туысқан, өлі</w:t>
        <w:br/>
        <w:t>аруақты күңіренткен қылық осыдан шықпап на еді?</w:t>
        <w:br/>
        <w:t>Менің ет жүрегімді өртеген сұмдық іс осының істеген</w:t>
        <w:br/>
        <w:t>ісі емес пе од1?» дегенде, бейуақытта ауыр оймен құ-</w:t>
        <w:br/>
        <w:t>лазып отырған кәрі батырдың көз алдынан өткен</w:t>
        <w:br/>
        <w:t>дәуреннің бір ауыр қайғысы шұбатылып, көлденең-</w:t>
        <w:br/>
        <w:t>дегендей болды.</w:t>
        <w:br/>
        <w:t>Мойнына оралған ала арқан қазір де қап-қара, қан</w:t>
        <w:br/>
        <w:t>арқаны сияқты. Қаны қашқан көкшіл жүзінде өлім</w:t>
        <w:br/>
        <w:t>таңбасы. Ақылды, терең сұлу көздері жұмылған. Сон-</w:t>
        <w:br/>
        <w:t>да да жас баладай жазықсыз ақ жүзінде «әкетай» деп</w:t>
        <w:br/>
        <w:t>қатты тілмен жабысқан әулиелік тазалығы бар. Бұл</w:t>
        <w:br/>
        <w:t>суреттің батыр көз алдынан өткеніне 15-20 жыл бол-</w:t>
        <w:br/>
        <w:t>са да, өмір бойы, әлі күнге шейін бір оймен қиналып,</w:t>
        <w:br/>
        <w:t>өзі-өзімен мұңдасқандай болғанда, осы піштін батыр</w:t>
        <w:br/>
        <w:t>өмірінің зор күнәсі сияқтанып, ұдайы елестеп тұру-</w:t>
        <w:br/>
        <w:t>шы еді.</w:t>
        <w:br/>
        <w:t>804</w:t>
        <w:br/>
        <w:t>Жиылған жұрт басында ашулы батырдың пысы</w:t>
        <w:br/>
        <w:t>басқандай, бір секундке жым-жырт болды да, арты-</w:t>
        <w:br/>
        <w:t>нан жамырағандай жан-жақтан шу-шу етіп:</w:t>
        <w:br/>
        <w:t>- Кетсін жиыннан Рақымбай, жоғалсын... қы-</w:t>
        <w:br/>
        <w:t>зыңды... анаңды... әуелі сен жұртыңмен, үйел-</w:t>
        <w:br/>
        <w:t>меніңмен өртелмей, бір Албан да соғысқа бармай-</w:t>
        <w:br/>
        <w:t>ды. Азамат кететін болса, әуелі осыны бауыздап</w:t>
        <w:br/>
        <w:t>кетеді, - деп, Ақбеттің да-ласы ереуілдеп кіжініп,</w:t>
        <w:br/>
        <w:t>өрттей лаулады.</w:t>
        <w:br/>
        <w:t>Жиын басы үлкендер лаулаған жұртты әрең ба-</w:t>
        <w:br/>
        <w:t>сып тоқтатты. Кайта орнығып, тыныштанып кеңе-</w:t>
        <w:br/>
        <w:t>се бастағанда, Рақымбай жорғақ қағып, Жәмеңке,</w:t>
        <w:br/>
        <w:t>Ұзаққа жалтақтап, жасып, тапталып, кішірейіп</w:t>
        <w:br/>
        <w:t>қалған екен. Ешбір дыбыс шығара алмады. Содан</w:t>
        <w:br/>
        <w:t>кейін ел бермеске, көнбеске ең соңғы нақ байлау-</w:t>
        <w:br/>
        <w:t>ын жасады. Азаматты бермеу жолында ауа көшу-</w:t>
        <w:br/>
        <w:t>ге, мал дүниеден, ата қоныстан безуге де шыдамақ</w:t>
        <w:br/>
        <w:t>болды. Аяғында ертең ұлыққа жауап беру үшін</w:t>
        <w:br/>
        <w:t>қариялардың бойын көрсетпей, жасырақ басшыла-</w:t>
        <w:br/>
        <w:t>рын жібермек болып, Серікбай, Тұрлығожа, Айт-</w:t>
        <w:br/>
        <w:t>бай үшеуін сайлады. Ең ақырында боз қасқаның</w:t>
        <w:br/>
        <w:t>қанымен анттасып, Жәмеңке Албанның Райымбек,</w:t>
        <w:br/>
        <w:t>Саурық бастатқан қадірлі ұлы аруақтарының</w:t>
        <w:br/>
        <w:t>бәрін атап тұрып, «солардың оң сапарын бер» деп,</w:t>
        <w:br/>
        <w:t>мойнына бұршағын салып тұрып, тілек қылып, бір</w:t>
        <w:br/>
        <w:t>әкенің баласындай бір ниетке тас түйін болып бу-</w:t>
        <w:br/>
        <w:t>ылған елге ақ батасын берді. Қалың жиын күңірене</w:t>
        <w:br/>
        <w:t>қостап, «Иә, құдай, иә, Райымбек ата, жар бола</w:t>
        <w:br/>
        <w:t>көр» деп, ақ тілекке шын ұйыған пішінмен беттерін</w:t>
        <w:br/>
        <w:t>сипады.</w:t>
        <w:br/>
        <w:t>Көтерілістің тас іргесі орнатылып, алғашқы бір</w:t>
        <w:br/>
        <w:t>буын, бір сатысы осыдан басталып еді.</w:t>
        <w:br/>
        <w:t>ПІ</w:t>
      </w:r>
    </w:p>
    <w:p>
      <w:r>
        <w:t>Ұзақ Ақбейіттегі жиыннан қайтыл Таңбалы тас-</w:t>
        <w:br/>
        <w:t>тағы өз аулына таман келгенде, маңындағы көпшілік</w:t>
        <w:br/>
        <w:t>жан-жаққа, ауыл-аулына бытырап тарап кетіп, ка-</w:t>
        <w:br/>
        <w:t>сында селдір ғана топ қалып еді. Осы аз кісінің ішінде</w:t>
        <w:br/>
        <w:t>өзінің бірге туған ағасы Тұңғатар қажы келе жат-</w:t>
        <w:br/>
        <w:t>қан.</w:t>
        <w:br/>
        <w:t>Бұл - бүгінгі Албан ішіндегі үлкен байдың бірі.</w:t>
        <w:br/>
        <w:t>Мың жарым, екі мыңға тарта жылқысы бар. Ұл-</w:t>
        <w:br/>
        <w:t>800</w:t>
        <w:br/>
        <w:t>өрт алды, ең әуелі қанатын жайып, еркектік көрсе-</w:t>
        <w:br/>
        <w:t>темін деген өзге қазақ болса, саған атсалысу керек.</w:t>
        <w:br/>
        <w:t>Сонымен етек-жеңді жиып алғанша, патша құрығы-</w:t>
        <w:br/>
        <w:t>на ілінбейтін болып қарсыласа тұрып, әбден дайын-</w:t>
        <w:br/>
        <w:t>далып алған соң, тіпті қожақтай беретін болса, ірге</w:t>
        <w:br/>
        <w:t>аудару керек.</w:t>
        <w:br/>
        <w:t>Жәмеңке, Серікбай болсын, өзге бермеймін жа-</w:t>
        <w:br/>
        <w:t>ғында жүрген басқалар болсын, кешеден бері бәрінің</w:t>
        <w:br/>
        <w:t>де аузына кірген сөз осы еді. Бірақ ұлық тығыздатып</w:t>
        <w:br/>
        <w:t>тұр, жауап сұрап отыр. Бұған әзір жалтартып жауап</w:t>
        <w:br/>
        <w:t>беру керек пе, жоқ, үзілді-кесілді бір-ақ айтқан дұрыс</w:t>
        <w:br/>
        <w:t>па? Ендігі ойға келген түйін осы еді.</w:t>
        <w:br/>
        <w:t>Бұны Жәмеңке шешпек болды.</w:t>
        <w:br/>
        <w:t>- Сөз бұған сарқатын болса, мына жауап сұрап,</w:t>
        <w:br/>
        <w:t>үш күнде кесікті сөзіңді айт, тізіміңді бер деп отыр-</w:t>
        <w:br/>
        <w:t>ған ұлық бар. Бұған не деу керек? - деп, біраз үнде-</w:t>
        <w:br/>
        <w:t>мей отырды да, аяғында:</w:t>
        <w:br/>
        <w:t>- Қадалған жерінен қан алмай тыйылмайтын дерт</w:t>
        <w:br/>
        <w:t>қой бұл. Ырғасамын, арбасамын деп созалаңдауға</w:t>
        <w:br/>
        <w:t>болмас, елді бөксе басты қылып алармыз. Бермеймізге</w:t>
        <w:br/>
        <w:t>бекінсек, бұған сол бермейміңді ашып айту керек те,</w:t>
        <w:br/>
        <w:t>елге қамдан деп жар шашу керек, - деді.</w:t>
        <w:br/>
        <w:t>Кеңесте басынан үндемей отырған бурыл шал</w:t>
        <w:br/>
        <w:t>Жоламан бар еді. Соңғы сөз мұның да күткен-кезегі</w:t>
        <w:br/>
        <w:t>сияқтанды.</w:t>
        <w:br/>
        <w:t>- Бәлі, мақұл айтады. Созғанмен жауап бермей</w:t>
        <w:br/>
        <w:t>тұра алармысың, елді ұйлықтырмай, болыс-болыстың</w:t>
        <w:br/>
        <w:t>бәріне бір бас, бір тас бол да, ел сөзі осы деп, «бермей-</w:t>
        <w:br/>
        <w:t>міз» деген бірақ сөзді айтыңдар деу керек. Әйтпесе</w:t>
        <w:br/>
        <w:t>қипақтап, ұлыққа жарымталсып, жақсы атты кісі</w:t>
        <w:br/>
        <w:t>боламын деп, елді тұйыққа қамайтын ала ауыз жоқ</w:t>
        <w:br/>
        <w:t>емес, табылады. Бір жерге сөз байланса, көптің ауқы-</w:t>
        <w:br/>
        <w:t>мынан шыққан тентекті, арам ойлыны көріп алар-</w:t>
        <w:br/>
        <w:t>мыз!.. Сөз - осы, - деді.</w:t>
        <w:br/>
        <w:t>Болыстарды айтқанда Ұзақ елдің шырқын бұза-</w:t>
        <w:br/>
        <w:t>тын арам сирақ залалды жауды еске алғандай болып,</w:t>
        <w:br/>
        <w:t>қайтадан сұрланып:</w:t>
        <w:br/>
        <w:t>- Ең алдымен сол тұшталаңдап, кісімсіп жүрген</w:t>
        <w:br/>
        <w:t>ұлықсыған немелерге ие болу керек. Аяғыңды қия</w:t>
        <w:br/>
        <w:t>бассаң қылтаңды қырқамын деп, соларды ауыздақ-</w:t>
        <w:br/>
        <w:t>тау керек. Жарықшақ сөз шығармасын, елді сандал-</w:t>
      </w:r>
    </w:p>
    <w:p>
      <w:r>
        <w:t>тып, шаң қаптырмасын. Ертеңгі күн көптің айтатын</w:t>
        <w:br/>
        <w:t>сөзін қалпынан аудармай, жалтартпай ұлыққа дәл</w:t>
        <w:br/>
        <w:t>294</w:t>
        <w:br/>
        <w:t>Келесі күні Албанның шыр етер атқа мінген</w:t>
        <w:br/>
        <w:t>дәмелі жігітінің барлығы Жәмеңке айткан боз қасқаға</w:t>
        <w:br/>
        <w:t>түгел жиылды. Бұнда Ақжелке кеңсесінде болған бо-</w:t>
        <w:br/>
        <w:t>лыс, билер де түгел. Өз ортасында шошағы болған</w:t>
        <w:br/>
        <w:t>ақылшы қариядан бұл жиында Ұзақ, Жәмеңке, Се-</w:t>
        <w:br/>
        <w:t>Рікбай бар. Баяғы бір түйіннің үстінде аласыз көңіл-</w:t>
        <w:br/>
        <w:t>мен түгел жұмылған қабақ бар.</w:t>
        <w:br/>
        <w:t>Жәмеңкенің ауылы Ақбейіттің ұзын өлкесінің</w:t>
        <w:br/>
        <w:t>бойындағы қалың ақ ауылдардың қақ ортасында еді.</w:t>
        <w:br/>
        <w:t>Жаиһылған жұрттың аттары ауыл маңын қара тобыр</w:t>
        <w:br/>
        <w:t>қылып, жәрмеңкедей жыбыр-жыбыр басып кетті.</w:t>
        <w:br/>
        <w:t>Қарсы беттегі Лабастың қарағайлы беттері мен атты</w:t>
        <w:br/>
        <w:t>қазақ көптік салыстырғандай еді. Өзеннің күнбатыс</w:t>
        <w:br/>
        <w:t>жағындағы жалаңаш қызғылт жотаның өзекке қара-</w:t>
        <w:br/>
        <w:t>ған беттері ерттеулі ат, топ-топ болып үйілген, үйі-</w:t>
        <w:br/>
        <w:t>рілген кісіге түгел толды.</w:t>
        <w:br/>
        <w:t>Жерошақта будақтаған түтін. Тер басқан көп</w:t>
        <w:br/>
        <w:t>күтуші. Қызарып, жарқырап сойылып жатқан үлкен-</w:t>
        <w:br/>
        <w:t>кіші малдар. Ақтарылып, лақылдап, дамылсыз құйы-</w:t>
        <w:br/>
        <w:t>лып, бұралып жатқан мол қара сабалар қазақ жиы-</w:t>
        <w:br/>
        <w:t>нының дағдылы шарты сияқты. Ішіліп, қыздырып,</w:t>
        <w:br/>
        <w:t>желік беріп, жеңілдендіріп жатыр.</w:t>
        <w:br/>
        <w:t>Келелі үлкен жиын Жәмеңкенің алты канат үлкен</w:t>
        <w:br/>
        <w:t>үйінің сыртында, көк шалғынның үстінде еді. Бала-</w:t>
        <w:br/>
        <w:t>лар соққан тас қорадай, жеті қанат үйдің орнындай</w:t>
        <w:br/>
        <w:t>үлкен ауданда тізелесе отырған ел кісілері. Үлкен</w:t>
        <w:br/>
        <w:t>кеңес, бұған жұрттың бәрін жабырлатпас үшін өзге</w:t>
        <w:br/>
        <w:t>қалың топтарды үй-үйге кіргізіп, қымыз беріп, шай</w:t>
        <w:br/>
        <w:t>беріп, алдандырып жатқан. Және үлкендер кесіп-</w:t>
        <w:br/>
        <w:t>пішсін. Байлауды солар айтсын. Көп қара-құрық сөз</w:t>
        <w:br/>
        <w:t>аяғын жерге тигізбейді десіп, кеңес жиюшылар бала-</w:t>
        <w:br/>
        <w:t>шаға, жас-желеңнен бұл топты әдейі жырып шығар-</w:t>
        <w:br/>
        <w:t>ған. Бірақ басында солай дескенмен, үлкендер сөзге</w:t>
        <w:br/>
        <w:t>кірісуге айналғандай, айналаның бәрінен шошақ бө-</w:t>
        <w:br/>
        <w:t>рікті Албанның жас-кәрісі топ-топ болып, ағылып</w:t>
        <w:br/>
        <w:t>келіп жатыр еді.</w:t>
        <w:br/>
        <w:t>Жайын ортасында қара бұйра бөріктерін</w:t>
        <w:br/>
        <w:t>көздеріне баса киіп, үндемей томсарып, маңайын-</w:t>
        <w:br/>
        <w:t>дағы болыстарға түйіле қарап қойып, Ұзақ, Жәмең-</w:t>
        <w:br/>
        <w:t>ке отыр. Бұлардың көзіне көзі түскен жақсы киімді,</w:t>
        <w:br/>
        <w:t>сусар бөрікті, жылтыр жүзді шытырайған болыс-</w:t>
        <w:br/>
        <w:t>тар мойнына күнәсі ауған қылмыстыдай жасқан-</w:t>
        <w:br/>
        <w:t>шақ, жалтаң сиякты.</w:t>
        <w:br/>
        <w:t>296</w:t>
        <w:br/>
        <w:t>- Еламан еді, жайлауы жарасып еді. Қарын шашы</w:t>
        <w:br/>
        <w:t>алынбап еді дейсің. Қазақтың аяғына жем түсіп, ұлы</w:t>
        <w:br/>
        <w:t>бойына оқ тигені бүгін бе екен? Мойныңа бұғалық-</w:t>
      </w:r>
    </w:p>
    <w:p>
      <w:r>
        <w:t>тың түскені әлдеқашан емес пе еді? Бүгін тұқыртып,</w:t>
        <w:br/>
        <w:t>біржолата шөктіргелі темір қолы құлаққа келіп жа-</w:t>
        <w:br/>
        <w:t>бысып отыр. Баяғыдан қорыққанда неден қорқып,</w:t>
        <w:br/>
        <w:t>сиынғанда неден сақта деп сиынып едің? Көптен то-</w:t>
        <w:br/>
        <w:t>рып, обырдай обып келіп, енді түгіңмен жалмағалы</w:t>
        <w:br/>
        <w:t>отырғаны осы. Бұл бүгін емес, көптен келген пәле де.</w:t>
        <w:br/>
        <w:t>Енді жетер жеріңе жеттік... Айтқаныңдай асау бол-</w:t>
        <w:br/>
        <w:t>саң, енді тұяқ серпетін шағыңа келдің. Абұйырдың</w:t>
        <w:br/>
        <w:t>ашылып, мол дәулеттің ақтарылатын қүні міне енді</w:t>
        <w:br/>
        <w:t>туды... Ел болар болсаң, енді сіресіп, ұстасып көр...</w:t>
        <w:br/>
        <w:t>Шыдаймын деп ұстас... Мен айтсам, соны айтам. Жоқ,</w:t>
        <w:br/>
        <w:t>олай емес болатын болса, әне ұлығың, бар да ұсына</w:t>
        <w:br/>
        <w:t>бер!.. - деді.</w:t>
        <w:br/>
        <w:t>Бұл кеңеске Дөңгелек саз жайлауынан келіп</w:t>
        <w:br/>
        <w:t>кіріскен Серікбай еді.</w:t>
        <w:br/>
        <w:t>Оның да кешеден бергі ел сөйлеген сөзге құлағын</w:t>
        <w:br/>
        <w:t>салып, өзішінде қорытып келгендегі байлауы осылай</w:t>
        <w:br/>
        <w:t>сияқты еді. Ұзақ сөзі өз ойын бекіткендей болып, бұл</w:t>
        <w:br/>
        <w:t>тілеген өріске қарай беттегеніне Серікбай риза бол-</w:t>
        <w:br/>
        <w:t>ды.</w:t>
        <w:br/>
        <w:t>- Көнемін, бойсұнамын десе, ақылдасудың не</w:t>
        <w:br/>
        <w:t>керегі бар? Елдің сіздерге сөзін бергендегі іздегені</w:t>
        <w:br/>
        <w:t>де қалың елдің елдігін көрсететін бір жол тапсын</w:t>
        <w:br/>
        <w:t>дегені ғой. Екі қария екеуіңнің сөзің де калың</w:t>
        <w:br/>
        <w:t>көптің тілегіне, ыңғайына үйлескен сөз болды. Ер-</w:t>
        <w:br/>
        <w:t>азамат біздің аузымыздан «бермеймін» деген сөз</w:t>
        <w:br/>
        <w:t>шықса екен деп қана тілейді. Жә! Ол сөзді айттық...</w:t>
        <w:br/>
        <w:t>Бірақ қалайша бермейміз? Не айла істеп жан баға-</w:t>
        <w:br/>
        <w:t>мыз, сүйенерлік, сүйкенерлік кім бар? Соған не</w:t>
        <w:br/>
        <w:t>айтасыңдар?.. - деді.</w:t>
        <w:br/>
        <w:t>Ұзақ өзін қостаған сөзге емексігендей болды. Те-</w:t>
        <w:br/>
        <w:t>гінде Серікбайдың ерлігі, кісілігі бар деп бұрын да</w:t>
        <w:br/>
        <w:t>ішінен жаратушы еді. Сондықтан жасының кішілігіне</w:t>
        <w:br/>
        <w:t>қарамай, жолдас сияқты көріп, әрбір жайдан ақыл-</w:t>
        <w:br/>
        <w:t>дасып қоятын. Қазірде де Серікбай батырдың бетін</w:t>
        <w:br/>
        <w:t>ұғып, ақылын мақұл көрген соң, Ұзақ бұның сөзіне</w:t>
        <w:br/>
        <w:t>риза болып, бұрынғыдан гөрі шешіліп, сөйлеуге ай-</w:t>
        <w:br/>
        <w:t>налды.</w:t>
        <w:br/>
        <w:t>- Албан баласы бұл арада отырып дегенін істей</w:t>
        <w:br/>
        <w:t>алмайды, енді әйтеуір амандық жоқ. Алды-артыңды</w:t>
        <w:br/>
        <w:t>293</w:t>
        <w:br/>
        <w:t>кеннің барлығы да Албан жайлауының әрбір тұрғы-</w:t>
        <w:br/>
        <w:t>сынан бұл әлеметті көріп еді. Сол күні кешке таман</w:t>
        <w:br/>
        <w:t>барлық жайлауларға бір жаңалық тарады.</w:t>
        <w:br/>
        <w:t>Құйындатын, дауылдатып келген қара бұлт жәр-</w:t>
        <w:br/>
        <w:t>меңке үстінде аз бөгеліп, содаң әрі төмен қарай Кегенді</w:t>
        <w:br/>
        <w:t>басып барып, Тұзға барғанда жоғалып кетті. Бүйтіп</w:t>
        <w:br/>
        <w:t>айбар шегіп келген «ата-баба аруағы» екен. Патша</w:t>
        <w:br/>
        <w:t>ұлығына келіп: «Қазақты ренжітпе, солдат алма, бұл</w:t>
        <w:br/>
        <w:t>елге тие алмайсың» деп кетіпті. Осы хабар жарқ ет-</w:t>
        <w:br/>
        <w:t>кен найзағай артынан күтірлеп шыққан күркірек дау-</w:t>
        <w:br/>
        <w:t>сы сияқты Албан ішін басып кетті. Алып қашты ха-</w:t>
        <w:br/>
        <w:t>бармен елдің өкпесі кепкендей болды.</w:t>
      </w:r>
    </w:p>
    <w:p>
      <w:r>
        <w:t>Шүйінші сұрасқан, «босанатын болдық», «бармай-</w:t>
        <w:br/>
        <w:t>тын болдық», «бермейміз!.. » деген хабарлар ертегі</w:t>
        <w:br/>
        <w:t>сияқты, қара бұлттан екпін алып, тіл алғандай, қалың</w:t>
        <w:br/>
        <w:t>елді қайта басты.</w:t>
        <w:br/>
        <w:t>Кешегі хабар естілген соң, жәрмеңке басы адыра</w:t>
        <w:br/>
        <w:t>калғандай болып еді. Бүгін күні бойы бір қазақ бір</w:t>
        <w:br/>
        <w:t>сіріңке алған жоқ. Сауда жым-жырт басылды да, ба-</w:t>
        <w:br/>
        <w:t>зар құлаққа ұрған танадай болды.</w:t>
        <w:br/>
        <w:t>Наубайлардың! оттары жағылған жоқ. Мәнті-</w:t>
        <w:br/>
        <w:t>нің де буы шықпайды. Қонағы жоқ асбұзыл жұта-</w:t>
        <w:br/>
        <w:t>ғандай, қақырап тұр. Қатарланған жасауы бар, көз-</w:t>
        <w:br/>
        <w:t>дің құрты сияқты қызылды-жасылды пұл ләпкесі,</w:t>
        <w:br/>
        <w:t>қаңылтыр-қалайысы жылтыраған ыдыс-аяқ ләпке-</w:t>
        <w:br/>
        <w:t>сі, кең майдандай мал базары, ұсақ мәліш ләпкеле-</w:t>
        <w:br/>
        <w:t>рі, жалбыраған қара-қызыл былғарылар, төңкеріл-</w:t>
        <w:br/>
        <w:t>ген шойын қазан, жез шәугімдер, салпылдаған ер-</w:t>
        <w:br/>
        <w:t>тұрман, - бәр-бәрі де Албанның керегі үшін жасал-</w:t>
        <w:br/>
        <w:t>са да, бір-ақ күннің ішінде керексіз дүние болып,</w:t>
        <w:br/>
        <w:t>жайрап қалды.</w:t>
        <w:br/>
        <w:t>Өлген ердің артында жыл уағына шейін тұлдап</w:t>
        <w:br/>
        <w:t>іліп қоятын қаралы киім, қаралы аспан сияқты,</w:t>
        <w:br/>
        <w:t>ләпкелердің дүниесі жесір-жетім қалды. Өсекші,</w:t>
        <w:br/>
        <w:t>қомағай саудагер жайын қарны жем тілеп, сабыр-</w:t>
        <w:br/>
        <w:t>сыздық қылып, біріне-бірі қыдырып, айла таба ал-</w:t>
        <w:br/>
        <w:t>май, бастарын шайқасты. Асаусып, жат мінез</w:t>
        <w:br/>
        <w:t>көрсетіп тұрған жайлауларға қарап даурығып, лағ-</w:t>
        <w:br/>
        <w:t>нет оқиды.</w:t>
        <w:br/>
        <w:t>Ашулы урядник ләпкеші саудагерлердің ортасы-</w:t>
        <w:br/>
        <w:t>на келіп тұрып, сыр бермей қыңырайып жатқан қазақ-</w:t>
        <w:br/>
        <w:t>1Наубай - өзбек, ұйғырлардың нан пісіретін пеші.</w:t>
        <w:br/>
        <w:t>19- 545 289</w:t>
        <w:br/>
        <w:t>ладай әскер сияқтанады. Кейде бергі беттегі дәл</w:t>
        <w:br/>
        <w:t>желкедегі тоғай, қара быжырық болыл, жас ойға</w:t>
        <w:br/>
        <w:t>түскен қайғыдай көлеңкеленіп, көкшілденіп жүдеп</w:t>
        <w:br/>
        <w:t>кетеді.</w:t>
        <w:br/>
        <w:t>Осы суреттің бәрі де Бәкейдің өлер сағатынан үзік-</w:t>
        <w:br/>
        <w:t>үзік қанды таңба сақтап қалғандай, Өлкеде болған</w:t>
        <w:br/>
        <w:t>сұмдықты көрген табиғаттың жүзіне қайғы әжім, қан</w:t>
        <w:br/>
        <w:t>ізі түсіп сақталып қалғандай Бәкейдің өлер шағын-</w:t>
        <w:br/>
        <w:t>дағы көңілінен ұшқындап-ұшқындап кеткен қайғы,</w:t>
        <w:br/>
        <w:t>қауып ойларындай болып, үздік-үздік, қотыр-қотыр</w:t>
        <w:br/>
        <w:t>ажарсыз сурет айналаның барлық пішінінде әлі күнге</w:t>
        <w:br/>
        <w:t>түгел тұрғандай.</w:t>
        <w:br/>
        <w:t>Қарқара жазығына карай жіңішкелеп созылып</w:t>
        <w:br/>
        <w:t>кеткен кішкене өзен де қүнбатысқа таман барған-</w:t>
        <w:br/>
        <w:t>да, көкшіл мұңды сұр далада теңге-теңгедей болып,</w:t>
        <w:br/>
        <w:t>тағы да қотырланып жарқырайды. Сай - қайғы,</w:t>
        <w:br/>
        <w:t>мұң сайы.</w:t>
        <w:br/>
        <w:t>Әр жерде шашылған ауылдарда, қаралы кеште</w:t>
        <w:br/>
        <w:t>шашылған қандай болып, кешегі шашылған өмір</w:t>
      </w:r>
    </w:p>
    <w:p>
      <w:r>
        <w:t>шоғы сияқтанып, кешкі оттар жылтылдайды. Кетпкі</w:t>
        <w:br/>
        <w:t>табиғат Ұзақ көзінен оңашада домалап аққан ыстық</w:t>
        <w:br/>
        <w:t>жаспен бірге жұтап, тоңазып, жетімсіреп тұрып, жас</w:t>
        <w:br/>
        <w:t>балапан Бәкейді жоқтайды.</w:t>
        <w:br/>
        <w:t>Өткен күннің қанды таңбаларындай белгілерін</w:t>
        <w:br/>
        <w:t>сақтап, кәрі суық, қатал заманға қарғыс айтқандай,</w:t>
        <w:br/>
        <w:t>мұң шаққандай. Баяғы өткен күн болса да, өмір бойы</w:t>
        <w:br/>
        <w:t>Бәкей қайғысы Ұзақ жүрегін бүгінгідей жанышқан</w:t>
        <w:br/>
        <w:t>жоқ еді. Белі сынып, ет денесі ортасынан омырылып</w:t>
        <w:br/>
        <w:t>қалғандай, баяғыдан шор болып, қатудай байланып</w:t>
        <w:br/>
        <w:t>жүрген жарасын бүгін сыртына ақтарып шығарып,</w:t>
        <w:br/>
        <w:t>көз алдына барлық уын жайнатып, жайратып сал-</w:t>
        <w:br/>
        <w:t>ғандай болды.</w:t>
        <w:br/>
        <w:t>Бұл күнге шейін қорғаншақтап, жалтақтап, тір-</w:t>
        <w:br/>
        <w:t>шілікті жабысып сүйіп келген қомағай тілек енді</w:t>
        <w:br/>
        <w:t>лап етіп жанып, сөніп қалғандай. Өлім, өлімді ғана</w:t>
        <w:br/>
        <w:t>тілегендей. Өмірінде жасырып, тығып келген іштегі</w:t>
        <w:br/>
        <w:t>уынан қазірде масайғанша семіргендей болып:</w:t>
        <w:br/>
        <w:t>«Дайынмын, ал мені... қалқамның алдына қара жүз-</w:t>
        <w:br/>
        <w:t>ді болып бармайтындай қылып, көп ниетінің құр-</w:t>
        <w:br/>
        <w:t>бандығы қылып ал... Ел тілеуінің үстінде, мойным-</w:t>
        <w:br/>
        <w:t>дағы бұршағым, кеудемдегі жалыным, ал мені...</w:t>
        <w:br/>
        <w:t>Сенің арманың бүгінгідей сай-сүйегімді босатып</w:t>
        <w:br/>
        <w:t>көрген жоқ еді. Жалғызым, Бәкей, текке келген</w:t>
        <w:br/>
        <w:t>808</w:t>
        <w:br/>
        <w:t>Бүгін сол ертеде өткен сұмдық күні жаңа ғана</w:t>
        <w:br/>
        <w:t>болып өткендей, ерекше ауырлықпен қайтадан келіп,</w:t>
        <w:br/>
        <w:t>қан жүрегін қаптай басқандай болды.</w:t>
        <w:br/>
        <w:t>Бәкей - Ұзақ батырдың өзінен туган баласы.</w:t>
        <w:br/>
        <w:t>Екі-үш ұлдың ортасындағы жалғыз сұлу қызы еді.</w:t>
        <w:br/>
        <w:t>Бар баласының ішінде одан ыстық, одан қымбат</w:t>
        <w:br/>
        <w:t>болған тумасы жоқ еді. Ұзақтай батырды сай-</w:t>
        <w:br/>
        <w:t>сүйегін босатып, бір өзіне ұйытқан Бәкей бала көп</w:t>
        <w:br/>
        <w:t>баланың біріндей, әлдекімдей емес, ерекше еді.</w:t>
        <w:br/>
        <w:t>Жасынан сұлу болған есті Бәкей табиғаттың Ал-</w:t>
        <w:br/>
        <w:t>бан ішіне берген сирек сыйы сияқты, оқымысты</w:t>
        <w:br/>
        <w:t>молда еді.</w:t>
        <w:br/>
        <w:t>Өлген Саурық батырдың өзіне тартқан баласы</w:t>
        <w:br/>
        <w:t>тентек, долы Ұзақтың қылышынан қан тамып тұр-</w:t>
        <w:br/>
        <w:t>ған дәурені болатын. Әдетше, Бәкейдің жас кү-</w:t>
        <w:br/>
        <w:t>нінен атастырған күйеуі бар еді. Ол Албан ішіндегі</w:t>
        <w:br/>
        <w:t>малмен бірге мал боп ерген бір сасық байдың өнер-</w:t>
        <w:br/>
        <w:t>сіз, топас баласы болатын. (Жасынан әкесінің сөзін</w:t>
        <w:br/>
        <w:t>сынап, ел сөзіне, үлкендер келесіне салмақты сөз</w:t>
        <w:br/>
        <w:t>тастай білген зейінді, өткір Бәкей көп елге сараң-</w:t>
        <w:br/>
        <w:t>дық, көргенсіздікпен аты шыққан қайнына риза</w:t>
        <w:br/>
        <w:t>емес еді.</w:t>
        <w:br/>
        <w:t>Сондықтан жаздың бір жарық айлы, желікті,</w:t>
        <w:br/>
        <w:t>үмітті түнінде тағдыр бұйрығындай жетектеп тар-</w:t>
        <w:br/>
        <w:t>тқан ыстық жалын, махаббат бұйрығы жас сұлуды</w:t>
        <w:br/>
        <w:t>алысқа тартқан. Бәкей сұлу жасынан өскен ұясы-</w:t>
        <w:br/>
        <w:t>на қош айтып, жүрек жарымен қашып еді. Алып</w:t>
        <w:br/>
        <w:t>қашқан анау қарлы көк биіктің астындағы «сақау</w:t>
        <w:br/>
        <w:t>қырғыз» жігіті болатын. Бұл - Балтабай манаптың</w:t>
      </w:r>
    </w:p>
    <w:p>
      <w:r>
        <w:t>інісі, Ұзақтың ата жауы. Ол - күнде кескілескен</w:t>
        <w:br/>
        <w:t>кекесінді дұшпаны, Бәкей батыр сүйегіне таңба</w:t>
        <w:br/>
        <w:t>салды.</w:t>
        <w:br/>
        <w:t>Асау Ұзақ ішінен шыққан баласының балалық</w:t>
        <w:br/>
        <w:t>атын ұмытты. Ағасы Тұңғатар, інісі Қожамберді на-</w:t>
        <w:br/>
        <w:t>мысты көтермейтін кісі болып, өлтірмекші, өлмекші</w:t>
        <w:br/>
        <w:t>болды. Солар әке намысын суық сөзбен тілгілеп, жол-</w:t>
        <w:br/>
        <w:t>дан тайған Бәкейге дұшпан қылды. Ушықтырып ашу-</w:t>
        <w:br/>
        <w:t>мен, кек тілегімен уландырды.</w:t>
        <w:br/>
        <w:t>Ұзақ қуып кетті. Қарақолдың ұлығын сатып алды.</w:t>
        <w:br/>
        <w:t>Қырғыздан Бәкейді кеңсеге шақыртып алды. «Қазақ</w:t>
        <w:br/>
        <w:t>бетін қайтадап көрсетпе? Жауыңа кетіп, адасқан бол-</w:t>
        <w:br/>
        <w:t>сам, маған істеген жазаң сол болсын, осы арада өз</w:t>
        <w:br/>
        <w:t>қолыңмен өлтіріп кет. Болмаса, сүйгенімді қияйын.</w:t>
        <w:br/>
        <w:t>20-545 805</w:t>
        <w:br/>
        <w:t>сақ, қатарыңнан қалар деме. Біз айтарды айттық.</w:t>
        <w:br/>
        <w:t>Егер ол соз замандарыңа жақпайды десең, өздерің</w:t>
        <w:br/>
        <w:t>біл... Айтсын мына ел тізгінін қолына үстаған жас-</w:t>
        <w:br/>
        <w:t>тан шыққан жақсыларың, - деді. Әр жерде:</w:t>
        <w:br/>
        <w:t>- Уа, сөзіңе құлдық, уа салағаң кетейін... Аруа-</w:t>
        <w:br/>
        <w:t>ғыңнан айналайын!.. - деп, шулаған кәрі дауыстар</w:t>
        <w:br/>
        <w:t>естілді. Қорсылдап жылағап біреп-саран көңілі бос-</w:t>
        <w:br/>
        <w:t>тар да көрінді. Жәмеңке сөзі елдің булығып отырған</w:t>
        <w:br/>
        <w:t>бойын шымырлатқандай болды. Болыстар көптің</w:t>
        <w:br/>
        <w:t>қабағын сезгеп сайын өз-әзінен бұққандай, қысыл-</w:t>
        <w:br/>
        <w:t>ғапдай еді. Ақжелке алдындағы төменіпіктегеп жал-</w:t>
        <w:br/>
        <w:t>тақ көз тағы да бөрік астынан ұрланып, маңайынан</w:t>
        <w:br/>
        <w:t>бір шығыс іздегендей сүзіліп, қозғалақтап отыр еді.</w:t>
        <w:br/>
        <w:t>Болыс тобын тағы да Әубәкір жарды.</w:t>
        <w:br/>
        <w:t>- Уа, қарияның кешегі сөзін де, бүгінгі сөзін де</w:t>
        <w:br/>
        <w:t>естідік, естімеген, алғыс айтпаған Албанның баласы</w:t>
        <w:br/>
        <w:t>жоқ. Артыңдағы елдіц үмітін ақтасаң өстіп ақтарсың.</w:t>
        <w:br/>
        <w:t>Сүйіндірсең, осылайша сүйіндірерсің. Бірзамыз! Бұл</w:t>
        <w:br/>
        <w:t>- бір сөз. Ендігі бұдан соңғы бір кезең - ұлықтың ай-</w:t>
        <w:br/>
        <w:t>тқанына көнбедік. Бермейміз дедік. Сонда бұл жеріңді</w:t>
        <w:br/>
        <w:t>мекен қылғызбайды екен. Жә! Сол күнде бізге анау</w:t>
        <w:br/>
        <w:t>қалмақ қоныс бере ме? Қойнын аша ма? Осыған не</w:t>
        <w:br/>
        <w:t>айтасыңдар? «Бермеймізден!» соңғы елдің қамалып</w:t>
        <w:br/>
        <w:t>тұрған тұйығы осы болып тұр. Бұған қария болсын,</w:t>
        <w:br/>
        <w:t>осы отырған көп халық болсын, не дейді, кәне?! - деп,</w:t>
        <w:br/>
        <w:t>ашулы ернін жымырып, қанталаған қызыл көзімен</w:t>
        <w:br/>
        <w:t>айнала қарады.</w:t>
        <w:br/>
        <w:t>- Әуелі бір сөзден бір сөзге сырғымайық. «Бермей-</w:t>
        <w:br/>
        <w:t>мізге» осы жиын түгел сөзін сарықты ма?! Әуелі соны</w:t>
        <w:br/>
        <w:t>аяқтайық та. Сол мақұл болмас па? - деп, Серікбай</w:t>
        <w:br/>
        <w:t>көпке қарады. Жұрт:</w:t>
        <w:br/>
        <w:t>- Иә, иә... солай-салай!.. - деп, дағдылы шуымен</w:t>
        <w:br/>
        <w:t>тағы да қостай жөнелді.</w:t>
        <w:br/>
        <w:t>Осы дырдудың аяқ кезінде;</w:t>
        <w:br/>
        <w:t>- Уа, болыстар сөйлесін. Болыс атаулы сөйлесін...</w:t>
        <w:br/>
        <w:t>- деген дауыстар шықты.</w:t>
      </w:r>
    </w:p>
    <w:p>
      <w:r>
        <w:t>Иә, жұрт арлы-берлі айта береді ғой. Ертең</w:t>
        <w:br/>
        <w:t>ұлыққа жауап беретін болыстар. Мына қария сөз-</w:t>
        <w:br/>
        <w:t>дерінен соңн болыс атаулы нос айтады, соны есі-</w:t>
        <w:br/>
        <w:t>телік?! Жаңағы көп ниетін айтқан қарияның ұра-</w:t>
        <w:br/>
        <w:t>нын осы отырған болыстар қостай ма, жоқ па?!. Не-</w:t>
        <w:br/>
        <w:t>ге айтпайды.., неге ұйлығады?! - деп Тұрлығожа</w:t>
        <w:br/>
        <w:t>болыстарға қадалды.</w:t>
        <w:br/>
        <w:t>298</w:t>
        <w:br/>
        <w:t>бол дейді. Соның бәріне бас ие берейін бе? «Басқа ұрса</w:t>
        <w:br/>
        <w:t>- өл, артқа ұрса - көн» дейсің ғой. Өлтірейін десе де,</w:t>
        <w:br/>
        <w:t>жағаласпай, қол қусырып өл дейсің ғой. Өйтетін бол-</w:t>
        <w:br/>
        <w:t>сам, әкем Саурықтың аруағынан садаға кетсем бол-</w:t>
        <w:br/>
        <w:t>май ма?! Не айтпақсың? Не қыл дейсің? Төрт-бес сол-</w:t>
        <w:br/>
        <w:t>дат келіп-кеткен екен, шошығаның сол ма? Көрмеген</w:t>
        <w:br/>
        <w:t>құқайым ба еді?</w:t>
        <w:br/>
        <w:t>- Сен болсаң, өстесің? Өршеленбесе, Ұзақ бола</w:t>
        <w:br/>
        <w:t>ма? -- деп, ызаланғандай кекетіп: - Сен ұлықпен ере-</w:t>
        <w:br/>
        <w:t>гесемін деп,сақалыңның ағына жеттің, кімді жеңдің?</w:t>
        <w:br/>
        <w:t>Неңе қолың жетті? Алты алаштың баласын қыбыр</w:t>
        <w:br/>
        <w:t>еткізбей бағындырып, ауыздықтап отырған құрығы</w:t>
        <w:br/>
        <w:t>ұзын патшаға Албан ішінен бір тентек шықса, жүк</w:t>
        <w:br/>
        <w:t>болады деп кім айтты осы? Тартынатын, ойланатын</w:t>
        <w:br/>
        <w:t>шағың бар ма, жоқ па? Өзге болмаса, алдыңда тілеуі</w:t>
        <w:br/>
        <w:t>бар балаң бар, артыңнан ерген інің бар. Ең болмаса,</w:t>
        <w:br/>
        <w:t>ертең кешегі тентек Ұзақтың баласы, інісі дегізбей,</w:t>
        <w:br/>
        <w:t>көзге түрткі қылмай, соларды БИПЕЕННІШЕУ ауыл, ау-</w:t>
        <w:br/>
        <w:t>дан, ағайынды ойласаңшы, - Уа, Т Гұцғатар, тілеуің</w:t>
        <w:br/>
        <w:t>құрғыр Тұңғатар, не қыл дейсің? Соны айтшы. Күй-</w:t>
        <w:br/>
        <w:t>дірдің ғой сен-ақ. Өмір бойы «шөк-шөк» деп-ақ өл-</w:t>
        <w:br/>
        <w:t>тірдің ғой сен!.. Айтшы енді, қайтейін мен? Кәне айт</w:t>
        <w:br/>
        <w:t>енді!</w:t>
        <w:br/>
        <w:t>- Айтамын, айтатыным: кешеден сыбыс салып,</w:t>
        <w:br/>
        <w:t>әр жерден байқап жүрмін. Өзіміздің ауылдың ба-</w:t>
        <w:br/>
        <w:t>лаларын мал шығарсақ, түгел амандап алып қалуға</w:t>
        <w:br/>
        <w:t>болатын көрінеді. Құдайға шүкір, екі-үш баланы</w:t>
        <w:br/>
        <w:t>алып қалатын дәулет бар. Өзгенің барғаны барар,</w:t>
        <w:br/>
        <w:t>бармағаны осылай жан сауғалап қалар. Мынау елді</w:t>
        <w:br/>
        <w:t>босқа желіктіріп құтыртпа, тоқтат. Қалмаққа ба-</w:t>
        <w:br/>
        <w:t>рып жетіспейміз. Мал-дүниеден айрыламыз. Ата</w:t>
        <w:br/>
        <w:t>қоныс мекенінен ел ауған деген оңай емес. Ол -</w:t>
        <w:br/>
        <w:t>үлкен апат, сұмдық. Ешкімнің де бар Албанды сый-</w:t>
        <w:br/>
        <w:t>ғызатын жері жоқ. Алдымен қыруар малмен өзіміз</w:t>
        <w:br/>
        <w:t>сыймаймыз. Ұстағанның қолында, тістегеннің ау-</w:t>
        <w:br/>
        <w:t>зында ата дәулет, қан қазына шашылып, төгіліп</w:t>
        <w:br/>
        <w:t>кеткелі отыр. Осы ақылға көн, тоқтат мынау елді.</w:t>
        <w:br/>
        <w:t>- Болдың ба, Тұңғатар?</w:t>
        <w:br/>
        <w:t>- Иә, болдым. Мен десең, аруақ риза болсын де-</w:t>
        <w:br/>
        <w:t>сең, осы сөзге бақ... тоқтағын.</w:t>
        <w:br/>
        <w:t>Тұңғатардың «аруақ» деген сөзі батырдың бұрын</w:t>
        <w:br/>
        <w:t>да ашу кернеп отырған бойына у құйғандай болды.</w:t>
        <w:br/>
        <w:t>Кішкене суық көзі қанталап, от шашып, шарасынан</w:t>
        <w:br/>
        <w:t>302</w:t>
      </w:r>
    </w:p>
    <w:p>
      <w:r>
        <w:t>ғайып, ел ағасы болған баласы бар. Азамат, бозба-</w:t>
        <w:br/>
        <w:t>ла ортасының мырзасы атанып жүрген немерелері</w:t>
        <w:br/>
        <w:t>бар, мал-басқа тәрт түлігі сай, тіршілікке, тыныпш-</w:t>
        <w:br/>
        <w:t>тыққа мас болғандай, риза болып жүрген көп бай-</w:t>
        <w:br/>
        <w:t>дың бірі еді.</w:t>
        <w:br/>
        <w:t>Жарлық әңгімесі естілгеннен бері қарай бұл бо-</w:t>
        <w:br/>
        <w:t>лыс, тілмаш, ұлық арқылы мал күшімен немересін</w:t>
        <w:br/>
        <w:t>алып қалатын қалтарыс жолдарды қарастыра ке-</w:t>
        <w:br/>
        <w:t>ліп, аяғында пұл аямаса, жігітін амандап қалаты-</w:t>
        <w:br/>
        <w:t>нына көзі жеткендей болған. Бірақ Ұзақтай туыс-</w:t>
        <w:br/>
        <w:t>қаны, Жәмеңкедей ел қариясы, жалпақ Албанның</w:t>
        <w:br/>
        <w:t>қамын жеген болып, бұл ойлаған ниетті өрісіне жі-</w:t>
        <w:br/>
        <w:t>бермей, шырқын бұзып тұр. Кешеден, бүгін күндіз-</w:t>
        <w:br/>
        <w:t>ден бері сол іс бұның әдеттегі тыныштығын бұзып,</w:t>
        <w:br/>
        <w:t>жұрттың жиынына, Ұзақтардың сөзіне, оларға сүй-</w:t>
        <w:br/>
        <w:t>сінген елге - барлығына да наразылық кекесінмен</w:t>
        <w:br/>
        <w:t>каратқандай еді.</w:t>
        <w:br/>
        <w:t>Күні бойы елдің Рақымбайға кіжінген түсін көріп,</w:t>
        <w:br/>
        <w:t>бұл жиында бір ауыз сөз айтқан жоқ. Бірақ Ұзақты</w:t>
        <w:br/>
        <w:t>оңаша қолына алып, ойдағысын айтпақшы болып келе</w:t>
        <w:br/>
        <w:t>жатқан.</w:t>
        <w:br/>
        <w:t>Сонымен екінді кезінде Қабанды қарағайды басып,</w:t>
        <w:br/>
        <w:t>Таңбалы тастың желкесінен асып түсіп, ауылдарына</w:t>
        <w:br/>
        <w:t>тақап қалғанда, алдынан өз аулының бір жігіті келіп,</w:t>
        <w:br/>
        <w:t>оңашарақ шығарып алып:</w:t>
        <w:br/>
        <w:t>- Бүгін түс кезіңде жәрмеңкеден 5-6 солдат келіп,</w:t>
        <w:br/>
        <w:t>батырдың аулын тінтіп, өзін сұрап кетті. Іздеп жүрген</w:t>
        <w:br/>
        <w:t>кісі сияқты. Кешеден бергі сыбыстың бәрі жәрмеңке-</w:t>
        <w:br/>
        <w:t>ге барып жатқан көрінеді, -дегенде:</w:t>
        <w:br/>
        <w:t>- Бәсе, мен соның боларын білгемін, бұл Ұзақты</w:t>
        <w:br/>
        <w:t>бірдеңе түртіп жүр. Ойын деп жүрген шығар. Әлі</w:t>
        <w:br/>
        <w:t>ұлық бұның жүрегін шайлықтырған жоқ. Бірақ бұл</w:t>
        <w:br/>
        <w:t>бірдеңе көреді. Өзі де көруге ынтық. Біздің ауылға</w:t>
        <w:br/>
        <w:t>келді ме, балаларды іздеген жоқ па?</w:t>
        <w:br/>
        <w:t>- Жоқ, біздің ауылдарға келген жоқ. Әйтсе де, ел</w:t>
        <w:br/>
        <w:t>бүгінгі солдаттың жүрісінен сескеніп қалды. Сонымен</w:t>
        <w:br/>
        <w:t>ауылға келе ме, келмей ме, қайткені лайық. Алдынан</w:t>
        <w:br/>
        <w:t>хабар қыл деп, сіз бен батырға ауылдағы бәйбішелер</w:t>
        <w:br/>
        <w:t>әдейі жіберіп еді. Қалай қыласыздар? Батырға өзіңіз</w:t>
        <w:br/>
        <w:t>айтасыз ба, қайтесіз? - деді.</w:t>
        <w:br/>
        <w:t>Бұл кезде Ұзақ жанында он шақтыдай ғана кісілер</w:t>
        <w:br/>
        <w:t>қалып еді. Тұңғатар қажы сол жақтағы жотаға та-</w:t>
        <w:br/>
        <w:t>ман атын бұрды да, хабаршы жігітке:</w:t>
        <w:br/>
        <w:t>801</w:t>
        <w:br/>
        <w:t>Кешегі ұлықтың ақырғы сөзі әлі күнге есіпен кет-</w:t>
        <w:br/>
        <w:t>пеген Рақымбай көптен қозғалақтап қыбыжықтап</w:t>
        <w:br/>
        <w:t>отыр еді. Өз маңына ұлық бетімен бірдемені айтып</w:t>
        <w:br/>
        <w:t>қоңырсытып"та келіп еді. Бағанадап көптің бетінен</w:t>
      </w:r>
    </w:p>
    <w:p>
      <w:r>
        <w:t>жасқанып, жариялай алмаса да, енді ұлыктан бір</w:t>
        <w:br/>
        <w:t>именіп, елден тағы жасқанғанының бабын таба ал-</w:t>
        <w:br/>
        <w:t>май:</w:t>
        <w:br/>
        <w:t>- Болыс ұлық айтқан жарлықты сендерге айт-</w:t>
        <w:br/>
        <w:t>ты. Енді сендердің сөзіңді ұлыққа айтады. Болыс</w:t>
        <w:br/>
        <w:t>деген не? Ол арадағы бір ғана тілші. Болыс-молыс</w:t>
        <w:br/>
        <w:t>демей, байлауды неге айта бермейді бұл халық. Бо-</w:t>
        <w:br/>
        <w:t>лып жатқан үлкен соғыс анау. Ақ патшаға қараған</w:t>
        <w:br/>
        <w:t>елде қазак, қырғыздан басы аман, малы түгел отыр-</w:t>
        <w:br/>
        <w:t>ған ел жоқ, «енді сендер әскер бермесең де, көмек</w:t>
        <w:br/>
        <w:t>бер» деп, асылып отырған ұлығың анау. Бермеген</w:t>
        <w:br/>
        <w:t>мақұл деп ел айтады. Болыс бұнда қайтушы еді?</w:t>
        <w:br/>
        <w:t>Қайратың, амал-айлаң болса бір сәрі... Неге се-</w:t>
        <w:br/>
        <w:t>нетінді кім біледі?.. Бізге ақыл айт демей, сәлемімді</w:t>
        <w:br/>
        <w:t>айт, сөзіміз осы деңдер. Одан басқа болыс-болыс дей</w:t>
        <w:br/>
        <w:t>беретін не сөз бар?.. Солай емес пе?! - деп, болыс-</w:t>
        <w:br/>
        <w:t>тарға қарады.</w:t>
        <w:br/>
        <w:t>Бірен-саран болыстар: «солай... солай» десіп, жа-</w:t>
        <w:br/>
        <w:t>сқанып күбірлескен болды. Болыстың көпшілігі</w:t>
        <w:br/>
        <w:t>үндемей, төмен қарасты. Жәмеңке мен Ұзаққа жал-</w:t>
        <w:br/>
        <w:t>тақтады. Жәмеңке басындағы сөзін жұмсақтап ай-</w:t>
        <w:br/>
        <w:t>тса да, мына соңғы сөз қытығына тигендей, қина-</w:t>
        <w:br/>
        <w:t>ғандай еді. Жүзіне ашумен араласқан кекесін кіріп,</w:t>
        <w:br/>
        <w:t>суық күлкі пайда болып, Рақымбайға карап:</w:t>
        <w:br/>
        <w:t>- Е,е, е! - деп, қадалып отырып:</w:t>
        <w:br/>
        <w:t>- «Жабының жол бұзатын жорғасындай тілің бар</w:t>
        <w:br/>
        <w:t>неме екенсің. Көмейіңді танымай отырған шығармын.</w:t>
        <w:br/>
        <w:t>Сен болыстықтан түссең, Албан пысық болыссыз ады-</w:t>
        <w:br/>
        <w:t>ра қалар дейсің ғой... - деп келе жатқанда, Ұзақ киіп</w:t>
        <w:br/>
        <w:t>әкетіп:</w:t>
        <w:br/>
        <w:t>- Ақсақ кемпір сияқты сылти басқан пысықша!</w:t>
        <w:br/>
        <w:t>Алдасаң ұлықты алдарсың. Сен істес болған ұлық-</w:t>
        <w:br/>
        <w:t>пен біз де кездесіп көргеміз. Бірақ осы Албанның</w:t>
        <w:br/>
        <w:t>баласы ертең көгенделіп кететін қүн болса, көз</w:t>
        <w:br/>
        <w:t>жасы сенің мойныңда, екі дүниеде қос қолы жағаң-</w:t>
        <w:br/>
        <w:t>да. Заман - сенікі, сөз - менікі... бар, бастап апа-</w:t>
        <w:br/>
        <w:t>рып, тізіп бер. Еріңдер түгел мына Рақымбайдың</w:t>
        <w:br/>
        <w:t>соңынан. Бұдан әрі не сөз бар?.. - деп, тым-тырыс</w:t>
        <w:br/>
        <w:t>болды.</w:t>
        <w:br/>
        <w:t>299</w:t>
        <w:br/>
        <w:t>- Ұзақты мен шақырады деп ертіп кел, - деп, өзге-</w:t>
        <w:br/>
        <w:t>лерден жырылып жалғыз кетті.</w:t>
        <w:br/>
        <w:t>Ұзақ келгенде Тұңғатар өлкедегі көп ауылдың</w:t>
        <w:br/>
        <w:t>желкесінде ұзыннан созылған көк жотаның үстінде</w:t>
        <w:br/>
        <w:t>жалғыз отыр еді. Батыр әдеттегі малқорда, бықсы-</w:t>
        <w:br/>
        <w:t>ма, тартпақ ағасын бұндай үлкен істердің тұсында</w:t>
        <w:br/>
        <w:t>көргісі келмегендей болатын. Жиренішпен, бөтендік-</w:t>
        <w:br/>
        <w:t>пен сырт қарап жүруші еді. Бірақ бұрынғы істің көбі</w:t>
        <w:br/>
        <w:t>қазақ арасында тартысы малға, шырынға сайып ке-</w:t>
        <w:br/>
        <w:t>летін партия жұмысы болатын. Ондайда қашқалақ-</w:t>
        <w:br/>
        <w:t>тап, сараңдық қылып, Ұзақтан бойын алып қашамын</w:t>
        <w:br/>
        <w:t>десе де, тентек өр мінезді батыр ағасына өз қайратын</w:t>
        <w:br/>
        <w:t>еріксіз танытқандай болып, айтқанына көбінесе көн-</w:t>
      </w:r>
    </w:p>
    <w:p>
      <w:r>
        <w:t>діруші еді.</w:t>
        <w:br/>
        <w:t>Бұл екеуінің арасында жас күндерінен сөзбен</w:t>
        <w:br/>
        <w:t>ұғысқан, ниет, бейілмен жарасқан туысқандық бел-</w:t>
        <w:br/>
        <w:t>гісі болмаса да, қайратпен арбасқан, қабақпен та-</w:t>
        <w:br/>
        <w:t>нысқан ерекше бір жалғастық болушы елді. Сондық-</w:t>
        <w:br/>
        <w:t>тан Ұзақ әрқашан Тұңғатармен бел тцешшіп сөйлес-</w:t>
        <w:br/>
        <w:t>пейтін де, бұнымен сөйлесетін уақыт өзіне бір азап</w:t>
        <w:br/>
        <w:t>сияқты көрінгендей болатын. Бүгінгідей батыр кө-</w:t>
        <w:br/>
        <w:t>ңілің тұқыртып басқан қиындық үстінде үлкен жұм-</w:t>
        <w:br/>
        <w:t>бақ, ауыр азап үстінде Тұңғатар тағы да берекелі</w:t>
        <w:br/>
        <w:t>сөз айтпайды. Соны ертеден бастап сезген сайын</w:t>
        <w:br/>
        <w:t>Ұзақ төбе басында қоразданып отырған байды алыс-</w:t>
        <w:br/>
        <w:t>тан-ақ оқты көзімен атып, жақтырмаған қабақ көр-</w:t>
        <w:br/>
        <w:t>сетті.</w:t>
        <w:br/>
        <w:t>Тұңғатарға бұл үйреншікті жүз сияқты. Ол кө-</w:t>
        <w:br/>
        <w:t>бінесе бұл пішінді көрмегендей, әдейі танымағандай</w:t>
        <w:br/>
        <w:t>болатын.</w:t>
        <w:br/>
        <w:t>Сонымен қасына батыр келіп отырған соң:</w:t>
        <w:br/>
        <w:t>- Бүгін бес-алты солдат келіп, ауылды тінтіп, сеңі</w:t>
        <w:br/>
        <w:t>сұрап кетіпті. Кешеден бергі сөйленген сөздерің -</w:t>
        <w:br/>
        <w:t>анау. Осы ұлықты ойыншық деп білемісің, осы? Кеше</w:t>
        <w:br/>
        <w:t>өзіне ел аман, жұрт тынышта ел бүлдіруші осы деп,</w:t>
        <w:br/>
        <w:t>үш айға абақты кесіп отырған ұлық бүгін мынадай</w:t>
        <w:br/>
        <w:t>астаң-кестең үстінде ең алдымен елден бұрын сені то-</w:t>
        <w:br/>
        <w:t>рымай, кімді ториды деп ойлайсың?!</w:t>
        <w:br/>
        <w:t>- Уа, жаным, не қыл дейсің енді?!. Кеше ұлық</w:t>
        <w:br/>
        <w:t>жалғыз мені көздеген болса, бүгін бар Албанның ба-</w:t>
        <w:br/>
        <w:t>ласын қоса көздеп, коса іздейтін болып отыр. Іздеді</w:t>
        <w:br/>
        <w:t>деп өле қалайын ба? Ұлыққа қай қылығым жағушы</w:t>
        <w:br/>
        <w:t>еді менің? Жер үстінде жүрме, үніңді шығарма, қатын</w:t>
        <w:br/>
        <w:t>802</w:t>
        <w:br/>
        <w:t>Жиылған соң да жұрт көпке шейін үндеспеді. Сөз-</w:t>
        <w:br/>
        <w:t>дің шешуі кеше айтылған. Ұзақ, Жәмеңке бүгін мына</w:t>
        <w:br/>
        <w:t>жиыннан соның жауабын естімек. Ұйлыққан топтың</w:t>
        <w:br/>
        <w:t>бұл арада көшін бастап, алдын созудың міндетін Се-</w:t>
        <w:br/>
        <w:t>рікбай алды.</w:t>
        <w:br/>
        <w:t>- Уа, Албанның баласы, неге жиналдың? Басыңа</w:t>
        <w:br/>
        <w:t>күн туған соң жиылдың. Ұзынды күн бір ауыз сөз</w:t>
        <w:br/>
        <w:t>айтпай, ұйлығып отырамысың, түге?! Кеше мына</w:t>
        <w:br/>
        <w:t>қариялардың айтқан сөзін естідіңдер. Ертең жауап</w:t>
        <w:br/>
        <w:t>беретін күндерің ұлыққа. Кеңеселі, бірдеме делі...</w:t>
        <w:br/>
        <w:t>Сөйлеңдер...</w:t>
        <w:br/>
        <w:t>- Уа, мақұл айтады... сөйле, сөйлеңдер... ел ауыз-</w:t>
        <w:br/>
        <w:t>дарыңа қарап отыр... -- деп, көп дауыстар әр жерден</w:t>
        <w:br/>
        <w:t>шу-шу етті. Топтың әр жері күбір-күбір қағып, қоз-</w:t>
        <w:br/>
        <w:t>ғалақтап, кақырынып, түкірініп жатты. Осы дауыс-</w:t>
        <w:br/>
        <w:t>тардың аяқ кезінде аңсағай бойлы, жар кабақты Тұр-</w:t>
        <w:br/>
        <w:t>лығожа даусын өзгеден асырып:</w:t>
        <w:br/>
        <w:t>- Рас, сөйлеу керек. Мына қыдырлы үйдің асына</w:t>
        <w:br/>
        <w:t>жиылысып, дуалы ауыз қария Жәмеңкедей, анау</w:t>
        <w:br/>
        <w:t>Ұзақтай батырдың ақылына қоңсы қона келіп отыр-</w:t>
      </w:r>
    </w:p>
    <w:p>
      <w:r>
        <w:t>мыз. Кешегі заман кетсе де, Албан баласы, шүкірлік,</w:t>
        <w:br/>
        <w:t>басшысыз емес, нұсқағаныңнан қаламын деп отырған</w:t>
        <w:br/>
        <w:t>ел жоқ. Әуелі қария сөйлесін.</w:t>
        <w:br/>
        <w:t>- Қарияға қалған сөз сөйленді. Қария айтты ай-</w:t>
        <w:br/>
        <w:t>тарын, - деп сөзді Жәмеңке киіп әкетті. Атақты қа-</w:t>
        <w:br/>
        <w:t>рияның түсінде, қатпарланған әжім арасында</w:t>
        <w:br/>
        <w:t>қатуланған томырық ашу белгісі бар еді. Бірақ сөзін</w:t>
        <w:br/>
        <w:t>ашуға билетпей, келеге билетіп, өзгелерді қозғамақ</w:t>
        <w:br/>
        <w:t>болып:</w:t>
        <w:br/>
        <w:t>«Кәрі қойдың жасы үлкен, ісек қойдың басы үл-</w:t>
        <w:br/>
        <w:t>кен», мына отырған жастаншыққан басшың бар. Сөз</w:t>
        <w:br/>
        <w:t>кезегі бұларға қелді. «Бедері қеткен торқадан бек</w:t>
        <w:br/>
        <w:t>тоқыған бөз игі» деген. Бізден бедер кеткен. «Қал-</w:t>
        <w:br/>
        <w:t>қайған қара бөркімді шұрқ болғанда сен көрдің,</w:t>
        <w:br/>
        <w:t>дәулетімнен бейнетім көп болғанда сен көрдің » деп</w:t>
        <w:br/>
        <w:t>сыннан өткен шағымызда мынадай кер заманға</w:t>
        <w:br/>
        <w:t>кездестік. Бұл - елдігіңе келген сын, Албанның ба-</w:t>
        <w:br/>
        <w:t>ласы. Елден адал туған ұл болса, белді бекем буып</w:t>
        <w:br/>
        <w:t>бекінетін шағына келді. Бізге қалған сөз аз ғана, аса-</w:t>
        <w:br/>
        <w:t>рымды асап, жасарымды жасаған мен немді қимай-</w:t>
        <w:br/>
        <w:t>мын? Ұзақ несін қимайды? Еркек туған елмін деп</w:t>
        <w:br/>
        <w:t>дең басына шығар болсаң, қалған жасын салмайды</w:t>
        <w:br/>
        <w:t>екен, жалтарады екен деме! Жер тіреген шал да бол-</w:t>
        <w:br/>
        <w:t>297</w:t>
        <w:br/>
        <w:t>топтың ішіндегі кейбіреулер мойнын созып, маңын-</w:t>
        <w:br/>
        <w:t>дағыдан:</w:t>
        <w:br/>
        <w:t>- Не дейді?.. Не айтады? Ұлық не қылып жатыр</w:t>
        <w:br/>
        <w:t>дейді? - десіп сұрасып кеп, әрбірінен әр алуан жауап</w:t>
        <w:br/>
        <w:t>алып, шын халге қана алмай, Айттөбеге жетуге асық-</w:t>
        <w:br/>
        <w:t>қандай.</w:t>
        <w:br/>
        <w:t>Топтың ішіндегі жастар көбінесе бір бөлек ек-</w:t>
        <w:br/>
        <w:t>шеліп, жәрмеңкені мазақтап, кекетіп, соның басын-</w:t>
        <w:br/>
        <w:t>дағы қылышын асынған төрені, тентек солдатты, ба-</w:t>
        <w:br/>
        <w:t>ғаны көп сұрайтын жәрмеңке саудагерлерін сөз қылы-</w:t>
        <w:br/>
        <w:t>сыш:</w:t>
        <w:br/>
        <w:t>- Енді насыбай, шылымды сұрап, саудалап алмай-</w:t>
        <w:br/>
        <w:t>мыз. Тартып, талап аламыз...</w:t>
        <w:br/>
        <w:t>- Уа, неге? Ол өкпелемей ме? Талай жылғы дәм-</w:t>
        <w:br/>
        <w:t>десің емес пе?</w:t>
        <w:br/>
        <w:t>- Уай қызын!.. Өкпелесе, келмей-ақ қойсын,</w:t>
        <w:br/>
        <w:t>арам өлер деймісің? Болды... енді көшіремін!.. - деп,</w:t>
        <w:br/>
        <w:t>таңертеңнен айғайлап сөйлеп, елді көп күлдірген</w:t>
        <w:br/>
        <w:t>сары шұбар жігіт өз сөзіне мәз болып, көзін қысып</w:t>
        <w:br/>
        <w:t>күліп қойды, қазір даусы да қарлығып қалған.</w:t>
        <w:br/>
        <w:t>Бұған маңындағы жастардың бәрі риза. Түгел</w:t>
        <w:br/>
        <w:t>қызықтап, тегіс жақсы көріп еркелеткендей. Кейбі-</w:t>
        <w:br/>
        <w:t>реулер «Жансейіт» деп атын атап, бірдеме деген бо-</w:t>
        <w:br/>
        <w:t>лады. Қылжақтап, соқтыққысы келетін құрдаста-</w:t>
        <w:br/>
        <w:t>ры да бар. Сөзі естілгендердің бәріне бір қалыпты</w:t>
        <w:br/>
        <w:t>желікті қалжыңмен маңайын күлдіре жауап бе-</w:t>
        <w:br/>
        <w:t>реді.</w:t>
      </w:r>
    </w:p>
    <w:p>
      <w:r>
        <w:t>- Уа, Жансейіт! Ұлықты Қарқарадан қуғанда,</w:t>
        <w:br/>
        <w:t>саудагерлерге не дейсің?</w:t>
        <w:br/>
        <w:t>- Оның мәнтісі керек қой. Оған сен мәнтімді пісір,</w:t>
        <w:br/>
        <w:t>отыр. Кетемін десең, сақалыңды шоққа әртеймін</w:t>
        <w:br/>
        <w:t>деймін. Жұрт жапырлай күлді.</w:t>
        <w:br/>
        <w:t>- Ұлықтың қатындарын қайтесің?</w:t>
        <w:br/>
        <w:t>- Ақжелкенің семіз қатынын қайтесің?</w:t>
        <w:br/>
        <w:t>- Ақжелкенің семіз қатынын анау Текестің тасы-</w:t>
        <w:br/>
        <w:t>на сүйреп шығарамын да, үш күнге шейін бір тілім</w:t>
        <w:br/>
        <w:t>нан бермей, аштан қатырамын, әбден қарны орта түс-</w:t>
        <w:br/>
        <w:t>кен соң, Ақжелкені де, құдайын да ұмытады. Сонан</w:t>
        <w:br/>
        <w:t>соң “Жәмеңке қарияға тоқал қылып беремін... - деп,</w:t>
        <w:br/>
        <w:t>өзі де қылжақтап, еркелеп күліп, - дәрет суын жы-</w:t>
        <w:br/>
        <w:t>лытып береді, - деді.</w:t>
        <w:br/>
        <w:t>Жан-жақтан келіп жатқан жас атаулының бә-</w:t>
        <w:br/>
        <w:t>рінде де осындай көтеріңкі желік, шексіз ұзақ күл-</w:t>
        <w:br/>
        <w:t>815</w:t>
        <w:br/>
        <w:t>әсер етті, Кейін сөйлеген көп әңгімеде жұрт осыны</w:t>
        <w:br/>
        <w:t>бірқатар келелі жұмыс сияқты, үлкен сырлы ұлық-</w:t>
        <w:br/>
        <w:t>тың жұмбағы сияқты көріп, неше алуан әңгіме</w:t>
        <w:br/>
        <w:t>қылып еді.</w:t>
        <w:br/>
        <w:t>Топ кеңсе алдын түгел қамап алған соң, бірер се-</w:t>
        <w:br/>
        <w:t>кундтей тым-тырыс болып тұрды. Екі жағы да неден</w:t>
        <w:br/>
        <w:t>бастарды білмей, аз ғана дағдарғандай еді.</w:t>
        <w:br/>
        <w:t>Аяғында тығылғанмен де, Оспан құтыла алмады.</w:t>
        <w:br/>
        <w:t>Ақжелке әркімге оны іздестіріп, топ ішінен суыртып</w:t>
        <w:br/>
        <w:t>алғандай болып, түксиген жүзбен:</w:t>
        <w:br/>
        <w:t>- Мыналар кім, айт..Жауаптарын айтатын бір кісі</w:t>
        <w:br/>
        <w:t>шығарсын. Сол осы жерге, бері таман келсін, - деді.</w:t>
        <w:br/>
        <w:t>Тілмаш аударғанда ел аз уақыт үндемей тұрды. Ақы-</w:t>
        <w:br/>
        <w:t>рында арттағы реттен бірнеше дауыс:</w:t>
        <w:br/>
        <w:t>- Үші кісі сөйлейді... Үш кісі сөйлейді... қайда әлгі</w:t>
        <w:br/>
        <w:t>кісілер, - деп, шу-шу етті.</w:t>
        <w:br/>
        <w:t>Ұлық жалаңаш қылыш ұстап тұрған солдаттарға</w:t>
        <w:br/>
        <w:t>«елді кейін ысыр» деп нұсқап еді, солдаттар: «шегін,</w:t>
        <w:br/>
        <w:t>шегін, кейін кет» десе де, ел ентелегендей болып, ере-</w:t>
        <w:br/>
        <w:t>гісе түсін,ілгері бірер басты. Кейін серпілмеді. Ұлық-</w:t>
        <w:br/>
        <w:t>тар байқамағандай болса да, көздерінің астымен топ-</w:t>
        <w:br/>
        <w:t>тың ілгері жылжыңқыраған жерлеріне қымсына қа-</w:t>
        <w:br/>
        <w:t>рап қойды. Ақжелке ел жақтан бетін бұрып алып</w:t>
        <w:br/>
        <w:t>тілмашқа:</w:t>
        <w:br/>
        <w:t>- Үш кісі болса, үшеу болсын. Бері шығар, кімдер,</w:t>
        <w:br/>
        <w:t>ол? - деп, топқа түйіліп қарады. )</w:t>
        <w:br/>
        <w:t>- Ол біз, біз... мына біз, - деп, Тұрлығожа ілгері</w:t>
        <w:br/>
        <w:t>ентеледі. Серікбай, Айтбай бұның екі жағында бірге</w:t>
        <w:br/>
        <w:t>шықты. Бұлар артқы топтан бір-екі адымдай ғана</w:t>
      </w:r>
    </w:p>
    <w:p>
      <w:r>
        <w:t>жырылып, шығып тұрды. Тергеуші бұларға да ап-</w:t>
        <w:br/>
        <w:t>паратын бұрып алып, Серікбай тұрған жақтан шырт-</w:t>
        <w:br/>
        <w:t>шырт еткізді. Серікбай өзін ұлықтың оғына оқшау</w:t>
        <w:br/>
        <w:t>байланып, жеке-дара болып шыққандай, көріп кіші-</w:t>
        <w:br/>
        <w:t>кене қымсынып, бәсеңдеп қалғандай болды. Сәукеле</w:t>
        <w:br/>
        <w:t>сақалды сұлу жүзіне аз ғана қысылғандық белгі-</w:t>
        <w:br/>
        <w:t>сіндей қызыл жүгірді. Кірпік қақпай, аңдып қарап</w:t>
        <w:br/>
        <w:t>тұрған Ақжелке үшеудің өзгелеріне қарамай, Серік-</w:t>
        <w:br/>
        <w:t>байға көздегендей болып, осыған таман беттеп бұрыл-</w:t>
        <w:br/>
        <w:t>ды да:</w:t>
        <w:br/>
        <w:t>- Сен неайтасың? Патша жарлығына елне дейді?..</w:t>
        <w:br/>
        <w:t>Сөйле, - деп қадала кетті.</w:t>
        <w:br/>
        <w:t>Серікбай алғашқы қымсынып қалған қалпынан</w:t>
        <w:br/>
        <w:t>жазыла алмай, бөгелектеп тұрып, сөз бастады.</w:t>
        <w:br/>
        <w:t>21-545</w:t>
        <w:br/>
        <w:t>сы да естілді. Ұзақ созып кісінеп келіп, кейде иелік</w:t>
        <w:br/>
        <w:t>ныгыздығымеп қайырып-қайырып, оқыранып қояды.</w:t>
        <w:br/>
        <w:t>Бұзауына жақын келіп шешуін күтіп тұрып, бір-ақ</w:t>
        <w:br/>
        <w:t>қайырып мөңіреген сауын сиыр байқалады. Кеш жа-</w:t>
        <w:br/>
        <w:t>қындаған сайын өлкешпің даусы зорайып, тілі мола-</w:t>
        <w:br/>
        <w:t>йып келеді. Сылдырлаған өзен суының да дауысы</w:t>
        <w:br/>
        <w:t>жетті.</w:t>
        <w:br/>
        <w:t>Қатынына «А-а-ай!» деп айғайлап, бірдеме айтып</w:t>
        <w:br/>
        <w:t>тұрған еркектер дауысы жиілеп тұр. Әмірлі ісшіл,</w:t>
        <w:br/>
        <w:t>қатасы жоқ. Өзі-өзіне сенген дауыс. Еңбек ортасында</w:t>
        <w:br/>
        <w:t>үлкендерге бірдеме деп былдырлап жүрген балалар</w:t>
        <w:br/>
        <w:t>дауысы, бала сөзі. Қойын сауып болған ауылдың бет</w:t>
        <w:br/>
        <w:t>алды, айналасы шұбартып шашылған үлкенді-кіші</w:t>
        <w:br/>
        <w:t>мал.</w:t>
        <w:br/>
        <w:t>Кешкі көп тілдің бірі болып, жекелеп үрген иттер</w:t>
        <w:br/>
        <w:t>даусы келеді. Ішінде төбет, күшіктер де бар. Басында</w:t>
        <w:br/>
        <w:t>бір-екі дауыс үзіліп-үзіліп естілсе, кешкі жаңғырық</w:t>
        <w:br/>
        <w:t>молайған сайын, екіленіп желігі артып келе жатқан-</w:t>
        <w:br/>
        <w:t>дай, бірін-бірі қыздырып қостап, дырду көбейтеді.</w:t>
        <w:br/>
        <w:t>Кейде ізденіскен, өштескен, өршеленген, бүлініп,</w:t>
        <w:br/>
        <w:t>бұзылысқан дауыстар да шығады.</w:t>
        <w:br/>
        <w:t>Төбеде күйкентай ұшып, кейде аспанда қалтыл-</w:t>
        <w:br/>
        <w:t>дап тұрып шырылдайды. Біресе тынымсызданып, ма-</w:t>
        <w:br/>
        <w:t>засы ксткен күйменен шық-шық қағады. Біресе</w:t>
        <w:br/>
        <w:t>өрістеп, ұзап кетіп, шашырап жайылған қойды ай-</w:t>
        <w:br/>
        <w:t>ғайлап үркіткен кешкі қойшы дауысы асқындап</w:t>
        <w:br/>
        <w:t>кетеді. Біресе сайда, дең астында тпырқап салған қозы-</w:t>
        <w:br/>
        <w:t>шы баланың әні келеді.</w:t>
        <w:br/>
        <w:t>Кейде төменгі ауылдар жанында биік таудың бе-</w:t>
        <w:br/>
        <w:t>тіндегі жалғыз аяқ жолмен көлденеңдеп күндізгі сер-</w:t>
        <w:br/>
        <w:t>не, түстіктен, қымызды ауылдың қызуынан қайтқан</w:t>
        <w:br/>
        <w:t>көп аттылар көрінеді. Жастары қия беттен шауып өтіп</w:t>
        <w:br/>
        <w:t>жатыр. Кейбірі ән салады. Кешкі мезгілде дабырла-</w:t>
        <w:br/>
        <w:t>сып әңгімелескен дауыстары желігіп саңғырлап, өлке</w:t>
        <w:br/>
        <w:t>бойына тұтас естіліп тұр. Осы ретпен кешкі ауыл</w:t>
        <w:br/>
        <w:t>тіршілігі өзгеден ерекшпе, өзіне ғана тиісті болған жа-</w:t>
        <w:br/>
        <w:t>растығына ауысын еді.</w:t>
      </w:r>
    </w:p>
    <w:p>
      <w:r>
        <w:t>Ауыл кешке ғана барлық қалпымен толық тір-</w:t>
        <w:br/>
        <w:t>шілік етеді. Бұл уақыт - ауылдың еңбек уақыты.</w:t>
        <w:br/>
        <w:t>Барлық мал мен адамның у-шуы түгел шығып, то-</w:t>
        <w:br/>
        <w:t>лық араласқан уақыт. Ауыл маңының шұбарланып,</w:t>
        <w:br/>
        <w:t>жанданып, күндізгі құлазыған мең-зеңдіктен дыр-</w:t>
        <w:br/>
        <w:t>дуға ауысқан шағы. Сансыз көп тіл біткен, ажар-</w:t>
        <w:br/>
        <w:t>827</w:t>
        <w:br/>
        <w:t>Бірақ сөзі бұрынғы ойдағы дайындаған сөзі емес,</w:t>
        <w:br/>
        <w:t>жуасып, жұмсақталғандай кібіртік еді. Өзі де ырза</w:t>
        <w:br/>
        <w:t>бола алған жоқ. Тізектетіп, әуел бастан-ақ елді ал-</w:t>
        <w:br/>
        <w:t>дына сала:</w:t>
        <w:br/>
        <w:t>- Елдің жауап беруі қиын болып тұр. Елге ауыр</w:t>
        <w:br/>
        <w:t>тиіп тұр... Көптің өзі біледі! “Жұрттың ісі... Жұрт өз</w:t>
        <w:br/>
        <w:t>аузымен айтсын. Бала бересіңдер ме? -деп елге қарай</w:t>
        <w:br/>
        <w:t>бұрылып, дауыстап жіберді.</w:t>
        <w:br/>
        <w:t>Жұрт бір ауыздан:</w:t>
        <w:br/>
        <w:t>- Жоқ! Жоқ! - деп, шу-шу етті. Маңайдан түйіл-</w:t>
        <w:br/>
        <w:t>ген көп қабақ, тістескен жақ, ашу мен қанын ішіне</w:t>
        <w:br/>
        <w:t>тартқан жүздер, ұлықтарды оңды-солды шаншып,</w:t>
        <w:br/>
        <w:t>шошытып өткендей болды.</w:t>
        <w:br/>
        <w:t>Жұрт. жаңағы Серікбай сұрағымен шу-шу еткен-</w:t>
        <w:br/>
        <w:t>де, Тұрлығожаның бойына ел ұранымен бірге тас-</w:t>
        <w:br/>
        <w:t>қындап кернеп келген ашу қаны білінгендей болып</w:t>
        <w:br/>
        <w:t>еді; ол ел тоқтай бергенде, Серікбайдың қолын қағып</w:t>
        <w:br/>
        <w:t>қалып:</w:t>
        <w:br/>
        <w:t>- Тоқта, олай емес, - деп, ашулы шатынаған көз-</w:t>
        <w:br/>
        <w:t>бен Ақжелкеге қадалып тұрып, ойдағы сөзін желі-</w:t>
        <w:br/>
        <w:t>леп, кие жөнелді. Даусы барлық топқа түгел естіл-</w:t>
        <w:br/>
        <w:t>гендей, зор ашулы, саңқ-саңқ етті. Даусының зілді</w:t>
        <w:br/>
        <w:t>қаттылығының өзімен-ақ ұлықты бетке былшылда-</w:t>
        <w:br/>
        <w:t>тып ұрып тұрғандай болды. Бұның даусы шыққан-</w:t>
        <w:br/>
        <w:t>нан-ақ, елдің айызы қанып, әр жерде суық жымың-</w:t>
        <w:br/>
        <w:t>даған жүздер көрінді. Ұлық та тесірейе қарап, түйі-</w:t>
        <w:br/>
        <w:t>ліп, тісін басты.</w:t>
        <w:br/>
        <w:t>Тұрлығожа алғашқы сөзден-ақ өзінің даусын да,</w:t>
        <w:br/>
        <w:t>түсін де еркін билеп алып, жатық бастады.</w:t>
        <w:br/>
        <w:t>- «Хан әділінен тайса, қарашысы бұзылады» де-</w:t>
        <w:br/>
        <w:t>ген. Бұл күнге шейін бізді билеп келген патша мына</w:t>
        <w:br/>
        <w:t>жарлықты шығарамын деп елге екі сөз айтты. Әділі-</w:t>
        <w:br/>
        <w:t>нен тайды. Біз ақ патшаға қарағалы елу жыл тол-</w:t>
        <w:br/>
        <w:t>ған жоқ, елу жылға шейін солдат алмақшы емес еді.</w:t>
        <w:br/>
        <w:t>Одан танды, бұл- бір, - деп, оң қолы мен сол қолы-</w:t>
        <w:br/>
        <w:t>ның бармағын басты. - Бір сом жиырма тиыннан</w:t>
        <w:br/>
        <w:t>артық түтіннен рамат алмақшы емес еді, биылғы</w:t>
        <w:br/>
        <w:t>жыл жиырма бір мен қырық бестің арасына келген-</w:t>
        <w:br/>
        <w:t>нен алым алды,артық алды. Бұл- екі. Жерді алды,</w:t>
        <w:br/>
        <w:t>қонысты алды. Ел күн көріп отырған суды алды.</w:t>
        <w:br/>
        <w:t>Бұл - үш. Өз жерімізді әзімізге сатты... Біз өгей</w:t>
        <w:br/>
        <w:t>бала есепті болдық... ұлықтың, әділмін деген патіна-</w:t>
        <w:br/>
        <w:t>ның бір сөзінде тұрмай, екі айтқанына ел көптен</w:t>
        <w:br/>
        <w:t>жә2</w:t>
      </w:r>
    </w:p>
    <w:p>
      <w:r>
        <w:t>ланған шақ. Кеніқі ауыл тіршілік жәрмеңкесі</w:t>
        <w:br/>
        <w:t>сияқты.</w:t>
        <w:br/>
        <w:t>Қазақ жайлаған табиғат болсын, мал мен адам</w:t>
        <w:br/>
        <w:t>болсын, -- барлығы да кешкі батар күннің алдында</w:t>
        <w:br/>
        <w:t>күндік өмірін қызу дырдумен шығарып салады.</w:t>
        <w:br/>
        <w:t>Қырдың күні малдың у-шуымен, адамның сергек</w:t>
        <w:br/>
        <w:t>айғайы, қарбаласқан қарекеті, желікті әңгімесімен</w:t>
        <w:br/>
        <w:t>батады.</w:t>
        <w:br/>
        <w:t>Өлкедегі жақсы жайлауға жарасып отырған көп</w:t>
        <w:br/>
        <w:t>ауыл, табиғаттың күні өтіп, түні ауысқан шағын сон-</w:t>
        <w:br/>
        <w:t>дай өткел үстіндегі шұбарланған, жанданған жарас-</w:t>
        <w:br/>
        <w:t>тық қызуымен қарсы алады.</w:t>
        <w:br/>
        <w:t>Осы күйдің Серікбай ауылының үстіндегі ең қызу-</w:t>
        <w:br/>
        <w:t>лы шағы еді. Қасындағы төрт-бес басты жолдасымен</w:t>
        <w:br/>
        <w:t>Серікбай айналаға үндемей қарап, табиғаттың Албан</w:t>
        <w:br/>
        <w:t>баласына берген жарастық, молшылығына ішінен</w:t>
        <w:br/>
        <w:t>шүкіршілік қылып, өмірінде ең алғашқы рет соны</w:t>
        <w:br/>
        <w:t>көпсінгендей еді.</w:t>
        <w:br/>
        <w:t>Бұл қасындағылардың әңгімесін тыңдамай, өзі-</w:t>
        <w:br/>
        <w:t>мен-өзі ғана болып: «Не болар, неге соғар екен? Шы-</w:t>
        <w:br/>
        <w:t>нымен-ақ мынау елдің мынау дәурені енді келіп біт-</w:t>
        <w:br/>
        <w:t>кеңі ме?» дегендей ойлармен көз алдындағы тірші-</w:t>
        <w:br/>
        <w:t>ліктің қызулы қызығын ерекше рақаттанып, сүйсініп,</w:t>
        <w:br/>
        <w:t>қызықтап отыр еді. Қасындағылары жақын ауылдар-</w:t>
        <w:br/>
        <w:t>дағы ағайын, көрші көңілдестер, бір-екі қария, кедей-</w:t>
        <w:br/>
        <w:t>леу жігіттер, ауылдасы, ат үстінде бірге жүретін жол-</w:t>
        <w:br/>
        <w:t>дастары еді.</w:t>
        <w:br/>
        <w:t>Қарияның бірі - аласа бойлы, арық денелі Жақ-</w:t>
        <w:br/>
        <w:t>сылық. Көп ішінде бұның да азамат болып қалған</w:t>
        <w:br/>
        <w:t>жалғыз баласы Жұматайға солдатқа бару деген</w:t>
        <w:br/>
        <w:t>қауіп бар-ды. Соның қамын ойлаумен үйіндегі кем-</w:t>
        <w:br/>
        <w:t>пірі мен екеуі жалғыз отырғанда жыласып, жүде-</w:t>
        <w:br/>
        <w:t>сетін. Үйі, ауылы соңғы күндерге өзіне жат, бөтен</w:t>
        <w:br/>
        <w:t>сияқты болып құлазығандай, қайғы-уайым орнын-</w:t>
        <w:br/>
        <w:t>дай болып еді. Солай болғаннан бері қарай топ ішіне</w:t>
        <w:br/>
        <w:t>келіп, Серікбайдай ел сенген басшылардың қасын-</w:t>
        <w:br/>
        <w:t>да болып, желіккен сенішпен сөйлеген көпті көріп,</w:t>
        <w:br/>
        <w:t>кішкене бой жасағандай болатын. Соңғы күндерде</w:t>
        <w:br/>
        <w:t>күндізгі уақыт болса, үйінде отырмай, маңындағы</w:t>
        <w:br/>
        <w:t>ауылдарға қыдырып келіп, жайлы хабар есітуге ын-</w:t>
        <w:br/>
        <w:t>тық болатын.</w:t>
        <w:br/>
        <w:t>Серікбайдың қасына жаңа кешке жақын келіп еді.</w:t>
        <w:br/>
        <w:t>Әдетше жаңалық, игілік хабары бар ма деп сұраған-</w:t>
        <w:br/>
        <w:t>328</w:t>
        <w:br/>
        <w:t>Ұлықтардың елге қарсы істеген қамдары осы си-</w:t>
        <w:br/>
        <w:t>яқты еді. Өзгелерден гөрі ширағырақ, білім ттпалымы</w:t>
        <w:br/>
        <w:t>артық, қазақ бабын көп бағып, байқап көрген тергеуші</w:t>
        <w:br/>
        <w:t>пәтерінен сурет тартатын аппаратын алғызып,</w:t>
        <w:br/>
        <w:t>Акҡкжелке кеңсенің алдына қара шұға жауып, дайын-</w:t>
      </w:r>
    </w:p>
    <w:p>
      <w:r>
        <w:t>дап қойды.</w:t>
        <w:br/>
        <w:t>Пшкі есебінде білмеген қазақ зеңбірек пе, әлде не</w:t>
        <w:br/>
        <w:t>дер. Білгендері - алдыңғы қатардағылары суретімді</w:t>
        <w:br/>
        <w:t>басып алып қойып, артынан қудалар деп жасқанар</w:t>
        <w:br/>
        <w:t>деген есебі бар еді.</w:t>
        <w:br/>
        <w:t>Тілмаштар ұлықтарының ішікі жай-күйін ұқса да,</w:t>
        <w:br/>
        <w:t>соңғы сағатқа шейін бұлардың көзінен таса болмай,</w:t>
        <w:br/>
        <w:t>алдарына көлденеңдеп, құйрығын бұлғаңдатқан ауыл</w:t>
        <w:br/>
        <w:t>итіндей, бұлаңдап көрініс беріп жүрді. Маңайласқан</w:t>
        <w:br/>
        <w:t>қазаққа ұлықтан бұрын зекіріп, «олай жүр, былай</w:t>
        <w:br/>
        <w:t>жүр» деп, қара құрықты көбейтіп, айғайшы, жағым-</w:t>
        <w:br/>
        <w:t>тал күтушінің тонын киіп еді. Бірақ астыртын қазақ</w:t>
        <w:br/>
        <w:t>хабарына да құлақ салып, ол жақтан да сескенеді.</w:t>
        <w:br/>
        <w:t>Сондықтан “Жебірбаев пен Оспан таңертеңнен Айт-</w:t>
        <w:br/>
        <w:t>төбедегі топырды көрген соң-ақ, жәрмеңке басындағы</w:t>
        <w:br/>
        <w:t>қатын-балаларын маңайдағы ауылға қыдыртқан қы-</w:t>
        <w:br/>
        <w:t>лып, жылжытып жіберген.</w:t>
        <w:br/>
        <w:t>Ел кісісіне бұлар сыр бермейді. (Жалғыз-ақ ара-</w:t>
        <w:br/>
        <w:t>сында сөз ұғар, жеткізер дегендерге жансыздап:</w:t>
        <w:br/>
        <w:t>- Бұның арты пәле болады. Албан ішіне әскер</w:t>
        <w:br/>
        <w:t>шығады. Ел қырылады. Босқа құтырып неге керек?</w:t>
        <w:br/>
        <w:t>Жаркентте әскер тұр. Қарақолда пәлен ұлық, түген</w:t>
        <w:br/>
        <w:t>зеңбірек қару бар, - деп, көптің жүрегін шайлықты-</w:t>
        <w:br/>
        <w:t>рудың қамында болатын.</w:t>
        <w:br/>
        <w:t>Топ жәрмеңкеге жақындаған кезде алдынан атты,</w:t>
        <w:br/>
        <w:t>қылышты, мылтықты солдаттар шығып, көлденеңдей</w:t>
        <w:br/>
        <w:t>шауып, айбар шекті. Бұларды жіберіп, топ ажарын</w:t>
        <w:br/>
        <w:t>байқамақ болып, Ақжелке мен барлық ұлық кеңсе</w:t>
        <w:br/>
        <w:t>алдында тұр еді. Солдаттар елді құр жасқандырам</w:t>
        <w:br/>
        <w:t>демесе, ешкімге де тіктеп қарай алмайды. Қамшысын</w:t>
        <w:br/>
        <w:t>құр аспанда үйіреді. Ешкімге қолы жетпегендей, қам-</w:t>
        <w:br/>
        <w:t>шы тимейді.</w:t>
        <w:br/>
        <w:t>- Тоқтаңдар, кеңсеге бәрің сыймайсыңдар! Араң-</w:t>
        <w:br/>
        <w:t>нан кісі шығар, - деген сөзді тіл білетін казак-</w:t>
        <w:br/>
        <w:t>орыстар елдің алдын кес-кестеп, қайта-қайта ай-</w:t>
        <w:br/>
        <w:t>тып жүр.</w:t>
        <w:br/>
        <w:t>Бұл сөзді тыңдамай, томсарған жүзбен ілгері ба-</w:t>
        <w:br/>
        <w:t>сып, жылжып келе жатқан топ болса, олардың алдын-</w:t>
        <w:br/>
        <w:t>814</w:t>
        <w:br/>
        <w:t>кі, ойын-сауық күніндей ерекше қызу бар еді. Жай-</w:t>
        <w:br/>
        <w:t>лауларынан шыққаннан бері әлденеше жерде жа-</w:t>
        <w:br/>
        <w:t>рысып, аударысып, бірін-бірі қуып сабасып, көптігі</w:t>
        <w:br/>
        <w:t>мен бірлігіне өркештенгендей... Осы ретті талай</w:t>
        <w:br/>
        <w:t>топтар алдарынан шыққан Көкбай сияқтылардан</w:t>
        <w:br/>
        <w:t>кешегіден естіліп қалған жаңа хабарды - Ұзақ</w:t>
        <w:br/>
        <w:t>аулын тінтіп қайтқан солдаттардың жайын сұрас-</w:t>
        <w:br/>
        <w:t>тырулы болатын. Топ-топтың үлкендерінің арасын-</w:t>
        <w:br/>
        <w:t>дағы сөз осы жайдан.</w:t>
        <w:br/>
        <w:t>Шаңқай түс кезінде Айттөбенің айналасы жы-</w:t>
        <w:br/>
        <w:t>быр қаққан қара бөрікке сіресіп толып, қалың жы-</w:t>
        <w:br/>
        <w:t>ныс қарағайдай болды. Ит тұмсығы батпайтын, сам-</w:t>
      </w:r>
    </w:p>
    <w:p>
      <w:r>
        <w:t>саған сары қол, түйілген жалпақ қара бұлттай бо-</w:t>
        <w:br/>
        <w:t>лып, көк даланы қаптай басып, жәрмеңкеге қарап</w:t>
        <w:br/>
        <w:t>бст қойды.</w:t>
        <w:br/>
        <w:t>Салмақпен басқан қара топыр шабуылсыз, айғай-</w:t>
        <w:br/>
        <w:t>дырдусыз келе жатса да, ен даланы каптап алған көп-</w:t>
        <w:br/>
        <w:t>тігімен түйілген қас, тұтасқан ату, жұмылған қар-</w:t>
        <w:br/>
        <w:t>сылық пішіні сияқтанды. Жәрмеңке жайлау сырын,</w:t>
        <w:br/>
        <w:t>қара бөрік түрін, қорқынышты айдынын жаңа ғана</w:t>
        <w:br/>
        <w:t>анықтап танығандай.</w:t>
        <w:br/>
        <w:t>Өз-өзіне сенген сияқты сабырмен сызданып алып,</w:t>
        <w:br/>
        <w:t>түндей басып келе жатқан қалың қолдың алдында</w:t>
        <w:br/>
        <w:t>жәрмеңке бүрісіп, шшонқиып, жермен-жексен болып,</w:t>
        <w:br/>
        <w:t>бәсеңдеп бара жатқандай.</w:t>
        <w:br/>
        <w:t>Бүгін таңертеңнен бері Айттөбеге жиналып жат-</w:t>
        <w:br/>
        <w:t>қан қолды Ақжелке, урядник, тергеуші сияқты</w:t>
        <w:br/>
        <w:t>ұлықтар қайта-қайта сыртқа шығып, өзгелерге</w:t>
        <w:br/>
        <w:t>білдірмей байқап қарап, бақылап жүр еді. Бәрінің</w:t>
        <w:br/>
        <w:t>де түрінде анық сасқандық біліне бастады. Енді еш-</w:t>
        <w:br/>
        <w:t>қайсы да бір-бірінен хауып алдындағы үріккендігін</w:t>
        <w:br/>
        <w:t>жасыра алмады.</w:t>
        <w:br/>
        <w:t>Бірақ сөйтсе де, қожақтап дағдыланып қалған</w:t>
        <w:br/>
        <w:t>әдетпен, біріне-бірі ашып сөйлесіп, ақылдаспаса да,</w:t>
        <w:br/>
        <w:t>ыммен, қабақпен ұғысқандай болып, жәрмеңке басын-</w:t>
        <w:br/>
        <w:t>дағы солдат атаулыны түгел қаруландырып, атқа</w:t>
        <w:br/>
        <w:t>мінгізді.</w:t>
        <w:br/>
        <w:t>Өздері де қатын-балаларын ел көзіне көрсетпей,</w:t>
        <w:br/>
        <w:t>жәрмеңке басындағы қазақтарға сездірмей, бір-екі</w:t>
        <w:br/>
        <w:t>үйге жинастырып қойды. Барлық үкіметке қаты-</w:t>
        <w:br/>
        <w:t>насы бар кісіге іштерінен қару асындырды да, топ-</w:t>
        <w:br/>
        <w:t>ты қарсы алатын ұлықтардың қасына жинастырып</w:t>
        <w:br/>
        <w:t>алды.</w:t>
        <w:br/>
        <w:t>816</w:t>
        <w:br/>
        <w:t>- Үндеме, таптап кетеміз. Кобейсін.. жиыла</w:t>
        <w:br/>
        <w:t>берсін.</w:t>
        <w:br/>
        <w:t>- Шошынған інге тығылсын. Айбат шеге беріңдер.</w:t>
        <w:br/>
        <w:t>Жасқанбай, жүрсегіп шайлықтырыңдар, - деген әр</w:t>
        <w:br/>
        <w:t>жерден береке, бірліктің пішініне риза болған кария-</w:t>
        <w:br/>
        <w:t>лар дауысы шығып келеді.</w:t>
        <w:br/>
        <w:t>Жастар да - күлкілі, көтеріңкі. Бұлар, көбінесе,</w:t>
        <w:br/>
        <w:t>айт күніндей қалжың, қылжақ, мазаққа бейім сияқ-</w:t>
        <w:br/>
        <w:t>ты. Ұлықты кекетіп, ежелгі шошытып, ығырып, ты-</w:t>
        <w:br/>
        <w:t>нышын кетіріп келген жауына енді боқтық аралас</w:t>
        <w:br/>
        <w:t>күлкі-мазағын айтады.</w:t>
        <w:br/>
        <w:t>- Уа, Көкбай, осы жәрмеңкеде ұлық әлі бар ма,</w:t>
        <w:br/>
        <w:t>жоқ көзі шағырайып, боқшасын арқалап қашып</w:t>
        <w:br/>
        <w:t>жатыр ма?.. - деғен бір дауыспен бірге көп күлкі</w:t>
        <w:br/>
        <w:t>естілді.</w:t>
        <w:br/>
        <w:t>- Ұлық әлі отыр... жауабын береді деп, күтіп отыр</w:t>
        <w:br/>
        <w:t>дейді. Әркімге айғырсыған болып, ат аударып алып,</w:t>
      </w:r>
    </w:p>
    <w:p>
      <w:r>
        <w:t>басты ауылдарға солдат шығарған болып, доң, айбат</w:t>
        <w:br/>
        <w:t>қылып жатқан болса қерек.</w:t>
        <w:br/>
        <w:t>Жауап алмайтын шығар? Қандай неме? Нұсқа-</w:t>
        <w:br/>
        <w:t>ғанынан қалады деймісің Албан баласы, - деп ке-</w:t>
        <w:br/>
        <w:t>кетеді.</w:t>
        <w:br/>
        <w:t>- Патша айтады деген болады-ау, патша десе өле</w:t>
        <w:br/>
        <w:t>қалатындай көріп.</w:t>
        <w:br/>
        <w:t>- Бұл ұлықты әлде болса қожаңдатып қойғанша,</w:t>
        <w:br/>
        <w:t>неге көш демейді бұл ел, түге.</w:t>
        <w:br/>
        <w:t>- Бәсе, неге қуып тастамай отырсыңдар, түге. Ең</w:t>
        <w:br/>
        <w:t>алдымен осы жәрмеңкені жайлау керек болды. Сауда</w:t>
        <w:br/>
        <w:t>бітті. Асарыңды асадың, жасарыңды жасадың, енді</w:t>
        <w:br/>
        <w:t>кетіп тұр деу керек.</w:t>
        <w:br/>
        <w:t>- Неге? Насыбай, шылым алғамыз жоқ. Сауда”</w:t>
        <w:br/>
        <w:t>гердің мәнтісіне тойғамыз жок.</w:t>
        <w:br/>
        <w:t>-- Йә, урядниктің қамшысына арқамыздың қышуы</w:t>
        <w:br/>
        <w:t>қанған жоқ дейсің ғой, - деп, әр жерде әр алуан сөзбен</w:t>
        <w:br/>
        <w:t>кекетісіп, қалжыңдасып, бірін-бірі қыздырып, желік-</w:t>
        <w:br/>
        <w:t>тіріп қалың топ Көкбайды ілестіріп алып, Айттөбеге</w:t>
        <w:br/>
        <w:t>таман желіп келе жатты...</w:t>
        <w:br/>
        <w:t>Жімі басқан көп аттың дүбірі көк шалғын даланы</w:t>
        <w:br/>
        <w:t>тірілтіп. қуантып оятқандай.</w:t>
        <w:br/>
        <w:t>Үлкен дүбір ішінде қалың топ бір кісінің аузына</w:t>
        <w:br/>
        <w:t>қарамайды. Естимін дескендер болса да, қариялардың</w:t>
        <w:br/>
        <w:t>ортасына кіріп, жаңалық, хабар айтып келе жатқан</w:t>
        <w:br/>
        <w:t>Көкбайдың сөздері көпшілікке естілмейді. Сондықтан</w:t>
        <w:br/>
        <w:t>814</w:t>
        <w:br/>
        <w:t>да атамандары тоқтай алмай, сырғып өтелді. Өзге то-</w:t>
        <w:br/>
        <w:t>пқа таман тартып, қаптай басып келе жатқан қара</w:t>
        <w:br/>
        <w:t>топыр селдің алдынан беті-жүзі шыдамай, кейін сыр-</w:t>
        <w:br/>
        <w:t>ғып өтеді. Солдат сөзіне тоқтамай, ілгерілеп шыққан</w:t>
        <w:br/>
        <w:t>топ Тұрлығожа, Серікбайлар бастап келе жатқан</w:t>
        <w:br/>
        <w:t>қалың шоғыр еді. Әрбір осындай топтар кейде болыс-</w:t>
        <w:br/>
        <w:t>болыс жігімен, араларындағы болыстарымен келе</w:t>
        <w:br/>
        <w:t>жатқан.</w:t>
        <w:br/>
        <w:t>Екі-үш солдат қалың қолдың алдында кейін сы-</w:t>
        <w:br/>
        <w:t>рып жағалап, Рақымбаймен келе жатқан бір топқа</w:t>
        <w:br/>
        <w:t>кездесіп, көптен айғайлап айтып келе жатқан сөздерін</w:t>
        <w:br/>
        <w:t>қайталап, аттан түсіп: «көп атынан сөйлейтін кісіңді</w:t>
        <w:br/>
        <w:t>ғана жібер» деді. Рақымбай не қыларын білмей, том-</w:t>
        <w:br/>
        <w:t>сарып келе жатқан елге:</w:t>
        <w:br/>
        <w:t>- Ал түс, түсіңдер, - деп, айғайлап айтып, қасын-</w:t>
        <w:br/>
        <w:t>дағы бесті-онды өз кісілерімен ұйлығып аттан түсті.</w:t>
        <w:br/>
        <w:t>Бұрын бұл жайды ақылдасып байласпаған ел кім</w:t>
        <w:br/>
        <w:t>түскенін білмесе де, әйтеуір түсіп жатқандар болған</w:t>
        <w:br/>
        <w:t>соң, Әр жерден үйіріліп түсе-түсе бастады. Аяғында</w:t>
        <w:br/>
        <w:t>топ-топтың бәрі де аттарын түйіп-түйіп тастап, жая-</w:t>
        <w:br/>
        <w:t>улап қалды.</w:t>
      </w:r>
    </w:p>
    <w:p>
      <w:r>
        <w:t>Бағанадан бағып аңдып тұрған ұлықтарға жаяу</w:t>
        <w:br/>
        <w:t>қазақ баяғыдан өздері танып, біліп жүрген жуас қазақ</w:t>
        <w:br/>
        <w:t>сияқтанды. Кескектен босанған аюдай, құбыжықтай</w:t>
        <w:br/>
        <w:t>көрініп тұрған қара жиын енді дағдылы таныс пішінді</w:t>
        <w:br/>
        <w:t>қара бөрікті қазаққа ұқсады.</w:t>
        <w:br/>
        <w:t>Сонан соң ұлық бұйрығын алып, жаяу топтың</w:t>
        <w:br/>
        <w:t>алдына Жебірбаевты ертіп урядник келді. Бұл алыс-</w:t>
        <w:br/>
        <w:t>тан зілденген пішінмен түк болмағандай, түк сескен-</w:t>
        <w:br/>
        <w:t>беген кісімсіп, аяғын базардағы әдетініше шалқайта</w:t>
        <w:br/>
        <w:t>басып, жиынның алдына келді. Урядник келген то-</w:t>
        <w:br/>
        <w:t>пқа барлық қалың ел түгел жиналып еді.</w:t>
        <w:br/>
        <w:t>Урядниқ айғайлап:</w:t>
        <w:br/>
        <w:t>- Ұлық бәріңді шақырған жоқ. Және бәріңмен</w:t>
        <w:br/>
        <w:t>сөйлеспейді. Бүгін болыстарды ғана шақырған... со-</w:t>
        <w:br/>
        <w:t>лар керек... - дей беріп еді... Алдыңғы қатарда тұрған</w:t>
        <w:br/>
        <w:t>елдің көп даусы:</w:t>
        <w:br/>
        <w:t>- Болыстар бармайды. Болыстың керегі жоқ. Ел-</w:t>
        <w:br/>
        <w:t>дің сайлаған кісілері барады, сөзді солар айтады, -</w:t>
        <w:br/>
        <w:t>деп шу-шу етті,</w:t>
        <w:br/>
        <w:t>- Олай болса, сайлаған кісілерің жүрсін. Бәрің</w:t>
        <w:br/>
        <w:t>сонда да бармайсың, кәне, кім сайланған, жүр! -</w:t>
        <w:br/>
        <w:t>дегенде, алғашқы уақытта бір секунд жұрт жым-</w:t>
        <w:br/>
        <w:t>818</w:t>
        <w:br/>
        <w:t>мынау қарсылық ойлаған қалың елдің тап ортасында</w:t>
        <w:br/>
        <w:t>сол отыр. Ақжелке сияқты өзінен елі төменге құдай-</w:t>
        <w:br/>
        <w:t>сып, өзінен бір саты жоғарыға «алдияр тақсыр» деп</w:t>
        <w:br/>
        <w:t>бас иіп, жорғақтап, пендесіп тұратын нәрсіз, ой-сана-</w:t>
        <w:br/>
        <w:t>сыз, алғаш адамға бүгінгі Ұзақ ісі естіп-біліп көрме-</w:t>
        <w:br/>
        <w:t>ген сұмдық сияқтанған.</w:t>
        <w:br/>
        <w:t>Сондықтан алғашқы Ұзақ айтты деген сөзді есті-</w:t>
        <w:br/>
        <w:t>сімен-ақ, бұл зіркілдеп ашуланып, бұрын атын есті-</w:t>
        <w:br/>
        <w:t>меген сұмдыққа, барлық ұлық атынан намыстанып,</w:t>
        <w:br/>
        <w:t>қорланып күйгендей болып, Ұзақты қазір ұстатып</w:t>
        <w:br/>
        <w:t>әкеліп, жаппақшы да болып еді. Бірақ артынан ақыл</w:t>
        <w:br/>
        <w:t>тоқтатып, тергеуші, урядникпен сырдың шет жа-</w:t>
        <w:br/>
        <w:t>ғасын шығарып кеңескенде, мәслихатшылар бұл</w:t>
        <w:br/>
        <w:t>қылықты әзіргі халге үйлеспейтіндей көрген. Іштей</w:t>
        <w:br/>
        <w:t>мұның бәрі де Ақжелке айтқандай, Ұзақтарды абақ-</w:t>
        <w:br/>
        <w:t>тыға алып, уездік қалаға яки губернияға қарай ай-</w:t>
        <w:br/>
        <w:t>датып та жібергенді сүйер еді. Бірақ ол істі істеу</w:t>
        <w:br/>
        <w:t>жәрмеңке ұлығының қолынан келмейді. Бәрінің ес-</w:t>
        <w:br/>
        <w:t>тіп жатқан алыпқаштысына қарағанда, ел мына ха-</w:t>
        <w:br/>
        <w:t>бардан кейін жалпақ дүркіреп, өрттей лаулап тұр-</w:t>
        <w:br/>
        <w:t>ған сияқты. Бұл күнге шейін істелген істің өзі де</w:t>
        <w:br/>
        <w:t>елдің жүнін үрпитіп, тозығын жеткізіп, жетер өрі-</w:t>
        <w:br/>
        <w:t>сіне жеткізіп тастаған сияқты. Бұны барлық ұлық</w:t>
        <w:br/>
        <w:t>бір-біріне ашып айтып, сөз қылмаса да, іштерінен</w:t>
        <w:br/>
        <w:t>сезеді.</w:t>
        <w:br/>
        <w:t>Елдің сауда қылмауы, жәрмеңкеге ат салмауы</w:t>
        <w:br/>
        <w:t>жаман. Сай-сай, тау-таудың арасында ұлыққа жота-</w:t>
        <w:br/>
        <w:t>сын беріп, қалың қайрат сызданып, толқыған сияқ-</w:t>
        <w:br/>
        <w:t>ты. Қозғалысында, сыбыр-күбірінде жәрмеңкені лағ-</w:t>
      </w:r>
    </w:p>
    <w:p>
      <w:r>
        <w:t>нет орнындай көріп, оқты көзімен атқан қабақ білі-</w:t>
        <w:br/>
        <w:t>неді. Сол күйді күнде жайлаулардан келіп, сыбырлап</w:t>
        <w:br/>
        <w:t>кетіп жатқан тыңшылар ұлық атаулының бойына</w:t>
        <w:br/>
        <w:t>дарытып, сескендіріп тұр. Сол себепті кеше таңертең-</w:t>
        <w:br/>
        <w:t>ақ Ақжелке Ұзақты ұстатамын дегенде, майысқақ,</w:t>
        <w:br/>
        <w:t>епті тергеуіші:</w:t>
        <w:br/>
        <w:t>- Бұл саяси қаталық болар, әзірше бұл істен тоқ-</w:t>
        <w:br/>
        <w:t>тала тұрған мақұл. Ойланыңыз. Елді өршітіп, желік-</w:t>
        <w:br/>
        <w:t>тіріп алармыз. Қазақты бүгінгідей халде сипап барып,</w:t>
        <w:br/>
        <w:t>ептеп қайыру керек сияқты. Басшысын ұстағанды</w:t>
        <w:br/>
        <w:t>мынадай желігіп тұрған уақытта бір үлкен белгі сияқ-</w:t>
        <w:br/>
        <w:t>ты көріп қалуға бола ма деймін, - деген.</w:t>
        <w:br/>
        <w:t>- Ұзақты түбінде ұстап, жаппай, жазаламай бол-</w:t>
        <w:br/>
        <w:t>майды. Аз күнде сол мезгіл жетеді. Қалай да болса,</w:t>
        <w:br/>
        <w:t>810</w:t>
        <w:br/>
        <w:t>жоқсың ғой! Барамын... барамын... менің де күнім...</w:t>
        <w:br/>
        <w:t>жақын!..» деп, күнбатысқа қарап тұрып, ақырғы на-</w:t>
        <w:br/>
        <w:t>мазын оқыды да, Бәкейге арнап құран оқып, бата</w:t>
        <w:br/>
        <w:t>қылып, етекке қарай түсті. Бұл кезде қас қарайып</w:t>
        <w:br/>
        <w:t>болған. Түн еді.</w:t>
        <w:br/>
        <w:t>ТҮ</w:t>
        <w:br/>
        <w:t>Ұлыққа уәде қылған күн жетті. Алдыңғы күн-</w:t>
        <w:br/>
        <w:t>дердегі белгілердің барлығы жәрмеңке басындағы</w:t>
        <w:br/>
        <w:t>ұлық, тілмаш атаулыға жайлы емес. Жақпаған. Сес-</w:t>
        <w:br/>
        <w:t>кендіргендей болатын. Кермеге келіп қамалар, бағын-</w:t>
        <w:br/>
        <w:t>ғыш момын пішінмен аяққа келіп бас ұрар, жалынар,</w:t>
        <w:br/>
        <w:t>сомасын, атын, асын ұсынар деген ел ойлаған жерден</w:t>
        <w:br/>
        <w:t>шықпайтын сияқты.</w:t>
        <w:br/>
        <w:t>Ақжелке, урядник, тергеуші болыс - барлығы да</w:t>
        <w:br/>
        <w:t>жайлаулардың сарынына ертеңді-кеш құлақ салып,</w:t>
        <w:br/>
        <w:t>өткен-кеткен тілші, тыңшының бәрін қағыстырып,</w:t>
        <w:br/>
        <w:t>сұрақ салып, жер тыңдаған ертегі тыңшысындай,</w:t>
        <w:br/>
        <w:t>Албанның ішіндегі қыбыр-жыбырдың барлығын естіп</w:t>
        <w:br/>
        <w:t>жатыр еді.</w:t>
        <w:br/>
        <w:t>Қазақ үшін ұялып, қысылғандай болған Оспан</w:t>
        <w:br/>
        <w:t>сияқты тілмаштар бетінен басып, ұлық жүзіне тура</w:t>
        <w:br/>
        <w:t>қарап сөйлей алмай, өтірік іштен тынып жүдеген қі-</w:t>
        <w:br/>
        <w:t>сімсіп, дұшпан көзі қылып құр күрсінетін. Бірақ ал-</w:t>
        <w:br/>
        <w:t>дығры күні кешке Ұзақ ауылында болған ақсақал ке-</w:t>
        <w:br/>
        <w:t>ңесінің хабарын сол күні түнде Таңбалы тастан кел-</w:t>
        <w:br/>
        <w:t>ген тыңшы жеткізген соң, Ақжелке тілмаш атаулыға</w:t>
        <w:br/>
        <w:t>сырт қарағандай, бойына көп дарытпай, тіл қатпай</w:t>
        <w:br/>
        <w:t>қойып еді.</w:t>
        <w:br/>
        <w:t>Сол хал анықталған сайын тілмаштар жағына</w:t>
        <w:br/>
        <w:t>түсіп, жағынулы болатын. Ақжелкеге бұл күнде</w:t>
        <w:br/>
        <w:t>тілмаштан Рақымбай ыстық сияқтанады. Қазақтан</w:t>
        <w:br/>
        <w:t>жұлдызы ыстық сенімді тілші, пайдалы атарман сол</w:t>
        <w:br/>
        <w:t>болуға айналды. Ол ерте демей, кеш демей, Ұзақ, Жә-</w:t>
        <w:br/>
        <w:t>меңкеден шыққан сөздер болсын, қалың елдің сөз са-</w:t>
        <w:br/>
        <w:t>рыны,сырт пішіні болсын, барлығының жайынан при-</w:t>
        <w:br/>
        <w:t>став кеңсесіне келіп, оңаша отырып, ұдайы мәлімдеп</w:t>
        <w:br/>
        <w:t>тұрған. Кешегі күн Ұзақ ауылына барған солдаттар-</w:t>
      </w:r>
    </w:p>
    <w:p>
      <w:r>
        <w:t>ды осы Рақымбайдан келген тіл бойынша Ақжелке</w:t>
        <w:br/>
        <w:t>жібертіп еді.</w:t>
        <w:br/>
        <w:t>Ұзаққа алдында ұлыққа қарсы келіп ерегіскен-</w:t>
        <w:br/>
        <w:t>діктен, үші ай абақты кесілген. Енді соған қарамай,</w:t>
        <w:br/>
        <w:t>809</w:t>
        <w:br/>
        <w:t>Ұзаққа мына құтырған қазақты бастатып қоя беруге</w:t>
        <w:br/>
        <w:t>болмайды, - деген урядник.</w:t>
        <w:br/>
        <w:t>Бұл сөздерге Ақжелке:</w:t>
        <w:br/>
        <w:t>- Әзірше солай болса, болсын. Тоқтасақ. тоқтай</w:t>
        <w:br/>
        <w:t>тұрайық. Мен бүгін-ақ ұстап алып, қарсылықтың не</w:t>
        <w:br/>
        <w:t>екенін тапытайын деп едім. Мұндайда қазақтың сене-</w:t>
        <w:br/>
        <w:t>тін кісісін алдымен қысып, өзге топтан жырып алса,</w:t>
        <w:br/>
        <w:t>арты су құйғандай басылып та қалушы еді. Соны ой-</w:t>
        <w:br/>
        <w:t>лап едім.</w:t>
        <w:br/>
        <w:t>- Олай скені рас. Бірақ бұл қазақ басында ғана</w:t>
        <w:br/>
        <w:t>осылайша асаусып желпілдейді. Аздан соң есі қі-</w:t>
        <w:br/>
        <w:t>реді. Сабасына түседі. Түбінде Ұзақ емес, Рақым-</w:t>
        <w:br/>
        <w:t>байлардың шары жеңеді. Соны тосу керек. Ұзақ -жа-</w:t>
        <w:br/>
        <w:t>засын сонда тар-тады, құтылмайды, - деген тер-</w:t>
        <w:br/>
        <w:t>геуші.</w:t>
        <w:br/>
        <w:t>- Рас... рас... осы дұрыс. Бірақ сол күн туады ғой...</w:t>
        <w:br/>
        <w:t>Бәлем, Ұзақ сонда саған біз көрсетеміз! - деп, Ақжел-</w:t>
        <w:br/>
        <w:t>ке үстелді қойып қалып, урядникке: - Қазір төрт-бес</w:t>
        <w:br/>
        <w:t>солдатты Ұзақ аулына жіберіп, тінту жасат. Өзінің</w:t>
        <w:br/>
        <w:t>қайда екенін сұрат. Осымен бір байқай тұрайық. Кей-</w:t>
        <w:br/>
        <w:t>де бұ да қазаққа ем болатын... ұқтың ба? - деді. Ұлық-</w:t>
        <w:br/>
        <w:t>тар бір-біріне карап, көздерін қысты да, үндеспей та-</w:t>
        <w:br/>
        <w:t>расып кетті. Кешегі Ұзақ ауылында болған тінту осы</w:t>
        <w:br/>
        <w:t>сөздің салдарынан туған-ды.</w:t>
        <w:br/>
        <w:t>Пптей сескеніп, жалтақтық қылып отырған ұлық-</w:t>
        <w:br/>
        <w:t>тың бұл ісі баяғы кәрі бойға сеніп істеген айбаты бо-</w:t>
        <w:br/>
        <w:t>латын.</w:t>
        <w:br/>
        <w:t>Құр қампиып, жота жонын үрпиту бүгінгі күндер-</w:t>
        <w:br/>
        <w:t>де жалғыз айла, жалғыз шара сияқты. Сондықтан</w:t>
        <w:br/>
        <w:t>жалпы қазаққа да себепсіз зіркілдеп, құр тікірейіп,</w:t>
        <w:br/>
        <w:t>орынсыз қоқақтауға ауысқан.</w:t>
        <w:br/>
        <w:t>Базарға келген бірен-саран қазақ болса, солардың</w:t>
        <w:br/>
        <w:t>аттарын аударып алып, арыздарына жауап қатпай,</w:t>
        <w:br/>
        <w:t>кез келген бөріктіні қамшы көтеріп ақырып, ықтыр-</w:t>
        <w:br/>
        <w:t>ған болып ысқырып, зәрленіп тұрды.</w:t>
        <w:br/>
        <w:t>Бүгін ұлыққа жауап беретін күн жетті. Ел кісісі</w:t>
        <w:br/>
        <w:t>не дейді? Ұлық қайтеді? Қандай пішін көрсетеді? Бұны</w:t>
        <w:br/>
        <w:t>білу Албан баласының барлығына парыз сияқты.</w:t>
        <w:br/>
        <w:t>Бермейміз деген созді айтпакшы болған елге баяғы-</w:t>
        <w:br/>
        <w:t>дан айтқанына көндіріп, айғырсып қамшы үйіріп, ыс-</w:t>
        <w:br/>
        <w:t>қырып келген ұлықтың алдына барып, алғашқы «көн-</w:t>
        <w:br/>
        <w:t>беймін» деген сөздің өзін айту да үлкен оқиға сияқты</w:t>
        <w:br/>
        <w:t>көрінді.</w:t>
        <w:br/>
        <w:t>811</w:t>
      </w:r>
    </w:p>
    <w:p>
      <w:r>
        <w:t>дерді неше алуан қылып айғайлап, шулап, дамыл-</w:t>
        <w:br/>
        <w:t>сыз айтып жатты. Бірақ бұл кездегі сөздерді ешкім</w:t>
        <w:br/>
        <w:t>де түгел естіп, түгел ұққан жоқ. Әсіресе ұлықтар</w:t>
        <w:br/>
        <w:t>естіген жоқ.</w:t>
        <w:br/>
        <w:t>Бұларға қазіргі топ шуы не айтып тұрғаны</w:t>
        <w:br/>
        <w:t>белгілі болды. Ақ тістері ақсиып, екі езулері кө-</w:t>
        <w:br/>
        <w:t>піршіктеніп, қанталаған қызыл көздермен сүзе қа-</w:t>
        <w:br/>
        <w:t>рап, айғайлап тұрған қара бөріктер оң сөз айтып</w:t>
        <w:br/>
        <w:t>тұрған жоқ. Жабыла түскелі, түтіп, талап жібер-</w:t>
        <w:br/>
        <w:t>гелі ентелеп қамап, арсылдап тұрған көп жайын-</w:t>
        <w:br/>
        <w:t>дай көрінді.</w:t>
        <w:br/>
        <w:t>Сыр бермеймін деп, сіресіп тұрған ұлықтар</w:t>
        <w:br/>
        <w:t>Тұрлығожа сөзінен кейінгі ел сөздерін көрген соң,</w:t>
        <w:br/>
        <w:t>бәсеңдеп, кішірейіп, жасып кетті. Жұмысын 6бі-</w:t>
        <w:br/>
        <w:t>тірген кісімсіп, тергеуіші аппаратын алып кейін кет-</w:t>
        <w:br/>
        <w:t>ті. Ел сөзіне жауап бермей-ақ Ақжелке де бетін бұ-</w:t>
        <w:br/>
        <w:t>рып, сырт қарай берді. Кеңсе алдындағы ұлық, ел-</w:t>
        <w:br/>
        <w:t>ден бұрын жотасын беріп, ұйлығып сырғақтай бас-</w:t>
        <w:br/>
        <w:t>тады.</w:t>
        <w:br/>
        <w:t>Күндіз келген жолдастарының жарым-жартысын</w:t>
        <w:br/>
        <w:t>қалың топ ішінде жоғалтса да, әлі де қасында қал-</w:t>
        <w:br/>
        <w:t>ғандарын маңына жиып, әр алуан сөзбен ұлықты жер-</w:t>
        <w:br/>
        <w:t>леп тұрған Жансейіт Ақжелке сырт қарап жылжи</w:t>
        <w:br/>
        <w:t>бергенде, естіртер-естіртпес қылып:</w:t>
        <w:br/>
        <w:t>- Қамшымен басқа тартып кетейін бе осы. Қызың-</w:t>
        <w:br/>
        <w:t>ды... ә, Ә, - деп, қамшысын ыңғайлап, шын сол ниет-</w:t>
        <w:br/>
        <w:t>ке мінгендей, оң қолын топ ішінен суырып көтере</w:t>
        <w:br/>
        <w:t>беріп еді. Қасында тұрған Құсайын ақсақал:</w:t>
        <w:br/>
        <w:t>- Ой, қой! - деп, қолынан ұстай алды... Қасын-</w:t>
        <w:br/>
        <w:t>дағы өзге жігіттер де:</w:t>
        <w:br/>
        <w:t>- Қоя тұр. Бүгін емес... ол күн жетер... сонда</w:t>
        <w:br/>
        <w:t>болсын, - десіп, тоқтатып алды. Топтың ентелеп кі-</w:t>
        <w:br/>
        <w:t>жініп, ұлықты оқты көзімен атқан түстері Жансейіт</w:t>
        <w:br/>
        <w:t>қылығын қазіргі сағатта орынсыз көрмейтін де</w:t>
        <w:br/>
        <w:t>сияқты еді.</w:t>
        <w:br/>
        <w:t>Бағанадан ел пішіні мен ұлық жүздеріне кезек-</w:t>
        <w:br/>
        <w:t>кезек қарап, тістеніп тұрған Жансейіт қазір де өз</w:t>
        <w:br/>
        <w:t>қылығын бір қазақтың баласы да сөкпейтіндей көріп</w:t>
        <w:br/>
        <w:t>еді. Ол ел күйін ұққандай болатын.</w:t>
        <w:br/>
        <w:t>Егер бұның қамшысы көтерілсе, кеңсе алдындағы</w:t>
        <w:br/>
        <w:t>ұлықтардың бір минутте тозаңы аспанға іпығатыны</w:t>
        <w:br/>
        <w:t>анық еді. Мысықпен арбасып тұрып, жеңіле қашқан</w:t>
        <w:br/>
        <w:t>жыландай көздегі оты сөніп, жотасын бере жөнелген.</w:t>
        <w:br/>
        <w:t>824</w:t>
        <w:br/>
        <w:t>Бір ауыздан бермеймінді айту қажет. Сол - елге</w:t>
        <w:br/>
        <w:t>белгі. Сол бірді-бірге қосады. Құрыстырады. Бір жа-</w:t>
        <w:br/>
        <w:t>ғадан бас, бір жеңнен қол шығарады. Соны шала-пұла</w:t>
      </w:r>
    </w:p>
    <w:p>
      <w:r>
        <w:t>ұғынған сайын, әрбір жиылушы жас-кәрінің бәрі де</w:t>
        <w:br/>
        <w:t>бойына айдын, қайрат жиып, ызалы, намысты, кіжі-</w:t>
        <w:br/>
        <w:t>нулі сияқты еді.</w:t>
        <w:br/>
        <w:t>Таңертеңнен бері жәрмеңке жазығын жап-жақ-</w:t>
        <w:br/>
        <w:t>тан құйылған топ-топ аттылар әрлі-берлі шиырлап,</w:t>
        <w:br/>
        <w:t>шұбартып басып кетті. Бұл жазыққа ат жалын тар-</w:t>
        <w:br/>
        <w:t>тып мінген еркек атаулысын лек-легімен әкеліп</w:t>
        <w:br/>
        <w:t>төгіп жатқан айналадағы бар Албанның жайлаула-</w:t>
        <w:br/>
        <w:t>ры еді. Дөңгелек саз, Үшқарқара, Көктөбе, Көкбұ-</w:t>
        <w:br/>
        <w:t>лақ, Сырт, Лабасы, Ақбейіт, Тұз, Кеген - бәр-бәрі-</w:t>
        <w:br/>
        <w:t>нен шыққан будақ-будақ түтіндей, буын-буын топ-</w:t>
        <w:br/>
        <w:t>тар жыбырлап қайнап, молайып қеледі. Жәрмеңке</w:t>
        <w:br/>
        <w:t>айналасындағы үлкен тау, терең сайлар, кең жыл-</w:t>
        <w:br/>
        <w:t>ғалардан жазыққа қарай шұбартып, ақтарылып,</w:t>
        <w:br/>
        <w:t>ағылып жатыр. Ұтты-қиыры, шегі жоқ тасқын сияқ-</w:t>
        <w:br/>
        <w:t>танып төгілуде, жиылуда. Басы қарлы, жат сырлы</w:t>
        <w:br/>
        <w:t>қалың таулар бұл заманға шейін қатпарлы қойны-</w:t>
        <w:br/>
        <w:t>на тығып келген сырын ашқандай, қойын-қойнының</w:t>
        <w:br/>
        <w:t>барлығынан лек-лек аттыны дәмілсін-дәміл тау құ-</w:t>
        <w:br/>
        <w:t>сығындай ағызып, көк даланы бастырып жатты. Тау</w:t>
        <w:br/>
        <w:t>алғашқы рет етегінде жазылып жатқан далаға қаба-</w:t>
        <w:br/>
        <w:t>ғын түйіп, қасын сілкіп, қолын жайғандай еді.</w:t>
        <w:br/>
        <w:t>Жиналыс жәрмеңкенің өзінде емес, Таңбалы тас-</w:t>
        <w:br/>
        <w:t>тың жәрмеңкеге қараған бет алдындағы Айттөбе-</w:t>
        <w:br/>
        <w:t>де. Әзірше кішкене ауданды Айттөбе шошақ төбелі</w:t>
        <w:br/>
        <w:t>Албанға сіресіп, лық толды. Көк жазыққа атты</w:t>
        <w:br/>
        <w:t>адамнан үйген мол қара - тірі жанды төбедей. Орта-</w:t>
        <w:br/>
        <w:t>сындағы кешегі басшылары - Ұзақ, Жәмеңке, Се-</w:t>
        <w:br/>
        <w:t>рікбай, Тұрлығожалар. Қалың ортадағы көпшілік</w:t>
        <w:br/>
        <w:t>аттарын етекке үйіп-үйіп байластырып тастаған, өз-</w:t>
        <w:br/>
        <w:t>дері жаяу. Көпшілік малдас құрып, қалың жұрттың</w:t>
        <w:br/>
        <w:t>жиылып болғанын тосып отыр еді. Жаяулардың</w:t>
        <w:br/>
        <w:t>айналасында аттылар. Сірескен қалың шұбар; топ</w:t>
        <w:br/>
        <w:t>бір араға ентелеп үйілгендей, маңайдың бәрінен жа-</w:t>
        <w:br/>
        <w:t>зыққа келіп шыққан топ-топтың барлығы да осы үл-</w:t>
        <w:br/>
        <w:t>кен жиынға қарай сарқылып жатыр. Айттәбе алыс-</w:t>
        <w:br/>
        <w:t>тан көзге түсіп, еріксіз асықтырып, белгісіз түспен</w:t>
        <w:br/>
        <w:t>сіміре тартқандай.</w:t>
        <w:br/>
        <w:t>Кешірек қалып шыдамсызданған топтар жазыққа</w:t>
        <w:br/>
        <w:t>шығысымен даурығып сөйлеп, кейбіреулері аруақ</w:t>
        <w:br/>
        <w:t>812</w:t>
        <w:br/>
        <w:t>- Мен бір айла істемектіін. Осының әсері талай</w:t>
        <w:br/>
        <w:t>мылтық, талай шенді төренің жүзінен кем болмай-</w:t>
        <w:br/>
        <w:t>ды. Тоқтаңдар, үндемендер, - деп пысық тергеуші</w:t>
        <w:br/>
        <w:t>сурет тартатын аппаратын қалың елдің алдына</w:t>
        <w:br/>
        <w:t>көрініс бергендей көлденеңдетіп, бір жерден бір</w:t>
        <w:br/>
        <w:t>жерге қозғап, көптің көзіне түсірмекке тырысып</w:t>
        <w:br/>
        <w:t>жүрді.</w:t>
        <w:br/>
        <w:t>Ақжелке қарнын шертитіп шалқайыңқырап,</w:t>
        <w:br/>
        <w:t>иығында асулы тұрған қылышының сабына бір қолы-</w:t>
        <w:br/>
        <w:t>мен сүйеніп тұрып, жақындап келіп қалгап елге</w:t>
        <w:br/>
        <w:t>үрпиіп, сызданып қарады. Көппен жалғыз өзі арбас-</w:t>
        <w:br/>
        <w:t>қандай болып, алдындағы топтың жүздеріне жаға-</w:t>
        <w:br/>
        <w:t>лай қарап шықты. Ыққан, жасқанған момындық</w:t>
        <w:br/>
        <w:t>пішіні қазақ жүзінде жоқ. Оны қалай тесірейе қара-</w:t>
      </w:r>
    </w:p>
    <w:p>
      <w:r>
        <w:t>са даұлық көздері таба алған жоқ. Қайта көпшілікте</w:t>
        <w:br/>
        <w:t>қолдан жасаған сыртқы момындықтың ар жағынан</w:t>
        <w:br/>
        <w:t>айқын көрініп тұрған кекесін мазақ, нығыздық</w:t>
        <w:br/>
        <w:t>белгісі бар.</w:t>
        <w:br/>
        <w:t>Кей көздер ашумен, пердесіз жиренішпен аты-</w:t>
        <w:br/>
        <w:t>са қарағандай қабағын түкситіп, күрең жүзіне қан</w:t>
        <w:br/>
        <w:t>толып, ісініп сүзе қарайды. Ел түсі ұлықтың көп</w:t>
        <w:br/>
        <w:t>қойқағын, еркелік тәйтіктігін көтеретін сияқты</w:t>
        <w:br/>
        <w:t>емес.</w:t>
        <w:br/>
        <w:t>Тілмаштар бұл кезде осы түрді ұққандай болып,</w:t>
        <w:br/>
        <w:t>ертеден сырт қараған ұлықтың қасынан жырағы-</w:t>
        <w:br/>
        <w:t>рақ орын алмақшы еді. Жәрмеңке басында қазақ</w:t>
        <w:br/>
        <w:t>докторы Жарлығапов, тағы белгілі екі тілмаштан</w:t>
        <w:br/>
        <w:t>басқа жас песір, мал пелшірі сияқтылар бар еді.</w:t>
        <w:br/>
        <w:t>Бұлардан қазір де ұлық қасында семіз, қызыл Жар-</w:t>
        <w:br/>
        <w:t>лығапов пен “Жебірбаев кана бар. Оларды тергеуші</w:t>
        <w:br/>
        <w:t>ерте бастан қасына алып, бірер сөзбен бөгеп, басқа</w:t>
        <w:br/>
        <w:t>жаққа жалтақтаса да, жібермей қойған. Оспан мен</w:t>
        <w:br/>
        <w:t>өзге ұсақ оқығандар ебін тауып, елдің арасына кіріп</w:t>
        <w:br/>
        <w:t>кетіп, топтың дәл алдына шықпай, орта буынында</w:t>
        <w:br/>
        <w:t>алдыңғы кісілердің арасынан бұғып қарап, жасы-</w:t>
        <w:br/>
        <w:t>рынып жүр еді.</w:t>
        <w:br/>
        <w:t>Ел қастарына келіп қалғанда, жалғыз тергеуші</w:t>
        <w:br/>
        <w:t>арлы-берлі қарбаласып аппаратын олай-бұлай сүй-</w:t>
        <w:br/>
        <w:t>реп, әр жерде шырт-шырт басып жатты. Пшіндегі</w:t>
        <w:br/>
        <w:t>пластинкасы бітсе де, ендігісі жан айласы сияқты</w:t>
        <w:br/>
        <w:t>сасқалақ пен құр шыртылдату болатын. Бірақ кең-</w:t>
        <w:br/>
        <w:t>се алдында тұрған өзге ұлықтың өзге айбарының</w:t>
        <w:br/>
        <w:t>барлығынан қазақ тобына осы қозғалыс көбірек</w:t>
        <w:br/>
        <w:t>820</w:t>
        <w:br/>
        <w:t>бері наразы болатын. Бүгін мына солдат деген сөзді</w:t>
        <w:br/>
        <w:t>шығарып, тағы жалған сөз сөйледі. Бұл күнге шейін</w:t>
        <w:br/>
        <w:t>түзелер, оңдалар деп күтіп келіп еді, енді түзелмей-</w:t>
        <w:br/>
        <w:t>тініне көз жетті. Елдің шыдамын тауысты. Бұдан</w:t>
        <w:br/>
        <w:t>арғыға шыдай алмаймыз. Бала бере алмаймыз, рас</w:t>
        <w:br/>
        <w:t>па, халық? - деп еді.</w:t>
        <w:br/>
        <w:t>- Рас, рас, бере алмаймыз!.. - деп, мың-мыңдаған</w:t>
        <w:br/>
        <w:t>жиын бір де бірі қалмай, дүр-дүр етті. Айғайды жер</w:t>
        <w:br/>
        <w:t>жарғандай қылып аспанға шығарды.</w:t>
        <w:br/>
        <w:t>Қалың ел құр айғаймен тұрмай, қозғалақтап,</w:t>
        <w:br/>
        <w:t>жыбырлап, кеңсеге таман ентелеп, сырыла түсіп қо-</w:t>
        <w:br/>
        <w:t>зып кетті. Әр жерден тістеніп айтқан боқтық, ашу</w:t>
        <w:br/>
        <w:t>сөздер де естілді. Ұлықтың құлағына бұл да жетіп</w:t>
        <w:br/>
        <w:t>еді. Бірақ естімеген, сезбеген кісі болып, ешкімнің</w:t>
        <w:br/>
        <w:t>жүзіне көздері анықтап тоқтай алмай, жағалай қы-</w:t>
        <w:br/>
        <w:t>дырыстады.</w:t>
        <w:br/>
        <w:t>Сол кезде жұрттың қозғалақтап, арлы-берлі</w:t>
        <w:br/>
        <w:t>теңселіп, сығылысып қалған топтың арасынан бір ке-</w:t>
        <w:br/>
        <w:t>дей шал өгізін жетелеп келіп қалған екен. Екі көзі</w:t>
        <w:br/>
        <w:t>қанталап, құтырғандай болып, қолдары дірілдеген</w:t>
        <w:br/>
        <w:t>қатты ашумен ұлыққа қарап тұрып, пышағын суы-</w:t>
        <w:br/>
        <w:t>рып алып:</w:t>
      </w:r>
    </w:p>
    <w:p>
      <w:r>
        <w:t>- Кім бала беремін десе, жарып өлтіремін, - деп,</w:t>
        <w:br/>
        <w:t>ұзын қара пышақты жалақ-жалақ еткізді.</w:t>
        <w:br/>
        <w:t>- Дұрыс, дұрыс, - деген қалың дауыс тағы дашпу-</w:t>
        <w:br/>
        <w:t>шу етті.</w:t>
        <w:br/>
        <w:t>Акжелке мұны көрмегендей, Тұрлығожаға қа-</w:t>
        <w:br/>
        <w:t>рады. Оның түсінде әлі де таймаған ажар. қайтпа-</w:t>
        <w:br/>
        <w:t>ған қажырлы апу бар еді. Жұрт айғайы басыла бер-</w:t>
        <w:br/>
        <w:t>генде:</w:t>
        <w:br/>
        <w:t>- Патша бала алмасын, мал алсын, егер, тіпті,</w:t>
        <w:br/>
        <w:t>қоймай бала аламын десе, мына қолына қазір жаб-</w:t>
        <w:br/>
        <w:t>дық берсін. Ұрыста ор қазып, шепке ұсталып, қойша</w:t>
        <w:br/>
        <w:t>қырылғанша, жастығын ала жататын болсын. Асты-</w:t>
        <w:br/>
        <w:t>на ат, қолына қару берілсін. Жұрт осыны тілейді, -</w:t>
        <w:br/>
        <w:t>деп, сөзін бітірді.</w:t>
        <w:br/>
        <w:t>Бұдан қалған сөзді Айтбай айта бастап еді, бірақ</w:t>
        <w:br/>
        <w:t>оның даусы ақырын шығып, кібіртіктеп сөйледі.</w:t>
        <w:br/>
        <w:t>Жұрт Тұрлығожадан қалған сөзге құлақ салғысы</w:t>
        <w:br/>
        <w:t>келмегендей, жан-жақтан қаптап, жабырласып</w:t>
        <w:br/>
        <w:t>сөйлеп, ду-ду етіп, Айтбай сөзін ешікімге де ес-</w:t>
        <w:br/>
        <w:t>тіртпеді. Барлық жиын кеңсені қоралай қамап тұр-</w:t>
        <w:br/>
        <w:t>ғанайналаның барлығынан Тұрлығожа айтқан сөз-</w:t>
        <w:br/>
        <w:t>828</w:t>
        <w:br/>
        <w:t>көтеріп, көк даланы күңірентіп, дүр-дүр беріп, жары-</w:t>
        <w:br/>
        <w:t>сып-жарысып алып та келеді. Көпшілік салмақпен сар</w:t>
        <w:br/>
        <w:t>желіп, семіз сәйгүліктердің тізгіндерімен алысып,</w:t>
        <w:br/>
        <w:t>қанат жайып, шеп құрып келе жатқандай көрінеді.</w:t>
        <w:br/>
        <w:t>Осымен қүн түске хжхақындады.</w:t>
        <w:br/>
        <w:t>Таңертеңнен Айттөбеге алғашқы құралған қалың</w:t>
        <w:br/>
        <w:t>топ жиылып келгеннен бері жазыққа шыққан атты-</w:t>
        <w:br/>
        <w:t>ларды осы төбеге жиыл деп, алдарынан шығып, жан-</w:t>
        <w:br/>
        <w:t>жақтан бастап әкеліп, яки беттетіп жіберіп &gt;жатқан</w:t>
        <w:br/>
        <w:t>шапқыншылар бар еді.</w:t>
        <w:br/>
        <w:t>Бұлар бір емес, әлденеше кісі. Көбінесе қос-қос-</w:t>
        <w:br/>
        <w:t>тан бөлінген. Мінгендері - семіз, жүйрік. Ауыздығын</w:t>
        <w:br/>
        <w:t>шайнап, тізгінімен қарысып, қайта-қайта жер сүзіп</w:t>
        <w:br/>
        <w:t>жөнеледі. Жан-жақтан келіп жатқан топтарға сол</w:t>
        <w:br/>
        <w:t>жүрген хабаршылар ең алғашқы тәртіп көрсететін</w:t>
        <w:br/>
        <w:t>басқарушылар сияқты көрінген.</w:t>
        <w:br/>
        <w:t>Айтқандарын жұрттың бәрі тыңдан, қалың</w:t>
        <w:br/>
        <w:t>қолдар нұсқауынан қалмай, Айттөбеге қарай тар-</w:t>
        <w:br/>
        <w:t>тып жатқанда, көп айғайшы басшылар желігіп,</w:t>
        <w:br/>
        <w:t>көтеріліп, өз дәрежесіне риза болғандай еді. Сол</w:t>
        <w:br/>
        <w:t>хал, көбінесе, өзгелердің ішінде Көқбай пішішінен</w:t>
        <w:br/>
        <w:t>айқын көрінеді. Бұл - есік пен төрдей теңбіл көкке</w:t>
        <w:br/>
        <w:t>мінген ұзын бойлы, шоқша қара сақалды, кетік,</w:t>
        <w:br/>
        <w:t>сұр жігіт.</w:t>
        <w:br/>
        <w:t>Дөңгелек саз, Көктөбе жағынан құлап келе жат-</w:t>
        <w:br/>
        <w:t>қан бір топтың алдынан шауып келіп, жиын орта-</w:t>
        <w:br/>
        <w:t>сындағы сақалды қарияларына сәлем беріп аман-</w:t>
        <w:br/>
        <w:t>дасып:</w:t>
      </w:r>
    </w:p>
    <w:p>
      <w:r>
        <w:t>- Жәрмеңкеге жиылған бесті-онды саудагер</w:t>
        <w:br/>
        <w:t>көппін деп, кердең қағушы еді. Атаң көрі... көрсетші</w:t>
        <w:br/>
        <w:t>енді Албан баласының тобын. Тура таптап кетеміз...</w:t>
        <w:br/>
        <w:t>солай емес пе, қария? - деп, жиын ортасындағы</w:t>
        <w:br/>
        <w:t>Құсайын, Қартбайға қарап, көппен бірге желігіп,</w:t>
        <w:br/>
        <w:t>екіленіп күліп алды.</w:t>
        <w:br/>
        <w:t>- Жарайды, береке кайырлы болсын, Албан ба-</w:t>
        <w:br/>
        <w:t>ласы аласыз түгел екен, ел көп екен... қайырын бер-</w:t>
        <w:br/>
        <w:t>сін!.. - деп, алдындағы қалың топқа Құсайын қария</w:t>
        <w:br/>
        <w:t>ризалықпен қарады.</w:t>
        <w:br/>
        <w:t>- Бәсе, осылай болса керек қой, ел болсаң, ер бол-</w:t>
        <w:br/>
        <w:t>саң, өстісең керек қой, көрейік енді ұлықты, - деп,</w:t>
        <w:br/>
        <w:t>ашаң жүзді арық шал Құсайынның сөзін қостады.</w:t>
        <w:br/>
        <w:t>- Туһ, не деген халық! Ұлықтың зәресі кеткен</w:t>
        <w:br/>
        <w:t>шығар... бәлемнің.</w:t>
        <w:br/>
        <w:t>818</w:t>
        <w:br/>
        <w:t>жақын белдер -- қарағайсыз, жалаңаш. Бірақ ол да</w:t>
        <w:br/>
        <w:t>жасыл. Беттері жаңбыр суы сүйіп өткен айқын-айқын</w:t>
        <w:br/>
        <w:t>ажымдай айғыз-айғыз. Су жолы жіңішке жыландай</w:t>
        <w:br/>
        <w:t>ұзынынан созылып, кей жерінде ғана аз-аз иірілген-</w:t>
        <w:br/>
        <w:t>дей, барлығы да биік, тік кезеңнің етегінен басына</w:t>
        <w:br/>
        <w:t>шейін шұбатылады. Түйілген қабақтың арасындағы</w:t>
        <w:br/>
        <w:t>ежелгі суық ажымдай.</w:t>
        <w:br/>
        <w:t>Өлкенің жазығында әр жерде су сойған жіңішке</w:t>
        <w:br/>
        <w:t>сызықтары бар. Алдыңғы белдердің кейбірінің жота-</w:t>
        <w:br/>
        <w:t>сынан арғы беттегі қарағайлардың бастары қылтиып</w:t>
        <w:br/>
        <w:t>көрініп, иек артып, баспа кылып қарап тұрғандай. Әр</w:t>
        <w:br/>
        <w:t>жерде шоқ-шоқ болып тұрған қарағай топтары кеш</w:t>
        <w:br/>
        <w:t>мұнарын жамылып көкшілденеді.</w:t>
        <w:br/>
        <w:t>Төмен жақтағы екі жасыл биіктің қосылған же-</w:t>
        <w:br/>
        <w:t>рінен алыстағы Қулық тауының бір кесігі көрінеді.</w:t>
        <w:br/>
        <w:t>Сағыммен көгеріп, мұнарланады.</w:t>
        <w:br/>
        <w:t>Ауылдың желкесіндегі кәрі қарағайдың кейбірі</w:t>
        <w:br/>
        <w:t>қурағандай бүрсіз. Көпшілігінің көк жамылғысы бар</w:t>
        <w:br/>
        <w:t>көлеңкелі, саялы. Кешікі тыныш әуеде биік бастары</w:t>
        <w:br/>
        <w:t>мызғымай, қалқып қарап тыныштық алады. Мең-зең,</w:t>
        <w:br/>
        <w:t>жым-жырт тоғайда анда-санда үнді торғай шырыл-</w:t>
        <w:br/>
        <w:t>дайды, кейде ағылып-төгілгендей, кейде шық-шық</w:t>
        <w:br/>
        <w:t>еткен дыбыстары келеді.</w:t>
        <w:br/>
        <w:t>Өлке бойындағы ауылдардың кейбірі кішілеу</w:t>
        <w:br/>
        <w:t>төбешіктердің басына, кейбірлері өзектегі өзен жаға-</w:t>
        <w:br/>
        <w:t>сына мінбелеп қонған. Көсілген биік төскейде әр түлік</w:t>
        <w:br/>
        <w:t>мал шашырап жайылып жатыр. Алыста биік бетте</w:t>
        <w:br/>
        <w:t>тырмысып жүрген қой жыбырлаған құрттай болып</w:t>
        <w:br/>
        <w:t>үйіледі. Әсіресе үстеріне күн сәулесі түскенде, ұзын-</w:t>
        <w:br/>
        <w:t>ша сопақ ақ құрт сияқтанады.</w:t>
        <w:br/>
        <w:t>Көп ауылдың қойлары қорасына келген. Дәң ба-</w:t>
        <w:br/>
        <w:t>сына ауылдан қайта-қайта желісі үзілмей келіп жат-</w:t>
        <w:br/>
        <w:t>қан кешкі ауылдың дауыстары естіледі. Кезек-кезек</w:t>
        <w:br/>
        <w:t>маңыраған үлкен қойлардың дауысы. Арасында бір-</w:t>
        <w:br/>
        <w:t>демені іздеп, таң қалған сияқты адасқан қозы, ешкі-</w:t>
      </w:r>
    </w:p>
    <w:p>
      <w:r>
        <w:t>лақ үні де естіледі. Тынбай ізденуде, іздесуде сияқты.</w:t>
        <w:br/>
        <w:t>Кешкі ауа дыбыс атаулының барлығын іліп алып</w:t>
        <w:br/>
        <w:t>көтеріп, екілендіріп тұр. Анда-санда ауылдан сиырын</w:t>
        <w:br/>
        <w:t>ауқаулаған қатындар дауысы, күйіп-пісіп сөйлеген</w:t>
        <w:br/>
        <w:t>бала сөздері, әмірмен ақырып жұмсап тұрған шеше-</w:t>
        <w:br/>
        <w:t>лер даусы да танылады.</w:t>
        <w:br/>
        <w:t>Анда-санда сиыр мөңірейді. Кабақта, астырта</w:t>
        <w:br/>
        <w:t>шіңкілдеп кісінеген қысырақ айғырдың таныс дауы-</w:t>
        <w:br/>
        <w:t>826</w:t>
        <w:br/>
        <w:t>жырт болды. Бұл тәртіпсіз қалың топтың бұрын</w:t>
        <w:br/>
        <w:t>басқару, баулу көрмеген, ұйымдасып, реттеліп көр-</w:t>
        <w:br/>
        <w:t>меген ыңғайсыз, дайынсыздығын көрсеткендей бо-</w:t>
        <w:br/>
        <w:t>лып еді.</w:t>
        <w:br/>
        <w:t>Бір секундке болса да баяғы ұлықты ұлық</w:t>
        <w:br/>
        <w:t>дегізіп, баяғы үнсіз момын елді сол ел дегізген си-</w:t>
        <w:br/>
        <w:t>яқты болды. Бірақ осы күйді урядниқ қандай сез-</w:t>
        <w:br/>
        <w:t>се, елдің алдыңғы қатардағы Серікбай, Гұрлығо-</w:t>
        <w:br/>
        <w:t>жа сияқты басшылары да сондай сезді. Бұл арада,</w:t>
        <w:br/>
        <w:t>жиын ішінде Ұзақ, Жәмеңке жоқ еді. Олар Айтто-</w:t>
        <w:br/>
        <w:t>беде бір бөлек екшелген аз ғана топпен әдейі кейін</w:t>
        <w:br/>
        <w:t>қалған.</w:t>
        <w:br/>
        <w:t>Урядник сөзінің артынан туған жым-жырттық-</w:t>
        <w:br/>
        <w:t>ты Тұрлығожа бұзды. Ол урядник жүзіне тесірейе</w:t>
        <w:br/>
        <w:t>қарап:</w:t>
        <w:br/>
        <w:t>- Ел сайлаған үші кісі бар, сол барады. Көптің сөзін</w:t>
        <w:br/>
        <w:t>сол айтады. Одан басқа осы тұрған елдің бәрі де ұлық-</w:t>
        <w:br/>
        <w:t>тың алдына түгел барады. Жалпақ ел өз жауабын өз</w:t>
        <w:br/>
        <w:t>аузынан айтамын деп келді. Ұлық бұған қарсы не ай-</w:t>
        <w:br/>
        <w:t>тады, оны да өз құлағымен естімек. Сондықтан, бәрі-</w:t>
        <w:br/>
        <w:t>міз де барамыз. Солай емес пе халық? - дегенде, «со-</w:t>
        <w:br/>
        <w:t>лай, солай... барамыз, барамыз... » деген дауыстар шу-</w:t>
        <w:br/>
        <w:t>ШУ етті.</w:t>
        <w:br/>
        <w:t>Урядник орнынан қозғалмай тұрып:</w:t>
        <w:br/>
        <w:t>- Бәрің керек емессің! - дегенде:</w:t>
        <w:br/>
        <w:t>- Бұл жалпақ ел итің емес. Барамыз, жүр, ай-</w:t>
        <w:br/>
        <w:t>да, - деп, ілгері соғып, сырғып қалғанда урядник</w:t>
        <w:br/>
        <w:t>жолдан жалтарып, бетін бұрып жылжи берді. Өйт-</w:t>
        <w:br/>
        <w:t>кені жалпы топыр жаяу да болса, даланың әртін-</w:t>
        <w:br/>
        <w:t>дей жаланып басып, ұлық кеңсесіне қарай қаулай</w:t>
        <w:br/>
        <w:t>жөнелді.</w:t>
        <w:br/>
        <w:t>- Барамыз, бармайтын несі бар? Ұлық елден жа-</w:t>
        <w:br/>
        <w:t>сырып іс істеуші ме еді? - деген неше алуан кіжкін-</w:t>
        <w:br/>
        <w:t>гендей кекесінді сөздер елді екілендіріп, қалың сең-</w:t>
        <w:br/>
        <w:t>дей ағызып, тартып келе жатқандай болды.</w:t>
        <w:br/>
        <w:t>Ұлықтардың маңайларында жәрмеңке басындағы</w:t>
        <w:br/>
        <w:t>қызмет адамының барлығы жиналған болатын. Солар-</w:t>
        <w:br/>
        <w:t>дың әрқайсыларына Ақжелке сыбырлап:</w:t>
        <w:br/>
        <w:t>- Өздеріңді мықты ұстаңдар, сескенбеңдер. Сыр</w:t>
      </w:r>
    </w:p>
    <w:p>
      <w:r>
        <w:t>бермеңдер.</w:t>
        <w:br/>
        <w:t>- Йә, иә... байқамаған кісі болу керек. Тобын көрме-</w:t>
        <w:br/>
        <w:t>гендей, әдеттегідей өкімет, ұлықтың салмағын сақтау</w:t>
        <w:br/>
        <w:t>керек, - деп Ақжелке сөзін семіз судья қостады.</w:t>
        <w:br/>
        <w:t>849</w:t>
        <w:br/>
        <w:t>Акжелке елді дәл осы секундте қатты қызықтырған-</w:t>
        <w:br/>
        <w:t>дай болып еді.</w:t>
        <w:br/>
        <w:t>Қап, қап... - деп, басын шайқап Жансейіт алғаш-</w:t>
        <w:br/>
        <w:t>қы ағынынан тоқтап қалды. Көп жігіттер осы сияқ-</w:t>
        <w:br/>
        <w:t>ты өкінгендей болып тараса бастады. Бүгінгі күн</w:t>
        <w:br/>
        <w:t>бұрын айғырсып, қоқактап тұрған ұлықты жамбас-</w:t>
        <w:br/>
        <w:t>қа алып жыққандай, елдің пысымен жеңіп шыққан</w:t>
        <w:br/>
        <w:t>күні еді.</w:t>
        <w:br/>
        <w:t>Оны осы топтың ішінде болған жас-кәрі, тентек-</w:t>
        <w:br/>
        <w:t>момынның бөрі де ұқты. Ұсынса қол жеткісіз бәйте-</w:t>
        <w:br/>
        <w:t>ректей болып тұрған зор кеуделі тәкаппар пішінді,</w:t>
        <w:br/>
        <w:t>жат сырлы ұлық, бүгін жалпайып жерге түсіп, абы-</w:t>
        <w:br/>
        <w:t>ройы ақтарылып, жүні жығылып қалғандай болды.</w:t>
        <w:br/>
        <w:t>Дүркірей желіккендей, көтерілген екпінді пішіні бар</w:t>
        <w:br/>
        <w:t>ел саспайтұғың салмақпен қайта лаулап, жан-жаққа</w:t>
        <w:br/>
        <w:t>тарап жатты. Екінді кезінде күні бойы жәрмеңкені</w:t>
        <w:br/>
        <w:t>басқан қазақ селі айығып қалды. Үлкен айдынмен</w:t>
        <w:br/>
        <w:t>үркіте, шошыта келген қалың қайрат, қара бұлттай</w:t>
        <w:br/>
        <w:t>қатты ашу, қазірде қайта серпіліп, уақытша сабасы-</w:t>
        <w:br/>
        <w:t>на қайтқандай болды.</w:t>
        <w:br/>
        <w:t>Ү</w:t>
        <w:br/>
        <w:t>Иірілген ұзын кең өлкеде шұбатыла отырған</w:t>
        <w:br/>
        <w:t>кең ауыл. Бұл -- Дөңгелек саз. Серікбай ауылдары-</w:t>
        <w:br/>
        <w:t>ның жайлауы, екі жақтағы биік-биік қырқа-қырқа-</w:t>
        <w:br/>
        <w:t>ның астында да осы сияқты көп-көп, тарам-тарам</w:t>
        <w:br/>
        <w:t>өлкелер, қуыс-қуыс, қойын-қойын сияқты. Барлы-</w:t>
        <w:br/>
        <w:t>ғында осы өзектегі сияқты көп ауылдар. Ел жайлау-</w:t>
        <w:br/>
        <w:t>дың өрісінде, таудың төріне келіп отыр. Шырғанақ-</w:t>
        <w:br/>
        <w:t>ты биігінің қатпар-қатпар қолтығына Албан өрлей,</w:t>
        <w:br/>
        <w:t>құлай келіп сіңген еді. Ең жоғары орынды алып,</w:t>
        <w:br/>
        <w:t>қарағайлы төске шейін өрлеп келіп қонған - Се-</w:t>
        <w:br/>
        <w:t>рікбай ауылы.</w:t>
        <w:br/>
        <w:t>Ауылдың желкесі тік, көк жасыл биіктер, Өне</w:t>
        <w:br/>
        <w:t>бойларын селдір-селдір қарағай басқан. Кей биіктің</w:t>
        <w:br/>
        <w:t>жота-жотасынан етегіне қарай құлай біткен қарағай</w:t>
        <w:br/>
        <w:t>қазақтың иегіне шыққан қара бұйра шоқша сақал</w:t>
        <w:br/>
        <w:t>сияқты.</w:t>
        <w:br/>
        <w:t>Маңайдағы биік таулардан кешкі көлеңке созы-</w:t>
        <w:br/>
        <w:t>лып түсіп, өлке бойын аламыпшптап, көлеңкелі, сәулелі</w:t>
        <w:br/>
        <w:t>қылып құйылып тұр. Жасыл дүние көрікті нұрын әлі</w:t>
        <w:br/>
        <w:t>жоғалтқан жоқ. Алдыңғы таулар, көлденең созылған</w:t>
        <w:br/>
        <w:t>825</w:t>
      </w:r>
    </w:p>
    <w:p>
      <w:r>
        <w:t>ған наразы елдің топтары шұбырып, шұбап, біреуді-</w:t>
        <w:br/>
        <w:t>бірсу итермелеп, жетелеп келе жатты.</w:t>
        <w:br/>
        <w:t>- Жүр, не тұрыс бар?</w:t>
        <w:br/>
        <w:t>- Көріп алайық, көрейік. Қыруар елді жылатқан</w:t>
        <w:br/>
        <w:t>қандай екен, білсіп.</w:t>
        <w:br/>
        <w:t>- Қайда осының болысы, старшыны қайда, түге?!</w:t>
        <w:br/>
        <w:t>- Қариялар неге солардың қасында отыр?..</w:t>
        <w:br/>
        <w:t>- Бәсе, соны айтсайшы. Ала бер өзің деп, неге</w:t>
        <w:br/>
        <w:t>былай шыға бермейді.</w:t>
        <w:br/>
        <w:t>- Осы, ер азамат қайда?! Атына неге мінбейді, тым</w:t>
        <w:br/>
        <w:t>болмаса, айдынын неге көрсетпейді?!</w:t>
        <w:br/>
        <w:t>- - Жүрегін шайлықтыру керек еді. Ең болмаса,</w:t>
        <w:br/>
        <w:t>алғашқы жолы бетін қайтарып, іспескі бермей жіберу</w:t>
        <w:br/>
        <w:t>керек, - дескен топ ішінің неше алуан тілдері тыным</w:t>
        <w:br/>
        <w:t>алмай, жапыр-жұпыр сөйлеп, көп қызуын арттырып</w:t>
        <w:br/>
        <w:t>келе жатыр.</w:t>
        <w:br/>
        <w:t>«Азамат қайда» деген сөзге жауап айтушы да та-</w:t>
        <w:br/>
        <w:t>былды. Бұл алдыңғы кеткен топтарға жаңа ғана енті-</w:t>
        <w:br/>
        <w:t>гіп келіп жеткен жаяу шал қойшы болатын.</w:t>
        <w:br/>
        <w:t>-- Қызылбөріктің сойыл ұстауға жараған азама-</w:t>
        <w:br/>
        <w:t>ты жаңа тегісаттанып, мына Жауырдың асуына қарай</w:t>
        <w:br/>
        <w:t>беттеп, қарағайға кірді.</w:t>
        <w:br/>
        <w:t>- Қайшы, рас па?</w:t>
        <w:br/>
        <w:t>- Қай арада жиылды? Қашан өтті? Неғып көрмей</w:t>
        <w:br/>
        <w:t>калдық!</w:t>
        <w:br/>
        <w:t>- Жаңа бір қалың шоғыр анамен кетіп еді, жыл-</w:t>
        <w:br/>
        <w:t>қы ма деп едім. Рас болғаны-ақ.</w:t>
        <w:br/>
        <w:t>- Уа, тілеулерін берсін. Уа, беттерінен жарылқа-</w:t>
        <w:br/>
        <w:t>сын.</w:t>
        <w:br/>
        <w:t>- Йә, аруақ, қолдай гөр. Йә, Райымбек ата!</w:t>
        <w:br/>
        <w:t>- Уа, құдай, ер азаматты сақтай гөр, қарақта-</w:t>
        <w:br/>
        <w:t>рым не болады? Күнің пе болады? Жалғызым-жал-</w:t>
        <w:br/>
        <w:t>ғызым, - деп, кедей кемпір жылады.</w:t>
        <w:br/>
        <w:t>Көзінің жасына жалынатын қартаң бәйбіше, қыз-</w:t>
        <w:br/>
        <w:t>келіншекке шейін жастарын сүртіп, қызарған жас-</w:t>
        <w:br/>
        <w:t>ты көзбен үлыққа тігілген үйлерге жалтақ-жалтақ</w:t>
        <w:br/>
        <w:t>қарасты.</w:t>
        <w:br/>
        <w:t>- Уа, кім бастап кетті, қанша жігіт? - десіп, қай-</w:t>
        <w:br/>
        <w:t>та сұрады.</w:t>
        <w:br/>
        <w:t>- Бәсе кім бастады? Бұл қай уақытта жиналып</w:t>
        <w:br/>
        <w:t>калды?</w:t>
        <w:br/>
        <w:t>- Рас-ау, бұрын сөйлескен сөздері, жиындары</w:t>
        <w:br/>
        <w:t>жоқ, не қылып дайын бола қалды?</w:t>
        <w:br/>
        <w:t>846</w:t>
      </w:r>
    </w:p>
    <w:p>
      <w:r>
        <w:t>- Ат мініп, найза, сойыл ұстаумен іс оңғарыла-</w:t>
        <w:br/>
        <w:t>тын болса, осы Албан да тегіс-ақ соған кірісіпті ғой...</w:t>
        <w:br/>
        <w:t>Қарқара айналасындағы елдің тыныш отырғаны жоқ</w:t>
        <w:br/>
        <w:t>деседі. Бәрінде де не сәйгүлік бапталып жатса керек.</w:t>
        <w:br/>
        <w:t>Ұзақ батыр Тұңғатар жылқысындағы нелер томырыл-</w:t>
        <w:br/>
        <w:t>ған құр аттарды айтбозымның дәмелі жігіттеріне</w:t>
        <w:br/>
        <w:t>ұстатып мінгізіп жатыр дейді, -- деді бағанадан үнде-</w:t>
        <w:br/>
        <w:t>мей отырған қара шал Қалдыбай.</w:t>
        <w:br/>
        <w:t>- Е, өзіміз соны істемей отырмыз ба? Осы Дөңге-</w:t>
        <w:br/>
        <w:t>лек саздағы ауыл-ауылды қазір кешке аралап шық-</w:t>
        <w:br/>
        <w:t>шы. Күндіз-түні белдеу мен арқаннан ешкімнің деаты</w:t>
        <w:br/>
        <w:t>кетпейді. Бәрі де әлденеше таң асып, ішін тартып</w:t>
        <w:br/>
        <w:t>жарап, дом болып қалыпты. Нелер семіз бағландар-</w:t>
        <w:br/>
        <w:t>дың еті қазан-қазан болып қуырылып, меске тығы-</w:t>
        <w:br/>
        <w:t>лып жатыр. Жігіт атаулының дайын емесі жоқ, - деп,</w:t>
        <w:br/>
        <w:t>Баймағамбет жүгініп алды.</w:t>
        <w:br/>
        <w:t>- Егін, пішенге саламын деген жалғыз құла қас-</w:t>
        <w:br/>
        <w:t>қаны мен де байлап отырмын. Оның несі бар! Осы жол-</w:t>
        <w:br/>
        <w:t>дан қалған жан - жан, мал - мал, қызын.. ұлықты</w:t>
        <w:br/>
        <w:t>жәрмеңкеден шығарып алып “Жаркентке шейін бір</w:t>
        <w:br/>
        <w:t>тырқыратса болады. Бауырынан сиген Албан баласы-</w:t>
        <w:br/>
        <w:t>ның жалғыз арманы сол... мен неге қарап қалайын...</w:t>
        <w:br/>
        <w:t>керек десе, Жансейіт те айналдырған екі атының бірін</w:t>
        <w:br/>
        <w:t>Құнапияға беріпті. Содан кедеймін бе? Бұл келебеден</w:t>
        <w:br/>
        <w:t>аяйтын, аянатын түгім жоқ... - деп, Өтебай да көте-</w:t>
        <w:br/>
        <w:t>ріліп алды.</w:t>
        <w:br/>
        <w:t>Баймағамбет “Жансейіттің аты аталғанда күліп</w:t>
        <w:br/>
        <w:t>жіберді.</w:t>
        <w:br/>
        <w:t>- Ол ит өзімен қоймай, бүгін мына Көктөбеде жүз</w:t>
        <w:br/>
        <w:t>қаралыдай жігіт жиналып еді, өзімдікін беріп болдым,</w:t>
        <w:br/>
        <w:t>енді Албан жігітінің бірі жаяу болмасын, ат керегі</w:t>
        <w:br/>
        <w:t>өзіме келсін. Аяғы Оспан тілмаштың жылқысынан</w:t>
        <w:br/>
        <w:t>алсам да, осында жылқысы бардың бәрінен сенімді</w:t>
        <w:br/>
        <w:t>жүйпікті тауып беремін деп жар шашып жүр, - деп,</w:t>
        <w:br/>
        <w:t>отырған жұрттың бәрін күлдірді.</w:t>
        <w:br/>
        <w:t>Серікбай Оспанды айтқанда қалың елдің ішіндегі</w:t>
        <w:br/>
        <w:t>шіріген жұмыртқа, сенімсіз жалғыз бұзақыны еске</w:t>
        <w:br/>
        <w:t>алғандай болып:</w:t>
        <w:br/>
        <w:t>- Оспан ағайыны ғой. Оған істесе, Жансейіт</w:t>
        <w:br/>
        <w:t>істейтіні рас. Әйтпесе, ұлыққа көтін тығып, жемтік</w:t>
        <w:br/>
        <w:t>жағалаған құзғын сияқтанып елдің лайсаңынан пай-</w:t>
        <w:br/>
        <w:t>да іздеп жүрген Оспан ешкімге де қолынан ат бермес.</w:t>
        <w:br/>
        <w:t>Берсе, ол Оспан да болмас еді.</w:t>
        <w:br/>
        <w:t>да, бір қалыпты боелгісіздіктен басқа ешбір жұбаныш</w:t>
        <w:br/>
        <w:t>ести алмады. Аяғында жым-жырттық бойын</w:t>
        <w:br/>
        <w:t>сескендіріп шошытқандай болған соң, касындағылар-</w:t>
        <w:br/>
        <w:t>мен әрнені айтып, әңгіме іздеп отырды. Қарияның</w:t>
        <w:br/>
        <w:t>қасындағы екі жігіт бұл сияқты емес. Олар әлденеге</w:t>
        <w:br/>
        <w:t>сенімді, қажырлы, желікті сияқты болатын. Бұның</w:t>
        <w:br/>
        <w:t>бірі Серікбайдың ұдайы қасында жүретін пысық, сөзу-</w:t>
      </w:r>
    </w:p>
    <w:p>
      <w:r>
        <w:t>ар жігіті Баймағамбет еді. Ол төменгі жақта әндетіп,</w:t>
        <w:br/>
        <w:t>дабырлап, даурығып сөйлесіп бара жатқан жігіттерге</w:t>
        <w:br/>
        <w:t>қарап:</w:t>
        <w:br/>
        <w:t>- Мына астырттағы ауылдан серне жеп қайтып</w:t>
        <w:br/>
        <w:t>барады. Бүгін осы Дөңгелек саздан тақ отыз-қырық</w:t>
        <w:br/>
        <w:t>тоқты не ғып желіндбеді екен?!</w:t>
        <w:br/>
        <w:t>- Отызды айтасың, Көктөбені қоссаң, осы Шыр-</w:t>
        <w:br/>
        <w:t>ғанақ өлкесінен бір елу молынан желінген шығар.</w:t>
        <w:br/>
        <w:t>Елдің тұмсығы қанданып-ақ жатыр, - деді екінші</w:t>
        <w:br/>
        <w:t>жігіт Өтеу.</w:t>
        <w:br/>
        <w:t>- Тұмсығы қанданған деп соны айта ма екен?</w:t>
        <w:br/>
        <w:t>Ұлықты талан, соның малын жесең, мына жердегі</w:t>
        <w:br/>
        <w:t>новоселдің қаласын шапсаң, соны айтады... өзіңнің</w:t>
        <w:br/>
        <w:t>қораңдағы қойынды жейсің де, тұмсығым қанданды</w:t>
        <w:br/>
        <w:t>дейсің, - деп, Баймағамбет кекетіп қойды.</w:t>
        <w:br/>
        <w:t>- Казак-орысты шаппай-ақ, асыңды амандап қал-</w:t>
        <w:br/>
        <w:t>шы, «бадырақ, сен тимесең, мен тимеймін» деп, осы оған</w:t>
        <w:br/>
        <w:t>сен тимей, саған ол тимей, тыныш тұрсаңдар жетеді-</w:t>
        <w:br/>
        <w:t>ау, - деп Жақсылық зорлықпен күлген болды.</w:t>
        <w:br/>
        <w:t>- Ол тыныш қоймай тие берсе қайтесің, қария?..</w:t>
        <w:br/>
        <w:t>Көне беремісің?</w:t>
        <w:br/>
        <w:t>- Көнбесең, сонда көңбе! Бірақ казак-орысты шап-</w:t>
        <w:br/>
        <w:t>пай-ақ, өз үйіңде отыр да, өз басынды аманда. Осы</w:t>
        <w:br/>
        <w:t>үйтемін-бүйтемін деген сөзді тіпті құлағым жақтыр-</w:t>
        <w:br/>
        <w:t>майды. Елдің мынау жүрген жігіттері олай демейді.</w:t>
        <w:br/>
        <w:t>Ұстасатын болсақ, мықтап ұстасамыз. Тұрысып көре-</w:t>
        <w:br/>
        <w:t>міз дейді.</w:t>
        <w:br/>
        <w:t>- Тұрыспасы бар ма?!</w:t>
        <w:br/>
        <w:t>- Е, тұрыспайтын несі бар?! - деп, Өтеу киіп кетті.</w:t>
        <w:br/>
        <w:t>- Тұрысармыз, әйтпесе осы ел ат, айғырын неге жа-</w:t>
        <w:br/>
        <w:t>ратып мінісіп алды. Қару-найза неге баптап жүр. Түй-</w:t>
        <w:br/>
        <w:t>міш неге жасап жатыр? Шаруаны неге ескерусіз да-</w:t>
        <w:br/>
        <w:t>лаға тастады? Соның бәрін тұрысамын деп, шыдай-</w:t>
        <w:br/>
        <w:t>мын деп істеп отырған жоқ па?</w:t>
        <w:br/>
        <w:t>- Қаруың қайсы?! Мен білмеймін. Біздің Жұма-</w:t>
        <w:br/>
        <w:t>тай соғысатын қаруым деп, қарағайдың басына үшкір</w:t>
        <w:br/>
        <w:t>829</w:t>
        <w:br/>
        <w:t>де ел-елдің басты адамдары өз маңайына естіртіп жа-</w:t>
        <w:br/>
        <w:t>риялаудан басқа, манайдағы Албан руларының бар-</w:t>
        <w:br/>
        <w:t>лығына да хабаршылар жүргізіп, мәлімдеп отыратын.</w:t>
        <w:br/>
        <w:t>Соңдықтан ертеңді-кеш жаңалық хабарлар үзілмей,</w:t>
        <w:br/>
        <w:t>бірі артынан бірі шығып, ерсілі-қарсылы қыдырып</w:t>
        <w:br/>
        <w:t>тұрған.</w:t>
        <w:br/>
        <w:t>Албан іші түгелімен осындай реттеліп алғаннан</w:t>
        <w:br/>
        <w:t>бері қарай Ұзақ, Жәмеңке, Тұрлығожа, Серікбай-</w:t>
        <w:br/>
        <w:t>лардың ауылдары күнде келген жаңалықтарды тара-</w:t>
        <w:br/>
        <w:t>татын штаб есепті болған. Жалғыз бұнымен қоймай,</w:t>
        <w:br/>
        <w:t>әрбір естілген дақбыртқа қарай бесті-онды басты кі-</w:t>
        <w:br/>
        <w:t>сілердің кеңесі болып, өзгелерге ананы істеу, мына-</w:t>
      </w:r>
    </w:p>
    <w:p>
      <w:r>
        <w:t>ны істеу керек деген байлауларын да жіберіп отыра-</w:t>
        <w:br/>
        <w:t>тын.</w:t>
        <w:br/>
        <w:t>Албанның қалың ортасында ұлыққа тіреу болып,</w:t>
        <w:br/>
        <w:t>елге қастық қыламын десе, себі тиетін жері жәрмең-</w:t>
        <w:br/>
        <w:t>ке болғандықтан, жұрттың көзі Қарқара жазығына</w:t>
        <w:br/>
        <w:t>көбірек қадалғандай болатын, оның не істеп, не ой-</w:t>
        <w:br/>
        <w:t>лап жатқанын ел білуге, естуге қажет. Ақжелке әлі</w:t>
        <w:br/>
        <w:t>барлық көмекші ұлықтарымен сонда отыр. Маңай-</w:t>
        <w:br/>
        <w:t>дағы бесті-онды солдатты жиып, казак-орыс қалала-</w:t>
        <w:br/>
        <w:t>рынан аз-аздап астыртындап жігіттер жиып алып</w:t>
        <w:br/>
        <w:t>қаруландырып жатқаны да бар-ды. Сондықтан Ұзақ,</w:t>
        <w:br/>
        <w:t>Жәмеңке осы жәрмеңкеге құлақтарын көбірек түріп,</w:t>
        <w:br/>
        <w:t>соның әрбір қозғалысын аңдығандай, тесіле қарап</w:t>
        <w:br/>
        <w:t>бағып отырған.</w:t>
        <w:br/>
        <w:t>Бірақ жәрмеңке басындағы ұлық қазақтың өзіне</w:t>
        <w:br/>
        <w:t>сырын айтпайды. Ел болса, бұрынғыдай жәрмеңке ба-</w:t>
        <w:br/>
        <w:t>сына бармайды. Ондағы қазақтан қалған тілмашп,</w:t>
        <w:br/>
        <w:t>оқығандар болса, бір ауыз тіл әпермейді. Ел қозғалы-</w:t>
        <w:br/>
        <w:t>сынан бойын алып қашяды. Сонда да жәрмеңкенің</w:t>
        <w:br/>
        <w:t>ниетін білмей отыруға мүмкін емес. Қарақол, Жар-</w:t>
        <w:br/>
        <w:t>кент, Алматы жағынан шыққан жаңалық болса да</w:t>
        <w:br/>
        <w:t>сонда қеледі.</w:t>
        <w:br/>
        <w:t>Осының бәрін есептеп келіп, ақсақалдар кеңесі</w:t>
        <w:br/>
        <w:t>жәрмеңке басынан өздері тілеулес болып, жансыздап</w:t>
        <w:br/>
        <w:t>хабар әперетін бірен-саран кісіні іздестірген. Сол кісі</w:t>
        <w:br/>
        <w:t>оңай-ақ табылып еді.</w:t>
        <w:br/>
        <w:t>Ол - жәрмеңке басында тұратын өзбек саудагері</w:t>
        <w:br/>
        <w:t>Сұлтанмұрат. Бұл - епті, есті адам. Қазақ, қырғыз-</w:t>
        <w:br/>
        <w:t>дың патшаға арналған наразылығын ішінен бұ да қос-</w:t>
        <w:br/>
        <w:t>тайды. Сондықтан жәрмеңке басына жан-жақтан</w:t>
        <w:br/>
        <w:t>келіп жатқан жүргіншілердің барлығымен әңгіме-</w:t>
        <w:br/>
        <w:t>886</w:t>
        <w:br/>
        <w:t>- Ол ғой жәрмеңке басынан шықпайды? Бар Ал-</w:t>
        <w:br/>
        <w:t>бан қырылған күнде жалғыз бас қайда барып күн кө-</w:t>
        <w:br/>
        <w:t>ремін дейді сол?.. Орыетың теріс жазуын білдім деп,</w:t>
        <w:br/>
        <w:t>елдің тілеуінен, ата-баба жолынан безіп-ақ кеткені ме?</w:t>
        <w:br/>
        <w:t>Бұның не білгені бар?.. - деп, Жақсылық Серікбайға</w:t>
        <w:br/>
        <w:t>қарады.</w:t>
        <w:br/>
        <w:t>Серікбай:</w:t>
        <w:br/>
        <w:t>- Не білгені бар дейсің, жәрмеңкеден шықсам,</w:t>
        <w:br/>
        <w:t>біреу жамандап қояды; елге қосылып кетті деп</w:t>
        <w:br/>
        <w:t>ұлық қырын қарайды деп, тығылып отыр. Оған ел</w:t>
        <w:br/>
        <w:t>не керек? (...) Албан болмаса, өзгені барып та сауа</w:t>
        <w:br/>
        <w:t>алады. Ана |Жебірбайдың баласы Албанды сауып,</w:t>
        <w:br/>
        <w:t>осы жаздың өзінде қоралы қой жиып алып отыр-</w:t>
        <w:br/>
        <w:t>ған жоқ па еді? Тек елді азғырып, бөксе басты қыл-</w:t>
        <w:br/>
        <w:t>масын де!..</w:t>
        <w:br/>
        <w:t>Бәсе, жеген жемін елден аулақ апарып жесе екен.</w:t>
        <w:br/>
        <w:t>Төре деп, біледі деп, аңқау елдің содан ақыл сұрап</w:t>
        <w:br/>
        <w:t>жүргені де бар көрінеді, - деді Баймағамбет.</w:t>
        <w:br/>
        <w:t>- Ел деп, қай ел дейсің, өзінің ағайынсымағы да</w:t>
      </w:r>
    </w:p>
    <w:p>
      <w:r>
        <w:t>барып жүрген. Кеше соның ауылы Қарақолда пәлен</w:t>
        <w:br/>
        <w:t>жүз солдат бар, пәлен зеңбірік бар, жәрмеңкеге пәлен-</w:t>
        <w:br/>
        <w:t>дей солдат алғызды Ақжелке, мұнда қазір пулемет те</w:t>
        <w:br/>
        <w:t>бар.</w:t>
        <w:br/>
        <w:t>Қазақ қарсылық қылса, қырылады. Ақжелке бір</w:t>
        <w:br/>
        <w:t>ауыз хабар берсе, Жаркенттен пәлендей әскер қап-</w:t>
        <w:br/>
        <w:t>тап келгелі отыр. Ертең-ақ елдің аптығы басылады.</w:t>
        <w:br/>
        <w:t>Сонда басшы болған кісілер жазасын тартады деп</w:t>
        <w:br/>
        <w:t>айтысады дейді, соның ауылының бір қариясы, - деді</w:t>
        <w:br/>
        <w:t>Өтеу.</w:t>
        <w:br/>
        <w:t>- Кім дейді сонда жаза тартатын? - деп, Жақсы-</w:t>
        <w:br/>
        <w:t>лың Өтебайға қарады.</w:t>
        <w:br/>
        <w:t>- Кімді аяйды дейсін, ешкімді де талғамайды.</w:t>
        <w:br/>
        <w:t>- Міне, осындай сөзді бықсытады олар болса, елдің</w:t>
        <w:br/>
        <w:t>жүрегі шайлықсын дейді ғой. (Жасқандырғанда. Ұзақ</w:t>
        <w:br/>
        <w:t>сияқты, біз сияқтыны жасқандырады ғой.</w:t>
        <w:br/>
        <w:t>- Оспан айтты деп, жасқанған кісі болса, бара</w:t>
        <w:br/>
        <w:t>берсін, осы сөзді кеше Әубәкір аулындағы бір жиын-</w:t>
        <w:br/>
        <w:t>да да бір емес, екі емес жаңағы қария айта берген екен,</w:t>
        <w:br/>
        <w:t>Жансейіт пен Әубәкір: «Оспаныңмен қосып ақылың-</w:t>
        <w:br/>
        <w:t>ды... тек енді үніңді шығарма?!» деп шошытып жі-</w:t>
        <w:br/>
        <w:t>берілті, - деді Өтеу.</w:t>
        <w:br/>
        <w:t>Серікбай:</w:t>
        <w:br/>
        <w:t>- “Жансейіт одан іркілетін емес. Бүгін Оспанның</w:t>
        <w:br/>
        <w:t>882</w:t>
        <w:br/>
        <w:t>-- Дайын болмай, осы сергелденде кім қарап оты-</w:t>
        <w:br/>
        <w:t>рады? Басына қүн тумайтын шығар.</w:t>
        <w:br/>
        <w:t>- Иә, күн туса, әп-сәтте сүттей үйірілерсің, Ал-</w:t>
        <w:br/>
        <w:t>банның баласы.</w:t>
        <w:br/>
        <w:t>Хабаршы шал көптің алдына көлбеңдеп шығып,</w:t>
        <w:br/>
        <w:t>таяғына сүйеніп, ентігіп тұрып:</w:t>
        <w:br/>
        <w:t>- Бағана ұлық іспесікті алғызды ден хабар шы-</w:t>
        <w:br/>
        <w:t>ғысымен жұрт атқа жүгіріскен жоқ па? Ауылдан-</w:t>
        <w:br/>
        <w:t>ауылға топтанып, іркіліп, жиылған топтар, бір сағат-</w:t>
        <w:br/>
        <w:t>тың арасында екі-үш жүз кісі болып қалды. Қолда-</w:t>
        <w:br/>
        <w:t>рына мылтық тауып алғандары бар.</w:t>
        <w:br/>
        <w:t>- Иә, мылтығы бар жігіттер бар ғой...</w:t>
        <w:br/>
        <w:t>- Табылады, табылады, е, е, иә!</w:t>
        <w:br/>
        <w:t>- Мылтықтары аз ғана, бірақ бәрінде де сойыл,</w:t>
        <w:br/>
        <w:t>шоқпар бар. Жайылып алған соң қайда, қайда бара-</w:t>
        <w:br/>
        <w:t>мыз дескенде, қызыл Ыбырай: «Жүр, артымнан ер,</w:t>
        <w:br/>
        <w:t>мына тоғайды кесіп өтіп, дәл сол ұлыққа тіккен үйдің</w:t>
        <w:br/>
        <w:t>желкесінен шығамыз. Сонан соң іспесікті шын ала-</w:t>
        <w:br/>
        <w:t>тын болса, көріп аламыз» деп, сол бастап кетті. Жігіт</w:t>
        <w:br/>
        <w:t>атаулы түгел соны қостап, аруақ көтеріп шауып жө-</w:t>
        <w:br/>
        <w:t>нелді. Арттарынан да ағылып кетіп жатыр. Біздің</w:t>
      </w:r>
    </w:p>
    <w:p>
      <w:r>
        <w:t>Матай да құнанына мініп кетті.</w:t>
        <w:br/>
        <w:t>Бұл алдыңғы топ еді. Бөгеліп, әңгіме тындап тұр-</w:t>
        <w:br/>
        <w:t>ғанда, арттарынан келе жатқан тағы бірнеше топтар</w:t>
        <w:br/>
        <w:t>да келіп жетті. Артқылар шалдың әңгімесін көзде-</w:t>
        <w:br/>
        <w:t>рімен көрген екен, түгел шындады.</w:t>
        <w:br/>
        <w:t>Ел тегіс Ыбырайдың атын хан көтерді.</w:t>
        <w:br/>
        <w:t>- Уай, аруағыңнан айналайын. Бәсе, азамат ба-</w:t>
        <w:br/>
        <w:t>сына қүн туғанда, сондай бір жігерлі жан неге шық-</w:t>
        <w:br/>
        <w:t>пасын.</w:t>
        <w:br/>
        <w:t>- Ыбырай қалмақты, қытайды, қырғыз, қазақты</w:t>
        <w:br/>
        <w:t>да түгел көрген. Ол соғыстың да бабын біледі...</w:t>
        <w:br/>
        <w:t>- Уа, ол ма?!., Ол біледі.</w:t>
        <w:br/>
        <w:t>аз - Ердің, сабаздың заманы бұзық заман ғой. Әйтпе-</w:t>
        <w:br/>
        <w:t>се, шын батыр ғой.</w:t>
        <w:br/>
        <w:t>- Батыр-ақ, денесін көрмеймісің?!</w:t>
        <w:br/>
        <w:t>- Қара сойылға тақ бес кісіге жалғыз өзі төтеп</w:t>
        <w:br/>
        <w:t>беруші еді! Тек жолы болғай-ақ та!..</w:t>
        <w:br/>
        <w:t>- Оң сапарын берсін, жолы болсын. Жігіттер то-</w:t>
        <w:br/>
        <w:t>бын бастап, ертіп кеткен Ыбырай екені рас еді. Ол дөң-</w:t>
        <w:br/>
        <w:t>гелек үлкен жауырынды, зор, жуан қызыл жігіт бо-</w:t>
        <w:br/>
        <w:t>латын. Жасы отыздың ішіне келген, қылдай қатты,</w:t>
        <w:br/>
        <w:t>сояу қара мұрты, шоқша сақалы бар ер жігіт еді.</w:t>
        <w:br/>
        <w:t>847</w:t>
        <w:br/>
        <w:t>келелі ғай. Мен егін жинямын десем, ертең осы елдің</w:t>
        <w:br/>
        <w:t>бәрі егіні меп пішеніне кетеді. Жаңа өзің не естідің,</w:t>
        <w:br/>
        <w:t>құлағыңнан ағып кетті ме? Елдің барлық жігіті ат</w:t>
        <w:br/>
        <w:t>мініп, қару асынып күтініп жатыр дегенді естіген</w:t>
        <w:br/>
        <w:t>жоқпысың? Соның ішінде қайсысы байлығына, бар-</w:t>
        <w:br/>
        <w:t>лығына сеніп қазынасын үйіп қойып отыр. Ер басына</w:t>
        <w:br/>
        <w:t>күн туған деген осы. Бұл күнде бас амандығынан, ел</w:t>
        <w:br/>
        <w:t>намысынан басқаны тілейін деп отырған кісі жок.</w:t>
        <w:br/>
        <w:t>Аттап, қамдан, шаруаны таста, барыңды ортаға сал.</w:t>
        <w:br/>
        <w:t>Ертең ұран шақырылған күні аталған жерге түгел</w:t>
        <w:br/>
        <w:t>жиыл. Шаруаға, дүнпеге алаңдама. Осы өткелден өт-</w:t>
        <w:br/>
        <w:t>пей тыныштық жоқ, мал, дүние - арам. Тобыңды</w:t>
        <w:br/>
        <w:t>жазба, шашпырама, күндіз-түні дайын отыр. Бір ер-</w:t>
        <w:br/>
        <w:t>кекті шет жайылдырма! Бүгін болмаса, ертең баста-</w:t>
        <w:br/>
        <w:t>лады деп, әдейі осы елге осылай ақыл беріп отырға-</w:t>
        <w:br/>
        <w:t>мыз жоқ па? Соны айтып отырып, мен шаруа ойлап</w:t>
        <w:br/>
        <w:t>тықақтық қылсам, ел қайтпек? Кімді ұстайсың сонан</w:t>
        <w:br/>
        <w:t>соң? Шақырғанда кім дайын болады? Бидайымды те-</w:t>
        <w:br/>
        <w:t>ріп жүр едім дейім бе? Не айтамын? Не бетімді айта-</w:t>
        <w:br/>
        <w:t>мын Албан баласына.</w:t>
        <w:br/>
        <w:t>- Е, өзгелер шаруасын ойламай жатыр ма? Әне,</w:t>
        <w:br/>
        <w:t>жіберіпті ғой Оспан!</w:t>
        <w:br/>
        <w:t>- Оспан Албан баласы ма екен? Ол - арам сирақ.</w:t>
        <w:br/>
        <w:t>Ол елден шыққан, жат боп кеткен. Ол Албанның аруа-</w:t>
        <w:br/>
        <w:t>ғынан садаға кетсін.</w:t>
      </w:r>
    </w:p>
    <w:p>
      <w:r>
        <w:t>- Бір Оспаннан басқа шаруа ойлаған тірі жан жоқ.</w:t>
        <w:br/>
        <w:t>Жұрттың бәрінің де егіні-тегіні пісіп тұр. Бірақ ешкім</w:t>
        <w:br/>
        <w:t>қыбыр еткен жоқ, - деді Баймағамбет.</w:t>
        <w:br/>
        <w:t>Серікбай тпал сөзіне ашулы еді, өйткені үйде қа-</w:t>
        <w:br/>
        <w:t>тын-қалаш та бүгін Оспан сөзін естіп, бірдеме деп кү-</w:t>
        <w:br/>
        <w:t>бірлеген болатын.</w:t>
        <w:br/>
        <w:t>- Маған Оспан істеген істі үлгі қылма, сен. Оспан</w:t>
        <w:br/>
        <w:t>дүниеліктің құлы болса, ана қасындағы тақыр кедей</w:t>
        <w:br/>
        <w:t>Жансейіт не қылын отыр? Жалғыа атын ел керегіне</w:t>
        <w:br/>
        <w:t>жарайды деген жігітке мінгізіп отыр, Соны ойла, Ана</w:t>
        <w:br/>
        <w:t>Ұзак, әне Жәмеңке неғып отыр? Оспандай-ақ мансап</w:t>
        <w:br/>
        <w:t>иесі ұлық болатын ана Әубәкір, ол не ғып отыр? Бәрі</w:t>
        <w:br/>
        <w:t>де шаруасып судай шашып, артығын үлеске салып</w:t>
        <w:br/>
        <w:t>жатыр. Сен үйдесең, ертең керек қылса, осы қолым-</w:t>
        <w:br/>
        <w:t>дағы аз жылқымның барлығын мен де осы Дөңгелек</w:t>
        <w:br/>
        <w:t>саздың үлесіне саламын. Білдің бе? - деді.</w:t>
        <w:br/>
        <w:t>Бұл уақытта төменгі жәрмеңке жақтан шығып,</w:t>
        <w:br/>
        <w:t>Серікбай ауылын бетке алып келе жаткан екі атты</w:t>
        <w:br/>
        <w:t>384</w:t>
        <w:br/>
        <w:t>дең басында әңгімеде отырған Серікбайларға қарай</w:t>
        <w:br/>
        <w:t>бұрылып еді.</w:t>
        <w:br/>
        <w:t>Аттарын қара тер жапқан жүргіншілер бұларға</w:t>
        <w:br/>
        <w:t>карай беттегенде, екпіндеп желіп келе жазты. Қа-</w:t>
        <w:br/>
        <w:t>зірде күн батып, ымырт жамылып қалған. Ауыл-</w:t>
        <w:br/>
        <w:t>ауылдыпц дырдуы саябырлап, азайып, әр жерде жер</w:t>
        <w:br/>
        <w:t>ошаққа лапылдап жанған оттар ғана көзге айқында-</w:t>
        <w:br/>
        <w:t>нып тұрған. Ауылдың көп тілінің ішінен соңғы уа-</w:t>
        <w:br/>
        <w:t>қытта дамылсыз үрген иттер дауысы ғана басымда-</w:t>
        <w:br/>
        <w:t>ғандай, біресе күшік дауысы шәу-шәу етіп, артынан</w:t>
        <w:br/>
        <w:t>үлкен төбеттер, соқталы ашулы қантшықтар дауысы</w:t>
        <w:br/>
        <w:t>жапырлай шығып, ауыл-ауылдың барлығын азан-</w:t>
        <w:br/>
        <w:t>қазан қылғандай болатын. Кеш қараңғылығы тұта-</w:t>
        <w:br/>
        <w:t>сып молайған сайын иттер дағдылы міндетіне құлшы-</w:t>
        <w:br/>
        <w:t>на кіріскендей, Әткен-кеткеннің барлығына шабала-</w:t>
        <w:br/>
        <w:t>на үріп қоя беріп, алыста көрінген қара-құра болса,</w:t>
        <w:br/>
        <w:t>алдынан шығып бөгеуіл салып, ауылға келгенді</w:t>
        <w:br/>
        <w:t>ауылға әкеліп, өтіп бара жатқанды өзі қуып жі-</w:t>
        <w:br/>
        <w:t>бергендей, қанжығалап арсылдап шығарып салып,</w:t>
        <w:br/>
        <w:t>ауылдың амандық тыныштығын өз мойындарына</w:t>
        <w:br/>
        <w:t>түгел көтеріп алғандай болатын.</w:t>
        <w:br/>
        <w:t>Екі атты Серікбай ауылына жақындап келгенде</w:t>
        <w:br/>
        <w:t>алдынан тобымен қамап шыққан қөп иттер, қазір</w:t>
        <w:br/>
        <w:t>бұлар төбе басына келгенге птейін у-шу етіп, өзге</w:t>
        <w:br/>
        <w:t>дыбыстьгестіртпей, өлкені азан-қазан қылды.</w:t>
        <w:br/>
        <w:t>Аттылардың қараңғы кешке пішіңдері оп-оңай</w:t>
        <w:br/>
        <w:t>танылған жоқ. Жалғыз-ақ төбенің етегіне келгенде</w:t>
        <w:br/>
        <w:t>ғана салақ жаққа қараған күміс үзеңгілері жарқ-</w:t>
        <w:br/>
        <w:t>жұрқ етіп, екі аттың ер-тұрманы бір-біріне шылдыр-</w:t>
        <w:br/>
        <w:t>шылдыр соқ-тықты. Біреуі тәуір киімді, күміс ер-то-</w:t>
        <w:br/>
        <w:t>қымды, ұзын бойлы, екіншісі қасындағы атшысына</w:t>
        <w:br/>
        <w:t>ұқсайды.</w:t>
        <w:br/>
        <w:t>Бұл Ұзақ, Жәмеңкеден Дөңгелек сазға хабар алып</w:t>
      </w:r>
    </w:p>
    <w:p>
      <w:r>
        <w:t>келе жатқан тілші хабарты Көкбай болатын. Жәр-</w:t>
        <w:br/>
        <w:t>меңке басында қалың Албан жиылып, Ақжелкеге</w:t>
        <w:br/>
        <w:t>жауап бергеннен бері қарай еқі жұмадай уақыт өтті.</w:t>
        <w:br/>
        <w:t>Содан бері жайлау-жайлаудың әрқайсысында ер аза-</w:t>
        <w:br/>
        <w:t>мат түгел қамданыпн, ат-сайманын дайындап, жеке-</w:t>
        <w:br/>
        <w:t>жеке әзірленуден басқа, ел-елдің арасындағы қаты-</w:t>
        <w:br/>
        <w:t>нас тілді де реттеп алып еді.</w:t>
        <w:br/>
        <w:t>Күн-күн сайын жәрмеңке басындағы ұлық істеп</w:t>
        <w:br/>
        <w:t>жатқан қам болса, яки шеттен -- Қарақол, Жаркент</w:t>
        <w:br/>
        <w:t>жағынан естілгеп жаңғырық, жаңалық болса, бәрін</w:t>
        <w:br/>
        <w:t>%95</w:t>
        <w:br/>
        <w:t>жатыр дейді. Әскер шығып, соғысып қалғандар да бол-</w:t>
        <w:br/>
        <w:t>са керек. Одан бері Пішпек, Алматы, Қарақол айна-</w:t>
        <w:br/>
        <w:t>ласындағы елдер көтерілуге бас қойды. Қырғыздар</w:t>
        <w:br/>
        <w:t>казак-орыс қалаларына шабуылды түгел бастапты.</w:t>
        <w:br/>
        <w:t>Жсызақта үлкен қарсылық болып, қаланың үсті түгел</w:t>
        <w:br/>
        <w:t>қырғын майдан дейді. Ұйғыр мен қырғыз қазақтан</w:t>
        <w:br/>
        <w:t>озған көрінеді. Бұлар шапқан қалалар жетім-жесір</w:t>
        <w:br/>
        <w:t>болып, өртелгені өртеліп, қырылғаны қырылып,</w:t>
        <w:br/>
        <w:t>Пішпекке, Қарақолға, Тоқпаққа шұбап жатыр дейді.</w:t>
        <w:br/>
        <w:t>Ұлықтан үрей кетіпті. Қырғыз Пішпектен Қарақолға</w:t>
        <w:br/>
        <w:t>мылтық, жабдық әкеле жатқан солдаттың обозын та-</w:t>
        <w:br/>
        <w:t>лап алыпты. Осы күні бар қырғыз мылтықты, қару-</w:t>
        <w:br/>
        <w:t>лы дейді.</w:t>
        <w:br/>
        <w:t>Тыңдаушылардың Серікбайдан басқа барлығы</w:t>
        <w:br/>
        <w:t>Көкбай әңгімесі басталғаннан-ақ ентелеп:</w:t>
        <w:br/>
        <w:t>- Е, е, пәле, пәле е, е!..</w:t>
        <w:br/>
        <w:t>- Бәрекелді... бәрекелді... е, е! - деп, иісінгендей</w:t>
        <w:br/>
        <w:t>мекіреніп, құлай тыңдап отырып, Какбай тоқтаған-</w:t>
        <w:br/>
        <w:t>да, Өтеу:</w:t>
        <w:br/>
        <w:t>- Айтып едім ғой, қырғыз істі бастапты деп! «Атаң</w:t>
        <w:br/>
        <w:t>көрі» деп алып, бір бастаса ол тоқтамайды.</w:t>
        <w:br/>
        <w:t>- Қырғыз емес, ұйғыр да кетіпті де?!</w:t>
        <w:br/>
        <w:t>- Ел болсаң, осындай бол... ой, тілеуіңді берсін, -</w:t>
        <w:br/>
        <w:t>деді Баймағамбет.</w:t>
        <w:br/>
        <w:t>- Бұл анық хабар ма өзі? Тіл әкелген кім екен? -</w:t>
        <w:br/>
        <w:t>деп, Көкбайға карады Серікбай.</w:t>
        <w:br/>
        <w:t>- Анық шығар... анық қой... - деп, Өтеу сөйлеп</w:t>
        <w:br/>
        <w:t>елі, Көкбай оны тыңдамастан:</w:t>
        <w:br/>
        <w:t>- Анығы сол - қырғыздың басты кісілері Албан-</w:t>
        <w:br/>
        <w:t>ның қарияларына осының бәрін жеткіз деп әдейі ха-</w:t>
        <w:br/>
        <w:t>бар салыпты.</w:t>
        <w:br/>
        <w:t>- Басшысы кім деді?</w:t>
        <w:br/>
        <w:t>- Басшысы Батырқан, Қыдыр, Саудамбек. Әзірге</w:t>
        <w:br/>
        <w:t>хабаршылар солардың атын айтады. Кіріскен жалпақ</w:t>
        <w:br/>
        <w:t>ел. Бір қырғыздың баласы мойын бұрып қалған жоқ.</w:t>
        <w:br/>
        <w:t>Бәрі де ат үстінде жау-жараққа түгел қол қойыпты.</w:t>
      </w:r>
    </w:p>
    <w:p>
      <w:r>
        <w:t>Және хабарды бір Қарқара емес Алматыға, Пішпекке,</w:t>
        <w:br/>
        <w:t>мынау Асыға да жіберіпті, қосылып, қамданып атқа</w:t>
        <w:br/>
        <w:t>мінсін. Әнеугі айтқан сәлемдері шын болса, Ұзақ, Жә-</w:t>
        <w:br/>
        <w:t>меңке, Серікбайлар енді маңайдағы қалаларды ескер-</w:t>
        <w:br/>
        <w:t>сін. Қарулансын. Жәрмеңкені талқандасын деп айтып-</w:t>
        <w:br/>
        <w:t>ты дейді. Ұлықты қусын депті.</w:t>
        <w:br/>
        <w:t>- Бәрекелді, сөзіне! Ой, тілеуіңді берсін.</w:t>
        <w:br/>
        <w:t>888</w:t>
        <w:br/>
        <w:t>лесіп, керекті хабарды мезгілімен толық қылып алып,</w:t>
        <w:br/>
        <w:t>Ұзақ, Жәммеңкелерге ұдайы жеткізіп тұрған. Соңғы</w:t>
        <w:br/>
        <w:t>кезде жәрмеңке басындағы бірен-саран солдаттан</w:t>
        <w:br/>
        <w:t>әңгімешіл аузы бос таныстар тауып алып, Ақжелке</w:t>
        <w:br/>
        <w:t>істеп жатқан қарекеттен де оны-мұны естіп тұратын.</w:t>
        <w:br/>
        <w:t>Бұның жиған хабарларын сл кісілері әр түрлі әдіспен</w:t>
        <w:br/>
        <w:t>алатын болған. Жалпы елдің жәрмеңке басына баруы</w:t>
        <w:br/>
        <w:t>азайған соң, енді үнемі Сұлтанмүратқа келе беретін</w:t>
        <w:br/>
        <w:t>бірлі-жарымды кісі болса, оның жүрісі алақандай</w:t>
        <w:br/>
        <w:t>жәрмеңкеде қақап тұрған ұлықтардың көзіне түсіп</w:t>
        <w:br/>
        <w:t>қалуы оңай нәрсе. Осыны ойлап, Ұзақ, Серікбайлар</w:t>
        <w:br/>
        <w:t>ақылдасып келіп, Сұлтанмұраттан жансыздап хабар</w:t>
        <w:br/>
        <w:t>алу үшін әр рудан он шақты кісі шығарған. Бұлар-</w:t>
        <w:br/>
        <w:t>дың әр күні әрқайсы келіп кетеді. Кейде екіден, үштен</w:t>
        <w:br/>
        <w:t>келеді.</w:t>
        <w:br/>
        <w:t>Кей кезде әсіресе, соңғы уақыттарда алғашқы он</w:t>
        <w:br/>
        <w:t>кісі бір-бір кіріп шыққан соң тағы тың адамдарын да</w:t>
        <w:br/>
        <w:t>жіберетін болған. Бұлар бес-алтыдан да келеді. Кей-</w:t>
        <w:br/>
        <w:t>де тіпті елеусіз болсын деп, өгіз мінгізіп, жалғыз-жа-</w:t>
        <w:br/>
        <w:t>рым кедей-кетшікті де жібереді. Келгендердің бәрі де</w:t>
        <w:br/>
        <w:t>ұғындырған тәртіп бойынша сауда қыла келеді. Әр</w:t>
        <w:br/>
        <w:t>күні әр ләпкеден әр алуан ұсақ-түйек алады. Бірақ</w:t>
        <w:br/>
        <w:t>бір қадақ сабын, яки бір кез шыт қана алатын болса</w:t>
        <w:br/>
        <w:t>да, саспай көп қыдырып, көп саудаласып жүретін</w:t>
        <w:br/>
        <w:t>қазақ әдетінің осы кездерде пайдасы тиген. Алушы-</w:t>
        <w:br/>
        <w:t>сы жоқ болып қаңырап тұрған ләпкешілерге әңгіме</w:t>
        <w:br/>
        <w:t>де керек. Сол ретпен жағалап жүріп, Сұлтанмұратқа</w:t>
        <w:br/>
        <w:t>арналып жіберген хабаршы елеусіз келіп, елеусіз ке-</w:t>
        <w:br/>
        <w:t>тетін.</w:t>
        <w:br/>
        <w:t>Бүгін сол әдетпен жәрмеңке басына түсте жібе-</w:t>
        <w:br/>
        <w:t>рілген кісі Үшкүңгей жотасының бауырындағы жай-</w:t>
        <w:br/>
        <w:t>лауларға үлкен хабарлар алып келіпті.</w:t>
        <w:br/>
        <w:t>Соны естісімен, Ұзақ Серікбайға осы Көкбайды</w:t>
        <w:br/>
        <w:t>шаптырған. Аттан түсіп сәлемдесіп, Серікбайдың</w:t>
        <w:br/>
        <w:t>қасына келіп отырған соң Қөкбай катты жүрістен тер-</w:t>
        <w:br/>
        <w:t>леп, пысынағандықтан, үлкен қара бөркін қолына</w:t>
        <w:br/>
        <w:t>алып, бөгелместен әңгімеге кірісті.</w:t>
        <w:br/>
        <w:t>- Бүгін Сұлтанмұраттан хабар келді. Қарақолдан</w:t>
        <w:br/>
        <w:t>хабаршы келіпті. Бұл жарлық қазақ, қырғыз, ұйғыр-</w:t>
        <w:br/>
        <w:t>дың барлығын да түгел көтерген көрінеді. Лепсі, Тал-</w:t>
        <w:br/>
        <w:t>дықорғаннан бері қарай қазақ көтеріліпті. Ауамыз,</w:t>
        <w:br/>
        <w:t>көнбейміз, бермейміз деп, маңайындағы қалаларға</w:t>
        <w:br/>
        <w:t>шабуыл жасап, қару жиып, қарсылыққа қамданып</w:t>
        <w:br/>
        <w:t>22-545 838%</w:t>
      </w:r>
    </w:p>
    <w:p>
      <w:r>
        <w:t>темір қадап алыпты. Найзамыз дейді. Мылтығың қай-</w:t>
        <w:br/>
        <w:t>да, қылышың қайда? Солдат саған қасыңа келетін</w:t>
        <w:br/>
        <w:t>шығар-ау маған пайзаңды сал деп.</w:t>
        <w:br/>
        <w:t>Көпшілік үндемеді... бөгелгендей болып еді. Бірақ</w:t>
        <w:br/>
        <w:t>Баймағамбет ертеден бұл сөзді көп естіген, көп жі-</w:t>
        <w:br/>
        <w:t>гіттің бұған қарсы жүрген жауабын да білетін.</w:t>
        <w:br/>
        <w:t>- Соғысқа кетсе, бір есебі табылар. Қару алмайды,</w:t>
        <w:br/>
        <w:t>қажыр алады. Бір-екі жүрегін шайлықтырып шошы-</w:t>
        <w:br/>
        <w:t>тып жіберсе, солдаттың өзі-ақ қаруын тастай береді. Өз</w:t>
        <w:br/>
        <w:t>қаруымен өзін сипалаймыз, солай емес пе? - деп, Өтеу-</w:t>
        <w:br/>
        <w:t>ге қарап көзін қысып, күліп қойды.</w:t>
        <w:br/>
        <w:t>- Ой, тәйір-ай, қалың Албан түгел жиылып, қанат</w:t>
        <w:br/>
        <w:t>жайып қаптаса, солдат әнеугі жәрмеңке басындағы-</w:t>
        <w:br/>
        <w:t>дай ығып кетеді. Осы тартпақ сөзден жек көретінім</w:t>
        <w:br/>
        <w:t>жоқ. Соғысқа шыққанда шал атаулының барлығын</w:t>
        <w:br/>
        <w:t>аулақка апарып, бір сайға камап тастау керек еді, -</w:t>
        <w:br/>
        <w:t>деді. Жұрттың бәрі күлді.</w:t>
        <w:br/>
        <w:t>- Соғысып жатыр ғой әне қырғыз. Қарақол айна-</w:t>
        <w:br/>
        <w:t>ласындағы ұлықтардың бәрі үрпиіп, есі кетіп, босып</w:t>
        <w:br/>
        <w:t>жатыр дейді. Қырғыздан кем болыппыз ба? - деп,</w:t>
        <w:br/>
        <w:t>Серікбайға қарады Баймағамбет. Бұл сөзді бүгін түс-</w:t>
        <w:br/>
        <w:t>тен бері естілген бір сыбыстың бетімен айтып еді.</w:t>
        <w:br/>
        <w:t>Дәңгелек сазға күндіз көрші ауылда сірне жеп,</w:t>
        <w:br/>
        <w:t>қалың жиын күрес салып, аударыс жасап, ойнат жат-</w:t>
        <w:br/>
        <w:t>қанда жәрмеңке жағынан келген бір қызыл бөрік,</w:t>
        <w:br/>
        <w:t>қырғыз соғыс бастапты деген ұзын құлақ бір хабар</w:t>
        <w:br/>
        <w:t>айтқан.</w:t>
        <w:br/>
        <w:t>- Қырғыз соғысса, қаруы бар шығар?! - деп, аз</w:t>
        <w:br/>
        <w:t>үміттенгендей боп, Жақсылық Серікбайға қарады.</w:t>
        <w:br/>
        <w:t>- Онда да қару бар деймісің, бірақ өжет, қайрат-</w:t>
        <w:br/>
        <w:t>ты, ашулы ел. Бастаса, бастағаны-ақ. Тек солай бол-</w:t>
        <w:br/>
        <w:t>ғай-ақ та, -- деді Серікбай. Бағанадан үндемей отыр-</w:t>
        <w:br/>
        <w:t>ған Серікбайдың сөзге кіріскені әңгімешілердің</w:t>
        <w:br/>
        <w:t>иығын көтергендей болды. Ел ортасында ертелі-кеш</w:t>
        <w:br/>
        <w:t>сөйленіп жатқан ұзын құлақ хабардың бәрін түгел</w:t>
        <w:br/>
        <w:t>естіп, түгел жиып, бәр-бәріне талғаусыз түгел сене</w:t>
        <w:br/>
        <w:t>беретін Өтеу:</w:t>
        <w:br/>
        <w:t>- Атаң көрі деп алып, қырғыз бір бастаса, тоқ-</w:t>
        <w:br/>
        <w:t>тамайды. Албанбұғы тізе қосатын шағың жетті деп,</w:t>
        <w:br/>
        <w:t>олар ерте бастан қамданып жатыр деген. Олардың</w:t>
        <w:br/>
        <w:t>ат, айғырын ұстап, жігіт атаулының топтанып атқа</w:t>
        <w:br/>
        <w:t>мінгеніне, найза-мылтық жиғанына көп болды де-</w:t>
        <w:br/>
        <w:t>ген.</w:t>
        <w:br/>
        <w:t>880</w:t>
        <w:br/>
        <w:t>жылқысынан ат әперемін дегенді содан қейін әдейі</w:t>
        <w:br/>
        <w:t>айтып жүрген көрінеді.</w:t>
        <w:br/>
        <w:t>- Бәсе.</w:t>
      </w:r>
    </w:p>
    <w:p>
      <w:r>
        <w:t>- Бәсе, сөйтпей болмайды. Жалғыз ұлық емес,</w:t>
        <w:br/>
        <w:t>қытығына тисе, ел де ұлықтан кем тимейтінін сездіру</w:t>
        <w:br/>
        <w:t>керек.</w:t>
        <w:br/>
        <w:t>- Білмеймін, сөйткенмен сол Оспаныңның ауылы</w:t>
        <w:br/>
        <w:t>елдің жиыны болсын, тілеу батасы, қару-сайман жиып</w:t>
        <w:br/>
        <w:t>қамдануы болсын, бәрінен де бойын алып қашып,</w:t>
        <w:br/>
        <w:t>шетірек тұрған көрінеді, - деді Жақсылық.</w:t>
        <w:br/>
        <w:t>Бұл хабарды да Өтебай естіп еді.</w:t>
        <w:br/>
        <w:t>- Оның рас. Осы өлкеде шаруаны ұмытпаған</w:t>
        <w:br/>
        <w:t>жалғыз ауыл солар. Кеше егін мен пішеніне кісіде</w:t>
        <w:br/>
        <w:t>шығарып, үй де көшіртіпті дейді. Оспан: «құр же-</w:t>
        <w:br/>
        <w:t>ліккенді қойсын, егін-тегінін жинауға кіріссін» деп,</w:t>
        <w:br/>
        <w:t>жәрмеңке басынан қатын, баласын жіберіпті де, ше-</w:t>
        <w:br/>
        <w:t>шесі мен ағайындарына жаңағыдай деп тапсырып</w:t>
        <w:br/>
        <w:t>жіберіпті.</w:t>
        <w:br/>
        <w:t>- «Қара ешкіге жан қайғы, қасапштыға мал қай-</w:t>
        <w:br/>
        <w:t>ғы». Өртеніп жатқан ел мынау, әлі де мал-дүниеге көзі</w:t>
        <w:br/>
        <w:t>тоймай, ойдан-қырдан сыпырып-сиырып жатқан Ос-</w:t>
        <w:br/>
        <w:t>пан анау ма? Сөйтпесе Оспан тілмаш бола ма? - деп,</w:t>
        <w:br/>
        <w:t>Серікбай күрсініп қойды.</w:t>
        <w:br/>
        <w:t>- Шаруа демекші, осы ауылдың егіні пісіп, түсу-</w:t>
        <w:br/>
        <w:t>ге айналыпты деп хабар келіп жатыр, Пішен болса,</w:t>
        <w:br/>
        <w:t>ол да шабылмай қалып барады. Бұл не күн болды?..</w:t>
        <w:br/>
        <w:t>Егіннің шығысы ерен еді. Есіл қазына шашылып-ақ</w:t>
        <w:br/>
        <w:t>қалғаны ма, түге! Бірдеме қылып, жарым-жартысын</w:t>
        <w:br/>
        <w:t>болса да жиғызып алмадық, - деп, Серікбай аулының</w:t>
        <w:br/>
        <w:t>шаруасын басқарып жүрген ағайыны қара шал уа-</w:t>
        <w:br/>
        <w:t>йым айтты.</w:t>
        <w:br/>
        <w:t>Серікбай бұның соңғы күндердегі осы сияқты</w:t>
        <w:br/>
        <w:t>ызыңдарын көп естіп қажығандай еді. Сондықтан қа-</w:t>
        <w:br/>
        <w:t>бағын шытынып:</w:t>
        <w:br/>
        <w:t>- Қой енді ызыңдамай, қой дегенім қайда? Осы</w:t>
        <w:br/>
        <w:t>елді ойнап жүр деймісің өзің? Даладағы егін түгіл,</w:t>
        <w:br/>
        <w:t>қолдағы қоралы қой, қостылы жылқыдан да безерсің</w:t>
        <w:br/>
        <w:t>әлі, тұра тұр.</w:t>
        <w:br/>
        <w:t>- Безгенімізше талшық керек емес пе? Түстік</w:t>
        <w:br/>
        <w:t>өмірің болса, күндік мал жи деген... - дей беріп еді.</w:t>
        <w:br/>
        <w:t>- Күндік малың бар болсын! Осы қолыңдағыға ие</w:t>
        <w:br/>
        <w:t>болып тұрсаң да болады. Осы да жетеді. Маған бай-</w:t>
        <w:br/>
        <w:t>лық керек емес. Мен Оспан емеспін. Дүниеқор қылғың</w:t>
        <w:br/>
        <w:t>888</w:t>
        <w:br/>
        <w:t>ныштық алып, мызғып тұрғандай. Бұнда да жаз-</w:t>
        <w:br/>
        <w:t>дың түнін ұйқысыз өткізген ел таң аппақ боп ат-</w:t>
        <w:br/>
        <w:t>қанда, көздің шырымын алмақ болып, жаңа ғана</w:t>
        <w:br/>
        <w:t>тыныштыққа бой ұрыпты. Әлі ауылда кәрі қойшы-</w:t>
        <w:br/>
        <w:t>дан басқа түрегеп жүрген сергек жан көрінбейді.</w:t>
        <w:br/>
        <w:t>Түн бойы өктеп тыным алмай жүріп, шаршаңқы-</w:t>
        <w:br/>
        <w:t>рап келген жүргіншілер елді оятпай, жұрт тұрған-</w:t>
        <w:br/>
        <w:t>ша аз ғана тынығып алмақ болып, ортадағы үлкен</w:t>
      </w:r>
    </w:p>
    <w:p>
      <w:r>
        <w:t>үйге кіріп жатып қалысты.</w:t>
        <w:br/>
        <w:t>Ұлы сәске кезінде Серікбай оянғанда, басқа жұрт-</w:t>
        <w:br/>
        <w:t>тың бәрі тұрған екен. Төр айналасында Жәмеңке, Ұзақ</w:t>
        <w:br/>
        <w:t>сияқты үлкендер отыр. Әуелі соларды көріп сәлем</w:t>
        <w:br/>
        <w:t>беріп, басын көтеріп алды. Айналада жағалай отыр-</w:t>
        <w:br/>
        <w:t>ған ылғи қара бөрікті кәрі-жас бәрі де лаулап, желігіп</w:t>
        <w:br/>
        <w:t>сөйлейді. Алдарына қымыз да келіп қалған екен. Қа-</w:t>
        <w:br/>
        <w:t>сында отырған Тұрлығожа ерекше желікпен омыра-</w:t>
        <w:br/>
        <w:t>улап, кеуделеп келіп:</w:t>
        <w:br/>
        <w:t>- Тұр, тұр, не жатыс бар! Әуелі сүйіншімді бер, -</w:t>
        <w:br/>
        <w:t>деп келіп, Серікбайдың басындағы тақиясын жұлып</w:t>
        <w:br/>
        <w:t>алды.</w:t>
        <w:br/>
        <w:t>- Е, не бар?! Не айтасың?</w:t>
        <w:br/>
        <w:t>- Асыдағы Қызылбөрік көтеріліпті, хабаршы</w:t>
        <w:br/>
        <w:t>келіп отыр. Іспесік аламын деп келген тамам ұлық-</w:t>
        <w:br/>
        <w:t>ты бар солдатымен қырғын қылып, айдап тастап-</w:t>
        <w:br/>
        <w:t>ты...</w:t>
        <w:br/>
        <w:t>- Рас па? Шын аита ма?! - деп, Жәмеңкеге қара-</w:t>
        <w:br/>
        <w:t>ды... барлық үй ішіндегі үлкен-кішінің жүзінде түге-</w:t>
        <w:br/>
        <w:t>лімен ризалықпен жымиған қуаныш бар.</w:t>
        <w:br/>
        <w:t>--Рас айтады, Асы Қызылбөрігі сенен озды, - деп,</w:t>
        <w:br/>
        <w:t>Жәмеңке кәрі жүзі қатпар-қатпар болып жиырылып,</w:t>
        <w:br/>
        <w:t>ақырын күлді де: - Барлаймыз, барлаймыз деп, та-</w:t>
        <w:br/>
        <w:t>мам елдің артында біз қалуға айналдық. Ұлық есін</w:t>
        <w:br/>
        <w:t>жиғанша бет қаратпай, үсті-үсті ұрып жіберетін кез</w:t>
        <w:br/>
        <w:t>келді... Мына асыңды іші, кеңеселік, - деді.</w:t>
        <w:br/>
        <w:t>(21</w:t>
        <w:br/>
        <w:t>Кешегі күн Асыда бұрын Алатау жоны көрмеген</w:t>
        <w:br/>
        <w:t>ірі уақиғаның болғаны рас еді. Бұл жайлаудың ка-</w:t>
        <w:br/>
        <w:t>лың елі Албанның мол руының бірі Қызылбөрік бо-</w:t>
        <w:br/>
        <w:t>латын. Бұдан басқа етек-жеңін жұлғызып, төрге қа-</w:t>
        <w:br/>
        <w:t>шып шыққан жаяудай, тау етегіндегі жайлау, кү-</w:t>
        <w:br/>
        <w:t>зеуінен айрылып, казак-орысқа беріп, тау жоталап,</w:t>
        <w:br/>
        <w:t>241</w:t>
        <w:br/>
        <w:t>ақ сұр түман әлі айыққан жоқ. Алатау басына тпөгіп</w:t>
        <w:br/>
        <w:t>өткен қара қошқыл қою сұрғылт бұлттың төмендеп</w:t>
        <w:br/>
        <w:t>ұшқан жартысы қарағайға, жар тасқа жабысып, ас-</w:t>
        <w:br/>
        <w:t>пан ұйқысындай қаптай жауып, үйіліп, үйіріліп тұр.</w:t>
        <w:br/>
        <w:t>Жалығып қалғыған ақ тұман Асы айналасындағы</w:t>
        <w:br/>
        <w:t>тауларға шұбатылған сәлдедей оралып, бұралып</w:t>
        <w:br/>
        <w:t>жүр.</w:t>
        <w:br/>
        <w:t>Биік таумен дәл қосылған жері қоюланып, қара</w:t>
        <w:br/>
        <w:t>қошқылданып кетеді. Қиналып, өртеніп қосылғандай.</w:t>
        <w:br/>
        <w:t>Күпісін айналдырып киген қарағайлы биік шошақ-</w:t>
        <w:br/>
        <w:t>тың басы тұман ішінде әлдене түстей сұлу, сағымды</w:t>
        <w:br/>
        <w:t>шағына сүйсініп, бұлтты қабағын шытынған сияқта-</w:t>
        <w:br/>
        <w:t>нады. Ауырлықпен, азаппен емес, көңілдің жайлы ра-</w:t>
        <w:br/>
        <w:t>хат тыныштығымен еркеленіп шытынған сияқты.</w:t>
        <w:br/>
        <w:t>Тұманды аспан сүйсіндіріп қалқытқандай. Сағымды</w:t>
        <w:br/>
        <w:t>қиял бұлтты, салмақпен қош-қошын айтып, жоғары</w:t>
      </w:r>
    </w:p>
    <w:p>
      <w:r>
        <w:t>көтеріліп, таудың басынан асып барады.</w:t>
        <w:br/>
        <w:t>Жазық үстіне кең аспанда кесек-кесек ақ мамық-</w:t>
        <w:br/>
        <w:t>тай болып ақ бұлттар қыдырады. Көк далаларда,</w:t>
        <w:br/>
        <w:t>кішкене төбелерде ауыл, мал үстінде момындық бел-</w:t>
        <w:br/>
        <w:t>гісіндей болып, ақ бұлттың жеңіл, жайлы көлеңкесі</w:t>
        <w:br/>
        <w:t>ұшады, түтіндей, будай төңкеріліп, сызылып өтеді.</w:t>
        <w:br/>
        <w:t>Қоңырлық пен шаңқыған жарық ауысады. Адам ой-</w:t>
        <w:br/>
        <w:t>ындағы өкінішті естегі мен күн шуақты қызық ра-</w:t>
        <w:br/>
        <w:t>хат сағатының ауысқаны сияқты арманды ыс-</w:t>
        <w:br/>
        <w:t>тық кешегі мен күдікті күпті бүгінгінің ауысқаны</w:t>
        <w:br/>
        <w:t>сияқты.</w:t>
        <w:br/>
        <w:t>Кеше Асыға Алматыдан шыққан көп әскер кел-</w:t>
        <w:br/>
        <w:t>ген. Ішіндегі бастығы уезд помошнигі Хлыновский</w:t>
        <w:br/>
        <w:t>бұл Асыдағы Қызылбөріктің сыр бермегендей томаға</w:t>
        <w:br/>
        <w:t>тұйық наразылығын сезгендей. Алдында болыс, тіл-</w:t>
        <w:br/>
        <w:t>маш арқылы естіліп жатқан жайсыз хабар барды.</w:t>
        <w:br/>
        <w:t>Оның үстіне "Жаркентке қараған Албан жәрмеңке</w:t>
        <w:br/>
        <w:t>басына жиылып, «бермейміз» деген жауап айтыпты.</w:t>
        <w:br/>
        <w:t>Желкедегі қырғыз да алай-түлей болып жатыр. Ала-</w:t>
        <w:br/>
        <w:t>таудың қойын-қойын, өлке жотасының барлығы иін</w:t>
        <w:br/>
        <w:t>тірескен қарағайдай болып бірігіп, тұтасқан қарсы-</w:t>
        <w:br/>
        <w:t>лық белгісін білдіріп тұрған кез. Бір Асы ғана емес,</w:t>
        <w:br/>
        <w:t>Алматы, Пішпек, Жаркент, Қаракол, Лепсі, Талды-</w:t>
        <w:br/>
        <w:t>қорған - барлығы да өртенгелі дайындалып күтініп</w:t>
        <w:br/>
        <w:t>тұр.</w:t>
        <w:br/>
        <w:t>Алматы ұлығы бұл жайды жақсы білуші еді. Сон-</w:t>
        <w:br/>
        <w:t>дықтан қазақ ортасына көп шығып, қаталдықпен ата-</w:t>
        <w:br/>
        <w:t>848</w:t>
        <w:br/>
        <w:t>- Секең кетсе, Әубәкір мұнда керек болмаса, біреуі</w:t>
        <w:br/>
        <w:t>қалғаны мақұл болмас па? - деп, Баймағамбет отыр-</w:t>
        <w:br/>
        <w:t>ғандарға қарады.</w:t>
        <w:br/>
        <w:t>- Әубәкір мұндағыны реттесін. Енді толғақ жиі-</w:t>
        <w:br/>
        <w:t>леуге айналды ғой. Хабары да, ісі де енді бірінің үстіне</w:t>
        <w:br/>
        <w:t>бірі жиілейтін шығар. Бұндағы ел бәріміз кетіп қал-</w:t>
        <w:br/>
        <w:t>сақ ұйлығып қалар, бірен-саран басшылык кісі топ</w:t>
        <w:br/>
        <w:t>ортасында қала тұрсын, - деді Серікбай.</w:t>
        <w:br/>
        <w:t>Ешкім қарсы айтқан жоқ. «Мақұл, мақұл, солай-</w:t>
        <w:br/>
        <w:t>солай» десті. Сол күні түнде-ақ ел жатқанша Көкбай</w:t>
        <w:br/>
        <w:t>хабары Шырғанақтың бауырын түн желіндей есіп</w:t>
        <w:br/>
        <w:t>отырып, жағалай жар шашып, шарлап шықты.</w:t>
        <w:br/>
        <w:t>Қатын-балаға шейін айт күніндей сергек, дырду-</w:t>
        <w:br/>
        <w:t>лы, шулы, күлкілі, нөсерлі, дауыл алдындағы құйын-</w:t>
        <w:br/>
        <w:t>даған жел лебімен желпілдеген түңліктей, жайлау-</w:t>
        <w:br/>
        <w:t>жайлаудың бәріндегі кәрі-жас, еркек-ұрғашы бой сер-</w:t>
        <w:br/>
        <w:t>гітіп сілкінгендей, құлшынғандай болды.</w:t>
        <w:br/>
        <w:t>Бұл түнде таң атқанша дамылсыз шабаланып ит-</w:t>
        <w:br/>
        <w:t>тер үріп, ауыл-ауылдың арасында сатырлап шабыс-</w:t>
        <w:br/>
        <w:t>қан аттылар. Қалжыңды желік араласқан күлкі, да-</w:t>
        <w:br/>
        <w:t>бырлаған неше алуан дауыстар, шырқап салған ер-</w:t>
        <w:br/>
        <w:t>кек, ұрғашының әндері, қызулы, қызық ойын-сауығы</w:t>
        <w:br/>
        <w:t>жайлау түнін желікті той күніне ауыстырып жібер-</w:t>
        <w:br/>
        <w:t>гендей болды. Түңлігін жауып, отын өшіріп жатқан</w:t>
      </w:r>
    </w:p>
    <w:p>
      <w:r>
        <w:t>ауыл жоққа тән. Өлке-өлкенің бәрінде жалпылдап</w:t>
        <w:br/>
        <w:t>жанған оттар. Асылып жатқан қазан-қазан ет. Түн</w:t>
        <w:br/>
        <w:t>аспанына ойнап ұшып жатқан от ұшқындары - бәр-</w:t>
        <w:br/>
        <w:t>бәрі де қыр баласын колтығынан көтеріп алып ұшып,</w:t>
        <w:br/>
        <w:t>әлденеге жүр-жүрлеп тұрғандай болды. Бұл күй бір</w:t>
        <w:br/>
        <w:t>Шырғанақ бауыры емес, иісі Албанның барлық көк</w:t>
        <w:br/>
        <w:t>шалғынды, қарағайлы, мол сулы жайлауларына түгел</w:t>
        <w:br/>
        <w:t>жайылған желік болатын.</w:t>
        <w:br/>
        <w:t>Осы түнде жолдағы елдің неше алуан тіл менен</w:t>
        <w:br/>
        <w:t>әлденеше түрге түсіп, ұйқысыз түн өткізіп дабыр-</w:t>
        <w:br/>
        <w:t>лап, шулап, балаша балдырлап бой жасап жатқан</w:t>
        <w:br/>
        <w:t>тіршілігін көріп отырып, таң атқанда Серікбай,</w:t>
        <w:br/>
        <w:t>Тұрлығожалар Ұзақ, Жәмеңкемен уәделескен жер-</w:t>
        <w:br/>
        <w:t>ге жетіп еді.</w:t>
        <w:br/>
        <w:t>Биік төскейдегі көп үлкен ақ үйлі маңқиған боз</w:t>
        <w:br/>
        <w:t>ауыл, қора толған коймен, маңындағы кісендеулі,</w:t>
        <w:br/>
        <w:t>арқандаулы көп жарау сұлу сәйгүліктерімен өз-өзі-</w:t>
        <w:br/>
        <w:t>не сенгендей күйде екен. Ризалық, тоқтық пішінін</w:t>
        <w:br/>
        <w:t>көрсетіп, шертиіп, сыздана түсіп, көзін жұмып ты-</w:t>
        <w:br/>
        <w:t>840</w:t>
        <w:br/>
        <w:t>ғы жайылған Хлыновскийді әдейі шығарған. Қасында</w:t>
        <w:br/>
        <w:t>тоғыз солдаты бар, бірнеше ұсақ чиновниктерімен он-</w:t>
        <w:br/>
        <w:t>нап аса кісі еді. Бірақ Асыға арнап келген жұмысы -</w:t>
        <w:br/>
        <w:t>баланың списогін алу. Елдің барынша аңдып, бағып</w:t>
        <w:br/>
        <w:t>отырған дертті мәселесі. Толғағын жиілетіп, жарасы-</w:t>
        <w:br/>
        <w:t>ның үстіне қадалған оташының қанды ауыз бәкі-</w:t>
        <w:br/>
        <w:t>сіндей, елді шиыршық атқызып тулатып тұрған мә-</w:t>
        <w:br/>
        <w:t>селе.</w:t>
        <w:br/>
        <w:t>Бұл қабақты бұрыннан күтсе де, кеше Асыға кел-</w:t>
        <w:br/>
        <w:t>геннен бері ұлық біржолата сезген, ел қабағы қарыс</w:t>
        <w:br/>
        <w:t>жайылған, суық, қырын қарайды. Қапқалы тұрған</w:t>
        <w:br/>
        <w:t>кескекті жайындай жылымайды, жылтырамайды.</w:t>
        <w:br/>
        <w:t>Ұлықтарға арналған үйді де болыстар зорға дегенде</w:t>
        <w:br/>
        <w:t>әкеп тіккен. Сойыс, жасау-жабдықты да әрең бер-</w:t>
        <w:br/>
        <w:t>ген.</w:t>
        <w:br/>
        <w:t>Әншейінде байпаңдап жүретін болыс, кандидат,</w:t>
        <w:br/>
        <w:t>старшындар да сүлесоқ, құр сүлдері жүрген сияқты.</w:t>
        <w:br/>
        <w:t>Өздеріне арналып тапсырылған жұмысты шама кел-</w:t>
        <w:br/>
        <w:t>генше өзгеге сілтегісі келеді. Орысша білмейтін</w:t>
        <w:br/>
        <w:t>боркеміктеу, жуан қарын босаң болыс қайта-қайта</w:t>
        <w:br/>
        <w:t>ұлыққа келіп:</w:t>
        <w:br/>
        <w:t>- Тақсыр, ел шабан... елдің жайын білмеймін.</w:t>
        <w:br/>
        <w:t>Жалғыз біздің қолымызданіс атқару қиын болып тұр.</w:t>
        <w:br/>
        <w:t>Осы елдің Дәулетбақ, Жылқыбай сияқты қариялары</w:t>
        <w:br/>
        <w:t>бар, соларды қасыңызға шақырып алсаңыз қайтеді?</w:t>
        <w:br/>
        <w:t>- деп әлденеше рет арыз қылған.</w:t>
        <w:br/>
        <w:t>Ұлық басында болысты жер-жебір қып зіркілдеп,</w:t>
        <w:br/>
        <w:t>ұрсып, куып шықса да, көзін алартып, жер тепкілеп</w:t>
        <w:br/>
        <w:t>шабынса да, бірер старшынды киіз үйге қаматып,</w:t>
        <w:br/>
        <w:t>арест қылып қойса да, аяғында болыс сөзіне еріксіз</w:t>
        <w:br/>
        <w:t>көніп:</w:t>
        <w:br/>
        <w:t>- Соларды шақыртып кел. Қасымызда болсын, -</w:t>
      </w:r>
    </w:p>
    <w:p>
      <w:r>
        <w:t>деген.</w:t>
        <w:br/>
        <w:t>Бүгін таңертеңнен бері Дәулетбак, Жылқыбай</w:t>
        <w:br/>
        <w:t>қасына ерте келген көп қариялары жуан семіз байла-</w:t>
        <w:br/>
        <w:t>ры, Қызылбөріктің басты кісілерімен ұлықтың қасын-</w:t>
        <w:br/>
        <w:t>да болатын.</w:t>
        <w:br/>
        <w:t>Ел қабағын астыртын сезіп байқап алған ұлық</w:t>
        <w:br/>
        <w:t>өздерінің қаладан шыққан тобын азсынып, оның кү-</w:t>
        <w:br/>
        <w:t>шіне анық сене алмай, таңертеңнен бері жауынға,</w:t>
        <w:br/>
        <w:t>лайсаңға қарамай, осы Асы маңында жүрген казак-</w:t>
        <w:br/>
        <w:t>орыс атаулының барлығын шақыртып, өз қасына</w:t>
        <w:br/>
        <w:t>жиып жатқан. Келгендердің ішінде көпшілігі са-</w:t>
        <w:br/>
        <w:t>844</w:t>
        <w:br/>
        <w:t>- Еркек мыналар екен ғой. Енді бөгелетін не</w:t>
        <w:br/>
        <w:t>қалды? - деп, Баймағамбет сабыры кетіп сұрланып,</w:t>
        <w:br/>
        <w:t>біресе жүгініп, біресе ырғалып, малдасына отырып</w:t>
        <w:br/>
        <w:t>тыпыршығандай болды. Әлі де салмақпен сабыры-</w:t>
        <w:br/>
        <w:t>нан аумай, Көкбайдын пішініне ойлана қарап отыр-</w:t>
        <w:br/>
        <w:t>ған Серікбай:</w:t>
        <w:br/>
        <w:t>- Жә! Қарияларың не дейді?</w:t>
        <w:br/>
        <w:t>- Қариялар, енді бұл хабарды ұлық ла есітті. Бұл</w:t>
        <w:br/>
        <w:t>отырмас, кетер, бірақ кетерінде бірен-саранды болса</w:t>
        <w:br/>
        <w:t>да қармап кетпей тыныш кетпес, ең әуелі ел кісілері</w:t>
        <w:br/>
        <w:t>сақтық қылсын. ЖЖігіттеріне тегіс хабар берсін. Әуелі</w:t>
        <w:br/>
        <w:t>айналадағы ұсақ қалаларды ескереміз бе, қайткендей</w:t>
        <w:br/>
        <w:t>боламыз? Серікбай, Тұрлығожа, Әубәкір мұнда кел-</w:t>
        <w:br/>
        <w:t>сін. Кеңесіп алайық. Тағы бірер күн мына хабар анық</w:t>
        <w:br/>
        <w:t>па, ұшқары ма, дерегін тосайық деседі.</w:t>
        <w:br/>
        <w:t>Серікбай:</w:t>
        <w:br/>
        <w:t>- Құр үйде жатып тосқан емес, енді сол қырғыз-</w:t>
        <w:br/>
        <w:t>дың ішіне кісі жіберу керек қой. Сөз байласу қажет</w:t>
        <w:br/>
        <w:t>қой, - дей бергенде, Кәкбай:</w:t>
        <w:br/>
        <w:t>- Оныңыз рас. Ол жерде де бәріміз соны айтыс-</w:t>
        <w:br/>
        <w:t>тық. Сонымен жаңа менімен бірге Саудамбектермен</w:t>
        <w:br/>
        <w:t>ауызба-ауыз тілдесіп қайту үшін үш кісі аттанды.</w:t>
        <w:br/>
        <w:t>Қанат жаяйық, бірігейік, тізе қосып, бір бастайық</w:t>
        <w:br/>
        <w:t>деп, Асыға да кісі жіберілді. Жаң-жаққа кетіп жа-</w:t>
        <w:br/>
        <w:t>тыр.</w:t>
        <w:br/>
        <w:t>Олай болса, жарайды, енді, Баймағамбет, сен ат</w:t>
        <w:br/>
        <w:t>қамда. Біз Көкбаймен ауыл жақка барып ас ішейік.</w:t>
        <w:br/>
        <w:t>Өтеу, сен қазір Әубәкір, Тұрлығожаға, осы маңайдағы</w:t>
        <w:br/>
        <w:t>ауыл-ауылдың барлық белгілі кісілеріне хабар қыл.</w:t>
        <w:br/>
        <w:t>Тұрыңдар енді. Құдай бұйырса, бірдеме болар. Аруақ</w:t>
        <w:br/>
        <w:t>жар болып, оң сапарын берсін, - деді.</w:t>
        <w:br/>
        <w:t>- Айтқаның келсін, карағым. Құдай жолыңды</w:t>
        <w:br/>
        <w:t>берсін.</w:t>
        <w:br/>
        <w:t>- Уа, оң сапарын бере гөр. Иә, Райымбек атам</w:t>
        <w:br/>
        <w:t>аруағы, жар бола көр, - деп, екі шал кемсеңдеп көз-</w:t>
        <w:br/>
        <w:t>деріне жас алды. Соңғы кезде шаруақор қара шал да</w:t>
        <w:br/>
        <w:t>алдыңғы уайымдарын ұмытып, көтеріліп қызып ал-</w:t>
      </w:r>
    </w:p>
    <w:p>
      <w:r>
        <w:t>ғандай еді.</w:t>
        <w:br/>
        <w:t>Екі жігіт Серікбай сөзінен соң орындарынан</w:t>
        <w:br/>
        <w:t>шапшаң тұрып, кетуге айналып еді. Көкбай Өтеуге</w:t>
        <w:br/>
        <w:t>қарап:</w:t>
        <w:br/>
        <w:t>- Тұрлығожа, Әубәкірді де Секеңмен бірге қария-</w:t>
        <w:br/>
        <w:t>лар шақыртқан. Олар да солай атына мінсін.</w:t>
        <w:br/>
        <w:t>889</w:t>
        <w:br/>
        <w:t>нақшы, бірқатары судья, приставтардың жіберген</w:t>
        <w:br/>
        <w:t>стражнигі, тағы солар сияқты әр алуан жұмыспен</w:t>
        <w:br/>
        <w:t>жүрген бірен-саран саяқ-сандырақ кезбелер бола-</w:t>
        <w:br/>
        <w:t>тын. Жиыны жиырма шақты адам болды. Қазақ</w:t>
        <w:br/>
        <w:t>жиынына бұрынғы уақыт болса, үлкен топ сияқты</w:t>
        <w:br/>
        <w:t>көрінер еді. Топтанып келген бес солдат болса да,</w:t>
        <w:br/>
        <w:t>елді үрпитіп, дүрк өргізіп, тұтас үркітуге жарай-</w:t>
        <w:br/>
        <w:t>тын. Бүгін жиырмадай қару асынған адам айнала-</w:t>
        <w:br/>
        <w:t>сына келген соң, ожар, тасыр ұлық кекжектеп, кер-</w:t>
        <w:br/>
        <w:t>дең басып, ел кісілерін шошытып, ықтыруға кірісті.</w:t>
        <w:br/>
        <w:t>Бірен-саран шабарман старшынды өз қолымен де</w:t>
        <w:br/>
        <w:t>ұрып жіберіп, болыс, би қарияларды бойын жаз-</w:t>
        <w:br/>
        <w:t>ғызбай ақырып, ықтырып, бет қаратпай жасқанды-</w:t>
        <w:br/>
        <w:t>рып тұрды.</w:t>
        <w:br/>
        <w:t>«Түс кезінде Сөгеті болысынан жұмысқа алына-</w:t>
        <w:br/>
        <w:t>тын жігіттердің іспескісі тізілмек. Ұлық келіп ығы-</w:t>
        <w:br/>
        <w:t>рып, тізім алғалы жатыр. Елдің болыс, биін, қария-</w:t>
        <w:br/>
        <w:t>сын жиып алыпты. Тізімді бергелі жатыр. Тілмаш</w:t>
        <w:br/>
        <w:t>посемейный спесікті ұлыққа алып бармақ. Дәулетбақ,</w:t>
        <w:br/>
        <w:t>Жылқыбайлар үндемей отыр. Мойын ұсынып қалып-</w:t>
        <w:br/>
        <w:t>ты. Ұлық шошытып, әдейі жасқандырғалы зәрленіп</w:t>
        <w:br/>
        <w:t>тұрған көрінеді» деген хабарлар. Асы өлкесіндегі бар-</w:t>
        <w:br/>
        <w:t>лық елге жауын айыққан соң, күркіреген күн дауы-</w:t>
        <w:br/>
        <w:t>сындай болып бір-ақ тарады. Ел дүр етіп, хабарласып-</w:t>
        <w:br/>
        <w:t>қамданып, бір ауылдан бір ауылға аттылы-жаяу</w:t>
        <w:br/>
        <w:t>шұбырып, әр жерге қалың-қалың топтар жиналып</w:t>
        <w:br/>
        <w:t>қалды.</w:t>
        <w:br/>
        <w:t>- Ойбай, баланы әкеткелі жатыр.</w:t>
        <w:br/>
        <w:t>- - Солдат қаптап кетіпті.</w:t>
        <w:br/>
        <w:t>- Дәулетбақ, Жылқыбайды қысып жатыр дейді!</w:t>
        <w:br/>
        <w:t>- Кеткені ғой енді азаматтың. Ел басына күн ту-</w:t>
        <w:br/>
        <w:t>ғаны ғой?!</w:t>
        <w:br/>
        <w:t>- Қайда бұл, түге, осы елдің еркегі?! - деген сөздер</w:t>
        <w:br/>
        <w:t>кәрі-жас, ұлы-кішінің аузында, шалқып жанған өрт-</w:t>
        <w:br/>
        <w:t>тей болып, лау-лау етті.</w:t>
        <w:br/>
        <w:t>- Уа, құдай, уа, аруақ! - деген қатындар дауыс-</w:t>
        <w:br/>
        <w:t>тары да шықты.</w:t>
        <w:br/>
        <w:t>Әр жерге топтанып жиылған жиын, бір тұрған</w:t>
        <w:br/>
        <w:t>жерінде шыдам таппай, екінші жиыңға келіп қосы-</w:t>
        <w:br/>
        <w:t>лып, одан үшіншіге қарай жаяу-жалпылы шұбап, жо-</w:t>
        <w:br/>
        <w:t>ғары таман сырғи-сырғи қаптап келе жатты.</w:t>
      </w:r>
    </w:p>
    <w:p>
      <w:r>
        <w:t>Жоғарыдағы қарағайлы биіктің етегінде жартас-</w:t>
        <w:br/>
        <w:t>ты көк өзекке тігілген ұлық үйлеріне тұс-тұстан ағыл-</w:t>
        <w:br/>
        <w:t>ӛ4а</w:t>
        <w:br/>
        <w:t>Қызылбәрік ішінен өзіне сайлап он шақты мықты</w:t>
        <w:br/>
        <w:t>жігітті ертіп алып, қалмақтан, қырғыздан, айнала-</w:t>
        <w:br/>
        <w:t>дағы қазақтан үйірлеп жылқы алып, бірінен-біріне</w:t>
        <w:br/>
        <w:t>өткізіп, ат үсті суық жүріс жүретін. Атағы шыққан</w:t>
        <w:br/>
        <w:t>ер, өжет, қырағы, сергек ұры еді. Соңғы шақта қашп-</w:t>
        <w:br/>
        <w:t>қындау да болып жүрген. Өзінің де, жолдастарының</w:t>
        <w:br/>
        <w:t>да бердепке мылтығы, алтыатары, айбалта, найзала-</w:t>
        <w:br/>
        <w:t>ры дайын болатын. Таңертеңгі ауыл-ауылдан жосы-</w:t>
        <w:br/>
        <w:t>лып, шұбырып жатқан топ өз аулының үстіне келген-</w:t>
        <w:br/>
        <w:t>де бұл қасындағы он-он бес жігітімен ылғи жүйрік,</w:t>
        <w:br/>
        <w:t>жарау сәйгүліктерге мініп, қыл жалаулы найзаны</w:t>
        <w:br/>
        <w:t>көтеріп шауып келіп:</w:t>
        <w:br/>
        <w:t>- Тарт менің артымнан. Бүгінгі күннен қалған</w:t>
        <w:br/>
        <w:t>жан - жан, мал - мал. Қырық жыл қырғын болса</w:t>
        <w:br/>
        <w:t>да; ажалды өледі. Уезд болмақ түгіл, жандаралы бол-</w:t>
        <w:br/>
        <w:t>са да көріп алайын. Тек іспесікке қол қойсын. Сонда</w:t>
        <w:br/>
        <w:t>ойынды бастаймыз. Жүр, неге тұрсың, түге, - деп,</w:t>
        <w:br/>
        <w:t>тауға қарай қалың топты шұбыртып шаба жөнел-</w:t>
        <w:br/>
        <w:t>ген. Қазіргі уақытта бұлар Жауырдың төменгі қара</w:t>
        <w:br/>
        <w:t>шатына кіріп алып, бой жасырған соң, артқы</w:t>
        <w:br/>
        <w:t>жұрттың барлығына хабар жіберіп, жиғызып алып,</w:t>
        <w:br/>
        <w:t>сол арада тұрып, тегіс жиылған жиынға біраз қызу-</w:t>
        <w:br/>
        <w:t>лы, сенімді сөздер айтқан. Содан кейін артынан құл-</w:t>
        <w:br/>
        <w:t>шынып, шулап, қуанып ерген бірнеше жүз жігітті</w:t>
        <w:br/>
        <w:t>бастап алып, алдына өзі түсіп, қалың қарағайдың</w:t>
        <w:br/>
        <w:t>бір қабат ішімен тау кенерелеп, біресе жотаға шы-</w:t>
        <w:br/>
        <w:t>ғап, біресе терең шат, құз, сайларға түсіп кетіп,</w:t>
        <w:br/>
        <w:t>ұлықтардың қыр желкесіне таман беттеп, ағылып,</w:t>
        <w:br/>
        <w:t>қаптап келе жатты.</w:t>
        <w:br/>
        <w:t>Осымен бірер сағаттай жол жүрген соң Ыбырай</w:t>
        <w:br/>
        <w:t>бастаған қол жартасты шаттың жазыққа шығатын</w:t>
        <w:br/>
        <w:t>аузына жақындап келгенде, Ыбырай жігіттерін бір</w:t>
        <w:br/>
        <w:t>қалтарыс қойынға иіріп тоқтатып тастап, өзі қасына</w:t>
        <w:br/>
        <w:t>бір жолдас алып, қарағай ішін аралап, етекке қарай</w:t>
        <w:br/>
        <w:t>құлап кетті.</w:t>
        <w:br/>
        <w:t>Тіккен үйлердің дәл желкесінде қақпа сияқтанып</w:t>
        <w:br/>
        <w:t>біткен қос жартас бар еді. Соған келгенде аттан түсіп,</w:t>
        <w:br/>
        <w:t>ойдағы жиынға баспа қылып қарап отырды; белгі ал-</w:t>
        <w:br/>
        <w:t>мақ. Демі дірілдеп, мұрты түксиіп сұрланыңқырап</w:t>
        <w:br/>
        <w:t>алып, дүрсе қоя беретін мезгілін күтті.</w:t>
        <w:br/>
        <w:t>Қорымтастың басынан томағасын тартқанда, ой-</w:t>
        <w:br/>
        <w:t>дағы қағушының алдына кірпік қақпай қадалып қа-</w:t>
        <w:br/>
        <w:t>рап: «жүйрік тағының қызыл жоны қашан бұлғаң</w:t>
        <w:br/>
        <w:t>5848</w:t>
        <w:br/>
        <w:t>қарағай кезіп, Асыға келіп, жер иіскеп отырған Ал-</w:t>
        <w:br/>
        <w:t>маты уезінің Жанысы, Қаңлысы, тағы әр рудан жи-</w:t>
        <w:br/>
        <w:t>налған ұсақ-ұсақ құрамалы болатын.</w:t>
      </w:r>
    </w:p>
    <w:p>
      <w:r>
        <w:t>Асы - Алатаудың қыр арқасында ойып алған ас-</w:t>
        <w:br/>
        <w:t>таудай, ұзын кең жасыл өлке. Төсін жоғары беріп,</w:t>
        <w:br/>
        <w:t>керіліп түскен сұлудың оң иығын басқан қалың қара</w:t>
        <w:br/>
        <w:t>бұйра шаштай болып, Асының оң жағын қарағайлы</w:t>
        <w:br/>
        <w:t>таулар басады. Өлке бойында көк жар солып аққан</w:t>
        <w:br/>
        <w:t>Ассы суына, айналадағы қатпарлы қалың ұлы биік,</w:t>
        <w:br/>
        <w:t>қыртыс-қыртыс ұзын жоталардан сала-саламен тұшы</w:t>
        <w:br/>
        <w:t>бұлақ, мөлдір көк сулар сарқырайды.</w:t>
        <w:br/>
        <w:t>Жардың күн шығысы қоралай біткен ұзын жо-</w:t>
        <w:br/>
        <w:t>талар. Соның етегіне шейін далиып жайылған кең</w:t>
        <w:br/>
        <w:t>жасыл жазық, ұлы қойын сияқты. Жазық қара құрт-</w:t>
        <w:br/>
        <w:t>ша қайнаған неше түлік мал. Иін тірескендей шұп-</w:t>
        <w:br/>
        <w:t>шұбар болып, ендеп шашылып, бой жасап жатқан</w:t>
        <w:br/>
        <w:t>қазақ дүниесі - жайлау малы. Қанатын жазып, көк</w:t>
        <w:br/>
        <w:t>жазықты қаптай басып, еркеленіп дәурен сүреді. Көк</w:t>
        <w:br/>
        <w:t>далаға төгіп қойған жасаудай айналаны жанданды-</w:t>
        <w:br/>
        <w:t>рып, жасартып тұрғандай. Әншейінде толысып, ту-</w:t>
        <w:br/>
        <w:t>сыған дүниеге жарастық бергендей. Қалың ел жаз-</w:t>
        <w:br/>
        <w:t>дай жайласа да,өлке қызығынан, жасыл төрінен, жа-</w:t>
        <w:br/>
        <w:t>стығынан айрылған жоқ. Шұбартып басқан қалың</w:t>
        <w:br/>
        <w:t>малдың ортасында қамысты айдын көлдің аралығын-</w:t>
        <w:br/>
        <w:t>дағы қаз, үйректің жұмыртқаларындай болып, бөлек-</w:t>
        <w:br/>
        <w:t>бөлек ұя сияқты үйіріліп, дөңгеленген сансыз көп</w:t>
        <w:br/>
        <w:t>аппақ ауылдар. Жайлаудың бар тіршілігі көз алдын-</w:t>
        <w:br/>
        <w:t>да, тай қазанға қайнаған судай болып, ерсілі-қарсы-</w:t>
        <w:br/>
        <w:t>лы қозғалыспен жыбыр-жыбыр қағып тіршілік күні</w:t>
        <w:br/>
        <w:t>қайнайды.</w:t>
        <w:br/>
        <w:t>Мезгіл августың басы болғандықтан, Асының түні</w:t>
        <w:br/>
        <w:t>суыңқырап, дағдылы күзгі жауыны жиілей бастап еді.</w:t>
        <w:br/>
        <w:t>Бүгін де түске шейін айналаны бұлыңғыр сұрғылт</w:t>
        <w:br/>
        <w:t>тұман бүркеп келіп, бірталай уақыт жауын жауған.</w:t>
        <w:br/>
        <w:t>Қазірде шаңқай түстің кезі жеткенде қалың бұлттың</w:t>
        <w:br/>
        <w:t>барлығы жыртылып-жыртылып айрылып, жан-жақ-</w:t>
        <w:br/>
        <w:t>қа ауа көшіп кетіп жатқан.</w:t>
        <w:br/>
        <w:t>Жоуылып тазарғандай ашылып, көк мөлдір боп</w:t>
        <w:br/>
        <w:t>тұрған аспаннан Асы өлкесіне жайнаған жарық</w:t>
        <w:br/>
        <w:t>күннің сәулесі де түсіп еді. Бірақ дәл осы шақ астау-</w:t>
        <w:br/>
        <w:t>дай Асы жайлауын бұлт арасында тұрғандай, ертегі</w:t>
        <w:br/>
        <w:t>орнындай қылып көрсететін. Өйткені айналадағы</w:t>
        <w:br/>
        <w:t>қатпарлы қалың жота, қарағайлы қара биіктерден</w:t>
        <w:br/>
        <w:t>842</w:t>
        <w:br/>
        <w:t>Ереуілшілер де «ұлыққа осы қылған да жетер» деп</w:t>
        <w:br/>
        <w:t>калған топты түгел ұстап, түгел қыруға бекінбеді.</w:t>
        <w:br/>
        <w:t>«Арты жаман болар, ұлы кырғын болып кетер» десіп,</w:t>
        <w:br/>
        <w:t>тоңқалаңдай берген. Аяғы оларды тау-тасқа қуып</w:t>
        <w:br/>
        <w:t>шығарғанда, кеш батқан соң Ыбырай өз қолын бас-</w:t>
        <w:br/>
        <w:t>тап, кайта қайтқан. Жолшыбай оқ тиіп, жаралы бол-</w:t>
        <w:br/>
        <w:t>ған бес солдатты көрді. Қалғандары сойыл тиіп жы-</w:t>
        <w:br/>
        <w:t>ғылғандар екен. Оларды тұтқын қылып, қаруларын</w:t>
        <w:br/>
        <w:t>алып елге келді.</w:t>
        <w:br/>
        <w:t>Бұл кезде алғашқы Алматыға қашқан екеуді қуып</w:t>
        <w:br/>
        <w:t>кеткен жиырма кісі де келіп еді. Бұлар былай шық-</w:t>
        <w:br/>
        <w:t>қанда өзді-өзін байқапты, ішінде жалғыз бір бытыра-</w:t>
        <w:br/>
        <w:t>лы шитіден басқа мылтық жоқ екен. Сонымен бір сол-</w:t>
      </w:r>
    </w:p>
    <w:p>
      <w:r>
        <w:t>датты атып өлтіріп, екіншісінің оғы көп, мылтығы</w:t>
        <w:br/>
        <w:t>сайлы болғандықтан, ұстай алмай қалыпты. Түн бо-</w:t>
        <w:br/>
        <w:t>лып құтылып кетіпті.</w:t>
        <w:br/>
        <w:t>Бұндағы жігіттер бастығы Ыбырай болып «қап-</w:t>
        <w:br/>
        <w:t>қап» десіп, сандарын соқты. Алматыға хабар кете бар-</w:t>
        <w:br/>
        <w:t>ды. Енді ел бүгін істеген ісіне кәр, жаза күту керек.</w:t>
        <w:br/>
        <w:t>Соны ойлауға айналғанда, ақыл сабасына жаңа ғана</w:t>
        <w:br/>
        <w:t>түскендей болып:</w:t>
        <w:br/>
        <w:t>- Енді не де болса, кету керек... ауа көшу керек,</w:t>
        <w:br/>
        <w:t>ұлықтар қырады...</w:t>
        <w:br/>
        <w:t>- Қаша көшкеннен басқа не бар? - деп сол түні-</w:t>
        <w:br/>
        <w:t>ақ Асы тас-талқан болып, көшуге кіріскен. Бұлардың</w:t>
        <w:br/>
        <w:t>беті Қарқара... Содан арғысы беймәлім... Енді алдыңғы</w:t>
        <w:br/>
        <w:t>елде Қызылбөріктің ісін істеп, қамдана беру керек.</w:t>
        <w:br/>
        <w:t>Сондық-тан Шырғанақтыдан шығып, Серікбай келіп</w:t>
        <w:br/>
        <w:t>жатқан ауылға, таңертең ел тұрып жатқанда қос-қос</w:t>
        <w:br/>
        <w:t>айғырмен Асыдан түнде шығып шапқан, шапқыншы</w:t>
        <w:br/>
        <w:t>хабаршы да келіп жетіп еді.</w:t>
        <w:br/>
        <w:t>ҮП</w:t>
        <w:br/>
        <w:t>Серікбай тұрып үй іші жиылған соң, Ұзақтың үйі-</w:t>
        <w:br/>
        <w:t>не шай жасалды. Ас үстінде жұрт бәрі әңгімеде еді.</w:t>
        <w:br/>
        <w:t>Болып жатқан оқиғалардың жайынан әр алуан сөз-</w:t>
        <w:br/>
        <w:t>дерге кетіп отырғанда, Ұзақ мұртынан ақырын жы-</w:t>
        <w:br/>
        <w:t>миып күліп:</w:t>
        <w:br/>
        <w:t>- Осы ұлықтан айналса да болады-ау, әншейінде</w:t>
        <w:br/>
        <w:t>жырым-жырым болып жүрген Албан баласын шоқ-</w:t>
        <w:br/>
        <w:t>тай иіріп, бір тілеудің жолына түгел қосып берген жоқ</w:t>
        <w:br/>
        <w:t>па?!</w:t>
        <w:br/>
        <w:t>858</w:t>
        <w:br/>
        <w:t>Алдарынан бұлар қозғалғанда, еркектер жақын-</w:t>
        <w:br/>
        <w:t>дай бере:</w:t>
        <w:br/>
        <w:t>- Әкетті... ер азамат, қош бол...</w:t>
        <w:br/>
        <w:t>- Айрылдың, айрылдың боздағыңпан, түге, - дей</w:t>
        <w:br/>
        <w:t>бергенде, алдыңғы қатындар тобы дағдылы жоқтау</w:t>
        <w:br/>
        <w:t>дауысына салып:</w:t>
        <w:br/>
        <w:t>- Боздағым, жалғызым...</w:t>
        <w:br/>
        <w:t>- Қураған ұлық... боздағым... - десіп, сайды азан-</w:t>
        <w:br/>
        <w:t>қазан қылып шулап қоя берді. Жағалай жоқтау, сың-</w:t>
        <w:br/>
        <w:t>су. зарлау, қалың айғай-шу жер-көкті жаңғырықтыр-</w:t>
        <w:br/>
        <w:t>ды. Топ селдей қаптаған бетімен шұбарланып, шулап,</w:t>
        <w:br/>
        <w:t>кезеңге шығып қалды.</w:t>
        <w:br/>
        <w:t>Төрелер айғай-шуды ести сала, қаптап келе жат-</w:t>
        <w:br/>
        <w:t>қан топқа көзі түсіп, қаруларына ұмтылды. Көп мыл-</w:t>
        <w:br/>
        <w:t>тықтың құлақтары сырт-сырт, сарт-сұрт ашылып,</w:t>
        <w:br/>
        <w:t>жабылып, қол-қолға ұсталып кезеліп қалды.</w:t>
        <w:br/>
        <w:t>Дәл сол шақта желкедегі жартастан самсап шы-</w:t>
        <w:br/>
        <w:t>ға келген қалың қолдың айғай, дырдуы да естіліп</w:t>
      </w:r>
    </w:p>
    <w:p>
      <w:r>
        <w:t>еді.</w:t>
        <w:br/>
        <w:t>Ұлықтар тобы осы жаққа жалт-жұлт қарасып:</w:t>
        <w:br/>
        <w:t>4 - Мына жақта, мұнда...</w:t>
        <w:br/>
        <w:t>- Мынаны қара, - десіп, өңдері қашып сасқалақ-</w:t>
        <w:br/>
        <w:t>тап, мылтықтарын кезеп алысты.</w:t>
        <w:br/>
        <w:t>Ыбырай бағанадан аңдып отырып, ел кісілерінің</w:t>
        <w:br/>
        <w:t>көпшілігі ұлық үйінен жосыла жөнелгенде, қасын-</w:t>
        <w:br/>
        <w:t>дағы жігітін жүгіртіп жіберіп, артындағы асығып</w:t>
        <w:br/>
        <w:t>тұрған жігіттерін тезбе-тез дүрк жиғызып алып еді.</w:t>
        <w:br/>
        <w:t>Қатындардың шуы Ыбырайға да, барлық жігіт-</w:t>
        <w:br/>
        <w:t>терге де ең соңғы белгі болған. Қорыққанға қос көрі-</w:t>
        <w:br/>
        <w:t>ніп, ұлықтарға қарсы алдына шыққан қатын-қалаш-</w:t>
        <w:br/>
        <w:t>тың тобы да жасанып келе жатқан жау сияқтанды.</w:t>
        <w:br/>
        <w:t>Бұлар айналаны қарап, қамап алып, ел әдейі соғыс-</w:t>
        <w:br/>
        <w:t>қа, көтеріліске тегіс белсеніп шыққан екен деп ой-</w:t>
        <w:br/>
        <w:t>ласты.</w:t>
        <w:br/>
        <w:t>Ұлық тобын дәл бұл минутте ешкім де басқарып</w:t>
        <w:br/>
        <w:t>билеп, басшылық еткен жоқ. Әркайсысының да көз</w:t>
        <w:br/>
        <w:t>алдына қалың елдің қаптағалы тұрған жаулығы да</w:t>
        <w:br/>
        <w:t>елестеп, енді ажал сағаты таянған сияқтанды.</w:t>
        <w:br/>
        <w:t>Сасып хабарласып, оқыс үркіп, шошып қалған топ</w:t>
        <w:br/>
        <w:t>алғашқы: «мылтық ал» деген айғайымен бірге тегіс</w:t>
        <w:br/>
        <w:t>қаруланып қалып еді. Сол әуелгі екпін есі шығып,</w:t>
        <w:br/>
        <w:t>шатасқан топтың ішінен кейбіреулердің біржолата</w:t>
        <w:br/>
        <w:t>есін алғандай еді.</w:t>
        <w:br/>
        <w:t>23-545 853</w:t>
        <w:br/>
        <w:t>тысып, жеңін жең, бойын бойша, борша-борша қылып</w:t>
        <w:br/>
        <w:t>алып, дар-дар айырысып жатты. Дәулетбақ, Жыл-</w:t>
        <w:br/>
        <w:t>қыбайлар әлдеқашан бас амандап, безіп шығып еді.</w:t>
        <w:br/>
        <w:t>Бұл кезде солдат қарасы ұзап, шақырымнан қа-</w:t>
        <w:br/>
        <w:t>шық жерге кетіп қалды. Әлі шұбырып жылжып ойға</w:t>
        <w:br/>
        <w:t>қарай жосып барады... Алдарында жатқан бір қалың</w:t>
        <w:br/>
        <w:t>жылқы бар еді. Соған қарай беттеді. Осыны көріп</w:t>
        <w:br/>
        <w:t>алып, Ыбырай кеңселерге шауып келіп, айғайды са-</w:t>
        <w:br/>
        <w:t>лып жүріп, жігіттерді қайтадан атқа мінгізіп алды.</w:t>
        <w:br/>
        <w:t>Бірақ жылқы ішіне барған солдаттардың бір-екеуі</w:t>
        <w:br/>
        <w:t>атқа мініп қалыпты. Солар киялап, Алматыны бетке</w:t>
        <w:br/>
        <w:t>алып, құлаш ұрып жосылтып жөнелді.</w:t>
        <w:br/>
        <w:t>Алдындағы көп жылқыға тамам солдат қаптай</w:t>
        <w:br/>
        <w:t>жүгіргенде, өзге ешқайсысы ештеңе ұстай алмаса</w:t>
        <w:br/>
        <w:t>да, олардың арасындағы екі жырынды казак-орыс</w:t>
        <w:br/>
        <w:t>екі жарау айғырды ұстап алған. Соларға Хлынов-</w:t>
        <w:br/>
        <w:t>ский:</w:t>
        <w:br/>
        <w:t>- Шап, Алматыға! Сүгетіде соғыс басталды. Қазақ</w:t>
        <w:br/>
        <w:t>қырғын жасап жатыр деп айт. Тез жүз кісі, екі жүз</w:t>
        <w:br/>
        <w:t>кісі әскер жіберсін. Пулемет жіберсін, - дегенге ғана</w:t>
        <w:br/>
        <w:t>шамасы келді. Астына ат тиген казак-орыстар өзге</w:t>
        <w:br/>
        <w:t>сөзге қарамастан, ноқталап, жайдақ мінген айғырла-</w:t>
        <w:br/>
        <w:t>рын тебініп борбайлап шаба жөнелген.</w:t>
      </w:r>
    </w:p>
    <w:p>
      <w:r>
        <w:t>Бұларды көрісімен ауылда атқа мінген жігіттердің</w:t>
        <w:br/>
        <w:t>жиырма-отызы қуып жөнелді.</w:t>
        <w:br/>
        <w:t>Ыбырай:</w:t>
        <w:br/>
        <w:t>-Жіберме! Екеуін де өлтір... ол хабаршы. Құтқа-</w:t>
        <w:br/>
        <w:t>рушы болмаңдар! - деп, өзі қалған қалың топты екі</w:t>
        <w:br/>
        <w:t>жарып, жаяу қашқындардың екі жағынан шығып</w:t>
        <w:br/>
        <w:t>алып, алыстан атыс салып бара жатты...</w:t>
        <w:br/>
        <w:t>Осымен түн болғанға шейін қуып отырып, Асы-</w:t>
        <w:br/>
        <w:t>ның ең төменгі ылдиына шейін айдап барып тастады.</w:t>
        <w:br/>
        <w:t>Бұл кезде солдаттар саны онға жетер-жетпес қана еді.</w:t>
        <w:br/>
        <w:t>Өзгесін жолшыбай атқанын атып,атпағанын тобынан</w:t>
        <w:br/>
        <w:t>жырып алып қалып, сойылмен ұрып"жығып реттен</w:t>
        <w:br/>
        <w:t>шығарып тастаған. Ыбырай тобынан алғашқыдан бас-</w:t>
        <w:br/>
        <w:t>қа ешкім өлген де, жаралы да болған жоқ. Қорқақ төре</w:t>
        <w:br/>
        <w:t>Хлыновсқий бұрын өзі өз болып, қыр баласының</w:t>
        <w:br/>
        <w:t>мұндайлық ашулы жайын көрмегендіктен, енді бірде-</w:t>
        <w:br/>
        <w:t>бір кісісін өлтіріп алсақ, өзімізді тегіс қырғынға ұшы-</w:t>
        <w:br/>
        <w:t>ратар деп жолдастарына «дәлдеп атпа» деп әмір қыл-</w:t>
        <w:br/>
        <w:t>ған. Жалғыз-ақ қысылған жерде ауыл жігіттерінің</w:t>
        <w:br/>
        <w:t>аттарын атып, жығып отырды.</w:t>
        <w:br/>
        <w:t>Соны жеңдім дегенге мәз болып, сандалып адасып</w:t>
        <w:br/>
        <w:t>өттік.</w:t>
        <w:br/>
        <w:t>- Ер болсам, осы мына істі сонда істесем етті дейсің</w:t>
        <w:br/>
        <w:t>ғой. Рас, рас... арман-ақ, арман-ақ, - деді Жәмеңке.</w:t>
        <w:br/>
        <w:t>- Киіз туырлықты қазақтың бүгінгідей ынтымақ</w:t>
        <w:br/>
        <w:t>тілегі қосылып, ел болам деп ту көтерген, ұран сал-</w:t>
        <w:br/>
        <w:t>ған бір күнін көре алмай өттік. Енді міне, сойған қой-</w:t>
        <w:br/>
        <w:t>дай бұзып-жарып, он екі жілікке бөліп боршалап тас-</w:t>
        <w:br/>
        <w:t>таған заманда шығып, біз де кісі болдық дейміз. Мақ-</w:t>
        <w:br/>
        <w:t>танар, жұбанар жері бар ма?</w:t>
        <w:br/>
        <w:t>- Мынауың арман, батыр. Шын жақсының арма-</w:t>
        <w:br/>
        <w:t>ны осы-ақ тагы, - деп, Тұрлығожа сүйсінгеннен көзі</w:t>
        <w:br/>
        <w:t>жасаурағандай болды.</w:t>
        <w:br/>
        <w:t>Жәмеңке Ұзақ сөзінің сарынына бой ұрып, өз іші-</w:t>
        <w:br/>
        <w:t>нен де сол арманды молынан тауып, жолдасының</w:t>
        <w:br/>
        <w:t>сөзіне қатты ойланулы еді.</w:t>
        <w:br/>
        <w:t>- Е,е, рас, рас, - деп, басын изеп отырып.</w:t>
        <w:br/>
        <w:t>- Бар дәуренің желдей есіп берекесіз өткені рас.</w:t>
        <w:br/>
        <w:t>Енді жанар отың сөнген шақта, жақсылық қылдың</w:t>
        <w:br/>
        <w:t>не, жаманшылық қылдың не, - деп, біраз үндемей</w:t>
        <w:br/>
        <w:t>отырып, - «бұрын батыр болсаң да, сенің басың бұл</w:t>
        <w:br/>
        <w:t>күнде жерде жатқан ку тезек» депті-ау баяғының бір</w:t>
        <w:br/>
        <w:t>қызы... бүгінгі біз сол дағы...</w:t>
        <w:br/>
        <w:t>- Неге олай дейсіз? - деді Серікбай, кәрі жолдаста-</w:t>
        <w:br/>
        <w:t>рын аяғандай болып Жәмеңкеге ажырайып қарап. -</w:t>
        <w:br/>
        <w:t>Неге дәурен өтсін, мынандай тілеу үстінде арман бола</w:t>
        <w:br/>
        <w:t>ма екен?! “Жақсылық қылсаң, кай кезде де оның аты</w:t>
        <w:br/>
        <w:t>жақсылық емес пе? Тақ осы өткелде не көрсең де, өлер</w:t>
        <w:br/>
        <w:t>шағыңда абыройың әулие шоқыдай аспанмен тілдесіп</w:t>
      </w:r>
    </w:p>
    <w:p>
      <w:r>
        <w:t>өлмейсің бе, тәйірі деген.</w:t>
        <w:br/>
        <w:t>- Бәсе, арман бұл күнде жоқ, кетті, - деп, Тұрлы-</w:t>
        <w:br/>
        <w:t>ғожа көтеріліп алып сөйлеуге айналғанда, Ұзақ жақ-</w:t>
        <w:br/>
        <w:t>тырмағандай болып, қабағын түкситіш:</w:t>
        <w:br/>
        <w:t>- Йе, айтарсың, айтарсың! - деді.</w:t>
        <w:br/>
        <w:t>Дәл сол кезде тыстан Айтбай -күгіріп келіп:</w:t>
        <w:br/>
        <w:t>- Ойбай, не ғып отырсыңдар, солдат айналаны</w:t>
        <w:br/>
        <w:t>қамал алды! - деді. Жұрт тұткиыл хабардан сескеніп,</w:t>
        <w:br/>
        <w:t>үрпиісіп аңырып қалды.</w:t>
        <w:br/>
        <w:t>Ұзақ кесесін төңкере салып:</w:t>
        <w:br/>
        <w:t>- Қап, қап, - деді.</w:t>
        <w:br/>
        <w:t>- Осы жиыннан құтылуға шамаң келгенің құты-</w:t>
        <w:br/>
        <w:t>лып бақ енді. Не отырыс бар, тұр! - деп, Жәмеңкеге</w:t>
        <w:br/>
        <w:t>ақырып жіберді. Сол кезде ауыл айналасында мыл-</w:t>
        <w:br/>
        <w:t>860</w:t>
        <w:br/>
        <w:t>Бұл жиында ел кісілеріне бір ауыз сөз айтпай,</w:t>
        <w:br/>
        <w:t>сырты момын боп, үндемей отырса да, өзінің не қыла-</w:t>
        <w:br/>
        <w:t>тынып анық біліп отырған кісі Дәулетбақ қария еді.</w:t>
        <w:br/>
        <w:t>Ол Алматы уезіне қараған Қызылбөрікті көп заман-</w:t>
        <w:br/>
        <w:t>нан бері аузына қаратып, билеп келе жатқан жуан,</w:t>
        <w:br/>
        <w:t>мықты қария болатын. Атасыцңан бері карай осы</w:t>
        <w:br/>
        <w:t>өңірдің елін билеп, төстеп келген жуандық беделінен</w:t>
        <w:br/>
        <w:t>басқа бұның ауылы барлық Албан ішіндегі ен бай, ең</w:t>
        <w:br/>
        <w:t>мол ауыл болатын. Асының оңтүстік жағында жіңіш-</w:t>
        <w:br/>
        <w:t>ке өзеннің алабында қап-қара шұңқырдай болып</w:t>
        <w:br/>
        <w:t>көкшіл тұманға оранып, Иін тірескен қалың жыныс</w:t>
        <w:br/>
        <w:t>қарағайлы далашықтың өлкесі бар. Сол далашық Дәу-</w:t>
        <w:br/>
        <w:t>летбақтың әкесі Дәркембайдың ата қоныс мекені бо-</w:t>
        <w:br/>
        <w:t>латын.</w:t>
        <w:br/>
        <w:t>Қызылбөрікке қараған шүйгін қоныстың ең қыр-</w:t>
        <w:br/>
        <w:t>тыстысы сол еді. Жер шұрайы, мал кіндігі далашық.</w:t>
        <w:br/>
        <w:t>Сол өлкенің өн бойы - тау, даласы, жыныс қарағай,</w:t>
        <w:br/>
        <w:t>көк өзек, мол суымен барлығы да Дәркембай, Дәу-</w:t>
        <w:br/>
        <w:t>летбақтың неше мыңдаған жылқысына, әлденеше</w:t>
        <w:br/>
        <w:t>мың қой, ірі қарасына жыпыр-жыпыр толулы, шым-</w:t>
        <w:br/>
        <w:t>шып тіккендей болып, сіресіп, лықып, толықсып</w:t>
        <w:br/>
        <w:t>тұрған.</w:t>
        <w:br/>
        <w:t>Басының өсімі кеше ғана өткен бір атаның</w:t>
        <w:br/>
        <w:t>кіндігі, бұл күнде үш жүзге тарта жан болған. Сол</w:t>
        <w:br/>
        <w:t>ұш жүз жанның шешесі - кәрі бәйбішенің әлі күнге</w:t>
        <w:br/>
        <w:t>көзі тірі еді.</w:t>
        <w:br/>
        <w:t>Осы сияқты мал мен басының сайлығы Қызыл-</w:t>
        <w:br/>
        <w:t>бөрік ішінен Дәулетбақтың атын қыдырлы байдың</w:t>
        <w:br/>
        <w:t>атындай атантатын. Төрт түлігі сай амандық, тоқ-</w:t>
        <w:br/>
        <w:t>тық өзгелерге бұны киелі кісідей көрсететін. Сондық-</w:t>
        <w:br/>
        <w:t>тан ақ дегені алғыс, қара дегені қарғыс болып тұрған</w:t>
        <w:br/>
        <w:t>да замандар болған. Сол Дәулетбақ бүгінге шейін ар-</w:t>
        <w:br/>
        <w:t>тынан еріп келген ел кісілерін үндемей отырып ұлық</w:t>
        <w:br/>
        <w:t>алдына аударып, жығып бермек виетінде еді. Сон-</w:t>
      </w:r>
    </w:p>
    <w:p>
      <w:r>
        <w:t>дықтан қыбыр етпей, мызғымай, ұлыққа жабыса</w:t>
        <w:br/>
        <w:t>түсіп, әдейі жым-жырт болыл отырған. Басында, ал-</w:t>
        <w:br/>
        <w:t>ғашқы жігіт алады деген дақбырт шыққанда, бұл да</w:t>
        <w:br/>
        <w:t>көппен бірге «бермеген мақұл» деген сөзге шығып</w:t>
        <w:br/>
        <w:t>қалғандай болып отырған. Дәл сол кезде қаладан</w:t>
        <w:br/>
        <w:t>азамат баласы келген. Сол шала-пұла орысша оқы-</w:t>
        <w:br/>
        <w:t>ған, соңғы кезде саудагер боп ұшы-қиыры жоқ мал</w:t>
        <w:br/>
        <w:t>тауып, ауылды, дүниені билей бастаған-ды. Қалада</w:t>
        <w:br/>
        <w:t>кей ұлықтармен таныс, тамыр да болатын. Соның</w:t>
        <w:br/>
        <w:t>Ӛбі</w:t>
        <w:br/>
        <w:t>қалған екен. Түн бойы салынып қиналып келген түстері</w:t>
        <w:br/>
        <w:t>бар. Арасында жалы төгіліп, бүгіліп тұрған айғырлар</w:t>
        <w:br/>
        <w:t>да бар. Қызылбөрік таңбасы.</w:t>
        <w:br/>
        <w:t>Белдеудегі аттардың ішінен Серікбайдың қызыл</w:t>
        <w:br/>
        <w:t>жорға атын да таныған. Осымен ауылды жағалап</w:t>
        <w:br/>
        <w:t>жансыздап өтіп бара жатып, қасындағы жалғыз жі-</w:t>
        <w:br/>
        <w:t>гіт жолдасын жіберіп, дөң басында жүрген бір шал-</w:t>
        <w:br/>
        <w:t>дан ауылдағы кісілердің кім екенін жансыздап сұ-</w:t>
        <w:br/>
        <w:t>ратқан-ды.</w:t>
        <w:br/>
        <w:t>Аңқау шал Рақымбайдың да, жігітінің де ниетінен</w:t>
        <w:br/>
        <w:t>түк білмейтін шалалық, жадағайлықпен естіп-білген</w:t>
        <w:br/>
        <w:t>әңгімесінің бәрін айтқан..</w:t>
        <w:br/>
        <w:t>- Келіп жатқан Серікбай, Тұрлығожа, Жәмеңке-</w:t>
        <w:br/>
        <w:t>лер. Түнде шақырумен келген. Кеңес болмақ. Ұлыққа</w:t>
        <w:br/>
        <w:t>енді не істейміз десіп, ақылдаспақшы. Оның үстіне</w:t>
        <w:br/>
        <w:t>Асыда қырғын болыпты. Содан келген шапқыншы да</w:t>
        <w:br/>
        <w:t>бар. Анау екі айғыр соныкі, - деп, Таңбалы тастың</w:t>
        <w:br/>
        <w:t>бар сырын ажарлап, өңдеп айтып берген.</w:t>
        <w:br/>
        <w:t>Жолдасы шал әңгімесіне бөгелген соң, Рақымбай-</w:t>
        <w:br/>
        <w:t>дың өзі де шалдың қасына сәлем беріп келіп, бар</w:t>
        <w:br/>
        <w:t>әңгімені бастан-аяқ қайта-қайта сұрап, қанып алып</w:t>
        <w:br/>
        <w:t>еді.</w:t>
        <w:br/>
        <w:t>Сол бетпен келіп Ақжелкеге:</w:t>
        <w:br/>
        <w:t>- Албанның барлық басшысы Таңбалы таста жиы-</w:t>
        <w:br/>
        <w:t>лып жатыр, - деп, естіген-білгенін баяндаған. Содан</w:t>
        <w:br/>
        <w:t>кейін ұлықтар тез кеңесіп:</w:t>
        <w:br/>
        <w:t>- Енді тосуға болмайды. Іс істеу үшін ең қолайлы</w:t>
        <w:br/>
        <w:t>сағат осы. Таңбалы таста басшыларынан басқа жай</w:t>
        <w:br/>
        <w:t>адам жоқ. Осыларды тез барып тізіп алса, қалған ел</w:t>
        <w:br/>
        <w:t>быт-шыт болады.</w:t>
        <w:br/>
        <w:t>- Енді тосу жетті. Асы хабары естілген соң, ел</w:t>
        <w:br/>
        <w:t>тағы да желігеді.</w:t>
        <w:br/>
        <w:t>- Бәсе, енді оқиғаның алдын алу керек. Ең қолай-</w:t>
        <w:br/>
        <w:t>лы шарттың бәрі осы сағатта жақсы үйлесіп келіп</w:t>
        <w:br/>
        <w:t>тұр. Қазір әскер жіберіп, мыналарды абақтыға алу</w:t>
        <w:br/>
        <w:t>керек, - деп, Ақжелке сөздерін тергеуші қостаған.</w:t>
        <w:br/>
        <w:t>Урядник, приставқа екпін берген.</w:t>
        <w:br/>
        <w:t>Бұл кеңес ұзаққа созылған жоқ. Сонымен азған-</w:t>
        <w:br/>
        <w:t>тай бөгелген соң, урядник қасына отыз солдатты ертіп</w:t>
      </w:r>
    </w:p>
    <w:p>
      <w:r>
        <w:t>алып, Таңбалы тасқа келіп, жоғарыда айтылған істі</w:t>
        <w:br/>
        <w:t>істеген.</w:t>
        <w:br/>
        <w:t>«Албанның бар басшысын Таңбалы таста ұстап</w:t>
        <w:br/>
        <w:t>алып, жәрмеңкеге әкеп қамапты» деген хабар түс</w:t>
        <w:br/>
        <w:t>864</w:t>
        <w:br/>
        <w:t>етеді» деп телміріп күткен аш қырандай болып, ой-</w:t>
        <w:br/>
        <w:t>дағы ұлықты қазір алатын жемі есепті аңдып қарап</w:t>
        <w:br/>
        <w:t>отырды. Ойында асықтырған қызу бар. Бұл күнге</w:t>
        <w:br/>
        <w:t>шейін ызасын өткізіп, зығырын қайнатыл келген жа-</w:t>
        <w:br/>
        <w:t>уына енді тісін қайрап, қызыққандай құлшынғандық</w:t>
        <w:br/>
        <w:t>бар.</w:t>
        <w:br/>
        <w:t>Артында тіленіп жаланғандай болып ұрланып</w:t>
        <w:br/>
        <w:t>тұрып, тықыршық атқан көп жігіті тұр. Олар Қорым-</w:t>
        <w:br/>
        <w:t>тастан қашатын қырқылжың ақ шуланды тауға шы-</w:t>
        <w:br/>
        <w:t>ғармай, жазыққа түсіріп әкеткелі қантай құйылатын</w:t>
        <w:br/>
        <w:t>алғыр қыран есепті, қанды ауыз ұялас құмай сияқты.</w:t>
        <w:br/>
        <w:t>Сырқынды кәрі аңшы қашар деген бетті ертеде аңға-</w:t>
        <w:br/>
        <w:t>рып, болжап алып, сол өрісті алдымен келіп өзі алып,</w:t>
        <w:br/>
        <w:t>енді иек артпа, баспадан ажалды киікке сұғын қадап</w:t>
        <w:br/>
        <w:t>отырғанға ұқсайды.</w:t>
        <w:br/>
        <w:t>Бұл кезде Хлыновский айналада болып жатқан</w:t>
        <w:br/>
        <w:t>жай-күйді ескермей, елемегендей болып, алдындағы</w:t>
        <w:br/>
        <w:t>қарсылығы жоқ болыс, старшындар мен момын қари-</w:t>
        <w:br/>
        <w:t>ялар тобына зәрін шашып ысқырып, ықтырып тұрған.</w:t>
        <w:br/>
        <w:t>Аз болса да, айтқаны болғанға ұқсап, ел кісілері жи-</w:t>
        <w:br/>
        <w:t>налып, қарсы алдында мүләйім пішінмен үндемей</w:t>
        <w:br/>
        <w:t>отыр. Списокке кісі кетті. Ол ескі список, ешнәрсесі</w:t>
        <w:br/>
        <w:t>анық емес, шала, шатақ список. Енді соған қарап,</w:t>
        <w:br/>
        <w:t>старшынның ішіндегі жігіттердің дәл санын алып, қа-</w:t>
        <w:br/>
        <w:t>зір-ақ тізім жасамақ.</w:t>
        <w:br/>
        <w:t>Хлыновский Асыға келіп, өз қолымен список тіз-</w:t>
        <w:br/>
        <w:t>діруіне Алматы ұлығы саяси мағына берген. Ел алға-</w:t>
        <w:br/>
        <w:t>шқы кезде ұйлығып, үркеді. Сол үркініш үстінде</w:t>
        <w:br/>
        <w:t>біріне-бірі малша тығылып, сүйкенісіп барып, аяғын-</w:t>
        <w:br/>
        <w:t>да жалпақ қанат жайып, тұтасқан қарсылыққа бет</w:t>
        <w:br/>
        <w:t>қойып қетуге болады. Сондықтан ұйлығып, не қылар-</w:t>
        <w:br/>
        <w:t>ды білмей, дағдарып тұрған шағында үлкен қаладан</w:t>
        <w:br/>
        <w:t>атақты ұлықтан бірнеше жерге бірнеше кісілер, қару</w:t>
        <w:br/>
        <w:t>асынған солдатпен шығып, топты ықтырып отырып,</w:t>
        <w:br/>
        <w:t>өз қолымен Тізім жасап экіберсе, соның артынан ел</w:t>
        <w:br/>
        <w:t>жалтақтай, үркектей келіп, аяғында қамытқа басын</w:t>
        <w:br/>
        <w:t>сұғады. Жалғыз-ақ алғашқы дағдарып, аңырып қал-</w:t>
        <w:br/>
        <w:t>ған кезін өткізбей, тез қамту керек. Сол уақытта ең</w:t>
        <w:br/>
        <w:t>алғашқы ұйлыққан топты қолмен жетелеп әкетсе,</w:t>
        <w:br/>
        <w:t>қалғаны артынан өзі де ұсынып, шұбай береді. Алдың-</w:t>
        <w:br/>
        <w:t>ғыны көріп, сұмдық емес екенін сезеді.</w:t>
        <w:br/>
        <w:t>Екінші өзге елге: «Асыдағы Қызылбөрік көнді,</w:t>
        <w:br/>
        <w:t>берді, түгі кеткен жоқ. Ел болса, сондай болсын» деп,</w:t>
        <w:br/>
        <w:t>%49</w:t>
      </w:r>
    </w:p>
    <w:p>
      <w:r>
        <w:t>Хлыновский:</w:t>
        <w:br/>
        <w:t>- Тоқтат, тоқтат, атпа, атпа!.. Шегін... мынау ойға</w:t>
        <w:br/>
        <w:t>төмен қарай, - деп бұйрық етіп, қамалған топтың ал-</w:t>
        <w:br/>
        <w:t>дын созып ықтай жөнелді.</w:t>
        <w:br/>
        <w:t>- Шегіну, шегіну керек.</w:t>
        <w:br/>
        <w:t>- Атыспау керек... кісі салып тоқтасу керек,- дей</w:t>
        <w:br/>
        <w:t>бастады...</w:t>
        <w:br/>
        <w:t>Бірақ сол сөзді айтса да, ешқайсысы да тағат қы-</w:t>
        <w:br/>
        <w:t>лааллмай, ойға қарап жылдам-жылдам басып шұбы-</w:t>
        <w:br/>
        <w:t>рып, шегініп бара жатты. Орындарында болыс, стар-</w:t>
        <w:br/>
        <w:t>шындар, Дәулетбақ, Жылқыбайлар қалды. Кеңседегі</w:t>
        <w:br/>
        <w:t>барлық қағаз, список те жұртта қала берді. Тілмаш</w:t>
        <w:br/>
        <w:t>ұлықтарға еріп кетті. Солдаттар қайта бұрылып бет</w:t>
        <w:br/>
        <w:t>қарай алмай, тегіс жаяу-жалпы күйінде жосып</w:t>
        <w:br/>
        <w:t>берді.</w:t>
        <w:br/>
        <w:t>ЫШбырай алғашқы мылтық даусы шыққанда үр-</w:t>
        <w:br/>
        <w:t>кектеп калған жігіттердің барлығын, өзі бір солдат-</w:t>
        <w:br/>
        <w:t>ты жыққан соң ақырып айғай салып, қайта жиын</w:t>
        <w:br/>
        <w:t>алды. Сол кезінде алғашында үркіп қалсада, артынан</w:t>
        <w:br/>
        <w:t>есін жиып алып, қайта келген жігіттер босып бара</w:t>
        <w:br/>
        <w:t>жатқан солдаттарды көріп:</w:t>
        <w:br/>
        <w:t>- Енді қаптау керек, қапта! Қапта! - десіп, жар-</w:t>
        <w:br/>
        <w:t>тас тасасынан шығып, ілгері қарай ұмытылуға айна-</w:t>
        <w:br/>
        <w:t>лып еді. - Жоқ, қаптама! Қырылып қаласың, шаппа!</w:t>
        <w:br/>
        <w:t>Тоқта, шаппа, - деп, Ыбырай ақырып тоқтатып алды.</w:t>
        <w:br/>
        <w:t>- Енді олар қашты, ешқайсысының аты жоқ, тегіс</w:t>
        <w:br/>
        <w:t>жаяу. Ұзаңқырай түссін. Қолдарында қару жоқ. Бос</w:t>
        <w:br/>
        <w:t>қырыламысың? Әуелі мына кеңселерді басып ал. Со-</w:t>
        <w:br/>
        <w:t>дан кейін екі жарылып, екі жағынан қамап отырып,</w:t>
        <w:br/>
        <w:t>алыстан ұрыс саламыз. Қызыңды... өңшең жаяу,</w:t>
        <w:br/>
        <w:t>қазір-ақ зәресі кетеді, енді қаншығармай қаруын ала-</w:t>
        <w:br/>
        <w:t>мыз, - деді.</w:t>
        <w:br/>
        <w:t>Бұл сөздер бұл уақытка шейін ақылы орнына</w:t>
        <w:br/>
        <w:t>түспей үркектеп, біресе шошынып қорқып, үркіп</w:t>
        <w:br/>
        <w:t>кетіп, біресе тасқындап ерекше батырсынып кетіп,</w:t>
        <w:br/>
        <w:t>бойын билей алмай тұрған топтың жүрегін орнықты-</w:t>
        <w:br/>
        <w:t>рып, канын салқындатқандай болды.</w:t>
        <w:br/>
        <w:t>Жаяу топ қашқан бетінде тоқтамастан жарты</w:t>
        <w:br/>
        <w:t>шақырымдай жерге кетті. Мылтықтарын құр қайта-</w:t>
        <w:br/>
        <w:t>қайта шошайтқаны болмаса, атуды тегіс саябырлатып</w:t>
        <w:br/>
        <w:t>тоқтатқандай болды. Бірақ біржолата басылып қал-</w:t>
        <w:br/>
        <w:t>ды демесін деп, анда-санда кеңселерден асырып бір оқ,</w:t>
        <w:br/>
        <w:t>екі оқты ғана тауға таман жіберіп бара жатыр.</w:t>
        <w:br/>
        <w:t>855</w:t>
        <w:br/>
        <w:t>өтірік дақбырт таратуға да керек. Хлыновский Асыға</w:t>
        <w:br/>
        <w:t>әкелген жай осы. «Осыны ер басына келетін міндет»</w:t>
        <w:br/>
        <w:t>деп түсінген, құл сияқты жуан мойын тоңқылдақ</w:t>
        <w:br/>
        <w:t>тәре жиылған ел кісілерінің: «Әзір айтамыз, жаға-</w:t>
        <w:br/>
        <w:t>латып көреміз» деген сөздерінің бір де бірін өрге ба-</w:t>
        <w:br/>
        <w:t>стырмай, тізімнен басқа бір ауыз сөзді сөйлетпей</w:t>
      </w:r>
    </w:p>
    <w:p>
      <w:r>
        <w:t>иіріп тұрды.</w:t>
        <w:br/>
        <w:t>Бұл хал таңертеңнен бері список келгенше созы-</w:t>
        <w:br/>
        <w:t>лып келіп еді.</w:t>
        <w:br/>
        <w:t>Дәулетбақ, Жылқыбаймен келген ел кісілері бо-</w:t>
        <w:br/>
        <w:t>лыстан, старшыннан үміт қылғанды әлдеқашан қой-</w:t>
        <w:br/>
        <w:t>са да, соңғы уақытқа шейін тым болмаса Дәулетбақ</w:t>
        <w:br/>
        <w:t>пен Жылқыбай бірдемені айтар деп дәме қылған. Со-</w:t>
        <w:br/>
        <w:t>ларға қайта-қайта жалтақтасып:</w:t>
        <w:br/>
        <w:t>- Осы тіл қатпай өлеміз бе?</w:t>
        <w:br/>
        <w:t>- Бәсе, бірдеме деп неге бастамайды?!</w:t>
        <w:br/>
        <w:t>- Дәуке, елдің жайын біліп отырсың. Томаға</w:t>
        <w:br/>
        <w:t>тұйық тізім беріп, бір ауыз сөз айтпай қайтқанда. елге</w:t>
        <w:br/>
        <w:t>не бетімізді айтамыз?</w:t>
        <w:br/>
        <w:t>- Сөзіңді тыңдағалы отыр ма? Ығырып тұрғанын</w:t>
        <w:br/>
        <w:t>көрмеймісің? Не дейді, түге, - деп Жылқыбай Дәу-</w:t>
        <w:br/>
        <w:t>летбақ үшін жауап беріп, қасындағы жұрттың қың-</w:t>
        <w:br/>
        <w:t>қылын жақтырмады. Бірақ өз көңілінде де мына сияқ-</w:t>
        <w:br/>
        <w:t>ты болып келе жатқан қалың ырзалық жоқ болатын.</w:t>
        <w:br/>
        <w:t>Ол ішінен: «Іспесік алса алар, қарсыласамыз деп осы</w:t>
        <w:br/>
        <w:t>кәрі басымызбен абақтыға түсейік пе? Ел жігіт жи-</w:t>
        <w:br/>
        <w:t>науға келгенде өз ақылын табар. Кімді ұстап алар екен</w:t>
        <w:br/>
        <w:t>көремін» деп, ішінен ғана ерегісіп, сыртынан ұлыққа</w:t>
        <w:br/>
        <w:t>қарсыласпай, үндемей отырған.</w:t>
        <w:br/>
        <w:t>Дәулетбақ Жылқыбайға осы сияқты сөзді айтса</w:t>
        <w:br/>
        <w:t>да, ұлықтың өзіне қарап сөйлеген сөздеріне жалпаң-</w:t>
        <w:br/>
        <w:t>дап, жылдамырақ жауап беріп, тізім алу ғана емес,</w:t>
        <w:br/>
        <w:t>жігіт алуға да соншалық күйзеле қоймайтын сияқты.</w:t>
        <w:br/>
        <w:t>Осымен отырғанда ұлық тілмашты списокке жі-</w:t>
        <w:br/>
        <w:t>берген.Бұған шейін екі қарияға қарап, қамалып отыр-</w:t>
        <w:br/>
        <w:t>ған ел кісілері:</w:t>
        <w:br/>
        <w:t>- Бұ не осы?</w:t>
        <w:br/>
        <w:t>- Мына күнді итке берсін.</w:t>
        <w:br/>
        <w:t>- Тіпті, біз осында неге отырмыз осы?! - десіп,</w:t>
        <w:br/>
        <w:t>күбір-күбір етіп, наразы жүзбен томсарысып, таң қал-</w:t>
        <w:br/>
        <w:t>ғандай болып, бір-біріне қайта-қайта қарасты. Бәрін</w:t>
        <w:br/>
        <w:t>де Дәулетбактың тапжылмай отырған отырысы бөге-</w:t>
        <w:br/>
        <w:t>гендей, сол қинағандай болды.</w:t>
        <w:br/>
        <w:t>3850</w:t>
        <w:br/>
        <w:t>алып екпіні әкесінің алғашқы сөзін жанқызыт, «ты-</w:t>
        <w:br/>
        <w:t>ныш отырсаң, тоқ боласың, бай боласың» деген кеп-</w:t>
        <w:br/>
        <w:t>ке келтірген. Сонымен зорын таппай, ұлыққа да, елге</w:t>
        <w:br/>
        <w:t>де бір ауыз сөз айтпауға байласқан. Шындап қыс-</w:t>
        <w:br/>
        <w:t>паққа алып кетсе, ұлық жаққа шығу керек. Қазақ</w:t>
        <w:br/>
        <w:t>босқа қырғын табады. Мал, дүние шашылады. Бой-</w:t>
        <w:br/>
        <w:t>ды бағу мақұл дескеп. Осымен, әдетте, елге әрбір</w:t>
        <w:br/>
        <w:t>үлкен істің кезінде бірдеме айтып отыратын Дәулет-</w:t>
        <w:br/>
        <w:t>бақ үндемегеп соң өзге Қызылбөрік бас біріктіріп қам</w:t>
        <w:br/>
        <w:t>істемей, сөз байламай, айналамен қатынас та жаса-</w:t>
      </w:r>
    </w:p>
    <w:p>
      <w:r>
        <w:t>май, шабандап қалған.</w:t>
        <w:br/>
        <w:t>Бүгінгі хабардың Асы елін басына жай түскен-</w:t>
        <w:br/>
        <w:t>дей үркітіп, дүркіреткені осындайдың салдарынан</w:t>
        <w:br/>
        <w:t>еді.</w:t>
        <w:br/>
        <w:t>Дәулетбақ үндемеген қалпында отыра берді. Ма-</w:t>
        <w:br/>
        <w:t>ңайындағы ел шыдамы таусыла келіп, аяғында:</w:t>
        <w:br/>
        <w:t>- Бүйткенше кетейік.</w:t>
        <w:br/>
        <w:t>- Қой, кетейік. Енді не істесе, ұлық өз білгенін</w:t>
        <w:br/>
        <w:t>істесін.</w:t>
        <w:br/>
        <w:t>- Рас, не істесе де, бізсіз істесін. Елге не бетімізді</w:t>
        <w:br/>
        <w:t>айтамыз? - десіп, осы байлауға тегіс келіп қалғанда,</w:t>
        <w:br/>
        <w:t>списокті атшабарға көтертіп, тілмаш салаң етті.</w:t>
        <w:br/>
        <w:t>Осы ең соңғы қамшы сияқты болып, Дәулетбақ,</w:t>
        <w:br/>
        <w:t>Жылқыбай маңында отырған Қызылбөріктің бәрі бір-</w:t>
        <w:br/>
        <w:t>дей:</w:t>
        <w:br/>
        <w:t>- Ал тұр.</w:t>
        <w:br/>
        <w:t>- Тұр,тұр... - десті де, дүрк тұрып, ұлықтың, сол-</w:t>
        <w:br/>
        <w:t>даттың қыжыңдап, оны-мұны дескендеріне қарамас-</w:t>
        <w:br/>
        <w:t>тан, оң жақтағы кішкене белең астындағы көріпі</w:t>
        <w:br/>
        <w:t>ауылға қарай шұбыра, топтала жөнелісті. Солдаттар</w:t>
        <w:br/>
        <w:t>ақырған, айқайлаған болып еді.</w:t>
        <w:br/>
        <w:t>- Біз болыс, старшын емеспіз. Ел кісісі болса әне,</w:t>
        <w:br/>
        <w:t>қариялар бар, - деп, бір-екеуі сызданып жауап берді</w:t>
        <w:br/>
        <w:t>де, жүріп кетті.</w:t>
        <w:br/>
        <w:t>Бұлар белден асып, ең шеткі ауылға келгенде, ба-</w:t>
        <w:br/>
        <w:t>ғанадан төменгі ауыл-ауылдан жиылған қатын-қа-</w:t>
        <w:br/>
        <w:t>лаші, кемпір-шал, бала-шағаның барлығы алдарынан</w:t>
        <w:br/>
        <w:t>қалың тобымен қарсы жүрді.</w:t>
        <w:br/>
        <w:t>Бағанағы әр жерде үйіліп жүрген шұп-шұбар топ,</w:t>
        <w:br/>
        <w:t>қазірде әлденеше жүз кісідей болған екен. Бәрі де</w:t>
        <w:br/>
        <w:t>томсарулы, мұңлы. Көпшілік жүзінде тығылып тұр-</w:t>
        <w:br/>
        <w:t>ған ашу бар. Қатын-бала көздерінде - мөлтілдеп, ір-</w:t>
        <w:br/>
        <w:t>кіліп тұрған жас.</w:t>
        <w:br/>
        <w:t>852</w:t>
        <w:br/>
        <w:t>- «Ауыл иті ала болса да, бөрі көрсе, бірігер» де-</w:t>
        <w:br/>
        <w:t>ген, торып тұрған бөрі кімді-кімге тықпас дейсің, -</w:t>
        <w:br/>
        <w:t>деді Жәменке.</w:t>
        <w:br/>
        <w:t>- Тек, жол болғай-ақ та, қызыл қарын жас бала-</w:t>
        <w:br/>
        <w:t>ның көз жасын, жаратқан ие игей-ақ та! - деп Серік-</w:t>
        <w:br/>
        <w:t>бай күрсінді.</w:t>
        <w:br/>
        <w:t>- Көп тілеуі көл деген... жол болады! Несі бар...</w:t>
        <w:br/>
        <w:t>жол болған, міне, осы... Қызылбөрік не ғып отыр,</w:t>
        <w:br/>
        <w:t>естімедің бе? - деп, Тұрлығожа Серікбайдың уайы-</w:t>
        <w:br/>
        <w:t>мына наразы пішінмен қарады.</w:t>
        <w:br/>
        <w:t>Ұзақ алғашқы бір ойының соңында еді:</w:t>
      </w:r>
    </w:p>
    <w:p>
      <w:r>
        <w:t>- Ақ патша тоз-тоз қылып әкетіп еді, құдайға</w:t>
        <w:br/>
        <w:t>шүкір, қартайған шағымда болса да, елдің бір әкенің</w:t>
        <w:br/>
        <w:t>баласындай жамырап табысқан күнін бір көрдік.</w:t>
        <w:br/>
        <w:t>Жалғыз арман: жас шағымызда кездеспеді, не керек!..</w:t>
        <w:br/>
        <w:t>- Бәсе, соны айтсаңшы, біресе партия деп жұлы-</w:t>
        <w:br/>
        <w:t>сып, бірде ұлыққа пара беруге таласып, итшілеп</w:t>
        <w:br/>
        <w:t>жүріп күн өткізіп, енді мына күнге келгенде өлім-</w:t>
        <w:br/>
        <w:t>тігін сүйреген бір қураған шал болып отырмыз, -</w:t>
        <w:br/>
        <w:t>деп, Жәмеңке арманды жалынмен «аһ» деп күрсініп</w:t>
        <w:br/>
        <w:t>алды.</w:t>
        <w:br/>
        <w:t>- Шіркін-ай десеңші, батырдың баяғы жирен ояз-</w:t>
        <w:br/>
        <w:t>ды сайлау үстінде, шарай топтың көзінше қақ басқа</w:t>
        <w:br/>
        <w:t>қамшымен салған жалынды, жас шағы болса... - деп,</w:t>
        <w:br/>
        <w:t>Тұрлығожа шалдар арманын барынша ұққандай бол-</w:t>
        <w:br/>
        <w:t>ды.</w:t>
        <w:br/>
        <w:t>Бұның айтқан сөзі Ұзақтың осыдан он-он бес жыл</w:t>
        <w:br/>
        <w:t>бұрын істеген ісі еді. Жирен ояз ел партиясының үҮс-</w:t>
        <w:br/>
        <w:t>тінде: «Атаған кісіңді сайлаймын» деп, Ұзақтан атақ-</w:t>
        <w:br/>
        <w:t>ты сары жорға атты алып, дәл сайлауда қарсы жақ-</w:t>
        <w:br/>
        <w:t>тың шарын асырып жіберіп, батырды алдауға айнал-</w:t>
        <w:br/>
        <w:t>ған. Сонда Ұзақ топ алдына шығып келіп:</w:t>
        <w:br/>
        <w:t>- Олай болса, кеше параға алған атыңды бер,</w:t>
        <w:br/>
        <w:t>көзіңді... - деп келіп, қамшымен бастан тартып</w:t>
        <w:br/>
        <w:t>жіберіп, белдеудегі атын шешкізіп алып жүріп кет-</w:t>
        <w:br/>
        <w:t>кен.</w:t>
        <w:br/>
        <w:t>Бұл әңгімені Тұрлығожа қозғағанда Ұзақтың</w:t>
        <w:br/>
        <w:t>бұрынғы күндегі талай-талай істері есіне түсті.</w:t>
        <w:br/>
        <w:t>- Ол бір тепсем темір үзбеймін бе деп, екі иінді</w:t>
        <w:br/>
        <w:t>жұлып жеп, құтырып жүрген тентек заман еді ғой...</w:t>
        <w:br/>
        <w:t>талай ұлықты талай жерде ит қылып едік. Бірақ со-</w:t>
        <w:br/>
        <w:t>ның бір де бірі берекелі іс емес, керегі не? Жұлқы-</w:t>
        <w:br/>
        <w:t>ласып, сілкілескенің ылғи өз бауырың, өз Албаның.</w:t>
        <w:br/>
        <w:t>859</w:t>
        <w:br/>
        <w:t>Осы халмен күннен күн артқан сайын оқиғаның</w:t>
        <w:br/>
        <w:t>өсуін, өрінуін тілеп, Ұзақ, Жәрмеңкелерді ұстап қал-</w:t>
        <w:br/>
        <w:t>майтын сағатын казіргі өмірінің мақсатындай көріп,</w:t>
        <w:br/>
        <w:t>құлшынып жүрген ұлықтарға кеше кешіксе Қарақол-</w:t>
        <w:br/>
        <w:t>дан келген хабаршы көңілдегідей жақсы бұйрық әке-</w:t>
        <w:br/>
        <w:t>ліп еді.</w:t>
        <w:br/>
        <w:t>Бұл ұлықтар басында көп уақытқа шейін қазақ-</w:t>
        <w:br/>
        <w:t>тың қозғалысынан, жыбырынан шоттынып қорқып,</w:t>
        <w:br/>
        <w:t>сасқалақтап келсе де, аяғында төрт-бес күннен бері</w:t>
        <w:br/>
        <w:t>маңдарына жиып алған әскерлері жүзге жеткен соң,</w:t>
        <w:br/>
        <w:t>белдері көтеріліп, енді семізденіп, шертие бастаған.</w:t>
        <w:br/>
        <w:t>Алғашқы қорыққан күндерін еске алмауға тырысып,</w:t>
        <w:br/>
        <w:t>сондағы қарқытып ықтырған ел басшыларын енді аяс-</w:t>
        <w:br/>
        <w:t>пайтын мың да бір жауы қылып алып еді.</w:t>
        <w:br/>
        <w:t>Әліде қорқу,іштей сескеніп шошу жоқ емес. Бірақ</w:t>
        <w:br/>
        <w:t>сөйтсе де бірден жоғарыдан келген бұйрыққа сүйеніп,</w:t>
        <w:br/>
        <w:t>екінші қолда дайын тұрған қарулы әскерге сүйеніп,</w:t>
      </w:r>
    </w:p>
    <w:p>
      <w:r>
        <w:t>біраз іс істеп көруге болады.</w:t>
        <w:br/>
        <w:t>Сол күйдің үстіне кеше кеште келген бұйрықта:</w:t>
        <w:br/>
        <w:t>«қырғыз бүліншілігі асқындап кетті. Бұл дерт өзге-</w:t>
        <w:br/>
        <w:t>лерге де жайылып кетуі қиын емес, жігіт бермеймін</w:t>
        <w:br/>
        <w:t>деп отырған қазақ та қосылуы мүмкін. Сол істі істет-</w:t>
        <w:br/>
        <w:t>пей, оқиғаның алдын алу үшін енді тезінен Албан</w:t>
        <w:br/>
        <w:t>руының басшыларын абақтыға алу керек. Бұрынғы</w:t>
        <w:br/>
        <w:t>өздерің көрсеткен список бойынша, екінші сол күнгі</w:t>
        <w:br/>
        <w:t>жиынға басшылық қылған он жеті кісі тегіс ұстал-</w:t>
        <w:br/>
        <w:t>сын» деген.</w:t>
        <w:br/>
        <w:t>Хабар кешке келсе де, түні бойы кім-кімді, қалай-</w:t>
        <w:br/>
        <w:t>қалай, қай-қай кезде ұстау туралы кеңестер болып,</w:t>
        <w:br/>
        <w:t>түн ортасында сөз байланып еді. Осы халдың үстіне</w:t>
        <w:br/>
        <w:t>таңертең Асы оқиғасының дақбырты жетті. Ол шо-</w:t>
        <w:br/>
        <w:t>шыта, қорқыта келді. Бұрын жүректері орнына түсіп,</w:t>
        <w:br/>
        <w:t>қайтадан белі көтеріліп асқақтай бастаған ұлықтар</w:t>
        <w:br/>
        <w:t>ұйқысынан оянған жерде мына сұмдықты естігенде</w:t>
        <w:br/>
        <w:t>тағы да біраз уақытқа шейін жүні жығылып, есі шы-</w:t>
        <w:br/>
        <w:t>ғып қалып еді.</w:t>
        <w:br/>
        <w:t>Осы халдың үстіне ерте таңертең Рақымбай салып</w:t>
        <w:br/>
        <w:t>жетіп келді. Ол Қабанды қаряғайдағы бір ниеттес жа-</w:t>
        <w:br/>
        <w:t>қынауылына қонып шығып, таңертең жәрмеңкеге келе</w:t>
        <w:br/>
        <w:t>жатып, Таңбалы таста отырған ауылдың айналасында</w:t>
        <w:br/>
        <w:t>арқанда жүрген көп атты және белдеуде де байлаулы</w:t>
        <w:br/>
        <w:t>тұрған бірнеше ерттеулі аттарды көріп еді. Бұлардың</w:t>
        <w:br/>
        <w:t>бәрінің де үсті айғыз-айғыз болған тер. Ашығып қатып</w:t>
        <w:br/>
        <w:t>868</w:t>
        <w:br/>
        <w:t>кезінде жәрмеңке айналасындағы жайлау-жайлаудың</w:t>
        <w:br/>
        <w:t>бәріне де жетті. Бірді жылатып, бірді қайғымен күр-</w:t>
        <w:br/>
        <w:t>сіндіріп, солдырып, тамам елді қабағын түсіріп үр-</w:t>
        <w:br/>
        <w:t>кіткендей болып, тез шарлап жайылып кетті. Басшы-</w:t>
        <w:br/>
        <w:t>ларынан бір сәттің ішінде айырылып қалған ру-ру-</w:t>
        <w:br/>
        <w:t>дың барлығы да көзге қамшы тигендей есеңгіреп, жа-</w:t>
        <w:br/>
        <w:t>сып қалды. Не қыларды білмей қамалып, ұйлығып</w:t>
        <w:br/>
        <w:t>сасқан құр қарбалас. Құр қайта-қайта айта берген</w:t>
        <w:br/>
        <w:t>уайым бар-ды. Үлкен-кіші түгелімен жалғыз ғана</w:t>
        <w:br/>
        <w:t>қарғысқа сүйеніп:</w:t>
        <w:br/>
        <w:t>- Тілеуің құрсын, көзің ашылмасын?</w:t>
        <w:br/>
        <w:t>- Уа, қырғын тап, өртеніп өл, атың өшсін!.. - деп,</w:t>
        <w:br/>
        <w:t>барлық ел түгелімен күңіреніп, нәлет айтуда еді.</w:t>
        <w:br/>
        <w:t>Бірақ бұл ең алғашқы сағаттар болатын. Аздан</w:t>
        <w:br/>
        <w:t>соң елдің ақылы орнына түсіп, бір жағынан Асының</w:t>
        <w:br/>
        <w:t>көтерілісін естіп, қайтадан біріндеп қайрат жиып,</w:t>
        <w:br/>
        <w:t>екпіндеп тіл шығарып, арлы-берлі қозғалып қоздана</w:t>
        <w:br/>
        <w:t>бастады.</w:t>
        <w:br/>
        <w:t>Бұл күні бойына есі жиылған елдің барлығы:</w:t>
        <w:br/>
        <w:t>«Әнеугідей қаптап жәрмеңкеге барамыз. Кісімізді</w:t>
        <w:br/>
        <w:t>сұраймыз, олар жазықты емес, жалпақ ел жазықты.</w:t>
        <w:br/>
        <w:t>Қылатын болсаң, осы елдің бәріне қыл дейміз...» деп,</w:t>
        <w:br/>
        <w:t>қайта лаулады..Жайлау-жайлаудың асығыста тапқан</w:t>
        <w:br/>
        <w:t>ақылы осы еді. Сондықтан топ-топ болып, жаң-жақ-</w:t>
        <w:br/>
        <w:t>тан жәрмеңке басына қарай тағы да бөрікті Албан</w:t>
      </w:r>
    </w:p>
    <w:p>
      <w:r>
        <w:t>ағыла бастады.</w:t>
        <w:br/>
        <w:t>Бірақ бүгінгі жиын әнеугі жиын емес. Қанша ай-</w:t>
        <w:br/>
        <w:t>тқанмен, ондайлық көбейе алмады. Бірен-саран жай-</w:t>
        <w:br/>
        <w:t>лауда:</w:t>
        <w:br/>
        <w:t>- «Жауап алып, босатар. Әуелі байқайық... қайтер</w:t>
        <w:br/>
        <w:t>екен.</w:t>
        <w:br/>
        <w:t>- Өздерінен де тіл келмес пе екен? - дескен ша-</w:t>
        <w:br/>
        <w:t>бандық та болды. Және жәрмеңке маңына келген ел-</w:t>
        <w:br/>
        <w:t>дер алдын ала бірімен бірі тілдесіп, «е» десіп аттанған</w:t>
        <w:br/>
        <w:t>емес. Сондықтан әр жайлаудың кісілері әр бөлек топ</w:t>
        <w:br/>
        <w:t>болып, әр кезде келіп, өзгелермен бастары құрала да</w:t>
        <w:br/>
        <w:t>алмады.</w:t>
        <w:br/>
        <w:t>Тобы жиын Дөңгелек саз еді. Бұдан Қарқараға</w:t>
        <w:br/>
        <w:t>қарай шыққан үш жүздей кісі болатын. Басшысы:</w:t>
        <w:br/>
        <w:t>Әубәкір, Баймағамбет, Жансейіт еді. Ұзақ ауылын-</w:t>
        <w:br/>
        <w:t>да болған кісілерден жалғыз аман шыққан Байма-</w:t>
        <w:br/>
        <w:t>ғамбет болатын. Оны таңертең тұрған соң Серікбай</w:t>
        <w:br/>
        <w:t>Ақбейітке бір жұмысқа жұмсап жіберген-ді. Со-</w:t>
        <w:br/>
        <w:t>865</w:t>
        <w:br/>
        <w:t>нымен солдаттар келгенде, ауылда болмай аман</w:t>
        <w:br/>
        <w:t>қалған.</w:t>
        <w:br/>
        <w:t>Ұзақ ауылына келіп, жат хабарды жылап-шула-</w:t>
        <w:br/>
        <w:t>ған қатын-қалаштан естісімен, бұл құйындатып, шап-</w:t>
        <w:br/>
        <w:t>қылап отырып Дөңгелек сазға жеткізіп, содан Әубә-</w:t>
        <w:br/>
        <w:t>кірге бастатып, екі жүздей кісі болып, жәрмеңкеге</w:t>
        <w:br/>
        <w:t>беттеген.</w:t>
        <w:br/>
        <w:t>Бұлар желе шауып Қарқараға қарай құлағанда,</w:t>
        <w:br/>
        <w:t>манайда әр жерде шашырап жүрген бірнеше бөлек-</w:t>
        <w:br/>
        <w:t>бөлек топтар қосылған. Сонымен жиыны үш жүзге</w:t>
        <w:br/>
        <w:t>жақын қалың топ болып, жәрмеңкеге жақындап қа-</w:t>
        <w:br/>
        <w:t>лып еді.</w:t>
        <w:br/>
        <w:t>Алдарынан шауып-шауып отыз-қырықтай қару-</w:t>
        <w:br/>
        <w:t>лы солдат шықты. Бұлар ел кісілерін жәрмеңкеге</w:t>
        <w:br/>
        <w:t>әкелгеннен бері қарай маңайдағы жайлаудан келе</w:t>
        <w:br/>
        <w:t>жатқан кісілердің барлығын жәрмеңке басына жібер-</w:t>
        <w:br/>
        <w:t>мей кейін қайтарып:</w:t>
        <w:br/>
        <w:t>- Ол кісілерден жауап қана алынады. Бүгін сауда</w:t>
        <w:br/>
        <w:t>жоқ. Жәрмеңке басында сендер істейтін іс жоқ. Қай-</w:t>
        <w:br/>
        <w:t>тыңдар, тараңдар, - деп қайтарып жатқан. Түстен бері</w:t>
        <w:br/>
        <w:t>жазықтың әр жерінде ұйлыққан топтың көпшілігін</w:t>
        <w:br/>
        <w:t>осылай деп таратып та жібергендері болған.</w:t>
        <w:br/>
        <w:t>Әудбәкірлерге де соны кеп айтты, тараңдар деді.</w:t>
        <w:br/>
        <w:t>Бұл сөзге Әубәкір:</w:t>
        <w:br/>
        <w:t>- Біз елдің жіберген елішісіміз, кісіміздің жайын</w:t>
        <w:br/>
        <w:t>сұраймыз. Ел атынан арыз айтамыз. Жібер бізді! -</w:t>
        <w:br/>
        <w:t>дегенде, солдат ішінде тұрған қазақшаға жүйрік ка-</w:t>
        <w:br/>
        <w:t>зак-орыс:</w:t>
      </w:r>
    </w:p>
    <w:p>
      <w:r>
        <w:t>- Арызды бұндай көп кісі айтпайды. Бәрің бірдей</w:t>
        <w:br/>
        <w:t>бармайсың. Елдің бәрі қайтып жатыр. Қайтыңдар! -</w:t>
        <w:br/>
        <w:t>деп тағы айтты.</w:t>
        <w:br/>
        <w:t>- Біз кісімізді көріп, ұлыққа тілдесіп қайтамыз.</w:t>
        <w:br/>
        <w:t>Ол кісілерде жазық жоқ. Мына ел жазықты, соны</w:t>
        <w:br/>
        <w:t>айтамыз. Бізді босатасыңдар... босатасыңдар!</w:t>
        <w:br/>
        <w:t>- Жіберіңдер!</w:t>
        <w:br/>
        <w:t>- Арызайтамыз... жібер бізді, - деп, Әубәкір сөзін</w:t>
        <w:br/>
        <w:t>қостап көп дауыстар дабырлап қоя берді. Бл кісісі</w:t>
        <w:br/>
        <w:t>ептеп солдаттан өтіп, жылжуға да айналды. Сол кез-</w:t>
        <w:br/>
        <w:t>де солдаттардың бастығы ақырыт:</w:t>
        <w:br/>
        <w:t>- Қайт кейін, біз сендерді жібермейміз... ұлықтар</w:t>
        <w:br/>
        <w:t>жіберуге бұйырған жоқ, - деді.</w:t>
        <w:br/>
        <w:t>Әубәкір елдің алдына тепсініш шығып, ашулы да-</w:t>
        <w:br/>
        <w:t>уыспен:</w:t>
        <w:br/>
        <w:t>866</w:t>
        <w:br/>
        <w:t>- Мынаны да апарып жап! - деді. Содан кейін</w:t>
        <w:br/>
        <w:t>Әубәкірдің анау-мынауына қарамастан, тыңдамастан,</w:t>
        <w:br/>
        <w:t>өзгелерді қамаған үйге апарып жауып тастады.</w:t>
        <w:br/>
        <w:t>ҮТІ</w:t>
        <w:br/>
        <w:t>Бүгінгі күн осындай үлкен істерді істеп тастап,</w:t>
        <w:br/>
        <w:t>көптен асығып қамданған қарекетіне мықтап кіріссе</w:t>
        <w:br/>
        <w:t>де, жәрмеңке ұлығында «ел қайтеді» деп жалақтаған</w:t>
        <w:br/>
        <w:t>күдік те бар еді. Күні бойы жәрмеңкеге жайлау-жай-</w:t>
        <w:br/>
        <w:t>лаудан дамылсыз шұбай берген ел сол күдікті молай-</w:t>
        <w:br/>
        <w:t>тын, сестендіргендей болды. Сондықтан ұлықтар ке-</w:t>
        <w:br/>
        <w:t>ңесі бүгін түнде бірнеше кісіні Қарақолға жіберуге</w:t>
        <w:br/>
        <w:t>байлады.</w:t>
        <w:br/>
        <w:t>Түн болды. Абақтыдағыларға урядник келіп:</w:t>
        <w:br/>
        <w:t>- Сендерді жапқызған Қарақолдан келген бұйрық.</w:t>
        <w:br/>
        <w:t>Сонда бірталайыңнан жауап алады. Соған Жәмеңке,</w:t>
        <w:br/>
        <w:t>Ұзақ, Әубәкір деп санап, он шақты кісінің атып ата-</w:t>
        <w:br/>
        <w:t>ды да, - осылар қазір Қарақолға жүресіңдер. Сонда</w:t>
        <w:br/>
        <w:t>жауап бересіңдер, - деп, аталған тізім бойынша топ</w:t>
        <w:br/>
        <w:t>кісіні алып шықты. Бұлар тысқа шыққанда, Қарақол-</w:t>
        <w:br/>
        <w:t>ға алып баратын айдауыл солдаттары мен ат, арба</w:t>
        <w:br/>
        <w:t>дайын тұр екен. Мінгізіп алып түн ішінде Қарақолға</w:t>
        <w:br/>
        <w:t>алып жүріп кетті.</w:t>
        <w:br/>
        <w:t>Жәрмеңкенің абақтысына әкеп тобымен қамаған-</w:t>
        <w:br/>
        <w:t>нан бері қарай, Ұзақтар ұлықтың да, солдаттың да ажа-</w:t>
        <w:br/>
        <w:t>рын әбден байқап, танығандай болып еді, бұлар бұры-</w:t>
        <w:br/>
        <w:t>нғы ат алып, ақша алып, жемсауын толтырғаннан</w:t>
        <w:br/>
        <w:t>кейін жуасып, жорғалап кететін әдетінен айрылған.</w:t>
        <w:br/>
        <w:t>Ондағысын ұмытқан сияқты. Әлденендей ниетпен ты-</w:t>
        <w:br/>
        <w:t>ғылып, түйілгендей. Сол ажарын көріп Жәмеңке:</w:t>
        <w:br/>
        <w:t>- Мына кәпірлердің сұрқы бұзылған екен. Мен</w:t>
        <w:br/>
        <w:t>күдер үздім. Еркек тоқты құрбандық деп еді. Бізге не</w:t>
        <w:br/>
        <w:t>қылса о қылсын, тек ел аман болсын, - деп еді.</w:t>
      </w:r>
    </w:p>
    <w:p>
      <w:r>
        <w:t>Маңындағы жолдастарының бәрі де бұл сөзді есті-</w:t>
        <w:br/>
        <w:t>генде үндемеген. Бәрінің де ішінде үлкен күдік ұялап</w:t>
        <w:br/>
        <w:t>қалғандай. Сыртпенен қатынастары болған жоқ.</w:t>
        <w:br/>
        <w:t>Өзара да көп сөйлестірмей, көп солдат қамап, аңдып</w:t>
        <w:br/>
        <w:t>бағып тұрды. Сонда бірер әрідікте Ұзақ, Жәмеңке, Се-</w:t>
        <w:br/>
        <w:t>Тікбай болып күңкілдескенде:</w:t>
        <w:br/>
        <w:t>- Енді не де болса, ел тізесін айырмасын, жігін</w:t>
        <w:br/>
        <w:t>жазбай, қасарысып көрсін. Сыртқа тіл қатуға болса,</w:t>
        <w:br/>
        <w:t>сол сәлемді айтысайық, - деп байласқан-ды.</w:t>
        <w:br/>
        <w:t>868</w:t>
        <w:br/>
        <w:t>Қазіргі халде ұлық тобының атыс бастауы өрес-</w:t>
        <w:br/>
        <w:t>кел екенін біле тұрса дабір, скі, үш солдат бұйрықты</w:t>
        <w:br/>
        <w:t>күтпестен, желкеден шыққан жігіттер тобына қара-</w:t>
        <w:br/>
        <w:t>тып тарс-тұрс мылтық атып жіберді.</w:t>
        <w:br/>
        <w:t>Ыбырай тобы жаңа ғана айғай дырдумен кө-</w:t>
        <w:br/>
        <w:t>рініске шығып, шептей жалғасып алса да, алдары-</w:t>
        <w:br/>
        <w:t>нан тізіле қалған солдат мылтығын көріп, бірер ми-</w:t>
        <w:br/>
        <w:t>нутке ойланғандай, арбасқандай болып үндемей тұр</w:t>
        <w:br/>
        <w:t>еді. Бірақ көпшіліктің тұрысы осы болғанмеп, Ыбы-</w:t>
        <w:br/>
        <w:t>рай өзі қасында мылтығы бар жолдастарымен әуел-</w:t>
        <w:br/>
        <w:t>ден-ақ қаруларып қолына ұстап дайын тұрған. Кезе-</w:t>
        <w:br/>
        <w:t>ніп кезек күткендей.</w:t>
        <w:br/>
        <w:t>Солдаттардың алғашқы оғының артынан екінші,</w:t>
        <w:br/>
        <w:t>үшінші мылтық даусы да күрс-күрсе етіп жеделдеп,</w:t>
        <w:br/>
        <w:t>ілесе таман түсіп, ұлық үйлеріне өзгелерден жақы-</w:t>
        <w:br/>
        <w:t>нырақ келіп тұр еді. Алғашқы мылтық соларға қарай</w:t>
        <w:br/>
        <w:t>кезелген. Қолдың бұл шетінде мылтық жоқ еді, зу-зу</w:t>
        <w:br/>
        <w:t>етіп шыжылдап өткен оқтардан аттары осқырып</w:t>
        <w:br/>
        <w:t>үркіп, ортқып-ортқып кетті. Бұл жердегі көпшілік</w:t>
        <w:br/>
        <w:t>ығысып, жапырылып өрге қарай шалқасынан түсті.</w:t>
        <w:br/>
        <w:t>Шошынып үркіп, атқып кеткен аты беткейге қарай</w:t>
        <w:br/>
        <w:t>ойнап шыға берді.</w:t>
        <w:br/>
        <w:t>Сол кезде Ыбырай алдындағы тастақ бетке екпін-</w:t>
        <w:br/>
        <w:t>деп кеуделеп шыға беріп:</w:t>
        <w:br/>
        <w:t>- Ат! - деді де, өзі жаңағы жігітті жыққан сол-</w:t>
        <w:br/>
        <w:t>даттың мылтығынан шыққан жеңіл көк түтін айыға</w:t>
        <w:br/>
        <w:t>бергенде бердеңкені басып жіберді. Дәл сол секундте</w:t>
        <w:br/>
        <w:t>қасындағы үш-төрт мылтық та ынтымақ қосып, күрс-</w:t>
        <w:br/>
        <w:t>күре етті. Жартасты, қарағайлы тау зор дауыспен</w:t>
        <w:br/>
        <w:t>жөткіріп-жөткіріп жібергендей болды. Бұлардың</w:t>
        <w:br/>
        <w:t>түтіні айыға бергенде, Ыбырай көздеп атқан солдат-</w:t>
        <w:br/>
        <w:t>тың сереңдеп барып артына қарай ұшып түскені кө-</w:t>
        <w:br/>
        <w:t>рінді.</w:t>
        <w:br/>
        <w:t>Екі жақ та жапыр-жұпыр атысып қалды. Қатын-</w:t>
        <w:br/>
        <w:t>қалаш бұрын естіп-көрмеген көп мылтық даусына</w:t>
        <w:br/>
        <w:t>қарамай, алдындағы ұлықтарға қарай әлі де шулап,</w:t>
        <w:br/>
        <w:t>шұбар тобымен шұбырып келе жатты.</w:t>
        <w:br/>
        <w:t>Қазіргі ерсілі-қарсылы атыстың соғыс майдан еке-</w:t>
        <w:br/>
        <w:t>нін ұққашпы да, ұқпағаны да бар. Бірақ қай-қайсысы</w:t>
        <w:br/>
        <w:t>болса да; жаннан кешіп, үлкен қызулы толқындай</w:t>
        <w:br/>
        <w:t>ұлықтарға қарай қаптауға айналды.</w:t>
      </w:r>
    </w:p>
    <w:p>
      <w:r>
        <w:t>Солдаттар мылтығы алғашқы рет жапырлап аты-</w:t>
        <w:br/>
        <w:t>лған бірер жолдан соң саябырлай бастады.</w:t>
        <w:br/>
        <w:t>854</w:t>
        <w:br/>
        <w:t>қойды. Енді казак-орыстың ұсақ қалалары қамсыз</w:t>
        <w:br/>
        <w:t>отыруға болмайды. Қазақ ортасында оқшау отырған</w:t>
        <w:br/>
        <w:t>қалаларға хауіп зор. Тезінен солардың жігіттерін</w:t>
        <w:br/>
        <w:t>жиып, қаруландыру керек. Қазақ қолына қару тү-</w:t>
        <w:br/>
        <w:t>сірмеуді ескеріңдер. Қару түгіл темір сайманнан да</w:t>
        <w:br/>
        <w:t>ештене қазаққа берілмейтін болсын. Қазақтың атын</w:t>
        <w:br/>
        <w:t>да тағаламасын. Жәрмеңке басына жүз-жүз елуден</w:t>
        <w:br/>
        <w:t>әскер жасап, соны ұдайы таратпай сақтандар. Сол-</w:t>
        <w:br/>
        <w:t>даттар казак-орыс қалаларынан алынсын. Хабарды</w:t>
        <w:br/>
        <w:t>үзбеңдер, ереуіл басшылары не істеп жатыр. Ел</w:t>
        <w:br/>
        <w:t>ішінен хабар беретін сенімді кісілердің санын</w:t>
        <w:br/>
        <w:t>көбейтіңдер. Тыным тапқызбай жүргізіп, хабарланып</w:t>
        <w:br/>
        <w:t>тұрыңдар.</w:t>
        <w:br/>
        <w:t>Елді бүлдіріп жүрген кісілер жақында тегіс үста-</w:t>
        <w:br/>
        <w:t>лып, жазасын тартады. Солардың тізімін тізе беріндер.</w:t>
        <w:br/>
        <w:t>Алматыдан жарлық күтіп тұрмыз. Ол хабар жақын-</w:t>
        <w:br/>
        <w:t>да келеді деген сияқты талай-талай жарлық үсті-</w:t>
        <w:br/>
        <w:t>үстіне келіп жатқан». Бұл осыдан бір жұма бұрын</w:t>
        <w:br/>
        <w:t>келген тілшілердің хабары еді. Осы айтқаппың бар-</w:t>
        <w:br/>
        <w:t>лығын Ақжелке ойдағыдай қылып орындап тұрған</w:t>
        <w:br/>
        <w:t>маңайдағы Жалаңаш, Нарынқол, Саржаз сияқты ұсақ</w:t>
        <w:br/>
        <w:t>қалалардың жігіт атаулысы шұбап келіп, ықтиярлы</w:t>
        <w:br/>
        <w:t>әскердің тобын құраған. Көбіне мылтық, қару жет-</w:t>
        <w:br/>
        <w:t>пей, алынбай қалғаны да бар-ды. Қазірде жәрмеңке-</w:t>
        <w:br/>
        <w:t>нің жүздей қарулы солдаты бар. Араларында жауыға</w:t>
        <w:br/>
        <w:t>өршеленіп, құлшынып, тісін басып тұрған староста-</w:t>
        <w:br/>
        <w:t>лар, көрші елдермен жерге таласып жүретін жуан</w:t>
        <w:br/>
        <w:t>байлар да бар-ды. Барлық әскерге осылардың жай-</w:t>
        <w:br/>
        <w:t>ған уы бар. Сондықтан жәрмеңкедегі Ақжелке әскері</w:t>
        <w:br/>
        <w:t>асығып іс күтіп, қазақ ауылдарына ойран салып, ша-</w:t>
        <w:br/>
        <w:t>уып-шаншатын кезін мейрам күніндей күтулі еді.</w:t>
        <w:br/>
        <w:t>Жәрмеңкенің қолына ұстаған қара қайрат несі, қа-</w:t>
        <w:br/>
        <w:t>руы осы болса, бұдан басқа астыртын жүріп, жай-</w:t>
        <w:br/>
        <w:t>лау-жайлаудан жіңішкелеп, жансыз хабар жеткізіп</w:t>
        <w:br/>
        <w:t>жатқан тілшілері де бар. Бұл екінші түрлі құрал бо-</w:t>
        <w:br/>
        <w:t>латын.</w:t>
        <w:br/>
        <w:t>Бірақ осы соңғының саны көп емес, хабары да</w:t>
        <w:br/>
        <w:t>анық, толық дәлді емес. Бар міндетті атқарып жүрген</w:t>
        <w:br/>
        <w:t>бір ғана Рақымбай. Не хабар келсе, сол арқылы келеді.</w:t>
        <w:br/>
        <w:t>Әр жерге кісі жібертіп, жұрттың не айтып, не істеп</w:t>
        <w:br/>
        <w:t>жүргенін елеусіз болып отырын тыңдатып, сосын со-</w:t>
        <w:br/>
        <w:t>ның бәрін Рақымбай өзі қорытып, астыртын келіп Ақ-</w:t>
        <w:br/>
        <w:t>желкеге айтып кетіп тұратын.</w:t>
        <w:br/>
        <w:t>862</w:t>
        <w:br/>
        <w:t>Ыбырай да қазіргі халде солар істегенді істеп тұр-</w:t>
        <w:br/>
        <w:t>ды. Аналар қанша атса, бұ да сонша атты. Баяғыдан</w:t>
        <w:br/>
        <w:t>машықтанған жігіттер мергендігінің арқасында қа-</w:t>
        <w:br/>
        <w:t>шып бара жатқан топтың артымен екі жақ жанынан</w:t>
      </w:r>
    </w:p>
    <w:p>
      <w:r>
        <w:t>бердеңкесінің оғын бұрқ-бұрқ түсірді де тұрды. Бұл</w:t>
        <w:br/>
        <w:t>оқтар оларды әдейі тықсырып қойып, ойдан төмен ай-</w:t>
        <w:br/>
        <w:t>дап бара жатқан оқ сияқты.</w:t>
        <w:br/>
        <w:t>-- Қу солай, қу, әзір кісісіне тигізбе! Бірақ артқы</w:t>
        <w:br/>
        <w:t>топтың дәл өкшесінің түбінен түсіріп ат! - деп, қасын-</w:t>
        <w:br/>
        <w:t>да өзімен бірге кезек атып тұрған жігіті Қасенге қай-</w:t>
        <w:br/>
        <w:t>та-қайта ақыл айтып тұрды. Осы атыспен, оқпен ар-</w:t>
        <w:br/>
        <w:t>басып Ыбырай тобы тұрғанда өзге жігіттердің көпші-</w:t>
        <w:br/>
        <w:t>лігі аттың басын екпіндетіп қоя беріп, кеңселерге ке-</w:t>
        <w:br/>
        <w:t>ліп, үйіліп түсіп топырлап жатты.</w:t>
        <w:br/>
        <w:t>Солдаттар қаштқанда, аңырыл тұрып қалған қа-</w:t>
        <w:br/>
        <w:t>тындар тобы да осы кезде кеңселерге жетіп еді. Шау-</w:t>
        <w:br/>
        <w:t>ып келіп жатқан жігіттердің кейбірі жер тарпыған</w:t>
        <w:br/>
        <w:t>ашумен тігулі тұрған үйлерді сойылдап өтті. Ұлыққа</w:t>
        <w:br/>
        <w:t>көрсеткен айдын ба, болмаса қыжылдаған кектің әл-</w:t>
        <w:br/>
        <w:t>дебір шығыс іздеп құр қарбаңдап сасқаны ма, әйтеуір,</w:t>
        <w:br/>
        <w:t>қазақ ашуының бір алуан көрінісі осы болды. Алғаш-</w:t>
        <w:br/>
        <w:t>қы шапқылап келген топ ішінен екі-үш жігіт бос</w:t>
        <w:br/>
        <w:t>тұрған киіз үйлерді салып-салып өткенде, кейін кел-</w:t>
        <w:br/>
        <w:t>ген топтың талайының сойыл, шоқпарлары бірнеше</w:t>
        <w:br/>
        <w:t>үйлерге жапыр-жұпыр тиді.</w:t>
        <w:br/>
        <w:t>Бұлардың ішіне әлдекімнен корқарын білмей,</w:t>
        <w:br/>
        <w:t>әйтеуір бас паналап қашып тығылған болыс, старшын-</w:t>
        <w:br/>
        <w:t>дар, үйге тиген сойыл өз бастарына тигендей болып,</w:t>
        <w:br/>
        <w:t>құр ес кеткен үркектікпен алақ-жұлақ етіп, қолда-</w:t>
        <w:br/>
        <w:t>рын көтеріп, жасқанып, бастарын қорғай берді.</w:t>
        <w:br/>
        <w:t>Аяғында топ есін жиып, көпшілік аттан түсіп,</w:t>
        <w:br/>
        <w:t>лаулап келіп үйдің ішіндегі қағаз, киім, көрпе-жас-</w:t>
        <w:br/>
        <w:t>тық, кілем, киізді көпіртіп шашып, пышақпен</w:t>
        <w:br/>
        <w:t>тілгілеп, тас-талқанын шығарды. Бір жиырма-отыз-</w:t>
        <w:br/>
        <w:t>дай кісі список осы шығар деп қолдарына түскен кітап</w:t>
        <w:br/>
        <w:t>атаулыны дал-дал айырып жатты. Бұлардың көбі</w:t>
        <w:br/>
        <w:t>төрелердің жолда оқуға алған жазықсыз романдары</w:t>
        <w:br/>
        <w:t>еді. Списоктің өзін тауып алғандар да жаңағыны іс-</w:t>
        <w:br/>
        <w:t>теді. Будыраған қалың қағазды үлкен кітап бір сағат-</w:t>
        <w:br/>
        <w:t>тың ішінде тілім-тілім, жапырақ-жарақ болып қол-</w:t>
        <w:br/>
        <w:t>ды-қолға шашылып кетті. Қатын-қалашпен араласып</w:t>
        <w:br/>
        <w:t>кеткен жарым-жарты жұрт ұлықтардың үйде қалған</w:t>
        <w:br/>
        <w:t>киім-кешегін жұлып-жұлып алысып, талқандап, тар-</w:t>
        <w:br/>
        <w:t>856</w:t>
        <w:br/>
        <w:t>- Неге бұйырған жоқ? Ел арызын тыңдамайтын</w:t>
        <w:br/>
        <w:t>кайдан шыққан ұлық?! - дегенде, бастық орыс Әу-</w:t>
        <w:br/>
        <w:t>бәкірге қарап, бір есеп ойлағандай болып тұрып:</w:t>
        <w:br/>
        <w:t>- Олай болса, бәрің бармайсың, екі кісі басшы</w:t>
        <w:br/>
        <w:t>шығар. Солар сөйлесіп қайтады. Соған міне, сен жүр,</w:t>
        <w:br/>
        <w:t>- деп, Әубәкірге нұсқады.</w:t>
        <w:br/>
        <w:t>- Барамын, мен-ақ барамын... - деп, Әубәкір атын</w:t>
        <w:br/>
        <w:t>тебініп ілгері шықты. Қасына Қартбайды ел қосты.</w:t>
        <w:br/>
        <w:t>Сонымен екеуін ертіп солдаттың бастығы кетіп қалды.</w:t>
        <w:br/>
        <w:t>Қалғандарға: «Қайтындар, кейін шегініпдер. Кі-</w:t>
        <w:br/>
        <w:t>сілерің келеді, босатылады» деп, алдап-сулап тұрып</w:t>
        <w:br/>
        <w:t>солдаттар кейін жылжытып, жәрмеңкеден ұзатып</w:t>
      </w:r>
    </w:p>
    <w:p>
      <w:r>
        <w:t>әкетіп бара жатты.</w:t>
        <w:br/>
        <w:t>Әубәкір келгенде Ақжелке мен тергеуші түскі</w:t>
        <w:br/>
        <w:t>тамақтарын ішіп алып, қызара бөртіп кеңесіп отыр</w:t>
        <w:br/>
        <w:t>еді. Жәрмеңкеге кіргенде, Әубәкір көшеде Оспанды</w:t>
        <w:br/>
        <w:t>көрді. Оған жүріп, ұлыққа айтатын сөзімізді жеткіз</w:t>
        <w:br/>
        <w:t>демекші еді, бірақ тілмаш солдаттар әкеле жатқан</w:t>
        <w:br/>
        <w:t>Әубәкірді кәріп теріс айналып, мойнын бұрмай жал-</w:t>
        <w:br/>
        <w:t>тарып кетті.</w:t>
        <w:br/>
        <w:t>Жотасын беріп, қашқалақтап бара жатқан Оспан-</w:t>
        <w:br/>
        <w:t>ға Әубәкір айғайлап:</w:t>
        <w:br/>
        <w:t>- Қашып барасың ғой! Жарайды, бар, бар... сен</w:t>
        <w:br/>
        <w:t>сияқты шіріген жұмыртқа қайда қалмаған! - деді.</w:t>
        <w:br/>
        <w:t>Оспан естімеген кісі болып, мойнын ішіне алып, көзін</w:t>
        <w:br/>
        <w:t>жерден көтерместен бұрылып кетті.</w:t>
        <w:br/>
        <w:t>Ұлықтар Әубәкір сөзін тыңдаған жоқ. Арызын</w:t>
        <w:br/>
        <w:t>ауызға қағып айтқызбаймын десе де, Әубәкір іркіл-</w:t>
        <w:br/>
        <w:t>местен жарыса сөйлеп айтып жатты. Бірақ ұлық бұны</w:t>
        <w:br/>
        <w:t>елеген жоқ, құлағын салып тыңдап, ұққысы да кел-</w:t>
        <w:br/>
        <w:t>ген жоқ. Әубәкірге қарсы дау сабап, зіркілдеп ашу-</w:t>
        <w:br/>
        <w:t>ланып, тақтай теуіп, зәр шашып:</w:t>
        <w:br/>
        <w:t>- Сен болыссың, патшаны, ұлықты ұмыттың.</w:t>
        <w:br/>
        <w:t>Өзіне тапсырылған міндетті, қызметті тастадың. Се-</w:t>
        <w:br/>
        <w:t>нен бұзық кісі жоқ! - деді.</w:t>
        <w:br/>
        <w:t>Әубәкір сасқан жоқ.</w:t>
        <w:br/>
        <w:t>- Бұзық сенен өтіп маған келген жоқ. Жеп қоям</w:t>
        <w:br/>
        <w:t>дейтін шығарсың. Құдай-ақ та. Жазығым болса, бұзық</w:t>
        <w:br/>
        <w:t>болармын. Жазықсыз кісіге түк те қылмассың, - деп</w:t>
        <w:br/>
        <w:t>әншейіндегі айғайлап сөйлейтін даусына салып, көзі</w:t>
        <w:br/>
        <w:t>қанталап сұрланып кетті.</w:t>
        <w:br/>
        <w:t>Бірақ соңғы жауабынан соң ұлық сөзді доғарды</w:t>
        <w:br/>
        <w:t>да, жанында тұрған солдаттарға:</w:t>
        <w:br/>
        <w:t>867</w:t>
        <w:br/>
        <w:t>тық тарс-тұрсатылып қалды. Жұрт қамданып тұрған-</w:t>
        <w:br/>
        <w:t>ша, он шақты солдат қылыш, алтынтарларын жала-</w:t>
        <w:br/>
        <w:t>ңаштап алып, үйге кіріп-кіріп келді.</w:t>
        <w:br/>
        <w:t>Ауыл айналасында тағы жиырмадай солдат тұр</w:t>
        <w:br/>
        <w:t>еді. Үй ішіндегі барлық жұртты тысқа алып шығып,</w:t>
        <w:br/>
        <w:t>жәрмеңкеге қарай тай-тулаққа мінгізіп алып жөнелді.</w:t>
        <w:br/>
        <w:t>Ауылдан бір кісіні шетке шығармады. Бұл топтан</w:t>
        <w:br/>
        <w:t>ешбір жан қашып құтыла алған жоқ. Албанның бар-</w:t>
        <w:br/>
        <w:t>лық бас көтерген, қарсылық ойлаған басшысын бір-</w:t>
        <w:br/>
        <w:t>ақ жерден үйіп-төгіп жинап алып, баудай тізіп, жәр-</w:t>
        <w:br/>
        <w:t>меңкеге әкеп қамап тастады.</w:t>
        <w:br/>
        <w:t>Кешегі күн Асыда болған оқиға бүгін таңертең</w:t>
        <w:br/>
        <w:t>жәрмеңке басындағы ұлықтарға да мәлім болып еді.</w:t>
        <w:br/>
        <w:t>Бұл хабарды Алматыдан шығып, кеше түсте Асыны</w:t>
        <w:br/>
        <w:t>басып жүрген саудагер жүргіншілер әкелген. Оларне</w:t>
        <w:br/>
        <w:t>оқиға болғанын бірен-саран кісіден естіп алып, бұл</w:t>
        <w:br/>
        <w:t>жерге кідірместен, ілгерілеп жүріп кеткен. Бұлар ішін-</w:t>
      </w:r>
    </w:p>
    <w:p>
      <w:r>
        <w:t>де Есік, Түргеннің жәрмеңкеге қарай келе жатқан екі-</w:t>
        <w:br/>
        <w:t>үш казак-орысы бар еді. Солар Асыдан шығып, кезең</w:t>
        <w:br/>
        <w:t>асып алған соң, өзге саудагерлерден жырылып алып,</w:t>
        <w:br/>
        <w:t>бөгелместен шапқан-ды. Пшінара қазақтың ашуынан</w:t>
        <w:br/>
        <w:t>үркектеп қорқу да бар еді.</w:t>
        <w:br/>
        <w:t>Бұлар таңертең ерте келіп, ұйқыда жатқан таныс</w:t>
        <w:br/>
        <w:t>урядникті оятып алып, кеше болған оқиғаны мәлім</w:t>
        <w:br/>
        <w:t>еткен. Содан кейін жарты сағаттың ішінде жәрмеңке</w:t>
        <w:br/>
        <w:t>басындағылар ұлығынан бастап, солдаттарына шейін</w:t>
        <w:br/>
        <w:t>оқиғадан хабарланған. Тегіс асығып, хабарласып,</w:t>
        <w:br/>
        <w:t>әскери кеңестер жасап, үрпиіп қамданып, дайында-</w:t>
        <w:br/>
        <w:t>лып алған.</w:t>
        <w:br/>
        <w:t>Ақжелке бұл уақытқа шейін де қамсыз емес еді.</w:t>
        <w:br/>
        <w:t>Ол алғашқы жиында елге басшылық еткен кісілердің</w:t>
        <w:br/>
        <w:t>бар сөзі мен барлық істеп жүрген істерін Қарақол ар-</w:t>
        <w:br/>
        <w:t>қылы Алматыға білдірген. Жарлық күткен. Оның</w:t>
        <w:br/>
        <w:t>үстіне Қарақолдағы өзінен үлкен ұлықтардан қырғыз</w:t>
        <w:br/>
        <w:t>ішінде, өзге қазақтар арасында не болып жатқаны</w:t>
        <w:br/>
        <w:t>туралы, жәрмеңке басында қандай қамдар істеу ту-</w:t>
        <w:br/>
        <w:t>ралы да кеңес беріп, бұйрық істеулерін сұраған-ды.</w:t>
        <w:br/>
        <w:t>Сол алғашқы кеткен шапқыншылардан бері қарай</w:t>
        <w:br/>
        <w:t>Қарақол, Қарқараның арасында екі жақтың тілшісі</w:t>
        <w:br/>
        <w:t>кезек-кезек дамыл алмай жүріп тұрды.</w:t>
        <w:br/>
        <w:t>Соңғы күндерде Қарақол: «Қырғыз көтерілісі мо-</w:t>
        <w:br/>
        <w:t>лайды. Нағыз үлкен ереуілге айналды. Бұзықтар,</w:t>
        <w:br/>
        <w:t>қанішерлер қаптап кетті. Қалың ел бұзықтыққа бет</w:t>
        <w:br/>
        <w:t>361</w:t>
        <w:br/>
        <w:t>- Ел:берсек, қара жұмысқа бермейміз. Нағыз сол-</w:t>
        <w:br/>
        <w:t>дат қылатын қызметіне алсын дейді. Бұны басынан</w:t>
        <w:br/>
        <w:t>айтқан-ды.</w:t>
        <w:br/>
        <w:t>- Қара жұмыста болса, соғысқа кірмейді, аман</w:t>
        <w:br/>
        <w:t>қалады. Бұлай болғанда солдаттықты неге тіленеді?</w:t>
        <w:br/>
        <w:t>- Біз де өзге солдат болып жүрген ел сияқты елміз.</w:t>
        <w:br/>
        <w:t>Біздің де еркегіміз - еркек, ұрғашы емес. Сондықтан</w:t>
        <w:br/>
        <w:t>жүрт қатарлы тең орында боламыз. Қолымызға қару</w:t>
        <w:br/>
        <w:t>берсін дейді.</w:t>
        <w:br/>
        <w:t>Прокурор кекесінмен суық жымиып:</w:t>
        <w:br/>
        <w:t>- Қаруды қай жерде алғыларың келеді? - де-</w:t>
        <w:br/>
        <w:t>генде:</w:t>
        <w:br/>
        <w:t>- Қаруды қазір ел ортасында қолымызға берсін.</w:t>
        <w:br/>
        <w:t>Содан соң біздің ата-анамыз, ел жұртымыз бұрын</w:t>
        <w:br/>
        <w:t>бұндай сұмдықты көрген жоқ. Солардың көзі қанып,</w:t>
        <w:br/>
        <w:t>бойы үйренгенше еліміздің ортасында әскерлікке</w:t>
        <w:br/>
        <w:t>үйретсін. Ел жігіттерінің қолында қару көріп, өз бас-</w:t>
        <w:br/>
        <w:t>тарын сақтайтын құралы бар екен деп көңілін орнық-</w:t>
        <w:br/>
        <w:t>тырсын. Содан кейін әскер өнерін үйренген соң, ұлық</w:t>
        <w:br/>
        <w:t>жігіттерді алып керегіне жаратсын, - дейді.</w:t>
        <w:br/>
        <w:t>-- Сен сол елдің ақсақалы, есті кісісін, сен де осы-</w:t>
        <w:br/>
        <w:t>ны айтамысың?</w:t>
      </w:r>
    </w:p>
    <w:p>
      <w:r>
        <w:t>- Мен де осыны айтамын.</w:t>
        <w:br/>
        <w:t>- Бұл - өрескел сөз. Ешкімнен де бүйтіп әскер</w:t>
        <w:br/>
        <w:t>алынбайды. Сен елге бұның теріс екенін түсіндіруің</w:t>
        <w:br/>
        <w:t>керек. Соны сен ұғындырамысынң? Елдің айтқаны бол-</w:t>
        <w:br/>
        <w:t>майды.</w:t>
        <w:br/>
        <w:t>- Ол болмаса, ел де болмайды.</w:t>
        <w:br/>
        <w:t>- Елді сендер көндірулерің керек. Ақыл айтып</w:t>
        <w:br/>
        <w:t>тоқтату керек. Әйтпесе ел де қатты жазаға ұшырай-</w:t>
        <w:br/>
        <w:t>ды. Сендер де үлкен жаза тартасыңдар. Ұқтың ба?</w:t>
        <w:br/>
        <w:t>Істеймісің айтқанды?</w:t>
        <w:br/>
        <w:t>- Мен қайтып істеймін? Елді мен кайтіп көнді-</w:t>
        <w:br/>
        <w:t>ремін? Ұлық басыңмен сен көндіре алмағанда, ұлық-</w:t>
        <w:br/>
        <w:t>тығым, қайратым жоқ, көптің бірі - қара қазақпын,</w:t>
        <w:br/>
        <w:t>мен қайтіп көндіремін?</w:t>
        <w:br/>
        <w:t>- Сен айтсаң тоқтайды. Сен ол елдің басшысы-</w:t>
        <w:br/>
        <w:t>сың. Елді айтқанға көндіріп жігіт әперемісің, жоқ</w:t>
        <w:br/>
        <w:t>бұрын ешбір қазақ естіп көрмеген жазаны көре-</w:t>
        <w:br/>
        <w:t>місің? Айт қазір осыны! - деп, прокурор баяғыдан</w:t>
        <w:br/>
        <w:t>бергі сөзі дарымағанға қатуланып келіп, орнынан</w:t>
        <w:br/>
        <w:t>тұрын, тақтайды теуіп қалып, кабағын түйіп Жә-</w:t>
        <w:br/>
        <w:t>меңкеге қарады.</w:t>
        <w:br/>
        <w:t>875</w:t>
        <w:br/>
        <w:t>бермей, осы айтқандарын қайта-қайта айтып, тұрып</w:t>
        <w:br/>
        <w:t>алған соң, «Қайта анарып жабыңдар!» деп әмір етті</w:t>
        <w:br/>
        <w:t>де, ұлықтар үшеуін де абақтыға қайта қаматты.</w:t>
        <w:br/>
        <w:t>19-4</w:t>
        <w:br/>
        <w:t>Прокурор, ояз жауап алып, абақтыға тыққаннан</w:t>
        <w:br/>
        <w:t>бері қарай үш күн өтті. Бұл уақытта сыртынап да,</w:t>
        <w:br/>
        <w:t>абақты ішіндегі өзге тұтқындардан да Ұзақ, Жәмең-</w:t>
        <w:br/>
        <w:t>келер еш қанықты хабар ала алмады. Ұзын құлақ</w:t>
        <w:br/>
        <w:t>сияқты естілген шала-пұла сыбыста: «жақында ұйғыр-</w:t>
        <w:br/>
        <w:t>лар көтерілгелі жатыр. Қырғыз тегіс атқа мініп, қару</w:t>
        <w:br/>
        <w:t>ұстапты. Абақтыға Ұзақтар сияқты қолға түскен</w:t>
        <w:br/>
        <w:t>бірнеше қырғыз басшыларын қасындағы жиырма,</w:t>
        <w:br/>
        <w:t>отыз кісілерімен әкеліп қамап тастапты. Сол ұйғыр</w:t>
        <w:br/>
        <w:t>кісілерінен де бірталай басты адамдар осы абақтыда</w:t>
        <w:br/>
        <w:t>жатқан көрінеді. Бәрі де не боларын білмейді. Бірақ</w:t>
        <w:br/>
        <w:t>елдеріне «көнбе, болма, алыса бер» деп хабар айтып,</w:t>
        <w:br/>
        <w:t>«ұлыққа мойындамай, жасымай жатқан жайы бар»</w:t>
        <w:br/>
        <w:t>деген еміс-еміс хабарлар ғана естіледі.</w:t>
        <w:br/>
        <w:t>Бір тәуірі - Қарқара жағынан әкелген Албан</w:t>
        <w:br/>
        <w:t>кісілерінің барлығын да бір камераға қамап еді. Әлі</w:t>
        <w:br/>
        <w:t>топтарын жазған жоқ. Бұларға бұрын жатқан, соңы-</w:t>
        <w:br/>
        <w:t>нан ұсталған қазақтардан да жеті-сегіз кісі әкеліп</w:t>
        <w:br/>
        <w:t>қосып, осы күнде бір бөлмеде жатқандардың ұзын са-</w:t>
        <w:br/>
        <w:t>ны он сегіз болып еді. Бәрінің де айыбы біреу-ақ. Жігіт</w:t>
        <w:br/>
        <w:t>бермеймін деген ел үшін жатқандар.</w:t>
        <w:br/>
        <w:t>Қалың елден жырылып шығып, қамау үйі, күшті</w:t>
        <w:br/>
        <w:t>тұтқынға алынған жазалыларға күндік өмірдің өзі де</w:t>
        <w:br/>
        <w:t>жылдық дәурен сияқты, толып жатқан белгісіздікке,</w:t>
      </w:r>
    </w:p>
    <w:p>
      <w:r>
        <w:t>жұмбаққа толғандай көрінеді. Сағат сайын бір ерек-</w:t>
        <w:br/>
        <w:t>ше қаталдық, қастық күтеді. Түсі белгісіз болса да,</w:t>
        <w:br/>
        <w:t>заты мәлім сияқты.</w:t>
        <w:br/>
        <w:t>Осындай іштей ширатылған күдік, қауіп үстінде</w:t>
        <w:br/>
        <w:t>еңбексіз, алданышсыз отырған топ әр кезде әр алуан</w:t>
        <w:br/>
        <w:t>сөз сөйлеп, бірде үмітке беттеп, амандыққа сенгендей</w:t>
        <w:br/>
        <w:t>сөз сөйлесе, бірде бірінен бірі жасырмай ашық айтып,</w:t>
        <w:br/>
        <w:t>үлкен қауіп-қатер барлығын ла сөз қылысады.</w:t>
        <w:br/>
        <w:t>Қайдан шыққаны, кімнен хабар екені белгісіз,</w:t>
        <w:br/>
        <w:t>бірақ бүгін таңертеңнен бері: «Қашқар көтеріліпті, ол</w:t>
        <w:br/>
        <w:t>жақта патша солдаттары жеңіліпті, енді Қашқар әске-</w:t>
        <w:br/>
        <w:t>рі осы жаққа қарай беттеп, мұсылман атаулыны төре-</w:t>
        <w:br/>
        <w:t>лер зорлығынан құтқармақшы» дейді дескен сөздер</w:t>
        <w:br/>
        <w:t>877</w:t>
        <w:br/>
        <w:t>шығын еді. Бұл хабар да күндегі күдікті, қорқыныш-</w:t>
        <w:br/>
        <w:t>ты хабармен араласып келіп жататын, болымсыз үміт</w:t>
        <w:br/>
        <w:t>белгілері сияқты. Бұған қазақ камерасындағы қөп-</w:t>
        <w:br/>
        <w:t>штілік сенгендей де еді. Бірақ Ұзақ, Жәәмеңке басынан</w:t>
        <w:br/>
        <w:t>сенген жоқ. Бұлардың сенбеуі өзгелердің де күдігін</w:t>
        <w:br/>
        <w:t>күшейтті. Әйтсе де абақтыға түскеннен бері созылған</w:t>
        <w:br/>
        <w:t>томаға тұйық жұмбақты халге бұлардың тапқан жал-</w:t>
        <w:br/>
        <w:t>ғыз айласы сол сияқты болып, құмалақ салу шығып</w:t>
        <w:br/>
        <w:t>еді.</w:t>
        <w:br/>
        <w:t>Кейде жеті-сегізі бір араға жиылып, кейде екіден,</w:t>
        <w:br/>
        <w:t>үштен қоралай отырып, жалпақ, кең нардың үстінде</w:t>
        <w:br/>
        <w:t>бұршақтан құмалақ тартады. Күн сайын ертеңді-кеш</w:t>
        <w:br/>
        <w:t>салынатын құмалақ жалғыз, тіліні, жалғыз көмескі</w:t>
        <w:br/>
        <w:t>үміт беретін ермек сияқты.</w:t>
        <w:br/>
        <w:t>Бүгін Қашқар хабары естілгеннен бері соған ар-</w:t>
        <w:br/>
        <w:t>нап салынған құмалақ жоқ еді. Сондықтап жұрттың</w:t>
        <w:br/>
        <w:t>кобі бір қалыпты сөздерден, жүдеуліктен қажыған-</w:t>
        <w:br/>
        <w:t>дай, жалыққандай болып, нар үстінде жантайысып</w:t>
        <w:br/>
        <w:t>қалғып жатқанда, Кәрібоз деген ақсақал басын көте-</w:t>
        <w:br/>
        <w:t>ріп Әубәкірге:</w:t>
        <w:br/>
        <w:t>- Ей, Әубәкір, құмалағыңды әкелші, Қашқар ту-</w:t>
        <w:br/>
        <w:t>ралы не сөйлер екен, - деді.</w:t>
        <w:br/>
        <w:t>- Иә, жайшылықта құмалаққа тыным таптырмай-</w:t>
        <w:br/>
        <w:t>мыз. Салатын болсақ, енді салайық та, қанша айтса</w:t>
        <w:br/>
        <w:t>да, жақсылық қой мынаның өзі, - деп Сыбанқұл да</w:t>
        <w:br/>
        <w:t>басын көтерді. Әубәкір қамданып, құмалағын алып,</w:t>
        <w:br/>
        <w:t>нардың ортасына таман малдасын құрған бойынша,</w:t>
        <w:br/>
        <w:t>үндемей жорғақтап сырғып келді.</w:t>
        <w:br/>
        <w:t>Бұл уақытта Ұзақ, Жәмеңкелер де басын көтеріп,</w:t>
        <w:br/>
        <w:t>түнеріп қарасып күтіп отырысты.</w:t>
        <w:br/>
        <w:t>- Жақсы лебіз - жарым ырыс деген ғой, мына</w:t>
        <w:br/>
        <w:t>кісілер сенбейміз дегенмен, өзім әлі содан күдер үзге-</w:t>
        <w:br/>
        <w:t>нім жоқ. Сол жақта әйтеуір бізге жайлы бірдеңе бар,</w:t>
        <w:br/>
        <w:t>- деп, Әубәкірдің жездесі Нүке де сырғып келді.</w:t>
        <w:br/>
        <w:t>Әубәкір әлі де үндемей сазарып отырып құмалақ</w:t>
        <w:br/>
        <w:t>тартты. Құмалақтың бас-аяғы түгел жазылып бол-</w:t>
      </w:r>
    </w:p>
    <w:p>
      <w:r>
        <w:t>ған соң, жұрт тегіс бірталай уақыт үндемей отырыс-</w:t>
        <w:br/>
        <w:t>ты да, аяғында біріне-бірі: «Сөйле, сөйле, сен сөйле»</w:t>
        <w:br/>
        <w:t>десіп, қолдарымен үштен, төрттен үйіріліп түскен</w:t>
        <w:br/>
        <w:t>топтарды қозғап-қозғап қойып, қайта-қайта жүрек-</w:t>
        <w:br/>
        <w:t>тегі үш құмалақты қозғалақтап сырғыта беріп кеп,</w:t>
        <w:br/>
        <w:t>аяғында:</w:t>
        <w:br/>
        <w:t>- Оңды-солды айқасып кеп түскен құмалақ осы.</w:t>
        <w:br/>
        <w:t>878</w:t>
        <w:br/>
        <w:t>- Рас, мынаған қарағанда, хабары да, өзі де келді.</w:t>
        <w:br/>
        <w:t>- Бәсе, мынау - қан майдан аралас қой.</w:t>
        <w:br/>
        <w:t>- Несі болса да, ұмар-жұмар бірақ-ақ болады.</w:t>
        <w:br/>
        <w:t>Қашқардан әскер келді. Құдай бұйырса, босаймыз,</w:t>
        <w:br/>
        <w:t>түбі аманшылық, тыныштық, - деп, жаңағы Сы-</w:t>
        <w:br/>
        <w:t>банқұл, Нүке айтқан сөздердің барлығына қорытын-</w:t>
        <w:br/>
        <w:t>ды сияқты сөзді Кәрібоз ақсақал айтты. Көпшілік бә-</w:t>
        <w:br/>
        <w:t>рінің ортасында ағасы сияқты Кәрібоздың сөзін дуа-</w:t>
        <w:br/>
        <w:t>лы сөздей көріп:</w:t>
        <w:br/>
        <w:t>- Айтқаның келсін... балың пайғамбардың балы</w:t>
        <w:br/>
        <w:t>болсын,</w:t>
        <w:br/>
        <w:t>- Осы айтқаның болғай-ақ та, қария, аузыңа құдай</w:t>
        <w:br/>
        <w:t>салғай-ақ та!.. - десіп, жұрт жабырласып алғыс ай-</w:t>
        <w:br/>
        <w:t>тып, енді құмалақты жиыспақшы болғанда, бағана-</w:t>
        <w:br/>
        <w:t>дан үндемей отырған Әубәкір:</w:t>
        <w:br/>
        <w:t>- Сендер солай дейсіңдер ғой. Мен бірақ соған сен-</w:t>
        <w:br/>
        <w:t>беймін. Құмалақ олай сөйлеп тұрған жоқ. Тақ мен</w:t>
        <w:br/>
        <w:t>білген құмалақ шын болатұғын болса, бір үлкен қыр-</w:t>
        <w:br/>
        <w:t>ғын болады. Сонда жартымыз өлеміз, жартымыз шы-</w:t>
        <w:br/>
        <w:t>ғамыз, - деп, Кәрібозға тесірейіп қарап, үндемей тына</w:t>
        <w:br/>
        <w:t>қалды. Жұрттың бәрі:</w:t>
        <w:br/>
        <w:t>- Аузыңа тас.</w:t>
        <w:br/>
        <w:t>- Тіл-аузы тасқа болсын.</w:t>
        <w:br/>
        <w:t>-Тіпу, тіпу, түкір жерге! - деп, Нүке де Әубәкірді</w:t>
        <w:br/>
        <w:t>түрткіледі.</w:t>
        <w:br/>
        <w:t>Құмалақ жиылған соң әркім орын-орнына таман</w:t>
        <w:br/>
        <w:t>сырғып барысып, қайта жантайды. Екіден, үштен ғана</w:t>
        <w:br/>
        <w:t>үйіріліп, біріне-бірі бұрылып жатып, ақырын-ақырын,</w:t>
        <w:br/>
        <w:t>күңкіл-күңкіл ғана әңгімелеседі. Өйткені, құмалақ-</w:t>
        <w:br/>
        <w:t>тың аяқ кезінде есіктің тесігінен белгілі әдет бойын-</w:t>
        <w:br/>
        <w:t>ша екі сұқ көз тағы келіп қадалып, ұрлана жалтақ-</w:t>
        <w:br/>
        <w:t>тап, бұлардың жай-күйін бағып, аңдуға келгенін сез-</w:t>
        <w:br/>
        <w:t>дірген.</w:t>
        <w:br/>
        <w:t>Құлыпты қара есіктің кізпкентай тесігінен сыға-</w:t>
        <w:br/>
        <w:t>лай қараған сол екі көз камерасындағыларға әрқашан</w:t>
        <w:br/>
        <w:t>үркіте, сескендіре келгендей әсер ететін. Алғашқы</w:t>
        <w:br/>
        <w:t>абақтыға отырған күні-ақ сол сұғанақ, сұқ көздер екі-</w:t>
        <w:br/>
        <w:t>үш қарап, қайта жоғалып кеткен уақытта Жәмеңке</w:t>
        <w:br/>
        <w:t>өзгелерге қарап:</w:t>
      </w:r>
    </w:p>
    <w:p>
      <w:r>
        <w:t>- Абақтыда кісіні сескендіріп, жүрегіңе шпаншу-</w:t>
        <w:br/>
        <w:t>дай қадалатын кәпір - осы кішкене тесік. Көріп тұр-</w:t>
        <w:br/>
        <w:t>ған қорлығың, қыспағың да, соны көрсетіп зәрленіп,</w:t>
        <w:br/>
        <w:t>нығыңа шығып тұрған мың да бір жауың, ұлығың да</w:t>
        <w:br/>
        <w:t>819</w:t>
        <w:br/>
        <w:t>Бұл байлау абақтыдағылардың аласыз бір ниет-</w:t>
        <w:br/>
        <w:t>пен, зор ашумен нық байлаған байлау еді. Осымен</w:t>
        <w:br/>
        <w:t>кешті күткендей еді. Үстеріне Әубәкір келгенде бұлар</w:t>
        <w:br/>
        <w:t>томсарып қана қарсы алды. Босаңсып, үркіскен жоқ.</w:t>
        <w:br/>
        <w:t>Жалгыз-ақ Қартбай Әубәкірді абақтыға шейін шы-</w:t>
        <w:br/>
        <w:t>ғарып салып, Әубәкірді қамап келе жатқан солдат-</w:t>
        <w:br/>
        <w:t>тардың иығынан абақты ішінде отырған Тұрлығожа-</w:t>
        <w:br/>
        <w:t>ның басын ғана көргенде, Тұрлығожа:</w:t>
        <w:br/>
        <w:t>-- Елге сәлем айт. Берекесінен, ынтымағынан айы-</w:t>
        <w:br/>
        <w:t>рылмасын. Сескенбесін, - деп қана қалған.</w:t>
        <w:br/>
        <w:t>Одан арғы сөзін естіртпей, солдаттар Қартбайды</w:t>
        <w:br/>
        <w:t>қуып жіберген. Осы халмен түн болғанға шейін отыр-</w:t>
        <w:br/>
        <w:t>ғанда, абақтыдағылар өздеріне ұлықтың нс істейтінін</w:t>
        <w:br/>
        <w:t>біле алмай, томаға тұйық күйде келіп еді. Қас қарай-</w:t>
        <w:br/>
        <w:t>ғанда урядник келіп Қарақолға жүресің деп, он шақ-</w:t>
        <w:br/>
        <w:t>ты кісіні алып шыққанда, бұлар артында қалып бара</w:t>
        <w:br/>
        <w:t>жатқандарға қайта-қайта: «Қош... қош... құдай аман-</w:t>
        <w:br/>
        <w:t>есен көрісуге жазсын. Аруақ жар болсын... » деген</w:t>
        <w:br/>
        <w:t>сөздерді ғана айтысып шығып кетті.</w:t>
        <w:br/>
        <w:t>Абакты іші қайтадан жым-жырт болып, тоңазып,</w:t>
        <w:br/>
        <w:t>жетімсіреп түнеріп қалды. Қартбай абақтыға түспей,</w:t>
        <w:br/>
        <w:t>аман қалған соң бұл күні жәрмеңке басынан кетпеу-</w:t>
        <w:br/>
        <w:t>ге бекініп, Самұратқа келіп, соның үйінен абақтыда-</w:t>
        <w:br/>
        <w:t>ғылар туралы ұзын ырға хабар алып отыр еді. Аяғын-</w:t>
        <w:br/>
        <w:t>да түнде Ұзақтарды жүргізгелі жатыр екен деген</w:t>
        <w:br/>
        <w:t>хабарды естісімен, атына міне сала Дөңгелек сазға</w:t>
        <w:br/>
        <w:t>шапты.</w:t>
        <w:br/>
        <w:t>Ендігі мұның ниеті түн бойы қолға түскен жігіт-</w:t>
        <w:br/>
        <w:t>терімен Қарақол жолына жетіп, тау ішінде айдалған</w:t>
        <w:br/>
        <w:t>кісілерін соғысып, айырып алып қалмақ еді. Осы бай-</w:t>
        <w:br/>
        <w:t>лауды айдалғандарға естірте алмады. Бірақ Самұрат”</w:t>
        <w:br/>
        <w:t>екеуі болып сөйлескенде, асығыста тапқан ақыл осы</w:t>
        <w:br/>
        <w:t>ғана болған.</w:t>
        <w:br/>
        <w:t>Жазалыларды Қарақолға жеткізетін айдауыл</w:t>
        <w:br/>
        <w:t>Қарқара жазығының жым-жырт түнін сара тіліп, сал-</w:t>
        <w:br/>
        <w:t>дырлаған арба, сатырлаған қарумен дабыл қағып</w:t>
        <w:br/>
        <w:t>жөнеле берді. Пар-пардан жегілген семіз жарау ат-</w:t>
        <w:br/>
        <w:t>тар тығыз бұйрықтың қыспағымен тоқтаусыз жортып,</w:t>
        <w:br/>
        <w:t>сар желіп, кейде шауып, асығыс тартып келеді. Қар-</w:t>
        <w:br/>
        <w:t>қараның Қарақолға қарай беттеген жағы көпке шейін</w:t>
        <w:br/>
        <w:t>созылатын көгалды жазық болатын. Жиырма-отыз</w:t>
        <w:br/>
        <w:t>шақырымдай жер жүрген соң ғана Алатаудың қыр-</w:t>
        <w:br/>
        <w:t>ғызға қараған бет бөктеріне барып ілінеді. Тақыр жол-</w:t>
        <w:br/>
        <w:t>-з 960</w:t>
      </w:r>
    </w:p>
    <w:p>
      <w:r>
        <w:t>сол тесіктен қараған суық көзден түгел көрініп тұра-</w:t>
        <w:br/>
        <w:t>ды. Жүректі қобалжытып, қажытатын да сол, - деп</w:t>
        <w:br/>
        <w:t>еді.</w:t>
        <w:br/>
        <w:t>Содан бері жұрттың бәріне де тесікке кадалған</w:t>
        <w:br/>
        <w:t>көз, бұлардың өкпесінен қадалған дерттей, мандайы-</w:t>
        <w:br/>
        <w:t>на қарап кезеген ажал оғындай болып көрінетін.</w:t>
        <w:br/>
        <w:t>Кейде жалтылдап, кейде жыпылық қағып аңду-</w:t>
        <w:br/>
        <w:t>шы көздер камераның ішін оңды-солды кезгенде, нар</w:t>
        <w:br/>
        <w:t>үстінде отырған қазақ жазалылары, қараңғы түнде</w:t>
        <w:br/>
        <w:t>күн жарқылдағандай, нажағай ойнағандай үндемей</w:t>
        <w:br/>
        <w:t>томсарып, ішінен тынып қалатын.</w:t>
        <w:br/>
        <w:t>Құмалақтың арты осындай иә томсару, иә болым-</w:t>
        <w:br/>
        <w:t>сыз ғана күбір мен жадырауға айналып еді. Тыныш-</w:t>
        <w:br/>
        <w:t>тықпен сүт пісірімдей уақыт өтті. Сол кезде бағана-</w:t>
        <w:br/>
        <w:t>дан қабағын қатты түйіп, қозғалақтап аунақшып,</w:t>
        <w:br/>
        <w:t>тыныштық ала алмай отырған Жәмеңке қатты күр-</w:t>
        <w:br/>
        <w:t>сініп, көтеріліңкіреп келіп:</w:t>
        <w:br/>
        <w:t>- Апыр-ау, бұл қалай болып барады? Менің жа-</w:t>
        <w:br/>
        <w:t>йым кетейін деді ғой, ішімді өртеп әкетіп барады, -</w:t>
        <w:br/>
        <w:t>деді де,қайтадан шалқасынан құлай түсіп, шыдамын</w:t>
        <w:br/>
        <w:t>тауысқан азап қинаумен ішін басып бүктетіліп кетті.</w:t>
        <w:br/>
        <w:t>Жұрттың бәрі үрпиіп шошынып қалды.</w:t>
        <w:br/>
        <w:t>- Не дейді, не болып қалды? Бәтір-ау?!</w:t>
        <w:br/>
        <w:t>- Жаңа сап-сау еді ғой, неліктен болды?</w:t>
        <w:br/>
        <w:t>- Қай жерің, қалай ауырып тұр өзі? - деп, Кәрібоз</w:t>
        <w:br/>
        <w:t>Жәмеңкеге қарай жылжыды. Жұрттың бәрі есі шық-</w:t>
        <w:br/>
        <w:t>қандай сасқан, үріккендей. Бәрі бірдей қиналып жат-</w:t>
        <w:br/>
        <w:t>қан қарияға қарай қозғалысты. Аздан соң Жәмеңке-</w:t>
        <w:br/>
        <w:t>геайнала телміріп отырып, не болып қалғанын білмей</w:t>
        <w:br/>
        <w:t>таңданыса бастады.</w:t>
        <w:br/>
        <w:t>- Іші-бауырымды өртеп, езіп барады. Төтенше не</w:t>
        <w:br/>
        <w:t>боп қалды дейсің? Не де болса, жаңағы жеген тама-</w:t>
        <w:br/>
        <w:t>ғынан болды... маған... сонда бірдеңе қосып жіберді</w:t>
        <w:br/>
        <w:t>ме деп отырмын. Бағанадан шыдаған болып едім... енді</w:t>
        <w:br/>
        <w:t>жайымды кетіріп барады... біткені осы шығар... қа-</w:t>
        <w:br/>
        <w:t>тын, бала, ел-жұртқа сәлем айтыңдар... қош енді, -</w:t>
        <w:br/>
        <w:t>деді де, қайтадан бүктетіліп бір жиырылып, бір жа-</w:t>
        <w:br/>
        <w:t>зылып, жанын қинаған азапқа түсті.</w:t>
        <w:br/>
        <w:t>Минут сайын түсі көгеріп, кәрі қабағы қарыс жа-</w:t>
        <w:br/>
        <w:t>былып, тастай түйіліп, демі ауырлап, ұшына баста-</w:t>
        <w:br/>
        <w:t>ғандай болды. Көзін ашпайды. Ендігі қайғы-дертті</w:t>
        <w:br/>
        <w:t>соңғы қинау сағатын жұмулы көзбен өткізгісі кел-</w:t>
        <w:br/>
        <w:t>гендей. Өмір бойы үйтіп-бүйтіп, алдаған болып,</w:t>
        <w:br/>
        <w:t>880</w:t>
        <w:br/>
        <w:t>таусылыпн барады. Бір кезде тіршілікті тілеп лүпілдеп</w:t>
        <w:br/>
        <w:t>соққан жүрек те, өмірлік күйінен жаңылған. Үйіліп</w:t>
        <w:br/>
        <w:t>қатқан бір-ақ уыс қара қан ғана болып, о да жығыл-</w:t>
        <w:br/>
        <w:t>ғанын, жеңілгенін мойнына алып тұр.</w:t>
      </w:r>
    </w:p>
    <w:p>
      <w:r>
        <w:t>Осындай күймен айналасы адамның қан-жынына</w:t>
        <w:br/>
        <w:t>толған «қасап» қаласына жақындап келе жатқанда,</w:t>
        <w:br/>
        <w:t>арбадағы жазалылар әрбір сай жыраның жанынан</w:t>
        <w:br/>
        <w:t>өткенде жеңдерімен мұрнын басып, біріне-бірі ештеңе</w:t>
        <w:br/>
        <w:t>айтпаса да, іштей шошынып сиынып өтті.</w:t>
        <w:br/>
        <w:t>Келісімен бұларды да абақтыға қамады. Бірақ көп</w:t>
        <w:br/>
        <w:t>кідіріп, жайландырған жоқ. Белгісіздік халында екі-</w:t>
        <w:br/>
        <w:t>үш сағаттай уақыт өткен соң, дәл түс кезінде абақ-</w:t>
        <w:br/>
        <w:t>тыға әміршілер келіп: Ұзақ, Жәмеңке, Әубәкір үшеуің</w:t>
        <w:br/>
        <w:t>жауап бересіңдер деп, ертіп алып жөнелді. Бұларды</w:t>
        <w:br/>
        <w:t>жауапқа шақырған Қарақолға келген ояз десті. Бірақ</w:t>
        <w:br/>
        <w:t>кеңсеге үшеуін үш солдат жалаңаштаған қылышпен</w:t>
        <w:br/>
        <w:t>күзетіп алып келгенде, шақырушы жалғыз ол емес,</w:t>
        <w:br/>
        <w:t>қасында тағы бір үлкен төре бар екен. Ол Алматыдан</w:t>
        <w:br/>
        <w:t>келген әскери прокурор еді.</w:t>
        <w:br/>
        <w:t>Ояз жазалылардың жайын мәлім етісімен, тер-</w:t>
        <w:br/>
        <w:t>геуді сол бастады. Жастау, семіз, зор сары ұлық дәре-</w:t>
        <w:br/>
        <w:t>жеге, тоқтыққа семірген асқақ, есіріңкі тәкаббар</w:t>
        <w:br/>
        <w:t>көрінеді.</w:t>
        <w:br/>
        <w:t>Әйтсе де бұрын да іштерінен «неге болса да шпыда-</w:t>
        <w:br/>
        <w:t>дық» деп бекініп алған, одан бері жол бойында көп</w:t>
        <w:br/>
        <w:t>нәрсені көріп, естіп, абақтыда да бірен-саран қырғыз-</w:t>
        <w:br/>
        <w:t>дан өзгелердің көріп жатқандарын анықтап біліп ал-</w:t>
        <w:br/>
        <w:t>ған жазалылар енді ұлықтың сырт ажарынан сеске-</w:t>
        <w:br/>
        <w:t>нетін, жасқанатын халден өткен сияқты еді.</w:t>
        <w:br/>
        <w:t>Бұлар өздерін соншалық төменшіктеп жасыған,</w:t>
        <w:br/>
        <w:t>жазалы кісі сияқты көрсеткен жоқ. Келген жерде</w:t>
        <w:br/>
        <w:t>сыпайы, тәрбиелі, қоңыр, момын пішінмен тұрса да,</w:t>
        <w:br/>
        <w:t>бойларын еркін, кең ұстады. Ұлықтарға «кінәсізбін,</w:t>
        <w:br/>
        <w:t>зәріңнен корқа алмаймын» дегендей сенімділікпен, үл-</w:t>
        <w:br/>
        <w:t>кен салмақпен қарасты.</w:t>
        <w:br/>
        <w:t>Тілмаш бұларды білмейтін бір өзбек екен. Қазақ-</w:t>
        <w:br/>
        <w:t>ша сөзді жақсы ұғынып, ұлық сұрағын қазақша туү-</w:t>
        <w:br/>
        <w:t>сінікті қылып аударады. Прокурор әуелі өзгелерден</w:t>
        <w:br/>
        <w:t>жасымен, ақ сақалды көрінісімен де өзгешерек сияқ-</w:t>
        <w:br/>
        <w:t>танып тұрған ЖЖәмеңкеге қарады да, алдымен содан</w:t>
        <w:br/>
        <w:t>жауап ала бастады.</w:t>
        <w:br/>
        <w:t>Төре қолына қағаз, қарындаш ұстап отырын, ал-</w:t>
        <w:br/>
        <w:t>дымен аты-жөнін, жасын, болысын, ауылнайын сұра-</w:t>
        <w:br/>
        <w:t>878</w:t>
        <w:br/>
        <w:t>қолға жетпесе де, жақындап қалатын кез болыпты.</w:t>
        <w:br/>
        <w:t>«Қап-қап» деген жалынды арман үйіліп қалған қалың</w:t>
        <w:br/>
        <w:t>топтың аузынан дүркін-дүркін шықты. Жігіттер енді</w:t>
        <w:br/>
        <w:t>қайда барарын, не қыларын біле алмай ұйлығып, сан-</w:t>
        <w:br/>
        <w:t>далып қала берді.</w:t>
        <w:br/>
        <w:t>- Енді ең болмаса, жәрмеңке басында қалғанына</w:t>
        <w:br/>
        <w:t>ара түсейік. Солардан тілхат алайық, - деп, Байма-</w:t>
        <w:br/>
        <w:t>ғамбет бірдеме айтты.</w:t>
        <w:br/>
        <w:t>- Қамсыздық түбімізге жетті ғой... кетті ғой есіл</w:t>
        <w:br/>
        <w:t>ерлер.</w:t>
      </w:r>
    </w:p>
    <w:p>
      <w:r>
        <w:t>- Кімді енді басшы қыларсың? Кім тұлға бола-</w:t>
        <w:br/>
        <w:t>ды? - дегендей, өкінішпен қосылған шын үлкен кү-</w:t>
        <w:br/>
        <w:t>дік белгісі де білінді. Ақыры “Жансейіт, Баймағам-</w:t>
        <w:br/>
        <w:t>бет көпшілікті:</w:t>
        <w:br/>
        <w:t>- Енді жасымайық. Жүніміз жығылмасын. Тобы-</w:t>
        <w:br/>
        <w:t>мызды жазбайық. Қамсыз боламыз деп көрерміз не</w:t>
        <w:br/>
        <w:t>көрсек те. Жігіт атаулы бұдан былай күндіз-түн де-</w:t>
        <w:br/>
        <w:t>мей дайындықта болсын. Хабар күтейік. Жәрмеңкенің</w:t>
        <w:br/>
        <w:t>ұлығын қысайық. Тіпті болмаса, мына басшылардан</w:t>
        <w:br/>
        <w:t>жаманат хабар келетін болса, анау-мынауды қойып,</w:t>
        <w:br/>
        <w:t>осы жәрмеңкені басып алайық. Ең болмаса, қалғанын</w:t>
        <w:br/>
        <w:t>арашалап қалайық. Қару алайық, - деген сөздерді</w:t>
        <w:br/>
        <w:t>айтты. Осы сөз байлау сияқты көрініп, бүгінгі жол-</w:t>
        <w:br/>
        <w:t>сыз жүрген кепшілікке уақытша болса да жұбаныш</w:t>
        <w:br/>
        <w:t>болатын сияқтанды. Сонымен бұл топ қайтадан Дөңге-</w:t>
        <w:br/>
        <w:t>лек сазға қайтты.</w:t>
        <w:br/>
        <w:t>Бұл кезде, дәл ұлы сәске уақытында жазалылар-</w:t>
        <w:br/>
        <w:t>ды алып қашқан айдауыл Қарақолға кіріп еді. Жар-</w:t>
        <w:br/>
        <w:t>тасты қалың таудың қойнына тығылған кішілеу дала</w:t>
        <w:br/>
        <w:t>соңғы күндерде өзі өз болып көрмеген ерекше күйлер-</w:t>
        <w:br/>
        <w:t>ді басынан атқарып тұр еді. Бұл қала соңғы сағатына</w:t>
        <w:br/>
        <w:t>шейін кекшіл, мықты, ер қырғыздың ашуының астын-</w:t>
        <w:br/>
        <w:t>да ұдайы сескеніп, шошынып тұрған.</w:t>
        <w:br/>
        <w:t>Өз ішінде өз күшіне сене алмаған қауіп күдіктен</w:t>
        <w:br/>
        <w:t>басқа бұған айналадағы крестьян, казак-орыстың ұсақ</w:t>
        <w:br/>
        <w:t>қалашықтарынан жетім-жесір болып, босып келе</w:t>
        <w:br/>
        <w:t>жатқан қатын-қалаш, бала-шаға, кәрі-құртанның -</w:t>
        <w:br/>
        <w:t>үркіндісі де үлкен құбыжықтың белгісін көрсеткен-</w:t>
        <w:br/>
        <w:t>дей болатын.</w:t>
        <w:br/>
        <w:t>Келгендердің барлығының қалалары ойран бол-</w:t>
        <w:br/>
        <w:t>ған, малдары таланған, егіндіктері өртелген. Шабыл-</w:t>
        <w:br/>
        <w:t>ған ұсақ қалалардың көпшілігінде қорқырап аққан</w:t>
        <w:br/>
        <w:t>адам қаны. Жақын, жанашырының қанын көрген де</w:t>
        <w:br/>
        <w:t>87%</w:t>
        <w:br/>
        <w:t>Жәмеңке ызалы жүзбен, езуін зорлықпен тартып</w:t>
        <w:br/>
        <w:t>жымиды да:</w:t>
        <w:br/>
        <w:t>- Мен саған өтірік уәде бере алмаймын. Ол іске</w:t>
        <w:br/>
        <w:t>шамам келмейді, - деді.</w:t>
        <w:br/>
        <w:t>- Сен осы айтқанды істейсің. Біз саған істетеміз.</w:t>
        <w:br/>
        <w:t>Ықтиярыңмен көнесің бе, жоқ па?!</w:t>
        <w:br/>
        <w:t>- Көне алмаймын...</w:t>
        <w:br/>
        <w:t>- Көнемісің, кәрі ит, көндіреміз!</w:t>
        <w:br/>
        <w:t>- Ендеше менің кәрі қа... ы кесіп ал, білдің бе!</w:t>
        <w:br/>
        <w:t>Тілмаш бұл сөзге келгенде, аргында аяздай соғып</w:t>
        <w:br/>
        <w:t>тұрған ұлықтың ызғарыпан жасқанып, жүріп келе</w:t>
        <w:br/>
        <w:t>жатып аяғы сынған аттай тосылып, омақатып қалды.</w:t>
        <w:br/>
        <w:t>Бірақ сонда да айтпауға болмайды. Сондықтан кібір-</w:t>
        <w:br/>
        <w:t>тіктеп тұрып, бірдеме деген болып еді, прокурор ақы-</w:t>
        <w:br/>
        <w:t>рып әмір етіп, солдаттарға (Жәмеңкені әкет деді де,</w:t>
      </w:r>
    </w:p>
    <w:p>
      <w:r>
        <w:t>Ұзаққа қарады.</w:t>
        <w:br/>
        <w:t>Бұған да сол шартты қойып еді.</w:t>
        <w:br/>
        <w:t>Ұзақ:</w:t>
        <w:br/>
        <w:t>- Сенімен мен қай сөзде ұғысушы едім. Айтар</w:t>
        <w:br/>
        <w:t>жауап, берер уәдем жоқ. Сенімен сөйлеспеймін. Апар-</w:t>
        <w:br/>
        <w:t>саң, үлкен ұлығыңның алдына апар, - деді.</w:t>
        <w:br/>
        <w:t>Прокурор:</w:t>
        <w:br/>
        <w:t>- Сен де Жәмеңке сөзін айтамысың? Осы айтқа-</w:t>
        <w:br/>
        <w:t>ныңды ғана қуаттаймысынң? Жоқ, басқа да айтарың</w:t>
        <w:br/>
        <w:t>бар ма? - дегенде: - Мен сенімен сөйлеспеймін. Сенің</w:t>
        <w:br/>
        <w:t>ісің - зорлық. Зорлықшымен сөйлесуші ме еді? Жау-</w:t>
        <w:br/>
        <w:t>ап бермеймін, - деді. Бұдан әрі екі-үш қайырған сұ-</w:t>
        <w:br/>
        <w:t>раққа тым-тырыс жауап қатпады.</w:t>
        <w:br/>
        <w:t>Солдаттар оны да кейін әкетті. Бұдан соң Әубә-</w:t>
        <w:br/>
        <w:t>кірге кезек келгенде, ол көзі қанталап, жүзі ашумен</w:t>
        <w:br/>
        <w:t>сұрланып, асығып тұрғандай еді.</w:t>
        <w:br/>
        <w:t>- Менің айтатыным: не “Жәмеңке айтқанды істе,</w:t>
        <w:br/>
        <w:t>не болмаса елдің екінші айтатын сөзі баяғыда ақ пат-</w:t>
        <w:br/>
        <w:t>шаға қарағанда солдат алмаймын, алымын ғана ала-</w:t>
        <w:br/>
        <w:t>мын деген. Бүгін ол сөзім қата екен, енді солдат ал-</w:t>
        <w:br/>
        <w:t>ғым келді десең, баяғыдан бергі елден алған алымың-</w:t>
        <w:br/>
        <w:t>ды түгел қайтар. Содан бергі елдің шығынының бар-</w:t>
        <w:br/>
        <w:t>лығын қолына түгендеп санап бер де, солдатыңды ал,</w:t>
        <w:br/>
        <w:t>анаған көнбесең, ел осыны істесін дейді. Менің жауа-</w:t>
        <w:br/>
        <w:t>бым осы, - деді,</w:t>
        <w:br/>
        <w:t>Осыдан соң ояз, прокурор екеуі болып арлы-берлі</w:t>
        <w:br/>
        <w:t>қағытқан, қажаған, ұрысқан сөздің ешбіріне де жа-</w:t>
        <w:br/>
        <w:t>залылар жасыған жоқ. Өзге ешбір сөздеріне жауап</w:t>
        <w:br/>
        <w:t>876</w:t>
        <w:br/>
        <w:t>әрнәрсені көрсетіп, қадірлі де, жақсы да кісі қылған</w:t>
        <w:br/>
        <w:t>сияқтанса да, ағайынға, елге абыройлы, салмағы зор</w:t>
        <w:br/>
        <w:t>басшы қылған сияқтанса да, аяғында бүгінгі келіп</w:t>
        <w:br/>
        <w:t>тоқтаған соңғы сатысы барлық сол өткен күндегі бо-</w:t>
        <w:br/>
        <w:t>лымсыздың бәрін жоққа шығарған, мазақтаған, адас-</w:t>
        <w:br/>
        <w:t>тырған сияқты.</w:t>
        <w:br/>
        <w:t>Түзде, абақтыда, жау тұтқынында өлген өлім</w:t>
        <w:br/>
        <w:t>жасы жетпіс асқан шағында Жәмеңке басына келген</w:t>
        <w:br/>
        <w:t>қабат қаза, ауыр жаза сияқтанды.</w:t>
        <w:br/>
        <w:t>ІПіште тұншықтырған ауыр дерт бар. Кескілен-</w:t>
        <w:br/>
        <w:t>гендей тілім-тілім болып, бірде күйіп өртеніп, бірде</w:t>
        <w:br/>
        <w:t>сара тілгендей ашып, бүріп құрыстырған дене қинау-</w:t>
        <w:br/>
        <w:t>мен бірге көңілдегі соңғы сезімнің қазіргі халден</w:t>
        <w:br/>
        <w:t>жигренуі, түңіліп, тоңазып суынуы да сондайлық. Аз</w:t>
        <w:br/>
        <w:t>уақыттың ішінде өлімге барлық сезімімен бой ұсынып</w:t>
        <w:br/>
        <w:t>алып, бір рет бар күшін жиып келіп:</w:t>
        <w:br/>
        <w:t>- Абақтыда, жау қолында өліп барам, соны ар-</w:t>
        <w:br/>
        <w:t>ман қылмасам, өзге арман жоқ... Жөмеңкенің жем-</w:t>
        <w:br/>
        <w:t>тігі... қашанғы өлмей... сүйретіле бермек... бірақ жал-</w:t>
      </w:r>
    </w:p>
    <w:p>
      <w:r>
        <w:t>ғыз арман... әйтеуір... жаудан өлген соң, не де бол-</w:t>
        <w:br/>
        <w:t>са... қан майданында қарсыласып... өлмедім... кәрі</w:t>
        <w:br/>
        <w:t>қолым... тым болмаса... жастығын ала өлмеді... -</w:t>
        <w:br/>
        <w:t>деді.</w:t>
        <w:br/>
        <w:t>Қасындағы жұрттың көбі Жәмеңкенің өзімен бірге</w:t>
        <w:br/>
        <w:t>басынан-ақ шошынып күдер үзе бастап еді. Айнала</w:t>
        <w:br/>
        <w:t>отырған ағайының барлығының көзінен де дыбыссыз</w:t>
        <w:br/>
        <w:t>жастар тамшылады.</w:t>
        <w:br/>
        <w:t>Ешнәрсе айтысып сөйлескен жоқ. Жәменңкенің өз</w:t>
        <w:br/>
        <w:t>айтқаны рас. Құмалақ салардың алдында бір шай қай-</w:t>
        <w:br/>
        <w:t>натымдай бұрын барлық тұтқындарға сорпасымақ бір-</w:t>
        <w:br/>
        <w:t>нәрсені әкеп берген. Сонда: «Мынау Жәмеңке шал-</w:t>
        <w:br/>
        <w:t>дыкі» деп атын атап, бір табақшаны “Жәмеңкеге ұсы-</w:t>
        <w:br/>
        <w:t>нған. Не болса да, содан болды. Көңілде сайрап ұғы-</w:t>
        <w:br/>
        <w:t>лып тұр. Прокурорға берген жауабы жұрттың есіне</w:t>
        <w:br/>
        <w:t>түсті. Оның үстіне жасы жеткен шал. Бұны өзге жа-</w:t>
        <w:br/>
        <w:t>замен өлтіру қиын. Атқызу заңнан тысқары жұмыс</w:t>
        <w:br/>
        <w:t>сияқты. Сондықтан өз ажалынан өлді демекке әдейі</w:t>
        <w:br/>
        <w:t>астыртын у беріп отыр.</w:t>
        <w:br/>
        <w:t>Бұл жайды өзгенің бәрінен бұрын ашық, толық</w:t>
        <w:br/>
        <w:t>түсінген Ұзақ еді. Ол басынан-ақ, ең алғашқы ұстал-</w:t>
        <w:br/>
        <w:t>ған күннен бері-ақ осындай бір істің бәр-бәрінің басы-</w:t>
        <w:br/>
        <w:t>на да келетінін білгендей. Соған ішінен өз басын әбден</w:t>
        <w:br/>
        <w:t>дайындаған. Жүрегін әбден орнықтырып алып еді.</w:t>
        <w:br/>
        <w:t>881</w:t>
        <w:br/>
        <w:t>ды. Жәмеңке жолдан шаршап қажып келген кәрі</w:t>
        <w:br/>
        <w:t>жүзін әдеттегі түксиген суық қалпынан жазбастан,</w:t>
        <w:br/>
        <w:t>қасын анда-санда кекесінмен жыбырлатып тұрып,</w:t>
        <w:br/>
        <w:t>алғашқы сұрақтарға бір-бір ауыз сөзбен ең қысқа</w:t>
        <w:br/>
        <w:t>жауаптарын берді.</w:t>
        <w:br/>
        <w:t>Жәмеңкенің ойында: ұлық жауап алды не, алма-</w:t>
        <w:br/>
        <w:t>ды не- бәрібір үстімізден келген жамандаулар жет-</w:t>
        <w:br/>
        <w:t>кілікті болған. “Жауапқа қарап бұл түзелмейді, сон-</w:t>
        <w:br/>
        <w:t>дықтан әншейін шиеленістірмес үшін ғана жауап ай-</w:t>
        <w:br/>
        <w:t>тқан болу керек. Жауап келелі ұзын сөз емес, әй-</w:t>
        <w:br/>
        <w:t>теуір бірдеме десе болар деп қана ойлап еді. Өз жауа-</w:t>
        <w:br/>
        <w:t>бын осылай бермекші еді.</w:t>
        <w:br/>
        <w:t>Сол жайын аяғына шейін ойланып шығар-шық-</w:t>
        <w:br/>
        <w:t>пастан ұлық:</w:t>
        <w:br/>
        <w:t>- Елдерің жігіт бермеймін дегені рас па?</w:t>
        <w:br/>
        <w:t>- Дегені рас.</w:t>
        <w:br/>
        <w:t>- Ол сөзді елге кім үйретті, соны айт, - деген, -</w:t>
        <w:br/>
        <w:t>басшысы кім?</w:t>
        <w:br/>
        <w:t>- Басшысы жоқ, жалпақ елдің өзі айтты, бұндай</w:t>
        <w:br/>
        <w:t>сөз үйретіндімен айтыла ма екен? Барлық Албан түгел</w:t>
        <w:br/>
        <w:t>бермеймін дейді. Соның бәрін бірдей кім оқытыпты.</w:t>
        <w:br/>
        <w:t>- Неге бермеймін дейді?</w:t>
        <w:br/>
        <w:t>- Ел: ұлық бізге әділетсіздік қылды. “Жерімізді,</w:t>
      </w:r>
    </w:p>
    <w:p>
      <w:r>
        <w:t>суымызды алып, өзімізді шәлге тастап қамап, тауға</w:t>
        <w:br/>
        <w:t>қуып шығып отыр. Шығынын, алымын алып отырып,</w:t>
        <w:br/>
        <w:t>не айтқанының бәріне көніп, істеп отырсақ та, бізді әлі</w:t>
        <w:br/>
        <w:t>күнге өз елім, дос елім санамайды. “Жау деп біледі. Бізге</w:t>
        <w:br/>
        <w:t>екі сөз айтса, ол жалған болады-ау деп те ойламайды.</w:t>
        <w:br/>
        <w:t>Баяғыда солдат алмаймын деген, солдат алғысы келеді,</w:t>
        <w:br/>
        <w:t>жерді алмаймын деп еді, оны алып отыр. Наразылығы-</w:t>
        <w:br/>
        <w:t>мызды айтсақ, тыңдамайды. Сөзімізді жеткіз деген</w:t>
        <w:br/>
        <w:t>кісімізді айдайды. Абақтыға алады. Жазалайды. Өзі-</w:t>
        <w:br/>
        <w:t>мізді ренжітсе, өзіміздің арызымызды тыңдамаса, сөй-</w:t>
        <w:br/>
        <w:t>летпесе, ол ұлықты жақсы ұлық деп қайдан айтамыз?</w:t>
        <w:br/>
        <w:t>Оның айтқанын қалай істейміз? -- дейді.</w:t>
        <w:br/>
        <w:t>- Жігітті біржола бермейміз дей ме? Жоқ, пәлен-</w:t>
        <w:br/>
        <w:t>дей шартымызды орындамасаң бермейміз дей</w:t>
        <w:br/>
        <w:t>ме? Елдің, ұлық мынандай іс істесе, көнеміз дейтіні</w:t>
        <w:br/>
        <w:t>бар ма?</w:t>
        <w:br/>
        <w:t>Бұл сұрақ “Жәмеңкенің күтпеген сөзі еді. Оның</w:t>
        <w:br/>
        <w:t>ойына осы сұрақпен қатар тезінен бір байлау келген-</w:t>
        <w:br/>
        <w:t>дей болды. Ештеңе шығарына сенбесе де, болымсыз</w:t>
        <w:br/>
        <w:t>да болса, бір кішкене үміт елестегендей еді.</w:t>
        <w:br/>
        <w:t>814</w:t>
        <w:br/>
        <w:t>бар. Бастарына жесірлік, жетімдік келіп, қорғаны,</w:t>
        <w:br/>
        <w:t>еркегінен айрылғаны да бар. Не қылса да талай жыл-</w:t>
        <w:br/>
        <w:t>дан бері үндемей жымдай қатып, мелшиіп тұрған қар-</w:t>
        <w:br/>
        <w:t>лы Алатау, мылқау тас соңғы күндерде шат-шаты,</w:t>
        <w:br/>
        <w:t>қойын-қоншы, құз-кұзынан ашулы кектің отын шаш-</w:t>
        <w:br/>
        <w:t>қандай болып тұр. Талай жылғы патшалық ұлықтың</w:t>
        <w:br/>
        <w:t>арамға былғанған саясаты көптен бергі жайып келе</w:t>
        <w:br/>
        <w:t>жатқан уымен тау қойнын тоздырып шапқа түртіп</w:t>
        <w:br/>
        <w:t>тулатып алып, енді сол кесірінің салдарын көрпті</w:t>
        <w:br/>
        <w:t>отырған еңбекші елдердің арасына араздық оты си-</w:t>
        <w:br/>
        <w:t>яқты қылып, шығарып тұр.</w:t>
        <w:br/>
        <w:t>Қырғыз ауылын крестьян, қазақ-орыс шапса, бұ-</w:t>
        <w:br/>
        <w:t>лардың қаласын өртеп, ер азаматын, тірі жанын қыр-</w:t>
        <w:br/>
        <w:t>ғыз кескілеп қинап, бостырып тұр.</w:t>
        <w:br/>
        <w:t>Жайын тау, жайын суық араздық сырын ашты.</w:t>
        <w:br/>
        <w:t>Қарақол айналасы қан сасығандай адамның өлексе</w:t>
        <w:br/>
        <w:t>жемтігіне толып барады. Түн асқан сайын ауданы</w:t>
        <w:br/>
        <w:t>кеңіп,бүліншілік орны лаулап келеді. Жады, тылсым</w:t>
        <w:br/>
        <w:t>буған меңіреу суық тас енді ұлы құздан жер сілкін-</w:t>
        <w:br/>
        <w:t>гендей күтірлеп құлап, дүниені басына көшіріп асыр</w:t>
        <w:br/>
        <w:t>салып жатыр.</w:t>
        <w:br/>
        <w:t>Осы халдың үстінде Қарақолға ертелі-кеш қорған</w:t>
        <w:br/>
        <w:t>іздеп, қашып-босып келіп жатқан мұжық арбалары-</w:t>
        <w:br/>
        <w:t>мен қатар, ертеңді-кеш маңайындағы қырғыз, қа-</w:t>
        <w:br/>
        <w:t>зақтан қолға түскен «айыптылар да» арба-арба болып</w:t>
        <w:br/>
        <w:t>келіп, абақты алдына төгіліп жатқан-ды.</w:t>
        <w:br/>
        <w:t>Бірақ кішкене қаланың кішкене абақтысы ақыр-</w:t>
        <w:br/>
        <w:t>заман болғанда жер дүниені бір өзінің ішіне сыйғы-</w:t>
        <w:br/>
        <w:t>затын тарының қауызындай болып, күндіз-түні то-</w:t>
        <w:br/>
        <w:t>пырлаған адам бұлағы өз ішіне сыйғызып сіміріп жа-</w:t>
        <w:br/>
        <w:t>тыр. Обырдай обып, үнін шығармай жұтып тұр. Түн</w:t>
        <w:br/>
        <w:t>асса, абақты іші кеңейіп қалады.</w:t>
      </w:r>
    </w:p>
    <w:p>
      <w:r>
        <w:t>Оның есебіне қала маңындағы қиын шат, ұры сай-</w:t>
        <w:br/>
        <w:t>лар қазақ, қырғыз ереуілшілерінің жемтігіне толады.</w:t>
        <w:br/>
        <w:t>Қасқыр, суыр, борсықтар, шаңқылдақ сары, тазқара,</w:t>
        <w:br/>
        <w:t>ала қарға, құзғындар сияқты аспан мен жер тағысы</w:t>
        <w:br/>
        <w:t>түгел мерекеде. Неше алуан тілмен қуанышты жиын</w:t>
        <w:br/>
        <w:t>қаракөз, қызыл жүздерден түстік жейді.</w:t>
        <w:br/>
        <w:t>Кешегі бір болымсыз тыныштық, амандық күнінде</w:t>
        <w:br/>
        <w:t>ата-анасы үйіріліп айналған алма бет, бүгінгі күнде</w:t>
        <w:br/>
        <w:t>иістенген бір жапырақ ет болып, жайын тісінің ара-</w:t>
        <w:br/>
        <w:t>сында жұлынып, сыдырылып асалып жатыр. Кезегіне</w:t>
        <w:br/>
        <w:t>ол сыбаға келмегендер өз бетімен шұбырып, суалып,</w:t>
        <w:br/>
        <w:t>872</w:t>
        <w:br/>
        <w:t>да асығып тпапқан көп аттың дүбірімен бірге темір</w:t>
        <w:br/>
        <w:t>қару-жарақ та сатыр-сұтыр кағады. Айдауыл дамыл</w:t>
        <w:br/>
        <w:t>алмай, тыным таппай жортады.</w:t>
        <w:br/>
        <w:t>Осыдан озамын деген шапшаңдықпен Қарқарадан</w:t>
        <w:br/>
        <w:t>шығып, жолдағы Көктөбе елін хабарландырып, Дөңге-</w:t>
        <w:br/>
        <w:t>лек сазды қыдыра шарлап, жігіт атаулыны дүркіретіп</w:t>
        <w:br/>
        <w:t>Қартбай да шауып еді. Бірақ бұрын түн баласында</w:t>
        <w:br/>
        <w:t>аттарын арқаннан шығармайтын бозбала, ер азамат</w:t>
        <w:br/>
        <w:t>бүгін әлденеден қамсыз, дайынсыз қалыпты. Жәрмең-</w:t>
        <w:br/>
        <w:t>кеден түнделетіп келген асығыс бұйрық, тығыз хабар</w:t>
        <w:br/>
        <w:t>көпшілікті қамсыз күйінде танты.</w:t>
        <w:br/>
        <w:t>Тәртіпке, реттілікке ысылып көрмеген жайлаулар</w:t>
        <w:br/>
        <w:t>бүгін түн ішіңде ешбір жаманат күтпей, салақсып</w:t>
        <w:br/>
        <w:t>қалған екен. Сонда да ауыл басы сайын екі-үштен ат</w:t>
        <w:br/>
        <w:t>табылып, дайын атқа дайын жігіттер де мініп қалып</w:t>
        <w:br/>
        <w:t>еді.</w:t>
        <w:br/>
        <w:t>Жайлау қолы жүз шамалы кісі болып, қамданып</w:t>
        <w:br/>
        <w:t>жиылып алып, бастығы Баймағамбет, Жансейіт, Қарт-</w:t>
        <w:br/>
        <w:t>бай болып Қарақол жолын кесіп аламыз деп аруақ-</w:t>
        <w:br/>
        <w:t>тап, Шырғанақтыны бөктерлеп, оңтүстік пен күн</w:t>
        <w:br/>
        <w:t>шығыстың орталығына таман ат қойып шаба жөнел-</w:t>
        <w:br/>
        <w:t>ген кезде, жаздың қысқа таңы қылаңдап, сызылып</w:t>
        <w:br/>
        <w:t>атып келе жатқан уақыт болып еді.</w:t>
        <w:br/>
        <w:t>Бүгінгі ниеттің жолында атын да, қаруын да, жа-</w:t>
        <w:br/>
        <w:t>нын да құрбан қылатындай екпіні бар жүз жігіт ек-</w:t>
        <w:br/>
        <w:t>шеліп, жалындап шыққанмен, бұлар ойлаған мақсат</w:t>
        <w:br/>
        <w:t>іске аспайтын болды. Кешігіп қалды, айдауыл жай</w:t>
        <w:br/>
        <w:t>жүретін шығар деп мөлшерлеп еді, олай болмады.</w:t>
        <w:br/>
        <w:t>Іркілместен шапқылап отырып, болдырғанын</w:t>
        <w:br/>
        <w:t>жолға тастап, ешнәрсеге алаңдамай, бөгелмей, Ала-</w:t>
        <w:br/>
        <w:t>таудың бөктеріндегі қара жолға алдыңғы Баймағам-</w:t>
        <w:br/>
        <w:t>бет, Жансейіт бастаған топ келіп қиып түскенде, бұ-</w:t>
        <w:br/>
        <w:t>лардың саны алпыс, жетпістей еді. Өзгелер бөлек-</w:t>
        <w:br/>
        <w:t>бөлек шоғыр болып, арттарында үздік-создық болып</w:t>
        <w:br/>
        <w:t>келе жатқан. Жолға жеткен соң алдыңғы көп аз ғана</w:t>
        <w:br/>
        <w:t>талас қылып, тер басын, қаржалып қалған аттарын</w:t>
        <w:br/>
        <w:t>арлы-берлі аяңдатып, артын тосып жүргенде, Қара-</w:t>
        <w:br/>
        <w:t>қолдан түн қатып келе жатқан үш арбалы ұйғыр келіп</w:t>
        <w:br/>
        <w:t>жетті.</w:t>
      </w:r>
    </w:p>
    <w:p>
      <w:r>
        <w:t>Арбакештердің хабары Дөңгелек саз жігіттерінің</w:t>
        <w:br/>
        <w:t>жүрісі құр арам тер екенін білдірді. Қазір күн ұлы</w:t>
        <w:br/>
        <w:t>сәскеге жақындап қалды. Ұйғырларға түн ортасында</w:t>
        <w:br/>
        <w:t>тау ішінде жолыққан жүргіншілер бұл кезде Қара-</w:t>
        <w:br/>
        <w:t>870</w:t>
        <w:br/>
        <w:t>Жалғыз-ақ Жәмеңке ақырғы рет бұған қарап,</w:t>
        <w:br/>
        <w:t>«қош» дегенде:</w:t>
        <w:br/>
        <w:t>- Өмірі қабақпен танысып өтіп едік. Менің не күй-</w:t>
        <w:br/>
        <w:t>де отырғанымды да біліп жатырсың. Қош, қариям,</w:t>
        <w:br/>
        <w:t>серігім, не айтайын. Жаның құдайға аманат. Артың-</w:t>
        <w:br/>
        <w:t>нан мен де жетермін... өкінбе... арман жоқ! - деді.</w:t>
        <w:br/>
        <w:t>Содан әрі өзгенің бәрі кеңкілдеп, кемсеңдеп, қай-</w:t>
        <w:br/>
        <w:t>та-қайта мұрнын тартып жыласып, Кәрібоз «ясинді»</w:t>
        <w:br/>
        <w:t>оқып, иман айтын, үшкіріп отырғанда, Ұзақ үндемей</w:t>
        <w:br/>
        <w:t>ғана Жәмеңкенің жүзіне тесіле қарап, жым-жырт</w:t>
        <w:br/>
        <w:t>отырды.</w:t>
        <w:br/>
        <w:t>Мезгілден-мезгіл өткен сайын Жәммеңкенің халі</w:t>
        <w:br/>
        <w:t>ауырлап, әкетіп бара жатты. Сөзден қалғанына бір</w:t>
        <w:br/>
        <w:t>талай уақыт болды. Соңғы уақытта жалғыз ғана ұз-</w:t>
        <w:br/>
        <w:t>діктіріп ышқындырған, толқын-толқын қинау азап</w:t>
        <w:br/>
        <w:t>бар. Анда-санда аузынан көк жал-қаяқ ақтарылады.</w:t>
        <w:br/>
        <w:t>Ішін өртеп тілгілеп бара жатқан аурудың күштілігі</w:t>
        <w:br/>
        <w:t>орасан жат сияқты. Қара өзегінің ішінде пышағы бар</w:t>
        <w:br/>
        <w:t>дұшпан қолы аралап, ақтармалап жүрген сияқты. Іші-</w:t>
        <w:br/>
        <w:t>бауыры тілініп, жыртылып, өртеніп келіп түйіліп</w:t>
        <w:br/>
        <w:t>ауырғанда, тыныс бітіп, әл құрып, жоқтыққа батып,</w:t>
        <w:br/>
        <w:t>тұншығып кеткендей болады. Құр ғана түйреп, түйі-</w:t>
        <w:br/>
        <w:t>ліп ауыртқан аурудың өзі ғана есінен шатастырып,</w:t>
        <w:br/>
        <w:t>ақыл-ойын жұтып бара жатқандай болды.</w:t>
        <w:br/>
        <w:t>Қатты қинаған дерт кәрі жүзіне де өте суық, құбы-</w:t>
        <w:br/>
        <w:t>жық таңбасын басқандай. Әншейінде әжімі көп, қат-</w:t>
        <w:br/>
        <w:t>пары мол кәрі бет мына көріп жатқан азап үстінде</w:t>
        <w:br/>
        <w:t>танымастық болып өзгеріп кеткен. Барлық жүзі са-</w:t>
        <w:br/>
        <w:t>зарып, күл беттеніп, өлім таңбасын басып, көкшіл-</w:t>
        <w:br/>
        <w:t>деніп алған. Түкті қабақ жиырылып, құрысып келіп,</w:t>
        <w:br/>
        <w:t>қатты жұмылғандықтан, көздің орнын да түгел басып</w:t>
        <w:br/>
        <w:t>алған сияқты. Анда-санда үлкен зорлықпен аларып,</w:t>
        <w:br/>
        <w:t>ашылып жабылған көздерінде ол дүниенің меңіреу</w:t>
        <w:br/>
        <w:t>қараңғылығын, жоқтығын көріп, шегіншектеп, шо-</w:t>
        <w:br/>
        <w:t>тынып тұрған үріккендік бар сияқты. Көзінің қара-</w:t>
        <w:br/>
        <w:t>сы азайын, ағы молайған. Төмен иә тура қарамайды.</w:t>
        <w:br/>
        <w:t>Жоғары қарай шапшып, шалқалай береді. Шошыт-</w:t>
        <w:br/>
        <w:t>қандай болып қанталап аларады.</w:t>
        <w:br/>
        <w:t>Маңдай, бетажымдары жыбырлаған жүз құрттай</w:t>
        <w:br/>
        <w:t>болып, әншейіндегі бет пішінін, тіршілік ажарын</w:t>
        <w:br/>
        <w:t>жоғалтып, сол бетті жайлайтын көр ішінің құртын-</w:t>
        <w:br/>
        <w:t>дай көрінеді. Қинау толқынын әсіресе анық көрсетіп</w:t>
        <w:br/>
        <w:t>тұрған көселеу ұрты мен еріндері. Ышқынып келіп</w:t>
        <w:br/>
        <w:t>889</w:t>
      </w:r>
    </w:p>
    <w:p>
      <w:r>
        <w:t>сқан қалың кол болып кетті. Коше-көше аттылы,</w:t>
        <w:br/>
        <w:t>өгізді, тайлы, құлынды-биелі Албандарға сіресіп то-</w:t>
        <w:br/>
        <w:t>лып алды.</w:t>
        <w:br/>
        <w:t>Шет-шеттегі әлі де болса, оннан, жиырмадан та-</w:t>
        <w:br/>
        <w:t>рау-тарау жолдармен шұбаған бөріктілер арылған</w:t>
        <w:br/>
        <w:t>жоқ. Тоқтаусыз ағылып жатыр. Барлық жиын ішін-</w:t>
        <w:br/>
        <w:t>дегі адамдардың жүзінде бір-ақ қана сұрақ бар. Бәрі</w:t>
        <w:br/>
        <w:t>де жиыларын жиылып алып: «Енді қайтеміз? Неден</w:t>
        <w:br/>
        <w:t>бастаймыз? Көптен күткен ниетті енді іске асырамыз</w:t>
        <w:br/>
        <w:t>ба, жоқ па? Әлі де тосарымыз, күтеріміз бар ма?» де-</w:t>
        <w:br/>
        <w:t>гендей дел-салда еді.</w:t>
        <w:br/>
        <w:t>Бүгінгі жиынға олай қыл,бұлай қылды айтып бас-</w:t>
        <w:br/>
        <w:t>шылық қылған кісі жоқ. Бірақ басшысыз, байлаусыз</w:t>
        <w:br/>
        <w:t>қозғалған қалың жиынның тілегі де, шарты да өз</w:t>
        <w:br/>
        <w:t>ішінде айтыспай, серттеспей-ақ, қалың топ ыммен,</w:t>
        <w:br/>
        <w:t>емеурін қабақпен ұғысқан сияқты. Іштегі шын нара-</w:t>
        <w:br/>
        <w:t>зылықпен содан туған қарсылық ниеті, енді тесіп</w:t>
        <w:br/>
        <w:t>шығар жерін ғана күтеді. Сондықтан ел тегіс томса-</w:t>
        <w:br/>
        <w:t>рулы, ашулы, көп сөйлесіп даурықпайды. Ешкім де</w:t>
        <w:br/>
        <w:t>соншалық желігіп, жеңілейіп күліп ойнамайды.</w:t>
        <w:br/>
        <w:t>Бірен-саран балалау жігіттер, ойыншы, күлдіргі</w:t>
        <w:br/>
        <w:t>жеңілтек адамдар арасында болмаса, бұрынғы бұндай</w:t>
        <w:br/>
        <w:t>жиында болатын неше алуан қалжың, желік қазірде</w:t>
        <w:br/>
        <w:t>атымен жоғалып өшкен сияқты.</w:t>
        <w:br/>
        <w:t>Елдің түсін, қабағын бағып жүрген урядник, казақ-</w:t>
        <w:br/>
        <w:t>орыстар Ақжелке кеңсесіне осындай ажардың барлы-</w:t>
        <w:br/>
        <w:t>ғын дамыл алмай жеткізіп тұрды. Таңертеңнен елдің</w:t>
        <w:br/>
        <w:t>бүйтіп ағылатынын білмеген, күтпеген ұлықтар, жәр-</w:t>
        <w:br/>
        <w:t>меңкеге бүгін ерекше көп елдің келіп калғанын түске</w:t>
        <w:br/>
        <w:t>тақағанда ғана байқап еді. Шеттен тыным алмай, ағы-</w:t>
        <w:br/>
        <w:t>лып жатқан аттыларды да сол кезде байқаған.</w:t>
        <w:br/>
        <w:t>Елді мүмкін болғанша, жәрмеңке басына көп-</w:t>
        <w:br/>
        <w:t>көптен келтірмеу керек. Қалың жиындар болса, оны</w:t>
        <w:br/>
        <w:t>тарату керек еді. Бірақ бүгінгі ел жиыны басында аз-</w:t>
        <w:br/>
        <w:t>аздан бастап, біріндеп құралып алды. Басында еле-</w:t>
        <w:br/>
        <w:t>мей, байқамай отырғанда, жәрмеңке ішіне әлденеше</w:t>
        <w:br/>
        <w:t>жүздей кісі ерте келіп кіріп алыпты. Содан кейін</w:t>
        <w:br/>
        <w:t>жәрмеңкенің өз ішінде кернеп тұрған топтың өзі де</w:t>
        <w:br/>
        <w:t>мөлшерден тысқары көп болғандықтан, сырттан келіп</w:t>
        <w:br/>
        <w:t>жатқан бесті-онды кісілерді қайта қайырып, жолат-</w:t>
        <w:br/>
        <w:t>паймын десе, теріс болатын сияқтанған. Ондайдың</w:t>
        <w:br/>
        <w:t>өзімен де шегіне жетіп, шеттігіне ілініп, сылтау іздеп</w:t>
        <w:br/>
        <w:t>тұрған елді шапқа түртіп, қоздырып алуға болады.</w:t>
        <w:br/>
        <w:t>887</w:t>
        <w:br/>
        <w:t>Сондықтан бүгінгі құмалаққа да, оған қарап үміт,</w:t>
        <w:br/>
        <w:t>жұбаныш тапқан жас-кәріге де ешнәрсе айтпаған.</w:t>
        <w:br/>
        <w:t>Бірақ үміт ойлап желпінген жоқ-ты. Сондайлық</w:t>
        <w:br/>
        <w:t>өзгелерді шошытқан Әубәкір сөзінен де бұл сонша</w:t>
        <w:br/>
        <w:t>үркіп, қорқып сескенген жоқ.</w:t>
        <w:br/>
        <w:t>Жәмеңке баяғы заманнан бері тізесі айрылмай</w:t>
        <w:br/>
        <w:t>келе жатқан үзеңгі жолдасы, жан серігі еді. Екеуінің</w:t>
        <w:br/>
        <w:t>бірін-бірі ұғынып, іші-тысымен үйлескендігі ерекше</w:t>
        <w:br/>
        <w:t>болатын. Өз тұсында бұл екеуінің тәттілігіндей</w:t>
      </w:r>
    </w:p>
    <w:p>
      <w:r>
        <w:t>тәттілік, бірлік ешкімде де болған жоқ. Қай істе бол-</w:t>
        <w:br/>
        <w:t>са да,бұлар жай-күйлерін айтыспай ұғысатын. Қабақ-</w:t>
        <w:br/>
        <w:t>пен неше алуан жұмбақтарды танысып, сөйлеспей,</w:t>
        <w:br/>
        <w:t>емеурінмен ғана келісіп қоятын.</w:t>
        <w:br/>
        <w:t>Осы жолы ел қарсылығына басшы болып, үлкен</w:t>
        <w:br/>
        <w:t>сөзді ұстанып шығарда да екеуі өзді-езі болып кез-</w:t>
        <w:br/>
        <w:t>десіп, екі-үш ауыз сөзбен ұғысып, түкпір танысып</w:t>
        <w:br/>
        <w:t>келіскен-ді.</w:t>
        <w:br/>
        <w:t>Өзге жерде, кең байтақта, ауылда болса, Ұзак Жә-</w:t>
        <w:br/>
        <w:t>меңкенің басын құшақтап отырып жылар еді. Барды</w:t>
        <w:br/>
        <w:t>айтып арылып, арыздасар еді. Егіліп отырып арма-</w:t>
        <w:br/>
        <w:t>нын ағытар еді. Бірақ қазір соның қайсысын істесе</w:t>
        <w:br/>
        <w:t>де, Жәмеңкенің де, өзінің де намысына тиетін сияқ-</w:t>
        <w:br/>
        <w:t>ты. Досын риза қылмай ренжітетін, күйдіретін сияқ-</w:t>
        <w:br/>
        <w:t>ты. Жәмеңке, Ұзақ ниеті - үлкен ниет, екеуіне бірдей</w:t>
        <w:br/>
        <w:t>ортақ ниет болатын - сол жолда бүгін Жәмеңке өлсе,</w:t>
        <w:br/>
        <w:t>ертең Ұзақ та өледі. Жәмеңкеге сен өлесің-ау деп жы-</w:t>
        <w:br/>
        <w:t>даса, онысы Жәмеңкенің ниетін толымсыз көрген,</w:t>
        <w:br/>
        <w:t>қата тапқан кемсінгеннің белгісі болар еді. Екеуі де</w:t>
        <w:br/>
        <w:t>көре, біле тұра кіріскен. Неге болса да шыдаймыз,</w:t>
        <w:br/>
        <w:t>көтереміз десіп, нық уәделесіп алып кіріскен. Және</w:t>
        <w:br/>
        <w:t>тұтқында, жау қолында отырын жыласа, екеуінің де</w:t>
        <w:br/>
        <w:t>сүйегін сындырғандай, өздерін өздері қорлап, кіші-</w:t>
        <w:br/>
        <w:t>рейіп жасытқандай болар еді.</w:t>
        <w:br/>
        <w:t>Бұндайды “Жәмеңкеден де, өзге барлық қазақтан да</w:t>
        <w:br/>
        <w:t>Ұзақ ерекше анық түсінеді. Баяғыдан бұның айрықша</w:t>
        <w:br/>
        <w:t>мінезі осындайда көрінетін, сыналатын, сөз болатын,</w:t>
        <w:br/>
        <w:t>дұшпанға табашы болар дейтін жер келсе, ондайда бұл</w:t>
        <w:br/>
        <w:t>етінен ет кесіп алса да былқ етпей, сыр бермей, қасқыр-</w:t>
        <w:br/>
        <w:t>ша дыбысын шығармай өлуге жараушы еді. Жәмең-</w:t>
        <w:br/>
        <w:t>кенін қайғысы қабырғасын сындырғандай боп батса да,</w:t>
        <w:br/>
        <w:t>Ұзақ босаңсудың орнына сұрланып, тістеніп, ешкімге</w:t>
        <w:br/>
        <w:t>де тіл қатпады. Көзі қып-қызыл болып, ашумен жар-</w:t>
        <w:br/>
        <w:t>қылдап қарайды. Қатайып, сазарып отырып алды.</w:t>
        <w:br/>
        <w:t>882</w:t>
        <w:br/>
        <w:t>соларға тапсырылып беріліп жатқан. Бұл қаруды тап-</w:t>
        <w:br/>
        <w:t>сырумен бірге ел атынан тілек айтылатын. Ескі қазақ-</w:t>
        <w:br/>
        <w:t>тың кәрі батасымен бірге кәрі мұра сияқты болған</w:t>
        <w:br/>
        <w:t>еркіндікті жоқтауды міндет қылып тапсыратын.</w:t>
        <w:br/>
        <w:t>Осындай күдікті, күпті күйде томсарған қатулы жүз-</w:t>
        <w:br/>
        <w:t>бен қамданып, дайындалып келе жатқан елге кеше</w:t>
        <w:br/>
        <w:t>кешке Жәмеңкенің жаманат хабары келіп естілген.</w:t>
        <w:br/>
        <w:t>Қарақолдағы тұтқындарға ас жеткізіп, ертеңді-</w:t>
        <w:br/>
        <w:t>кеш қызмет қылып, жай-жосығын, аман-есендігін</w:t>
        <w:br/>
        <w:t>біліп тұруға шығарылған он-он бес кісі болатын. Со-</w:t>
        <w:br/>
        <w:t>лар Әубәкірдің қатынынан Жәмеңкенің хабарын ес-</w:t>
        <w:br/>
        <w:t>тіген сон, сол арада абакты ұлығына барып, қария-</w:t>
        <w:br/>
        <w:t>ның өлігін сұраған.</w:t>
        <w:br/>
        <w:t>«Өзіміз таза арулап, қолымыздан қоямыз, кісі-</w:t>
        <w:br/>
        <w:t>міздің сүйегін бер» десіп еді. Бұған абақты ұлығы</w:t>
        <w:br/>
        <w:t>өз бетімен жауап бере алмай, астыртын уезге ақыл-</w:t>
        <w:br/>
        <w:t>дасып алып келіп, Жәмеңкенің өлігін бермейтінін</w:t>
        <w:br/>
        <w:t>айтқан.</w:t>
      </w:r>
    </w:p>
    <w:p>
      <w:r>
        <w:t>Елге Жәмеңке жайынан хабар жіберуден бұрын</w:t>
        <w:br/>
        <w:t>Қарақол басындағы жігіттер бұндағы ұлық атаулы-</w:t>
        <w:br/>
        <w:t>ның барлығына барып, сөйлесіп, арылып шыққан.</w:t>
        <w:br/>
        <w:t>Ояз, прокурорды да көріскен. Ешқайсысы да жары-</w:t>
        <w:br/>
        <w:t>тып жауап берген жоқ. Арыздарды дұрыстап тың-</w:t>
        <w:br/>
        <w:t>даған да кісі болған жоқ. Әйтеуір бірдеңе айтты</w:t>
        <w:br/>
        <w:t>дегізбек үшін, абақтыда өлген жазалы кісіні заң бой-</w:t>
        <w:br/>
        <w:t>ынша ел қолына беруге болмайды. Мұсылман әде-</w:t>
        <w:br/>
        <w:t>тімен молдаға жаназасын шығартып, өзіміз қойғыза-</w:t>
        <w:br/>
        <w:t>мыз деген болды.</w:t>
        <w:br/>
        <w:t>Қарқараға Жәмеңкенің өлімі жайында хабарды</w:t>
        <w:br/>
        <w:t>әкелушілер осы сөзді қоса әкелген. Көп елдің аласыз</w:t>
        <w:br/>
        <w:t>көңілмен тұтас кәдірлеген қариясының сезікті өлі-</w:t>
        <w:br/>
        <w:t>мімен бірге мынандай қылып сүйегін де бермей қоюы</w:t>
        <w:br/>
        <w:t>естімеген сұмдық сияқтанды.</w:t>
        <w:br/>
        <w:t>«Қарқараға барамыз, бұндағы ұлық арқылы кісі-</w:t>
        <w:br/>
        <w:t>міздің сүйегін сұратамыз, қолымызға аламыз» деген</w:t>
        <w:br/>
        <w:t>шарт байлау жайлау-жайлаудың барлығындағы елдің</w:t>
        <w:br/>
        <w:t>басын бір араға қосқан түгел тілек сияқты болды.</w:t>
        <w:br/>
        <w:t>Осымен хабар келген кештің ертеңінде Қарқараға</w:t>
        <w:br/>
        <w:t>тұс-тұсынан қалың-қалың топтар үзілмей ағылып</w:t>
        <w:br/>
        <w:t>келіп жатты. Тақ түс кезі болғанда талайдан қаңырап</w:t>
        <w:br/>
        <w:t>иесізденіп тұрған жәрмеңкенің басы баяғысынша ат-</w:t>
        <w:br/>
        <w:t>тылы-жаяу болып кернеген ел тобына лық толды.</w:t>
        <w:br/>
        <w:t>Базар орталары ерсілі-қарсылы жыбырлап қозғалы-</w:t>
        <w:br/>
        <w:t>886</w:t>
        <w:br/>
        <w:t>Содан басқа сөз жоқ. Елден келген өзгелерге соны айта</w:t>
        <w:br/>
        <w:t>бар. Қош! Құдайға аманат! - деп, қатынын сөйлетпе-</w:t>
        <w:br/>
        <w:t>стен қайта айналып жүріп кетті. Бұл хабар Қарқара</w:t>
        <w:br/>
        <w:t>маңына жеткенде жайлау-жайлаудың барлық елін</w:t>
        <w:br/>
        <w:t>дүрк өргізгендей болды.</w:t>
        <w:br/>
        <w:t>Алдында да Асыдағы Қызылбөрік босып келіп,</w:t>
        <w:br/>
        <w:t>үркіндінің алдын бастаған соң, одан бері қырғыз,</w:t>
        <w:br/>
        <w:t>ұйғыр хабары да үсті-үстіне қат-қабаттап келіп жа-</w:t>
        <w:br/>
        <w:t>тқан соң, Қарқара маңындағы Албан буынып-</w:t>
        <w:br/>
        <w:t>түйініп, бір үлкен іске әзірленіп қалған сияқты еді.</w:t>
        <w:br/>
        <w:t>Енді қай кезде, қай істің тұсында басталатыны</w:t>
        <w:br/>
        <w:t>белгісіз. Бірақ ел бойын кернеген ашу мен кек түн</w:t>
        <w:br/>
        <w:t>асқан сайын тасқындап, молайып келе жатқан. Осы</w:t>
        <w:br/>
        <w:t>соңғы күндерде Қарақолдан ертеңді-кеш онда әкет-</w:t>
        <w:br/>
        <w:t>кен кісілері туралы хабар алып, жәрмеңке басын-</w:t>
        <w:br/>
        <w:t>дағылар туралы да үзбей, ат ізін құрғатпай, біреу-</w:t>
        <w:br/>
        <w:t>ден біреу хабарланып, амандық, тыныштықтарын</w:t>
        <w:br/>
        <w:t>біліп тұрған-ды.</w:t>
        <w:br/>
        <w:t>Бірақ олардың жатуы созылып барады. Сондық-</w:t>
        <w:br/>
        <w:t>тан бір-екі күннен бері кісілерімізді қайта сұрап ала-</w:t>
        <w:br/>
        <w:t>мыз. Ел болып жиылып, жәрмеңкеге барып: «шыға-</w:t>
        <w:br/>
        <w:t>рыл бер, босат» дейміз дескен әртүрлі байлаулар бол-</w:t>
        <w:br/>
        <w:t>ған. Іс жалғыз жәрмеңкенің өзіне қалса, Жансейіт,</w:t>
        <w:br/>
        <w:t>Баймағамбет байлаған сөз бойынша Қарқараға әлде-</w:t>
        <w:br/>
        <w:t>қашан шабуыл жасауға да ел тегіс тас түйін болып</w:t>
        <w:br/>
        <w:t>дайындалып, белсеніп алып еді. Бірақ бұндағыларды</w:t>
        <w:br/>
        <w:t>солайша аламыз десек, яки солай алсақ та, анау Қара-</w:t>
        <w:br/>
        <w:t>қолға әкеткендер онымен босамайды. Бұндағы істің</w:t>
      </w:r>
    </w:p>
    <w:p>
      <w:r>
        <w:t>сазайын солар тартып, ауыртпалықты соларға түсіріп</w:t>
        <w:br/>
        <w:t>алармыз деп, сол жақты көп ойлап, бөгелеңдеп тұр</w:t>
        <w:br/>
        <w:t>еді.</w:t>
        <w:br/>
        <w:t>Қайтсе де бір істің басталатын кезі жетіп келеді.</w:t>
        <w:br/>
        <w:t>Жараның аузы ашылуға айналып, сарысу кернеп</w:t>
        <w:br/>
        <w:t>кетті. “Жұқарған, тесілгелі тұрған жерлер көп. Қай-</w:t>
        <w:br/>
        <w:t>сысынан шықса да, бір қимыл, бір сыр шығады. Соны</w:t>
        <w:br/>
        <w:t>ойлап жайлау-жайлаудың елі, дәмелі жігіттері атта-</w:t>
        <w:br/>
        <w:t>рын күндіз-түні қолда сақтап, белдеуден найза, бел-</w:t>
        <w:br/>
        <w:t>ден қылыш сабы сияқты қаруын кетірмейтін болған.</w:t>
        <w:br/>
        <w:t>Жоатпай-тұрмай іздеп жүріп, мылтық, алтыатар тау-</w:t>
        <w:br/>
        <w:t>ып алғандар да бар-ды. Ондай сирек құрал бұл күнде</w:t>
        <w:br/>
        <w:t>елдің барлығында санаулы сүрдей сақтаулы. Бұрын</w:t>
        <w:br/>
        <w:t>мылтықты көп ұстаған мерген болса, яки білегі сенімді</w:t>
        <w:br/>
        <w:t>жүректі ер деп танылған мақтаулы азаматтар болса,</w:t>
        <w:br/>
        <w:t>25-545 885</w:t>
        <w:br/>
        <w:t>Қорқақ ұлық осыны есептеп, жәрмеңкеге ағылып</w:t>
        <w:br/>
        <w:t>жатқан топты тоқтата алмады. Бірақ не де болса,</w:t>
        <w:br/>
        <w:t>шарасыз, қамсыз отыруға болмайды. Сондықтан уряд-</w:t>
        <w:br/>
        <w:t>ник сияқты ұлықтар жәрмеңке басында әскер атау-</w:t>
        <w:br/>
        <w:t>лының барлығын пристав кеңсесінің айналасына әкеп</w:t>
        <w:br/>
        <w:t>жиып қойып, базар маңында жүрген ұлық атаулы,</w:t>
        <w:br/>
        <w:t>қызмет иелерін де түгелімен Подпороков өз қасына</w:t>
        <w:br/>
        <w:t>шақыртып алған. Сөйтіп алдырған кісілерінің ішінде</w:t>
        <w:br/>
        <w:t>казак тілмаштары да бар болатын.</w:t>
        <w:br/>
        <w:t>Бұларды әншейін уақытта қазақпен қатынас азай-</w:t>
        <w:br/>
        <w:t>ғаннан бері күнде шақырып, күндегі керегіне жарат-</w:t>
        <w:br/>
        <w:t>паса да, осындай қазақ елінің тобынан көпшілігінен</w:t>
        <w:br/>
        <w:t>жасқанған күні әдейі іздетіп жүріп, қастарына алғы-</w:t>
        <w:br/>
        <w:t>затын жәрменке ұлықтарының әдеті еді. Осындай тай-</w:t>
        <w:br/>
        <w:t>лы-таяғын бір араға жиып қамданып болып, енді ел</w:t>
        <w:br/>
        <w:t>топтары не сөйлеп, нені ниет қылып жүргендерін</w:t>
        <w:br/>
        <w:t>білгізуге қайта-қайта жансыздар жіберіп, ел жағы-</w:t>
        <w:br/>
        <w:t>наніс күтіп отырған. Бұлар күткен істіел түсауа бас-</w:t>
        <w:br/>
        <w:t>тады.</w:t>
        <w:br/>
        <w:t>Көшедегі тығыздық елден ерекше. Ине шаншар</w:t>
        <w:br/>
        <w:t>жер қалдырмағандай. Дүсір-дүсір басқан ауыр сал-</w:t>
        <w:br/>
        <w:t>мақ білінеді. Аяңнан артық жүріс бере алмай, үзеңгі,</w:t>
        <w:br/>
        <w:t>ер-тұрманымен қақтығысып, қажасқан аттар салмақ-</w:t>
        <w:br/>
        <w:t>пен ырғалып, жан-жақтың барлығынан Ақжелке</w:t>
        <w:br/>
        <w:t>кеңсесін қамап, қоршап келеді.</w:t>
        <w:br/>
        <w:t>Жоын иін тірескен, ұшы-қиыры көрінбеген көп-</w:t>
        <w:br/>
        <w:t>тік, тығыздықпен кеңсе маңайын қаптап басып алды.</w:t>
        <w:br/>
        <w:t>Анда-санда әр жерде өзара бірен-саран сөзбен тіл</w:t>
        <w:br/>
        <w:t>қатысқаны болмаса, көпшілікте әлі де үн жоқ, қа-</w:t>
        <w:br/>
        <w:t>сарысып сірескен тым-тырыстық үстінде қара бұлттай</w:t>
        <w:br/>
        <w:t>түйілген ашулы ызғарлы топ қалың қара ордай бо-</w:t>
        <w:br/>
        <w:t>лып дәңгеленіп, қанаттасып алғанда, кеңседегі ұлық</w:t>
        <w:br/>
        <w:t>атаулының барлығы баяғысынша тағы да тысқа шық-</w:t>
        <w:br/>
        <w:t>ты. Ел бұларды көргенде, бірі үстіне бірі ентелеп, ки-</w:t>
        <w:br/>
        <w:t>мелеп басып кетті. Ұлықтардың солдаттары бір бөлек</w:t>
        <w:br/>
        <w:t>жақта қалып, өздерін атты қазақтың тобы ортасына</w:t>
        <w:br/>
        <w:t>қысып, жырып алды.</w:t>
        <w:br/>
        <w:t>Ақжелке бұл жайды маңайына жалтақтап тұрып</w:t>
      </w:r>
    </w:p>
    <w:p>
      <w:r>
        <w:t>байқап көрсе де, енді ешбір айла істеуге болмай қалып</w:t>
        <w:br/>
        <w:t>еді. Сондықтан не де болса елдің бетімен кетпек</w:t>
        <w:br/>
        <w:t>болып:</w:t>
        <w:br/>
        <w:t>- Не айтасындар? Неге жиылдыңдар? Арыз айта-</w:t>
        <w:br/>
        <w:t>тын басшыларың кім? Неге сөйлемейді? - деді.</w:t>
        <w:br/>
        <w:t>888</w:t>
        <w:br/>
        <w:t>еріндерін жымырып, іттінде мың бұралып толқыған</w:t>
        <w:br/>
        <w:t>дертпен бірге қоса қиналып, қозғалақтап жөтелген-</w:t>
        <w:br/>
        <w:t>де,ауыз белгісі біржолата жоғалып, орнында бейнеу-</w:t>
        <w:br/>
        <w:t>сіз, сиықсыз, ирек-ирек, әжім-әжім сызықтар ғана</w:t>
        <w:br/>
        <w:t>қалады.</w:t>
        <w:br/>
        <w:t>Осындай іші-тысын бірдей өртеген қинау жаза,</w:t>
        <w:br/>
        <w:t>адам айтқысыз азан үстінде екі сағаттай жатып, Жә-</w:t>
        <w:br/>
        <w:t>меңке қайтыс болды. Жолдастары тегіс жұтап, жүдеп</w:t>
        <w:br/>
        <w:t>жылап отырып, иманын айтып дем салып, ақырғы</w:t>
        <w:br/>
        <w:t>болымсыз көмектерін беріп, қызметін істеумен бірге</w:t>
        <w:br/>
        <w:t>ең ақырғы жалынды, арманды «қош-қошын» да айт-</w:t>
        <w:br/>
        <w:t>ты. Дене қайраты бітсе де, жан қайраты әлі талайға</w:t>
        <w:br/>
        <w:t>жетерлік екпіні бар, жас жанды асыл қария сонымен</w:t>
        <w:br/>
        <w:t>кете барды.</w:t>
        <w:br/>
        <w:t>Камерада сол күні күнімен, түні бойы Албан</w:t>
        <w:br/>
        <w:t>кісілері Жәмеңкеге қайта-қайта құран оқып, күрсініп,</w:t>
        <w:br/>
        <w:t>қабақ шытып, қаралы болып отырып, ұйқысыз күн</w:t>
        <w:br/>
        <w:t>мен түнді өткізді. Ертеңіне таңертең ғана бұлар сырт-</w:t>
        <w:br/>
        <w:t>тағы өздерін бақылап жүрген кісілеріне Жәмеңкенің</w:t>
        <w:br/>
        <w:t>жаманатын айтты.</w:t>
        <w:br/>
        <w:t>Бұлардың жай-жапсарын білемін деген кісілерді</w:t>
        <w:br/>
        <w:t>үнемі жібере бермейтін. Күніне бір-ақ мезгіл бір ғана</w:t>
        <w:br/>
        <w:t>кісі көрісуге болушы еді. Сол кеңшілікпен пайдала-</w:t>
        <w:br/>
        <w:t>нып, Әубәкірдің артынан іздеп келген қатыны кірген</w:t>
        <w:br/>
        <w:t>екен. Алыстан байын көрісімен, бұндай сұмдықты</w:t>
        <w:br/>
        <w:t>бұрын басынан атқармаған момын, әлсіз әйел жал-</w:t>
        <w:br/>
        <w:t>ғыз сүйеніші екі көзі болып, мөлтілдеп жас ағызып,</w:t>
        <w:br/>
        <w:t>амандаспастан, даусын шығарып та жылауға айналып</w:t>
        <w:br/>
        <w:t>еді.</w:t>
        <w:br/>
        <w:t>Әубәкірдің өзіне де бұл көрініс қатты әсер етті.</w:t>
        <w:br/>
        <w:t>Ерекше босаңсып, еріп бара жатқандай болды. Ішіне</w:t>
        <w:br/>
        <w:t>ыстық шоқ тастаған сияқты. Күйік, амалсыздық дерті</w:t>
        <w:br/>
        <w:t>білінді. Бірақ сол жайды байқаған сайын өзін тез іркіп,</w:t>
        <w:br/>
        <w:t>тоқтатып алу керек еді. Басынан сөйтпекке бекінген.</w:t>
        <w:br/>
        <w:t>Сол себепті жылап тұрған қатынына жақындай</w:t>
        <w:br/>
        <w:t>бере, амандаспастан:</w:t>
        <w:br/>
        <w:t>- Жылама, көз жасыңның мұнда тиынға да керегі</w:t>
        <w:br/>
        <w:t>жоқ. Жылайтын болсаң, қайт қазір! - деп, өзі де бір</w:t>
        <w:br/>
        <w:t>тамшы сұп-суық жасын іркіп алып: - көп сөйлесуге</w:t>
        <w:br/>
        <w:t>мезгіл емес, бекер келгесің ғой, соншалық алыстан.</w:t>
        <w:br/>
        <w:t>Балаңды да, өзінді де бір аллаға тапсырдым. Бар, қайт!</w:t>
        <w:br/>
        <w:t>Кеше кешке Жәмеңке қайтыс болды. Тамаққа қосып</w:t>
        <w:br/>
        <w:t>бірдеме берді ме деп күдіктенеміз. Ас артынан кетті.</w:t>
        <w:br/>
        <w:t>884</w:t>
      </w:r>
    </w:p>
    <w:p>
      <w:r>
        <w:t>- Кісіміздің сүйегін әпер. Ақжелке, ел сені біледі.</w:t>
        <w:br/>
        <w:t>- Сен істедің осыны, егер кісіміздің сүйегі ти-</w:t>
        <w:br/>
        <w:t>мейтін болса, сен істеді деп білеміз, - деп желке жа-</w:t>
        <w:br/>
        <w:t>ғынан тағы бірнеше дауыстың қадалғанын байқа-</w:t>
        <w:br/>
        <w:t>ды.</w:t>
        <w:br/>
        <w:t>Ұлықтардың барлығы да жан-жақтарына жалтақ-</w:t>
        <w:br/>
        <w:t>тап, әрбір сөйлеген кісілердің өңдеріне телміріп, есі</w:t>
        <w:br/>
        <w:t>шығыңқырап, қысыла бастап еді. Ақжелке де айтар</w:t>
        <w:br/>
        <w:t>сөз таба алмай, құр жалтақтауға айналды. Сол уақыт-</w:t>
        <w:br/>
        <w:t>та тергеуші өз тілінде:</w:t>
        <w:br/>
        <w:t>- Айтқандарыңды істеймін. Алматыға телеграм</w:t>
        <w:br/>
        <w:t>соғайық деп уәде беріңіз, - деп күңк етті, Содан кейін</w:t>
        <w:br/>
        <w:t>Акжелке:</w:t>
        <w:br/>
        <w:t>- Жәмеңкенің сүйегін қолдарыңа беру керек.</w:t>
        <w:br/>
        <w:t>Бұл бір жаңылыс қате ғой деп ойлаймын. Егер онда</w:t>
        <w:br/>
        <w:t>бермейміз деген сөз шын болса, Алматыға телеграм</w:t>
        <w:br/>
        <w:t>соғайық. Бірақ жалғыз мен емес, сендер өздерің де,</w:t>
        <w:br/>
        <w:t>ел атынан ел кісілері де соғыңдар, бірге соғайық, -</w:t>
        <w:br/>
        <w:t>деді.</w:t>
        <w:br/>
        <w:t>Бағанадан Баймағамбет, Жансейіттер мен Ақ-</w:t>
        <w:br/>
        <w:t>желкенің сөйлескен сөздеріп дұрыстап құлақ қойып</w:t>
        <w:br/>
        <w:t>тындамай, бір жерден қырпуын тауып соқтығуды,</w:t>
        <w:br/>
        <w:t>бүлінуді күтіп тұрған ел, мына сөзден соң барлық</w:t>
        <w:br/>
        <w:t>қызулы оты тоқталып, бәсеңдеп, сабасына түсе бас-</w:t>
        <w:br/>
        <w:t>тады.</w:t>
        <w:br/>
        <w:t>Біреуден-біреуге:</w:t>
        <w:br/>
        <w:t>- Ақжелке Алматыға телеғрам берейік. Жәмең-</w:t>
        <w:br/>
        <w:t>кенің сүйегін жоғарғы ұлықтан сұрайық. Бермегені</w:t>
        <w:br/>
        <w:t>теріс деп жатыр, - десіп, соңғы Ақжелке сөзі жұрттың</w:t>
        <w:br/>
        <w:t>бәріне күбір-күбір, дабыр-дабыр еткен дауыстармен</w:t>
        <w:br/>
        <w:t>бірге оңды-солды жазылып, тарап жатты. Соның та-</w:t>
        <w:br/>
        <w:t>рауымен бірге көпшілік қазіргі табысына қанағатта-</w:t>
        <w:br/>
        <w:t>нып, тоқсына қалып, әдеттегі момындығына бейім-</w:t>
        <w:br/>
        <w:t>деугеайналды. Бұрынғы еліртіп тұрған ашу, екпінінен</w:t>
        <w:br/>
        <w:t>қайтып, жүні жығыла бастады.</w:t>
        <w:br/>
        <w:t>- Қайтсын байғұс. Бұның шамасынан келетін сол-</w:t>
        <w:br/>
        <w:t>ақ шығар.</w:t>
        <w:br/>
        <w:t>-- Мақұл айтады. Өз қолынан келетінді аямайын</w:t>
        <w:br/>
        <w:t>десе, одан әрі не қолқа бат.</w:t>
        <w:br/>
        <w:t>- «Жалғыз-ақ сол айтқанын қазір істесін.</w:t>
        <w:br/>
        <w:t>- Қазір, қазір істесін.</w:t>
        <w:br/>
        <w:t>- Телеграм қазір жазсын деп айтыңдар. Уа, ана</w:t>
        <w:br/>
        <w:t>жерде тілдесіп тұрған кім? Қазір істесін сол айтып</w:t>
        <w:br/>
        <w:t>890</w:t>
      </w:r>
    </w:p>
    <w:p>
      <w:r>
        <w:t>бойлары ып-ыстық болып, әлдеқандай қызумен қай-</w:t>
        <w:br/>
        <w:t>нағандай.</w:t>
        <w:br/>
        <w:t>Мылтық барлық абақты ішінде әлі де үзілмей ба-</w:t>
        <w:br/>
        <w:t>тырлап тұр. Тесіктегі көк темірлер біріне-бірі соқты-</w:t>
        <w:br/>
        <w:t>ғып, тар тесікте қысылып, оңды-солды айқасады. Жо-</w:t>
        <w:br/>
        <w:t>ғары да, төмен де үңіледі. Әрбір қозғалысымен бірге</w:t>
        <w:br/>
        <w:t>қызыл от жарқ-жұрқ етіп, жай отындай жаланып,</w:t>
        <w:br/>
        <w:t>буын-буын түтін де бұрқ-бұрқ шығады.</w:t>
        <w:br/>
        <w:t>Әрбір жат дыбыспен бірге, әзірше шыбын жаны</w:t>
        <w:br/>
        <w:t>шықпаған тұтқындардың қорқынышқа толған кеуде-</w:t>
        <w:br/>
        <w:t>сінен:</w:t>
        <w:br/>
        <w:t>- Иә, құдай, иә, аруақ!</w:t>
        <w:br/>
        <w:t>- Ақсарбас, ақсарбас!</w:t>
        <w:br/>
        <w:t>- Шынымен біткеніміз бе?</w:t>
        <w:br/>
        <w:t>- Қырылғанымыз ба?! Алла, алла! - деп, жасқа-</w:t>
        <w:br/>
        <w:t>нып, шошынып тұрып, үзіп-үзіп айтқан жалыныш,</w:t>
        <w:br/>
        <w:t>өкініш, арман тілі шығады.</w:t>
        <w:br/>
        <w:t>Осымен бес минуттай уақыт өткенде абақтының</w:t>
        <w:br/>
        <w:t>түкпір жағындағы мылтық дауыстары шұғылынан</w:t>
        <w:br/>
        <w:t>тоқтай қалып, сол жақтан коридорға қарай ақтары-</w:t>
        <w:br/>
        <w:t>ла,шулай жүгірген қалың айғай-шу естілді. Бұл жақ-</w:t>
        <w:br/>
        <w:t>та көп қырғызды қамаған үлкен камера бар еді. Ды-</w:t>
        <w:br/>
        <w:t>быс солардың жатағы жақтан шықты.</w:t>
        <w:br/>
        <w:t>- Босандықк, босандық! Қыр, жой!</w:t>
        <w:br/>
        <w:t>- Жастығыңды ала жат!</w:t>
        <w:br/>
        <w:t>- Атаң көрі!...</w:t>
        <w:br/>
        <w:t>- Кет, көзіңді жоғалт...</w:t>
        <w:br/>
        <w:t>- Қыр, жой! Иә, аруақ! Йә, бабам! - деген қалың</w:t>
        <w:br/>
        <w:t>айғай, дырду естілді... мылтықтар тоқтап, басылып</w:t>
        <w:br/>
        <w:t>қалды. Суық қару құр ғана қашқан қолда сатырлап,</w:t>
        <w:br/>
        <w:t>босып бара жатқан сияқтанды. Бұл кезге шейін қазақ</w:t>
        <w:br/>
        <w:t>камерасына қадалған үш мылтық әлі де ажал белгі-</w:t>
        <w:br/>
        <w:t>сіндей болып, сұғын қадаудан тоқтаған жоқ еді.</w:t>
        <w:br/>
        <w:t>Сырттағы дауыс пеш жанында тұрғандарға алды-</w:t>
        <w:br/>
        <w:t>мен естіліп, тезінен қайрат беріп, ақырғы дәрменін</w:t>
        <w:br/>
        <w:t>қарсылыққа, алысуға қарай айдағандай болды.</w:t>
        <w:br/>
        <w:t>- Өлсек, карсыласып өлейік, аянатын не қалды</w:t>
        <w:br/>
        <w:t>енді, ұмтыл! Ұста ана мылтықты, - деп, Ұзақ айғай</w:t>
        <w:br/>
        <w:t>салып жіберіп, есікке қарай тап берді.</w:t>
        <w:br/>
        <w:t>Бұнымен бірге Әубәкір, Сыбанқұл да:</w:t>
        <w:br/>
        <w:t>- Бәсе, ендіне қалды? Иә, аруақ!.. Иә, құдай! - деп</w:t>
        <w:br/>
        <w:t>келіп, есіктен сығалап тұрған мылтықтарды қабырға</w:t>
        <w:br/>
        <w:t>жақтан жжағалап келіп төмен қарай жұлқып-жұлқып</w:t>
        <w:br/>
        <w:t>400</w:t>
      </w:r>
    </w:p>
    <w:p>
      <w:r>
        <w:t>тұрғанын! - деп, арттағы көп дауыс қайта қайта ай-</w:t>
        <w:br/>
        <w:t>ғайлап, осы бір сөзді әлденеше жерден сап кісінің</w:t>
        <w:br/>
        <w:t>аузымен айтқызып, ұлықтарга жеткізіп жатты.</w:t>
        <w:br/>
        <w:t>- Қазір жазбақ, бүгін-ақ жібермек болды, - де-</w:t>
        <w:br/>
        <w:t>ген хабар қайта шықты. Баймағамбет, Жансейіт те</w:t>
        <w:br/>
        <w:t>алдарында жүні жығылып, жорғақтап тұрған ұлық-</w:t>
        <w:br/>
        <w:t>тарды көріп, енді не бұйырарды білмей, дағдарып қа-</w:t>
        <w:br/>
        <w:t>лып еді. Сол кезде ұлықтар ептеп-ептеп сырғып, кең-</w:t>
        <w:br/>
        <w:t>селеріне таман қозғала бастан, елге:</w:t>
        <w:br/>
        <w:t>- Енді, халық, сен тара. Бүл арада бәрің бірдей</w:t>
        <w:br/>
        <w:t>үйілгенмен не түседі? Телеграмға қол қоятын кісілерің</w:t>
        <w:br/>
        <w:t>қалса болады. Өзгелерің ауыл-ауылға қайта бер. Екі-</w:t>
        <w:br/>
        <w:t>үш күнсіз хабар келмес. Егер жақында хабар келіп қал-</w:t>
        <w:br/>
        <w:t>са, өзіміз білдірейік, - деп тегіс кетіп бара жатты.</w:t>
        <w:br/>
        <w:t>Жансейіт жаңағы уәдеге басында көппен бірге</w:t>
        <w:br/>
        <w:t>риза болып іркіліп қалса да, артынша мыналардың</w:t>
        <w:br/>
        <w:t>қысылыңқырап тұрған жайымен пайдалану үшін,</w:t>
        <w:br/>
        <w:t>тағы бірнеше тілек айтуды мақұл көріт:</w:t>
        <w:br/>
        <w:t>- Онан соң мына абақтыда жатқан кісімізді де</w:t>
        <w:br/>
        <w:t>шығар. Олар жазықты емес, ел жазықты. Кінәлі де-</w:t>
        <w:br/>
        <w:t>сең, дейтінің барлық ел болу керек. Жеке Серікбай,</w:t>
        <w:br/>
        <w:t>жеке Ұзақ ештеңені өз жанынан шығарған жоқ. Егер</w:t>
        <w:br/>
        <w:t>кісімізді берсең, келісеміз, Онда жақсы ұлық боласың.</w:t>
        <w:br/>
        <w:t>Әйтпесе, біз сені кінәлаудан босатпаймыз. Акжелке,</w:t>
        <w:br/>
        <w:t>кісімізді бер! - деп айғайлады.</w:t>
        <w:br/>
        <w:t>Жұрттың бәрі сол сөзді де қостап:</w:t>
        <w:br/>
        <w:t>- Иә, кісілеріміз шығатын уақыт болды.</w:t>
        <w:br/>
        <w:t>- Сарғайтуың жетті, оларда жазық жоқ.</w:t>
        <w:br/>
        <w:t>- Мына осы тұрған бәріміз де жазықтымыз, олар</w:t>
        <w:br/>
        <w:t>жазықты болса, қылар болсаң, бәрімізге қыл! - деп,</w:t>
        <w:br/>
        <w:t>тағы да көп-көп дауыстар жөңкіліп бара жатқан</w:t>
        <w:br/>
        <w:t>ұлықтардың артынан шұбатылып, созылып естіліп</w:t>
        <w:br/>
        <w:t>жатыр еді. Бірақ осы сөздер айтылса да, ел кетіп бара</w:t>
        <w:br/>
        <w:t>жатқан ұлықты бөгеген жоқ. Әуелгідей ызғары жоқ,</w:t>
        <w:br/>
        <w:t>қысып, ықтырып та әкете алмай, босаңсып бара жа-</w:t>
        <w:br/>
        <w:t>тыр. Артындағы елдің көбі бет-бетіне қозғалып, жік-</w:t>
        <w:br/>
        <w:t>жігімен тарай да бастап еді. Сондықтан Ақжелке,</w:t>
        <w:br/>
        <w:t>қайта-қайта айғайлап, жауап сұрап, тақымдап бол-</w:t>
        <w:br/>
        <w:t>маған Жансейіттен құтылмақ болып, артына қарап</w:t>
        <w:br/>
        <w:t>тұрып:</w:t>
        <w:br/>
        <w:t>- Ол кісілерді жапқызған жоғарғы жердің ұлығы</w:t>
        <w:br/>
        <w:t>еді. Жақында тағы да жарлықтары келер деп тосып</w:t>
        <w:br/>
        <w:t>тұрмыз. Көп ұстамас, босатар деп те ойлаймыз. Олар</w:t>
        <w:br/>
        <w:t>891</w:t>
        <w:br/>
        <w:t>Бұларды қоршап алған жиынның алдыңғы қата-</w:t>
        <w:br/>
        <w:t>рындағы кісілері Баймағамбет, Жансейіт, Қартбайлар</w:t>
        <w:br/>
        <w:t>еді. Барлық өзге топтың ішінен ұжымды екпінді-</w:t>
        <w:br/>
        <w:t>лікпен, ерекше ызғарлықпен де өзгешеленіп шыққан</w:t>
        <w:br/>
        <w:t>Дөңгелек саз елі болатын. Әсіресе осы араға жиылған</w:t>
      </w:r>
    </w:p>
    <w:p>
      <w:r>
        <w:t>топ сондайлық өрлеген, қатуланған күйде еді. Сондық-</w:t>
        <w:br/>
        <w:t>тан Ақжелке жаңағы сөзді айтып тоқтасымен бірнеше</w:t>
        <w:br/>
        <w:t>дауыс:</w:t>
        <w:br/>
        <w:t>- Жәмеңкенің сүйегін бер!</w:t>
        <w:br/>
        <w:t>- Кісіміздің өлігін қолымызға бергіз!</w:t>
        <w:br/>
        <w:t>- Сен жапқыздың, сен өлген кісімізді қолымызға</w:t>
        <w:br/>
        <w:t>алып бет!</w:t>
        <w:br/>
        <w:t>- Абақтыдағы өзге кісімізді шығарып бер!.. - деп,</w:t>
        <w:br/>
        <w:t>көз қызарып, бет сұрланып, күре, шеке тамырлары</w:t>
        <w:br/>
        <w:t>адырайып тұрып бірнеше ашулы жігіттер қатты-қат-</w:t>
        <w:br/>
        <w:t>ты сөйлеп жіберді. Бұлардың ішінде “Жансейіт, Бай-</w:t>
        <w:br/>
        <w:t>мағамбет те сөйледі.</w:t>
        <w:br/>
        <w:t>Ақжелкені бұл сияқты тұтасқан ашулы шпу сес-</w:t>
        <w:br/>
        <w:t>кендіріп, шошытуға айналды. Ол өңі қуарып, жор-</w:t>
        <w:br/>
        <w:t>ғалақтай басып, жағына сөйлеуге бет қойып, көптің</w:t>
        <w:br/>
        <w:t>айдынына тіктеп қарауға шыдай алмай, ыға жө-</w:t>
        <w:br/>
        <w:t>нелді.</w:t>
        <w:br/>
        <w:t>- Халық, сіздер сөзге құлақ салыңыздар. Ел</w:t>
        <w:br/>
        <w:t>кісілерін жапқызған жоғарыдан келген бұйрық. Біз</w:t>
        <w:br/>
        <w:t>ешнәрсені өз бетімізбен істегеніміз жоқ. Жоғарғы</w:t>
        <w:br/>
        <w:t>ұлықтың бұйрығын ғана істейміз. Қарақолдағы ұлық</w:t>
        <w:br/>
        <w:t>та бізден үлкен. Айтқанымызды ол алса - алады, ал-</w:t>
        <w:br/>
        <w:t>маса - қояды. Жәмеңкенің өлгені рас, бірақ сүйегін</w:t>
        <w:br/>
        <w:t>бермей отырған - бізден жуан ұлық. Оған мен қай-</w:t>
        <w:br/>
        <w:t>темін?!</w:t>
        <w:br/>
        <w:t>- Сен ұстап жібергенсің. Оның айтқанын сен істе-</w:t>
        <w:br/>
        <w:t>генсің. Енді: «Мұндағы ел наразы болып, ереуіл қылып</w:t>
        <w:br/>
        <w:t>жатыр. Менің тілімді ал, кісінің сүйегін бер» деп,</w:t>
        <w:br/>
        <w:t>Қарақолға қағаз жаз, кісі жібер, - деп Баймағамбет</w:t>
        <w:br/>
        <w:t>жауаптаса бастады.</w:t>
        <w:br/>
        <w:t>- Оған ол көнбесе қайтесің? Менде қайрат жоқ.</w:t>
        <w:br/>
        <w:t>Оны қайтесің?</w:t>
        <w:br/>
        <w:t>- Ол көнбесе, Алматыға телеграм соқ. Мына елдің</w:t>
        <w:br/>
        <w:t>арызын орындаған дұрыс. Кісісін өздеріне беруді</w:t>
        <w:br/>
        <w:t>мақұл көремін де! Мына, осы елдің барлығының жи-</w:t>
        <w:br/>
        <w:t>ылып келген сөзі - осы сөз. Біз кісімізді аламыз.</w:t>
        <w:br/>
        <w:t>-- Иә, өлтіргендерің де жетеді, сүйегін бермей оты-</w:t>
        <w:br/>
        <w:t>ра алмайсың, - деп, Жансейіт бір жағынан қадалды.</w:t>
        <w:br/>
        <w:t>8898</w:t>
        <w:br/>
        <w:t>ған сөздердің мәнін көпке Оспан айтып берді. Оған</w:t>
        <w:br/>
        <w:t>тапсырған, айт деген Ақжелке болатын. Оспан қысқ-</w:t>
        <w:br/>
        <w:t>аша мазмұны осы деп:</w:t>
        <w:br/>
        <w:t>- Өлген кісінің сүйегін беруді ел сұрайды, елдің</w:t>
        <w:br/>
        <w:t>бұнысын орындаған мақұл. Әйтпесе ел наразылығы</w:t>
        <w:br/>
        <w:t>күшейетін көрінеді. Бүгін жәрмеңке басына әлдене-</w:t>
        <w:br/>
        <w:t>ше мыңдай кісі жиналып келіп, бізден осыны түгел</w:t>
        <w:br/>
        <w:t>сұрады. Айтқандарын үлкен ұлықтың еске алып,</w:t>
        <w:br/>
        <w:t>орындауын тілейді. Шарт қылып қояды. Әйтпесе өкі-</w:t>
      </w:r>
    </w:p>
    <w:p>
      <w:r>
        <w:t>метке наразылық корсетуден, үлкенірек те ісістеуден</w:t>
        <w:br/>
        <w:t>тайынатын сияқты емес. Абақтыға алынған кісілер ту-</w:t>
        <w:br/>
        <w:t>ралы да босатуды сұрайды. Осы туралы бұйрық іс-</w:t>
        <w:br/>
        <w:t>теуді, жол көрсетуді сұраймыз, - деген.</w:t>
        <w:br/>
        <w:t>Телеграмның анық толық сөздері осы еді. Бұның</w:t>
        <w:br/>
        <w:t>ішінен Оспан құрық берерлік, қолайсыз көрінерлік</w:t>
        <w:br/>
        <w:t>сөздерді шығарып тастап, елмен бірге жәрмеңке ба-</w:t>
        <w:br/>
        <w:t>сындағы өкімет қызметкерлері де/Жәмеңкенің сүйегін</w:t>
        <w:br/>
        <w:t>беруді сұрайды деп, қысқаша тойтарып қана аудар-</w:t>
        <w:br/>
        <w:t>ған.</w:t>
        <w:br/>
        <w:t>Осыдан соң төрт күн өткенде, Қарақолға Алматы-</w:t>
        <w:br/>
        <w:t>ның жауап бұйрығы келді. Қарқарадан жіберілген</w:t>
        <w:br/>
        <w:t>телеграммен бірге сол күндерде, келесі күндерде Ал-</w:t>
        <w:br/>
        <w:t>маты ұлықтарына, Қарақол, Қарқара жағынан әлде-</w:t>
        <w:br/>
        <w:t>нелне қосымша хабарлар барып жатқан.</w:t>
        <w:br/>
        <w:t>Елдің бәрі бірдеңені күтіп жүр. Бір белгілі уақыт-</w:t>
        <w:br/>
        <w:t>та соқтығуға қамданып, дайындалып жүрген сияқты.</w:t>
        <w:br/>
        <w:t>Абақтыдағы кісілерге ғана жалтақтап бөгелгендей,</w:t>
        <w:br/>
        <w:t>егер олардың отыруы созыла берсе, иә оларға істелді</w:t>
        <w:br/>
        <w:t>деген бір жазаны естісе, жалпақ ел тұтас ереуілге</w:t>
        <w:br/>
        <w:t>шығатын сияқты. Қазіргі қазақ елінің анық жайы осы</w:t>
        <w:br/>
        <w:t>деп, күн-күн сайын осыған ұқсаған қосымшыларды</w:t>
        <w:br/>
        <w:t>Қарқара, Қарақол екеуі де дүркін-дүркін жеткізіп</w:t>
        <w:br/>
        <w:t>жатқан.</w:t>
        <w:br/>
        <w:t>Облыстық қаланың ұлығына осындай мағлұмат-</w:t>
        <w:br/>
        <w:t>тарды жеткізумен қатар, жергілікті кеңселер соңғы</w:t>
        <w:br/>
        <w:t>уақыттағы өкімет саясатының анық бетіне түсіне ал-</w:t>
        <w:br/>
        <w:t>май, әр алуан жарлық күткендей болатын. Бір есеп-</w:t>
        <w:br/>
        <w:t>тен жаз ортасынан бергі бетке қарағанда, қырғыз,</w:t>
        <w:br/>
        <w:t>қазақ сияқты мол жерге ие болып отырған жабайы-</w:t>
        <w:br/>
        <w:t>лар көтеріліс, ереуіл жасаймын десе, жасап көрсін.</w:t>
        <w:br/>
        <w:t>Кішкене еркіндетіп жіберіп, кінәні өз мойнына арта-</w:t>
        <w:br/>
        <w:t>тындай ұпай салып алып, өздері істеген істі өздеріне</w:t>
        <w:br/>
        <w:t>кінә қылып қатты қырғын ашу керек. Бостырып тоз-</w:t>
        <w:br/>
        <w:t>898</w:t>
        <w:br/>
        <w:t>жайынан шыдай тұрыңдар, асықпаңдар, - деді де,</w:t>
        <w:br/>
        <w:t>топтан жырылып шығып, ұзай берді.</w:t>
        <w:br/>
        <w:t>Ел:</w:t>
        <w:br/>
        <w:t>- Асығатын уақыт болды.</w:t>
        <w:br/>
        <w:t>- Қашанғы сарғайып жатады?</w:t>
        <w:br/>
        <w:t>- Шығартып бер кісімізді... шығармасаң, ел жақ-</w:t>
        <w:br/>
        <w:t>сы ел болып тұрмайды, бұзылысамыз.</w:t>
        <w:br/>
        <w:t>- Елдің шыдамы жетті. Енді бұдан арғыны көте-</w:t>
        <w:br/>
        <w:t>рер жайымыз жоқ.</w:t>
        <w:br/>
        <w:t>- Бәсе, соны айт... кісіміз шықса шықты, шықпа-</w:t>
        <w:br/>
        <w:t>са өкпелеме бізге... ұлық болсаң, тынытттықта ұлық</w:t>
        <w:br/>
        <w:t>шығарсың. Елге сызың батып, момын жұртты шабақ-</w:t>
        <w:br/>
        <w:t>тап, ренжіте берсең, көріп алармыз.</w:t>
      </w:r>
    </w:p>
    <w:p>
      <w:r>
        <w:t>- Енді аз күн сынармыз, көреміз... сонда айтқан-</w:t>
        <w:br/>
        <w:t>ды істемейтін болсаңдар, байқасамыз сенімен. Ақ</w:t>
        <w:br/>
        <w:t>желкемісің, көк желкемісің, кімің болсаң, оның бол!</w:t>
        <w:br/>
        <w:t>- деп қалың жиын айғайлаған, еркіндеген даусымен</w:t>
        <w:br/>
        <w:t>бұрын еш уақытта айтпайтын сөздерінің бәрін де ай-</w:t>
        <w:br/>
        <w:t>тып жатты. Бірақ ұлықтар бұның бәрін бірдей өз</w:t>
        <w:br/>
        <w:t>құлағымен естіген жоқ. Жарым-жартысын естісе де,</w:t>
        <w:br/>
        <w:t>байқамаған, естімеген кісі болып кете барды.</w:t>
        <w:br/>
        <w:t>Елдің көпшілігіне осы айғайлар шертіп, сыздап</w:t>
        <w:br/>
        <w:t>тұрған қалпында дем шығарып, тыныс-толас берген-</w:t>
        <w:br/>
        <w:t>дей болып, бұрынғы жалынды кеміте, бәсеңдете берді.</w:t>
        <w:br/>
        <w:t>Бүгінге арналған ашу іспен шықпай, көп дырдудың</w:t>
        <w:br/>
        <w:t>айғайы, ашы кекесіні қорқытқа сияқты доң айбаты-</w:t>
        <w:br/>
        <w:t>мен шығып бара жатқандай болды. Сондықтан таңер-</w:t>
        <w:br/>
        <w:t>теңгі ажарына қарағанда бүгін бір соқтығыс болатын</w:t>
        <w:br/>
        <w:t>сияқтанса да, жиын ешбір ерекшелік, тентектік</w:t>
        <w:br/>
        <w:t>істемей, ұлықтың жылпылдатқан сөздеріне алданып,</w:t>
        <w:br/>
        <w:t>жуасып бәсеңсіп, момын күйде тарады.</w:t>
        <w:br/>
        <w:t>4</w:t>
        <w:br/>
        <w:t>Көпке берген уәде бойынша, сол күні жәрмеңке</w:t>
        <w:br/>
        <w:t>ұлықтары Алматыға да, Қарақолға да атаған қағаз-</w:t>
        <w:br/>
        <w:t>дарын жазып, телеграмын да беріп еді. Ел кісілері көз-</w:t>
        <w:br/>
        <w:t>бе-көз өз алдарында жазылып, шабаршымен, тығыз</w:t>
        <w:br/>
        <w:t>почтамен жіберілген қағаздарды көріп, уақытша риза</w:t>
        <w:br/>
        <w:t>болып тарасты.</w:t>
        <w:br/>
        <w:t>Жазылған қағаздың толық сөздерін ел кісілері өзі</w:t>
        <w:br/>
        <w:t>оқып, анықтап танысқан жоқ. Ел арасында орысша</w:t>
        <w:br/>
        <w:t>хат білетін қазақтан бір де кісі жоқ болатын. Жазыл-</w:t>
        <w:br/>
        <w:t>892</w:t>
        <w:br/>
        <w:t>дай. Дененің бір ғана қозғалысы. беттің бір ажымы-</w:t>
        <w:br/>
        <w:t>ның болымсыз ғана бір жыбыры болса, соған шейін</w:t>
        <w:br/>
        <w:t>отырған жұрттың бәріне бірдей түп-түгел танылып,</w:t>
        <w:br/>
        <w:t>оқылып қойғандай болады. Келешек белгісіздік сағат-</w:t>
        <w:br/>
        <w:t>ты ыстық қанды денемен, барлық сезімді жүйрік жан-</w:t>
        <w:br/>
        <w:t>менен түгел ұсынып, құлап күткендіктен, мына жым-</w:t>
        <w:br/>
        <w:t>жырттықтың ішінде бұл адамдардың тілдері сөйлес-</w:t>
        <w:br/>
        <w:t>песе де, бірімен бірінің жаны ым қағып, белгі берісіп,</w:t>
        <w:br/>
        <w:t>жай-күйді танысып тұрған сияқты.</w:t>
        <w:br/>
        <w:t>Сондай маңайдағы болып жатқандарды бұлжыт-</w:t>
        <w:br/>
        <w:t>пайтын қырағылық, ерекше көпшіл сезімділік Әубә-</w:t>
        <w:br/>
        <w:t>кірдің. қазіргі жайын бұларға әдемі танытқан. Бірақ</w:t>
        <w:br/>
        <w:t>қазіргі сағатта оған бұлар берер қайрат жоқ. Үйре-</w:t>
        <w:br/>
        <w:t>тер ақыл да жоқ. Соны көппен бірге сезіп отырған Нұү-</w:t>
        <w:br/>
        <w:t>ке Әубәкірді не де болса, қазіргі халінен түртіп шы-</w:t>
        <w:br/>
        <w:t>ғарып жібермек блып:</w:t>
        <w:br/>
        <w:t>- Балдызыма еркелейінші, - деп келіп, Әубәкірдің</w:t>
        <w:br/>
        <w:t>тізесіне басын салып жантая кетті.</w:t>
        <w:br/>
        <w:t>Бұл қозғалыс ойлағанындай әсер етті. Әубәкір қор-</w:t>
        <w:br/>
        <w:t>қыныш түспен араласқан ұйқыдан оянғандай, жыми-</w:t>
        <w:br/>
        <w:t>ып есін жиды да, шынымен еркелеткендей болып,</w:t>
        <w:br/>
        <w:t>жездесінің бетін сипады. Бой жылынып, жаңадан жан</w:t>
        <w:br/>
        <w:t>жүгіргендей болды. Ерекше сезімділікпен емеуріннің,</w:t>
      </w:r>
    </w:p>
    <w:p>
      <w:r>
        <w:t>жұмбақтың сағаты бұларды баладай ағартып, аң-</w:t>
        <w:br/>
        <w:t>қауландырып тұр. Бәріне де тазалық қанатын бітір-</w:t>
        <w:br/>
        <w:t>гендей. Сондықтан мына екеуінің істеген балаша мінез-</w:t>
        <w:br/>
        <w:t>дері ешкімге жат та, өрескел де көрінген жоқ. Дәл қа-</w:t>
        <w:br/>
        <w:t>зіргі халдеріне сол қажет, сол тәтті де сияқтанды.</w:t>
        <w:br/>
        <w:t>Осымен бір жарты сағаттай уақыт өткенде, есіктің</w:t>
        <w:br/>
        <w:t>сыртында сарт-сұрт дыбыстар шықты. Асығып, ерсілі-</w:t>
        <w:br/>
        <w:t>қарсылы қақтыққан қөп кісінің дабыр-дұбыр жүрісі</w:t>
        <w:br/>
        <w:t>естілді. Камера іші толған жұрт түгелімен селк етіп</w:t>
        <w:br/>
        <w:t>шошынып, есікке жалт-жалт қарады. Сол-ақ екен,</w:t>
        <w:br/>
        <w:t>келесі секундте барлық абақты іші дозақ үніндей жат</w:t>
        <w:br/>
        <w:t>суық үн шығарып, көп мылтық даусы күре-күрс, ба-</w:t>
        <w:br/>
        <w:t>тыр-пұтыр естіліп қалды. Камера іші дәрімен ажал</w:t>
        <w:br/>
        <w:t>місіне толып бара жатты. Көрші камералардан</w:t>
        <w:br/>
        <w:t>өкірген, аласұрған, абақтыны басына көшірген неше</w:t>
        <w:br/>
        <w:t>алуан жалынышты да, кекті де, дертті, жаралы да</w:t>
        <w:br/>
        <w:t>айғайлар, шулар естілді.</w:t>
        <w:br/>
        <w:t>Қазақ камерасында нар үстінде отырған жұрт ба-</w:t>
        <w:br/>
        <w:t>сында біріне-бірі ұмтылып, бір араға үйіліп, біріне-бірі</w:t>
        <w:br/>
        <w:t>сүрініп жығылып, аяғында жан-жаққа тарай бастап еді.</w:t>
        <w:br/>
        <w:t>898</w:t>
        <w:br/>
        <w:t>екен. Осы әмірдің өзі де сол жандарал атынан шығып-</w:t>
        <w:br/>
        <w:t>ты. Мұның облыс әкімдеріне тапсырған бұйрығынан</w:t>
        <w:br/>
        <w:t>туыпты. Әмірдің әр жерінде жандаралдың тапсыруын,</w:t>
        <w:br/>
        <w:t>бұйрығын атап-атап келіп, ең аяғында: «патша сол-</w:t>
        <w:br/>
        <w:t>датының қаны тамған жерде ешбір бұратана ел тір-</w:t>
        <w:br/>
        <w:t>шілік етпесін» деген кәрлі сөзін құран сөзіндей, туға</w:t>
        <w:br/>
        <w:t>байланған ұрандай қылып келтіріпті.</w:t>
        <w:br/>
        <w:t>Қарақол ұлығы бұйрықты алысымен-ақ ояз, про-</w:t>
        <w:br/>
        <w:t>курор бастаған әскери кеңес жасап, ортасына абақты</w:t>
        <w:br/>
        <w:t>ұлықтарын, қарулы-солдаттардың бастықтарын алып</w:t>
        <w:br/>
        <w:t>отырып, абақтыдағылар жайында көп жасырын сөз-</w:t>
        <w:br/>
        <w:t>дер сөйлесті. Байлаған сөздерін кешіктірместен орын-</w:t>
        <w:br/>
        <w:t>датпақшы болды.</w:t>
        <w:br/>
        <w:t>Бүгін таңертеңнен бері қазақ камерасындағы тұт-</w:t>
        <w:br/>
        <w:t>қындар іштен де, сырттан да ешбір хабар ала алған</w:t>
        <w:br/>
        <w:t>жоқ. Жалғыз-ақ әкеп берген тамақты ғана алды. Еш-</w:t>
        <w:br/>
        <w:t>қайсысын тысқа шығарып бөгде кісімен тілдестірген</w:t>
        <w:br/>
        <w:t>жоқ. Күн бойы абақты маңына қазақ, қырғыздан еш-</w:t>
        <w:br/>
        <w:t>кімді жолатпай, зекіп, қорқытып, қуып жіберіп тұр.</w:t>
        <w:br/>
        <w:t>Тегінде соңғы уақыттарда қалаға босып келгендер</w:t>
        <w:br/>
        <w:t>көбейгеннен бері қарай қазақ, қырғыздың бос дала</w:t>
        <w:br/>
        <w:t>адамы көшеде емін-еркін жүре алмайтын да болған.</w:t>
        <w:br/>
        <w:t>Жақында қырғыздың жаулығын көріп, не өздері,</w:t>
        <w:br/>
        <w:t>жаралы болып, не туған-туысқандарынан айрылып</w:t>
        <w:br/>
        <w:t>келгендер болса, көшеде қазақтың, қырғыздың түсін</w:t>
        <w:br/>
        <w:t>көргенде ақырып боқтап, жабылып қуып сабап, кей-</w:t>
        <w:br/>
        <w:t>біреулерді тобының ортасына әкеліп кергілеп, өлтіріп</w:t>
        <w:br/>
        <w:t>те тұрғандары болған. Сондықтан Ұзақтарды күтетін</w:t>
        <w:br/>
        <w:t>жігіттер жаннан кешіп қана еңбек қылып жүр еді.</w:t>
        <w:br/>
        <w:t>Бүгінгі абақты ажары күндегіден де қатайыңқы-</w:t>
        <w:br/>
        <w:t>рап, бұзылыңқырап тұрған соң, Ұзақ, Әубәкірлер</w:t>
        <w:br/>
        <w:t>абақтының өз ішінен бірдеме сыбыс естімес пе екеміз</w:t>
        <w:br/>
        <w:t>деп байқап еді. Ол талаптарынан да ешнәрсе шықпа-</w:t>
      </w:r>
    </w:p>
    <w:p>
      <w:r>
        <w:t>ды. Камераларынан шығармай, өзге тұтқындармен</w:t>
        <w:br/>
        <w:t>араластырмады.</w:t>
        <w:br/>
        <w:t>- Бүгін осы абақтының сұрқы жаман, қалай бо-</w:t>
        <w:br/>
        <w:t>лайын деп тұр бұл?! - деп көптің іштей жүдеген</w:t>
        <w:br/>
        <w:t>күдігін Кәрібоз қария сыртқа шығарды. Әлденеден</w:t>
        <w:br/>
        <w:t>таңертеңнен бері бұның бойы ауырлап, жер тартып</w:t>
        <w:br/>
        <w:t>тұрғандай. Сонымен бірге көңіліндегі талай салмағы-</w:t>
        <w:br/>
        <w:t>нан жеңілейіп, сергігендей бір ерекше лепілдеген ел-</w:t>
        <w:br/>
        <w:t>гезектік белгісі де байқалған сияқты. Сыртқы қабы-</w:t>
        <w:br/>
        <w:t>на ішінің кеңдігі сыймағандай.</w:t>
        <w:br/>
        <w:t>896</w:t>
        <w:br/>
        <w:t>ұйғыр, бір қырғызға косылып, төртеу болып алып, бір</w:t>
        <w:br/>
        <w:t>қорадан бір қораға түсіп, абақты маңынан ұзап кетіп</w:t>
        <w:br/>
        <w:t>бара жатты.</w:t>
        <w:br/>
        <w:t>Бұлар сол түні бір иесіз үйді тауып алып, аз ғана</w:t>
        <w:br/>
        <w:t>бекініп отырып есін жиып алып, ел әбден жатқан соң,</w:t>
        <w:br/>
        <w:t>қаланың адамдарынан ұрланып, жасырынып жүріп</w:t>
        <w:br/>
        <w:t>отырып, қашып берді.</w:t>
        <w:br/>
        <w:t>Көшеде келе жатқандарында үрген ит естерін</w:t>
        <w:br/>
        <w:t>шығарып, састырып еді. Бірақ ит дауысына шыққан</w:t>
        <w:br/>
        <w:t>қуғыншылар болған жоқ. Иттен соңғы бөгет қаланың</w:t>
        <w:br/>
        <w:t>көше-көшесіне көлденеңдетіп тартып тастаған неше</w:t>
        <w:br/>
        <w:t>қатар арбалар, қала сыртында айқыш-ұйқыш қып</w:t>
        <w:br/>
        <w:t>қазған орлар болды.</w:t>
        <w:br/>
        <w:t>Осыған қарап қашқындар бүгінгі оқиғаның ішкі</w:t>
        <w:br/>
        <w:t>жайын толық түсінді. Бұл қала маңайдағы елдің ша-</w:t>
        <w:br/>
        <w:t>буылын, жаулығын күтеді. Сондықтан мынандай бас</w:t>
        <w:br/>
        <w:t>қорғайтын қамдар істеп, қаласын буып-түйіп дайын-</w:t>
        <w:br/>
        <w:t>дап отыр. Абақты ішіндегілерге істеген қатты жаза</w:t>
        <w:br/>
        <w:t>да содан.</w:t>
        <w:br/>
        <w:t>- Әттең, сол күткен жауы неге келмеді? Неге кек-</w:t>
        <w:br/>
        <w:t>кекек, қанға қан ағызбады? Не маңғаз, не қасқа жай-</w:t>
        <w:br/>
        <w:t>саң жусады ғой мынау ұлық, мынау дұшпанның сұм-</w:t>
        <w:br/>
        <w:t>дығынан. Әттең! Әттең! - деген арман шықты. Жау</w:t>
        <w:br/>
        <w:t>қолынан құтылып далаға шыққан соң, қырғыз, қазақ,</w:t>
        <w:br/>
        <w:t>ұйғыр демей терт қашқын далада отырып, бірге ту-</w:t>
        <w:br/>
        <w:t>ған бауырын жоқтаған туысқандардай болып, осын-</w:t>
        <w:br/>
        <w:t>дай жалынды армандарын айтып отырып, ботадай</w:t>
        <w:br/>
        <w:t>боздасты.</w:t>
        <w:br/>
        <w:t>ХІ</w:t>
        <w:br/>
        <w:t>Қарақол қырғынының хабары Қарқараға жеткен-</w:t>
        <w:br/>
        <w:t>де,қалың елдің каң жиынының ортасына зеңбірек оғы</w:t>
        <w:br/>
        <w:t>түскендей әсер етті. Жат хабар жайлау-жайлаудың</w:t>
        <w:br/>
        <w:t>барлығына кешке жақын бір мезгілде тиіп еді. Ел ер-</w:t>
        <w:br/>
        <w:t>сілі-қарсылы шабысып, кешкі жайылыста жүрген</w:t>
        <w:br/>
        <w:t>жылқыдан дамылсын-дамыл топ-топ ат, айғырлар ұс-</w:t>
        <w:br/>
        <w:t>талып, ерттеліп жатты. Енді қырылу, қыру, қолға</w:t>
        <w:br/>
        <w:t>түскен ұлықты қолма-қол бауыздау, қанды қанмен</w:t>
        <w:br/>
        <w:t>жуу, сонымен бірге бұл араны мекен етпей, талақ</w:t>
        <w:br/>
        <w:t>қылып, барлық өткен дәуренге, баяғыдан бергі момын</w:t>
        <w:br/>
        <w:t>тіршілікке қош айтып ауа көшу, тез-тез кек алып,</w:t>
        <w:br/>
        <w:t>кезіне келгенді өртеп, жосып жөнелту, - ендігі қал-</w:t>
      </w:r>
    </w:p>
    <w:p>
      <w:r>
        <w:t>404</w:t>
        <w:br/>
        <w:t>масы бардың барлығы тұтқын есігіне барлық күште-</w:t>
        <w:br/>
        <w:t>рін салып еді.</w:t>
        <w:br/>
        <w:t>Аяғында Әубәкір бес-алты салып қалып, енді тағы</w:t>
        <w:br/>
        <w:t>да алғашқыдай екпінмен екіленіп келіп, тагы бір-екі</w:t>
        <w:br/>
        <w:t>рет үсті-үстіне түйіп-түйін жібергенде, қара есік шал-</w:t>
        <w:br/>
        <w:t>қасынан қисая барып құлай кетті. Денесін сүйреуге</w:t>
        <w:br/>
        <w:t>шамасы бардың барлығы да:</w:t>
        <w:br/>
        <w:t>- Иә, ақ сарбас, иә, тәңірі, бере көр! - деп, шу-шу</w:t>
        <w:br/>
        <w:t>етіп алдыңғы босап шыққандардың арты коридордан</w:t>
        <w:br/>
        <w:t>арылғанша, бұлар да жосылып, сатырлап, қашып жө-</w:t>
        <w:br/>
        <w:t>нелді.</w:t>
        <w:br/>
        <w:t>Бірақ абақтының өз ішінде солдат болмаса да, тыс-</w:t>
        <w:br/>
        <w:t>тағы үлкен қорған ішінде әдеттегі күзетте жүрген</w:t>
        <w:br/>
        <w:t>қарулылар әлі де бар еді. Абақтының өз ішіне кіріп,</w:t>
        <w:br/>
        <w:t>камераларды атқылаған солдаттар алғашқы қырғыз</w:t>
        <w:br/>
        <w:t>тобы есікті бұзып шығып, қалың селдей болып</w:t>
        <w:br/>
        <w:t>өздеріне қарай қаптағанда, есі шығып босып жөнел-</w:t>
        <w:br/>
        <w:t>ген. Арасында қару-жарағынан айрылыл қалғаны да</w:t>
        <w:br/>
        <w:t>бар еді. Өздері қырып, қап жоса қылып, өлтіріп тұрса</w:t>
        <w:br/>
        <w:t>да, сол өлімге айдап тұрған топтар беті-басы қан бо-</w:t>
        <w:br/>
        <w:t>лып, ажал таңбасын басып алған пішіндерімен өз-</w:t>
        <w:br/>
        <w:t>деріне қарай дүрк жүгіргенде, солдат атаулы көр</w:t>
        <w:br/>
        <w:t>ішінен қопарылып көтеріліп келе жатқан кекті, жа-</w:t>
        <w:br/>
        <w:t>йын жүзді, суық қайратты көргендей болып, карсы</w:t>
        <w:br/>
        <w:t>қарап тұруға шыдай алмай, ығып жөнелген.</w:t>
        <w:br/>
        <w:t>Солардың алды босып қашқан тұтқындармен бірге</w:t>
        <w:br/>
        <w:t>шығып есін жиып алып, қайтадан қаруланып та қа-</w:t>
        <w:br/>
        <w:t>лып еді.</w:t>
        <w:br/>
        <w:t>Сондай-сондайлардан құралған он шақты мылтық</w:t>
        <w:br/>
        <w:t>абақты үйінің ар жағына қарай шашырап шығып, ду-</w:t>
        <w:br/>
        <w:t>алдан секіріп шығамын деп, тым-тырақай қашып, қар-</w:t>
        <w:br/>
        <w:t>баласып жатқан тұтқындардың бірталайын әлі де атып</w:t>
        <w:br/>
        <w:t>жығып, қанына шомылдырып жатқан. Қазақ камера-</w:t>
        <w:br/>
        <w:t>сынан шыққан қашқындар дәл осы кезге келіп ілінді.</w:t>
        <w:br/>
        <w:t>Бұл уақытта күн кешкіріп, қала ішіне ымырт қа-</w:t>
        <w:br/>
        <w:t>раңғысы кіруге айналған еді. Егер қазіргі тосқауыл-</w:t>
        <w:br/>
        <w:t>дан аман-есен шығатындары болса, бірдеме қылып</w:t>
        <w:br/>
        <w:t>жалтарып, қашып көруге сол бір сүйеніш сияқты бо-</w:t>
        <w:br/>
        <w:t>латын. Әубәкір өзі қашумен бірге Ұзақты да қолы-</w:t>
        <w:br/>
        <w:t>нан ұстап, сүйрей жүгіріп келе жатқан. Бұлар шық-</w:t>
        <w:br/>
        <w:t>қан мезгілде дәл абақты есігінің алдында тұрған сол-</w:t>
        <w:br/>
        <w:t>дат жоқ екен. Сол жақта дуалдың ең жақын жерінен</w:t>
        <w:br/>
        <w:t>жаңа ғана секіріп кеткен бір ұйғырды көздері шалып</w:t>
        <w:br/>
        <w:t>402</w:t>
        <w:br/>
        <w:t>дырып, тұқымын құртып жіберіп, олар отырған ішұ-</w:t>
        <w:br/>
        <w:t>райлы жердің барлығын қазынаға алу, қалаған кісіні</w:t>
        <w:br/>
        <w:t>отырту керек. Сондықтан бұл селдер көтерілісті ойла-</w:t>
      </w:r>
    </w:p>
    <w:p>
      <w:r>
        <w:t>са, ойласын; істесе, істесін. Бөлінеді, жарылады, өкі-</w:t>
        <w:br/>
        <w:t>метке жауығып қарсылық ойлайды деп сескену, қор-</w:t>
        <w:br/>
        <w:t>ғану керек емес. Қайта астыртын шабақтап, сондай</w:t>
        <w:br/>
        <w:t>қимылға өздерін айдап салу керек. Көпке білдірмей,</w:t>
        <w:br/>
        <w:t>сездірмей отырып, түртпек салып, шапқа түртіп</w:t>
        <w:br/>
        <w:t>ашындыру керек те, содан кейін істеген қимылына</w:t>
        <w:br/>
        <w:t>қарап тұрып,ассалу, талқан қылу, орнымен жоқ қылу</w:t>
        <w:br/>
        <w:t>керек дейтұғын.</w:t>
        <w:br/>
        <w:t>Жаз ортасынан бері уездегі ұлықтар мен солар-</w:t>
        <w:br/>
        <w:t>дың аудан-ауданға шығаратын приставтары да 25-ші</w:t>
        <w:br/>
        <w:t>июнь жарлығымен қатар естіген үлкен сарын сол еді.</w:t>
        <w:br/>
        <w:t>Басы солай делініп басталған соң, мұндағы ұлық-</w:t>
        <w:br/>
        <w:t>тар сол бетпен екіленіп, жаланып, «шаш ал десе, бас</w:t>
        <w:br/>
        <w:t>алып», алдияр деп алып-ұшып тұрған. Бірақ бұлар</w:t>
        <w:br/>
        <w:t>қазақ, қырғызішін ойрандап бүлдіріп, жындай құбыл-</w:t>
        <w:br/>
        <w:t>ған жаманшылықтарды істеп тұрса да, соңғы уақыт-</w:t>
        <w:br/>
        <w:t>тарда алғашқы бетпеп нұсқаған жаңа, тың бұйрықтар</w:t>
        <w:br/>
        <w:t>болмады. Алғашқы сөз, әуелгі бет бар ма, жоқ па -</w:t>
        <w:br/>
        <w:t>оны да анықтап білмейді. Оны айтыспайтын сияқты</w:t>
        <w:br/>
        <w:t>болып барады. Бұлар әуелгі белгіленген нысана осы</w:t>
        <w:br/>
        <w:t>деп, бір жағынан қазақ, қырғыздың қалың елін әр алу-</w:t>
        <w:br/>
        <w:t>ан орынсыз бұйрық, өрескел зорлықпен шапқа түртіп</w:t>
        <w:br/>
        <w:t>ашындырып отырып, қыңқ еткен басшыларын, тізіп</w:t>
        <w:br/>
        <w:t>шұбыртып, абақтыға салып жазалап отырып, сонымен</w:t>
        <w:br/>
        <w:t>бірге маңайдағы өзімен кездескен, алдарына келген</w:t>
        <w:br/>
        <w:t>казак-орыс, крестьянға да жаңағы өздері ойлаған</w:t>
        <w:br/>
        <w:t>ниетті ұғындырып, иландырып тұратын. Сол бетте бау-</w:t>
        <w:br/>
        <w:t>лып, аңқау, момын тату елді әдейі орталарына от са-</w:t>
        <w:br/>
        <w:t>лып араздастырып, ушықтырып, біріне-бірін жау қы-</w:t>
        <w:br/>
        <w:t>лып көрсететін болған. Бұл беттегі істері де далаға кет-</w:t>
        <w:br/>
        <w:t>кен жоқ. Ең алдымен казак-орыстар бұл шырғаға оңай</w:t>
        <w:br/>
        <w:t>келіп, баяғыдан ұлықтың атарманы болып қоқақтап</w:t>
        <w:br/>
        <w:t>қалған әдетпен қазақ елін жауша бөріктіріп, үркіте</w:t>
        <w:br/>
        <w:t>қимыл қылатын болды.</w:t>
        <w:br/>
        <w:t>Бұлар қазақ, қырғызға беттегелі, тап бергелі кес-</w:t>
        <w:br/>
        <w:t>кекті аюдай кіжініп, тісін басып дайын отыр. Пісіп</w:t>
        <w:br/>
        <w:t>толған, дайындалған істің бір тарауы осы түрде. Бұл</w:t>
        <w:br/>
        <w:t>саналғандардан басқа тағы бір түйін, тағы бір жақсы</w:t>
        <w:br/>
        <w:t>шиеленіскен тұзақтай болып елдің басшылары түгел</w:t>
        <w:br/>
        <w:t>қолға түсіп отыр да, арасынан Жәмеңкесі өліп, оның</w:t>
        <w:br/>
        <w:t>894</w:t>
        <w:br/>
        <w:t>тіпті былай қыспаққа алатын болса, ауамыз деген сөз</w:t>
        <w:br/>
        <w:t>сөйленген кезде калмаққа барады екеміз. Онымен Ұзақ</w:t>
        <w:br/>
        <w:t>жақсы екен. Үш жылға молынан сыйғызып. сақтап шы-</w:t>
        <w:br/>
        <w:t>ғам деп айтады дескен сөздер шыққан. Осы күнге шейін</w:t>
        <w:br/>
        <w:t>елдің кәрі-жасының малданып жүргені сол ғана сөз.</w:t>
        <w:br/>
        <w:t>Бұны сынайтын, өрескел дейтін, күдікке алатын</w:t>
        <w:br/>
        <w:t>кісі жоқ. Ондай айтушы болса, елдің біріккен тілеуін</w:t>
        <w:br/>
        <w:t>бұзушы, көпшілікті ірітуші есебінде танылады. Бұ-</w:t>
        <w:br/>
        <w:t>лардан басқа елде көптің байлаған ісіне, көптін жұмы-</w:t>
        <w:br/>
        <w:t>лған ниетіне сын да, шәк, шүбә да жоқ. Тас түйіндей</w:t>
        <w:br/>
        <w:t>нық байланған. Шегеленіскен. Өл деген жерде өлісу,</w:t>
        <w:br/>
        <w:t>отқа түс деген жерде ойланбастан, айналмастан оты-</w:t>
        <w:br/>
        <w:t>на да түсуге қалың топ шынымен-ақ дайын сияқты.</w:t>
        <w:br/>
        <w:t>Жәмеңке хабарынан соң үш-төрт күннің ішінде</w:t>
        <w:br/>
        <w:t>жәрмеңке басына елдің қалың тобы барып қайтқан-</w:t>
      </w:r>
    </w:p>
    <w:p>
      <w:r>
        <w:t>нан бері қарайғы қалың көпшіліктің жай-күйі осын-</w:t>
        <w:br/>
        <w:t>дай еді. Бұл күндерде бұрыннан бері атына, абырой-</w:t>
        <w:br/>
        <w:t>ына, я тіл, я беделіне қалың ел болып, бас иіп мойын-</w:t>
        <w:br/>
        <w:t>дайтын басшы жоқ. Ондайлардың барлығы да тұтқын-</w:t>
        <w:br/>
        <w:t>да, жазада. Бірақ сондайлар жоқ болған сайын елдің</w:t>
        <w:br/>
        <w:t>қалың тобы ру-руы, болыс-болысы, жайлау-жайлауы</w:t>
        <w:br/>
        <w:t>түгелімен біріне-бірі жамырасып, біржолата ішек-</w:t>
        <w:br/>
        <w:t>қарны араласып, шынымен қанат жазып тұтасып кет-</w:t>
        <w:br/>
        <w:t>кен сияқты. Ендігі бірлік, тұтастық басшылар арқы-</w:t>
        <w:br/>
        <w:t>лы ғана туған тұтастық емес. Нағыз қалың, мықты</w:t>
        <w:br/>
        <w:t>көптің өзінікі. Еркек, ұрғашы, кәрі, жасын түгелімен</w:t>
        <w:br/>
        <w:t>бір араға жиған шоқтай иірген, бір-ақ ұран, бір-ақ қа-</w:t>
        <w:br/>
        <w:t>ра өзекті қақ жарған, намыс тіліндей тілек бар.</w:t>
        <w:br/>
        <w:t>Сондықтан ел-елдің арасындағы қатынас бұрын-</w:t>
        <w:br/>
        <w:t>ғыдан да күшті. Екпін қызу, екіленіп дайындалу,</w:t>
        <w:br/>
        <w:t>күтіну де бұрынғыдан сонағұрым тәртіпті, не ісі бол-</w:t>
        <w:br/>
        <w:t>са да шапшаң. Қозғалыс, қимылдың барлығы да жыл-</w:t>
        <w:br/>
        <w:t>ның қағып, ұршықтай үйіріліп, танымастық, тездік-</w:t>
        <w:br/>
        <w:t>пен құлдырап тұрған сияқты. Кең, момын, болпыш,</w:t>
        <w:br/>
        <w:t>салғырт-салақ жайлау бұл күндерде бой жасаған ба-</w:t>
        <w:br/>
        <w:t>ладай. Бұрын еш уақытта көрсетпеген отын көрсетіп,</w:t>
        <w:br/>
        <w:t>екпіндеткен жалынымен ұшқындап, елегізіп тұрған</w:t>
        <w:br/>
        <w:t>сияқты еді. Сол күйдің үстіне Қарақолдың сұмдық</w:t>
        <w:br/>
        <w:t>хабары жетісімен-ақ, ел жылап-сықтап, шошынып</w:t>
        <w:br/>
        <w:t>үркіп босаңсудың орнына бірақ сәттің ішінде тастай</w:t>
        <w:br/>
        <w:t>қатайып, ашумен, кекпен жанып, ширап алды.</w:t>
        <w:br/>
        <w:t>Сол түні-ақ жүз-жүздеген қарулы, сайманды ер</w:t>
        <w:br/>
        <w:t>жігіттер ылғи сайлы сәйгүлікті мініп, жәрмеңке ай-</w:t>
        <w:br/>
        <w:t>406</w:t>
        <w:br/>
        <w:t>қалды да, соған қарай жүгірісті. Сыбанқұл Әубәкір</w:t>
        <w:br/>
        <w:t>мен Ұзақтың артында еді. Жүгіріп дуалға жете бере</w:t>
        <w:br/>
        <w:t>Ұзақты қолтығынан, аяғынан көтеріп, дуалдан асы-</w:t>
        <w:br/>
        <w:t>рып тастаған Әубәкір енді өзі секіруге айналғанда, арт</w:t>
        <w:br/>
        <w:t>жағынан бұларға қарай кезелгендей болып, тарс бер-</w:t>
        <w:br/>
        <w:t>ген мылтық даусын естіді. - Сол кезде жан ұшырған-</w:t>
        <w:br/>
        <w:t>дай болып, Әубәкір дуалдың үстіне шыға бере, ар</w:t>
        <w:br/>
        <w:t>жағына құлай-мұлай домалап түсті. Жалғыз-ақ дуал-</w:t>
        <w:br/>
        <w:t>дан аса бергенде, артындағы Сыбанқұлдың:</w:t>
        <w:br/>
        <w:t>- А-Һһ-Һһ... қалдым... мен... қош!.. - деген сөздерін</w:t>
        <w:br/>
        <w:t>ғана естіді. Оған оқ тиіп, шалқасынан серең-серең</w:t>
        <w:br/>
        <w:t>етіп барып, аяғында жиырылып, бүктетіліп құлап</w:t>
        <w:br/>
        <w:t>қалды.</w:t>
        <w:br/>
        <w:t>Дуалдантүсісімен Әубәкір Ұзақты қайта ұстап көте-</w:t>
        <w:br/>
        <w:t>руге айналып еді. Оның қозғаларлық жайы болмай қал-</w:t>
        <w:br/>
        <w:t>ған екен. Аяғын баса алмады. Алдында бойынан ағып</w:t>
        <w:br/>
        <w:t>жүрген қанның өзі де бұған меңдеп, дене тауып тиген</w:t>
        <w:br/>
        <w:t>оқтың барлығын білдіріп жүр еді. Бұл уақытқа шейін</w:t>
        <w:br/>
        <w:t>ерекше шыдамдылық қылып, тістенген тарамыс қайрат-</w:t>
        <w:br/>
        <w:t>пен ғана зорға сүйретіліп келген екен. Оның үстіне ду-</w:t>
        <w:br/>
        <w:t>алдан құлап түскен уақытта қартаң дене оқыс жығы-</w:t>
        <w:br/>
        <w:t>лып мертігіп, әлеіреп қалыпты. Қазірде өлімге бой ұрға-</w:t>
        <w:br/>
        <w:t>ны ма, жоқ талғаны ма, әйтеуір, өңі көгеріп, тіршілік</w:t>
        <w:br/>
        <w:t>ажары кетіп, бойы суынып, кетіп бара жатты. Жүруге</w:t>
        <w:br/>
        <w:t>біржолата жарамайтын сияқтанды!</w:t>
        <w:br/>
        <w:t>Сол күйде Әубәкір арқалап, сүйретіп әкетпекші</w:t>
        <w:br/>
        <w:t>болып еді, өзінің де жайы кетіп, басы айналып, ішін-</w:t>
      </w:r>
    </w:p>
    <w:p>
      <w:r>
        <w:t>дегі дерт теңселтіп, жығып бара жатқанын байқады.</w:t>
        <w:br/>
        <w:t>Ұзақпен бірге сүлдері құрып, жығыла кетті.</w:t>
        <w:br/>
        <w:t>Басында қалған ақырғы сезім Ұзаққа жолдасы-</w:t>
        <w:br/>
        <w:t>ның жайын ұқтырғандай болды. Ол:</w:t>
        <w:br/>
        <w:t>- УҺ... біткенім осы ғой... бар енді... қош... Албан</w:t>
        <w:br/>
        <w:t>баласына, тірі қалсаң, сәлем айт... арман жоқ... ел үшін...</w:t>
        <w:br/>
        <w:t>- деді де көзін жұмып, қайта талып, кетіп бара жатты.</w:t>
        <w:br/>
        <w:t>Сол уақытта сатырлаған мылтық дауысы жақын жер-</w:t>
        <w:br/>
        <w:t>ден тағы естіле бастады. Енді көшеге шығып атқылауға</w:t>
        <w:br/>
        <w:t>айналған екен. Кідіруге орын қалмады. Әубәкір:</w:t>
        <w:br/>
        <w:t>- Қош! Қайран Ұзақ... жамандығым болса, кеш,</w:t>
        <w:br/>
        <w:t>жарқыным! - деді де, Ұзақтың бетіне қарап, сырғып</w:t>
        <w:br/>
        <w:t>жөнеле берді. Ақырғы рет Ұзақтың кірпігі қозғалып,</w:t>
        <w:br/>
        <w:t>ыммен иек қағып, қоштасқандай болды.</w:t>
        <w:br/>
        <w:t>Әубәкір жақын ікердегі дуалдан дуалға секіріп</w:t>
        <w:br/>
        <w:t>отырып, алдында өзінен бұрын қашып шыққан екі</w:t>
        <w:br/>
        <w:t>408</w:t>
        <w:br/>
        <w:t>наласындағы үсақ қалалардың барлығына жағалай</w:t>
        <w:br/>
        <w:t>шабуыл жасап шықты. Бұл шабуылдар тамам жай-</w:t>
        <w:br/>
        <w:t>лаудың күті біріктіріп, тізе қосып алып істеген ісі</w:t>
        <w:br/>
        <w:t>емес. Әр ауданның елінің өзді-өз бетімен мына естілген</w:t>
        <w:br/>
        <w:t>сұмдық хабарға берген алғашқы жауабы сияқты.</w:t>
        <w:br/>
        <w:t>Бұның бәрі ертерек болатын үлкен қимылдың басы,</w:t>
        <w:br/>
        <w:t>соған алдын ала қара жарыс сияқты бір істер істеп,</w:t>
        <w:br/>
        <w:t>ерте бастан баптанып алу керек. Бірен-саран да бол-</w:t>
        <w:br/>
        <w:t>са, қару-сайман түсіріп алуға болады. Және жәр-</w:t>
        <w:br/>
        <w:t>меңкені шошыту керек. Алдын ала құтын алып,</w:t>
        <w:br/>
        <w:t>үркіте беру қажет.</w:t>
        <w:br/>
        <w:t>Сондай талай-талай себептер жиылып келіп, бү-</w:t>
        <w:br/>
        <w:t>гінгі күнді жағалай шабысқа айналдырған. Бірақ әлі</w:t>
        <w:br/>
        <w:t>барлық Албан бір араға жиылып, бір-ак жерге күшін</w:t>
        <w:br/>
        <w:t>жаппағандықтан, әр жайлаудың елі өзді-өз тұсындағы</w:t>
        <w:br/>
        <w:t>ұсақ қалаларына қарай беттескен.</w:t>
        <w:br/>
        <w:t>Сонымен таң атқанға шейін Шырғанақтының тобы</w:t>
        <w:br/>
        <w:t>өзіне жақын жердегі новоселдердің бір-екі зайымкесін</w:t>
        <w:br/>
        <w:t>шауып өртеп, мал-мүлкін түгел айдасып алып, содан</w:t>
        <w:br/>
        <w:t>арғы жердегі Жалаңаш қаласына да шабуыл жаса-</w:t>
        <w:br/>
        <w:t>ды. Бірақ бұл ертеден орналасқан, көп казак-орыс-</w:t>
        <w:br/>
        <w:t>тың үлкен қаласы еді. Елдің шабуылын күткендей,</w:t>
        <w:br/>
        <w:t>қамданулы сақ екен. Алдыңғы зайымкердей кісісіз,</w:t>
        <w:br/>
        <w:t>қарусыз боп кездескен жоқ. Жасанған жігіттердің</w:t>
        <w:br/>
        <w:t>шабуылын тізе қосқан ынтымақты көп мылтықты</w:t>
        <w:br/>
        <w:t>қарсы алып, қаласына жуытпады. Бұған шапқан</w:t>
        <w:br/>
        <w:t>уақытта таң да атып қалып еді. Жалғыз істелген іс-</w:t>
        <w:br/>
        <w:t>таңертең ертерек қаладан шыққан жүргіншілерінен</w:t>
        <w:br/>
        <w:t>бес, алты кісіні өлтіріп, бір-екі үш қораға тау жағы-</w:t>
        <w:br/>
        <w:t>нан жасырынып келген екі-үш жігіт өрт қойды.</w:t>
        <w:br/>
        <w:t>Бұған істеген істері осымен бітіп, күн шығуға ай-</w:t>
        <w:br/>
        <w:t>налған кезде Жансейіт бастаған көп жігіт түн бойғы</w:t>
        <w:br/>
        <w:t>істеген жорықтарына, шабуылына риза болып, енді:</w:t>
        <w:br/>
        <w:t>«Жәрмеңке! Жәрмеңке!» десіп асығып шапқылап, со-</w:t>
        <w:br/>
        <w:t>лай қарай беттеді.</w:t>
      </w:r>
    </w:p>
    <w:p>
      <w:r>
        <w:t>Осындай істі Ақбейіт, Жел Қарқара, Таңбалы тас</w:t>
        <w:br/>
        <w:t>елі де топ-топ жігіттер аттандырып, әр жерде әр алуан</w:t>
        <w:br/>
        <w:t>қылып істеп, желпініп алған. Бұл түнгі жорықта қазақ</w:t>
        <w:br/>
        <w:t>топтарынан кісіден шығын шыққан жоқ. Жалғыз-ак</w:t>
        <w:br/>
        <w:t>бес-алты жігіттің астарындағы аттарына ғана оқ тиді.</w:t>
        <w:br/>
        <w:t>Жер, сумен қоштасатын күн тақап келді. Енді</w:t>
        <w:br/>
        <w:t>бүгін бе, ертең бе кетеді. Кеткенде кекті жүрек, том-</w:t>
        <w:br/>
        <w:t>сарған жүз, түйілген қабақпен кетпек. Артта қалып</w:t>
        <w:br/>
        <w:t>407</w:t>
        <w:br/>
        <w:t>кеп тартып қалды. Сол арада коридор бойынан жосып</w:t>
        <w:br/>
        <w:t>қашқан көп солдаттармен бірге бұл қамераның алдын-</w:t>
        <w:br/>
        <w:t>да түрғандар да мылтықтарын тастай-тастай қаша</w:t>
        <w:br/>
        <w:t>жөнелді. Осы кезде нар астыңда қалған бірен-сарандар</w:t>
        <w:br/>
        <w:t>да сүйретіліп шығып, алдыңғыларға қосылып қалып еді.</w:t>
        <w:br/>
        <w:t>Солдаттан камера мацы айыққан сияқты болды.</w:t>
        <w:br/>
        <w:t>Коридор бойында жөңкіліп шулап, тарс-түрс жүгіріп</w:t>
        <w:br/>
        <w:t>келе жатқан тұтқындар болатын. Осы жайды шала-пұла</w:t>
        <w:br/>
        <w:t>түсінумен бірге камераның ішінде қыбырлауға шама-</w:t>
        <w:br/>
        <w:t>сы келген жандардың барлығы да енді есікті бұзып,</w:t>
        <w:br/>
        <w:t>шыбын жанын қасап үйінен сүйретіп шығуға кірісті.</w:t>
        <w:br/>
        <w:t>- Бұз есікті!</w:t>
        <w:br/>
        <w:t>- Қират мынаны, суыр ана нардың тақтайын! -</w:t>
        <w:br/>
        <w:t>деп, біреуге-біреу әмір етіп, қолына түскен нәрсемен</w:t>
        <w:br/>
        <w:t>тақтайлы есікті тарс-тұрс ұра бастады.</w:t>
        <w:br/>
        <w:t>Нардың үлкен тақтайын өзгеден бұрын Әубәкір</w:t>
        <w:br/>
        <w:t>суырып алып сді. Бұның қазір де арқасы оттай жа-</w:t>
        <w:br/>
        <w:t>нып, ысып жүрсе де, бойын жеңіп, құлатып әкетіп</w:t>
        <w:br/>
        <w:t>бара жатқан ауыртпалық жоқ. Дерт білінбейтін сияқ-</w:t>
        <w:br/>
        <w:t>ты. Сондықтан барлық дәрменімен үлкен тақтайды</w:t>
        <w:br/>
        <w:t>құлаштап көтеріп әкеле жатып:</w:t>
        <w:br/>
        <w:t>- Үштің бірі тіл дегенің қайда?! Он сегіз кісіден</w:t>
        <w:br/>
        <w:t>бірді шығармаймысың, а, құдай! - деп, әлі күнге міз</w:t>
        <w:br/>
        <w:t>бақпай тұрған тастай суық құдайына шынымен өр-</w:t>
        <w:br/>
        <w:t>теніп, наразыланғандай болып, ақырып келіп: - Иә,</w:t>
        <w:br/>
        <w:t>Райымбек ата! Иә, аруақ! - деп, есікті қалың жалпақ</w:t>
        <w:br/>
        <w:t>тақтаймен түймештеп, қойып-қойып жіберді.</w:t>
        <w:br/>
        <w:t>Әрі жас, әрі қарулы, денелі Әубәкір өзіне оқ тисе</w:t>
        <w:br/>
        <w:t>де, қайратынан айрылмағандай қажырлы сенімді сияқ-</w:t>
        <w:br/>
        <w:t>ты еді. Бағанадан бұның бойын ұйытып, жеңіп, басып</w:t>
        <w:br/>
        <w:t>тұрған жайын қорқыныш, енді қайнаған ашу мен ыза-</w:t>
        <w:br/>
        <w:t>ның астына түсіп, жоғалып кеткен сияқты. Сау денені</w:t>
        <w:br/>
        <w:t>тесіп кірген оқ, сол дененің шығарған ыстық қанымен</w:t>
        <w:br/>
        <w:t>бірге, ең алдымен бұндағы адамдардың ішіндегі қор-</w:t>
        <w:br/>
        <w:t>қынышп, үркектікті де ала шыққан сияқты.</w:t>
        <w:br/>
        <w:t>Әубәкірмен бірге Сыбанқұл, Ұзақ та есікті бір-бір</w:t>
        <w:br/>
        <w:t>тақтаймен тарс-тұрс ұрды. Топса шиқылдап, шеге-</w:t>
        <w:br/>
        <w:t>сінен шығып, қобырап кетіп бара жатты. Кішкене қа-</w:t>
        <w:br/>
        <w:t>ланың жөндекілеу болып салынған абақтысында сон-</w:t>
        <w:br/>
        <w:t>шалық сенімді мықтылық, үлкен беріктік жоқ еді.</w:t>
      </w:r>
    </w:p>
    <w:p>
      <w:r>
        <w:t>Әйтеуір өлетін болған соң қарсыласып, алысып</w:t>
        <w:br/>
        <w:t>өлу керек. Сонда ғана шейіт боласың деп ертеден көп</w:t>
        <w:br/>
        <w:t>айтысып, нық сеніскен көңілмен камера ішіндегі ша-</w:t>
        <w:br/>
        <w:t>26-5 401</w:t>
        <w:br/>
        <w:t>Алыстан жалынған, өкірген, сыйынғандардың ды-</w:t>
        <w:br/>
        <w:t>бысы келеді. Оқ тиген, өлімге қарай бас игендердің</w:t>
        <w:br/>
        <w:t>ақырғы ыңырануы, қарғысы естіледі.</w:t>
        <w:br/>
        <w:t>Осы уақытқа тпейін қазақ камерасы аман сияқты</w:t>
        <w:br/>
        <w:t>еді. Бір мезгілде бағанағы қараған көз қайта айналып,</w:t>
        <w:br/>
        <w:t>бір сығалап қалды да, қасындағыларға ақырын әмір етті.</w:t>
        <w:br/>
        <w:t>Сонымен бірге есіктің тесігінен үш-төрт босатардың</w:t>
        <w:br/>
        <w:t>ажал иісті көк мойындары камера ішіне жылмаң-жыл-</w:t>
        <w:br/>
        <w:t>маң кіріп алды. Кіре сала үзілмей тасырлаған дауыста-</w:t>
        <w:br/>
        <w:t>рымен бірге жарқ-жұрқ еткен көкшіл қызыл оттарын</w:t>
        <w:br/>
        <w:t>шаштып, бұрқ-бұрқ түтіндерін шығарып, оңды-солды</w:t>
        <w:br/>
        <w:t>қайшыланып нар үстіне оқ жаудыра бастады.</w:t>
        <w:br/>
        <w:t>- Алла, алла!</w:t>
        <w:br/>
        <w:t>- Аруақ, иә, аруақ!</w:t>
        <w:br/>
        <w:t>- Қош, қош!..</w:t>
        <w:br/>
        <w:t>- Йә, Райымбек ата... сақтай көр, иә, құдай! - де-</w:t>
        <w:br/>
        <w:t>ген неше алуан үркінішті, жалынышты, шошынған</w:t>
        <w:br/>
        <w:t>айғайлар қазақ камерасын да басына көтеріп, мыл-</w:t>
        <w:br/>
        <w:t>тық тілімен бірге әлсіз үндерін үзбей жатты. Алғаші-</w:t>
        <w:br/>
        <w:t>қы оқтармен бірге ұшып-ұшып, бүқтетіліп-бүктетіліп</w:t>
        <w:br/>
        <w:t>түскен денелер де бар еді. Олардың бәрінің де үні бір-</w:t>
        <w:br/>
        <w:t>ақ өшкендей. Жалғыз-ақ бір-екеуінің ғана даусы:</w:t>
        <w:br/>
        <w:t>- Уу-Һ.. уу-Һһ.. жа... не... м. Жа... не... м... алла...</w:t>
        <w:br/>
        <w:t>ал-ла! - деп үздігіп қана естіледі. Кейбір оқ тигеп де-</w:t>
        <w:br/>
        <w:t>нелер жатқан жерінде ыршып-ыршып түсіп, бір</w:t>
        <w:br/>
        <w:t>сіресіп, бір жиырылады. Оңды-солды аунап,бүктеліп,</w:t>
        <w:br/>
        <w:t>шиыршық атып жатқаны да бар. Нар үсті жосып,</w:t>
        <w:br/>
        <w:t>сырылдап аққан қан болып кетті. Кейбіреуінің кеуде-</w:t>
        <w:br/>
        <w:t>сінен, маңдайынан ытқыған ыстық қан осы айнала-</w:t>
        <w:br/>
        <w:t>сының бәрін бояп, шапшып жығылып жатыр, мыл-</w:t>
        <w:br/>
        <w:t>тық тоқтамай, толас қылмай күрсілдеп, дозақ күнін</w:t>
        <w:br/>
        <w:t>тудырып тұр. Бірақ камера ітпі тұтасқан көқ түтін бо-</w:t>
        <w:br/>
        <w:t>лып кетті де, енді тар тесікке кадалып тұрған көздер</w:t>
        <w:br/>
        <w:t>камера ішіндегі адамдардын, өлгені мен тірісін анық-</w:t>
        <w:br/>
        <w:t>тап көре алмайтын, түгендей алмайтын болды.</w:t>
        <w:br/>
        <w:t>Бұл уақытқа шейін өлген кісі - нар үстінде жа-</w:t>
        <w:br/>
        <w:t>тып қалған жеті-сегіз. Қалғаны жаралысы бар, ама-</w:t>
        <w:br/>
        <w:t>ны бар, алғашқы атылған мылтық даусымен бірге</w:t>
        <w:br/>
        <w:t>еденге домалап жығылып түсіп, содан нар астына</w:t>
        <w:br/>
        <w:t>қашып кіріп кетіп еді. Бұдан қалған үшеу-төртеуі</w:t>
        <w:br/>
        <w:t>есіктен қиысырақ тұрған пештің жанына келіп ты-</w:t>
        <w:br/>
        <w:t>ғылған. Бұл арада тұрған Сыбанқұл, Әубәкір, Ұзақ.</w:t>
        <w:br/>
        <w:t>Әубәкір мен Ұзақтың бойынан қан саулап тұр. Өне</w:t>
        <w:br/>
        <w:t>899</w:t>
      </w:r>
    </w:p>
    <w:p>
      <w:r>
        <w:t>ған ажарсыз күннің, адыра қалған күннің барлық қа-</w:t>
        <w:br/>
        <w:t>мы да, тілегі, мұраты да соған ғана арналды.</w:t>
        <w:br/>
        <w:t>Сондықтан еркек атаулы ат ұстан, найза баптап,</w:t>
        <w:br/>
        <w:t>мылтық оқтап, айбалта, сапы сияқты қаруларын сы-</w:t>
        <w:br/>
        <w:t>ғайлап, дайындап жатқанда, әйелдер үй ішінің жү-</w:t>
        <w:br/>
        <w:t>гін жеңілдеп, бөлек-салақты азайтып, өте керек бо-</w:t>
        <w:br/>
        <w:t>латын аспаптарын ғана бір-екі тең қылып буып, өзге</w:t>
        <w:br/>
        <w:t>бұйым атаулысын қайда тастарын, кімге беріп тап-</w:t>
        <w:br/>
        <w:t>сырып кетерін білмесе де, енді керексіз, талақ бол-</w:t>
        <w:br/>
        <w:t>ған дүниедей көре бастады.</w:t>
        <w:br/>
        <w:t>Үйдегі бөгет болатын ұлы дүниеден басқа далада</w:t>
        <w:br/>
        <w:t>жүрген тірі қазына, аяқты малдың өзінің де қанша</w:t>
        <w:br/>
        <w:t>бұйырары, қаншасы қолында қалары белгісіз. Өйткені</w:t>
        <w:br/>
        <w:t>босқан елдің алдын көріп отыр. Асының Қызылбөрігі</w:t>
        <w:br/>
        <w:t>артынан қуған әскерден бөксеріле, - асыға қашатын</w:t>
        <w:br/>
        <w:t>болған соң, қоралы қой, топты сиырларының талайын</w:t>
        <w:br/>
        <w:t>талай жерге шашып, иесіз тастап кетіпті.</w:t>
        <w:br/>
        <w:t>Жасы үлкен қария, үлкен басты еркектер болсын,</w:t>
        <w:br/>
        <w:t>қару ұстаған жас-желең бозбала, қатын-қалаш, бала-</w:t>
        <w:br/>
        <w:t>шаға болсын, - бәрінің аузында қайта-қайта айтыла-</w:t>
        <w:br/>
        <w:t>тын бір-ақ сөз:</w:t>
        <w:br/>
        <w:t>- Дүниенің бәрі де - жан садағасы. Мал да. жер</w:t>
        <w:br/>
        <w:t>деаманшылық, тыныштықта, ер азаматтың аманшы-</w:t>
        <w:br/>
        <w:t>лығында жақсы шығар. Олардың басына күн туған</w:t>
        <w:br/>
        <w:t>соң, дүниенің, қазынаның, мал-мүліктің не керегі</w:t>
        <w:br/>
        <w:t>бар, - десетін. Бұл ниеттің жолында баласы солдат-</w:t>
        <w:br/>
        <w:t>тыққа ілінетін де, ілінбейтін де, - бәрі де бірдей</w:t>
        <w:br/>
        <w:t>жұмылған. Қазіргі уақытта Тұңғатар, Дәулетбақтай</w:t>
        <w:br/>
        <w:t>бірен-саран малын қимаған, тоқтығын, тыныштығын</w:t>
        <w:br/>
        <w:t>қимаған байлар болмаса, яки Оспан сияқты ұлыққа</w:t>
        <w:br/>
        <w:t>тығылған тілмаштар болмаса, өзгенің алаңсыз-алаң-</w:t>
        <w:br/>
        <w:t>сыз бірлігі бар-ды.</w:t>
        <w:br/>
        <w:t>Белгісіз үлкен, қиын салар бар деп, бір әкенің бала-</w:t>
        <w:br/>
        <w:t>сындай, бір үйдің ішіндей буынып-түйініп дайындалғ-</w:t>
        <w:br/>
        <w:t>анел. Бірі білгенді бірі білді. Үлкен білгенді бала білді,</w:t>
        <w:br/>
        <w:t>біреудің сөйлегенің жұрттың бәрі де сөйледі. Осындай</w:t>
        <w:br/>
        <w:t>бас-аяғы бірдей халдің үстінде тұтасып жұмарланған</w:t>
        <w:br/>
        <w:t>елдің ортасында тым болмаса бір де біреуі болса да, ер-</w:t>
        <w:br/>
        <w:t>тең ауып көшіп кеткенде баратын жердің жай-күйі қан-</w:t>
        <w:br/>
        <w:t>дай, көп елді бөтен ел сыйғыза алатын бейіл бар ма?</w:t>
        <w:br/>
        <w:t>Кеңдік қандай? Ондайдың ешбірін де білмейтін, хабар-</w:t>
        <w:br/>
        <w:t>сыз-ды. Бұны көп те білмейді. Көп ішінде керек десе,</w:t>
        <w:br/>
        <w:t>жалғыз-жарым, некен-саяқ адам да білмейді. Басында</w:t>
        <w:br/>
        <w:t>405</w:t>
        <w:br/>
        <w:t>- Сұрқы бұзылып тұр. Бірақ не шара?! Не қыл-</w:t>
        <w:br/>
        <w:t>мак керек, - деп, Нүке өзге жолдастарына қарады.</w:t>
        <w:br/>
        <w:t>Жұрттың бәрінің жүзінде қатты күшейген қауіп</w:t>
        <w:br/>
        <w:t>күдік белгісімен бірге «не боламыз, не күйге ұшырай-</w:t>
        <w:br/>
        <w:t>мыз, бұның арты қайда апарып соғады?» дегендей</w:t>
        <w:br/>
        <w:t>жұмбақты сұраулар білінуші еді.</w:t>
        <w:br/>
        <w:t>Тұншықтырғандай белгісіздік Ұзақтың шыдамын</w:t>
      </w:r>
    </w:p>
    <w:p>
      <w:r>
        <w:t>тауысқандай, буындырғандай әсер етті. Сондықтан ол</w:t>
        <w:br/>
        <w:t>есік тесігінен қарап тұрған солдатқа:</w:t>
        <w:br/>
        <w:t>- Ей, бізді неге бүгін шығармай қойдың? Сырт-</w:t>
        <w:br/>
        <w:t>тан келетін кісімізге неге жолықтырмайсың? - деген-</w:t>
        <w:br/>
        <w:t>де, екі қөз аз сықсиып, кішірейіңкіреп тұрды да,</w:t>
        <w:br/>
        <w:t>есіктің ар жағынан:</w:t>
        <w:br/>
        <w:t>- Сағат алтыда манифест болады, - деп сырғып тай-</w:t>
        <w:br/>
        <w:t>ып кетті. Сыксиғаны күлгені ме, болмаса «осыным шын»</w:t>
        <w:br/>
        <w:t>деп ымдағаны ма, отырған жұрт ұға алмай қалды. Бірақ</w:t>
        <w:br/>
        <w:t>көздің жөні бір басқа, бәрінен де айтылған сөз құбы-</w:t>
        <w:br/>
        <w:t>жықтай, ажалдай дүрк шошытты. Әубәкірдің денесі</w:t>
        <w:br/>
        <w:t>ұйып, талықсып кеткендей болды. Өңі де қуарып, қат-</w:t>
        <w:br/>
        <w:t>ты сескеніп, үркіп кеткеннің белгісін көрсетіп тұр еді.</w:t>
        <w:br/>
        <w:t>- Бұның айтқаны бір сұмдық қой. Енді «қош» де-</w:t>
        <w:br/>
        <w:t>геннен басқа не қалды? Қария, иман айта бер! - деп,</w:t>
        <w:br/>
        <w:t>Кәрібозға қарап шалқайып барып қабырғаға сүйене</w:t>
        <w:br/>
        <w:t>кетті. Осының артынан Кәрібоз әрбір қауіп үстінде</w:t>
        <w:br/>
        <w:t>істейтін әдеті бойынша сүре «ясинды» оқи бастады.</w:t>
        <w:br/>
        <w:t>Даусы күбір-күбір етіп, бір үзіліп, бір естіледі. Жыр-</w:t>
        <w:br/>
        <w:t>тылып шыққандай тамағы кебірсіген сияқты. Еш-</w:t>
        <w:br/>
        <w:t>кімнен ешбір ауыз сөз шыққан жоқ. Барлық жұрт</w:t>
        <w:br/>
        <w:t>жым-жырт, сілейіп қатқандай. Дене тіршілігінен ай-</w:t>
        <w:br/>
        <w:t>рылып, құр ғана болымсыз сүлдер қалғандай. Әубәкір</w:t>
        <w:br/>
        <w:t>алғашқы қабырғаға сүйеніп қалған қалпында әлі де</w:t>
        <w:br/>
        <w:t>тастай қатып қалшиып қалды. Өне бойы өзінікі емес,</w:t>
        <w:br/>
        <w:t>бетен бір бұйым сияқты сезіліп, өзі қайсы, дүние қай-</w:t>
        <w:br/>
        <w:t>сы екенін айыра алмай, түгел араласып, ұласып кет-</w:t>
        <w:br/>
        <w:t>кендей, бір шатасқандық, күңгірттік байқалады.</w:t>
        <w:br/>
        <w:t>Өзгенің бәрінен бұның үркуі күштірек, ерекше</w:t>
        <w:br/>
        <w:t>сияқты. Қалған жұрт соны байқағандай болып, Әубә-</w:t>
        <w:br/>
        <w:t>кірдің алдын ала ұсынғанын жаман ырым сияқты</w:t>
        <w:br/>
        <w:t>көрісті. Бұл жай біріне-бірі сөйлеген сөзбен, тілмен</w:t>
        <w:br/>
        <w:t>білінген жоқ. Бір-бір ғана қарасқан көзден, тыныш-</w:t>
        <w:br/>
        <w:t>сызданған қабақтан ұрылғандай еді. Қазіргі үлкен</w:t>
        <w:br/>
        <w:t>қауіпті күту үстіндегі жым-жырттық бұл адамдарды</w:t>
        <w:br/>
        <w:t>ерекше сезімді қылып, елжіретіп, жеңілейтіп тұрған-</w:t>
        <w:br/>
        <w:t>897</w:t>
        <w:br/>
        <w:t>сүйегін бермеу керек деген ақыл табылды. Өкіметке</w:t>
        <w:br/>
        <w:t>берсе де, бермесе де бәрібір болар еді. Бірақ елге бә-</w:t>
        <w:br/>
        <w:t>рібір емес. Оған бермей қойса, шынымен кектендіріп</w:t>
        <w:br/>
        <w:t>өшіктіреді. Көр бала, аңқау ел соған да шабына от</w:t>
        <w:br/>
        <w:t>түскендей тулап, тағы да кінәға, айыпқа қарай аяңдап,</w:t>
        <w:br/>
        <w:t>бұрынғының үстіне тағы да белшесінен бата берді. Сол</w:t>
        <w:br/>
        <w:t>елді қоз дыратын, құтыртатын іс болуға жараған соң,</w:t>
        <w:br/>
        <w:t>Жәммеңкенің сүйегін беру деген әңгіме де жәрмеңке</w:t>
        <w:br/>
        <w:t>басындағы Ақжелкеден бастап, Қарақолдың ұлығы-</w:t>
        <w:br/>
        <w:t>на да, одан әрі Алматыдағы үлкен ұлықтарға да не-</w:t>
        <w:br/>
        <w:t>дәуір үлкен, келелі, негізді мәселе сияқты көрінді.</w:t>
        <w:br/>
        <w:t>Аяғында Алматы ұлығы бұл мәселені шешті.</w:t>
        <w:br/>
        <w:t>Шешкенде, бұл күнге шейін соцғы уақыттағы бағыт,</w:t>
        <w:br/>
        <w:t>саясат туралы толық хабар ала алмай, алғашқы қара</w:t>
        <w:br/>
        <w:t>дүрсінмен келе жатқан экергілікті ұлықтарға бет</w:t>
        <w:br/>
        <w:t>нұсқап, бағыт бергендей болып ілепиті.</w:t>
      </w:r>
    </w:p>
    <w:p>
      <w:r>
        <w:t>Ол, әуелі, Жәмеңкенің сүйегі берілмесін деген.</w:t>
        <w:br/>
        <w:t>Екінші, елдің бүліншілігіне бастық болған басінылар</w:t>
        <w:br/>
        <w:t>абақтыдан босамайды. Олар кепіл есепті. Егер ел осы</w:t>
        <w:br/>
        <w:t>күндерге шейін бұзықтық, бүліншіліктен тыйылма-</w:t>
        <w:br/>
        <w:t>са, абақтыдағы кісілері түгелімен ұлы жазаға тартыл-</w:t>
        <w:br/>
        <w:t>сын. Бірін қалдырмай жоғалту керек. Қазаққа, қыр-</w:t>
        <w:br/>
        <w:t>ғызға, ұйғырға да - барлығына да істейтін ісі осы.</w:t>
        <w:br/>
        <w:t>Егер содан әрі ел көтерілісі болатын болса, оны да</w:t>
        <w:br/>
        <w:t>аямай, өз қолдарындағы барлық күштерді жұмсап,</w:t>
        <w:br/>
        <w:t>еріксіз бағындырып, басып мойындатып алыңдар.</w:t>
        <w:br/>
        <w:t>Ешкімді де аяу керек емес. Қандай қаттылықтан бол-</w:t>
        <w:br/>
        <w:t>са да қорғанбау керек.</w:t>
        <w:br/>
        <w:t>Оның үстіне қазақ, қырғыз казак-орыс сияқты</w:t>
        <w:br/>
        <w:t>қала, поселке тұрғындарына залалын тигізіп, малын</w:t>
        <w:br/>
        <w:t>алып, үйлерін өртеп, кісісін өлтіріп тұрғаны бар деп</w:t>
        <w:br/>
        <w:t>естіледі. Ел-елді аралауға шыққан қызмет адамдары-</w:t>
        <w:br/>
        <w:t>нан да өлгені бар. Керек десе, почтаға, әскери обозға</w:t>
        <w:br/>
        <w:t>дашпабуыл жасағандары бар дейді. Бұл- қалың елдің</w:t>
        <w:br/>
        <w:t>ашық жаулық жолына шыққаны. Ондайға аяныш,</w:t>
        <w:br/>
        <w:t>рақым, кешірім деген нәрсе болуға жол жоқ. Аянбай,</w:t>
        <w:br/>
        <w:t>іркілмей отырып тентекті жуасытып, асауды көндіріп,</w:t>
        <w:br/>
        <w:t>жөнге салу керек. Бұл күнге шейін істелген бассыз-</w:t>
        <w:br/>
        <w:t>дықтың кегі күшті болу керек деп тапты. Жер- жердің</w:t>
        <w:br/>
        <w:t>ұлықтарын біржола қайрап нығыздап, екпіндетіп іске</w:t>
        <w:br/>
        <w:t>кірістіру үшін Петербордан ел қарсылығымен алысуға</w:t>
        <w:br/>
        <w:t>келген кәрі жандаралдың сол күндерде барлық ұлық</w:t>
        <w:br/>
        <w:t>арасына жайылған белгілі қатал сөздері тіркелген</w:t>
        <w:br/>
        <w:t>895</w:t>
        <w:br/>
        <w:t>бара жаткан зорлық, рен, қиянат дәурені мен со-</w:t>
        <w:br/>
        <w:t>ның бәрін туғызған жат мінезді, жау ниетті ұлыққа</w:t>
        <w:br/>
        <w:t>айықпайтын араздық, арылмайтын нәлет, қарғыс ай-</w:t>
        <w:br/>
        <w:t>тыш кетпекші. Сол жиреніш қарсылығын қалың елдің</w:t>
        <w:br/>
        <w:t>қан жүрегінде нық сақтамаққа, мәңгілікке сақта-</w:t>
        <w:br/>
        <w:t>маққа өздерімен бірге ала кетпекші.</w:t>
        <w:br/>
        <w:t>Бүгінгі түннің істері - сол нәлет айтқан жүректің</w:t>
        <w:br/>
        <w:t>ең алғашқы рет шшпешілгеті, бетін ашқаны. Істің басы</w:t>
        <w:br/>
        <w:t>түннен басталған бетімен желісі үзілместен, келесі</w:t>
        <w:br/>
        <w:t>қүннің таңертеңіне араласты. Енді топ жәрмеңке</w:t>
        <w:br/>
        <w:t>үстіне қарай аунады.</w:t>
        <w:br/>
        <w:t>Түнгі жорықта болған жігіттер жайлау-жайлаула-</w:t>
        <w:br/>
        <w:t>рына қайтып, астарындағы аттарын ауыстырып, шала-</w:t>
        <w:br/>
        <w:t>пұла тамақтанып, тыным алған соң, барлығына да:</w:t>
        <w:br/>
        <w:t>«Жәрмеңкеге қарай қаптасын. Тайлы-таяғы қалмай,</w:t>
        <w:br/>
        <w:t>соның айналасына жиылсын. Барлық қару-аспап қол-</w:t>
        <w:br/>
        <w:t>да болсын. Бүгін - бар қайратты салатын күн. Бүгін</w:t>
        <w:br/>
        <w:t>іркіліп, бой бағып келмей қалатын кісі болса, ол елдін</w:t>
        <w:br/>
        <w:t>тілеуінен қалған, шетке шыққан, көпке бөтен кісі болғ-</w:t>
        <w:br/>
        <w:t>аны. Келетіндер тез қамданып, бөгелмей келсін. Дәмелі</w:t>
        <w:br/>
        <w:t>жігіт, сенімді қару, жүйрік ат бүгін үшін. Бүгіннен қал-</w:t>
        <w:br/>
        <w:t>ған жан - жан, мал - мал» деген бұйрық хабар жан-</w:t>
        <w:br/>
        <w:t>жақтың барлығына екпіндеп шапқан сәйгүліктерінің</w:t>
        <w:br/>
        <w:t>тізгін ұшымен бірге ұшып, шашылып тарап жатты.</w:t>
        <w:br/>
        <w:t>Бұйрық қандайлық тәртіпті, тығыз, күшті болса,</w:t>
        <w:br/>
        <w:t>сонымен бірге қамданған елдің жиыны, шабуыл да</w:t>
        <w:br/>
        <w:t>соншалық тығыз екпінді еді.</w:t>
      </w:r>
    </w:p>
    <w:p>
      <w:r>
        <w:t>Мезгіл шаңқай түске жақындаған уақытта жәр-</w:t>
        <w:br/>
        <w:t>меңкенің күн батыс жағындағы көк жота қара бөрікті</w:t>
        <w:br/>
        <w:t>Албанның құртша қайнаған қалың тобына сіресіп,</w:t>
        <w:br/>
        <w:t>лық толғандай болды. Ұзын көк белдің Шырғанақтыға</w:t>
        <w:br/>
        <w:t>қараған беті жіңішкелеп аққан мөлдір бұлақ, кішкене</w:t>
        <w:br/>
        <w:t>аттар болса, сол арадан аз ғана сулап, ер-тоқымда-</w:t>
        <w:br/>
        <w:t>рын желпітіп, айылдарын қайта тартқызып; қазір</w:t>
        <w:br/>
        <w:t>болатын жорыққа тығыз әзірленіп жатты. Қалың қол-</w:t>
        <w:br/>
        <w:t>дың әр жерге екшеліп үйіріліп жиылған қара нөпір-</w:t>
        <w:br/>
        <w:t>лерінің ортасында кей-кейде ұзын найзаға байланған</w:t>
        <w:br/>
        <w:t>қызылала тулары да көрінеді. Әр жердегі топтың ара-</w:t>
        <w:br/>
        <w:t>арасында бірінен біріне қарай мезгіл-мезгіл шапқы-</w:t>
        <w:br/>
        <w:t>лап шыққан тілшілер, хабаршылар көрінеді.</w:t>
        <w:br/>
        <w:t>Соңғы бір аз уақыттан бері ғана келушілер сая-</w:t>
        <w:br/>
        <w:t>бырлай бастады. Енді жиылар күш жиылып болып</w:t>
        <w:br/>
        <w:t>қалған сияқты. Мынау етекте жалпайып, кішірейіп</w:t>
        <w:br/>
        <w:t>408</w:t>
        <w:br/>
        <w:t>- Атыңда нең бар, атын білгенде қайтушы едің?</w:t>
        <w:br/>
        <w:t>Таныдың ғой атынсыз-ақ. Отыз-қырық кісіңді орақ</w:t>
        <w:br/>
        <w:t>орғандай бір-ақ қырқып түсірді, - деп, көп ішінен бір</w:t>
        <w:br/>
        <w:t>дауыс жауап берлі.</w:t>
        <w:br/>
        <w:t>Бұл топ өзгелерден гөрі екшеліңкіреп, артқа та-</w:t>
        <w:br/>
        <w:t>ман сырғып шығып тұрған топ еді. Кезеңге бүлардан</w:t>
        <w:br/>
        <w:t>жақын тұрған топтардан бұл уақытта жаяу мерген-</w:t>
        <w:br/>
        <w:t>дер екшеліп шығып кетіп жатқан.</w:t>
        <w:br/>
        <w:t>Мына топ олардың ісіне де сенімсіздік күдікпен</w:t>
        <w:br/>
        <w:t>қарайды. Не қылса да, ендігі соғысты керексіз тауып,</w:t>
        <w:br/>
        <w:t>бет бұрып жалтарған-ды. Бас амалдағанды мақұл</w:t>
        <w:br/>
        <w:t>көріскен сияқты. Өзгелердің бәріне бұл алалық әлі жа-</w:t>
        <w:br/>
        <w:t>йылған жоқ. Олар мергендерін шығарсын, пулеметтің</w:t>
        <w:br/>
        <w:t>тоқтағанын сөз қылсын, Ыбырайлардың ерлігіне сүй-</w:t>
        <w:br/>
        <w:t>сініп, алғыс айтсын, әйтеуір әлі сенім, үміт үстінде.</w:t>
        <w:br/>
        <w:t>Жаһнар отын, екпін желігін сөндірмеген сияқты.</w:t>
        <w:br/>
        <w:t>Мына босаңсып қалған топ олардың маңына қарай</w:t>
        <w:br/>
        <w:t>барса үндемейді. Құр ғана сөздерін тыңдап, жым-</w:t>
        <w:br/>
        <w:t>жырт болып тұрады. Сырт айнала бере арасында се-</w:t>
        <w:br/>
        <w:t>німнен айрылған дауыстардың әр алуан күдігі есті-</w:t>
        <w:br/>
        <w:t>леді. Бірақ бұларға да қазір майданнан кетіп қалуға</w:t>
        <w:br/>
        <w:t>болмайды. Кету үшін көрініске шығу керек. Олай</w:t>
        <w:br/>
        <w:t>шықса, тағы жаңағы сұмдық қару сөйлеп кетуге бо-</w:t>
        <w:br/>
        <w:t>лады. Оның қолы қай жерден болса да жетеді. Сүргін</w:t>
        <w:br/>
        <w:t>жасауына болады. Содан жасқанғандықтан, соғысты</w:t>
        <w:br/>
        <w:t>тоқтату туралы ештеңе айтқан жоқ. Бірақ түнді қолға</w:t>
        <w:br/>
        <w:t>берсе, ептеп сусып жөнелмекші сияқты.</w:t>
        <w:br/>
        <w:t>Араларында бөтен болмай, өзді-өзі болып сөйлес-</w:t>
        <w:br/>
        <w:t>кенде, кәртеміштері:</w:t>
        <w:br/>
        <w:t>- Өзге қазақ өз білгенін өзі істесін, тағы осы ара-</w:t>
        <w:br/>
        <w:t>дағы аз ғана Әлжан, сен, есің барда, елің тап.</w:t>
        <w:br/>
        <w:t>- Бәсе, дабырайтпай, шуламай тарау керек. Бә-</w:t>
        <w:br/>
        <w:t>рібір ауады екеміз. Бұны жеңгенмен, барлық ұлықты</w:t>
        <w:br/>
        <w:t>жеңген боламысың? Осымен соғыс бітіп, тыныштық</w:t>
      </w:r>
    </w:p>
    <w:p>
      <w:r>
        <w:t>орнай ма? Тіпті жеңіп-ақ ал. Сондағы өлтіретінің бір</w:t>
        <w:br/>
        <w:t>жүз, екі жүз солдат болар. Сонымен жаудың тұқымы</w:t>
        <w:br/>
        <w:t>құри ма?</w:t>
        <w:br/>
        <w:t>- Оның өзі де оңайшылықпен өле қойса-ау?</w:t>
        <w:br/>
        <w:t>- Рас-ау, өле қоя ма? “Жоқ өзіңнің талайыңды</w:t>
        <w:br/>
        <w:t>жусатып сала ма? Оны құдай білсін, - десіп, осы топ-</w:t>
        <w:br/>
        <w:t>тың ішіндегі Әлжанның барлығына ру жігімен іріткі</w:t>
        <w:br/>
        <w:t>салып, топсасының ең бос жерінен, шаншулы жерінен</w:t>
        <w:br/>
        <w:t>қажауға айналды.</w:t>
        <w:br/>
        <w:t>418</w:t>
        <w:br/>
        <w:t>Көптен жоғалтқан күйін қайта тапқан сияқты. Маң-</w:t>
        <w:br/>
        <w:t>дайы шып-шып, терлеп, анда-санда бетінің терін ала-</w:t>
        <w:br/>
        <w:t>қанымен сыпырып тастап:</w:t>
        <w:br/>
        <w:t>- Қырамын тек бүгін. Қызыл Ыбырайдың не</w:t>
        <w:br/>
        <w:t>қылып жатқанын көрдің бе? ІТулеметтің өзін де қақал-</w:t>
        <w:br/>
        <w:t>тып қойды. Тек түн болсын. Мына жәрмеңкені бүгін</w:t>
        <w:br/>
        <w:t>қүл қыламыз. Осының қара сорпасын ұрттамай,</w:t>
        <w:br/>
        <w:t>көшпеймін, аумаймын тілті, - деп жүріп, қырық-елу-</w:t>
        <w:br/>
        <w:t>дей жігітті іріктеп алып:</w:t>
        <w:br/>
        <w:t>- Жәрмеңкеге келе жатқан қарулы солдат, жүр-</w:t>
        <w:br/>
        <w:t>гінші ұлық болса, тұтқын қыламыз, - деп қалың топ-</w:t>
        <w:br/>
        <w:t>тан жырылып кеткелі жатыр еді. Дақ сол кезде елдің</w:t>
        <w:br/>
        <w:t>артындағы жотадан қалың жылқыны тасырлатып</w:t>
        <w:br/>
        <w:t>шұбатып, қуып келе жатқан он-он бес кісі көрінді.</w:t>
        <w:br/>
        <w:t>Жоұст тегіс шу етіп:</w:t>
        <w:br/>
        <w:t>- Мынау солдат қой жылқы әкеле жатқан.</w:t>
        <w:br/>
        <w:t>- Бәсе, бұл осылжәрмеңкеден шыққандар ғой, әке-</w:t>
        <w:br/>
        <w:t>ле жатқаны ел жылқысы ғой.</w:t>
        <w:br/>
        <w:t>- Шырғанақты елін шауып қайтып келеді, - деп</w:t>
        <w:br/>
        <w:t>Әлжан тобы көлденең кісі сияқты қысыр кеңеске ай-</w:t>
        <w:br/>
        <w:t>налып бара жатқанда, бетке жақын тұрған жүз қара-</w:t>
        <w:br/>
        <w:t>лы кісі Көкбай, Жансейіт бастап, жылқы айдағандарға</w:t>
        <w:br/>
        <w:t>қарайлап қойды. Тағы да жер дүр-дүр етіп, шаң қап-</w:t>
        <w:br/>
        <w:t>тап кетті. Көп аттың дүсірі жын ойнағандай дыбыс-</w:t>
        <w:br/>
        <w:t>тар шығарды.</w:t>
        <w:br/>
        <w:t>Жылқы айдағандар алдарынан оқыста шыққан</w:t>
        <w:br/>
        <w:t>қауіпті көре салысымен, есі шығып үрке жөнелді.</w:t>
        <w:br/>
        <w:t>Жылқы атаулының барлығы алдындағы қуғынның</w:t>
        <w:br/>
        <w:t>бетімен етекке қарай дүрілдей лаулап желе шауып</w:t>
        <w:br/>
        <w:t>жөнелгенде, солдат атаулы солтүстіктегі ойға таман</w:t>
        <w:br/>
        <w:t>қисая шауып, жәрмеңкеге қашып тығылмақ болды.</w:t>
        <w:br/>
        <w:t>Ел тобы да солай ұйтқып жосыды. Бұлар қашқан</w:t>
        <w:br/>
        <w:t>жауды жәрмеңкеге кіргізбей, бетін бұрып, әкетпекші</w:t>
        <w:br/>
        <w:t>еді. Екі жағы да бірі қашып, бірі қууды ғана ойлады.</w:t>
        <w:br/>
        <w:t>Мылтықты бірен-саран болмаса, ешкім де атқан жоқ.</w:t>
        <w:br/>
        <w:t>Аз уақыттың ішінде біріне-бірі қиялап шапқан топ</w:t>
        <w:br/>
        <w:t>өкпе тұстарына келіп қосылып қалды. Қалың</w:t>
        <w:br/>
        <w:t>түтіндей, бұрқ-бұрқ шыққан шаң ғана көрінді.</w:t>
        <w:br/>
        <w:t>Жәрмеңке бұл күйді көріп, өз кісілерін танып көмек</w:t>
        <w:br/>
        <w:t>бермекші болып еді. Сондықтан азғантай уақыт баға-</w:t>
        <w:br/>
        <w:t>нағы пулемет қайта бытырлады. Бір аздан соң ол тағы</w:t>
      </w:r>
    </w:p>
    <w:p>
      <w:r>
        <w:t>тоқтады. Өйткені ел тобы аналардың қабатына кіріп,</w:t>
        <w:br/>
        <w:t>екі жақ айқасып қалған.</w:t>
        <w:br/>
        <w:t>420</w:t>
        <w:br/>
        <w:t>- Мынаның пулеметі тоқтады. Басында отырған</w:t>
        <w:br/>
        <w:t>кісісіжжығылды білем, бірақ қазір қайта атылар. Кәпір</w:t>
        <w:br/>
        <w:t>пулеметке қарсы қалың қол шаба алмайды. Бос ққыры-</w:t>
        <w:br/>
        <w:t>лады ғой. Енді анау елге «сол орныңнан шықпай тұрып</w:t>
        <w:br/>
        <w:t>ал» деу керек. Бір толасын күтейік. Біз осы арада жа-</w:t>
        <w:br/>
        <w:t>тып, жәрмеңкеден ешкімді шашау шығармаймыз. Ен-</w:t>
        <w:br/>
        <w:t>ді елге бар да айт: тобымен бой көрсетпесін, ептеп, қа-</w:t>
        <w:br/>
        <w:t>бат-қабат жерлермен төмен қарай жазылып, жәрмең-</w:t>
        <w:br/>
        <w:t>кені қоршауға тырыссын. Және мылтығы барларын</w:t>
        <w:br/>
        <w:t>іріктеп шығарып, жаяу мергендерін сол бетке тасаға</w:t>
        <w:br/>
        <w:t>жатқызып жәрмеңкені атқылатсын. Осымен кешке</w:t>
        <w:br/>
        <w:t>шейіп қамап атып көрейік. Не де болса, елді осы кел-</w:t>
        <w:br/>
        <w:t>ген жерінен қайта қайтармайық. Кеш болып, ымырт</w:t>
        <w:br/>
        <w:t>жабылған уақытта тпабуылды қайта бастаймыз. Осы</w:t>
        <w:br/>
        <w:t>дұрыс емес пе?! - дегенде, Көкбай:</w:t>
        <w:br/>
        <w:t>- Дұрыс! Іс осы. Оқтарың кешке шейін жете ме?</w:t>
        <w:br/>
        <w:t>- деді.</w:t>
        <w:br/>
        <w:t>-“Жетеді. Оқты есеппен, шақтап шығарамыз. Басы</w:t>
        <w:br/>
        <w:t>көрінген кісіні атпасақ, құр беталды далаға оқ</w:t>
        <w:br/>
        <w:t>жібермейміз. Солай атсақ неге жетпесін. Алаң бол-</w:t>
        <w:br/>
        <w:t>маңдар.</w:t>
        <w:br/>
        <w:t>- Байғұсым, еркек сендер екенсіңдер ғой. Сүйсін-</w:t>
        <w:br/>
        <w:t>дім ғой, батыр. Жолың болсын.</w:t>
        <w:br/>
        <w:t>- Жарайды мақтауыңды артыңан айтарсың. Бар</w:t>
        <w:br/>
        <w:t>енді, - деді.</w:t>
        <w:br/>
        <w:t>Көкбай осыдан соң жардың құр арнасын құлди-</w:t>
        <w:br/>
        <w:t>лап, бұғып жүгіріп отырып өз кісілеріне қарай бет-</w:t>
        <w:br/>
        <w:t>теп келе жатқанда, осы жардың ішіне ел тобынан</w:t>
        <w:br/>
        <w:t>шығып жаяулап келіп орнығып алып, мылтықтарын</w:t>
        <w:br/>
        <w:t>жәрмеңкеге қарай құрып жатқан жиырма-отыз</w:t>
        <w:br/>
        <w:t>мергенді көрді. Көкбай жақындай бергенде, бұлардың</w:t>
        <w:br/>
        <w:t>бәрінің мылтығынан берекелі, ынтымақты дауыстар</w:t>
        <w:br/>
        <w:t>желісін үзбестен күрс-күрс стіп, ажал отын шаша бас-</w:t>
        <w:br/>
        <w:t>тады.</w:t>
        <w:br/>
        <w:t>Кішкене төбенің тасасына барып ілінген соң, Қарт-</w:t>
        <w:br/>
        <w:t>бай мен Баймағамбет елдің бәріне жаңағы Ыбырай</w:t>
        <w:br/>
        <w:t>айтқандай кеңесті айтып, көпшілікті сол араға бекітіп</w:t>
        <w:br/>
        <w:t>қойып, жаяу мергендерді бастап өздері жаяулап жер</w:t>
        <w:br/>
        <w:t>бауырлап отырып, құр арнаға келіп түскен екен. Қа-</w:t>
        <w:br/>
        <w:t>зірде Ыбырай тобының оқтарына тізе қосып, шылбыр</w:t>
        <w:br/>
        <w:t>соза шыққан оқтар солардыкі екен. Көкбай бұларға</w:t>
        <w:br/>
        <w:t>Ыбырай сөзін қысқа-қысқа айтты да,ілгері қарай, өз-</w:t>
        <w:br/>
        <w:t>ге көпке қарай өтіп жөнелді.</w:t>
        <w:br/>
        <w:t>416</w:t>
        <w:br/>
        <w:t>сұлап-сұлап жатқан көп кісінің өлігін көрді. Әр жерге</w:t>
      </w:r>
    </w:p>
    <w:p>
      <w:r>
        <w:t>әрқайсысы шашылып, әр күйде жығылған екен.</w:t>
        <w:br/>
        <w:t>Кейбіреулерінің аралары төрт-бес қадам. Бір арада екеу-</w:t>
        <w:br/>
        <w:t>үшеуден жатқаны да бар. Он-он бес қадамдай жерде</w:t>
        <w:br/>
        <w:t>жатқандар да көрінеді. Киімдері мен қарайған тақыр</w:t>
        <w:br/>
        <w:t>бастарына қарағанда, бәрі де қазаққа ұқсайды. Шынын-</w:t>
        <w:br/>
        <w:t>да тегіс қазақ екен. Осылардың ішінде шалқасынан</w:t>
        <w:br/>
        <w:t>түсіп, бетін бұрып құбылаға беріп, өліп жатқан Серікбай</w:t>
        <w:br/>
        <w:t>көрінді. Бұның аузы аз қисайып ашылған. Оқ шекесінен</w:t>
        <w:br/>
        <w:t>тиіпті. Ұзындау болып өскен, қайратты шашын оң жақ</w:t>
        <w:br/>
        <w:t>самайының тұсында үрпитіп, күйдіріп кетіпті. Теңгедей</w:t>
        <w:br/>
        <w:t>жерде қара күрең қан ұйысып, тегістеліп тұрған жара</w:t>
        <w:br/>
        <w:t>бар - оқтың орны. Сол жараның айналасындағы шаш-</w:t>
        <w:br/>
        <w:t>тары тегіс тікірейіп, жан-жаққа бытырай қашқандай</w:t>
        <w:br/>
        <w:t>болып, шашылып, үрпиіп тұр.</w:t>
        <w:br/>
        <w:t>Жүзінде қорыққан, үріккеннің белгісі жоқ. Екі</w:t>
        <w:br/>
        <w:t>қасының арасында жоғарыдан төмен қарай ұп-ұзын</w:t>
        <w:br/>
        <w:t>болып созылған жіңішке әжім бар. Қабақтары түйіліңкі.</w:t>
        <w:br/>
        <w:t>Барлық бет ажарында суықтық, бекінгендік көрінеді.</w:t>
        <w:br/>
        <w:t>Сонымен бірге ақтығына, жазықсыздығына сенген сал-</w:t>
        <w:br/>
        <w:t>қын сабыр, кең сенім, тазалық ажары бар. Біреу үстіне</w:t>
        <w:br/>
        <w:t>бір сұр шапанды айқара жауып кетіпті. Рақымменен иіп,</w:t>
        <w:br/>
        <w:t>жаны ашыған қолдың істеген ісі сияқты.</w:t>
        <w:br/>
        <w:t>Серікбайдан бір-екі адымдай жерде Тұрлығожа</w:t>
        <w:br/>
        <w:t>жатыр екен. Мүмкін дұшпандары «атып өлтірдік» деп</w:t>
        <w:br/>
        <w:t>кеткен соң тағы да біраз қиналып, өзі аунап түскен</w:t>
        <w:br/>
        <w:t>шығар. Ол етпетінен жатыр.</w:t>
        <w:br/>
        <w:t>Осындай-осындай әр жерде жатқан өліктің бар-</w:t>
        <w:br/>
        <w:t>лығы да Оспанның танитын адамдарының өлігі болып</w:t>
        <w:br/>
        <w:t>шықты. Барлығы да Карақол абақтысында өлген ел</w:t>
        <w:br/>
        <w:t>басшыларындай, жәрмеңке басындағы абақтыға қама-</w:t>
        <w:br/>
        <w:t>лып отырған басты кісілер екен. Бұның ішінде сол</w:t>
        <w:br/>
        <w:t>жұмыстан басқа жұмыспен отырған бірде-бір кісі жоқ.</w:t>
        <w:br/>
        <w:t>Барлығы да ұлы ниеттің, елдің ұранының құрбаны.</w:t>
        <w:br/>
        <w:t>Өз көңілдерінде «шейітпіз, ақпыз, ел тілегінің жолы-</w:t>
        <w:br/>
        <w:t>на шалынғал «еркек тоқтымыз» деп өлген жандар. Ой,</w:t>
        <w:br/>
        <w:t>жүрек батырлары, тегіс намыс құлы еді.</w:t>
        <w:br/>
        <w:t>Осылардың жанынан жемтік жағалаған бұралқы</w:t>
        <w:br/>
        <w:t>иттей болып ой, адамшылық бұралқысы -- тілмаш</w:t>
        <w:br/>
        <w:t>өтті. Өлгендердің аруағына ақырғы жаза, ақырғы</w:t>
        <w:br/>
        <w:t>мазақ осы сияқты болды. Татар саудагерлерінің ар-</w:t>
        <w:br/>
        <w:t>басына мініп, мыналарды қырып салған ұлықтың ар-</w:t>
        <w:br/>
        <w:t>тынан сүмеңдеп кетіп бара жатқан -- Албан баласы,</w:t>
        <w:br/>
        <w:t>421</w:t>
        <w:br/>
        <w:t>Арба артында жатып кезелген мылтық ешкімді</w:t>
        <w:br/>
        <w:t>де қиратқан жоқ. Ел беті жалтарып кеткен соң, олар-</w:t>
        <w:br/>
        <w:t>дың нысанасына ілінбейтін болып ату мөлшерінен</w:t>
        <w:br/>
        <w:t>қиыс өтіп кетті. Жолдағы арбалар ел қарасын анық-</w:t>
        <w:br/>
        <w:t>тап көрсетпейтін болды. Олар әмір алын, орындары-</w:t>
        <w:br/>
        <w:t>нан қозғалып, жаңа жерге орныққанша, ел қолы жа-</w:t>
        <w:br/>
        <w:t>ңағы төбеге барып ілінді.</w:t>
        <w:br/>
        <w:t>Елдің дәл соңғы беттеген тұсында отырып, оқ шы-</w:t>
        <w:br/>
        <w:t>ғарғандар болса, олар Ыбырай тобының не атын жы-</w:t>
        <w:br/>
        <w:t>ғып, не анда-санда бір кісісін құлатқан болмаса, қалың</w:t>
        <w:br/>
        <w:t>қолдын бәрін бірдей жусата бере алмады.</w:t>
      </w:r>
    </w:p>
    <w:p>
      <w:r>
        <w:t>Өйткені ел тобының алдыңғы қатары бұлар жат-</w:t>
        <w:br/>
        <w:t>қан орнынан шақырымға жуық жерде болатын. Сас-</w:t>
        <w:br/>
        <w:t>қалақпен астын-үстін байланып, дәл қарауылмен</w:t>
        <w:br/>
        <w:t>атылмай жатқан мылтықтар, мынадай қашықтан еш-</w:t>
        <w:br/>
        <w:t>теңені ойсыратпады.</w:t>
        <w:br/>
        <w:t>Атыстың қашаң жерден болатынын Ыбырай ер-</w:t>
        <w:br/>
        <w:t>теден есептеп еді. Бірақ жәрмеңке маңындағы</w:t>
        <w:br/>
        <w:t>әсіресе, Көкжота жағындағы болымсыз қабат болса,</w:t>
        <w:br/>
        <w:t>не жар, не төбешік болса, барлығын да жырынды</w:t>
        <w:br/>
        <w:t>Ыбырай ерте күннен санаққа алғандай ескеріп алғ-</w:t>
        <w:br/>
        <w:t>ан. Сондықтан, «оқ шығаратын жер Көкжота емес.</w:t>
        <w:br/>
        <w:t>Ол арадан атқан мылтық ешкімге де тимейді, әншейін</w:t>
        <w:br/>
        <w:t>босқа оттайды. Егер шын атысамыз десеңдер, маған</w:t>
        <w:br/>
        <w:t>ерген жігіттер Қарқара суының қасындағы жарға</w:t>
        <w:br/>
        <w:t>жетіл бағыңдар, атысты содан саламыз. Содан кейін</w:t>
        <w:br/>
        <w:t>тоқтау керек болса, жарды құлдап кете барамыз»</w:t>
        <w:br/>
        <w:t>деген.</w:t>
        <w:br/>
        <w:t>Қазір де Ыбырай сол айтқанын істеп, өзге екі жақ-</w:t>
        <w:br/>
        <w:t>тағы топтың ешқайсысына тимеген ең жайлы орын-</w:t>
        <w:br/>
        <w:t>ды меншіктеп алып, соған нық бекініп отырды. Содан</w:t>
        <w:br/>
        <w:t>соң жәрмеңке ішіндегі әскерді ешқайда жалтартпай-</w:t>
        <w:br/>
        <w:t>тын, қия бастырмайтын болды.</w:t>
        <w:br/>
        <w:t>Көп қолдың жәрмеңкеге қарай беттеген, дауыл-</w:t>
        <w:br/>
        <w:t>датып қаптаған шаңы Ыбырайдың тобын өзгенің бә-</w:t>
        <w:br/>
        <w:t>рінен ұзатып, өзен қасындағы жарға аман-есен әкеп</w:t>
        <w:br/>
        <w:t>жеткізіп еді. Алғашқы пулемет оқтарынан аман өтіп</w:t>
        <w:br/>
        <w:t>кеткен соң кейінгі атылған оқтар ылғи бұлардың ба-</w:t>
        <w:br/>
        <w:t>сынан асып түсіп, артқы реттерге қадалып жатқанда,</w:t>
        <w:br/>
        <w:t>бұлар келіп аттарынан түсіп орнығып қалған.</w:t>
        <w:br/>
        <w:t>Сонымен пулемет даусы тоқтап, жәрмеңке оты</w:t>
        <w:br/>
        <w:t>саябарлаған кезде қасында жақын жатқан Көкбайға</w:t>
        <w:br/>
        <w:t>Ыбырай қатты дауыстап:</w:t>
        <w:br/>
        <w:t>415</w:t>
        <w:br/>
        <w:t>Оның айдауында барып қырылғанша, осы туған жері-</w:t>
        <w:br/>
        <w:t>мізде қалың еліміздің алдында осы елдің намысы,</w:t>
        <w:br/>
        <w:t>елдігі үшін қырылайық. Біріміз қалғанша қасарысып,</w:t>
        <w:br/>
        <w:t>шыдап бағайық. «Қырық жыл қырғын болса да, ажал-</w:t>
        <w:br/>
        <w:t>ды өледі» деген. Тіпті өлсек, осы ниеттің үстінде өліп-</w:t>
        <w:br/>
        <w:t>ақ қалайық, еркек тоқты - құрбандық. Біз өлсек, ер-</w:t>
        <w:br/>
        <w:t>тең тағы бір ұл туады. Түбінде ел туы жығылмасын.</w:t>
        <w:br/>
        <w:t>Алыспасақ, атар таң, шығар күн жоқ. Енді шыдар да,</w:t>
        <w:br/>
        <w:t>тоқтар да жайымыз қалған жоқ. Өлсек, мынау әлген-</w:t>
        <w:br/>
        <w:t>дерден артық емеспіз. Осындай жолда бұрын қазақ</w:t>
        <w:br/>
        <w:t>баласы іс қылып та, өліп те көрген жоқ. Бетімізден</w:t>
        <w:br/>
        <w:t>жарылғасын, -- деп келіп, айғайлап, - арғысы Үйсін,</w:t>
        <w:br/>
        <w:t>Албан бабаларым, бергі Райымбек, Саурық аруағы</w:t>
        <w:br/>
        <w:t>қайдасын? Оң сапарыңды бер, жар бола көр, иә, аруақ!</w:t>
        <w:br/>
        <w:t>Иә, тәңірі! - деп, айғайды салып жіберді.</w:t>
        <w:br/>
        <w:t>Көктөбені қаптай тұрған қалың қол бір ауыздан:</w:t>
        <w:br/>
        <w:t>- Иә, аруақ, аруақ! - деп, шу-шу еткен бойымен</w:t>
        <w:br/>
        <w:t>белден аса бере, жәрмеңкеге қарай бет түзеді. Желді</w:t>
        <w:br/>
        <w:t>күнгі даланың өртіндей ұзын жотаны қап-қара топыр</w:t>
      </w:r>
    </w:p>
    <w:p>
      <w:r>
        <w:t>болып қаптап алып, ұйытқып шалқып лап қойды.</w:t>
        <w:br/>
        <w:t>Жайын күштей жаланған қара шұбар топ дүркіреген</w:t>
        <w:br/>
        <w:t>селдей ақты. Тау басын аспанға шапшып бұрқыраған</w:t>
        <w:br/>
        <w:t>қалың шаң басты. Етекке қарай тау кегі ақтарылған-</w:t>
        <w:br/>
        <w:t>дай болып, жер күңіреніп, дүние шуға толды.</w:t>
        <w:br/>
        <w:t>Жер сілкініп, тау ойран болып, құз басынан жақ-</w:t>
        <w:br/>
        <w:t>пар-жақпар тас құлағанда естілетін күтір-күтір, са-</w:t>
        <w:br/>
        <w:t>тыр-сұтыр үндер шықты. Шатырлап жай түсіп, күңі-</w:t>
        <w:br/>
        <w:t>реніп аспан жарылғандай айдынды суық сарын естіл-</w:t>
        <w:br/>
        <w:t>ді. Ұзақ уақытқа созылып, бір қалыпты естіліп, бас-</w:t>
        <w:br/>
        <w:t>қан жерін қалтыратып, дірілдетіп тұрды. Ауыздығы-</w:t>
        <w:br/>
        <w:t>мен алысып жер сүзген жарау жүйріктер тізесін</w:t>
        <w:br/>
        <w:t>кеміргендей болын емініп, қарсы ұрып келе жатыр еді.</w:t>
        <w:br/>
        <w:t>Ысқырған жалаулы, өңкей найзалы. шуы көп ай-</w:t>
        <w:br/>
        <w:t>дынды топ етекке түгел келіп құлаған кезде, алдынан</w:t>
        <w:br/>
        <w:t>бағанадан бері үндемей жым-жырт болып тұрған</w:t>
        <w:br/>
        <w:t>жәрмеңке үні шықты. Үзілместен сытырлап, көп мыл-</w:t>
        <w:br/>
        <w:t>тық сөйлеп жіберді. Атылған жалғыз мылтық емес, пу-</w:t>
        <w:br/>
        <w:t>лемет те кіріскен екең. Ыстық күнде ажал оғы шы-</w:t>
        <w:br/>
        <w:t>жылдап ізденіп шықты. Қалғып тұрған аспанды зу-зу</w:t>
        <w:br/>
        <w:t>тіліп, жындай ойнап өтіп жатты. Алдыңғы топтың ең</w:t>
        <w:br/>
        <w:t>алдыңғы қатарында тізе қосып, жиі келе жатқан қол</w:t>
        <w:br/>
        <w:t>жел кисайтқан өрттей болып жанырыла шалқи жөнелді.</w:t>
        <w:br/>
        <w:t>Қисая берді. Қатардан жиырма-отыз ат будақ-будақ</w:t>
        <w:br/>
        <w:t>410</w:t>
        <w:br/>
        <w:t>анық көрсетті. Бағанадан бергі соғысқа араласпай,</w:t>
        <w:br/>
        <w:t>шегіншектеп тұрған Әлжан тобы күшнің батуын асы-</w:t>
        <w:br/>
        <w:t>ғып күткендей болып, қызарып ұясына кіріп бара</w:t>
        <w:br/>
        <w:t>жатқан күнді тез-тез жоғалса екен деп, ойша қуала-</w:t>
        <w:br/>
        <w:t>ғандай болды. Жалғыз тілегі қараңғылық сияқты еді.</w:t>
        <w:br/>
        <w:t>Бүгінгі күннің соғысы осымен бітті. Қас қарайғап</w:t>
        <w:br/>
        <w:t>соң елдің барлығы жиылып, ақылдасуға келгенде күн-</w:t>
        <w:br/>
        <w:t>дізгі қалың қолдың жартысынан артығы кетіп қалға-</w:t>
        <w:br/>
        <w:t>ны білінді. Қалған жұрттың басшылары әлі де шыда-</w:t>
        <w:br/>
        <w:t>сып, қамап көрмекші болып еді, оған:</w:t>
        <w:br/>
        <w:t>- Ертең ерте келіп, таң бардан тағы соғысайық.</w:t>
        <w:br/>
        <w:t>Сөзді соған байлайық. Қазір ат та, адам да қажып бітіп</w:t>
        <w:br/>
        <w:t>тұр. Қу далада нені талшық қыламыз? Бос қырыла-</w:t>
        <w:br/>
        <w:t>мыз ғой, Ертең тағы соғысады екеміз, - деп, іріткі</w:t>
        <w:br/>
        <w:t>салушылар көбейіп, сөз бір жерге байланбай, қалың</w:t>
        <w:br/>
        <w:t>тон қараңғы түнді жамылып, жан-жаққа жік-жігімен</w:t>
        <w:br/>
        <w:t>ыдырап-ыдырап кетіп жатты. Сонымен ел жатар кез-</w:t>
        <w:br/>
        <w:t>де жәрмеңке маңында қазақ қолынан ешкім де қал-</w:t>
        <w:br/>
        <w:t>ған жоқ, талай күнгі жалық, екпін пулеметтің екі-үш</w:t>
        <w:br/>
        <w:t>рет ұшықтаған қарсылығынан жалтарып, суынып</w:t>
        <w:br/>
        <w:t>қалды. й</w:t>
        <w:br/>
        <w:t>Жалғыз-ақ жәрмеңке бұл халден хабарсыз еді.</w:t>
        <w:br/>
        <w:t>Күні бойы ел жиынының көрсеткен мінезі бұндағы</w:t>
        <w:br/>
        <w:t>жұртты қатты сескендірген болатын. Сондықтан жәр-</w:t>
        <w:br/>
        <w:t>меңке ішінен шығып, ел тобына қарсы барып, қарсы</w:t>
        <w:br/>
        <w:t>шабуыл жасауға жарайтын ешбір әскер, ешбір жан</w:t>
        <w:br/>
        <w:t>шыққан жоқ-ты.</w:t>
        <w:br/>
        <w:t>Керек десе, пулеметке де қарсы шабуыл жасап, жай-</w:t>
      </w:r>
    </w:p>
    <w:p>
      <w:r>
        <w:t>ын толқындай, бұлқынып, шаңдатып жүрген елден</w:t>
        <w:br/>
        <w:t>әскер де шошынғандай болып, ұлық та зорлай алмады.</w:t>
        <w:br/>
        <w:t>Жәрмеңке оның үстіне күні бойы атқыласуға жа-</w:t>
        <w:br/>
        <w:t>раған елдің оғын да көрді. Пулемет сияқты жарақта-</w:t>
        <w:br/>
        <w:t>ры жоқ болса да, елде мылтық саны көп сияқты. Оқ</w:t>
        <w:br/>
        <w:t>сайманы да бірталай атысып, шыдасуға жарайтындай</w:t>
        <w:br/>
        <w:t>көрінді. Жар бойында кешке шейін жатып, қадалып</w:t>
        <w:br/>
        <w:t>атқан мергендерден жәрмеңке ішіндегі бірталай жан</w:t>
        <w:br/>
        <w:t>жаралы да болып, қаза да тапты.</w:t>
        <w:br/>
        <w:t>Бұның бәрінің тұсында қорыққанға қос көрініп,</w:t>
        <w:br/>
        <w:t>өзінің күші артық бола тұрса да, жау қарасын бір</w:t>
        <w:br/>
        <w:t>белгісіз құбыжықтай санаған үркектік те бар еді. Қалың</w:t>
        <w:br/>
        <w:t>қазақ жайлауының ортасында мынадай қарасы қалың</w:t>
        <w:br/>
        <w:t>топтың ортасында қамауда отырған төрелерге қазіргі</w:t>
        <w:br/>
        <w:t>өздерінің халі - үлкен қауіпті, күдікті хал көрінген.</w:t>
        <w:br/>
        <w:t>428</w:t>
        <w:br/>
        <w:t>- Ата бер, жібере бер. Беті бұрылды. Жалтарды.</w:t>
        <w:br/>
        <w:t>Көлденең сыпыр, қыр, жой! - деп, мерейі асқандай</w:t>
        <w:br/>
        <w:t>бой жасап бара жатты. Пулеметпен қатар арбалар</w:t>
        <w:br/>
        <w:t>арасында тізіліп отырған солдаттар да дамылсыз атуға</w:t>
        <w:br/>
        <w:t>кірісіп еді. Ең алдыңғы қатарда шауып келе жатқан</w:t>
        <w:br/>
        <w:t>қолының ішінде Баймағамбет, Жансейіт, Көкбайлар</w:t>
        <w:br/>
        <w:t>да келе жатқан-ды. Қай кезде келгені белгісіз, бұрын</w:t>
        <w:br/>
        <w:t>Асыда істеген ерлігі естілгені болмаса, өзі көп жиын-</w:t>
        <w:br/>
        <w:t>ға көрінбей жүрген Ыбырай да қазірде осы топқа ке-</w:t>
        <w:br/>
        <w:t>ліп қосылып, алдыңғы қатарға шығып қалған екен.</w:t>
        <w:br/>
        <w:t>Жәрменкеден батырлап атылған оқ бұлардың қа-</w:t>
        <w:br/>
        <w:t>тарындағы бірнеше адамды ұшырып-ұшырып жібер-</w:t>
        <w:br/>
        <w:t>ген кезде, бәрінің астарындағы аттары лоқып-лоқып</w:t>
        <w:br/>
        <w:t>үркіп атқып кетті. Бұрын соғыс, атыс көрмегендігін</w:t>
        <w:br/>
        <w:t>қылып, сыңар езулеп қисая жөнеліпті.</w:t>
        <w:br/>
        <w:t>Сол алғашқы жығылған топтың артын ала</w:t>
        <w:br/>
        <w:t>Көкбай да ат-матымен домалап түсті. Астындағы ат</w:t>
        <w:br/>
        <w:t>ортқып барып, омақаса жығылғанда, бұл өзіне де оқ</w:t>
        <w:br/>
        <w:t>тиген шығар деп ойлап, яманын айта беріл еді. Бірақ,</w:t>
        <w:br/>
        <w:t>ат жығылып қалып, өзі басынан асып түскенде</w:t>
        <w:br/>
        <w:t>ештеңесі кетпеген екен. Амандығын біліп, тезбе-тез</w:t>
        <w:br/>
        <w:t>атып тұрып, шаң ішінде мылтығын жәрмеңке жаққа</w:t>
        <w:br/>
        <w:t>кезеп, арбалардан оқшауырақ қалып, солай қарап</w:t>
        <w:br/>
        <w:t>шауып келе жатқан бір атты казак-орысты көздеп</w:t>
        <w:br/>
        <w:t>тұрып басып қалғанда, анау атының ар жағына ұшып</w:t>
        <w:br/>
        <w:t>барып түсті.</w:t>
        <w:br/>
        <w:t>Көкбай сол кезде байқады. Қазақ қолы нөсердей</w:t>
        <w:br/>
        <w:t>жауып, дамылсыз от бүркіп тұрған пулеметке бет</w:t>
        <w:br/>
        <w:t>қарап, қасқайып шыдай алмай, төмен қарай жөнел-</w:t>
        <w:br/>
        <w:t>ген екен. Бұл әлі толық айықпаса да, сергіп қалған</w:t>
        <w:br/>
        <w:t>шаң ішінде жаяу қалыпты. Жалғыз да қалған шы-</w:t>
        <w:br/>
        <w:t>ғармын деп жан-жағына аландай беріп еді. Оң жағын-</w:t>
        <w:br/>
        <w:t>да бір жардың ернеуіне жабысып, жәрмеңкеге қарай</w:t>
        <w:br/>
        <w:t>бұрқ-бұрқ оқ жіберіп жатқан бірнеше кісінің тобын</w:t>
        <w:br/>
        <w:t>көрді. Солардың арасынан:</w:t>
        <w:br/>
        <w:t>- Бері жүр. Қаш бері, оқ тиеді! Бұғын жүгір! -</w:t>
        <w:br/>
        <w:t>деген қатты айғайды естіді.</w:t>
      </w:r>
    </w:p>
    <w:p>
      <w:r>
        <w:t>Сонда ғана ұқты. Бұл Ыбырайлар екен. Қасында</w:t>
        <w:br/>
        <w:t>он шақты мылтықпен жатқан жолдастары бар. Баға-</w:t>
        <w:br/>
        <w:t>надан үзбей оқ шығарып атып жатыр екен. Көкбай</w:t>
        <w:br/>
        <w:t>еңбектей жүгіріп бұлардың қасына келе бере мылты-</w:t>
        <w:br/>
        <w:t>ғын оқтап алып, көздеп жата қалды. Дәл осы кезде</w:t>
        <w:br/>
        <w:t>пулемет даусы бәсеңдеп барып басылып еді.</w:t>
        <w:br/>
        <w:t>413</w:t>
        <w:br/>
        <w:t>қалғанда, елдің қалың қолы жасап жатқан шабуылды</w:t>
        <w:br/>
        <w:t>көріп, далада шапқылан келе жатқан екі-үш қазаққа</w:t>
        <w:br/>
        <w:t>кездесіп, болып жатқан оқиға туралы толық мағлұмат</w:t>
        <w:br/>
        <w:t>алып еді. Бірақ екеуіне қазіргі халді естірткен қазақ:</w:t>
        <w:br/>
        <w:t>- Жәрменкеге барамысыңдар, жоқ елге тартамы-</w:t>
        <w:br/>
        <w:t>сыңдар? - деп, сұрағанда, екеуі де міңгрлеп, үнде-</w:t>
        <w:br/>
        <w:t>мей қалып, ел кісілері кетіп қалған соң жәрмеңкеге</w:t>
        <w:br/>
        <w:t>келген.</w:t>
        <w:br/>
        <w:t>Жәрмеңкенің Қарқараға, Таңбалы тасқа қараған</w:t>
        <w:br/>
        <w:t>жағы жаудан аман. Бұл жағында күні бойы да соғыс</w:t>
        <w:br/>
        <w:t>болған жоқ. Күндіз әлденеше рет жәрмеңкеден шығып,</w:t>
        <w:br/>
        <w:t>маңайындағы елдің қойын, жылқы, сиырын там-тұмдап</w:t>
        <w:br/>
        <w:t>айдап келіп жатқан әскерлер де осы жақтан шығып, осы</w:t>
        <w:br/>
        <w:t>жақпен орап қайтатын. Тілмаштар да сол күйімен пай-</w:t>
        <w:br/>
        <w:t>даланып, осы жақтан келіп, базарға кірген-ді.</w:t>
        <w:br/>
        <w:t>Бұлар келген соң да, соғыс бір үзіліп, бір баста-</w:t>
        <w:br/>
        <w:t>лып, анық аяқталмай, созылып жатты.</w:t>
        <w:br/>
        <w:t>Тілмаштар қолдарында қаруы болмаса да, Ақжел-</w:t>
        <w:br/>
        <w:t>ке мен следовательдер тұрған жерге келіп, көздерінен</w:t>
        <w:br/>
        <w:t>таса болмай, үнемі көрініс беріп жүрген. Басында</w:t>
        <w:br/>
        <w:t>бұларды еске алып, есептеген ұлық болған жоқ. Жа-</w:t>
        <w:br/>
        <w:t>лғыз-ақ кешке жақын ғана Ақжелке Оспанды байқап:</w:t>
        <w:br/>
        <w:t>- Мен сені ауылға қашып кеткен екен десем, мұн-</w:t>
        <w:br/>
        <w:t>да екенсің ғой, - деп еді.</w:t>
        <w:br/>
        <w:t>Оспан соңғы күндердегі ұлықтардың өзіне қара-</w:t>
        <w:br/>
        <w:t>ған ажарынан сескеніңкіреп, жетім қозыдай түртін-</w:t>
        <w:br/>
        <w:t>шіктеп, жалтақтап, жүдеп жұр еді. Мына сөз бір-</w:t>
        <w:br/>
        <w:t>жолата қорқытты. Енді не де болса, ұлықтар қасы-</w:t>
        <w:br/>
        <w:t>нан қия баспай, бірге өлуге тырысқан. Соған екі тіл-</w:t>
        <w:br/>
        <w:t>маш та бекінген еді.</w:t>
        <w:br/>
        <w:t>Түс ауа бере жәрмеңке басына маңайдағы жақын</w:t>
        <w:br/>
        <w:t>ауылдардың бес жүздей қойларын айдап-шұбатып</w:t>
        <w:br/>
        <w:t>төрт-бес солдат келген. Сол қойды жәрмеңке басын-</w:t>
        <w:br/>
        <w:t>дағы барлық жанға: «Керегінше сойып, асып тамақ-</w:t>
        <w:br/>
        <w:t>таныңдар» деген рұқсат болып еді.</w:t>
        <w:br/>
        <w:t>Соның артынан базар басындағы саудагерлерден</w:t>
        <w:br/>
        <w:t>бастап, барлық әскер болсын, жалпы қызмет иелері</w:t>
        <w:br/>
        <w:t>болсын, аяғы кім тілесе, сол болсын, барлығы да бас-</w:t>
        <w:br/>
        <w:t>басына бір-бір еркек қойдан, қошқардан ұстатып</w:t>
        <w:br/>
        <w:t>алын, күні бойы қырғын жасап шықты. Көп қойлар</w:t>
        <w:br/>
        <w:t>құр ғана бауыздалғаны болмаса, сойылмай, сойылғ-</w:t>
        <w:br/>
        <w:t>ан болса, бұзылмай, асылмай да рәсуа болып, қып-</w:t>
        <w:br/>
        <w:t>қызыл ала күйінде теңкиіп-теңкиіп жатты.</w:t>
      </w:r>
    </w:p>
    <w:p>
      <w:r>
        <w:t>224</w:t>
        <w:br/>
        <w:t>шыққан шаңның астында жұмарланып-жұмарланып,</w:t>
        <w:br/>
        <w:t>құлап-құлап түсті. Үстіндегі иелері омақасып жығылып,</w:t>
        <w:br/>
        <w:t>серең-серең етіп, ұшып-ұшып түсіп жатты.</w:t>
        <w:br/>
        <w:t>Жәрмеңке таңертеңнен бері тығыздықпен нық</w:t>
        <w:br/>
        <w:t>дайындалған-ды. Ең әуелгі дайындық кеше кештен,</w:t>
        <w:br/>
        <w:t>Қарақол хабары келгеннен бері басталып еді. Түн</w:t>
        <w:br/>
        <w:t>бойы жәрмеңкеден шашау жүрген қарулы әскердің</w:t>
        <w:br/>
        <w:t>барлығын тыным таппай хабарландырып, бір араға,</w:t>
        <w:br/>
        <w:t>Қарқара басына жиып шыққан. Таңға жақын жүзден</w:t>
        <w:br/>
        <w:t>аса қарулы әскер дайын болып, енді келесі күннің</w:t>
        <w:br/>
        <w:t>хабарын тоқ белбеу болып күтіп отырғанда, маңай-</w:t>
        <w:br/>
        <w:t>дың барлық қалаларынан ағылып босқан казак-орыс-</w:t>
        <w:br/>
        <w:t>тар келе бастаған.</w:t>
        <w:br/>
        <w:t>Ақжелке мен әскер командирі соларға тегіске жа-</w:t>
        <w:br/>
        <w:t>қын мылтық тауып берді. Мылтығы жоққа қылыш, най-</w:t>
        <w:br/>
        <w:t>за берісті. Бұлардан басқа жәрмеңке басындағы қызмет</w:t>
        <w:br/>
        <w:t>иесі ұлық атаулы да жасанып, тегіс қаруланып алды.</w:t>
        <w:br/>
        <w:t>Қазірде қазақтың саны көп болса, бұның түйілген</w:t>
        <w:br/>
        <w:t>суық, жат қайратты күші көп. Сондықтан енді қорқу,</w:t>
        <w:br/>
        <w:t>жасқану дегенді ешқайсысы ойламағандай болатын.</w:t>
        <w:br/>
        <w:t>Жәрмеңкеде соғыстың, атыстың әдісін көбірек біл-</w:t>
        <w:br/>
        <w:t>ген әскери адамдар қазіргі қаруланып, дайын тұрған</w:t>
        <w:br/>
        <w:t>күштеріне сенсе де, жаман айтпай жақсы жоқ деп, іс-</w:t>
        <w:br/>
        <w:t>тің ең нашар болып бұзылған уақытында істейтін қам-</w:t>
        <w:br/>
        <w:t>ды да дайындаған.</w:t>
        <w:br/>
        <w:t>Бұл бетте істеген нәрсе: ең әуелі жәрмеңкенің айна-</w:t>
        <w:br/>
        <w:t>ласына базар басындағы арба, бришке атаулының бар-</w:t>
        <w:br/>
        <w:t>лығын жиып алып келіп, айналдыра тіркестіріп тізіп,</w:t>
        <w:br/>
        <w:t>біріне-бірін байластырып қойған. Таң атардан бастан</w:t>
        <w:br/>
        <w:t>жәрмеңке басындағы көп елдің істеген істері осы бола-</w:t>
        <w:br/>
        <w:t>тын. Бұл жұмысқа солдат, крестьянды салудан басқа,</w:t>
        <w:br/>
        <w:t>базар басынан кетпей жатқан өзбек, татар саудагер-</w:t>
        <w:br/>
        <w:t>лерін, ұйғыр, қашқарлықтың жүргіншілерін, асбұзыл-</w:t>
        <w:br/>
        <w:t>шы қарекетшілерін, - барлығын да әкеліп жеккен-ді.</w:t>
        <w:br/>
        <w:t>Сонымен қазіргі уақытта жәрмеңке айналасы жа-</w:t>
        <w:br/>
        <w:t>ғалай тізілген, біріне-бірі мықтап тіркелген арбалар</w:t>
        <w:br/>
        <w:t>болатын. Ұлықтың кеңселеріне жақындаған жерлерде</w:t>
        <w:br/>
        <w:t>арбалардың екі қатардан тізіліп тұрғаны да бар. Жәр-</w:t>
        <w:br/>
        <w:t>меңке буынып, түйініп қазақ шапқынына осындай бөгет</w:t>
        <w:br/>
        <w:t>жасап алып еді. Бұның үстіне егер ел қолы бұған да қа-</w:t>
        <w:br/>
        <w:t>рамай, қоян-қолтық араласып, ішке кіріп алатын бол-</w:t>
        <w:br/>
        <w:t>са, қолдарына түсіп, ұсталып қалмас үшін, барлық жар-</w:t>
        <w:br/>
        <w:t>меңке басындағы адамдарға тегіс салт аттар дайындал-</w:t>
        <w:br/>
        <w:t>ғы</w:t>
        <w:br/>
        <w:t>Бағанадан пулеметтің қай жерде екенін анықтап</w:t>
        <w:br/>
        <w:t>білгелі болжап отырған Ыбырай, өзге жолдастарына</w:t>
        <w:br/>
        <w:t>жалпы жәрмеңке топырына қарай атқыза беріп, өзі</w:t>
      </w:r>
    </w:p>
    <w:p>
      <w:r>
        <w:t>сол пулеметтің оғы шығып тұрған орынды тауып</w:t>
        <w:br/>
        <w:t>алып, ылғи ғана сол араны нысанаға байлап атып отыр</w:t>
        <w:br/>
        <w:t>еді.“Жаңағы пулеметтің тоқтауы бұның соңғы оғының</w:t>
        <w:br/>
        <w:t>түтіні басылар-басылмас болған кезбен дәл келді.</w:t>
        <w:br/>
        <w:t>Шынында пулеметті атып отырған солдаттың маң-</w:t>
        <w:br/>
        <w:t>дайынан оқ тиіп, шалқасынан ұшып түсіп еді. Пуле-</w:t>
        <w:br/>
        <w:t>мет бір жері сынғандай болып, пытыр-пытыр етіп ба-</w:t>
        <w:br/>
        <w:t>рып қақалып тұрып қалды.</w:t>
        <w:br/>
        <w:t>Ыбырай бұндай іс болар деп ойлаған жоқ еді. Ба-</w:t>
        <w:br/>
        <w:t>сында бұл өз қасында Асыдан еріп жүрген бір топ</w:t>
        <w:br/>
        <w:t>мылтықты жолдасымен келіп араласып, алдыңғы қа-</w:t>
        <w:br/>
        <w:t>тарға шығып шауыл келе жатқанда, аты оққа ұшын</w:t>
        <w:br/>
        <w:t>жығылған Көкбайды көрді. Онан соң дәл сол уақытта</w:t>
        <w:br/>
        <w:t>Көкбаймен бірге ұшып түскен тағы бірнетпе жігітті</w:t>
        <w:br/>
        <w:t>көрді. Бәрінің де жығылысы жаман көрінгенмен, оқ</w:t>
        <w:br/>
        <w:t>төмендеп ұшып тұр. Аттарына ғана тиген сияқты.</w:t>
        <w:br/>
        <w:t>Соны байқай салысымен жәрмеңкенің шетінде оққа</w:t>
        <w:br/>
        <w:t>ұшқандарды басып қалғалы, шапқалы тұрған топты</w:t>
        <w:br/>
        <w:t>атты әскерді көріп, өз жолдастарының бәріне: «Аттан</w:t>
        <w:br/>
        <w:t>түсіп атыс» деп әмір қылып, ең алдымен өзі түсе қал-</w:t>
        <w:br/>
        <w:t>ғанды, өзге маңында келе жатқан жігіттердің көбіне:</w:t>
        <w:br/>
        <w:t>- Ана жығылғандарды жинап, мінгестіріп алып</w:t>
        <w:br/>
        <w:t>кет, - деп айғайлап, ақырып жарлық шашқан.</w:t>
        <w:br/>
        <w:t>Сол көз құр дырдумен есі шығып келе жатқан жі-</w:t>
        <w:br/>
        <w:t>гіттердің көбіне ес кіргізгендей болды. Бұның айға-</w:t>
        <w:br/>
        <w:t>йын қатарында келе жатқан Баймағамбет те естіп еді.</w:t>
        <w:br/>
        <w:t>Ол сол арада аттан құлаған жігіттерге қарай жиыр-</w:t>
        <w:br/>
        <w:t>ма шақты жігітпен қайта беттеп келіп, оқтан аман</w:t>
        <w:br/>
        <w:t>қалған жолдастарын мінгестіріп-мінгестіріп алысып</w:t>
        <w:br/>
        <w:t>көлденең шапты. Бұлар да осы жаққа қарай жосыған</w:t>
        <w:br/>
        <w:t>қалың топтың бетімен шауып сол жақта жақын жер-</w:t>
        <w:br/>
        <w:t>дегі бір төбешіктің тасасына келіп ілінгендей. Өзге</w:t>
        <w:br/>
        <w:t>қалың қол да сол төбенің бойына жазылып, іркіліп</w:t>
        <w:br/>
        <w:t>барып тоқтап тұрын қалды.</w:t>
        <w:br/>
        <w:t>Елдің беті жалт бергенде, жәрмеңкеден шабуға</w:t>
        <w:br/>
        <w:t>қамданған солдаттар әлі де қамауынан шыға алмай</w:t>
        <w:br/>
        <w:t>тұрды. Өйткені барлығы он-он бес қана мылтық бол-</w:t>
        <w:br/>
        <w:t>са да, Ыбырайлар тобы басы көрінген, шашау шық-</w:t>
        <w:br/>
        <w:t>қан кісілерді екі бастырмай, баудай түсіріп құлатып</w:t>
        <w:br/>
        <w:t>тұр.</w:t>
        <w:br/>
        <w:t>414</w:t>
        <w:br/>
        <w:t>бүрісін тұрған жәрмеңкеге осы қолдын, өзі де қаптай</w:t>
        <w:br/>
        <w:t>шапса, тамтығын қалдырмайтын сияқты.</w:t>
        <w:br/>
        <w:t>Бүгінгі жиындардың ортасында көпке нұсқа беріп,</w:t>
        <w:br/>
        <w:t>айғайлап басттылық етіп жүрген кісі аз емес, көп. Бі-</w:t>
        <w:br/>
        <w:t>рақ сол көбінің әрқайсысының айпаласында кем бол-</w:t>
        <w:br/>
        <w:t>са бірнеше жүзден әскері бар. Қол-қолдың барлығын-</w:t>
        <w:br/>
        <w:t>да жоғары көтеріліп тікейіп шаншылған шоқпар,</w:t>
        <w:br/>
        <w:t>сойыл, істік найза, жарқылдаған айбалта, ел қолы</w:t>
        <w:br/>
        <w:t>түгелімен істікті, шанышқылы қол сияқты. Мол</w:t>
        <w:br/>
        <w:t>денелі қалың елдің ашумен үрпиген жүні, айдынмен</w:t>
        <w:br/>
        <w:t>тікірейген қайратты төбе шатпы сияқты. Үдірейген тік</w:t>
        <w:br/>
        <w:t>тұрған ашу, қайрат белгісі бар.</w:t>
      </w:r>
    </w:p>
    <w:p>
      <w:r>
        <w:t>Жалғыз-ақ жәрмеңке күші қаншалық, қандайлық</w:t>
        <w:br/>
        <w:t>екені белгісіз. Сол белгісіздің ішінде ең алдымен үн</w:t>
        <w:br/>
        <w:t>шығаратын мылтық болу керек. Соған жауап беретін</w:t>
        <w:br/>
        <w:t>отты қару қазақ қолында қанша қамданғанмен аз ғана</w:t>
        <w:br/>
        <w:t>болып шықты. Бесатар атаулы тіпті жоққа жақын,</w:t>
        <w:br/>
        <w:t>бәрінде азын-аулақ бердеңке ғана бар. Одан басқа</w:t>
        <w:br/>
        <w:t>көпшіліктің сенгені - арқар, таутеке ататын жалғыз</w:t>
        <w:br/>
        <w:t>оқ. Содан қалғаны бытыралы шпиті, бірен-саран қос</w:t>
        <w:br/>
        <w:t>ауыз. Әйтеуір мылтық даусын көбейту үшін</w:t>
        <w:br/>
        <w:t>кейбіреулерінің қойнына тығып алған жаман шолақ</w:t>
        <w:br/>
        <w:t>алтыатарлары да бар. Қару деген қару осы. Бірақ бар-</w:t>
        <w:br/>
        <w:t>лық елдің жүзінде сан қарудай боларлық үлкен сенім</w:t>
        <w:br/>
        <w:t>белгісі, ірі қайрат ажары бар.</w:t>
        <w:br/>
        <w:t>Біреуге біреудің сырт ажары, жалынды жүзі,</w:t>
        <w:br/>
        <w:t>екпінді шапшаң қозғалыстары осы жайды ұғындырып</w:t>
        <w:br/>
        <w:t>сездірумен бірге бағанадан бері жиылып жатқан топ-</w:t>
        <w:br/>
        <w:t>тың ара-арасында сөйленген сөзден де сол білінді.</w:t>
        <w:br/>
        <w:t>Бүгінгі топтарға жағалай қыдырып жүріп сөйлеген</w:t>
        <w:br/>
        <w:t>жігіттер де болған. Олар: Көкбай, Баймағамбет,</w:t>
        <w:br/>
        <w:t>Жансейіттер еді. Бір бөлек топтарға Қартбай да ай-</w:t>
        <w:br/>
        <w:t>ғайлап, екіленіп тұрып көп-көп сенімді, күшті сөздер</w:t>
        <w:br/>
        <w:t>айтқан. Солардың бәрінің айтатын сөзін Көкбай анық-</w:t>
        <w:br/>
        <w:t>тап ашып, түсінікті қылып сөйлегендей. Ол Шырға-</w:t>
        <w:br/>
        <w:t>нақты елі енді шабуылға шығамыз деп атқа тегіс мі-</w:t>
        <w:br/>
        <w:t>нісіп, Көкбелдің бетіне қарай дүрс-дүрс басып қозға-</w:t>
        <w:br/>
        <w:t>ла бергенде көлденеңдеп шауып келіп:</w:t>
        <w:br/>
        <w:t>- Уа, жігіттер, бәрімізді ата-бабаның аруағы кол-</w:t>
        <w:br/>
        <w:t>дап, жолымызды оңғарсын. Бұл тілекті тілемеген жан</w:t>
        <w:br/>
        <w:t>жоқ. “Жас-кәрі, жақсы-жаман түгелімен осындай ақ</w:t>
        <w:br/>
        <w:t>тілеудің үстінде төбемізге құй қазса да шыдадық, енді</w:t>
        <w:br/>
        <w:t>келіп барлық ер азаматты қырғынға салам дейді.</w:t>
        <w:br/>
        <w:t>409</w:t>
        <w:br/>
        <w:t>Бұның алдында кішкене жотаның жонында да</w:t>
        <w:br/>
        <w:t>жәрмеңкеге қарай бет түзеп, қатарынан тізіліп мыл-</w:t>
        <w:br/>
        <w:t>тығын кезеп жатқап он-он бес жас тағы бар екен.</w:t>
        <w:br/>
        <w:t>Ыбырай қолы кәдуілгі ескі тәртіпті әскер сияқтанып,</w:t>
        <w:br/>
        <w:t>жәрмеңкенің күнбатысы мен солтүстігіне таман со-</w:t>
        <w:br/>
        <w:t>зылып, әр жерде желілеп мылтық тізіп, тәртіппен</w:t>
        <w:br/>
        <w:t>атыс бастаған көрінді.</w:t>
        <w:br/>
        <w:t>Бірақ ел қалың, қара кайрат мол болғанмен, осы ба-</w:t>
        <w:br/>
        <w:t>рып жатқан жиыны елу-алпыс мергеннен баска өзгенің</w:t>
        <w:br/>
        <w:t>ешбірінде мылтық жоқ. Сондықтан олар жотаның астын-</w:t>
        <w:br/>
        <w:t>да құр үйіліп тұр екен. Көкбай бұларға келіп, әр жердегі</w:t>
        <w:br/>
        <w:t>топтарына қысқаша жайды мәлім етіп болып, енді қас</w:t>
        <w:br/>
        <w:t>қарайғанша осы арадантапжылмай тұру қажет екендігін</w:t>
        <w:br/>
        <w:t>айтты. Топ-дауласпай, қобалжымай қарсы алды, қабыл</w:t>
        <w:br/>
        <w:t>алды. Көпшілік үндемейді. Мең-зең боп есеңгіреп,</w:t>
        <w:br/>
        <w:t>сескеніп қалған сияқты. Пулемет дажалдай қорқыныш</w:t>
        <w:br/>
        <w:t>қауіп пішінін анық айқын көрсеткендей болыпты. Ел</w:t>
        <w:br/>
        <w:t>түрлі қарсылық жаулықты күтсе де, мынандайды ойла-</w:t>
        <w:br/>
        <w:t>маған, ескермегендей. Жүрегі шайлығып қалғандай.</w:t>
        <w:br/>
        <w:t>- Топ-топтың ортасында әлі күнге:</w:t>
        <w:br/>
        <w:t>- Жаңағы атылған не нәрсе? Зеңбірек дегені осы</w:t>
        <w:br/>
        <w:t>ма? Әй, осы шығар. Кәпірде тіпті тыным жоқ қой.</w:t>
      </w:r>
    </w:p>
    <w:p>
      <w:r>
        <w:t>- Япыр-ай, тіпті биттей де толас қылмайды екен?</w:t>
        <w:br/>
        <w:t>- Сол сыртылдақтың бәрінде ылғи оқ шығарып</w:t>
        <w:br/>
        <w:t>тұрады ғой.</w:t>
        <w:br/>
        <w:t>- Құдай сақтады. Не ғып тегісқырылып қалмадық?</w:t>
        <w:br/>
        <w:t>- Әлгі зеңбірегі жоқ дегені қайда? Мынау ит бар</w:t>
        <w:br/>
        <w:t>қаруын жиып, сақадай-сайланып отыр екен ғой өзі.</w:t>
        <w:br/>
        <w:t>- Бізде ғой керек десе жаман бердеңке де жоқ...</w:t>
        <w:br/>
        <w:t>алғызады деймісің?</w:t>
        <w:br/>
        <w:t>- Әй, алғызар түрі жоқ кой. Жүз болса, жүз, мын</w:t>
        <w:br/>
        <w:t>болса, мың - бәрін бірдей жусатады да отырат та</w:t>
        <w:br/>
        <w:t>мынау зеңбірек.</w:t>
        <w:br/>
        <w:t>- Уа, зеңбірек емес дейді бұл. Зеңбірек дейтінді</w:t>
        <w:br/>
        <w:t>қайдан шығардыңдар?</w:t>
        <w:br/>
        <w:t>- Бәсе, зеңбіректің оғы біреу-ақ болады. Түскен</w:t>
        <w:br/>
        <w:t>жерін ор қылып қазып кетеді дейтіні қайда? Мынауың</w:t>
        <w:br/>
        <w:t>бір басқа сұмдық.</w:t>
        <w:br/>
        <w:t>- Уа, не екен зеңбірек болмаса, аты не екен осы</w:t>
        <w:br/>
        <w:t>иттің? Білгендерің бар ма, түге, - деп, жаңағы зеңбірек</w:t>
        <w:br/>
        <w:t>деп сөйлеген қара сақалды, бітік көзді қызыл кісі ас-</w:t>
        <w:br/>
        <w:t>тындағы сары аттың үзеңгісіне екі аяғын тіреп басып</w:t>
        <w:br/>
        <w:t>көтеріліп, мойнын созып тұрып жұрттан сұрады.</w:t>
        <w:br/>
        <w:t>21-545 417</w:t>
        <w:br/>
        <w:t>Әлжан Албанның ішіндегі саны көп рудың бірі</w:t>
        <w:br/>
        <w:t>болса да, баяғы күннен: «Албан емес, туысы көмескі»</w:t>
        <w:br/>
        <w:t>дейтін бір жала болатын. Сол шын да болса керек.</w:t>
        <w:br/>
        <w:t>Осы әңгімеге қарап, Албан атаулы әрі көптігіне, әрі</w:t>
        <w:br/>
        <w:t>күштілігіне сүйеніп, Әлжанды әрқашан кемсіте, қор-</w:t>
        <w:br/>
        <w:t>сына, шетке каға жүретін. Көп Әлжан кедей де,</w:t>
        <w:br/>
        <w:t>төменшік те болатын. Әр болыстың ішіне бөлініп,</w:t>
        <w:br/>
        <w:t>шашырай кірген Әлжан онан сайын өздерін келім-</w:t>
        <w:br/>
        <w:t>сектей көретін.</w:t>
        <w:br/>
        <w:t>Сондықтан бүгінгідей көптің арқасына салмақ</w:t>
        <w:br/>
        <w:t>түсіп, қалың қайратты көппен қатарласып тұрып</w:t>
        <w:br/>
        <w:t>көрсету керек болған уақытта көптің қатарында бір</w:t>
        <w:br/>
        <w:t>қиындыққа шыдасуға келгенде, бұлар әрқашанда осы-</w:t>
        <w:br/>
        <w:t>лайша жалтақтап, сырғалаңдап кете бергіш, тұрақ-</w:t>
        <w:br/>
        <w:t>ты емес болатын. Бірақ сондай мінезінің көбінің тұ-</w:t>
        <w:br/>
        <w:t>сында «жауды көп қашырады, жақсы аты Бараққа</w:t>
        <w:br/>
        <w:t>қалады» дегендей, жақсы істің атағы Әлжанда қала</w:t>
        <w:br/>
        <w:t>ма, Албанның өзгесінен артылмайды. Соларға тиеді.</w:t>
        <w:br/>
        <w:t>Біздің қара сорпа болатынымыз не деп, дау айтыса-</w:t>
        <w:br/>
        <w:t>тын. Шынында Әлжанның әлгіндей мінезінің зор се-</w:t>
        <w:br/>
        <w:t>бебі осы еді. Бірақ сол әдет жай уақытта болса да, Әл-</w:t>
        <w:br/>
        <w:t>жан баласының үнемі қолданатын мінезі болып кет-</w:t>
        <w:br/>
        <w:t>кен. Бүгін де сонысына бой ұруға айналып тұрды.</w:t>
        <w:br/>
        <w:t>Бұл кезде жәрмеңке мен ел тобының атысы ал-</w:t>
        <w:br/>
        <w:t>ғашқы қызуындай болмай, екі жақ та бірін-бірі барла-</w:t>
        <w:br/>
        <w:t>сып, аңдысып атысатын болып еді. Қай-қайсысы болса</w:t>
      </w:r>
    </w:p>
    <w:p>
      <w:r>
        <w:t>да алғашқыдай үркіндімен беталды оқ шығаратынды</w:t>
        <w:br/>
        <w:t>қойып, ендігі атқан оғын өлімге арнап ататын болды.</w:t>
        <w:br/>
        <w:t>Көкбай тасада іркіліп тұрған топқа келіп, бұған енді</w:t>
        <w:br/>
        <w:t>істейтін істің ретін айтып жүргенде, Әлжан тобы да</w:t>
        <w:br/>
        <w:t>көппен бірге бағанағы кәпірстан мылтықтың атын естіді.</w:t>
        <w:br/>
        <w:t>- Пулемет дей ме, пулимент дей ме, сондай бір мыл-</w:t>
        <w:br/>
        <w:t>тық болады деседі ғой, сол болса керек, - десіп жатты.</w:t>
        <w:br/>
        <w:t>- Бұл зеңбіректің бір атасы болса керек. Бірақ оғы</w:t>
        <w:br/>
        <w:t>жиі, қаупі зор бір кәпір болса керек, - деп бағанағы</w:t>
        <w:br/>
        <w:t>сары атты Әлжан тобына келіп, естіген жайын мә-</w:t>
        <w:br/>
        <w:t>лімдеп жатты.</w:t>
        <w:br/>
        <w:t>- Кәпір екенін өзіміз де көрдік. Оның несін айта-</w:t>
        <w:br/>
        <w:t>сың. Кім жақсы деп тұр? Осы да бір құдай аманаты</w:t>
        <w:br/>
        <w:t>сөзді айта беретін кісі екен өзі, - деп, сыртынан күң-</w:t>
        <w:br/>
        <w:t>кілдеп, мінеп тұрғандар да болды.</w:t>
        <w:br/>
        <w:t>Көкбайға "Жансейіт келіп қосылып еді. Ол қазір</w:t>
        <w:br/>
        <w:t>күлегеш, баяғысынша қалжыңқой болып алыпты,</w:t>
        <w:br/>
        <w:t>419</w:t>
        <w:br/>
        <w:t>Жәрмеңке пулеметтен басқа атты әскер шығару-</w:t>
        <w:br/>
        <w:t>ды ойланып еді. Оған жар бойында жатқан Ыбырай-</w:t>
        <w:br/>
        <w:t>лар, Баймағамбеттер сыпыра от шашып, жиілеген</w:t>
        <w:br/>
        <w:t>атысты бастап, әскерді тығылып тұрған мекенінен</w:t>
        <w:br/>
        <w:t>шығармады. Не де болса, ел тобымен жаңағы аз ғана</w:t>
        <w:br/>
        <w:t>солдат, өзді өзі боп араласатын болды.</w:t>
        <w:br/>
        <w:t>Қалың топқабүгінгі барлық соғыс ішіндегі ең жұба-</w:t>
        <w:br/>
        <w:t>нышты, ең көтеріңкі мезгілі осы шақ болды. Шаң ішіне</w:t>
        <w:br/>
        <w:t>түсіп, сансыз қалың топтың арасына келіп киліккен сол-</w:t>
        <w:br/>
        <w:t>даттар, мылтық сияқты қаруға қол сала алмай, қоян-</w:t>
        <w:br/>
        <w:t>қолтық араласқан соң, қылыштарын жалаңаштап алып,</w:t>
        <w:br/>
        <w:t>сонымен қайрат қылмақ болып еді.</w:t>
        <w:br/>
        <w:t>Қазақтың найза, сойыл, айбалта ғана ұстаған жі-</w:t>
        <w:br/>
        <w:t>гіттеріне бұл күй көңілдегідей қолайлы келді. Көп-</w:t>
        <w:br/>
        <w:t>тен өзара сөйлескенде ел жігіттері: «Әттең, мылтық-</w:t>
        <w:br/>
        <w:t>сыз ғана келіп айқасатын күн болса» десетін. Сол шағы</w:t>
        <w:br/>
        <w:t>жаңа келгенін көрген соң, барлық жігіт құлшынып,</w:t>
        <w:br/>
        <w:t>жауланып кетті, екіленіп, екпінденіп келіп кірісті.</w:t>
        <w:br/>
        <w:t>Айтқанындай алғашқы кезде бір солдаттың қылы-</w:t>
        <w:br/>
        <w:t>шы бір қазақтың бойына тие алған жоқ. Топ ішінде</w:t>
        <w:br/>
        <w:t>алдыңғы қатарда келген Көкбай, Жоансейіттер қолда-</w:t>
        <w:br/>
        <w:t>рындағы шоқпар, сойыл мен қылыш ұстаған солдат-</w:t>
        <w:br/>
        <w:t>тарды ылғи шекеден қағып, бойларына дарытпай,</w:t>
        <w:br/>
        <w:t>алыстап ұрыс салып жөнелді. Алдыңғы қатарда кел-</w:t>
        <w:br/>
        <w:t>ген бұлар бет алдындағы жауларын бір-бір салғаннан</w:t>
        <w:br/>
        <w:t>ұшырып түсіргенде, өзге солдаттар қоян-қолтық ара-</w:t>
        <w:br/>
        <w:t>ласпақ болып жақындай ұмтылып еді. Бұндайлардан</w:t>
        <w:br/>
        <w:t>ел жігіттері жалтарып, қашқалақтай соғыс салды.</w:t>
        <w:br/>
        <w:t>Өйткені көпшілік қашып -жүрсе де, артымен де ұры-</w:t>
        <w:br/>
        <w:t>сады. Қуып келе жатқан жауын аттың жалыһа қисай-</w:t>
        <w:br/>
        <w:t>ыл, жантая беріп, тізеден де, тобықтан да, білектің</w:t>
        <w:br/>
        <w:t>қарынан да ұрып кетеді.</w:t>
      </w:r>
    </w:p>
    <w:p>
      <w:r>
        <w:t>Алдыңғы жосылып қашқан жігіттердің соңына</w:t>
        <w:br/>
        <w:t>түсіп қуған солдатты, артынан түре қуған жігіттер де</w:t>
        <w:br/>
        <w:t>нығыздап баптап ұратын болды. Білек күші мықты</w:t>
        <w:br/>
        <w:t>болғанмен, солдат атаулының барлығы да басына мең-</w:t>
        <w:br/>
        <w:t>зеп тиген сойылға тіпті шыдамсыз болып шықты.</w:t>
        <w:br/>
        <w:t>Өйткені тізеге, ұлы денеге қанша соққы тиіп жатса</w:t>
        <w:br/>
        <w:t>да, жығылып қалмайтын солдат, дәл басына кеп шала-</w:t>
        <w:br/>
        <w:t>шарпы тиген сойыл болса да тымақша ұшады. Біржо-</w:t>
        <w:br/>
        <w:t>лата өліп қалғандай болып, төбесінен шаншыла ба-</w:t>
        <w:br/>
        <w:t>рып жығылады. Бұл қақтығысына ереуілшілер қолы-</w:t>
        <w:br/>
        <w:t>нан төрт-бес жігіт жаралы болып, он бес шамалы сол-</w:t>
        <w:br/>
        <w:t>Тілматптардың бойындағы барлық қазақшылық,</w:t>
        <w:br/>
        <w:t>«елшілдік» сол күйді көргенде ғана шыққан сияқта-</w:t>
        <w:br/>
        <w:t>нып еді. «Мына мал рәсуа болды-ау» деген балып, өзге-</w:t>
        <w:br/>
        <w:t>ге батпаса да, саудагерлерді жағалап келіп, бірдеме</w:t>
        <w:br/>
        <w:t>айтып еді, бірақ егткім де ол сөздерін елеген жоқ. Со-</w:t>
        <w:br/>
        <w:t>нымен тыныштанып қала берген.</w:t>
        <w:br/>
        <w:t>Алдыңғы халінің пе боларын білмей, ұлықтың қаба-</w:t>
        <w:br/>
        <w:t>ғынан іштей сескеніп, сасқалақтап қалған Оспан өзін</w:t>
        <w:br/>
        <w:t>ұлық ішінен ескерген ешкім болмаған соң, кешке жа-</w:t>
        <w:br/>
        <w:t>қын бір татар саудагерін жағалады. Саудагер жәрмең-</w:t>
        <w:br/>
        <w:t>ке басынан ұлықтар кететін болса, солармен бірге Жар-</w:t>
        <w:br/>
        <w:t>кентке қоса кетпекші еді. Оспан осымен сөйлесіп, уәде</w:t>
        <w:br/>
        <w:t>байласып, соның арбасына мініп кететін болды.</w:t>
        <w:br/>
        <w:t>Іштегі есебі: «Ұлықтардың өздері ертін алмаса да,</w:t>
        <w:br/>
        <w:t>қарасынан қалмайын, Жаркентке мен де бірге бара-</w:t>
        <w:br/>
        <w:t>йын. Содан ары тағы да сенім алармын, ұғысармын.</w:t>
        <w:br/>
        <w:t>Әзір қазаққа жанаспай, мынау сияқты татар, өзбектің</w:t>
        <w:br/>
        <w:t>қасында болсам, түбінде осылардың куәлігімен де өз</w:t>
        <w:br/>
        <w:t>басымды ақтауға болар. Егер бұл халдің үстіне бір</w:t>
        <w:br/>
        <w:t>қазаққа жанассам, онда ешбір сөзіме де сенбес, қазақ-</w:t>
        <w:br/>
        <w:t>тын куәлігін де алмас» деп ойлаған.</w:t>
        <w:br/>
        <w:t>Осымен таныс саудагермен сөз байласып, соның</w:t>
        <w:br/>
        <w:t>арбасының қасында жатып қалып, бір мезгілде оян-</w:t>
        <w:br/>
        <w:t>са, таң ағарып атып қалған екен. Жәрмеңке қаңырап</w:t>
        <w:br/>
        <w:t>қалыпты. Саудагер жүргелі арбасын жегіп, асығып</w:t>
        <w:br/>
        <w:t>қамданып жатыр екен.</w:t>
        <w:br/>
        <w:t>Маңайда төреден, әскер атаулыдан бір жан қалма-</w:t>
        <w:br/>
        <w:t>ған. Бірақ жәрмеңке басына келген қазақ та жоқ.</w:t>
        <w:br/>
        <w:t>Сондайлық көшкен елдің жұртындай азынап, құла-</w:t>
        <w:br/>
        <w:t>зып, иесізденіп тұрған жәрмеңкені көрісімен Оспан да</w:t>
        <w:br/>
        <w:t>саудагермен бірге тез қамданып, уәде бойынша соның</w:t>
        <w:br/>
        <w:t>арбасына мініп алып, Жаркентке қарай тартып берді.</w:t>
        <w:br/>
        <w:t>Кешеден бері әдейі шетке шығарып қуғандай,</w:t>
        <w:br/>
        <w:t>бұны қазақ тобына қарай итеріп, кейде көре тұра, еле-</w:t>
        <w:br/>
        <w:t>мей кетіп, кейде ұмытып кетіп, кейде сөзбен шабақ-</w:t>
        <w:br/>
        <w:t>тап, өз ортасындағы арам сирақтай санаса да, сол</w:t>
        <w:br/>
        <w:t>мінездің бәрін істеген ұлықтардың артынан намыс,</w:t>
        <w:br/>
        <w:t>жігерсіз, жалтаң көз тілмаш тағы да салды. Байы та-</w:t>
        <w:br/>
        <w:t>стап кеткен көңілі бос, ашуы жоқ қатындай, сол жа-</w:t>
        <w:br/>
        <w:t>залаған, мазақтаған байына күйігін шақпақшы, жа-</w:t>
        <w:br/>
        <w:t>лынбақшы, бағынбақшы болып, бекініп алып беттеді.</w:t>
        <w:br/>
        <w:t>Сол бетпен қара жолмен келе жатып, жәрмеңкеден</w:t>
        <w:br/>
        <w:t>бес-алты шақырымдай жер шыққанда, жол жанында</w:t>
      </w:r>
    </w:p>
    <w:p>
      <w:r>
        <w:t>ғап,олар түгел ерттеулі. Жәрмеңке ортасындағы үлкен</w:t>
        <w:br/>
        <w:t>қораларда тізіліп күтіп тұр. Зәуі сайтан сондай күн бола</w:t>
        <w:br/>
        <w:t>қалса деп, Ақжелке урядник, командирімен ақылдасып,</w:t>
        <w:br/>
        <w:t>сонғы күндерде маңайдағы қақас жүрген жалғыз-жа-</w:t>
        <w:br/>
        <w:t>рым қазақтан әлденеше аттар аудартып алған.</w:t>
        <w:br/>
        <w:t>Оның үстіне бүгін таңертенде он бес-жиырмадай</w:t>
        <w:br/>
        <w:t>солдатты урядникке бастатып кез келген ауылдың</w:t>
        <w:br/>
        <w:t>жылқысын алып, кез келген елдің қоралы қойың топ-</w:t>
        <w:br/>
        <w:t>тап жосылтып алып келуге бұйырған. Қойды қамауға</w:t>
        <w:br/>
        <w:t>түскелі тұрған жәрмеңкеге сойысқа жаратпақ. Қазақ-</w:t>
        <w:br/>
        <w:t>тың өзі іздеп, тапқан жаулығы, өз есебіне шығынын</w:t>
        <w:br/>
        <w:t>арту керек. Жылқыны малынан айрылған, дүниесі</w:t>
        <w:br/>
        <w:t>өртенген шаруа иелеріне үлестіріп бөліп бермек. Со-</w:t>
        <w:br/>
        <w:t>нымен олардың көңілін жұбатпақ. Біржолата өз ар-</w:t>
        <w:br/>
        <w:t>тынан ергізбек. Одан бері де қазіргі жаяуларына ат</w:t>
        <w:br/>
        <w:t>беріп, шабуылға қарсы соғысқа шығармақ болатын.</w:t>
        <w:br/>
        <w:t>Осындай үлкен қоғаммен істейтін басты қамдар-</w:t>
        <w:br/>
        <w:t>дан басқа, Ақжелке ұлы сәскеден бері Көкжотаның</w:t>
        <w:br/>
        <w:t>арғы бетіне жиылып жатқан қазақ туралы да қысқа-</w:t>
        <w:br/>
        <w:t>қысқа хабар алып тұр еді. Ондағы топ молайын, етек</w:t>
        <w:br/>
        <w:t>алып ендеп келе жатыр дегенді естіген соң, Ақжелке</w:t>
        <w:br/>
        <w:t>мен командир соңғы күндерде іштеріне тығып жасы-</w:t>
        <w:br/>
        <w:t>рып жүрген бір сырын тағы да сыртқа шығарып, Көк-</w:t>
        <w:br/>
        <w:t>жотаға таман беттетіп қойған. Ол алдыңғы күні Қара-</w:t>
        <w:br/>
        <w:t>қолдан алғызған пулемет болатын.</w:t>
        <w:br/>
        <w:t>Бұндай қару болған жерде қазақ тобынан қасап</w:t>
        <w:br/>
        <w:t>қыруға болады. Өзі қарусыз, өзінде соғыстың ешбір</w:t>
        <w:br/>
        <w:t>айласы, тәсілі жоқ, қойша үйіліп, топырлаған қазақ</w:t>
        <w:br/>
        <w:t>пулеметтің; аузына қарай бір жосылып көрініс берсе,</w:t>
        <w:br/>
        <w:t>бұрын татып көрмеген сыбағасын алады. Соны ойла-</w:t>
        <w:br/>
        <w:t>ғанда, жәрмеңке ұлықтары іштерінен тегіс риза бо-</w:t>
        <w:br/>
        <w:t>лып жымиятын. Қазақтың алдында құрулы қақпан,</w:t>
        <w:br/>
        <w:t>көлденеңдеп қазылған ор дайын тұр. Таңертеңнен бері</w:t>
        <w:br/>
        <w:t>әрбір арбаның түбінде ажал оғы аңдып, сығалап</w:t>
        <w:br/>
        <w:t>қарап, «қанды басың бері тарт» деп отыр.</w:t>
        <w:br/>
        <w:t>Бәрінен де сенімді, бәрінен де артық қайрат беріп</w:t>
        <w:br/>
        <w:t>көп оғы бар пулемет кезеліп тұр. Жотадан шапқан ел</w:t>
        <w:br/>
        <w:t>тобына елден бұрын қарсылық отын шашқан осы пу-</w:t>
        <w:br/>
        <w:t>лемет еді. Бұның басында Ақжелке мен командир</w:t>
        <w:br/>
        <w:t>өздері келіп, бақылап қарап тұрған. Алғашқы пытыр-</w:t>
        <w:br/>
        <w:t>лап шыққан тұңғыш оқтармен бірге шаң қауып то-</w:t>
        <w:br/>
        <w:t>пырлап құлап жатқан аттыларды көргенде Ақжел-</w:t>
        <w:br/>
        <w:t>кенің қыбы қанғандай болып:</w:t>
        <w:br/>
        <w:t>412</w:t>
        <w:br/>
        <w:t>Сонымен қас қарайып, түн жетуін жәрмеңке де</w:t>
        <w:br/>
        <w:t>асығып күтіп еді. Жауласқан екі жақтың екеуі де</w:t>
        <w:br/>
        <w:t>бүгінгі күні бойы соғыстан алған әсерлері сондайлық</w:t>
        <w:br/>
        <w:t>болатын. Бірін-бірі үркітіп, корқытқан, іштей жұ-</w:t>
        <w:br/>
        <w:t>детіп, сескендіргені болмаса, екеуі де жаға жыртып,</w:t>
        <w:br/>
        <w:t>қол батырып қимыл қылған жоқ. Бірақ анық жау</w:t>
        <w:br/>
        <w:t>сияқты суық, жат айдын көрсетуге екеуі де жарады.</w:t>
      </w:r>
    </w:p>
    <w:p>
      <w:r>
        <w:t>Осымен ымырт әбден жамылған соң, ел жағынан</w:t>
        <w:br/>
        <w:t>жақсы да, жаман да белгі ала алмай, тым-тырыс күйде</w:t>
        <w:br/>
        <w:t>бір сағаттай тұрды да, соның артынан жәрменке басы</w:t>
        <w:br/>
        <w:t>қиыр-шиыр болып, тез қамданып арба жегіп, ат ерт-</w:t>
        <w:br/>
        <w:t>теп, жөңкіліп жөнелуге айналды.</w:t>
        <w:br/>
        <w:t>Осы қам басталған соң-ақ, бір сағаттың ішінде</w:t>
        <w:br/>
        <w:t>жәрмеңке айналасына тізіліп тұрған арбалардың</w:t>
        <w:br/>
        <w:t>барлығы қолды-қолға таралып, ұзын-ұзын көш бо-</w:t>
        <w:br/>
        <w:t>лып, жегіліп тіркеліп қалды. Алуға келетін қару-</w:t>
        <w:br/>
        <w:t>жарақ, асыл қазына болса, барлығы да тиеліп, жи-</w:t>
        <w:br/>
        <w:t>налып жатты.</w:t>
        <w:br/>
        <w:t>Аттар да тегіс ерттеліп, ұлық атаулының кеңселері</w:t>
        <w:br/>
        <w:t>де тиелді. Қатын-қалаштары да түгелімен арбаларға</w:t>
        <w:br/>
        <w:t>мініп орналасып алды. Сонымен ел әбден жататын кез</w:t>
        <w:br/>
        <w:t>болғанда, барлық жәрмеңке “Жаркентке қарай кететін</w:t>
        <w:br/>
        <w:t>қара жолмен шұбап-шулап тартып берді. Абақтыдағы</w:t>
        <w:br/>
        <w:t>Серікбай, Тұрлығожаларды ала кетті.</w:t>
        <w:br/>
        <w:t>Тұтқындардан басқа, қазақтардан бұл обозбен</w:t>
        <w:br/>
        <w:t>кеткен екі-ақ кісі бар. Ол - Оспан мен Жебірбаев. Екі</w:t>
        <w:br/>
        <w:t>тілмаш кешегі күні жәрмеңке басынан шығып следо-</w:t>
        <w:br/>
        <w:t>вательмен бірге Саржаз қаласына барып, бүгін түсте,</w:t>
        <w:br/>
        <w:t>нағыз атыс басталған кезде қайтып келіп еді.</w:t>
        <w:br/>
        <w:t>Саржазда қазынаға ат алып жатқан үкімет комис-</w:t>
        <w:br/>
        <w:t>сиясының бір адамын «ереуілшілер өлтіріп кетіпті»</w:t>
        <w:br/>
        <w:t>деген хабар кеше түсте жәрмеңкеге келіп, соны зерт-</w:t>
        <w:br/>
        <w:t>теуге следователь баратын болған. Өзі баруға бекінген</w:t>
        <w:br/>
        <w:t>соң, ол әдет бойынша Оспанды ертіп алып, артынан</w:t>
        <w:br/>
        <w:t>Ақжелкенің кеңесімен Жебірбаевты да алып еді.</w:t>
        <w:br/>
        <w:t>Бұлар кеше кешіке барып тергеуін жасап, таң ата</w:t>
        <w:br/>
        <w:t>қайта қайтқан. Барған кісі бұл үшеуінен басқа, тағы</w:t>
        <w:br/>
        <w:t>үшеу-төртеу еді. Бірақ қазақ мынау екеуі ғана бола-</w:t>
        <w:br/>
        <w:t>тын. Қайтқанда жолдағы бір бекетте бәріне бірдей</w:t>
        <w:br/>
        <w:t>аткөлік жетпей, өзгелердің бәрі дайын атқа мініп, екі</w:t>
        <w:br/>
        <w:t>тілмашты әдейі екшегендей тастап кеткен.</w:t>
        <w:br/>
        <w:t>Бұлар мінетін ат аналар ұзап кетіп қалған соң, ар-</w:t>
        <w:br/>
        <w:t>тынан ғана тиіп еді. Сонымен жәрмеңкеге жақындап</w:t>
        <w:br/>
        <w:t>424</w:t>
        <w:br/>
        <w:t>даттың он екі, он үші қолға түсіп, тұтқын болды. Көп</w:t>
        <w:br/>
        <w:t>ішінен жәрмеңкеге қашып барып кірген кісі екеу-ақ</w:t>
        <w:br/>
        <w:t>еді. Оның бірі урядник болып шықты. Тұтқын бол-</w:t>
        <w:br/>
        <w:t>ғандардың қаруын жігіттер үлесіп алды.</w:t>
        <w:br/>
        <w:t>Урядник ұлықтар тапсырған бойыменен барып</w:t>
        <w:br/>
        <w:t>жақын жердегі жайлауларға қомағай қолды салған</w:t>
        <w:br/>
        <w:t>еді. Бір арада отырған он шақты ауылдың барлық</w:t>
        <w:br/>
        <w:t>жылқысын жиғызып иіртіп қойып, ішіне емін-еркін</w:t>
        <w:br/>
        <w:t>араласып, ылғи жасау ат, жарау айғыр, сартап болып</w:t>
        <w:br/>
        <w:t>жүрген ту биелерден ғана тізіп отырып, жүзден аса</w:t>
        <w:br/>
        <w:t>жылқы іріктеп алған. Әкеле жатқаны сол еді. Өзінің</w:t>
        <w:br/>
        <w:t>астындағысы сол барған ауылындағы белгілі жүйрік</w:t>
        <w:br/>
        <w:t>екен. Бұл барлық Албанға аты шыққан, жәрмеңке</w:t>
        <w:br/>
        <w:t>басында да бәйгеден талай келген Матай дегеннің құла</w:t>
      </w:r>
    </w:p>
    <w:p>
      <w:r>
        <w:t>жирен аты еді. Барысымен жылқыдан соны танып, өзі</w:t>
        <w:br/>
        <w:t>ұстатып мініп алыпты. Құла жирен бұл күндерде жиі</w:t>
        <w:br/>
        <w:t>таң асып, зар күйінде жүр еді. Иесі әншейінде мінсе</w:t>
        <w:br/>
        <w:t>де, бүгінгі соғысқа мініп баруға қимай, оққа ұшып</w:t>
        <w:br/>
        <w:t>кетер деп, ауылында қалдырып еді.</w:t>
        <w:br/>
        <w:t>Солқұла жирен урядникті қалың елдің жабыла қуған</w:t>
        <w:br/>
        <w:t>қуғынынан аман алып шықты. Урядник әуелі етекке түсіп,</w:t>
        <w:br/>
        <w:t>жазыққа қарай қашып ойысып барып, содан жәрмеңкеге</w:t>
        <w:br/>
        <w:t>қарай орай салғанда, артында мылтықсыз қуып келе жа-</w:t>
        <w:br/>
        <w:t>тқан топтан құла жирен қара озып қанғып шығып кетті.</w:t>
        <w:br/>
        <w:t>Сонымен урядник аман кете барды. Бірақ ол кеткенмен,</w:t>
        <w:br/>
        <w:t>өзге олжа ел тобына мол сияқты көрініп, жауландырып,</w:t>
        <w:br/>
        <w:t>желпінтіп тастап еді.</w:t>
        <w:br/>
        <w:t>Соның қызуымен дөң астындағы қол жәрмеңкеге</w:t>
        <w:br/>
        <w:t>қарай тағы бір қаптап шауып көрді. Бірақ таңертең-</w:t>
        <w:br/>
        <w:t>нен бергі соғыстың барлығынан елге осы шабуыл қат-</w:t>
        <w:br/>
        <w:t>ты залал келтірді. Бұл жолы пулеметте, жүзден аса</w:t>
        <w:br/>
        <w:t>мылтық та тізе қосып түгел бытырлап беріп еді. Ел</w:t>
        <w:br/>
        <w:t>бет қарап, қасқайып баруға шыдай алмай, аз уақытта</w:t>
        <w:br/>
        <w:t>тағы қайта серпілді. Сонымен қайтадан төбенің таса-</w:t>
        <w:br/>
        <w:t>сына жиылғанда, арғы бетте елу-алпыс жігіттің жу-</w:t>
        <w:br/>
        <w:t>сап қалғанын көрісті. Солардың арасында Көкбай да</w:t>
        <w:br/>
        <w:t>қалған екен. Осыдан соң барлық елдің оты қайтып,</w:t>
        <w:br/>
        <w:t>қатты бәсеңдеп, жасып қалды. «Алғызбайды, болмай-</w:t>
        <w:br/>
        <w:t>ды, босқа қырғын табамыз» деп, қорқыныш айтқан</w:t>
        <w:br/>
        <w:t>жұрттың дауысы көп жерден естіліп, күшейіп, молай-</w:t>
        <w:br/>
        <w:t>ып шығуға айналды. Жақыны, туысқаннан айрыл-</w:t>
        <w:br/>
        <w:t>ғандардың бауырымдап жылаған бостығы да көрінді.</w:t>
        <w:br/>
        <w:t>Енді ел қайта қаптап соғысуға жарамайтындығын</w:t>
        <w:br/>
        <w:t>422</w:t>
        <w:br/>
        <w:t>білімі бар оқыған қазақ. Бұл елін сатып, құлқын қуып</w:t>
        <w:br/>
        <w:t>кетіп бара жатқан жүрісімен барлық істелген ірі істі</w:t>
        <w:br/>
        <w:t>былғағандай. Сол ниет жолында өлген ел азаматта-</w:t>
        <w:br/>
        <w:t>рының сүйегін қорлағандай еді. Ішінде болымсыз ғана</w:t>
        <w:br/>
        <w:t>болса да, өмірінде бір-ақ рет болса да, азғантай қар-</w:t>
        <w:br/>
        <w:t>сылық дауысы оянып, өзін-өзі ұялтатын, сөгетін сын-</w:t>
        <w:br/>
        <w:t>шы дауыс шығуға керек еді. Қазір де керек десе, со-</w:t>
        <w:br/>
        <w:t>ның да белгісі көрінген жоқ. Құр бет сипап, бата қыл-</w:t>
        <w:br/>
        <w:t>ған болды да, әрқайсысына тамашалағандай қарай-</w:t>
        <w:br/>
        <w:t>қарай өте берді. Кеудесінде ит өлгендей, сасып-бық-</w:t>
        <w:br/>
        <w:t>сыған арам өзімшілдікпен бірге, ерекше, үйлескен</w:t>
        <w:br/>
        <w:t>бітеулік, сезімсіздік бар еді. Ар маңдайы көн терідей</w:t>
        <w:br/>
        <w:t>қалың еді. Солары мызғымай, қайыспай отырып алып</w:t>
        <w:br/>
        <w:t>шықты. Алаңдамай, бөгелмей, Жаркентке қарай тар-</w:t>
        <w:br/>
        <w:t>та берді.</w:t>
        <w:br/>
        <w:t>Сол күні ұлы сәске кезінде Қаркара жәрмең-</w:t>
        <w:br/>
        <w:t>кесінің орнында лаулаған қызыл отпен аралас қап-</w:t>
        <w:br/>
        <w:t>қара болып будақтаған бұлттай қалың қара түтін</w:t>
        <w:br/>
        <w:t>тұрды. Кешегі жәрмеңкеге жиылған жұрттың бүгін</w:t>
        <w:br/>
        <w:t>бәрі бірдей келмесе де, жартысынан артығы лек-</w:t>
        <w:br/>
        <w:t>легімен қайтадан ұран салып, тағы да Көкжотаны</w:t>
        <w:br/>
        <w:t>бетке алып жан-жақтан жосылып еді, бүгін көпшілік</w:t>
        <w:br/>
        <w:t>кешегідей бет ашыққа шығып соғыспақшы емес.</w:t>
        <w:br/>
        <w:t>Ылғи ғана қамауда сақтап, сонымен жәрмеңкенің</w:t>
        <w:br/>
        <w:t>титығын құрытып, әлсіретпек, содан әрі орайы кел-</w:t>
        <w:br/>
        <w:t>се түнде, иә болмаса ертең, бүрсікүні болса да,</w:t>
      </w:r>
    </w:p>
    <w:p>
      <w:r>
        <w:t>әйтеуір қорқытып тұрып, жәрмеңкені талқаңдап,</w:t>
        <w:br/>
        <w:t>ішіндегі ұлық атаулыны ұстап алып, қырмақшы еді.</w:t>
        <w:br/>
        <w:t>Ең болмаса осыларға қыласыны қылып, аз да болса,</w:t>
        <w:br/>
        <w:t>кегімізді алып кетеміз десіп еді.</w:t>
        <w:br/>
        <w:t>Осымен қатар ел-елдің бәріде түйесін қомдап,</w:t>
        <w:br/>
        <w:t>үйлерін жығып, көшуге кіріскен еді. Жаңағы ниет-</w:t>
        <w:br/>
        <w:t>пен жәрмеңкеге карай беттеген жігіттер жан-жақтан</w:t>
        <w:br/>
        <w:t>аңдап келгенде, ішінде ешбір жан қалмай, қаңырап</w:t>
        <w:br/>
        <w:t>тұрған жайын көрген.</w:t>
        <w:br/>
        <w:t>Содан кейін барлық ел көше-көшесін кернеп алып,</w:t>
        <w:br/>
        <w:t>ішінде арлы-берлі кезіп жүріп, тұтқында отырған</w:t>
        <w:br/>
        <w:t>кісілердің дерегін іздесіп еді. Ешкімді де, ешбір белгіні</w:t>
        <w:br/>
        <w:t>де таба алмады.</w:t>
        <w:br/>
        <w:t>Көшелерде шашылып жатқан әр алуан дүние-</w:t>
        <w:br/>
        <w:t>ліктер бар еді. Әр жерде бауыздаулы күйінде сойыл-</w:t>
        <w:br/>
        <w:t>май қалған қошқар, бағландар, байлаулы қалған жа-</w:t>
        <w:br/>
        <w:t>ман-жәутік аттар, қораларда қалған топты қойлар да</w:t>
        <w:br/>
        <w:t>428</w:t>
        <w:br/>
        <w:t>МАЗМҰНЫ</w:t>
        <w:br/>
        <w:t>ӘҢГІМЕЛЕР</w:t>
        <w:br/>
        <w:t>Қорғансыздың қүні...............22.....100..0 а елен кекете. 6</w:t>
        <w:br/>
        <w:t>«Оқыған азамат» ..... ..28</w:t>
        <w:br/>
        <w:t>Үйленуышевеаверды: 48</w:t>
        <w:br/>
        <w:t>Сөніп-жану.</w:t>
        <w:br/>
        <w:t>Кім кінәлі?..</w:t>
        <w:br/>
        <w:t>Барымта ...</w:t>
        <w:br/>
        <w:t>Кінәшіл бойжеткен</w:t>
        <w:br/>
        <w:t>Қаралы сұлу... .1іҺ</w:t>
        <w:br/>
        <w:t>Көксерек .......................1.1.4......1.....4. аа елеген еее ка. 164</w:t>
        <w:br/>
        <w:t>ПОВЕСТЕР</w:t>
        <w:br/>
        <w:t>Қараш-қараш оқиғасы.......ӛ.........1.... өнөн кө езана. 192</w:t>
        <w:br/>
        <w:t>Қилы заман</w:t>
        <w:br/>
        <w:t>Художественносе аздание</w:t>
        <w:br/>
        <w:t>Ауэзов Мухтар Омарханович</w:t>
        <w:br/>
        <w:t>СУДЬБА БЕЗЗАПАЦИТНЫХ</w:t>
        <w:br/>
        <w:t>Рассказы Ии повести</w:t>
        <w:br/>
        <w:t>(на казахском языке)</w:t>
        <w:br/>
        <w:t>Составитель, Наурызбай Ақбай</w:t>
        <w:br/>
        <w:t>Бас редакторы Ә Поманов</w:t>
      </w:r>
    </w:p>
    <w:p>
      <w:r>
        <w:t>Редакторы Н.Ерсарыұлы</w:t>
        <w:br/>
        <w:t>Көркемдеуші редакторы .9 Жақсылықова</w:t>
        <w:br/>
        <w:t>Техникалық редакторы О Рысалиева</w:t>
        <w:br/>
        <w:t>Корректоры Ә Кенжалина</w:t>
        <w:br/>
        <w:t>ИЫ 21125</w:t>
        <w:br/>
        <w:t>Теруге 30 07 02 берілді Басуға 17 0902 қол қойылды Пішімі 84х108 7/,,</w:t>
        <w:br/>
        <w:t>Офссттік басылыс Шартты баспа табағы 22 68</w:t>
        <w:br/>
        <w:t>Есептік баспа табағы 23,17 Таралымы 3 000 дапа Танкырыс Һ9545</w:t>
        <w:br/>
        <w:t>«Атамұра» баспасы, 480091, Алматы каласы, Абылай хан даңғылы, 75</w:t>
        <w:br/>
        <w:t>Казақстан Республикасы «Атамұра» корпорациясының</w:t>
        <w:br/>
        <w:t>Полиграфия комбинаты, 480002, М Макаілев көшесі, 41</w:t>
        <w:br/>
        <w:t>«Атамұра кытапханасы» сериясымен биыл мына</w:t>
        <w:br/>
        <w:t>кітаптар жарық көреді:</w:t>
        <w:br/>
        <w:t>Абай. Қалын елім, қазағым</w:t>
        <w:br/>
        <w:t>Мағжан Жұмабаев. Сүй, жан сәулем</w:t>
        <w:br/>
        <w:t>Жүсіпбек Аймауытов. Ақбілек</w:t>
        <w:br/>
        <w:t>Сұлтанмахмұт Торайғыров Қамар сұлу</w:t>
        <w:br/>
        <w:t>Шияс Жансүгіров. Құлагер</w:t>
        <w:br/>
        <w:t>Сәбит Мұқанов. Сұлушаш</w:t>
        <w:br/>
        <w:t>Бауыржан Момышұлы. Ұшқан ұя</w:t>
        <w:br/>
        <w:t>Әзихан Нұршайықов. Махаббаі, қызық мол жылдар</w:t>
        <w:br/>
        <w:t>Әбіш Кекілбай. Ханша-Дария хикаясы</w:t>
        <w:br/>
        <w:t>Сайын Мұратбеков. Жабапы алма</w:t>
        <w:br/>
        <w:t>Мұқағали Мақатаев Амапат</w:t>
        <w:br/>
        <w:t>Фариза Оңғарсынова. Дауа</w:t>
        <w:br/>
        <w:t>Төлен Әбдікұлы. Ой кол</w:t>
        <w:br/>
        <w:t>Оспанхан Әубәкіров. Түк түсінсем бұйырмасын</w:t>
        <w:br/>
        <w:t>Қалихан Ысқақ. Қоңыр күз еді</w:t>
        <w:br/>
        <w:t>Дулат Исабеков. Бонапартын үн тенуі</w:t>
        <w:br/>
        <w:t>Ақселеу Сейдімбек. Аққыз</w:t>
        <w:br/>
        <w:t>Бексұлтан Нұржеке. Бептаныс әнелліп күпиясы</w:t>
        <w:br/>
        <w:t>Қойшығара Салғараұлы. Сол бір күйлер</w:t>
        <w:br/>
        <w:t>Дүкенбай Досжан. Келіншек асуы</w:t>
        <w:br/>
        <w:t>Мұхтар ӘУЕЗОВ - ұлы жазушы,</w:t>
        <w:br/>
        <w:t>драматург, аудармашы, ғалым.</w:t>
        <w:br/>
        <w:t>1897 жылы туған, 1961жылы</w:t>
        <w:br/>
        <w:t>қайтыс болған. 1917 жылы</w:t>
      </w:r>
    </w:p>
    <w:p>
      <w:r>
        <w:t>«Еңлік-Кебек» пьесасын,</w:t>
        <w:br/>
        <w:t>1921 жылы «Қорғансыздың күні»</w:t>
        <w:br/>
        <w:t>әңгімесін жазды. «Тастүлек»,</w:t>
        <w:br/>
        <w:t>«Ескілік көлеңкесінде»,</w:t>
        <w:br/>
        <w:t>«Қараш-Қараш», «Көксерек»</w:t>
        <w:br/>
        <w:t>деген атпен шығармалар</w:t>
        <w:br/>
        <w:t>жинағы, «Абай жолы» роман-</w:t>
        <w:br/>
        <w:t>эпопеясы жарық көрді.</w:t>
        <w:br/>
        <w:t>Жазушы У. Шекспир,</w:t>
        <w:br/>
        <w:t>Л. Толстой, И. Тургенев,</w:t>
        <w:br/>
        <w:t>Н. Гоголь т. 6. қаламгерлердің</w:t>
        <w:br/>
        <w:t>бірқатар туыңдыларын қазақ</w:t>
        <w:br/>
        <w:t>тіліне аударды. М. Әуезовтің</w:t>
        <w:br/>
        <w:t>шығармалары бойынша көркем</w:t>
        <w:br/>
        <w:t>фильмдер түсірілді.</w:t>
        <w:br/>
        <w:t>бар екен. Сол сияқты тірі малдарды босатып шыға-</w:t>
        <w:br/>
        <w:t>рып алып, содан қалған дүниеліктің ешбіріне қара-</w:t>
        <w:br/>
        <w:t>мастан, жәрмеңкеге жан-жағынан өрт қойған.</w:t>
        <w:br/>
        <w:t>Талайдан бері жауын көрмей, ыстық күнде кебірсіп,</w:t>
        <w:br/>
        <w:t>қурап тұрған ағаш ләпкелер, тақтай шатырлар, қура-</w:t>
        <w:br/>
        <w:t>ған сырғауылдар қу шөптей, лаулап жана бастады.</w:t>
        <w:br/>
        <w:t>Баяғы заманнан бері Албан жайлауын обырдай</w:t>
        <w:br/>
        <w:t>обып, тәтті дәмдісін сіміріп жұтып, жонданып тұрған</w:t>
        <w:br/>
        <w:t>жәрмеңке бүгін ең ақырғы сағатына, өлім күніне</w:t>
        <w:br/>
        <w:t>жетті. Көп заманнан бері үлкен көнтерілі кеңдікпен</w:t>
        <w:br/>
        <w:t>шыдап келген ел, енді бұлқынып кеп, қатты тулады.</w:t>
        <w:br/>
        <w:t>Астын-үстіне көтеріп тастағандай, дүниесін ойран</w:t>
        <w:br/>
        <w:t>қылғандай болып тулады.</w:t>
        <w:br/>
        <w:t>Сонымен өмір бойы дұшпан ниетімен келген ескі</w:t>
        <w:br/>
        <w:t>жәрмеңке үлкен өрттің құшағына кіріп, қара түтіннің</w:t>
        <w:br/>
        <w:t>астында тұншығып, бықсып, жоғалып бара жатқан шақ-</w:t>
        <w:br/>
        <w:t>та қалың Албанның елі де үдере көшті. Салқар-салқар</w:t>
        <w:br/>
        <w:t>болып, қайтқан қаздай тізіліп, ауа көшіп тартып берді.</w:t>
        <w:br/>
        <w:t>Артында қара түтін боп жәрмеңке қалды. Иесіз</w:t>
        <w:br/>
        <w:t>болып қаңырап Алатаудың жайлауы қалды. Құлазып</w:t>
        <w:br/>
        <w:t>қыстау, қоңырсып жұрт қалды. Кіндігін кескізіп, кірін</w:t>
        <w:br/>
        <w:t>жуған момындық күні қалды. Албан - албан болға-</w:t>
        <w:br/>
        <w:t>лы қыстың жұтын, жаздың індетін көрсетпеген, жер</w:t>
        <w:br/>
        <w:t>кіндігі - ата қоныс мекені қалды. Тау-таудың сала-</w:t>
        <w:br/>
        <w:t>сында иесіз шулап, қора-қора қой калды. Тау толған</w:t>
        <w:br/>
        <w:t>арқар, бұғы, елік, қарақұйрық, таутекедей жабайы,</w:t>
        <w:br/>
        <w:t>жайын көршілері де қалды. Алдында белгісіздікке</w:t>
        <w:br/>
        <w:t>толған тұманды күндері құшағын жайды. Артына</w:t>
        <w:br/>
        <w:t>нәлет айтып, алдына қарай жол тартты.</w:t>
        <w:br/>
        <w:t>Қалың Албан тобынан адасқан қаздай жырылып,</w:t>
        <w:br/>
        <w:t>далашықтың байы Дәулетбақ қалды. Бұл Асы соғы-</w:t>
        <w:br/>
        <w:t>сында жаяулап каңғып қалған Хлыновскийге сол күні</w:t>
        <w:br/>
        <w:t>түнделетіп қос-қос атпен кісілер жіберіп, бәрін де</w:t>
        <w:br/>
        <w:t>аман-есен Алматыға жеткіздіріп салып, тәңірі жарыл-</w:t>
        <w:br/>
        <w:t>қасынын алып қалып еді.</w:t>
      </w:r>
    </w:p>
    <w:p>
      <w:r>
        <w:t>Дәулетбақтан басқа Текестің, Сырттың тауының</w:t>
        <w:br/>
        <w:t>тас-тасына, ұры қойындарына тығылып жүрмек бо-</w:t>
        <w:br/>
        <w:t>лып, Тұңғатар бай қалды. Жұртта қалған бұралқы ит-</w:t>
        <w:br/>
        <w:t>тей болып, ұлықтардың обозының артынан ере бермек-</w:t>
        <w:br/>
        <w:t>ке, тілмаштар қалды. Оспан мен Жебірбаев қалды.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